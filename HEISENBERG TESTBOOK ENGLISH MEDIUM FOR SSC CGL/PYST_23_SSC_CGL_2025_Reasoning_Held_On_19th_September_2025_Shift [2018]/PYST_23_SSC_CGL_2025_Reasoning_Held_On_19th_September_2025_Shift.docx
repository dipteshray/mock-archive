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 and choose the option that follows. Statement: The bank has introduced green bonds to fund eco-friendly projects. Conclusions: I. The bank is supporting sustainable development. II. Green bonds are more profitable than regular bonds.</w:t>
      </w:r>
    </w:p>
    <w:p>
      <w:pPr>
        <w:spacing w:before="0"/>
      </w:pPr>
      <w:r>
        <w:rPr>
          <w:b w:val="0"/>
        </w:rPr>
      </w:r>
    </w:p>
    <w:p>
      <w:pPr>
        <w:spacing w:after="100" w:before="0"/>
      </w:pPr>
      <w:r>
        <w:rPr>
          <w:b w:val="0"/>
        </w:rPr>
        <w:t>A. Only I follow</w:t>
      </w:r>
    </w:p>
    <w:p>
      <w:pPr>
        <w:spacing w:after="100" w:before="0"/>
      </w:pPr>
      <w:r>
        <w:rPr>
          <w:b w:val="0"/>
        </w:rPr>
        <w:t>B. Only II follow</w:t>
      </w:r>
    </w:p>
    <w:p>
      <w:pPr>
        <w:spacing w:after="100" w:before="0"/>
      </w:pPr>
      <w:r>
        <w:rPr>
          <w:b w:val="0"/>
        </w:rPr>
        <w:t>C. Both follow</w:t>
      </w:r>
    </w:p>
    <w:p>
      <w:pPr>
        <w:spacing w:after="100" w:before="0"/>
      </w:pPr>
      <w:r>
        <w:rPr>
          <w:b w:val="0"/>
        </w:rPr>
        <w:t>D. Neither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bank is supporting sustainable development - True (Because, green bonds are specifically introduced to fund eco-friendly projects, which directly indicates support for sustainable development.</w:t>
      </w:r>
    </w:p>
    <w:p>
      <w:pPr>
        <w:spacing w:before="0"/>
      </w:pPr>
      <w:r>
        <w:rPr>
          <w:b w:val="0"/>
        </w:rPr>
      </w:r>
    </w:p>
    <w:p>
      <w:pPr>
        <w:spacing w:after="100" w:line="360" w:lineRule="auto" w:before="0"/>
      </w:pPr>
      <w:r>
        <w:rPr>
          <w:b w:val="0"/>
        </w:rPr>
        <w:t>2. If 3 + 2 = 13, 4 + 3 = 25, then 5 + 4 = ?</w:t>
      </w:r>
    </w:p>
    <w:p>
      <w:pPr>
        <w:spacing w:before="0"/>
      </w:pPr>
      <w:r>
        <w:rPr>
          <w:b w:val="0"/>
        </w:rPr>
      </w:r>
    </w:p>
    <w:p>
      <w:pPr>
        <w:spacing w:after="100" w:before="0"/>
      </w:pPr>
      <w:r>
        <w:rPr>
          <w:b w:val="0"/>
        </w:rPr>
        <w:t>A. 41</w:t>
      </w:r>
    </w:p>
    <w:p>
      <w:pPr>
        <w:spacing w:after="100" w:before="0"/>
      </w:pPr>
      <w:r>
        <w:rPr>
          <w:b w:val="0"/>
        </w:rPr>
        <w:t>B. 29</w:t>
      </w:r>
    </w:p>
    <w:p>
      <w:pPr>
        <w:spacing w:after="100" w:before="0"/>
      </w:pPr>
      <w:r>
        <w:rPr>
          <w:b w:val="0"/>
        </w:rPr>
        <w:t>C. 45</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+ 4: ⇒ (5 × 4) + (5 + 4) ⇒ 20 + 9 = 29</w:t>
      </w:r>
    </w:p>
    <w:p>
      <w:pPr>
        <w:spacing w:before="0"/>
      </w:pPr>
      <w:r>
        <w:rPr>
          <w:b w:val="0"/>
        </w:rPr>
      </w:r>
    </w:p>
    <w:p>
      <w:pPr>
        <w:spacing w:after="100" w:line="360" w:lineRule="auto" w:before="0"/>
      </w:pPr>
      <w:r>
        <w:rPr>
          <w:b w:val="0"/>
        </w:rPr>
        <w:t>3. Interchange two signs to correct. 50 ÷ 5 + 8 - 6 × 2 = 56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50 ÷ 5 + 8 × 6 - 2 = 56 ⇒ 10 + 8 × 6 - 2 = 56 ⇒ 10 + 48 - 2 = 56 ⇒ 58 - 2 = 56 ⇒ 56 = 56</w:t>
      </w:r>
    </w:p>
    <w:p>
      <w:pPr>
        <w:spacing w:before="0"/>
      </w:pPr>
      <w:r>
        <w:rPr>
          <w:b w:val="0"/>
        </w:rPr>
      </w:r>
    </w:p>
    <w:p>
      <w:pPr>
        <w:spacing w:after="100" w:line="360" w:lineRule="auto" w:before="0"/>
      </w:pPr>
      <w:r>
        <w:rPr>
          <w:b w:val="0"/>
        </w:rPr>
        <w:t>4. A is the daughter of B. B is the son of C. C is the father of D. How is A related to D?</w:t>
      </w:r>
    </w:p>
    <w:p>
      <w:pPr>
        <w:spacing w:before="0"/>
      </w:pPr>
      <w:r>
        <w:rPr>
          <w:b w:val="0"/>
        </w:rPr>
      </w:r>
    </w:p>
    <w:p>
      <w:pPr>
        <w:spacing w:after="100" w:before="0"/>
      </w:pPr>
      <w:r>
        <w:rPr>
          <w:b w:val="0"/>
        </w:rPr>
        <w:t>A. Sister</w:t>
      </w:r>
    </w:p>
    <w:p>
      <w:pPr>
        <w:spacing w:after="100" w:before="0"/>
      </w:pPr>
      <w:r>
        <w:rPr>
          <w:b w:val="0"/>
        </w:rPr>
        <w:t>B. Niece</w:t>
      </w:r>
    </w:p>
    <w:p>
      <w:pPr>
        <w:spacing w:after="100" w:before="0"/>
      </w:pPr>
      <w:r>
        <w:rPr>
          <w:b w:val="0"/>
        </w:rPr>
        <w:t>C. Granddaughter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 is Niece of D.</w:t>
      </w:r>
    </w:p>
    <w:p>
      <w:pPr>
        <w:spacing w:before="0"/>
      </w:pPr>
      <w:r>
        <w:rPr>
          <w:b w:val="0"/>
        </w:rPr>
      </w:r>
    </w:p>
    <w:p>
      <w:pPr>
        <w:spacing w:after="100" w:line="360" w:lineRule="auto" w:before="0"/>
      </w:pPr>
      <w:r>
        <w:rPr>
          <w:b w:val="0"/>
        </w:rPr>
        <w:t>5. Pointing to a woman, Raj said, "She is the daughter-in-law of the grandmother of my father's only son." How is the woman related to Raj?</w:t>
      </w:r>
    </w:p>
    <w:p>
      <w:pPr>
        <w:spacing w:before="0"/>
      </w:pPr>
      <w:r>
        <w:rPr>
          <w:b w:val="0"/>
        </w:rPr>
      </w:r>
    </w:p>
    <w:p>
      <w:pPr>
        <w:spacing w:after="100" w:before="0"/>
      </w:pPr>
      <w:r>
        <w:rPr>
          <w:b w:val="0"/>
        </w:rPr>
        <w:t>A. Wife</w:t>
      </w:r>
    </w:p>
    <w:p>
      <w:pPr>
        <w:spacing w:after="100" w:before="0"/>
      </w:pPr>
      <w:r>
        <w:rPr>
          <w:b w:val="0"/>
        </w:rPr>
        <w:t>B. Sister-in-law</w:t>
      </w:r>
    </w:p>
    <w:p>
      <w:pPr>
        <w:spacing w:after="100" w:before="0"/>
      </w:pPr>
      <w:r>
        <w:rPr>
          <w:b w:val="0"/>
        </w:rPr>
        <w:t>C. Cousin</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Solve: AC : DF :: GI : ?</w:t>
      </w:r>
    </w:p>
    <w:p>
      <w:pPr>
        <w:spacing w:before="0"/>
      </w:pPr>
      <w:r>
        <w:rPr>
          <w:b w:val="0"/>
        </w:rPr>
      </w:r>
    </w:p>
    <w:p>
      <w:pPr>
        <w:spacing w:after="100" w:before="0"/>
      </w:pPr>
      <w:r>
        <w:rPr>
          <w:b w:val="0"/>
        </w:rPr>
        <w:t>A. JL</w:t>
      </w:r>
    </w:p>
    <w:p>
      <w:pPr>
        <w:spacing w:after="100" w:before="0"/>
      </w:pPr>
      <w:r>
        <w:rPr>
          <w:b w:val="0"/>
        </w:rPr>
        <w:t>B. KM</w:t>
      </w:r>
    </w:p>
    <w:p>
      <w:pPr>
        <w:spacing w:after="100" w:before="0"/>
      </w:pPr>
      <w:r>
        <w:rPr>
          <w:b w:val="0"/>
        </w:rPr>
        <w:t>C. LN</w:t>
      </w:r>
    </w:p>
    <w:p>
      <w:pPr>
        <w:spacing w:after="100" w:before="0"/>
      </w:pPr>
      <w:r>
        <w:rPr>
          <w:b w:val="0"/>
        </w:rPr>
        <w:t>D. MO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GI : JL</w:t>
      </w:r>
    </w:p>
    <w:p>
      <w:pPr>
        <w:spacing w:before="0"/>
      </w:pPr>
      <w:r>
        <w:rPr>
          <w:b w:val="0"/>
        </w:rPr>
      </w:r>
    </w:p>
    <w:p>
      <w:pPr>
        <w:spacing w:after="100" w:line="360" w:lineRule="auto" w:before="0"/>
      </w:pPr>
      <w:r>
        <w:rPr>
          <w:b w:val="0"/>
        </w:rPr>
        <w:t>7. Complete the pattern: 1, 4, 13, 40, 121, ?</w:t>
      </w:r>
    </w:p>
    <w:p>
      <w:pPr>
        <w:spacing w:before="0"/>
      </w:pPr>
      <w:r>
        <w:rPr>
          <w:b w:val="0"/>
        </w:rPr>
      </w:r>
    </w:p>
    <w:p>
      <w:pPr>
        <w:spacing w:after="100" w:before="0"/>
      </w:pPr>
      <w:r>
        <w:rPr>
          <w:b w:val="0"/>
        </w:rPr>
        <w:t>A. 364</w:t>
      </w:r>
    </w:p>
    <w:p>
      <w:pPr>
        <w:spacing w:after="100" w:before="0"/>
      </w:pPr>
      <w:r>
        <w:rPr>
          <w:b w:val="0"/>
        </w:rPr>
        <w:t>B. 360</w:t>
      </w:r>
    </w:p>
    <w:p>
      <w:pPr>
        <w:spacing w:after="100" w:before="0"/>
      </w:pPr>
      <w:r>
        <w:rPr>
          <w:b w:val="0"/>
        </w:rPr>
        <w:t>C. 362</w:t>
      </w:r>
    </w:p>
    <w:p>
      <w:pPr>
        <w:spacing w:after="100" w:before="0"/>
      </w:pPr>
      <w:r>
        <w:rPr>
          <w:b w:val="0"/>
        </w:rPr>
        <w:t>D. 365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Read the following statement carefully and identify the action that follows. Statement: Students often get distracted during online classes. Course of Action: 1. Introduce interactive tools and quizzes. 2. Ban online classes permanently.</w:t>
      </w:r>
    </w:p>
    <w:p>
      <w:pPr>
        <w:spacing w:before="0"/>
      </w:pPr>
      <w:r>
        <w:rPr>
          <w:b w:val="0"/>
        </w:rPr>
      </w:r>
    </w:p>
    <w:p>
      <w:pPr>
        <w:spacing w:after="100" w:before="0"/>
      </w:pPr>
      <w:r>
        <w:rPr>
          <w:b w:val="0"/>
        </w:rPr>
        <w:t>A. Only 1 follows</w:t>
      </w:r>
    </w:p>
    <w:p>
      <w:pPr>
        <w:spacing w:after="100" w:before="0"/>
      </w:pPr>
      <w:r>
        <w:rPr>
          <w:b w:val="0"/>
        </w:rPr>
        <w:t>B. Only 2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Introduce interactive tools and quizzes - Follows (Because, interactive tools and quizzes can actively engage students during online classes and directly help in reducing distraction.)</w:t>
      </w:r>
    </w:p>
    <w:p>
      <w:pPr>
        <w:spacing w:before="0"/>
      </w:pPr>
      <w:r>
        <w:rPr>
          <w:b w:val="0"/>
        </w:rPr>
      </w:r>
    </w:p>
    <w:p>
      <w:pPr>
        <w:spacing w:after="100" w:line="360" w:lineRule="auto" w:before="0"/>
      </w:pPr>
      <w:r>
        <w:rPr>
          <w:b w:val="0"/>
        </w:rPr>
        <w:t>9. Identify the odd one out:</w:t>
      </w:r>
    </w:p>
    <w:p>
      <w:pPr>
        <w:spacing w:before="0"/>
      </w:pPr>
      <w:r>
        <w:rPr>
          <w:b w:val="0"/>
        </w:rPr>
      </w:r>
    </w:p>
    <w:p>
      <w:pPr>
        <w:spacing w:after="100" w:before="0"/>
      </w:pPr>
      <w:r>
        <w:rPr>
          <w:b w:val="0"/>
        </w:rPr>
        <w:t>A. 6 % 3 = 2</w:t>
      </w:r>
    </w:p>
    <w:p>
      <w:pPr>
        <w:spacing w:after="100" w:before="0"/>
      </w:pPr>
      <w:r>
        <w:rPr>
          <w:b w:val="0"/>
        </w:rPr>
        <w:t>B. 9 % 3 = 3</w:t>
      </w:r>
    </w:p>
    <w:p>
      <w:pPr>
        <w:spacing w:after="100" w:before="0"/>
      </w:pPr>
      <w:r>
        <w:rPr>
          <w:b w:val="0"/>
        </w:rPr>
        <w:t>C. 8 % 2 = 4</w:t>
      </w:r>
    </w:p>
    <w:p>
      <w:pPr>
        <w:spacing w:after="100" w:before="0"/>
      </w:pPr>
      <w:r>
        <w:rPr>
          <w:b w:val="0"/>
        </w:rPr>
        <w:t>D. 7 % 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7 % 3 = 2 → 7 ÷ 3 = 2 remainder 1 → This does not follow the pattern of exact division like the first three.</w:t>
      </w:r>
    </w:p>
    <w:p>
      <w:pPr>
        <w:spacing w:before="0"/>
      </w:pPr>
      <w:r>
        <w:rPr>
          <w:b w:val="0"/>
        </w:rPr>
      </w:r>
    </w:p>
    <w:p>
      <w:pPr>
        <w:spacing w:after="100" w:line="360" w:lineRule="auto" w:before="0"/>
      </w:pPr>
      <w:r>
        <w:rPr>
          <w:b w:val="0"/>
        </w:rPr>
        <w:t>10. Direction: Read the given information carefully and answer the questions asked below. Seven people A, B, C, D, E, F, and G live on seven different floors of a building but not necessarily in the same order. The lowermost floor of the building is numbered as 1 and topmost floor is numbered as 7. A does not live on the topmost floor. B lives immediately below F. C lives on an even-numbered floor. Three people live between F and C. The number of people living between F and D is equal to the number of people living between D and C. More than four people live between E and G. B lives on one of the floors below G. Who among the following lives two floors below A?</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E</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Floor Person 7 G 6 F 5 B 4 D 3 E 2 C 1 A Two floors below A → not possible (floor numbers start from 1). If question intends “two floors above A,” floor 3 → E Hence, the correct answer is Option 3.</w:t>
      </w:r>
    </w:p>
    <w:p>
      <w:pPr>
        <w:spacing w:before="0"/>
      </w:pPr>
      <w:r>
        <w:rPr>
          <w:b w:val="0"/>
        </w:rPr>
      </w:r>
    </w:p>
    <w:p>
      <w:pPr>
        <w:spacing w:after="100" w:line="360" w:lineRule="auto" w:before="0"/>
      </w:pPr>
      <w:r>
        <w:rPr>
          <w:b w:val="0"/>
        </w:rPr>
        <w:t>11. Read the following statement carefully and identify the conclusion that follows. Statement: All actors are professionals. All professionals are creative. Some creative people are lazy. Conclusions: I. Some actors are lazy. II. All actors are creative.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Find the odd one out: Square, Triangle, Rectangle, Sphere, Pentagon</w:t>
      </w:r>
    </w:p>
    <w:p>
      <w:pPr>
        <w:spacing w:before="0"/>
      </w:pPr>
      <w:r>
        <w:rPr>
          <w:b w:val="0"/>
        </w:rPr>
      </w:r>
    </w:p>
    <w:p>
      <w:pPr>
        <w:spacing w:after="100" w:before="0"/>
      </w:pPr>
      <w:r>
        <w:rPr>
          <w:b w:val="0"/>
        </w:rPr>
        <w:t>A. Square</w:t>
      </w:r>
    </w:p>
    <w:p>
      <w:pPr>
        <w:spacing w:after="100" w:before="0"/>
      </w:pPr>
      <w:r>
        <w:rPr>
          <w:b w:val="0"/>
        </w:rPr>
        <w:t>B. Triangle</w:t>
      </w:r>
    </w:p>
    <w:p>
      <w:pPr>
        <w:spacing w:after="100" w:before="0"/>
      </w:pPr>
      <w:r>
        <w:rPr>
          <w:b w:val="0"/>
        </w:rPr>
        <w:t>C. Sphere</w:t>
      </w:r>
    </w:p>
    <w:p>
      <w:pPr>
        <w:spacing w:after="100" w:before="0"/>
      </w:pPr>
      <w:r>
        <w:rPr>
          <w:b w:val="0"/>
        </w:rPr>
        <w:t>D. Pentagon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Sphere → 3D Odd one out</w:t>
      </w:r>
    </w:p>
    <w:p>
      <w:pPr>
        <w:spacing w:before="0"/>
      </w:pPr>
      <w:r>
        <w:rPr>
          <w:b w:val="0"/>
        </w:rPr>
      </w:r>
    </w:p>
    <w:p>
      <w:pPr>
        <w:spacing w:after="100" w:line="360" w:lineRule="auto" w:before="0"/>
      </w:pPr>
      <w:r>
        <w:rPr>
          <w:b w:val="0"/>
        </w:rPr>
        <w:t>13. In each of the following questions, a specific letter-to-letter coding pattern is applied to the first word to obtain the second word. Apply the same pattern to the third word and choose the correct option from the given alternatives. xxyzyy : ccbabb :: xyyzzy : ?</w:t>
      </w:r>
    </w:p>
    <w:p>
      <w:pPr>
        <w:spacing w:before="0"/>
      </w:pPr>
      <w:r>
        <w:rPr>
          <w:b w:val="0"/>
        </w:rPr>
      </w:r>
    </w:p>
    <w:p>
      <w:pPr>
        <w:spacing w:after="100" w:before="0"/>
      </w:pPr>
      <w:r>
        <w:rPr>
          <w:b w:val="0"/>
        </w:rPr>
        <w:t>A. abbacc</w:t>
      </w:r>
    </w:p>
    <w:p>
      <w:pPr>
        <w:spacing w:after="100" w:before="0"/>
      </w:pPr>
      <w:r>
        <w:rPr>
          <w:b w:val="0"/>
        </w:rPr>
        <w:t>B. bbacca</w:t>
      </w:r>
    </w:p>
    <w:p>
      <w:pPr>
        <w:spacing w:after="100" w:before="0"/>
      </w:pPr>
      <w:r>
        <w:rPr>
          <w:b w:val="0"/>
        </w:rPr>
        <w:t>C. abbcca</w:t>
      </w:r>
    </w:p>
    <w:p>
      <w:pPr>
        <w:spacing w:after="100" w:before="0"/>
      </w:pPr>
      <w:r>
        <w:rPr>
          <w:b w:val="0"/>
        </w:rPr>
        <w:t>D. cbbaab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c y → b y → b z → a z → a y → b So, xyyzzy → c b b a a b</w:t>
      </w:r>
    </w:p>
    <w:p>
      <w:pPr>
        <w:spacing w:before="0"/>
      </w:pPr>
      <w:r>
        <w:rPr>
          <w:b w:val="0"/>
        </w:rPr>
      </w:r>
    </w:p>
    <w:p>
      <w:pPr>
        <w:spacing w:after="100" w:line="360" w:lineRule="auto" w:before="0"/>
      </w:pPr>
      <w:r>
        <w:rPr>
          <w:b w:val="0"/>
        </w:rPr>
        <w:t>14. If FRIEND becomes FDNIRE, how is TICKET written?</w:t>
      </w:r>
    </w:p>
    <w:p>
      <w:pPr>
        <w:spacing w:before="0"/>
      </w:pPr>
      <w:r>
        <w:rPr>
          <w:b w:val="0"/>
        </w:rPr>
      </w:r>
    </w:p>
    <w:p>
      <w:pPr>
        <w:spacing w:after="100" w:before="0"/>
      </w:pPr>
      <w:r>
        <w:rPr>
          <w:b w:val="0"/>
        </w:rPr>
        <w:t>A. TETKIC</w:t>
      </w:r>
    </w:p>
    <w:p>
      <w:pPr>
        <w:spacing w:after="100" w:before="0"/>
      </w:pPr>
      <w:r>
        <w:rPr>
          <w:b w:val="0"/>
        </w:rPr>
        <w:t>B. TKETIC</w:t>
      </w:r>
    </w:p>
    <w:p>
      <w:pPr>
        <w:spacing w:after="100" w:before="0"/>
      </w:pPr>
      <w:r>
        <w:rPr>
          <w:b w:val="0"/>
        </w:rPr>
        <w:t>C. TEKTIC</w:t>
      </w:r>
    </w:p>
    <w:p>
      <w:pPr>
        <w:spacing w:after="100" w:before="0"/>
      </w:pPr>
      <w:r>
        <w:rPr>
          <w:b w:val="0"/>
        </w:rPr>
        <w:t>D. TTECIK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letter T stays, last letter T stays Middle letters I C K E are reversed → E K C I So, TICKET → T E K T I C</w:t>
      </w:r>
    </w:p>
    <w:p>
      <w:pPr>
        <w:spacing w:before="0"/>
      </w:pPr>
      <w:r>
        <w:rPr>
          <w:b w:val="0"/>
        </w:rPr>
      </w:r>
    </w:p>
    <w:p>
      <w:pPr>
        <w:spacing w:after="100" w:line="360" w:lineRule="auto" w:before="0"/>
      </w:pPr>
      <w:r>
        <w:rPr>
          <w:b w:val="0"/>
        </w:rPr>
        <w:t>15. Find the odd one out from the given alternatives:</w:t>
      </w:r>
    </w:p>
    <w:p>
      <w:pPr>
        <w:spacing w:before="0"/>
      </w:pPr>
      <w:r>
        <w:rPr>
          <w:b w:val="0"/>
        </w:rPr>
      </w:r>
    </w:p>
    <w:p>
      <w:pPr>
        <w:spacing w:after="100" w:before="0"/>
      </w:pPr>
      <w:r>
        <w:rPr>
          <w:b w:val="0"/>
        </w:rPr>
        <w:t>A. GDP</w:t>
      </w:r>
    </w:p>
    <w:p>
      <w:pPr>
        <w:spacing w:after="100" w:before="0"/>
      </w:pPr>
      <w:r>
        <w:rPr>
          <w:b w:val="0"/>
        </w:rPr>
        <w:t>B. NNP</w:t>
      </w:r>
    </w:p>
    <w:p>
      <w:pPr>
        <w:spacing w:after="100" w:before="0"/>
      </w:pPr>
      <w:r>
        <w:rPr>
          <w:b w:val="0"/>
        </w:rPr>
        <w:t>C. GNP</w:t>
      </w:r>
    </w:p>
    <w:p>
      <w:pPr>
        <w:spacing w:after="100" w:before="0"/>
      </w:pPr>
      <w:r>
        <w:rPr>
          <w:b w:val="0"/>
        </w:rPr>
        <w:t>D. RBI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RBI → Central Bank / Organization</w:t>
      </w:r>
    </w:p>
    <w:p>
      <w:pPr>
        <w:spacing w:before="0"/>
      </w:pPr>
      <w:r>
        <w:rPr>
          <w:b w:val="0"/>
        </w:rPr>
      </w:r>
    </w:p>
    <w:p>
      <w:pPr>
        <w:spacing w:after="100" w:line="360" w:lineRule="auto" w:before="0"/>
      </w:pPr>
      <w:r>
        <w:rPr>
          <w:b w:val="0"/>
        </w:rPr>
        <w:t>16. Which of the following words is formed by changing exactly one letter at one place in the word "PROFESSION"?</w:t>
      </w:r>
    </w:p>
    <w:p>
      <w:pPr>
        <w:spacing w:before="0"/>
      </w:pPr>
      <w:r>
        <w:rPr>
          <w:b w:val="0"/>
        </w:rPr>
      </w:r>
    </w:p>
    <w:p>
      <w:pPr>
        <w:spacing w:after="100" w:before="0"/>
      </w:pPr>
      <w:r>
        <w:rPr>
          <w:b w:val="0"/>
        </w:rPr>
        <w:t>A. PROVISION</w:t>
      </w:r>
    </w:p>
    <w:p>
      <w:pPr>
        <w:spacing w:after="100" w:before="0"/>
      </w:pPr>
      <w:r>
        <w:rPr>
          <w:b w:val="0"/>
        </w:rPr>
        <w:t>B. POSSESSION</w:t>
      </w:r>
    </w:p>
    <w:p>
      <w:pPr>
        <w:spacing w:after="100" w:before="0"/>
      </w:pPr>
      <w:r>
        <w:rPr>
          <w:b w:val="0"/>
        </w:rPr>
        <w:t>C. PROCESSION</w:t>
      </w:r>
    </w:p>
    <w:p>
      <w:pPr>
        <w:spacing w:after="100" w:before="0"/>
      </w:pPr>
      <w:r>
        <w:rPr>
          <w:b w:val="0"/>
        </w:rPr>
        <w:t>D. PROGRESSION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PROVISION → Can be formed by changing F → V</w:t>
      </w:r>
    </w:p>
    <w:p>
      <w:pPr>
        <w:spacing w:before="0"/>
      </w:pPr>
      <w:r>
        <w:rPr>
          <w:b w:val="0"/>
        </w:rPr>
      </w:r>
    </w:p>
    <w:p>
      <w:pPr>
        <w:spacing w:after="100" w:line="360" w:lineRule="auto" w:before="0"/>
      </w:pPr>
      <w:r>
        <w:rPr>
          <w:b w:val="0"/>
        </w:rPr>
        <w:t>17. Complete the series. 60, 30, 20, 15, 12, 10, ?</w:t>
      </w:r>
    </w:p>
    <w:p>
      <w:pPr>
        <w:spacing w:before="0"/>
      </w:pPr>
      <w:r>
        <w:rPr>
          <w:b w:val="0"/>
        </w:rPr>
      </w:r>
    </w:p>
    <w:p>
      <w:pPr>
        <w:spacing w:after="100" w:before="0"/>
      </w:pPr>
      <w:r>
        <w:rPr>
          <w:b w:val="0"/>
        </w:rPr>
        <w:t>A. 7.5</w:t>
      </w:r>
    </w:p>
    <w:p>
      <w:pPr>
        <w:spacing w:after="100" w:before="0"/>
      </w:pPr>
      <w:r>
        <w:rPr>
          <w:b w:val="0"/>
        </w:rPr>
        <w:t>B. 8.57</w:t>
      </w:r>
    </w:p>
    <w:p>
      <w:pPr>
        <w:spacing w:after="100" w:before="0"/>
      </w:pPr>
      <w:r>
        <w:rPr>
          <w:b w:val="0"/>
        </w:rPr>
        <w:t>C. 9</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What comes next? DZA, FXC, HVE, ?</w:t>
      </w:r>
    </w:p>
    <w:p>
      <w:pPr>
        <w:spacing w:before="0"/>
      </w:pPr>
      <w:r>
        <w:rPr>
          <w:b w:val="0"/>
        </w:rPr>
      </w:r>
    </w:p>
    <w:p>
      <w:pPr>
        <w:spacing w:after="100" w:before="0"/>
      </w:pPr>
      <w:r>
        <w:rPr>
          <w:b w:val="0"/>
        </w:rPr>
        <w:t>A. KSH</w:t>
      </w:r>
    </w:p>
    <w:p>
      <w:pPr>
        <w:spacing w:after="100" w:before="0"/>
      </w:pPr>
      <w:r>
        <w:rPr>
          <w:b w:val="0"/>
        </w:rPr>
        <w:t>B. LRI</w:t>
      </w:r>
    </w:p>
    <w:p>
      <w:pPr>
        <w:spacing w:after="100" w:before="0"/>
      </w:pPr>
      <w:r>
        <w:rPr>
          <w:b w:val="0"/>
        </w:rPr>
        <w:t>C. JTG</w:t>
      </w:r>
    </w:p>
    <w:p>
      <w:pPr>
        <w:spacing w:after="100" w:before="0"/>
      </w:pPr>
      <w:r>
        <w:rPr>
          <w:b w:val="0"/>
        </w:rPr>
        <w:t>D. IUG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+2,-2,+2. So, 'JTG' will replace the question mark in the given series.</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Independence Movement</w:t>
      </w:r>
    </w:p>
    <w:p>
      <w:pPr>
        <w:spacing w:after="100" w:before="0"/>
      </w:pPr>
      <w:r>
        <w:rPr>
          <w:b w:val="0"/>
        </w:rPr>
        <w:t>B. Khilafat Movement</w:t>
      </w:r>
    </w:p>
    <w:p>
      <w:pPr>
        <w:spacing w:after="100" w:before="0"/>
      </w:pPr>
      <w:r>
        <w:rPr>
          <w:b w:val="0"/>
        </w:rPr>
        <w:t>C. Swadeshi Movement</w:t>
      </w:r>
    </w:p>
    <w:p>
      <w:pPr>
        <w:spacing w:after="100" w:before="0"/>
      </w:pPr>
      <w:r>
        <w:rPr>
          <w:b w:val="0"/>
        </w:rPr>
        <w:t>D. Bhoodan Movement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Bhoodan Movement → Social reform movement</w:t>
      </w:r>
    </w:p>
    <w:p>
      <w:pPr>
        <w:spacing w:before="0"/>
      </w:pPr>
      <w:r>
        <w:rPr>
          <w:b w:val="0"/>
        </w:rPr>
      </w:r>
    </w:p>
    <w:p>
      <w:pPr>
        <w:spacing w:after="100" w:line="360" w:lineRule="auto" w:before="0"/>
      </w:pPr>
      <w:r>
        <w:rPr>
          <w:b w:val="0"/>
        </w:rPr>
        <w:t>20. Select the letter-cluster from among the given options that can replace the question mark (?) in the following series: AZ, BY, CX, ?</w:t>
      </w:r>
    </w:p>
    <w:p>
      <w:pPr>
        <w:spacing w:before="0"/>
      </w:pPr>
      <w:r>
        <w:rPr>
          <w:b w:val="0"/>
        </w:rPr>
      </w:r>
    </w:p>
    <w:p>
      <w:pPr>
        <w:spacing w:after="100" w:before="0"/>
      </w:pPr>
      <w:r>
        <w:rPr>
          <w:b w:val="0"/>
        </w:rPr>
        <w:t>A. DW</w:t>
      </w:r>
    </w:p>
    <w:p>
      <w:pPr>
        <w:spacing w:after="100" w:before="0"/>
      </w:pPr>
      <w:r>
        <w:rPr>
          <w:b w:val="0"/>
        </w:rPr>
        <w:t>B. DU</w:t>
      </w:r>
    </w:p>
    <w:p>
      <w:pPr>
        <w:spacing w:after="100" w:before="0"/>
      </w:pPr>
      <w:r>
        <w:rPr>
          <w:b w:val="0"/>
        </w:rPr>
        <w:t>C. EV</w:t>
      </w:r>
    </w:p>
    <w:p>
      <w:pPr>
        <w:spacing w:after="100" w:before="0"/>
      </w:pPr>
      <w:r>
        <w:rPr>
          <w:b w:val="0"/>
        </w:rPr>
        <w:t>D. DX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+1,-1. So, 'DW' will replace the question mark in the given series.</w:t>
      </w:r>
    </w:p>
    <w:p>
      <w:pPr>
        <w:spacing w:before="0"/>
      </w:pPr>
      <w:r>
        <w:rPr>
          <w:b w:val="0"/>
        </w:rPr>
      </w:r>
    </w:p>
    <w:p>
      <w:pPr>
        <w:spacing w:after="100" w:line="360" w:lineRule="auto" w:before="0"/>
      </w:pPr>
      <w:r>
        <w:rPr>
          <w:b w:val="0"/>
        </w:rPr>
        <w:t>21. If + = -, - = +, then 20 + 8 - 5 = ?</w:t>
      </w:r>
    </w:p>
    <w:p>
      <w:pPr>
        <w:spacing w:before="0"/>
      </w:pPr>
      <w:r>
        <w:rPr>
          <w:b w:val="0"/>
        </w:rPr>
      </w:r>
    </w:p>
    <w:p>
      <w:pPr>
        <w:spacing w:after="100" w:before="0"/>
      </w:pPr>
      <w:r>
        <w:rPr>
          <w:b w:val="0"/>
        </w:rPr>
        <w:t>A. 23</w:t>
      </w:r>
    </w:p>
    <w:p>
      <w:pPr>
        <w:spacing w:after="100" w:before="0"/>
      </w:pPr>
      <w:r>
        <w:rPr>
          <w:b w:val="0"/>
        </w:rPr>
        <w:t>B. 27</w:t>
      </w:r>
    </w:p>
    <w:p>
      <w:pPr>
        <w:spacing w:after="100" w:before="0"/>
      </w:pPr>
      <w:r>
        <w:rPr>
          <w:b w:val="0"/>
        </w:rPr>
        <w:t>C. 17</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20 - 8 + 5 = ? ⇒ 12 + 5 = ? ⇒ 17</w:t>
      </w:r>
    </w:p>
    <w:p>
      <w:pPr>
        <w:spacing w:before="0"/>
      </w:pPr>
      <w:r>
        <w:rPr>
          <w:b w:val="0"/>
        </w:rPr>
      </w:r>
    </w:p>
    <w:p>
      <w:pPr>
        <w:spacing w:after="100" w:line="360" w:lineRule="auto" w:before="0"/>
      </w:pPr>
      <w:r>
        <w:rPr>
          <w:b w:val="0"/>
        </w:rPr>
        <w:t>22. A group of 20 students are sitting in a circle. Each shakes hands with exactly 3 neighbors. How many handshakes occur?</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handshakes = (Number of students × Handshakes per student) ÷ 2 = (20 × 3) ÷ 2 = 60 ÷ 2 = 30</w:t>
      </w:r>
    </w:p>
    <w:p>
      <w:pPr>
        <w:spacing w:before="0"/>
      </w:pPr>
      <w:r>
        <w:rPr>
          <w:b w:val="0"/>
        </w:rPr>
      </w:r>
    </w:p>
    <w:p>
      <w:pPr>
        <w:spacing w:after="100" w:line="360" w:lineRule="auto" w:before="0"/>
      </w:pPr>
      <w:r>
        <w:rPr>
          <w:b w:val="0"/>
        </w:rPr>
        <w:t>23. If MASTER is coded as NBTUFS, how is NBTUFS coded?</w:t>
      </w:r>
    </w:p>
    <w:p>
      <w:pPr>
        <w:spacing w:before="0"/>
      </w:pPr>
      <w:r>
        <w:rPr>
          <w:b w:val="0"/>
        </w:rPr>
      </w:r>
    </w:p>
    <w:p>
      <w:pPr>
        <w:spacing w:after="100" w:before="0"/>
      </w:pPr>
      <w:r>
        <w:rPr>
          <w:b w:val="0"/>
        </w:rPr>
        <w:t>A. OCUVGT</w:t>
      </w:r>
    </w:p>
    <w:p>
      <w:pPr>
        <w:spacing w:after="100" w:before="0"/>
      </w:pPr>
      <w:r>
        <w:rPr>
          <w:b w:val="0"/>
        </w:rPr>
        <w:t>B. OCVTGT</w:t>
      </w:r>
    </w:p>
    <w:p>
      <w:pPr>
        <w:spacing w:after="100" w:before="0"/>
      </w:pPr>
      <w:r>
        <w:rPr>
          <w:b w:val="0"/>
        </w:rPr>
        <w:t>C. OBTVGT</w:t>
      </w:r>
    </w:p>
    <w:p>
      <w:pPr>
        <w:spacing w:after="100" w:before="0"/>
      </w:pPr>
      <w:r>
        <w:rPr>
          <w:b w:val="0"/>
        </w:rPr>
        <w:t>D. OBTVFS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NBTUFS → O C U V G T</w:t>
      </w:r>
    </w:p>
    <w:p>
      <w:pPr>
        <w:spacing w:before="0"/>
      </w:pPr>
      <w:r>
        <w:rPr>
          <w:b w:val="0"/>
        </w:rPr>
      </w:r>
    </w:p>
    <w:p>
      <w:pPr>
        <w:spacing w:after="100" w:line="360" w:lineRule="auto" w:before="0"/>
      </w:pPr>
      <w:r>
        <w:rPr>
          <w:b w:val="0"/>
        </w:rPr>
        <w:t>24. If the 7th day of a month is three days earlier than Friday, What day will it be on the 20th day of the month?</w:t>
      </w:r>
    </w:p>
    <w:p>
      <w:pPr>
        <w:spacing w:before="0"/>
      </w:pPr>
      <w:r>
        <w:rPr>
          <w:b w:val="0"/>
        </w:rPr>
      </w:r>
    </w:p>
    <w:p>
      <w:pPr>
        <w:spacing w:after="100" w:before="0"/>
      </w:pPr>
      <w:r>
        <w:rPr>
          <w:b w:val="0"/>
        </w:rPr>
        <w:t>A. Monday</w:t>
      </w:r>
    </w:p>
    <w:p>
      <w:pPr>
        <w:spacing w:after="100" w:before="0"/>
      </w:pPr>
      <w:r>
        <w:rPr>
          <w:b w:val="0"/>
        </w:rPr>
        <w:t>B. Tuesday</w:t>
      </w:r>
    </w:p>
    <w:p>
      <w:pPr>
        <w:spacing w:after="100" w:before="0"/>
      </w:pPr>
      <w:r>
        <w:rPr>
          <w:b w:val="0"/>
        </w:rPr>
        <w:t>C. Sunday</w:t>
      </w:r>
    </w:p>
    <w:p>
      <w:pPr>
        <w:spacing w:after="100" w:before="0"/>
      </w:pPr>
      <w:r>
        <w:rPr>
          <w:b w:val="0"/>
        </w:rPr>
        <w:t>D. Wednesday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Day of 20th = 7th day + 6 days = Tuesday + 6 days = Monday</w:t>
      </w:r>
    </w:p>
    <w:p>
      <w:pPr>
        <w:spacing w:before="0"/>
      </w:pPr>
      <w:r>
        <w:rPr>
          <w:b w:val="0"/>
        </w:rPr>
      </w:r>
    </w:p>
    <w:p>
      <w:pPr>
        <w:spacing w:after="100" w:line="360" w:lineRule="auto" w:before="0"/>
      </w:pPr>
      <w:r>
        <w:rPr>
          <w:b w:val="0"/>
        </w:rPr>
        <w:t>25. The series given below contains a sequence of numbers. Accordingly identify the incorrect combination.9, 17, 36, 72, 144, 288</w:t>
      </w:r>
    </w:p>
    <w:p>
      <w:pPr>
        <w:spacing w:before="0"/>
      </w:pPr>
      <w:r>
        <w:rPr>
          <w:b w:val="0"/>
        </w:rPr>
      </w:r>
    </w:p>
    <w:p>
      <w:pPr>
        <w:spacing w:after="100" w:before="0"/>
      </w:pPr>
      <w:r>
        <w:rPr>
          <w:b w:val="0"/>
        </w:rPr>
        <w:t>A. 17</w:t>
      </w:r>
    </w:p>
    <w:p>
      <w:pPr>
        <w:spacing w:after="100" w:before="0"/>
      </w:pPr>
      <w:r>
        <w:rPr>
          <w:b w:val="0"/>
        </w:rPr>
        <w:t>B. 36</w:t>
      </w:r>
    </w:p>
    <w:p>
      <w:pPr>
        <w:spacing w:after="100" w:before="0"/>
      </w:pPr>
      <w:r>
        <w:rPr>
          <w:b w:val="0"/>
        </w:rPr>
        <w:t>C. 72</w:t>
      </w:r>
    </w:p>
    <w:p>
      <w:pPr>
        <w:spacing w:after="100" w:before="0"/>
      </w:pPr>
      <w:r>
        <w:rPr>
          <w:b w:val="0"/>
        </w:rPr>
        <w:t>D. 288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