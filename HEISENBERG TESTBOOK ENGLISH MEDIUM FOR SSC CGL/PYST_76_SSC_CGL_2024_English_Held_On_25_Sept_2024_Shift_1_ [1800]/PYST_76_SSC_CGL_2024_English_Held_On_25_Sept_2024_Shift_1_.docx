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split into four segments. Identify the segment that contains a grammatical error. My dog / barks / very louder / at night.</w:t>
      </w:r>
    </w:p>
    <w:p>
      <w:pPr>
        <w:spacing w:before="0"/>
      </w:pPr>
      <w:r>
        <w:rPr>
          <w:b w:val="0"/>
        </w:rPr>
      </w:r>
    </w:p>
    <w:p>
      <w:pPr>
        <w:spacing w:after="100" w:before="0"/>
      </w:pPr>
      <w:r>
        <w:rPr>
          <w:b w:val="0"/>
        </w:rPr>
        <w:t>A. My dog</w:t>
      </w:r>
    </w:p>
    <w:p>
      <w:pPr>
        <w:spacing w:after="100" w:before="0"/>
      </w:pPr>
      <w:r>
        <w:rPr>
          <w:b w:val="0"/>
        </w:rPr>
        <w:t>B. very louder</w:t>
      </w:r>
    </w:p>
    <w:p>
      <w:pPr>
        <w:spacing w:after="100" w:before="0"/>
      </w:pPr>
      <w:r>
        <w:rPr>
          <w:b w:val="0"/>
        </w:rPr>
        <w:t>C. barks</w:t>
      </w:r>
    </w:p>
    <w:p>
      <w:pPr>
        <w:spacing w:after="100" w:before="0"/>
      </w:pPr>
      <w:r>
        <w:rPr>
          <w:b w:val="0"/>
        </w:rPr>
        <w:t>D. at 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"My dog barks very loudly at night." Additional Information</w:t>
      </w:r>
    </w:p>
    <w:p>
      <w:pPr>
        <w:spacing w:before="0"/>
      </w:pPr>
      <w:r>
        <w:rPr>
          <w:b w:val="0"/>
        </w:rPr>
        <w:t>• The primary issue in the sentence is the incorrect use of "very louder".</w:t>
      </w:r>
    </w:p>
    <w:p>
      <w:pPr>
        <w:spacing w:before="0"/>
      </w:pPr>
      <w:r>
        <w:rPr>
          <w:b w:val="0"/>
        </w:rPr>
        <w:t>• The correct comparative form should be "very loudly" or simply "louder".</w:t>
      </w:r>
    </w:p>
    <w:p>
      <w:pPr>
        <w:spacing w:before="0"/>
      </w:pPr>
      <w:r>
        <w:rPr>
          <w:b w:val="0"/>
        </w:rPr>
        <w:t>• The correct phrase should be "barks very loudly" to ensure grammatical correctness and clarity.</w:t>
      </w:r>
    </w:p>
    <w:p>
      <w:pPr>
        <w:spacing w:before="0"/>
      </w:pPr>
      <w:r>
        <w:rPr>
          <w:b w:val="0"/>
        </w:rPr>
        <w:t>• Thus, the error is located in part 2 of the sentence.</w:t>
      </w:r>
    </w:p>
    <w:p>
      <w:pPr>
        <w:spacing w:before="0"/>
      </w:pPr>
      <w:r>
        <w:rPr>
          <w:b w:val="0"/>
        </w:rPr>
        <w:t>• "My dog" – This part of the sentence is grammatically correct and does not require any changes.</w:t>
      </w:r>
    </w:p>
    <w:p>
      <w:pPr>
        <w:spacing w:before="0"/>
      </w:pPr>
      <w:r>
        <w:rPr>
          <w:b w:val="0"/>
        </w:rPr>
        <w:t>• "barks" – This part of the sentence is grammatically correct and does not require any changes.</w:t>
      </w:r>
    </w:p>
    <w:p>
      <w:pPr>
        <w:spacing w:before="0"/>
      </w:pPr>
      <w:r>
        <w:rPr>
          <w:b w:val="0"/>
        </w:rPr>
        <w:t>• "at night" – This part of the sentence is grammatically correct and does not require any changes.</w:t>
      </w:r>
    </w:p>
    <w:p>
      <w:pPr>
        <w:spacing w:before="0"/>
      </w:pPr>
      <w:r>
        <w:rPr>
          <w:b w:val="0"/>
        </w:rPr>
      </w:r>
    </w:p>
    <w:p>
      <w:pPr>
        <w:spacing w:after="100" w:line="360" w:lineRule="auto" w:before="0"/>
      </w:pPr>
      <w:r>
        <w:rPr>
          <w:b w:val="0"/>
        </w:rPr>
        <w:t>2. Select the option that expresses the given sentence in active voice. A comic play was performed by the comedian.</w:t>
      </w:r>
    </w:p>
    <w:p>
      <w:pPr>
        <w:spacing w:before="0"/>
      </w:pPr>
      <w:r>
        <w:rPr>
          <w:b w:val="0"/>
        </w:rPr>
      </w:r>
    </w:p>
    <w:p>
      <w:pPr>
        <w:spacing w:after="100" w:before="0"/>
      </w:pPr>
      <w:r>
        <w:rPr>
          <w:b w:val="0"/>
        </w:rPr>
        <w:t>A. The comedian performs a comic play.</w:t>
      </w:r>
    </w:p>
    <w:p>
      <w:pPr>
        <w:spacing w:after="100" w:before="0"/>
      </w:pPr>
      <w:r>
        <w:rPr>
          <w:b w:val="0"/>
        </w:rPr>
        <w:t>B. The comedian performed a comic play.</w:t>
      </w:r>
    </w:p>
    <w:p>
      <w:pPr>
        <w:spacing w:after="100" w:before="0"/>
      </w:pPr>
      <w:r>
        <w:rPr>
          <w:b w:val="0"/>
        </w:rPr>
        <w:t>C. The comedian performance a comic play.</w:t>
      </w:r>
    </w:p>
    <w:p>
      <w:pPr>
        <w:spacing w:after="100" w:before="0"/>
      </w:pPr>
      <w:r>
        <w:rPr>
          <w:b w:val="0"/>
        </w:rPr>
        <w:t>D. The comedian do perform a comic play.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Option 2. Key Points Therefore, the correct answer is Option 2. Correct Sentence: "The comedian performed a comic play."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comic play was performed by the comedian."</w:t>
      </w:r>
    </w:p>
    <w:p>
      <w:pPr>
        <w:spacing w:before="0"/>
      </w:pPr>
      <w:r>
        <w:rPr>
          <w:b w:val="0"/>
        </w:rPr>
        <w:t>• To convert to active voice: Place the subject "the comedian" at the beginning.</w:t>
      </w:r>
    </w:p>
    <w:p>
      <w:pPr>
        <w:spacing w:before="0"/>
      </w:pPr>
      <w:r>
        <w:rPr>
          <w:b w:val="0"/>
        </w:rPr>
        <w:t>• Change the passive verb form "was performed" to "performed" (simple past active).</w:t>
      </w:r>
    </w:p>
    <w:p>
      <w:pPr>
        <w:spacing w:before="0"/>
      </w:pPr>
      <w:r>
        <w:rPr>
          <w:b w:val="0"/>
        </w:rPr>
        <w:t>• Ensure the object "a comic play" follows the verb.</w:t>
      </w:r>
    </w:p>
    <w:p>
      <w:pPr>
        <w:spacing w:before="0"/>
      </w:pPr>
      <w:r>
        <w:rPr>
          <w:b w:val="0"/>
        </w:rPr>
        <w:t>• Option 1: "The comedian performs a comic play." – Incorrect tense (simple present).</w:t>
      </w:r>
    </w:p>
    <w:p>
      <w:pPr>
        <w:spacing w:before="0"/>
      </w:pPr>
      <w:r>
        <w:rPr>
          <w:b w:val="0"/>
        </w:rPr>
        <w:t>• Option 3: "The comedian performance a comic play." – Incorrect verb form.</w:t>
      </w:r>
    </w:p>
    <w:p>
      <w:pPr>
        <w:spacing w:before="0"/>
      </w:pPr>
      <w:r>
        <w:rPr>
          <w:b w:val="0"/>
        </w:rPr>
        <w:t>• Option 4: "The comedian do perform a comic play." – Incorrect auxiliary verb usage.</w:t>
      </w:r>
    </w:p>
    <w:p>
      <w:pPr>
        <w:spacing w:before="0"/>
      </w:pPr>
      <w:r>
        <w:rPr>
          <w:b w:val="0"/>
        </w:rPr>
      </w:r>
    </w:p>
    <w:p>
      <w:pPr>
        <w:spacing w:after="100" w:line="360" w:lineRule="auto" w:before="0"/>
      </w:pPr>
      <w:r>
        <w:rPr>
          <w:b w:val="0"/>
        </w:rPr>
        <w:t>3. Select the most appropriate ANTONYM of the underlined word to fill in the blank. Ram failed initially but after a few years, he _________ in every field.</w:t>
      </w:r>
    </w:p>
    <w:p>
      <w:pPr>
        <w:spacing w:before="0"/>
      </w:pPr>
      <w:r>
        <w:rPr>
          <w:b w:val="0"/>
        </w:rPr>
      </w:r>
    </w:p>
    <w:p>
      <w:pPr>
        <w:spacing w:after="100" w:before="0"/>
      </w:pPr>
      <w:r>
        <w:rPr>
          <w:b w:val="0"/>
        </w:rPr>
        <w:t>A. elevated</w:t>
      </w:r>
    </w:p>
    <w:p>
      <w:pPr>
        <w:spacing w:after="100" w:before="0"/>
      </w:pPr>
      <w:r>
        <w:rPr>
          <w:b w:val="0"/>
        </w:rPr>
        <w:t>B. succeeded</w:t>
      </w:r>
    </w:p>
    <w:p>
      <w:pPr>
        <w:spacing w:after="100" w:before="0"/>
      </w:pPr>
      <w:r>
        <w:rPr>
          <w:b w:val="0"/>
        </w:rPr>
        <w:t>C. enjoyed</w:t>
      </w:r>
    </w:p>
    <w:p>
      <w:pPr>
        <w:spacing w:after="100" w:before="0"/>
      </w:pPr>
      <w:r>
        <w:rPr>
          <w:b w:val="0"/>
        </w:rPr>
        <w:t>D. reserved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"failed" means to be unsuccessful in achieving one's goal. (असफल होना) Example: Despite his best efforts, he failed the exam.</w:t>
      </w:r>
    </w:p>
    <w:p>
      <w:pPr>
        <w:spacing w:before="0"/>
      </w:pPr>
      <w:r>
        <w:rPr>
          <w:b w:val="0"/>
        </w:rPr>
        <w:t>• "Succeeded" refers to achieving the desired aim or result, accomplishing an aim or purpose. (सफल होना) Example: After years of hard work, she finally succeeded in her business venture.</w:t>
      </w:r>
    </w:p>
    <w:p>
      <w:pPr>
        <w:spacing w:before="0"/>
      </w:pPr>
      <w:r>
        <w:rPr>
          <w:b w:val="0"/>
        </w:rPr>
        <w:t>• Hence, we can infer that the opposite of 'failed' is 'succeeded'.</w:t>
      </w:r>
    </w:p>
    <w:p>
      <w:pPr>
        <w:spacing w:before="0"/>
      </w:pPr>
      <w:r>
        <w:rPr>
          <w:b w:val="0"/>
        </w:rPr>
        <w:t>• Elevated (उन्नत): Raised to a higher level or position. Example: The elevated platform provided a better view of the stage.</w:t>
      </w:r>
    </w:p>
    <w:p>
      <w:pPr>
        <w:spacing w:before="0"/>
      </w:pPr>
      <w:r>
        <w:rPr>
          <w:b w:val="0"/>
        </w:rPr>
        <w:t>• Enjoyed (आनंद लिया): To take delight or pleasure in something. Example: He enjoyed his vacation at the beach.</w:t>
      </w:r>
    </w:p>
    <w:p>
      <w:pPr>
        <w:spacing w:before="0"/>
      </w:pPr>
      <w:r>
        <w:rPr>
          <w:b w:val="0"/>
        </w:rPr>
        <w:t>• Reserved (आरक्षित): To keep something for a particular purpose or time. Example: The table was reserved for the VIP guests.</w:t>
      </w:r>
    </w:p>
    <w:p>
      <w:pPr>
        <w:spacing w:before="0"/>
      </w:pPr>
      <w:r>
        <w:rPr>
          <w:b w:val="0"/>
        </w:rPr>
      </w:r>
    </w:p>
    <w:p>
      <w:pPr>
        <w:spacing w:after="100" w:line="360" w:lineRule="auto" w:before="0"/>
      </w:pPr>
      <w:r>
        <w:rPr>
          <w:b w:val="0"/>
        </w:rPr>
        <w:t>4. Select the most appropriate option to fill in the blank. Raj is very interested in studying human psychology, so he decided to pursue his master’s degree in ________.</w:t>
      </w:r>
    </w:p>
    <w:p>
      <w:pPr>
        <w:spacing w:before="0"/>
      </w:pPr>
      <w:r>
        <w:rPr>
          <w:b w:val="0"/>
        </w:rPr>
      </w:r>
    </w:p>
    <w:p>
      <w:pPr>
        <w:spacing w:after="100" w:before="0"/>
      </w:pPr>
      <w:r>
        <w:rPr>
          <w:b w:val="0"/>
        </w:rPr>
        <w:t>A. Archaeology</w:t>
      </w:r>
    </w:p>
    <w:p>
      <w:pPr>
        <w:spacing w:after="100" w:before="0"/>
      </w:pPr>
      <w:r>
        <w:rPr>
          <w:b w:val="0"/>
        </w:rPr>
        <w:t>B. Philosophy</w:t>
      </w:r>
    </w:p>
    <w:p>
      <w:pPr>
        <w:spacing w:after="100" w:before="0"/>
      </w:pPr>
      <w:r>
        <w:rPr>
          <w:b w:val="0"/>
        </w:rPr>
        <w:t>C. Psychology</w:t>
      </w:r>
    </w:p>
    <w:p>
      <w:pPr>
        <w:spacing w:after="100" w:before="0"/>
      </w:pPr>
      <w:r>
        <w:rPr>
          <w:b w:val="0"/>
        </w:rPr>
        <w:t>D. Anatomy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Psychology. Key Points Therefore, the correct answer is: Option 3 i.e. Psychology.</w:t>
      </w:r>
    </w:p>
    <w:p>
      <w:pPr>
        <w:spacing w:before="0"/>
      </w:pPr>
      <w:r>
        <w:rPr>
          <w:b w:val="0"/>
        </w:rPr>
        <w:t>• The word "Psychology" means the scientific study of the human mind and its functions, especially those affecting behavior in a given context. (मनोविज्ञान) Example: He is studying psychology to understand how people's minds work.</w:t>
      </w:r>
    </w:p>
    <w:p>
      <w:pPr>
        <w:spacing w:before="0"/>
      </w:pPr>
      <w:r>
        <w:rPr>
          <w:b w:val="0"/>
        </w:rPr>
        <w:t>• Archaeology is the study of human history and prehistory through the excavation of sites and the analysis of artifacts and other physical remains. (पुरातत्त्व विज्ञान) Example: Archaeologists discovered ancient tools that provided insight into early human life.</w:t>
      </w:r>
    </w:p>
    <w:p>
      <w:pPr>
        <w:spacing w:before="0"/>
      </w:pPr>
      <w:r>
        <w:rPr>
          <w:b w:val="0"/>
        </w:rPr>
        <w:t>• Philosophy is the study of the fundamental nature of knowledge, reality, and existence, especially when considered as an academic discipline. (दर्शनशास्त्र) Example: She is majoring in philosophy to explore questions about existence and ethics.</w:t>
      </w:r>
    </w:p>
    <w:p>
      <w:pPr>
        <w:spacing w:before="0"/>
      </w:pPr>
      <w:r>
        <w:rPr>
          <w:b w:val="0"/>
        </w:rPr>
        <w:t>• Anatomy is the branch of science concerned with the bodily structure of humans, animals, and other living organisms. (शरीर रचना विज्ञान) Example: Medical students must study human anatomy to understand the body's structure.</w:t>
      </w:r>
    </w:p>
    <w:p>
      <w:pPr>
        <w:spacing w:before="0"/>
      </w:pPr>
      <w:r>
        <w:rPr>
          <w:b w:val="0"/>
        </w:rPr>
      </w:r>
    </w:p>
    <w:p>
      <w:pPr>
        <w:spacing w:after="100" w:line="360" w:lineRule="auto" w:before="0"/>
      </w:pPr>
      <w:r>
        <w:rPr>
          <w:b w:val="0"/>
        </w:rPr>
        <w:t>5. Select the correctly spelt word.</w:t>
      </w:r>
    </w:p>
    <w:p>
      <w:pPr>
        <w:spacing w:before="0"/>
      </w:pPr>
      <w:r>
        <w:rPr>
          <w:b w:val="0"/>
        </w:rPr>
      </w:r>
    </w:p>
    <w:p>
      <w:pPr>
        <w:spacing w:after="100" w:before="0"/>
      </w:pPr>
      <w:r>
        <w:rPr>
          <w:b w:val="0"/>
        </w:rPr>
        <w:t>A. Exhilaration</w:t>
      </w:r>
    </w:p>
    <w:p>
      <w:pPr>
        <w:spacing w:after="100" w:before="0"/>
      </w:pPr>
      <w:r>
        <w:rPr>
          <w:b w:val="0"/>
        </w:rPr>
        <w:t>B. Exilaration</w:t>
      </w:r>
    </w:p>
    <w:p>
      <w:pPr>
        <w:spacing w:after="100" w:before="0"/>
      </w:pPr>
      <w:r>
        <w:rPr>
          <w:b w:val="0"/>
        </w:rPr>
        <w:t>C. Exhillaration</w:t>
      </w:r>
    </w:p>
    <w:p>
      <w:pPr>
        <w:spacing w:after="100" w:before="0"/>
      </w:pPr>
      <w:r>
        <w:rPr>
          <w:b w:val="0"/>
        </w:rPr>
        <w:t>D. Exhilleration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"Exhilaration" means a feeling of great happiness and excitement. (उत्साह) Example: The exhilaration of riding a roller coaster is unmatched.</w:t>
      </w:r>
    </w:p>
    <w:p>
      <w:pPr>
        <w:spacing w:before="0"/>
      </w:pPr>
      <w:r>
        <w:rPr>
          <w:b w:val="0"/>
        </w:rPr>
        <w:t>• "Exhilaration" refers to a state of being cheerful and full of energy. (उत्साह) Example: She felt a sense of exhilaration after completing the marathon.</w:t>
      </w:r>
    </w:p>
    <w:p>
      <w:pPr>
        <w:spacing w:before="0"/>
      </w:pPr>
      <w:r>
        <w:rPr>
          <w:b w:val="0"/>
        </w:rPr>
        <w:t>• Hence, we can infer that the correct spelling is 'Exhilaration'.</w:t>
      </w:r>
    </w:p>
    <w:p>
      <w:pPr>
        <w:spacing w:before="0"/>
      </w:pPr>
      <w:r>
        <w:rPr>
          <w:b w:val="0"/>
        </w:rPr>
        <w:t>• Exilaration (गलत वर्तनी): This is an incorrect spelling and does not have a recognized meaning in English.</w:t>
      </w:r>
    </w:p>
    <w:p>
      <w:pPr>
        <w:spacing w:before="0"/>
      </w:pPr>
      <w:r>
        <w:rPr>
          <w:b w:val="0"/>
        </w:rPr>
        <w:t>• Exhillaration (गलत वर्तनी): This is an incorrect spelling and does not have a recognized meaning in English.</w:t>
      </w:r>
    </w:p>
    <w:p>
      <w:pPr>
        <w:spacing w:before="0"/>
      </w:pPr>
      <w:r>
        <w:rPr>
          <w:b w:val="0"/>
        </w:rPr>
        <w:t>• Exhilleration (गलत वर्तनी): This is an incorrect spelling and does not have a recognized meaning in English.</w:t>
      </w:r>
    </w:p>
    <w:p>
      <w:pPr>
        <w:spacing w:before="0"/>
      </w:pPr>
      <w:r>
        <w:rPr>
          <w:b w:val="0"/>
        </w:rPr>
      </w:r>
    </w:p>
    <w:p>
      <w:pPr>
        <w:spacing w:after="100" w:line="360" w:lineRule="auto" w:before="0"/>
      </w:pPr>
      <w:r>
        <w:rPr>
          <w:b w:val="0"/>
        </w:rPr>
        <w:t>6. Select the most appropriate option that can substitute the underlined part in the following sentence. The entire speech of the revivalist fell flat with the crowd that was present there.</w:t>
      </w:r>
    </w:p>
    <w:p>
      <w:pPr>
        <w:spacing w:before="0"/>
      </w:pPr>
      <w:r>
        <w:rPr>
          <w:b w:val="0"/>
        </w:rPr>
      </w:r>
    </w:p>
    <w:p>
      <w:pPr>
        <w:spacing w:after="100" w:before="0"/>
      </w:pPr>
      <w:r>
        <w:rPr>
          <w:b w:val="0"/>
        </w:rPr>
        <w:t>A. had a great impact on</w:t>
      </w:r>
    </w:p>
    <w:p>
      <w:pPr>
        <w:spacing w:after="100" w:before="0"/>
      </w:pPr>
      <w:r>
        <w:rPr>
          <w:b w:val="0"/>
        </w:rPr>
        <w:t>B. had moderate influence on</w:t>
      </w:r>
    </w:p>
    <w:p>
      <w:pPr>
        <w:spacing w:after="100" w:before="0"/>
      </w:pPr>
      <w:r>
        <w:rPr>
          <w:b w:val="0"/>
        </w:rPr>
        <w:t>C. had somewhat of a result on</w:t>
      </w:r>
    </w:p>
    <w:p>
      <w:pPr>
        <w:spacing w:after="100" w:before="0"/>
      </w:pPr>
      <w:r>
        <w:rPr>
          <w:b w:val="0"/>
        </w:rPr>
        <w:t>D. had no effect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had no effect on. Key Points Hence, the correct answer is option 4.</w:t>
      </w:r>
    </w:p>
    <w:p>
      <w:pPr>
        <w:spacing w:before="0"/>
      </w:pPr>
      <w:r>
        <w:rPr>
          <w:b w:val="0"/>
        </w:rPr>
        <w:t>• The phrase "fell flat" means that something failed to generate the desired effect or impact, so the correct replacement is "had no effect on."</w:t>
      </w:r>
    </w:p>
    <w:p>
      <w:pPr>
        <w:spacing w:before="0"/>
      </w:pPr>
      <w:r>
        <w:rPr>
          <w:b w:val="0"/>
        </w:rPr>
        <w:t>• The other options imply varying levels of impact, which contradict the meaning of "fell flat": "Had a great impact on" means it was very influential.</w:t>
      </w:r>
    </w:p>
    <w:p>
      <w:pPr>
        <w:spacing w:before="0"/>
      </w:pPr>
      <w:r>
        <w:rPr>
          <w:b w:val="0"/>
        </w:rPr>
        <w:t>• "Had moderate influence on" suggests some level of impact.</w:t>
      </w:r>
    </w:p>
    <w:p>
      <w:pPr>
        <w:spacing w:before="0"/>
      </w:pPr>
      <w:r>
        <w:rPr>
          <w:b w:val="0"/>
        </w:rPr>
        <w:t>• "Had somewhat of a result on" implies there was some effect.</w:t>
      </w:r>
    </w:p>
    <w:p>
      <w:pPr>
        <w:spacing w:before="0"/>
      </w:pPr>
      <w:r>
        <w:rPr>
          <w:b w:val="0"/>
        </w:rPr>
      </w:r>
    </w:p>
    <w:p>
      <w:pPr>
        <w:spacing w:after="100" w:line="360" w:lineRule="auto" w:before="0"/>
      </w:pPr>
      <w:r>
        <w:rPr>
          <w:b w:val="0"/>
        </w:rPr>
        <w:t>7. Select the option that can be used as a one-word substitute for the given group of words. A performer's first public appearance</w:t>
      </w:r>
    </w:p>
    <w:p>
      <w:pPr>
        <w:spacing w:before="0"/>
      </w:pPr>
      <w:r>
        <w:rPr>
          <w:b w:val="0"/>
        </w:rPr>
      </w:r>
    </w:p>
    <w:p>
      <w:pPr>
        <w:spacing w:after="100" w:before="0"/>
      </w:pPr>
      <w:r>
        <w:rPr>
          <w:b w:val="0"/>
        </w:rPr>
        <w:t>A. Foundation</w:t>
      </w:r>
    </w:p>
    <w:p>
      <w:pPr>
        <w:spacing w:after="100" w:before="0"/>
      </w:pPr>
      <w:r>
        <w:rPr>
          <w:b w:val="0"/>
        </w:rPr>
        <w:t>B. Debut</w:t>
      </w:r>
    </w:p>
    <w:p>
      <w:pPr>
        <w:spacing w:after="100" w:before="0"/>
      </w:pPr>
      <w:r>
        <w:rPr>
          <w:b w:val="0"/>
        </w:rPr>
        <w:t>C. Premise</w:t>
      </w:r>
    </w:p>
    <w:p>
      <w:pPr>
        <w:spacing w:after="100" w:before="0"/>
      </w:pPr>
      <w:r>
        <w:rPr>
          <w:b w:val="0"/>
        </w:rPr>
        <w:t>D. Dawn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Debut. Key Points Therefore, the correct answer is: Debut. Additional Information Here are the other options explained along with their Hindi meanings and example sentences:</w:t>
      </w:r>
    </w:p>
    <w:p>
      <w:pPr>
        <w:spacing w:before="0"/>
      </w:pPr>
      <w:r>
        <w:rPr>
          <w:b w:val="0"/>
        </w:rPr>
        <w:t>• The word "Debut" means a performer’s first public appearance. (प्रथम प्रदर्शन) Example: The young singer made her debut at the concert last night.</w:t>
      </w:r>
    </w:p>
    <w:p>
      <w:pPr>
        <w:spacing w:before="0"/>
      </w:pPr>
      <w:r>
        <w:rPr>
          <w:b w:val="0"/>
        </w:rPr>
        <w:t>• "Debut" refers to the occasion when someone performs or presents something to the public for the first time. (प्रथम प्रदर्शन) Example: Her debut in the film industry was highly anticipated by her fans.</w:t>
      </w:r>
    </w:p>
    <w:p>
      <w:pPr>
        <w:spacing w:before="0"/>
      </w:pPr>
      <w:r>
        <w:rPr>
          <w:b w:val="0"/>
        </w:rPr>
        <w:t>• Hence, we can infer that the word for a performer's first public appearance is 'Debut'.</w:t>
      </w:r>
    </w:p>
    <w:p>
      <w:pPr>
        <w:spacing w:before="0"/>
      </w:pPr>
      <w:r>
        <w:rPr>
          <w:b w:val="0"/>
        </w:rPr>
        <w:t>• Foundation (आधार): The basis or groundwork of anything. Example: Education is the foundation of a successful career.</w:t>
      </w:r>
    </w:p>
    <w:p>
      <w:pPr>
        <w:spacing w:before="0"/>
      </w:pPr>
      <w:r>
        <w:rPr>
          <w:b w:val="0"/>
        </w:rPr>
        <w:t>• Premise (परिस्थिति): A previous statement or proposition from which another is inferred or follows as a conclusion. Example: The premise of his argument was flawed.</w:t>
      </w:r>
    </w:p>
    <w:p>
      <w:pPr>
        <w:spacing w:before="0"/>
      </w:pPr>
      <w:r>
        <w:rPr>
          <w:b w:val="0"/>
        </w:rPr>
        <w:t>• Dawn (भोर): The first appearance of light in the sky before sunrise. Example: We woke up at dawn to watch the sunrise.</w:t>
      </w:r>
    </w:p>
    <w:p>
      <w:pPr>
        <w:spacing w:before="0"/>
      </w:pPr>
      <w:r>
        <w:rPr>
          <w:b w:val="0"/>
        </w:rPr>
      </w:r>
    </w:p>
    <w:p>
      <w:pPr>
        <w:spacing w:after="100" w:line="360" w:lineRule="auto" w:before="0"/>
      </w:pPr>
      <w:r>
        <w:rPr>
          <w:b w:val="0"/>
        </w:rPr>
        <w:t>8. Parts of a sentence are given below in jumbled order. Arrange the parts in the correct order to form a meaningful sentence. (A) and was searching for them (B) the grandmother couldn’t find (C) all around the house (D) placed them on her head (E) her spectacles because she had</w:t>
      </w:r>
    </w:p>
    <w:p>
      <w:pPr>
        <w:spacing w:before="0"/>
      </w:pPr>
      <w:r>
        <w:rPr>
          <w:b w:val="0"/>
        </w:rPr>
      </w:r>
    </w:p>
    <w:p>
      <w:pPr>
        <w:spacing w:after="100" w:before="0"/>
      </w:pPr>
      <w:r>
        <w:rPr>
          <w:b w:val="0"/>
        </w:rPr>
        <w:t>A. BADEC</w:t>
      </w:r>
    </w:p>
    <w:p>
      <w:pPr>
        <w:spacing w:after="100" w:before="0"/>
      </w:pPr>
      <w:r>
        <w:rPr>
          <w:b w:val="0"/>
        </w:rPr>
        <w:t>B. BEDAC</w:t>
      </w:r>
    </w:p>
    <w:p>
      <w:pPr>
        <w:spacing w:after="100" w:before="0"/>
      </w:pPr>
      <w:r>
        <w:rPr>
          <w:b w:val="0"/>
        </w:rPr>
        <w:t>C. CABED</w:t>
      </w:r>
    </w:p>
    <w:p>
      <w:pPr>
        <w:spacing w:after="100" w:before="0"/>
      </w:pPr>
      <w:r>
        <w:rPr>
          <w:b w:val="0"/>
        </w:rPr>
        <w:t>D. ADBEC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grandmother couldn’t find her spectacles because she had placed them on her head and was searching for them all around the house."</w:t>
      </w:r>
    </w:p>
    <w:p>
      <w:pPr>
        <w:spacing w:before="0"/>
      </w:pPr>
      <w:r>
        <w:rPr>
          <w:b w:val="0"/>
        </w:rPr>
        <w:t>• Part (B) should come first as it introduces the subject and what she couldn’t find, "the grandmother couldn’t find": "the grandmother couldn’t find"</w:t>
      </w:r>
    </w:p>
    <w:p>
      <w:pPr>
        <w:spacing w:before="0"/>
      </w:pPr>
      <w:r>
        <w:rPr>
          <w:b w:val="0"/>
        </w:rPr>
        <w:t>• Part (E) follows to explain what she couldn’t find, "her spectacles because she had": "her spectacles because she had"</w:t>
      </w:r>
    </w:p>
    <w:p>
      <w:pPr>
        <w:spacing w:before="0"/>
      </w:pPr>
      <w:r>
        <w:rPr>
          <w:b w:val="0"/>
        </w:rPr>
        <w:t>• Part (D) follows to give the reason why she couldn’t find them, "placed them on her head": "placed them on her head"</w:t>
      </w:r>
    </w:p>
    <w:p>
      <w:pPr>
        <w:spacing w:before="0"/>
      </w:pPr>
      <w:r>
        <w:rPr>
          <w:b w:val="0"/>
        </w:rPr>
        <w:t>• Part (A) comes next to show the action taken due to not finding spectacles, "and was searching for them": "and was searching for them"</w:t>
      </w:r>
    </w:p>
    <w:p>
      <w:pPr>
        <w:spacing w:before="0"/>
      </w:pPr>
      <w:r>
        <w:rPr>
          <w:b w:val="0"/>
        </w:rPr>
        <w:t>• Part (C) comes last to show where the search happened, "all around the house": "all around the house"</w:t>
      </w:r>
    </w:p>
    <w:p>
      <w:pPr>
        <w:spacing w:before="0"/>
      </w:pPr>
      <w:r>
        <w:rPr>
          <w:b w:val="0"/>
        </w:rPr>
        <w:t>• The correct sequence is BEDAC.</w:t>
      </w:r>
    </w:p>
    <w:p>
      <w:pPr>
        <w:spacing w:before="0"/>
      </w:pPr>
      <w:r>
        <w:rPr>
          <w:b w:val="0"/>
        </w:rPr>
      </w:r>
    </w:p>
    <w:p>
      <w:pPr>
        <w:spacing w:after="100" w:line="360" w:lineRule="auto" w:before="0"/>
      </w:pPr>
      <w:r>
        <w:rPr>
          <w:b w:val="0"/>
        </w:rPr>
        <w:t>9. Select the option that can be used as a one-word substitute for the given group of words. To go through an area making a lot of noise and causing damage</w:t>
      </w:r>
    </w:p>
    <w:p>
      <w:pPr>
        <w:spacing w:before="0"/>
      </w:pPr>
      <w:r>
        <w:rPr>
          <w:b w:val="0"/>
        </w:rPr>
      </w:r>
    </w:p>
    <w:p>
      <w:pPr>
        <w:spacing w:after="100" w:before="0"/>
      </w:pPr>
      <w:r>
        <w:rPr>
          <w:b w:val="0"/>
        </w:rPr>
        <w:t>A. Brutality</w:t>
      </w:r>
    </w:p>
    <w:p>
      <w:pPr>
        <w:spacing w:after="100" w:before="0"/>
      </w:pPr>
      <w:r>
        <w:rPr>
          <w:b w:val="0"/>
        </w:rPr>
        <w:t>B. Cacophony</w:t>
      </w:r>
    </w:p>
    <w:p>
      <w:pPr>
        <w:spacing w:after="100" w:before="0"/>
      </w:pPr>
      <w:r>
        <w:rPr>
          <w:b w:val="0"/>
        </w:rPr>
        <w:t>C. Violence</w:t>
      </w:r>
    </w:p>
    <w:p>
      <w:pPr>
        <w:spacing w:after="100" w:before="0"/>
      </w:pPr>
      <w:r>
        <w:rPr>
          <w:b w:val="0"/>
        </w:rPr>
        <w:t>D. Rampage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Rampage. Key Points Therefore, the correct answer is: Rampage. Additional Information Here are the other options explained along with their Hindi meanings and example sentences:</w:t>
      </w:r>
    </w:p>
    <w:p>
      <w:pPr>
        <w:spacing w:before="0"/>
      </w:pPr>
      <w:r>
        <w:rPr>
          <w:b w:val="0"/>
        </w:rPr>
        <w:t>• The word "Rampage" means to go through an area making a lot of noise and causing damage. (उपद्रव करना) Example: The angry mob went on a rampage, breaking windows and setting cars on fire.</w:t>
      </w:r>
    </w:p>
    <w:p>
      <w:pPr>
        <w:spacing w:before="0"/>
      </w:pPr>
      <w:r>
        <w:rPr>
          <w:b w:val="0"/>
        </w:rPr>
        <w:t>• "Brutality" refers to savage physical violence; great cruelty. (क्रूरता) Example: The brutality of the attack shocked the entire community.</w:t>
      </w:r>
    </w:p>
    <w:p>
      <w:pPr>
        <w:spacing w:before="0"/>
      </w:pPr>
      <w:r>
        <w:rPr>
          <w:b w:val="0"/>
        </w:rPr>
        <w:t>• "Cacophony" is a harsh, discordant mixture of sounds. (कर्कश ध्वनि) Example: The cacophony of horns honking and people shouting made it hard to concentrate.</w:t>
      </w:r>
    </w:p>
    <w:p>
      <w:pPr>
        <w:spacing w:before="0"/>
      </w:pPr>
      <w:r>
        <w:rPr>
          <w:b w:val="0"/>
        </w:rPr>
        <w:t>• "Violence" involves behavior involving physical force intended to hurt, damage, or kill someone or something. (हिंसा) Example: There was a lot of violence during the protest.</w:t>
      </w:r>
    </w:p>
    <w:p>
      <w:pPr>
        <w:spacing w:before="0"/>
      </w:pPr>
      <w:r>
        <w:rPr>
          <w:b w:val="0"/>
        </w:rPr>
        <w:t>• Brutality (क्रूरता): Savage physical violence; great cruelty. Example: The brutality of the dictator was feared by all.</w:t>
      </w:r>
    </w:p>
    <w:p>
      <w:pPr>
        <w:spacing w:before="0"/>
      </w:pPr>
      <w:r>
        <w:rPr>
          <w:b w:val="0"/>
        </w:rPr>
        <w:t>• Cacophony (कर्कश ध्वनि): A harsh, discordant mixture of sounds. Example: The cacophony of the city was overwhelming to the countryside visitors.</w:t>
      </w:r>
    </w:p>
    <w:p>
      <w:pPr>
        <w:spacing w:before="0"/>
      </w:pPr>
      <w:r>
        <w:rPr>
          <w:b w:val="0"/>
        </w:rPr>
        <w:t>• Violence (हिंसा): Behavior involving physical force intended to hurt, damage, or kill someone or something. Example: The violence in the movie was disturbing.</w:t>
      </w:r>
    </w:p>
    <w:p>
      <w:pPr>
        <w:spacing w:before="0"/>
      </w:pPr>
      <w:r>
        <w:rPr>
          <w:b w:val="0"/>
        </w:rPr>
      </w:r>
    </w:p>
    <w:p>
      <w:pPr>
        <w:spacing w:after="100" w:line="360" w:lineRule="auto" w:before="0"/>
      </w:pPr>
      <w:r>
        <w:rPr>
          <w:b w:val="0"/>
        </w:rPr>
        <w:t>10. Select the option that can substitute/replace the bracketed word correctly and complete the sentence. If he runs, he (get) there in time.</w:t>
      </w:r>
    </w:p>
    <w:p>
      <w:pPr>
        <w:spacing w:before="0"/>
      </w:pPr>
      <w:r>
        <w:rPr>
          <w:b w:val="0"/>
        </w:rPr>
      </w:r>
    </w:p>
    <w:p>
      <w:pPr>
        <w:spacing w:after="100" w:before="0"/>
      </w:pPr>
      <w:r>
        <w:rPr>
          <w:b w:val="0"/>
        </w:rPr>
        <w:t>A. will get</w:t>
      </w:r>
    </w:p>
    <w:p>
      <w:pPr>
        <w:spacing w:after="100" w:before="0"/>
      </w:pPr>
      <w:r>
        <w:rPr>
          <w:b w:val="0"/>
        </w:rPr>
        <w:t>B. is getting</w:t>
      </w:r>
    </w:p>
    <w:p>
      <w:pPr>
        <w:spacing w:after="100" w:before="0"/>
      </w:pPr>
      <w:r>
        <w:rPr>
          <w:b w:val="0"/>
        </w:rPr>
        <w:t>C. got there in time</w:t>
      </w:r>
    </w:p>
    <w:p>
      <w:pPr>
        <w:spacing w:after="100" w:before="0"/>
      </w:pPr>
      <w:r>
        <w:rPr>
          <w:b w:val="0"/>
        </w:rPr>
        <w:t>D. has to get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will get. Key Points Hence, the correct answer is option 1. Additional Information</w:t>
      </w:r>
    </w:p>
    <w:p>
      <w:pPr>
        <w:spacing w:before="0"/>
      </w:pPr>
      <w:r>
        <w:rPr>
          <w:b w:val="0"/>
        </w:rPr>
        <w:t>• The correct option should follow the "if" clause in the future tense.</w:t>
      </w:r>
    </w:p>
    <w:p>
      <w:pPr>
        <w:spacing w:before="0"/>
      </w:pPr>
      <w:r>
        <w:rPr>
          <w:b w:val="0"/>
        </w:rPr>
        <w:t>• "Will get" correctly follows modals with the base form of the verb to form future tense for conditional sentences.</w:t>
      </w:r>
    </w:p>
    <w:p>
      <w:pPr>
        <w:spacing w:before="0"/>
      </w:pPr>
      <w:r>
        <w:rPr>
          <w:b w:val="0"/>
        </w:rPr>
        <w:t>• "Is getting" is present continuous and does not fit in the conditional structure.</w:t>
      </w:r>
    </w:p>
    <w:p>
      <w:pPr>
        <w:spacing w:before="0"/>
      </w:pPr>
      <w:r>
        <w:rPr>
          <w:b w:val="0"/>
        </w:rPr>
        <w:t>• "Got there in time" is past tense and does not work with the present/future conditional.</w:t>
      </w:r>
    </w:p>
    <w:p>
      <w:pPr>
        <w:spacing w:before="0"/>
      </w:pPr>
      <w:r>
        <w:rPr>
          <w:b w:val="0"/>
        </w:rPr>
        <w:t>• "Has to get" implies obligation and changes the meaning of the sentence.</w:t>
      </w:r>
    </w:p>
    <w:p>
      <w:pPr>
        <w:spacing w:before="0"/>
      </w:pPr>
      <w:r>
        <w:rPr>
          <w:b w:val="0"/>
        </w:rPr>
      </w:r>
    </w:p>
    <w:p>
      <w:pPr>
        <w:spacing w:after="100" w:line="360" w:lineRule="auto" w:before="0"/>
      </w:pPr>
      <w:r>
        <w:rPr>
          <w:b w:val="0"/>
        </w:rPr>
        <w:t>11. Select the most appropriate ANTONYM of the given word. Laudable</w:t>
      </w:r>
    </w:p>
    <w:p>
      <w:pPr>
        <w:spacing w:before="0"/>
      </w:pPr>
      <w:r>
        <w:rPr>
          <w:b w:val="0"/>
        </w:rPr>
      </w:r>
    </w:p>
    <w:p>
      <w:pPr>
        <w:spacing w:after="100" w:before="0"/>
      </w:pPr>
      <w:r>
        <w:rPr>
          <w:b w:val="0"/>
        </w:rPr>
        <w:t>A. Commendable</w:t>
      </w:r>
    </w:p>
    <w:p>
      <w:pPr>
        <w:spacing w:after="100" w:before="0"/>
      </w:pPr>
      <w:r>
        <w:rPr>
          <w:b w:val="0"/>
        </w:rPr>
        <w:t>B. Severe</w:t>
      </w:r>
    </w:p>
    <w:p>
      <w:pPr>
        <w:spacing w:after="100" w:before="0"/>
      </w:pPr>
      <w:r>
        <w:rPr>
          <w:b w:val="0"/>
        </w:rPr>
        <w:t>C. Deplorable</w:t>
      </w:r>
    </w:p>
    <w:p>
      <w:pPr>
        <w:spacing w:after="100" w:before="0"/>
      </w:pPr>
      <w:r>
        <w:rPr>
          <w:b w:val="0"/>
        </w:rPr>
        <w:t>D. Humorous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Deplorable. Key Points Therefore, the correct answer is: Deplorable. Additional Information Here are the other options explained along with their Hindi meanings and example sentences:</w:t>
      </w:r>
    </w:p>
    <w:p>
      <w:pPr>
        <w:spacing w:before="0"/>
      </w:pPr>
      <w:r>
        <w:rPr>
          <w:b w:val="0"/>
        </w:rPr>
        <w:t>• The word "laudable" means deserving praise and commendation. (प्रशंसनीय) Example: Her efforts to help the underprivileged were truly laudable.</w:t>
      </w:r>
    </w:p>
    <w:p>
      <w:pPr>
        <w:spacing w:before="0"/>
      </w:pPr>
      <w:r>
        <w:rPr>
          <w:b w:val="0"/>
        </w:rPr>
        <w:t>• "Deplorable" refers to something deserving strong condemnation; completely unacceptable. (निंदनीय) Example: The living conditions in the camp were deplorable, with no access to clean water or sanitation.</w:t>
      </w:r>
    </w:p>
    <w:p>
      <w:pPr>
        <w:spacing w:before="0"/>
      </w:pPr>
      <w:r>
        <w:rPr>
          <w:b w:val="0"/>
        </w:rPr>
        <w:t>• Hence, we can infer that the opposite of 'laudable' is 'deplorable'.</w:t>
      </w:r>
    </w:p>
    <w:p>
      <w:pPr>
        <w:spacing w:before="0"/>
      </w:pPr>
      <w:r>
        <w:rPr>
          <w:b w:val="0"/>
        </w:rPr>
        <w:t>• Commendable (प्रशंसनीय): Deserving praise. Example: His quick thinking during the crisis was commendable.</w:t>
      </w:r>
    </w:p>
    <w:p>
      <w:pPr>
        <w:spacing w:before="0"/>
      </w:pPr>
      <w:r>
        <w:rPr>
          <w:b w:val="0"/>
        </w:rPr>
        <w:t>• Severe (कठोर): Very great; intense. Example: The region is expected to experience severe weather conditions.</w:t>
      </w:r>
    </w:p>
    <w:p>
      <w:pPr>
        <w:spacing w:before="0"/>
      </w:pPr>
      <w:r>
        <w:rPr>
          <w:b w:val="0"/>
        </w:rPr>
        <w:t>• Humorous (हास्यपूर्ण): Causing laughter and amusement; comic. Example: His humorous remarks lightened the mood during the meeting.</w:t>
      </w:r>
    </w:p>
    <w:p>
      <w:pPr>
        <w:spacing w:before="0"/>
      </w:pPr>
      <w:r>
        <w:rPr>
          <w:b w:val="0"/>
        </w:rPr>
      </w:r>
    </w:p>
    <w:p>
      <w:pPr>
        <w:spacing w:after="100" w:line="360" w:lineRule="auto" w:before="0"/>
      </w:pPr>
      <w:r>
        <w:rPr>
          <w:b w:val="0"/>
        </w:rPr>
        <w:t>12. Select the most appropriate ANTONYM of the given word. Dissolve</w:t>
      </w:r>
    </w:p>
    <w:p>
      <w:pPr>
        <w:spacing w:before="0"/>
      </w:pPr>
      <w:r>
        <w:rPr>
          <w:b w:val="0"/>
        </w:rPr>
      </w:r>
    </w:p>
    <w:p>
      <w:pPr>
        <w:spacing w:after="100" w:before="0"/>
      </w:pPr>
      <w:r>
        <w:rPr>
          <w:b w:val="0"/>
        </w:rPr>
        <w:t>A. Vanish</w:t>
      </w:r>
    </w:p>
    <w:p>
      <w:pPr>
        <w:spacing w:after="100" w:before="0"/>
      </w:pPr>
      <w:r>
        <w:rPr>
          <w:b w:val="0"/>
        </w:rPr>
        <w:t>B. Fade</w:t>
      </w:r>
    </w:p>
    <w:p>
      <w:pPr>
        <w:spacing w:after="100" w:before="0"/>
      </w:pPr>
      <w:r>
        <w:rPr>
          <w:b w:val="0"/>
        </w:rPr>
        <w:t>C. Solve</w:t>
      </w:r>
    </w:p>
    <w:p>
      <w:pPr>
        <w:spacing w:after="100" w:before="0"/>
      </w:pPr>
      <w:r>
        <w:rPr>
          <w:b w:val="0"/>
        </w:rPr>
        <w:t>D. Appear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Appear. Key Points Therefore, the correct answer is: Appear. Additional Information Here are the other options explained along with their Hindi meanings and example sentences:</w:t>
      </w:r>
    </w:p>
    <w:p>
      <w:pPr>
        <w:spacing w:before="0"/>
      </w:pPr>
      <w:r>
        <w:rPr>
          <w:b w:val="0"/>
        </w:rPr>
        <w:t>• The word "dissolve" means to become incorporated into a liquid so as to form a solution, or to disappear. (घुलना / समाप्त हो जाना) Example: The sugar will dissolve in the tea.</w:t>
      </w:r>
    </w:p>
    <w:p>
      <w:pPr>
        <w:spacing w:before="0"/>
      </w:pPr>
      <w:r>
        <w:rPr>
          <w:b w:val="0"/>
        </w:rPr>
        <w:t>• "Appear" means to come into sight or become visible, the opposite of disappearing or dissolving. (प्रकट होना) Example: As the fog lifted, the mountain range appeared in the distance.</w:t>
      </w:r>
    </w:p>
    <w:p>
      <w:pPr>
        <w:spacing w:before="0"/>
      </w:pPr>
      <w:r>
        <w:rPr>
          <w:b w:val="0"/>
        </w:rPr>
        <w:t>• Hence, we can infer that the opposite of 'dissolve' is 'appear'.</w:t>
      </w:r>
    </w:p>
    <w:p>
      <w:pPr>
        <w:spacing w:before="0"/>
      </w:pPr>
      <w:r>
        <w:rPr>
          <w:b w:val="0"/>
        </w:rPr>
        <w:t>• Vanish (गायब हो जाना): To disappear suddenly and completely. Example: The magician made the rabbit vanish from the hat.</w:t>
      </w:r>
    </w:p>
    <w:p>
      <w:pPr>
        <w:spacing w:before="0"/>
      </w:pPr>
      <w:r>
        <w:rPr>
          <w:b w:val="0"/>
        </w:rPr>
        <w:t>• Fade (मिट जाना ): Gradually grow faint and disappear. Example: The colors in the painting have started to fade over time.</w:t>
      </w:r>
    </w:p>
    <w:p>
      <w:pPr>
        <w:spacing w:before="0"/>
      </w:pPr>
      <w:r>
        <w:rPr>
          <w:b w:val="0"/>
        </w:rPr>
        <w:t>• Solve (हल करना): Find an answer to, explanation for, or means of effectively dealing with a problem or mystery. Example: She managed to solve the complex math problem.</w:t>
      </w:r>
    </w:p>
    <w:p>
      <w:pPr>
        <w:spacing w:before="0"/>
      </w:pPr>
      <w:r>
        <w:rPr>
          <w:b w:val="0"/>
        </w:rPr>
      </w:r>
    </w:p>
    <w:p>
      <w:pPr>
        <w:spacing w:after="100" w:line="360" w:lineRule="auto" w:before="0"/>
      </w:pPr>
      <w:r>
        <w:rPr>
          <w:b w:val="0"/>
        </w:rPr>
        <w:t>13. Parts of a sentence are given below in jumbled order. Arrange the parts in the correct order to form a meaningful sentence. P) achieve success Q) when you R) and polite S) stay humble</w:t>
      </w:r>
    </w:p>
    <w:p>
      <w:pPr>
        <w:spacing w:before="0"/>
      </w:pPr>
      <w:r>
        <w:rPr>
          <w:b w:val="0"/>
        </w:rPr>
      </w:r>
    </w:p>
    <w:p>
      <w:pPr>
        <w:spacing w:after="100" w:before="0"/>
      </w:pPr>
      <w:r>
        <w:rPr>
          <w:b w:val="0"/>
        </w:rPr>
        <w:t>A. PRQS</w:t>
      </w:r>
    </w:p>
    <w:p>
      <w:pPr>
        <w:spacing w:after="100" w:before="0"/>
      </w:pPr>
      <w:r>
        <w:rPr>
          <w:b w:val="0"/>
        </w:rPr>
        <w:t>B. SRQP</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Meaningful Sentence clear sequence: "</w:t>
      </w:r>
    </w:p>
    <w:p>
      <w:pPr>
        <w:spacing w:before="0"/>
      </w:pPr>
      <w:r>
        <w:rPr>
          <w:b w:val="0"/>
        </w:rPr>
        <w:t>• Begin with: setting condition ‘when you’, then explains the required quality/upright to action' ‘stay humble’. why apart the phrase connects how each steps lead together making achievements:</w:t>
      </w:r>
    </w:p>
    <w:p>
      <w:pPr>
        <w:spacing w:before="0"/>
      </w:pPr>
      <w:r>
        <w:rPr>
          <w:b w:val="0"/>
        </w:rPr>
        <w:t>• Next: implication on condition ‘u' then the rest parts located in logical sequence: connecting result outcome phrases ‘achieves success and polite.</w:t>
      </w:r>
    </w:p>
    <w:p>
      <w:pPr>
        <w:spacing w:before="0"/>
      </w:pPr>
      <w:r>
        <w:rPr>
          <w:b w:val="0"/>
        </w:rPr>
        <w:t>• Hence correct sequence SRQP logical</w:t>
      </w:r>
    </w:p>
    <w:p>
      <w:pPr>
        <w:spacing w:before="0"/>
      </w:pPr>
      <w:r>
        <w:rPr>
          <w:b w:val="0"/>
        </w:rPr>
      </w:r>
    </w:p>
    <w:p>
      <w:pPr>
        <w:spacing w:after="100" w:line="360" w:lineRule="auto" w:before="0"/>
      </w:pPr>
      <w:r>
        <w:rPr>
          <w:b w:val="0"/>
        </w:rPr>
        <w:t>14. The following sentence contains a word with a spelling error. Rectify the sentence by selecting the correct spelling of the identified word from the given options. Later on, he was truely apologetic for his misconduct in the meeting.</w:t>
      </w:r>
    </w:p>
    <w:p>
      <w:pPr>
        <w:spacing w:before="0"/>
      </w:pPr>
      <w:r>
        <w:rPr>
          <w:b w:val="0"/>
        </w:rPr>
      </w:r>
    </w:p>
    <w:p>
      <w:pPr>
        <w:spacing w:after="100" w:before="0"/>
      </w:pPr>
      <w:r>
        <w:rPr>
          <w:b w:val="0"/>
        </w:rPr>
        <w:t>A. Trooly</w:t>
      </w:r>
    </w:p>
    <w:p>
      <w:pPr>
        <w:spacing w:after="100" w:before="0"/>
      </w:pPr>
      <w:r>
        <w:rPr>
          <w:b w:val="0"/>
        </w:rPr>
        <w:t>B. Truily</w:t>
      </w:r>
    </w:p>
    <w:p>
      <w:pPr>
        <w:spacing w:after="100" w:before="0"/>
      </w:pPr>
      <w:r>
        <w:rPr>
          <w:b w:val="0"/>
        </w:rPr>
        <w:t>C. Truly</w:t>
      </w:r>
    </w:p>
    <w:p>
      <w:pPr>
        <w:spacing w:after="100" w:before="0"/>
      </w:pPr>
      <w:r>
        <w:rPr>
          <w:b w:val="0"/>
        </w:rPr>
        <w:t>D. Treuly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"truely" is incorrectly spelled. The correct spelling is "truly". (सच में) Example: He truly regretted his actions after the meeting.</w:t>
      </w:r>
    </w:p>
    <w:p>
      <w:pPr>
        <w:spacing w:before="0"/>
      </w:pPr>
      <w:r>
        <w:rPr>
          <w:b w:val="0"/>
        </w:rPr>
        <w:t>• "Truly" refers to something that is genuine, sincere, or real. (वास्तव में) Example: She is truly dedicated to her work.</w:t>
      </w:r>
    </w:p>
    <w:p>
      <w:pPr>
        <w:spacing w:before="0"/>
      </w:pPr>
      <w:r>
        <w:rPr>
          <w:b w:val="0"/>
        </w:rPr>
        <w:t>• Trooly (गलत वर्तनी): This is an incorrect spelling.</w:t>
      </w:r>
    </w:p>
    <w:p>
      <w:pPr>
        <w:spacing w:before="0"/>
      </w:pPr>
      <w:r>
        <w:rPr>
          <w:b w:val="0"/>
        </w:rPr>
        <w:t>• Truily (गलत वर्तनी): This is an incorrect spelling.</w:t>
      </w:r>
    </w:p>
    <w:p>
      <w:pPr>
        <w:spacing w:before="0"/>
      </w:pPr>
      <w:r>
        <w:rPr>
          <w:b w:val="0"/>
        </w:rPr>
        <w:t>• Treuly (गलत वर्तनी): This is an incorrect spelling.</w:t>
      </w:r>
    </w:p>
    <w:p>
      <w:pPr>
        <w:spacing w:before="0"/>
      </w:pPr>
      <w:r>
        <w:rPr>
          <w:b w:val="0"/>
        </w:rPr>
      </w:r>
    </w:p>
    <w:p>
      <w:pPr>
        <w:spacing w:after="100" w:line="360" w:lineRule="auto" w:before="0"/>
      </w:pPr>
      <w:r>
        <w:rPr>
          <w:b w:val="0"/>
        </w:rPr>
        <w:t>15. Select the most appropriate synonym of the underlined word. Our university is affiliated with various institutes all over the world.</w:t>
      </w:r>
    </w:p>
    <w:p>
      <w:pPr>
        <w:spacing w:before="0"/>
      </w:pPr>
      <w:r>
        <w:rPr>
          <w:b w:val="0"/>
        </w:rPr>
      </w:r>
    </w:p>
    <w:p>
      <w:pPr>
        <w:spacing w:after="100" w:before="0"/>
      </w:pPr>
      <w:r>
        <w:rPr>
          <w:b w:val="0"/>
        </w:rPr>
        <w:t>A. disparate</w:t>
      </w:r>
    </w:p>
    <w:p>
      <w:pPr>
        <w:spacing w:after="100" w:before="0"/>
      </w:pPr>
      <w:r>
        <w:rPr>
          <w:b w:val="0"/>
        </w:rPr>
        <w:t>B. diverse</w:t>
      </w:r>
    </w:p>
    <w:p>
      <w:pPr>
        <w:spacing w:after="100" w:before="0"/>
      </w:pPr>
      <w:r>
        <w:rPr>
          <w:b w:val="0"/>
        </w:rPr>
        <w:t>C. unlike</w:t>
      </w:r>
    </w:p>
    <w:p>
      <w:pPr>
        <w:spacing w:after="100" w:before="0"/>
      </w:pPr>
      <w:r>
        <w:rPr>
          <w:b w:val="0"/>
        </w:rPr>
        <w:t>D. allied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"affiliated" means officially attached or connected to an organization. (सम्बद्ध) Example: The hospital is affiliated with a leading medical school.</w:t>
      </w:r>
    </w:p>
    <w:p>
      <w:pPr>
        <w:spacing w:before="0"/>
      </w:pPr>
      <w:r>
        <w:rPr>
          <w:b w:val="0"/>
        </w:rPr>
        <w:t>• "Allied" refers to being joined or united in a common purpose or by shared interests. (मित्र) Example: The two companies are allied in their commitment to sustainable practices.</w:t>
      </w:r>
    </w:p>
    <w:p>
      <w:pPr>
        <w:spacing w:before="0"/>
      </w:pPr>
      <w:r>
        <w:rPr>
          <w:b w:val="0"/>
        </w:rPr>
        <w:t>• Hence, we can infer that "affiliated" is synonymous with "allied".</w:t>
      </w:r>
    </w:p>
    <w:p>
      <w:pPr>
        <w:spacing w:before="0"/>
      </w:pPr>
      <w:r>
        <w:rPr>
          <w:b w:val="0"/>
        </w:rPr>
        <w:t>• Disparate (विभिन्न): Essentially different in kind; not allowing comparison. Example: The two cultures were so utterly disparate that she found it hard to adapt.</w:t>
      </w:r>
    </w:p>
    <w:p>
      <w:pPr>
        <w:spacing w:before="0"/>
      </w:pPr>
      <w:r>
        <w:rPr>
          <w:b w:val="0"/>
        </w:rPr>
        <w:t>• Diverse (विविध): Showing a great deal of variety; very different. Example: The university offers a diverse range of courses.</w:t>
      </w:r>
    </w:p>
    <w:p>
      <w:pPr>
        <w:spacing w:before="0"/>
      </w:pPr>
      <w:r>
        <w:rPr>
          <w:b w:val="0"/>
        </w:rPr>
        <w:t>• Unlike (असमान): Different from; not similar to. Example: Unlike his brother, he is very outgoing and sociable.</w:t>
      </w:r>
    </w:p>
    <w:p>
      <w:pPr>
        <w:spacing w:before="0"/>
      </w:pPr>
      <w:r>
        <w:rPr>
          <w:b w:val="0"/>
        </w:rPr>
      </w:r>
    </w:p>
    <w:p>
      <w:pPr>
        <w:spacing w:after="100" w:line="360" w:lineRule="auto" w:before="0"/>
      </w:pPr>
      <w:r>
        <w:rPr>
          <w:b w:val="0"/>
        </w:rPr>
        <w:t>16. The following sentence has been split into four segments. Identify the segment that contains a grammatical error. The company specialises at / designing, crafting and manufacturing / exquisite, high-quality furniture / of exceptional craftsmanship.</w:t>
      </w:r>
    </w:p>
    <w:p>
      <w:pPr>
        <w:spacing w:before="0"/>
      </w:pPr>
      <w:r>
        <w:rPr>
          <w:b w:val="0"/>
        </w:rPr>
      </w:r>
    </w:p>
    <w:p>
      <w:pPr>
        <w:spacing w:after="100" w:before="0"/>
      </w:pPr>
      <w:r>
        <w:rPr>
          <w:b w:val="0"/>
        </w:rPr>
        <w:t>A. exquisite, high-quality furniture</w:t>
      </w:r>
    </w:p>
    <w:p>
      <w:pPr>
        <w:spacing w:after="100" w:before="0"/>
      </w:pPr>
      <w:r>
        <w:rPr>
          <w:b w:val="0"/>
        </w:rPr>
        <w:t>B. designing, crafting and manufacturing</w:t>
      </w:r>
    </w:p>
    <w:p>
      <w:pPr>
        <w:spacing w:after="100" w:before="0"/>
      </w:pPr>
      <w:r>
        <w:rPr>
          <w:b w:val="0"/>
        </w:rPr>
        <w:t>C. The company specialises at</w:t>
      </w:r>
    </w:p>
    <w:p>
      <w:pPr>
        <w:spacing w:after="100" w:before="0"/>
      </w:pPr>
      <w:r>
        <w:rPr>
          <w:b w:val="0"/>
        </w:rPr>
        <w:t>D. of exceptional craftsmanship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company specialises in designing, crafting and manufacturing exquisite, high-quality furniture of exceptional craftsmanship." Additional Information</w:t>
      </w:r>
    </w:p>
    <w:p>
      <w:pPr>
        <w:spacing w:before="0"/>
      </w:pPr>
      <w:r>
        <w:rPr>
          <w:b w:val="0"/>
        </w:rPr>
        <w:t>• The primary issue in the sentence is the incorrect use of the preposition "at" after the verb "specialises".</w:t>
      </w:r>
    </w:p>
    <w:p>
      <w:pPr>
        <w:spacing w:before="0"/>
      </w:pPr>
      <w:r>
        <w:rPr>
          <w:b w:val="0"/>
        </w:rPr>
        <w:t>• The correct preposition to be used with "specialises" is "in".</w:t>
      </w:r>
    </w:p>
    <w:p>
      <w:pPr>
        <w:spacing w:before="0"/>
      </w:pPr>
      <w:r>
        <w:rPr>
          <w:b w:val="0"/>
        </w:rPr>
        <w:t>• The correct phrase should be "The company specialises in" to ensure grammatical correctness and clarity.</w:t>
      </w:r>
    </w:p>
    <w:p>
      <w:pPr>
        <w:spacing w:before="0"/>
      </w:pPr>
      <w:r>
        <w:rPr>
          <w:b w:val="0"/>
        </w:rPr>
        <w:t>• Thus, the error is located in part 3 of the sentence.</w:t>
      </w:r>
    </w:p>
    <w:p>
      <w:pPr>
        <w:spacing w:before="0"/>
      </w:pPr>
      <w:r>
        <w:rPr>
          <w:b w:val="0"/>
        </w:rPr>
        <w:t>• "designing, crafting and manufacturing" – This part of the sentence is grammatically correct and does not require any changes.</w:t>
      </w:r>
    </w:p>
    <w:p>
      <w:pPr>
        <w:spacing w:before="0"/>
      </w:pPr>
      <w:r>
        <w:rPr>
          <w:b w:val="0"/>
        </w:rPr>
        <w:t>• "exquisite, high-quality furniture" – This part of the sentence is grammatically correct and does not require any changes.</w:t>
      </w:r>
    </w:p>
    <w:p>
      <w:pPr>
        <w:spacing w:before="0"/>
      </w:pPr>
      <w:r>
        <w:rPr>
          <w:b w:val="0"/>
        </w:rPr>
        <w:t>• "of exceptional craftsmanship" – This part of the sentence is grammatically correct and does not require any changes.</w:t>
      </w:r>
    </w:p>
    <w:p>
      <w:pPr>
        <w:spacing w:before="0"/>
      </w:pPr>
      <w:r>
        <w:rPr>
          <w:b w:val="0"/>
        </w:rPr>
      </w:r>
    </w:p>
    <w:p>
      <w:pPr>
        <w:spacing w:after="100" w:line="360" w:lineRule="auto" w:before="0"/>
      </w:pPr>
      <w:r>
        <w:rPr>
          <w:b w:val="0"/>
        </w:rPr>
        <w:t>17. Select the most appropriate synonym of the underlined word. We went to a legitimate Mexican restaurant for my birthday, where they served cuisine like you would find in Mexico.</w:t>
      </w:r>
    </w:p>
    <w:p>
      <w:pPr>
        <w:spacing w:before="0"/>
      </w:pPr>
      <w:r>
        <w:rPr>
          <w:b w:val="0"/>
        </w:rPr>
      </w:r>
    </w:p>
    <w:p>
      <w:pPr>
        <w:spacing w:after="100" w:before="0"/>
      </w:pPr>
      <w:r>
        <w:rPr>
          <w:b w:val="0"/>
        </w:rPr>
        <w:t>A. genuine</w:t>
      </w:r>
    </w:p>
    <w:p>
      <w:pPr>
        <w:spacing w:after="100" w:before="0"/>
      </w:pPr>
      <w:r>
        <w:rPr>
          <w:b w:val="0"/>
        </w:rPr>
        <w:t>B. fictitious</w:t>
      </w:r>
    </w:p>
    <w:p>
      <w:pPr>
        <w:spacing w:after="100" w:before="0"/>
      </w:pPr>
      <w:r>
        <w:rPr>
          <w:b w:val="0"/>
        </w:rPr>
        <w:t>C. falsified</w:t>
      </w:r>
    </w:p>
    <w:p>
      <w:pPr>
        <w:spacing w:after="100" w:before="0"/>
      </w:pPr>
      <w:r>
        <w:rPr>
          <w:b w:val="0"/>
        </w:rPr>
        <w:t>D. productive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word "legitimate" means something that is lawful, genuine, or conforming to recognized principles or accepted rules and standards. (वैध) Example: He has a legitimate claim to the property.</w:t>
      </w:r>
    </w:p>
    <w:p>
      <w:pPr>
        <w:spacing w:before="0"/>
      </w:pPr>
      <w:r>
        <w:rPr>
          <w:b w:val="0"/>
        </w:rPr>
        <w:t>• "Genuine" refers to something that is truly what it is said to be; authentic. (असली) Example: She showed us a genuine diamond ring.</w:t>
      </w:r>
    </w:p>
    <w:p>
      <w:pPr>
        <w:spacing w:before="0"/>
      </w:pPr>
      <w:r>
        <w:rPr>
          <w:b w:val="0"/>
        </w:rPr>
        <w:t>• Hence, we can infer that the correct synonym of 'legitimate' is 'genuine'.</w:t>
      </w:r>
    </w:p>
    <w:p>
      <w:pPr>
        <w:spacing w:before="0"/>
      </w:pPr>
      <w:r>
        <w:rPr>
          <w:b w:val="0"/>
        </w:rPr>
        <w:t>• Fictitious (काल्पनिक): Not real or true; imaginary or fabricated. Example: The character in the story is completely fictitious.</w:t>
      </w:r>
    </w:p>
    <w:p>
      <w:pPr>
        <w:spacing w:before="0"/>
      </w:pPr>
      <w:r>
        <w:rPr>
          <w:b w:val="0"/>
        </w:rPr>
        <w:t>• Falsified (फर्जी): Altered information or documents to mislead. Example: He was accused of submitting falsified documents to the court.</w:t>
      </w:r>
    </w:p>
    <w:p>
      <w:pPr>
        <w:spacing w:before="0"/>
      </w:pPr>
      <w:r>
        <w:rPr>
          <w:b w:val="0"/>
        </w:rPr>
        <w:t>• Productive (उत्पादक): Capable of producing something, especially in abundance. Example: The team had a very productive meeting.</w:t>
      </w:r>
    </w:p>
    <w:p>
      <w:pPr>
        <w:spacing w:before="0"/>
      </w:pPr>
      <w:r>
        <w:rPr>
          <w:b w:val="0"/>
        </w:rPr>
      </w:r>
    </w:p>
    <w:p>
      <w:pPr>
        <w:spacing w:after="100" w:line="360" w:lineRule="auto" w:before="0"/>
      </w:pPr>
      <w:r>
        <w:rPr>
          <w:b w:val="0"/>
        </w:rPr>
        <w:t>18. Select the most appropriate synonym of the given word.Derogatory</w:t>
      </w:r>
    </w:p>
    <w:p>
      <w:pPr>
        <w:spacing w:before="0"/>
      </w:pPr>
      <w:r>
        <w:rPr>
          <w:b w:val="0"/>
        </w:rPr>
      </w:r>
    </w:p>
    <w:p>
      <w:pPr>
        <w:spacing w:after="100" w:before="0"/>
      </w:pPr>
      <w:r>
        <w:rPr>
          <w:b w:val="0"/>
        </w:rPr>
        <w:t>A. Insulting</w:t>
      </w:r>
    </w:p>
    <w:p>
      <w:pPr>
        <w:spacing w:after="100" w:before="0"/>
      </w:pPr>
      <w:r>
        <w:rPr>
          <w:b w:val="0"/>
        </w:rPr>
        <w:t>B. Derivative</w:t>
      </w:r>
    </w:p>
    <w:p>
      <w:pPr>
        <w:spacing w:after="100" w:before="0"/>
      </w:pPr>
      <w:r>
        <w:rPr>
          <w:b w:val="0"/>
        </w:rPr>
        <w:t>C. Delegation</w:t>
      </w:r>
    </w:p>
    <w:p>
      <w:pPr>
        <w:spacing w:after="100" w:before="0"/>
      </w:pPr>
      <w:r>
        <w:rPr>
          <w:b w:val="0"/>
        </w:rPr>
        <w:t>D. Salutary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Insulting. Key Points Therefore, the correct answer is: Insulting. Additional Information Here are the other options explained along with their Hindi meanings and example sentences:</w:t>
      </w:r>
    </w:p>
    <w:p>
      <w:pPr>
        <w:spacing w:before="0"/>
      </w:pPr>
      <w:r>
        <w:rPr>
          <w:b w:val="0"/>
        </w:rPr>
        <w:t>• The word "derogatory" means showing a critical or disrespectful attitude. (अपमानजनक) Example: His derogatory comments about her work were completely uncalled for.</w:t>
      </w:r>
    </w:p>
    <w:p>
      <w:pPr>
        <w:spacing w:before="0"/>
      </w:pPr>
      <w:r>
        <w:rPr>
          <w:b w:val="0"/>
        </w:rPr>
        <w:t>• "Insulting" refers to something that is disrespectful or scornful. (अपमानजनक) Example: Calling someone lazy can be very insulting.</w:t>
      </w:r>
    </w:p>
    <w:p>
      <w:pPr>
        <w:spacing w:before="0"/>
      </w:pPr>
      <w:r>
        <w:rPr>
          <w:b w:val="0"/>
        </w:rPr>
        <w:t>• Hence, we can infer that the synonym of 'derogatory' is 'insulting'.</w:t>
      </w:r>
    </w:p>
    <w:p>
      <w:pPr>
        <w:spacing w:before="0"/>
      </w:pPr>
      <w:r>
        <w:rPr>
          <w:b w:val="0"/>
        </w:rPr>
        <w:t>• Derivative (व्युत्पन्न): Imitative of the work of another person. Example: The artist's latest work is highly derivative and lacks originality.</w:t>
      </w:r>
    </w:p>
    <w:p>
      <w:pPr>
        <w:spacing w:before="0"/>
      </w:pPr>
      <w:r>
        <w:rPr>
          <w:b w:val="0"/>
        </w:rPr>
        <w:t>• Delegation (प्रतिनिधिमंडल): The act of entrusting a task or responsibility to another person. Example: The delegation of tasks helped the team complete the project on time.</w:t>
      </w:r>
    </w:p>
    <w:p>
      <w:pPr>
        <w:spacing w:before="0"/>
      </w:pPr>
      <w:r>
        <w:rPr>
          <w:b w:val="0"/>
        </w:rPr>
        <w:t>• Salutary (लाभकारी): Producing good effects; beneficial. Example: The salutary effects of a good diet and regular exercise are well known.</w:t>
      </w:r>
    </w:p>
    <w:p>
      <w:pPr>
        <w:spacing w:before="0"/>
      </w:pPr>
      <w:r>
        <w:rPr>
          <w:b w:val="0"/>
        </w:rPr>
      </w:r>
    </w:p>
    <w:p>
      <w:pPr>
        <w:spacing w:after="100" w:line="360" w:lineRule="auto" w:before="0"/>
      </w:pPr>
      <w:r>
        <w:rPr>
          <w:b w:val="0"/>
        </w:rPr>
        <w:t>19. Select the option that expresses the given sentence in passive voice. The research team is conducting experiments on a new drug that could revolutionise the treatment of the disease.</w:t>
      </w:r>
    </w:p>
    <w:p>
      <w:pPr>
        <w:spacing w:before="0"/>
      </w:pPr>
      <w:r>
        <w:rPr>
          <w:b w:val="0"/>
        </w:rPr>
      </w:r>
    </w:p>
    <w:p>
      <w:pPr>
        <w:spacing w:after="100" w:before="0"/>
      </w:pPr>
      <w:r>
        <w:rPr>
          <w:b w:val="0"/>
        </w:rPr>
        <w:t>A. Experiments have been conducted on a new drug that could have revolutionised the treatment of the disease through the research team.</w:t>
      </w:r>
    </w:p>
    <w:p>
      <w:pPr>
        <w:spacing w:after="100" w:before="0"/>
      </w:pPr>
      <w:r>
        <w:rPr>
          <w:b w:val="0"/>
        </w:rPr>
        <w:t>B. Experiments were being conducted on a new drug that could revolutionise the treatment of the disease by the research team.</w:t>
      </w:r>
    </w:p>
    <w:p>
      <w:pPr>
        <w:spacing w:after="100" w:before="0"/>
      </w:pPr>
      <w:r>
        <w:rPr>
          <w:b w:val="0"/>
        </w:rPr>
        <w:t>C. Experiments are conducted on a new drug that could revolutionise the treatment of the disease from the research team.</w:t>
      </w:r>
    </w:p>
    <w:p>
      <w:pPr>
        <w:spacing w:after="100" w:before="0"/>
      </w:pPr>
      <w:r>
        <w:rPr>
          <w:b w:val="0"/>
        </w:rPr>
        <w:t>D. Experiments are being conducted on a new drug that could revolutionise the treatment of the disease by the research team.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"Experiments are being conducted on a new drug that could revolutionise the treatment of the disease by the research team."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research team is conducting experiments on a new drug that could revolutionise the treatment of the disease."</w:t>
      </w:r>
    </w:p>
    <w:p>
      <w:pPr>
        <w:spacing w:before="0"/>
      </w:pPr>
      <w:r>
        <w:rPr>
          <w:b w:val="0"/>
        </w:rPr>
        <w:t>• To convert to passive voice: Place the object "experiments on a new drug" at the beginning.</w:t>
      </w:r>
    </w:p>
    <w:p>
      <w:pPr>
        <w:spacing w:before="0"/>
      </w:pPr>
      <w:r>
        <w:rPr>
          <w:b w:val="0"/>
        </w:rPr>
        <w:t>• Change the active verb form "is conducting" to "are being conducted" (present continuous passive).</w:t>
      </w:r>
    </w:p>
    <w:p>
      <w:pPr>
        <w:spacing w:before="0"/>
      </w:pPr>
      <w:r>
        <w:rPr>
          <w:b w:val="0"/>
        </w:rPr>
        <w:t>• Add the preposition "by" followed by the original subject "the research team."</w:t>
      </w:r>
    </w:p>
    <w:p>
      <w:pPr>
        <w:spacing w:before="0"/>
      </w:pPr>
      <w:r>
        <w:rPr>
          <w:b w:val="0"/>
        </w:rPr>
        <w:t>• Ensure the additional information "that could revolutionise the treatment of the disease" remains at the end of the sentence for clarity.</w:t>
      </w:r>
    </w:p>
    <w:p>
      <w:pPr>
        <w:spacing w:before="0"/>
      </w:pPr>
      <w:r>
        <w:rPr>
          <w:b w:val="0"/>
        </w:rPr>
        <w:t>• Option 1: "Experiments have been conducted on a new drug that could have revolutionised the treatment of the disease through the research team." – Incorrect tense (present perfect).</w:t>
      </w:r>
    </w:p>
    <w:p>
      <w:pPr>
        <w:spacing w:before="0"/>
      </w:pPr>
      <w:r>
        <w:rPr>
          <w:b w:val="0"/>
        </w:rPr>
        <w:t>• Option 2: "Experiments were being conducted on a new drug that could revolutionise the treatment of the disease by the research team." – Incorrect tense (past continuous).</w:t>
      </w:r>
    </w:p>
    <w:p>
      <w:pPr>
        <w:spacing w:before="0"/>
      </w:pPr>
      <w:r>
        <w:rPr>
          <w:b w:val="0"/>
        </w:rPr>
        <w:t>• Option 3: "Experiments are conducted on a new drug that could revolutionise the treatment of the disease from the research team." – Incorrect preposition (from instead of by) and tense (present simple).</w:t>
      </w:r>
    </w:p>
    <w:p>
      <w:pPr>
        <w:spacing w:before="0"/>
      </w:pPr>
      <w:r>
        <w:rPr>
          <w:b w:val="0"/>
        </w:rPr>
      </w:r>
    </w:p>
    <w:p>
      <w:pPr>
        <w:spacing w:after="100" w:line="360" w:lineRule="auto" w:before="0"/>
      </w:pPr>
      <w:r>
        <w:rPr>
          <w:b w:val="0"/>
        </w:rPr>
        <w:t>20. Select the most appropriate idiom that can substitute the underlined segment in the given sentence. Leela was in class when the big fight happened. So, if you want to know the details, You should ask her, you will get the truth given by somebody who is directly involved and therefore likely to be accurate.</w:t>
      </w:r>
    </w:p>
    <w:p>
      <w:pPr>
        <w:spacing w:before="0"/>
      </w:pPr>
      <w:r>
        <w:rPr>
          <w:b w:val="0"/>
        </w:rPr>
      </w:r>
    </w:p>
    <w:p>
      <w:pPr>
        <w:spacing w:after="100" w:before="0"/>
      </w:pPr>
      <w:r>
        <w:rPr>
          <w:b w:val="0"/>
        </w:rPr>
        <w:t>A. with kid gloves</w:t>
      </w:r>
    </w:p>
    <w:p>
      <w:pPr>
        <w:spacing w:after="100" w:before="0"/>
      </w:pPr>
      <w:r>
        <w:rPr>
          <w:b w:val="0"/>
        </w:rPr>
        <w:t>B. shooting off the cuff</w:t>
      </w:r>
    </w:p>
    <w:p>
      <w:pPr>
        <w:spacing w:after="100" w:before="0"/>
      </w:pPr>
      <w:r>
        <w:rPr>
          <w:b w:val="0"/>
        </w:rPr>
        <w:t>C. calling a spade a spade</w:t>
      </w:r>
    </w:p>
    <w:p>
      <w:pPr>
        <w:spacing w:after="100" w:before="0"/>
      </w:pPr>
      <w:r>
        <w:rPr>
          <w:b w:val="0"/>
        </w:rPr>
        <w:t>D. straight from the horse's mouth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"straight from the horse's mouth" means getting information directly from the original or most reliable source. (सीधे स्रोत से प्राप्त जानकारी) Example: To be sure about the news, you should hear it straight from the horse's mouth.</w:t>
      </w:r>
    </w:p>
    <w:p>
      <w:pPr>
        <w:spacing w:before="0"/>
      </w:pPr>
      <w:r>
        <w:rPr>
          <w:b w:val="0"/>
        </w:rPr>
        <w:t>• "With kid gloves" refers to treating someone very gently or carefully. (बहुत ही नरमी से व्यवहार करना) Example: He handled the delicate situation with kid gloves.</w:t>
      </w:r>
    </w:p>
    <w:p>
      <w:pPr>
        <w:spacing w:before="0"/>
      </w:pPr>
      <w:r>
        <w:rPr>
          <w:b w:val="0"/>
        </w:rPr>
        <w:t>• "Shooting off the cuff" means speaking without preparation or thinking. (बिना तैयारी के बोलना) Example: He was shooting off the cuff during the entire meeting.</w:t>
      </w:r>
    </w:p>
    <w:p>
      <w:pPr>
        <w:spacing w:before="0"/>
      </w:pPr>
      <w:r>
        <w:rPr>
          <w:b w:val="0"/>
        </w:rPr>
        <w:t>• "Calling a spade a spade" means speaking directly and bluntly about something, even if it is unpleasant. (सच्चाई को स्पष्ट रूप से बताना) Example: She is known for calling a spade a spade, regardless of the consequences.</w:t>
      </w:r>
    </w:p>
    <w:p>
      <w:pPr>
        <w:spacing w:before="0"/>
      </w:pPr>
      <w:r>
        <w:rPr>
          <w:b w:val="0"/>
        </w:rPr>
        <w:t>• With kid gloves (बहुत ही नरमी से व्यवहार करना): Treating someone very gently or carefully. Example: He handled the delicate situation with kid gloves.</w:t>
      </w:r>
    </w:p>
    <w:p>
      <w:pPr>
        <w:spacing w:before="0"/>
      </w:pPr>
      <w:r>
        <w:rPr>
          <w:b w:val="0"/>
        </w:rPr>
        <w:t>• Shooting off the cuff (बिना तैयारी के बोलना ): Speaking without preparation or thinking. Example: He was shooting off the cuff during the entire meeting.</w:t>
      </w:r>
    </w:p>
    <w:p>
      <w:pPr>
        <w:spacing w:before="0"/>
      </w:pPr>
      <w:r>
        <w:rPr>
          <w:b w:val="0"/>
        </w:rPr>
        <w:t>• Calling a spade a spade (सच्चाई को स्पष्ट रूप से बताना ): Speaking directly and bluntly about something. Example: She is known for calling a spade a spade, regardless of the consequences.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reason</w:t>
      </w:r>
    </w:p>
    <w:p>
      <w:pPr>
        <w:spacing w:after="100" w:before="0"/>
      </w:pPr>
      <w:r>
        <w:rPr>
          <w:b w:val="0"/>
        </w:rPr>
        <w:t>B. region</w:t>
      </w:r>
    </w:p>
    <w:p>
      <w:pPr>
        <w:spacing w:after="100" w:before="0"/>
      </w:pPr>
      <w:r>
        <w:rPr>
          <w:b w:val="0"/>
        </w:rPr>
        <w:t>C. reign</w:t>
      </w:r>
    </w:p>
    <w:p>
      <w:pPr>
        <w:spacing w:after="100" w:before="0"/>
      </w:pPr>
      <w:r>
        <w:rPr>
          <w:b w:val="0"/>
        </w:rPr>
        <w:t>D. 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'region'. Key Points Therefore, the correct answer is 'region'. Complete Passage: The Kuno Palpur National Park, located in Madhya Pradesh's Chambal region, has an area of 750 square kilometres. It now has leopards, jackals, spotted deer, sambhar, neelgai, chinkara, wild boar, and four-horned antelope, making it a perfect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"region" refers to a specific geographical area, which fits the context describing the location of Kuno Palpur National Park.</w:t>
      </w:r>
    </w:p>
    <w:p>
      <w:pPr>
        <w:spacing w:before="0"/>
      </w:pPr>
      <w:r>
        <w:rPr>
          <w:b w:val="0"/>
        </w:rPr>
        <w:t>• The other options do not fit the context correctly: reason: Refers to a cause or explanation, which does not describe a geographical location.</w:t>
      </w:r>
    </w:p>
    <w:p>
      <w:pPr>
        <w:spacing w:before="0"/>
      </w:pPr>
      <w:r>
        <w:rPr>
          <w:b w:val="0"/>
        </w:rPr>
        <w:t>• reign: Refers to the period during which a sovereign rules, which is not relevant in this context.</w:t>
      </w:r>
    </w:p>
    <w:p>
      <w:pPr>
        <w:spacing w:before="0"/>
      </w:pPr>
      <w:r>
        <w:rPr>
          <w:b w:val="0"/>
        </w:rPr>
        <w:t>• river: While Chambal is a river, the context requires a term describing a broader geographical area.</w:t>
      </w:r>
    </w:p>
    <w:p>
      <w:pPr>
        <w:spacing w:before="0"/>
      </w:pPr>
      <w:r>
        <w:rPr>
          <w:b w:val="0"/>
        </w:rPr>
        <w:t>• Reason: Incorrect because it means a cause or explanation, which does not describe a geographical location.</w:t>
      </w:r>
    </w:p>
    <w:p>
      <w:pPr>
        <w:spacing w:before="0"/>
      </w:pPr>
      <w:r>
        <w:rPr>
          <w:b w:val="0"/>
        </w:rPr>
        <w:t>• Reign: Incorrect because it refers to the period during which a sovereign rules, which is not relevant in this context.</w:t>
      </w:r>
    </w:p>
    <w:p>
      <w:pPr>
        <w:spacing w:before="0"/>
      </w:pPr>
      <w:r>
        <w:rPr>
          <w:b w:val="0"/>
        </w:rPr>
        <w:t>• River: Incorrect because, while Chambal is a river, the context requires a term describing a broader geographical area.</w:t>
      </w:r>
    </w:p>
    <w:p>
      <w:pPr>
        <w:spacing w:before="0"/>
      </w:pPr>
      <w:r>
        <w:rPr>
          <w:b w:val="0"/>
        </w:rPr>
        <w:t>• Region: Correct because it refers to a specific geographical area, fitting the context about the National Park's location.</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guard</w:t>
      </w:r>
    </w:p>
    <w:p>
      <w:pPr>
        <w:spacing w:after="100" w:before="0"/>
      </w:pPr>
      <w:r>
        <w:rPr>
          <w:b w:val="0"/>
        </w:rPr>
        <w:t>B. fun</w:t>
      </w:r>
    </w:p>
    <w:p>
      <w:pPr>
        <w:spacing w:after="100" w:before="0"/>
      </w:pPr>
      <w:r>
        <w:rPr>
          <w:b w:val="0"/>
        </w:rPr>
        <w:t>C. aid</w:t>
      </w:r>
    </w:p>
    <w:p>
      <w:pPr>
        <w:spacing w:after="100" w:before="0"/>
      </w:pPr>
      <w:r>
        <w:rPr>
          <w:b w:val="0"/>
        </w:rPr>
        <w:t>D. prey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'prey'. Key Points Therefore, the correct answer is 'prey'.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"prey" refers to the animals that predators hunt and eat, and this fits well in the context of an ecosystem providing a base for felids (wild cats).</w:t>
      </w:r>
    </w:p>
    <w:p>
      <w:pPr>
        <w:spacing w:before="0"/>
      </w:pPr>
      <w:r>
        <w:rPr>
          <w:b w:val="0"/>
        </w:rPr>
        <w:t>• The other options do not fit the context correctly: guard: Refers to someone who watches over something, which does not describe the park's function as a supportive environment for felids.</w:t>
      </w:r>
    </w:p>
    <w:p>
      <w:pPr>
        <w:spacing w:before="0"/>
      </w:pPr>
      <w:r>
        <w:rPr>
          <w:b w:val="0"/>
        </w:rPr>
        <w:t>• fun: Refers to enjoyment or amusement, which is irrelevant in the context of describing a suitable environment for predatory animals.</w:t>
      </w:r>
    </w:p>
    <w:p>
      <w:pPr>
        <w:spacing w:before="0"/>
      </w:pPr>
      <w:r>
        <w:rPr>
          <w:b w:val="0"/>
        </w:rPr>
        <w:t>• aid: Refers to help or assistance, which does not describe the natural and ecological support system for predatory animals.</w:t>
      </w:r>
    </w:p>
    <w:p>
      <w:pPr>
        <w:spacing w:before="0"/>
      </w:pPr>
      <w:r>
        <w:rPr>
          <w:b w:val="0"/>
        </w:rPr>
        <w:t>• Guard: Incorrect because it means someone who watches over something, which does not describe the park's function as a supportive environment for felids.</w:t>
      </w:r>
    </w:p>
    <w:p>
      <w:pPr>
        <w:spacing w:before="0"/>
      </w:pPr>
      <w:r>
        <w:rPr>
          <w:b w:val="0"/>
        </w:rPr>
        <w:t>• Fun: Incorrect because it refers to enjoyment or amusement, which is irrelevant in the context of describing a suitable environment for predatory animals.</w:t>
      </w:r>
    </w:p>
    <w:p>
      <w:pPr>
        <w:spacing w:before="0"/>
      </w:pPr>
      <w:r>
        <w:rPr>
          <w:b w:val="0"/>
        </w:rPr>
        <w:t>• Aid: Incorrect because it means help or assistance, which does not describe the natural and ecological support system for predatory animals.</w:t>
      </w:r>
    </w:p>
    <w:p>
      <w:pPr>
        <w:spacing w:before="0"/>
      </w:pPr>
      <w:r>
        <w:rPr>
          <w:b w:val="0"/>
        </w:rPr>
        <w:t>• Prey: Correct because it refers to the animals that predators hunt and eat, fitting the context of an ecosystem providing a base for felids (wild cats).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restricted</w:t>
      </w:r>
    </w:p>
    <w:p>
      <w:pPr>
        <w:spacing w:after="100" w:before="0"/>
      </w:pPr>
      <w:r>
        <w:rPr>
          <w:b w:val="0"/>
        </w:rPr>
        <w:t>B. accused</w:t>
      </w:r>
    </w:p>
    <w:p>
      <w:pPr>
        <w:spacing w:after="100" w:before="0"/>
      </w:pPr>
      <w:r>
        <w:rPr>
          <w:b w:val="0"/>
        </w:rPr>
        <w:t>C. claimed</w:t>
      </w:r>
    </w:p>
    <w:p>
      <w:pPr>
        <w:spacing w:after="100" w:before="0"/>
      </w:pPr>
      <w:r>
        <w:rPr>
          <w:b w:val="0"/>
        </w:rPr>
        <w:t>D. adjourned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'claimed'. Key Points Therefore, the correct answer is 'claimed'.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"claimed" fits the context as it means to assert that something is the case, typically without providing evidence or proof. In the passage, Gujarat asserts that lions are part of the state's heritage.</w:t>
      </w:r>
    </w:p>
    <w:p>
      <w:pPr>
        <w:spacing w:before="0"/>
      </w:pPr>
      <w:r>
        <w:rPr>
          <w:b w:val="0"/>
        </w:rPr>
        <w:t>• The other options do not fit the context correctly: restricted: Means to limit or control, which does not make sense in this context.</w:t>
      </w:r>
    </w:p>
    <w:p>
      <w:pPr>
        <w:spacing w:before="0"/>
      </w:pPr>
      <w:r>
        <w:rPr>
          <w:b w:val="0"/>
        </w:rPr>
        <w:t>• accused: Means to charge someone with an offense or crime, which is not relevant to the context of asserting heritage claims.</w:t>
      </w:r>
    </w:p>
    <w:p>
      <w:pPr>
        <w:spacing w:before="0"/>
      </w:pPr>
      <w:r>
        <w:rPr>
          <w:b w:val="0"/>
        </w:rPr>
        <w:t>• adjourned: Means to suspend or break off a meeting or legal case, which is not relevant here.</w:t>
      </w:r>
    </w:p>
    <w:p>
      <w:pPr>
        <w:spacing w:before="0"/>
      </w:pPr>
      <w:r>
        <w:rPr>
          <w:b w:val="0"/>
        </w:rPr>
        <w:t>• Restricted: Incorrect because it means to limit or control, which does not fit the context of making a heritage claim.</w:t>
      </w:r>
    </w:p>
    <w:p>
      <w:pPr>
        <w:spacing w:before="0"/>
      </w:pPr>
      <w:r>
        <w:rPr>
          <w:b w:val="0"/>
        </w:rPr>
        <w:t>• Accused: Incorrect because it means to charge with an offense or crime, irrelevant to asserting heritage claims.</w:t>
      </w:r>
    </w:p>
    <w:p>
      <w:pPr>
        <w:spacing w:before="0"/>
      </w:pPr>
      <w:r>
        <w:rPr>
          <w:b w:val="0"/>
        </w:rPr>
        <w:t>• Adjourned: Incorrect because it means to suspend a meeting or legal case, which is not relevant here.</w:t>
      </w:r>
    </w:p>
    <w:p>
      <w:pPr>
        <w:spacing w:before="0"/>
      </w:pPr>
      <w:r>
        <w:rPr>
          <w:b w:val="0"/>
        </w:rPr>
        <w:t>• Claimed: Correct because it means to assert as true, fitting the context of Gujarat asserting that lions are part of the state's heritage.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summary</w:t>
      </w:r>
    </w:p>
    <w:p>
      <w:pPr>
        <w:spacing w:after="100" w:before="0"/>
      </w:pPr>
      <w:r>
        <w:rPr>
          <w:b w:val="0"/>
        </w:rPr>
        <w:t>B. gaze</w:t>
      </w:r>
    </w:p>
    <w:p>
      <w:pPr>
        <w:spacing w:after="100" w:before="0"/>
      </w:pPr>
      <w:r>
        <w:rPr>
          <w:b w:val="0"/>
        </w:rPr>
        <w:t>C. record</w:t>
      </w:r>
    </w:p>
    <w:p>
      <w:pPr>
        <w:spacing w:after="100" w:before="0"/>
      </w:pPr>
      <w:r>
        <w:rPr>
          <w:b w:val="0"/>
        </w:rPr>
        <w:t>D.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'record'. Key Points Therefore, the correct answer is 'record'.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complicate lion relocation, the sanctuary was chosen for the lion reintroduction project in 2013. Additional Information</w:t>
      </w:r>
    </w:p>
    <w:p>
      <w:pPr>
        <w:spacing w:before="0"/>
      </w:pPr>
      <w:r>
        <w:rPr>
          <w:b w:val="0"/>
        </w:rPr>
        <w:t>• The word "record" fits the context as it refers to the documented history or performance in a particular area, which makes sense when discussing wildlife management.</w:t>
      </w:r>
    </w:p>
    <w:p>
      <w:pPr>
        <w:spacing w:before="0"/>
      </w:pPr>
      <w:r>
        <w:rPr>
          <w:b w:val="0"/>
        </w:rPr>
        <w:t>• The other options do not fit the context correctly: summary: Refers to a brief statement or account of the main points of something, which does not describe an ongoing history or performance.</w:t>
      </w:r>
    </w:p>
    <w:p>
      <w:pPr>
        <w:spacing w:before="0"/>
      </w:pPr>
      <w:r>
        <w:rPr>
          <w:b w:val="0"/>
        </w:rPr>
        <w:t>• gaze: Refers to a fixed or intent look, which is not relevant to the context of wildlife management.</w:t>
      </w:r>
    </w:p>
    <w:p>
      <w:pPr>
        <w:spacing w:before="0"/>
      </w:pPr>
      <w:r>
        <w:rPr>
          <w:b w:val="0"/>
        </w:rPr>
        <w:t>• loss: Refers to the fact or process of losing something or someone, which does not describe a history of performance.</w:t>
      </w:r>
    </w:p>
    <w:p>
      <w:pPr>
        <w:spacing w:before="0"/>
      </w:pPr>
      <w:r>
        <w:rPr>
          <w:b w:val="0"/>
        </w:rPr>
        <w:t>• Summary: Incorrect because it means a brief statement of the main points, which does not describe an ongoing history or performance.</w:t>
      </w:r>
    </w:p>
    <w:p>
      <w:pPr>
        <w:spacing w:before="0"/>
      </w:pPr>
      <w:r>
        <w:rPr>
          <w:b w:val="0"/>
        </w:rPr>
        <w:t>• Gaze: Incorrect because it means a fixed or intent look, which is not relevant to wildlife management.</w:t>
      </w:r>
    </w:p>
    <w:p>
      <w:pPr>
        <w:spacing w:before="0"/>
      </w:pPr>
      <w:r>
        <w:rPr>
          <w:b w:val="0"/>
        </w:rPr>
        <w:t>• Loss: Incorrect because it means the fact or process of losing something, which does not describe a history of performance.</w:t>
      </w:r>
    </w:p>
    <w:p>
      <w:pPr>
        <w:spacing w:before="0"/>
      </w:pPr>
      <w:r>
        <w:rPr>
          <w:b w:val="0"/>
        </w:rPr>
        <w:t>• Record: Correct because it refers to the documented history or performance in wildlife management.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Innocuous</w:t>
      </w:r>
    </w:p>
    <w:p>
      <w:pPr>
        <w:spacing w:after="100" w:before="0"/>
      </w:pPr>
      <w:r>
        <w:rPr>
          <w:b w:val="0"/>
        </w:rPr>
        <w:t>B. Jeopardise</w:t>
      </w:r>
    </w:p>
    <w:p>
      <w:pPr>
        <w:spacing w:after="100" w:before="0"/>
      </w:pPr>
      <w:r>
        <w:rPr>
          <w:b w:val="0"/>
        </w:rPr>
        <w:t>C. channelise</w:t>
      </w:r>
    </w:p>
    <w:p>
      <w:pPr>
        <w:spacing w:after="100" w:before="0"/>
      </w:pPr>
      <w:r>
        <w:rPr>
          <w:b w:val="0"/>
        </w:rPr>
        <w:t>D. safeguard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'jeopardise'. Key Points Therefore, the correct answer is 'jeopardise'. Complete Passage: The Kuno Palpur National Park, located in Madhya Pradesh's Chambal region, has an area of 750 square kilometres. It now has leopards, jackals, spotted deer, sambhar, neelgai, chinkara, wild boar, and four-horned antelope, making it a perfect prey base for felids. Despite strong objections from Gujarat, which claimed that lions were part of the state's heritage, that MP had a poor record in wildlife management, and that Kuno Palpur had other big cat species that would jeopardise lion relocation, the sanctuary was chosen for the lion reintroduction project in 2013. Additional Information</w:t>
      </w:r>
    </w:p>
    <w:p>
      <w:pPr>
        <w:spacing w:before="0"/>
      </w:pPr>
      <w:r>
        <w:rPr>
          <w:b w:val="0"/>
        </w:rPr>
        <w:t>• The word "jeopardise" fits the context as it means to put something at risk or in danger. In this passage, it makes sense to say that the presence of other big cats could potentially put the lion relocation project at risk.</w:t>
      </w:r>
    </w:p>
    <w:p>
      <w:pPr>
        <w:spacing w:before="0"/>
      </w:pPr>
      <w:r>
        <w:rPr>
          <w:b w:val="0"/>
        </w:rPr>
        <w:t>• The other options do not fit the context correctly: innocuous: Means not harmful or offensive, which does not fit the context of putting something at risk.</w:t>
      </w:r>
    </w:p>
    <w:p>
      <w:pPr>
        <w:spacing w:before="0"/>
      </w:pPr>
      <w:r>
        <w:rPr>
          <w:b w:val="0"/>
        </w:rPr>
        <w:t>• channelise: Means to direct into a particular path, which does not fit the context of causing risk to lion relocation.</w:t>
      </w:r>
    </w:p>
    <w:p>
      <w:pPr>
        <w:spacing w:before="0"/>
      </w:pPr>
      <w:r>
        <w:rPr>
          <w:b w:val="0"/>
        </w:rPr>
        <w:t>• safeguard: Means to protect, which is the opposite of putting something at risk.</w:t>
      </w:r>
    </w:p>
    <w:p>
      <w:pPr>
        <w:spacing w:before="0"/>
      </w:pPr>
      <w:r>
        <w:rPr>
          <w:b w:val="0"/>
        </w:rPr>
        <w:t>• Innocuous: Incorrect because it means not harmful or offensive, which does not fit the context of putting something at risk.</w:t>
      </w:r>
    </w:p>
    <w:p>
      <w:pPr>
        <w:spacing w:before="0"/>
      </w:pPr>
      <w:r>
        <w:rPr>
          <w:b w:val="0"/>
        </w:rPr>
        <w:t>• Channelise: Incorrect because it means to direct into a particular path, which does not fit the context of causing risk to lion relocation.</w:t>
      </w:r>
    </w:p>
    <w:p>
      <w:pPr>
        <w:spacing w:before="0"/>
      </w:pPr>
      <w:r>
        <w:rPr>
          <w:b w:val="0"/>
        </w:rPr>
        <w:t>• Safeguard: Incorrect because it means to protect, which is the opposite of putting something at risk.</w:t>
      </w:r>
    </w:p>
    <w:p>
      <w:pPr>
        <w:spacing w:before="0"/>
      </w:pPr>
      <w:r>
        <w:rPr>
          <w:b w:val="0"/>
        </w:rPr>
        <w:t>• Jeopardise: Correct because it means to put something at risk or in danger, fitting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