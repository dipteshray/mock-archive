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Let x = √3 + √5 and y = √8 + √2. Which is greater?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x=y</w:t>
      </w:r>
    </w:p>
    <w:p>
      <w:pPr>
        <w:spacing w:after="100" w:before="0"/>
      </w:pPr>
      <w:r>
        <w:rPr>
          <w:b w:val="0"/>
        </w:rPr>
        <w:t>B. x&gt;y</w:t>
      </w:r>
    </w:p>
    <w:p>
      <w:pPr>
        <w:spacing w:after="100" w:before="0"/>
      </w:pPr>
      <w:r>
        <w:rPr>
          <w:b w:val="0"/>
        </w:rPr>
        <w:t>C. y&gt;x</w:t>
      </w:r>
    </w:p>
    <w:p>
      <w:pPr>
        <w:spacing w:after="100" w:before="0"/>
      </w:pPr>
      <w:r>
        <w:rPr>
          <w:b w:val="0"/>
        </w:rPr>
        <w:t>D. Cannot be determined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x2 = (√3 + √5)2 = 3 + 5 + 2 × √15 = 8 + 2√15 ≈ 8 + 7.746 ≈ 15.746 ⇒ x ≈ √15.746 ≈ 3.968 y2 = (√8 + √2)2 = 8 + 2 + 2 × √16 = 10 + 8 = 18 ⇒ y ≈ √18 ≈ 4.243 4.243 &gt; 3.968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number of red, blue, and green marbles in a bag is in the ratio 3 : 4 : 6. If 20 red marbles, 15 blue marbles, and an unknown number of green marbles are added to the bag, the ratio of red, blue, and green marbles becomes 4 : 5 : 7. Determine the number of green marbles added.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Red3 units+20Ratio: 4Blue4 units+15Ratio: 5Green6 units+xRatio: 7⇒ Using R &amp; B: 5(3k + 20) = 4(4k + 15) ⇒ 15k + 100 = 16k + 60 ⇒ k = 40⇒ Initial Green = 6(40) = 240; Final Green = (7/4) × (120+20) = 245∴ Answer = 5 marbles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Evaluate the continued fraction: x = 2 + (1/3+(1/4+(1/2)))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(67/29)</w:t>
      </w:r>
    </w:p>
    <w:p>
      <w:pPr>
        <w:spacing w:after="100" w:before="0"/>
      </w:pPr>
      <w:r>
        <w:rPr>
          <w:b w:val="0"/>
        </w:rPr>
        <w:t>B. (41/17 )</w:t>
      </w:r>
    </w:p>
    <w:p>
      <w:pPr>
        <w:spacing w:after="100" w:before="0"/>
      </w:pPr>
      <w:r>
        <w:rPr>
          <w:b w:val="0"/>
        </w:rPr>
        <w:t>C. (45/19)</w:t>
      </w:r>
    </w:p>
    <w:p>
      <w:pPr>
        <w:spacing w:after="100" w:before="0"/>
      </w:pPr>
      <w:r>
        <w:rPr>
          <w:b w:val="0"/>
        </w:rPr>
        <w:t>D. (47/20)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= 2 + (1)/(3 + 1/(4 + 1/2)) ⇒ x = 2 + (1)/(3 + 1/(9/2)) ⇒ x = 2 + (1)/(3 + 2/9) ⇒ x = 2 + (9/29) ⇒ x = 67/29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and B invest ₹40,000 and ₹60,000 respectively in a business. What is A's share in a profit of ₹50,000?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₹15,000</w:t>
      </w:r>
    </w:p>
    <w:p>
      <w:pPr>
        <w:spacing w:after="100" w:before="0"/>
      </w:pPr>
      <w:r>
        <w:rPr>
          <w:b w:val="0"/>
        </w:rPr>
        <w:t>B. ₹20,000</w:t>
      </w:r>
    </w:p>
    <w:p>
      <w:pPr>
        <w:spacing w:after="100" w:before="0"/>
      </w:pPr>
      <w:r>
        <w:rPr>
          <w:b w:val="0"/>
        </w:rPr>
        <w:t>C. ₹25,000</w:t>
      </w:r>
    </w:p>
    <w:p>
      <w:pPr>
        <w:spacing w:after="100" w:before="0"/>
      </w:pPr>
      <w:r>
        <w:rPr>
          <w:b w:val="0"/>
        </w:rPr>
        <w:t>D. ₹30,000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Profit share ratio ⇒ ₹40,000 : ₹60,000 ⇒ 2 : 3 A's share ⇒ (2 × ₹50,000) ÷ (2 + 3) ⇒ ₹100,000 ÷ 5 ⇒ ₹20,000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and B contribute to a business investment in the ratio 3:5. They earn a profit of ₹64,000. A is a working partner and receives 10% of the profit extra. What is A's total share?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₹26,500</w:t>
      </w:r>
    </w:p>
    <w:p>
      <w:pPr>
        <w:spacing w:after="100" w:before="0"/>
      </w:pPr>
      <w:r>
        <w:rPr>
          <w:b w:val="0"/>
        </w:rPr>
        <w:t>B. ₹28,000</w:t>
      </w:r>
    </w:p>
    <w:p>
      <w:pPr>
        <w:spacing w:after="100" w:before="0"/>
      </w:pPr>
      <w:r>
        <w:rPr>
          <w:b w:val="0"/>
        </w:rPr>
        <w:t>C. ₹38,500</w:t>
      </w:r>
    </w:p>
    <w:p>
      <w:pPr>
        <w:spacing w:after="100" w:before="0"/>
      </w:pPr>
      <w:r>
        <w:rPr>
          <w:b w:val="0"/>
        </w:rPr>
        <w:t>D. ₹36,000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Extra profit to A = 10 ÷ 100 × 64000 = 6400 ⇒ Remaining profit = 64000 − 6400 = 57600 ⇒ Share of A from remaining profit = 3 ÷ 8 × 57600 = 21600 ⇒ Total share of A = 21600 + 6400 = 28000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team of 75 employees, the average monthly sales per employee is ₹ 1.8 lakh. If 30 junior employees average ₹ 1.2 lakh each, what is the average monthly sales figure (in ₹ lakh) for the senior employees?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₹4.2 lakh</w:t>
      </w:r>
    </w:p>
    <w:p>
      <w:pPr>
        <w:spacing w:after="100" w:before="0"/>
      </w:pPr>
      <w:r>
        <w:rPr>
          <w:b w:val="0"/>
        </w:rPr>
        <w:t>B. ₹2.2 lakh</w:t>
      </w:r>
    </w:p>
    <w:p>
      <w:pPr>
        <w:spacing w:after="100" w:before="0"/>
      </w:pPr>
      <w:r>
        <w:rPr>
          <w:b w:val="0"/>
        </w:rPr>
        <w:t>C. ₹2.8 lakh</w:t>
      </w:r>
    </w:p>
    <w:p>
      <w:pPr>
        <w:spacing w:after="100" w:before="0"/>
      </w:pPr>
      <w:r>
        <w:rPr>
          <w:b w:val="0"/>
        </w:rPr>
        <w:t>D. ₹2.7 lakh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1.2 Junior (30) 2.2 Senior (45) Avg = 1.8 −0.6 per head +0.4 per head ⇒ Ratio Junior : Senior = 30 : 45 = 2 : 3 ⇒ Total Junior Deficit = 2 × (1.8 − 1.2) = 1.2 ⇒ Senior Avg = 1.8 + (1.2 ÷ 3) = 2.2 ∴ Answer = ₹ 2.2 lakh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price of petrol shot up by 5%. Before the hike, the price was Rs. 82 per litre. A man travels 3045 km every month and his car gives a mileage of 15 km per litre. What is the increase in the monthly expenditure (to the nearest Rs.) on the man's travel due to the hike in the petrol prices?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₹820</w:t>
      </w:r>
    </w:p>
    <w:p>
      <w:pPr>
        <w:spacing w:after="100" w:before="0"/>
      </w:pPr>
      <w:r>
        <w:rPr>
          <w:b w:val="0"/>
        </w:rPr>
        <w:t>B. ₹832</w:t>
      </w:r>
    </w:p>
    <w:p>
      <w:pPr>
        <w:spacing w:after="100" w:before="0"/>
      </w:pPr>
      <w:r>
        <w:rPr>
          <w:b w:val="0"/>
        </w:rPr>
        <w:t>C. ₹845</w:t>
      </w:r>
    </w:p>
    <w:p>
      <w:pPr>
        <w:spacing w:after="100" w:before="0"/>
      </w:pPr>
      <w:r>
        <w:rPr>
          <w:b w:val="0"/>
        </w:rPr>
        <w:t>D. ₹850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3045 km (15 km/L) 203 Litres Price: ₹82 +5% Hike ⇒ Consumption = 3045 ÷ 15 = 203 Litres ⇒ Extra Cost = 203 × (5% of 82) = 203 × 4.1 ∴ Answer = ₹832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company placed an order for 20 high-end laptops and some quantity of standard desktops. The price of a high-end laptop was 5 times that of a standard desktop. Due to a mistake, the number of laptops and desktops was interchanged in the delivery. This caused the total bill to increase by 80%. What was the ratio of the number of high-end laptops to standard desktops in the original order?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1:2</w:t>
      </w:r>
    </w:p>
    <w:p>
      <w:pPr>
        <w:spacing w:after="100" w:before="0"/>
      </w:pPr>
      <w:r>
        <w:rPr>
          <w:b w:val="0"/>
        </w:rPr>
        <w:t>B. 2:1</w:t>
      </w:r>
    </w:p>
    <w:p>
      <w:pPr>
        <w:spacing w:after="100" w:before="0"/>
      </w:pPr>
      <w:r>
        <w:rPr>
          <w:b w:val="0"/>
        </w:rPr>
        <w:t>C. 5:2</w:t>
      </w:r>
    </w:p>
    <w:p>
      <w:pPr>
        <w:spacing w:after="100" w:before="0"/>
      </w:pPr>
      <w:r>
        <w:rPr>
          <w:b w:val="0"/>
        </w:rPr>
        <w:t>D. 2:5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High-end (Price: 5) Standard (Price: 1) Original: 20 × 5 = 100 x × 1 = x Bill₀ = 100 + x Wrong: x × 5 = 5x 20 Bill₁ = 5x + 20 +80% (1.8×) ⇒ 1.8 × (100 + x) = 5x + 20 ⇒ 180 + 1.8x = 5x + 20 → 3.2x = 160 → x = 50 ∴ Answer = 20 : 50 = 2 :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Find the compound interest on ₹8,000 at 12% per annum for 3 years 4 months, compounded annually.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₹3,000</w:t>
      </w:r>
    </w:p>
    <w:p>
      <w:pPr>
        <w:spacing w:after="100" w:before="0"/>
      </w:pPr>
      <w:r>
        <w:rPr>
          <w:b w:val="0"/>
        </w:rPr>
        <w:t>B. ₹4,000</w:t>
      </w:r>
    </w:p>
    <w:p>
      <w:pPr>
        <w:spacing w:after="100" w:before="0"/>
      </w:pPr>
      <w:r>
        <w:rPr>
          <w:b w:val="0"/>
        </w:rPr>
        <w:t>C. ₹3,689</w:t>
      </w:r>
    </w:p>
    <w:p>
      <w:pPr>
        <w:spacing w:after="100" w:before="0"/>
      </w:pPr>
      <w:r>
        <w:rPr>
          <w:b w:val="0"/>
        </w:rPr>
        <w:t>D. ₹3,600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Start ₹8k 1Y ×1.12 2Y ×1.12 3Y ×1.12 3Y 4M ×1.04 A = ₹11,689 ⇒ Rate for 4 months = 12% × (4/12) = 4% ⇒ CI = 8000 [ (1.12)3 × 1.04 − 1 ] ∴ Answer = ₹3,689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candy shop owner buys three kinds of candies: red, blue, and green. Red candies are purchased at 3 for ₹15, blue candies at 4 for ₹18, and green candies at 5 for ₹22. He mixes them in the ratio 1 : 1 : 2. He sells all the mixed candies at 2 for ₹10. What is his approximate gain or loss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Loss of 9.2%</w:t>
      </w:r>
    </w:p>
    <w:p>
      <w:pPr>
        <w:spacing w:after="100" w:before="0"/>
      </w:pPr>
      <w:r>
        <w:rPr>
          <w:b w:val="0"/>
        </w:rPr>
        <w:t>B. Profit of 9.29%</w:t>
      </w:r>
    </w:p>
    <w:p>
      <w:pPr>
        <w:spacing w:after="100" w:before="0"/>
      </w:pPr>
      <w:r>
        <w:rPr>
          <w:b w:val="0"/>
        </w:rPr>
        <w:t>C. Profit of 10%</w:t>
      </w:r>
    </w:p>
    <w:p>
      <w:pPr>
        <w:spacing w:after="100" w:before="0"/>
      </w:pPr>
      <w:r>
        <w:rPr>
          <w:b w:val="0"/>
        </w:rPr>
        <w:t>D. Loss of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1× (₹5) 1× (₹4.5) 2× (₹4.4) Total Cost vs Sale: CP = ₹18.3 Profit Total SP = ₹20 (4 units @ ₹5) ⇒ Total CP = (5 × 1) + (4.5 × 1) + (4.4 × 2) = ₹18.3 ⇒ Total SP = 4 units × ₹5 = ₹20 ⇒ Profit % = (1.7 ÷ 18.3) × 100 ≈ 9.29% ∴ Answer = Profit of 9.29%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The ratio of boys to girls in a school is 7:5. If 20 more girls join the school, the new ratio of boys to girls becomes 7:6. What is the total number of students in the school initially?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</w:t>
      </w:r>
    </w:p>
    <w:p>
      <w:pPr>
        <w:spacing w:after="100" w:before="0"/>
      </w:pPr>
      <w:r>
        <w:rPr>
          <w:b w:val="0"/>
        </w:rPr>
        <w:t>B. 240</w:t>
      </w:r>
    </w:p>
    <w:p>
      <w:pPr>
        <w:spacing w:after="100" w:before="0"/>
      </w:pPr>
      <w:r>
        <w:rPr>
          <w:b w:val="0"/>
        </w:rPr>
        <w:t>C. 300</w:t>
      </w:r>
    </w:p>
    <w:p>
      <w:pPr>
        <w:spacing w:after="100" w:before="0"/>
      </w:pPr>
      <w:r>
        <w:rPr>
          <w:b w:val="0"/>
        </w:rPr>
        <w:t>D. 360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initial boys = 7k and initial girls = 5k. New girls = 5k + 20, (7k) ÷ (5k + 20) = 7 ÷ 6. 6 × 7k = 7 × (5k + 20) ⇒ 42k = 35k + 140 ⇒ 7k = 140 ⇒ k = 20. Initial boys = 7 × 20 = 140, Initial girls = 5 × 20 = 100. Total initial students = 140 + 100 = 240.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A, B, and C are capable of completing a job in 30, 45, and 90 days, respectively. A works every day, while B and C join A every fifth day. How long will it take to finish the task?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days</w:t>
      </w:r>
    </w:p>
    <w:p>
      <w:pPr>
        <w:spacing w:after="100" w:before="0"/>
      </w:pPr>
      <w:r>
        <w:rPr>
          <w:b w:val="0"/>
        </w:rPr>
        <w:t>B. 18 days</w:t>
      </w:r>
    </w:p>
    <w:p>
      <w:pPr>
        <w:spacing w:after="100" w:before="0"/>
      </w:pPr>
      <w:r>
        <w:rPr>
          <w:b w:val="0"/>
        </w:rPr>
        <w:t>C. 16 days</w:t>
      </w:r>
    </w:p>
    <w:p>
      <w:pPr>
        <w:spacing w:after="100" w:before="0"/>
      </w:pPr>
      <w:r>
        <w:rPr>
          <w:b w:val="0"/>
        </w:rPr>
        <w:t>D. 12 days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LCM of 30, 45, 90 = 90 ⇒ Total work = 90 units ⇒ Efficiency of A = 90 ÷ 30 = 3 units/day ⇒ Efficiency of B = 90 ÷ 45 = 2 units/day ⇒ Efficiency of C = 90 ÷ 90 = 1 unit/day ⇒ On normal day, work done = 3 units ⇒ On every 5th day, work done = 3 + 2 + 1 = 6 units ⇒ Work done in 5 days = (4 × 3) + 6 = 12 + 6 = 18 units ⇒ Total work = 90 units ⇒ Number of 5-day cycles = 90 ÷ 18 = 5 ⇒ Total days = 5 × 5 = 25 days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 100-litre solution contains acid and water in the ratio 3:2. Some quantity of this solution is removed and replaced with pure acid. If the final ratio of acid to water becomes 7:3, how many litres of solution were replaced?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 litres</w:t>
      </w:r>
    </w:p>
    <w:p>
      <w:pPr>
        <w:spacing w:after="100" w:before="0"/>
      </w:pPr>
      <w:r>
        <w:rPr>
          <w:b w:val="0"/>
        </w:rPr>
        <w:t>B. 25 litres</w:t>
      </w:r>
    </w:p>
    <w:p>
      <w:pPr>
        <w:spacing w:after="100" w:before="0"/>
      </w:pPr>
      <w:r>
        <w:rPr>
          <w:b w:val="0"/>
        </w:rPr>
        <w:t>C. 50 litres</w:t>
      </w:r>
    </w:p>
    <w:p>
      <w:pPr>
        <w:spacing w:after="100" w:before="0"/>
      </w:pPr>
      <w:r>
        <w:rPr>
          <w:b w:val="0"/>
        </w:rPr>
        <w:t>D. 20 litres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100 L30%(Final)40%Initial Water (2/5)0%Added Acid (Water)30 Parts(Initial Left)10 Parts(Replaced)Ratio 3 : 1⇒ Total Mixture = 3 + 1 = 4 units⇒ 4 units = 100 L ⇒ 1 unit = 25 L⇒ Replaced Quantity = 1 unit∴ Answer = 25 litres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The ratio of the efficiencies of two workers, P and Q, is 5 : 2. If P can complete a project in 12 days, how many days will Q take to complete the same project alone?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 days</w:t>
      </w:r>
    </w:p>
    <w:p>
      <w:pPr>
        <w:spacing w:after="100" w:before="0"/>
      </w:pPr>
      <w:r>
        <w:rPr>
          <w:b w:val="0"/>
        </w:rPr>
        <w:t>B. 30 days</w:t>
      </w:r>
    </w:p>
    <w:p>
      <w:pPr>
        <w:spacing w:after="100" w:before="0"/>
      </w:pPr>
      <w:r>
        <w:rPr>
          <w:b w:val="0"/>
        </w:rPr>
        <w:t>C. 35 days</w:t>
      </w:r>
    </w:p>
    <w:p>
      <w:pPr>
        <w:spacing w:after="100" w:before="0"/>
      </w:pPr>
      <w:r>
        <w:rPr>
          <w:b w:val="0"/>
        </w:rPr>
        <w:t>D. 40 days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Efficiency ratio of P and Q = 5:2 Total work = 5 × 12 = 60 Time taken by Q = 60 ÷ 2 = 30 days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 car starts from point P on a circular track and an SUV starts from point Q, which is 600 meters ahead of P in the direction of motion. The car's speed is 15 m/s, and the SUV's speed is 10 m/s. The circumference of the track is 1.5 km. How much distance will the car have traveled when it first overtakes the SUV?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900 m</w:t>
      </w:r>
    </w:p>
    <w:p>
      <w:pPr>
        <w:spacing w:after="100" w:before="0"/>
      </w:pPr>
      <w:r>
        <w:rPr>
          <w:b w:val="0"/>
        </w:rPr>
        <w:t>B. 1200 m</w:t>
      </w:r>
    </w:p>
    <w:p>
      <w:pPr>
        <w:spacing w:after="100" w:before="0"/>
      </w:pPr>
      <w:r>
        <w:rPr>
          <w:b w:val="0"/>
        </w:rPr>
        <w:t>C. 1500 m</w:t>
      </w:r>
    </w:p>
    <w:p>
      <w:pPr>
        <w:spacing w:after="100" w:before="0"/>
      </w:pPr>
      <w:r>
        <w:rPr>
          <w:b w:val="0"/>
        </w:rPr>
        <w:t>D. 1800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1.5 km P 15 m/s Q 10 m/s Gap = 600 m ⇒ Relative Speed = 15 − 10 = 5 m/s ⇒ Time to Overtake = 600 ÷ 5 = 120 s ⇒ Car Distance = 15 × 120 = 1800 m ∴ Answer = 1800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circular park having a radius of 14 m. If a 1.5 m wide path is built around it, what is the approximate area of the path?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139 m²</w:t>
      </w:r>
    </w:p>
    <w:p>
      <w:pPr>
        <w:spacing w:after="100" w:before="0"/>
      </w:pPr>
      <w:r>
        <w:rPr>
          <w:b w:val="0"/>
        </w:rPr>
        <w:t>B. 135 m²</w:t>
      </w:r>
    </w:p>
    <w:p>
      <w:pPr>
        <w:spacing w:after="100" w:before="0"/>
      </w:pPr>
      <w:r>
        <w:rPr>
          <w:b w:val="0"/>
        </w:rPr>
        <w:t>C. 142 m²</w:t>
      </w:r>
    </w:p>
    <w:p>
      <w:pPr>
        <w:spacing w:after="100" w:before="0"/>
      </w:pPr>
      <w:r>
        <w:rPr>
          <w:b w:val="0"/>
        </w:rPr>
        <w:t>D. 150 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outer radius R = 14 + 1.5 = 15.5 m. Area of path = π(R2 − r2) = π(15.52 − 142) = π(240.25 − 196). Area of path ≈ 3.14 × 44.25 ≈ 139 m2.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What is (5π/4) radians in degrees?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225°</w:t>
      </w:r>
    </w:p>
    <w:p>
      <w:pPr>
        <w:spacing w:after="100" w:before="0"/>
      </w:pPr>
      <w:r>
        <w:rPr>
          <w:b w:val="0"/>
        </w:rPr>
        <w:t>B. 180°</w:t>
      </w:r>
    </w:p>
    <w:p>
      <w:pPr>
        <w:spacing w:after="100" w:before="0"/>
      </w:pPr>
      <w:r>
        <w:rPr>
          <w:b w:val="0"/>
        </w:rPr>
        <w:t>C. 240°</w:t>
      </w:r>
    </w:p>
    <w:p>
      <w:pPr>
        <w:spacing w:after="100" w:before="0"/>
      </w:pPr>
      <w:r>
        <w:rPr>
          <w:b w:val="0"/>
        </w:rPr>
        <w:t>D. 360°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Degrees = Radians × 180/π ⇒ Degrees = (5π/4) × 180/π ⇒ Degrees = (5 × 180)/4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The line y = -x + 4 passes through which of the following points?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(2, 2)</w:t>
      </w:r>
    </w:p>
    <w:p>
      <w:pPr>
        <w:spacing w:after="100" w:before="0"/>
      </w:pPr>
      <w:r>
        <w:rPr>
          <w:b w:val="0"/>
        </w:rPr>
        <w:t>B. (5, 4)</w:t>
      </w:r>
    </w:p>
    <w:p>
      <w:pPr>
        <w:spacing w:after="100" w:before="0"/>
      </w:pPr>
      <w:r>
        <w:rPr>
          <w:b w:val="0"/>
        </w:rPr>
        <w:t>C. (1, 2)</w:t>
      </w:r>
    </w:p>
    <w:p>
      <w:pPr>
        <w:spacing w:after="100" w:before="0"/>
      </w:pPr>
      <w:r>
        <w:rPr>
          <w:b w:val="0"/>
        </w:rPr>
        <w:t>D. (3, 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Point 1 (2, 2): ⇒ Substitute x = 2, y = 2 into y = −x + 4 ⇒ 2 = −(2) + 4 ⇒ 2 = 2 (True) For Point 2 (5, 4): ⇒ Substitute x = 5, y = 4 into y = −x + 4 ⇒ 4 = −(5) + 4 ⇒ 4 ≠ −1 (False) For Point 3 (1, 2): ⇒ Substitute x = 1, y = 2 into y = −x + 4 ⇒ 2 = −(1) + 4 ⇒ 2 ≠ 3 (False) For Point 4 (3, 6): ⇒ Substitute x = 3, y = 6 into y = −x + 4 ⇒ 6 = −(3) + 4 ⇒ 6 ≠ 1 (False)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What is the central angle of a sector with an arc length of 10 cm in a circle of radius 5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radians</w:t>
      </w:r>
    </w:p>
    <w:p>
      <w:pPr>
        <w:spacing w:after="100" w:before="0"/>
      </w:pPr>
      <w:r>
        <w:rPr>
          <w:b w:val="0"/>
        </w:rPr>
        <w:t>B. 3 radians</w:t>
      </w:r>
    </w:p>
    <w:p>
      <w:pPr>
        <w:spacing w:after="100" w:before="0"/>
      </w:pPr>
      <w:r>
        <w:rPr>
          <w:b w:val="0"/>
        </w:rPr>
        <w:t>C. 2 radians</w:t>
      </w:r>
    </w:p>
    <w:p>
      <w:pPr>
        <w:spacing w:after="100" w:before="0"/>
      </w:pPr>
      <w:r>
        <w:rPr>
          <w:b w:val="0"/>
        </w:rPr>
        <w:t>D. 4 radians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Central angle = Arc length ÷ Radius ⇒ Central angle = 10 ÷ 5 ⇒ Central angle = 2 radians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tan(90° – A) = √3, what is sin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√(3)2</w:t>
      </w:r>
    </w:p>
    <w:p>
      <w:pPr>
        <w:spacing w:after="100" w:before="0"/>
      </w:pPr>
      <w:r>
        <w:rPr>
          <w:b w:val="0"/>
        </w:rPr>
        <w:t>C. √(2)2</w:t>
      </w:r>
    </w:p>
    <w:p>
      <w:pPr>
        <w:spacing w:after="100" w:before="0"/>
      </w:pPr>
      <w:r>
        <w:rPr>
          <w:b w:val="0"/>
        </w:rPr>
        <w:t>D. (3/4)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tan(90º − A) = cot A cot A = √3 ⇒ A = 30º sin A = sin 30º = 1 ÷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x = √(7), determine the value of x + (1/x).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8√(7)7</w:t>
      </w:r>
    </w:p>
    <w:p>
      <w:pPr>
        <w:spacing w:after="100" w:before="0"/>
      </w:pPr>
      <w:r>
        <w:rPr>
          <w:b w:val="0"/>
        </w:rPr>
        <w:t>B. 7√(7)8</w:t>
      </w:r>
    </w:p>
    <w:p>
      <w:pPr>
        <w:spacing w:after="100" w:before="0"/>
      </w:pPr>
      <w:r>
        <w:rPr>
          <w:b w:val="0"/>
        </w:rPr>
        <w:t>C. 7√(7)9</w:t>
      </w:r>
    </w:p>
    <w:p>
      <w:pPr>
        <w:spacing w:after="100" w:before="0"/>
      </w:pPr>
      <w:r>
        <w:rPr>
          <w:b w:val="0"/>
        </w:rPr>
        <w:t>D. 9√(7)7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= √7 ⇒ x + (1 ÷ x) = √7 + (1 ÷ √7) ⇒ x + (1 ÷ x) = (7√7 ÷ 7) + (√7 ÷ 7) ⇒ x + (1 ÷ x) = 8√7 ÷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Two triangles are similar with sides in the ratio 3:5. What is the ratio of their areas?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3:5</w:t>
      </w:r>
    </w:p>
    <w:p>
      <w:pPr>
        <w:spacing w:after="100" w:before="0"/>
      </w:pPr>
      <w:r>
        <w:rPr>
          <w:b w:val="0"/>
        </w:rPr>
        <w:t>B. 5:3</w:t>
      </w:r>
    </w:p>
    <w:p>
      <w:pPr>
        <w:spacing w:after="100" w:before="0"/>
      </w:pPr>
      <w:r>
        <w:rPr>
          <w:b w:val="0"/>
        </w:rPr>
        <w:t>C. 9:25</w:t>
      </w:r>
    </w:p>
    <w:p>
      <w:pPr>
        <w:spacing w:after="100" w:before="0"/>
      </w:pPr>
      <w:r>
        <w:rPr>
          <w:b w:val="0"/>
        </w:rPr>
        <w:t>D. 25:9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of sides = 3:5 Area ratio = (3:5)2 = 32:52 Area ratio = 9:25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x = 2+√(3)2-√(3) , then determine the value of x² + x - 9?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3√(3)</w:t>
      </w:r>
    </w:p>
    <w:p>
      <w:pPr>
        <w:spacing w:after="100" w:before="0"/>
      </w:pPr>
      <w:r>
        <w:rPr>
          <w:b w:val="0"/>
        </w:rPr>
        <w:t>B. 5√(3)</w:t>
      </w:r>
    </w:p>
    <w:p>
      <w:pPr>
        <w:spacing w:after="100" w:before="0"/>
      </w:pPr>
      <w:r>
        <w:rPr>
          <w:b w:val="0"/>
        </w:rPr>
        <w:t>C. 7√(3)</w:t>
      </w:r>
    </w:p>
    <w:p>
      <w:pPr>
        <w:spacing w:after="100" w:before="0"/>
      </w:pPr>
      <w:r>
        <w:rPr>
          <w:b w:val="0"/>
        </w:rPr>
        <w:t>D. 9√(3)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x2 = (2 + √3)/(2 − √3) = ((2 + √3)2)/(22 − (√3)2) = (4 + 4√3 + 3)/(4 − 3) = 7 + 4√3 x = √(7 + 4√3) = √((√3 + 2)2) = 2 + √3 x2 + x − 9 = (7 + 4√3) + (2 + √3) − 9 = 5√3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angles of a cyclic quadrilateral are in the ratio 1:2:3:4. What is the measure of the smallest angle?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36°</w:t>
      </w:r>
    </w:p>
    <w:p>
      <w:pPr>
        <w:spacing w:after="100" w:before="0"/>
      </w:pPr>
      <w:r>
        <w:rPr>
          <w:b w:val="0"/>
        </w:rPr>
        <w:t>B. 72°</w:t>
      </w:r>
    </w:p>
    <w:p>
      <w:pPr>
        <w:spacing w:after="100" w:before="0"/>
      </w:pPr>
      <w:r>
        <w:rPr>
          <w:b w:val="0"/>
        </w:rPr>
        <w:t>C. 108°</w:t>
      </w:r>
    </w:p>
    <w:p>
      <w:pPr>
        <w:spacing w:after="100" w:before="0"/>
      </w:pPr>
      <w:r>
        <w:rPr>
          <w:b w:val="0"/>
        </w:rPr>
        <w:t>D. 144°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Sum of angles = 360°. Total of ratio = 1 + 2 + 3 + 4 = 10. Smallest angle = (1 ÷ 10) × 360° = 36°.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secA = (13/5)and A is acute, find sinA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(5/13)</w:t>
      </w:r>
    </w:p>
    <w:p>
      <w:pPr>
        <w:spacing w:after="100" w:before="0"/>
      </w:pPr>
      <w:r>
        <w:rPr>
          <w:b w:val="0"/>
        </w:rPr>
        <w:t>B. (12/13)</w:t>
      </w:r>
    </w:p>
    <w:p>
      <w:pPr>
        <w:spacing w:after="100" w:before="0"/>
      </w:pPr>
      <w:r>
        <w:rPr>
          <w:b w:val="0"/>
        </w:rPr>
        <w:t>C. (13/12)</w:t>
      </w:r>
    </w:p>
    <w:p>
      <w:pPr>
        <w:spacing w:after="100" w:before="0"/>
      </w:pPr>
      <w:r>
        <w:rPr>
          <w:b w:val="0"/>
        </w:rPr>
        <w:t>D. (13/5)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secA = 13/5 ⇒ hypotenuse = 13, adjacent = 5 Using Pythagoras theorem: 132 = 52 + opposite2 ⇒ 169 = 25 + opposite2 ⇒ opposite2 = 144 opposite = √144 = 12 ⇒ sinA = 12/13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