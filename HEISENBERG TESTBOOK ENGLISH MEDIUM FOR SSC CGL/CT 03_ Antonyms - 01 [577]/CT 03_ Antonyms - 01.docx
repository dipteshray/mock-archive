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word given in brackets to fill in the blank. After the floods, Uttarakhand was in a _______ (ravaged) condition.</w:t>
      </w:r>
    </w:p>
    <w:p>
      <w:pPr>
        <w:spacing w:before="0"/>
      </w:pPr>
      <w:r>
        <w:rPr>
          <w:b w:val="0"/>
        </w:rPr>
      </w:r>
    </w:p>
    <w:p>
      <w:pPr>
        <w:spacing w:after="100" w:before="0"/>
      </w:pPr>
      <w:r>
        <w:rPr>
          <w:b w:val="0"/>
        </w:rPr>
        <w:t>A. ratified</w:t>
      </w:r>
    </w:p>
    <w:p>
      <w:pPr>
        <w:spacing w:after="100" w:before="0"/>
      </w:pPr>
      <w:r>
        <w:rPr>
          <w:b w:val="0"/>
        </w:rPr>
        <w:t>B. languid</w:t>
      </w:r>
    </w:p>
    <w:p>
      <w:pPr>
        <w:spacing w:after="100" w:before="0"/>
      </w:pPr>
      <w:r>
        <w:rPr>
          <w:b w:val="0"/>
        </w:rPr>
        <w:t>C. restored</w:t>
      </w:r>
    </w:p>
    <w:p>
      <w:pPr>
        <w:spacing w:after="100" w:before="0"/>
      </w:pPr>
      <w:r>
        <w:rPr>
          <w:b w:val="0"/>
        </w:rPr>
        <w:t>D. influenced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restored. Key Points Therefore, the correct answer is: Option 3 i.e. restored. Additional Information Here are the other options explained along with their Hindi meanings and example sentences:</w:t>
      </w:r>
    </w:p>
    <w:p>
      <w:pPr>
        <w:spacing w:before="0"/>
      </w:pPr>
      <w:r>
        <w:rPr>
          <w:b w:val="0"/>
        </w:rPr>
        <w:t>• The word "ravaged" means severely damaged or devastated. (तहस-नहस) Example: The town was ravaged by the hurricane, leaving many homes in ruins.</w:t>
      </w:r>
    </w:p>
    <w:p>
      <w:pPr>
        <w:spacing w:before="0"/>
      </w:pPr>
      <w:r>
        <w:rPr>
          <w:b w:val="0"/>
        </w:rPr>
        <w:t>• "Restored" means to bring back to a former or original condition. (बहाल) Example: The old building was restored to its original beauty after years of neglect.</w:t>
      </w:r>
    </w:p>
    <w:p>
      <w:pPr>
        <w:spacing w:before="0"/>
      </w:pPr>
      <w:r>
        <w:rPr>
          <w:b w:val="0"/>
        </w:rPr>
        <w:t>• Hence, we can infer that the opposite of 'ravaged' is 'restored'.</w:t>
      </w:r>
    </w:p>
    <w:p>
      <w:pPr>
        <w:spacing w:before="0"/>
      </w:pPr>
      <w:r>
        <w:rPr>
          <w:b w:val="0"/>
        </w:rPr>
        <w:t>• Ratified (अनुमोदित): To approve or confirm formally. Example: The treaty was ratified by all member states.</w:t>
      </w:r>
    </w:p>
    <w:p>
      <w:pPr>
        <w:spacing w:before="0"/>
      </w:pPr>
      <w:r>
        <w:rPr>
          <w:b w:val="0"/>
        </w:rPr>
        <w:t>• Languid (मंद): Showing or having very little strength, energy, or activity. Example: After the long hike, they felt too languid to do anything else.</w:t>
      </w:r>
    </w:p>
    <w:p>
      <w:pPr>
        <w:spacing w:before="0"/>
      </w:pPr>
      <w:r>
        <w:rPr>
          <w:b w:val="0"/>
        </w:rPr>
        <w:t>• Influenced (प्रभावित): To have an effect on the character, development, or behavior of someone or something. Example: His leadership style was greatly influenced by his mentor.</w:t>
      </w:r>
    </w:p>
    <w:p>
      <w:pPr>
        <w:spacing w:before="0"/>
      </w:pPr>
      <w:r>
        <w:rPr>
          <w:b w:val="0"/>
        </w:rPr>
      </w:r>
    </w:p>
    <w:p>
      <w:pPr>
        <w:spacing w:after="100" w:line="360" w:lineRule="auto" w:before="0"/>
      </w:pPr>
      <w:r>
        <w:rPr>
          <w:b w:val="0"/>
        </w:rPr>
        <w:t>2. Select the most appropriate ANTONYM of the given word. Verbose</w:t>
      </w:r>
    </w:p>
    <w:p>
      <w:pPr>
        <w:spacing w:before="0"/>
      </w:pPr>
      <w:r>
        <w:rPr>
          <w:b w:val="0"/>
        </w:rPr>
      </w:r>
    </w:p>
    <w:p>
      <w:pPr>
        <w:spacing w:after="100" w:before="0"/>
      </w:pPr>
      <w:r>
        <w:rPr>
          <w:b w:val="0"/>
        </w:rPr>
        <w:t>A. Talkative</w:t>
      </w:r>
    </w:p>
    <w:p>
      <w:pPr>
        <w:spacing w:after="100" w:before="0"/>
      </w:pPr>
      <w:r>
        <w:rPr>
          <w:b w:val="0"/>
        </w:rPr>
        <w:t>B. Brief</w:t>
      </w:r>
    </w:p>
    <w:p>
      <w:pPr>
        <w:spacing w:after="100" w:before="0"/>
      </w:pPr>
      <w:r>
        <w:rPr>
          <w:b w:val="0"/>
        </w:rPr>
        <w:t>C. Polished</w:t>
      </w:r>
    </w:p>
    <w:p>
      <w:pPr>
        <w:spacing w:after="100" w:before="0"/>
      </w:pPr>
      <w:r>
        <w:rPr>
          <w:b w:val="0"/>
        </w:rPr>
        <w:t>D. Wordy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"Brief". 'Verbose' refers to using an excessive number of words. 'Brief' means short in duration or extent. In communication, delivering information succinctly. Example: His brief response, 'I'll think about it,' left everyone in suspense.</w:t>
      </w:r>
    </w:p>
    <w:p>
      <w:pPr>
        <w:spacing w:before="0"/>
      </w:pPr>
      <w:r>
        <w:rPr>
          <w:b w:val="0"/>
        </w:rPr>
      </w:r>
    </w:p>
    <w:p>
      <w:pPr>
        <w:spacing w:after="100" w:line="360" w:lineRule="auto" w:before="0"/>
      </w:pPr>
      <w:r>
        <w:rPr>
          <w:b w:val="0"/>
        </w:rPr>
        <w:t>3. Select the most appropriate ANTONYM of the given word. Instinctive</w:t>
      </w:r>
    </w:p>
    <w:p>
      <w:pPr>
        <w:spacing w:before="0"/>
      </w:pPr>
      <w:r>
        <w:rPr>
          <w:b w:val="0"/>
        </w:rPr>
      </w:r>
    </w:p>
    <w:p>
      <w:pPr>
        <w:spacing w:after="100" w:before="0"/>
      </w:pPr>
      <w:r>
        <w:rPr>
          <w:b w:val="0"/>
        </w:rPr>
        <w:t>A. Innate</w:t>
      </w:r>
    </w:p>
    <w:p>
      <w:pPr>
        <w:spacing w:after="100" w:before="0"/>
      </w:pPr>
      <w:r>
        <w:rPr>
          <w:b w:val="0"/>
        </w:rPr>
        <w:t>B. Spontaneous</w:t>
      </w:r>
    </w:p>
    <w:p>
      <w:pPr>
        <w:spacing w:after="100" w:before="0"/>
      </w:pPr>
      <w:r>
        <w:rPr>
          <w:b w:val="0"/>
        </w:rPr>
        <w:t>C. Acquired</w:t>
      </w:r>
    </w:p>
    <w:p>
      <w:pPr>
        <w:spacing w:after="100" w:before="0"/>
      </w:pPr>
      <w:r>
        <w:rPr>
          <w:b w:val="0"/>
        </w:rPr>
        <w:t>D. Impulsive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"instinctive" means something that is done automatically without conscious thought; it is natural or innate. (स्वाभाविक) Example: His decision to protect his child was instinctive.</w:t>
      </w:r>
    </w:p>
    <w:p>
      <w:pPr>
        <w:spacing w:before="0"/>
      </w:pPr>
      <w:r>
        <w:rPr>
          <w:b w:val="0"/>
        </w:rPr>
        <w:t>• "Acquired" refers to something that is developed or learned, not naturally occurring. (अर्जित) Example: Language skills are acquired over time with practice.</w:t>
      </w:r>
    </w:p>
    <w:p>
      <w:pPr>
        <w:spacing w:before="0"/>
      </w:pPr>
      <w:r>
        <w:rPr>
          <w:b w:val="0"/>
        </w:rPr>
        <w:t>• Hence, we can infer that the opposite of 'instinctive' is 'acquired'.</w:t>
      </w:r>
    </w:p>
    <w:p>
      <w:pPr>
        <w:spacing w:before="0"/>
      </w:pPr>
      <w:r>
        <w:rPr>
          <w:b w:val="0"/>
        </w:rPr>
        <w:t>• Innate (जन्मजात): Inborn; natural. Example: She has an innate talent for music.</w:t>
      </w:r>
    </w:p>
    <w:p>
      <w:pPr>
        <w:spacing w:before="0"/>
      </w:pPr>
      <w:r>
        <w:rPr>
          <w:b w:val="0"/>
        </w:rPr>
        <w:t>• Spontaneous (स्वतःस्फूर्त): Occurring without external cause; unplanned. Example: The crowd burst into spontaneous applause.</w:t>
      </w:r>
    </w:p>
    <w:p>
      <w:pPr>
        <w:spacing w:before="0"/>
      </w:pPr>
      <w:r>
        <w:rPr>
          <w:b w:val="0"/>
        </w:rPr>
        <w:t>• Impulsive (आवेगपूर्ण): Acting suddenly without forethought. Example: He is known for his impulsive decisions.</w:t>
      </w:r>
    </w:p>
    <w:p>
      <w:pPr>
        <w:spacing w:before="0"/>
      </w:pPr>
      <w:r>
        <w:rPr>
          <w:b w:val="0"/>
        </w:rPr>
      </w:r>
    </w:p>
    <w:p>
      <w:pPr>
        <w:spacing w:after="100" w:line="360" w:lineRule="auto" w:before="0"/>
      </w:pPr>
      <w:r>
        <w:rPr>
          <w:b w:val="0"/>
        </w:rPr>
        <w:t>4. Select the most appropriate ANTONYM of the given word. Reluctant</w:t>
      </w:r>
    </w:p>
    <w:p>
      <w:pPr>
        <w:spacing w:before="0"/>
      </w:pPr>
      <w:r>
        <w:rPr>
          <w:b w:val="0"/>
        </w:rPr>
      </w:r>
    </w:p>
    <w:p>
      <w:pPr>
        <w:spacing w:after="100" w:before="0"/>
      </w:pPr>
      <w:r>
        <w:rPr>
          <w:b w:val="0"/>
        </w:rPr>
        <w:t>A. Cautious</w:t>
      </w:r>
    </w:p>
    <w:p>
      <w:pPr>
        <w:spacing w:after="100" w:before="0"/>
      </w:pPr>
      <w:r>
        <w:rPr>
          <w:b w:val="0"/>
        </w:rPr>
        <w:t>B. Willing</w:t>
      </w:r>
    </w:p>
    <w:p>
      <w:pPr>
        <w:spacing w:after="100" w:before="0"/>
      </w:pPr>
      <w:r>
        <w:rPr>
          <w:b w:val="0"/>
        </w:rPr>
        <w:t>C. Resistant</w:t>
      </w:r>
    </w:p>
    <w:p>
      <w:pPr>
        <w:spacing w:after="100" w:before="0"/>
      </w:pPr>
      <w:r>
        <w:rPr>
          <w:b w:val="0"/>
        </w:rPr>
        <w:t>D. Miserable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'Willing'. Key Points Therefore, the correct answer is - 'Willing'. Additional Information</w:t>
      </w:r>
    </w:p>
    <w:p>
      <w:pPr>
        <w:spacing w:before="0"/>
      </w:pPr>
      <w:r>
        <w:rPr>
          <w:b w:val="0"/>
        </w:rPr>
        <w:t>• The word "Reluctant" in English means unwilling and hesitant; disinclined (अनिच्छुक).</w:t>
      </w:r>
    </w:p>
    <w:p>
      <w:pPr>
        <w:spacing w:before="0"/>
      </w:pPr>
      <w:r>
        <w:rPr>
          <w:b w:val="0"/>
        </w:rPr>
        <w:t>• Example: He was reluctant to share his personal information with strangers</w:t>
      </w:r>
    </w:p>
    <w:p>
      <w:pPr>
        <w:spacing w:before="0"/>
      </w:pPr>
      <w:r>
        <w:rPr>
          <w:b w:val="0"/>
        </w:rPr>
        <w:t>• The word "Willing" is an antonym of "Reluctant", meaning ready, eager, or prepared to do something (इच्छुक).</w:t>
      </w:r>
    </w:p>
    <w:p>
      <w:pPr>
        <w:spacing w:before="0"/>
      </w:pPr>
      <w:r>
        <w:rPr>
          <w:b w:val="0"/>
        </w:rPr>
        <w:t>• Example: She was always willing to help those in need.</w:t>
      </w:r>
    </w:p>
    <w:p>
      <w:pPr>
        <w:spacing w:before="0"/>
      </w:pPr>
      <w:r>
        <w:rPr>
          <w:b w:val="0"/>
        </w:rPr>
        <w:t>• 'Cautious' (Option 1) means careful to avoid potential problems or dangers (सतर्क).</w:t>
      </w:r>
    </w:p>
    <w:p>
      <w:pPr>
        <w:spacing w:before="0"/>
      </w:pPr>
      <w:r>
        <w:rPr>
          <w:b w:val="0"/>
        </w:rPr>
        <w:t>• 'Resistant' (Option 3) similar to reluctant, it means opposed to something and trying to prevent it from happening (प्रतिरोधी).</w:t>
      </w:r>
    </w:p>
    <w:p>
      <w:pPr>
        <w:spacing w:before="0"/>
      </w:pPr>
      <w:r>
        <w:rPr>
          <w:b w:val="0"/>
        </w:rPr>
        <w:t>• 'Miserable' (Option 4) means very unhappy; wretched (दुखी).</w:t>
      </w:r>
    </w:p>
    <w:p>
      <w:pPr>
        <w:spacing w:before="0"/>
      </w:pPr>
      <w:r>
        <w:rPr>
          <w:b w:val="0"/>
        </w:rPr>
      </w:r>
    </w:p>
    <w:p>
      <w:pPr>
        <w:spacing w:after="100" w:line="360" w:lineRule="auto" w:before="0"/>
      </w:pPr>
      <w:r>
        <w:rPr>
          <w:b w:val="0"/>
        </w:rPr>
        <w:t>5. Select the most appropriate ANTONYM of the given word. Exultation</w:t>
      </w:r>
    </w:p>
    <w:p>
      <w:pPr>
        <w:spacing w:before="0"/>
      </w:pPr>
      <w:r>
        <w:rPr>
          <w:b w:val="0"/>
        </w:rPr>
      </w:r>
    </w:p>
    <w:p>
      <w:pPr>
        <w:spacing w:after="100" w:before="0"/>
      </w:pPr>
      <w:r>
        <w:rPr>
          <w:b w:val="0"/>
        </w:rPr>
        <w:t>A. Agony</w:t>
      </w:r>
    </w:p>
    <w:p>
      <w:pPr>
        <w:spacing w:after="100" w:before="0"/>
      </w:pPr>
      <w:r>
        <w:rPr>
          <w:b w:val="0"/>
        </w:rPr>
        <w:t>B. Surprise</w:t>
      </w:r>
    </w:p>
    <w:p>
      <w:pPr>
        <w:spacing w:after="100" w:before="0"/>
      </w:pPr>
      <w:r>
        <w:rPr>
          <w:b w:val="0"/>
        </w:rPr>
        <w:t>C. Celebration</w:t>
      </w:r>
    </w:p>
    <w:p>
      <w:pPr>
        <w:spacing w:after="100" w:before="0"/>
      </w:pPr>
      <w:r>
        <w:rPr>
          <w:b w:val="0"/>
        </w:rPr>
        <w:t>D. Elation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"Exultation" means a feeling of triumphant elation or jubilation; rejoicing. (उल्लास) Example: There was a sense of exultation in the team after winning the championship.</w:t>
      </w:r>
    </w:p>
    <w:p>
      <w:pPr>
        <w:spacing w:before="0"/>
      </w:pPr>
      <w:r>
        <w:rPr>
          <w:b w:val="0"/>
        </w:rPr>
        <w:t>• "Agony" refers to extreme physical or mental suffering. (पीड़ा) Example: He was in agony after hearing the tragic news.</w:t>
      </w:r>
    </w:p>
    <w:p>
      <w:pPr>
        <w:spacing w:before="0"/>
      </w:pPr>
      <w:r>
        <w:rPr>
          <w:b w:val="0"/>
        </w:rPr>
        <w:t>• Hence, we can infer that the opposite of 'Exultation' is 'Agony'.</w:t>
      </w:r>
    </w:p>
    <w:p>
      <w:pPr>
        <w:spacing w:before="0"/>
      </w:pPr>
      <w:r>
        <w:rPr>
          <w:b w:val="0"/>
        </w:rPr>
        <w:t>• Surprise (आश्चर्य): An unexpected or astonishing event, fact, or thing. Example: The surprise birthday party left her speechless.</w:t>
      </w:r>
    </w:p>
    <w:p>
      <w:pPr>
        <w:spacing w:before="0"/>
      </w:pPr>
      <w:r>
        <w:rPr>
          <w:b w:val="0"/>
        </w:rPr>
        <w:t>• Celebration (उत्सव): The action of marking one's pleasure at an important event or occasion by engaging in enjoyable, typically social, activity. Example: They had a grand celebration for their wedding anniversary.</w:t>
      </w:r>
    </w:p>
    <w:p>
      <w:pPr>
        <w:spacing w:before="0"/>
      </w:pPr>
      <w:r>
        <w:rPr>
          <w:b w:val="0"/>
        </w:rPr>
        <w:t>• Elation (उल्लास): Great happiness and exhilaration. Example: She felt a great sense of elation when she heard the good news.</w:t>
      </w:r>
    </w:p>
    <w:p>
      <w:pPr>
        <w:spacing w:before="0"/>
      </w:pPr>
      <w:r>
        <w:rPr>
          <w:b w:val="0"/>
        </w:rPr>
      </w:r>
    </w:p>
    <w:p>
      <w:pPr>
        <w:spacing w:after="100" w:line="360" w:lineRule="auto" w:before="0"/>
      </w:pPr>
      <w:r>
        <w:rPr>
          <w:b w:val="0"/>
        </w:rPr>
        <w:t>6. Select the most appropriate ANTONYM of the given word. Parsimonious</w:t>
      </w:r>
    </w:p>
    <w:p>
      <w:pPr>
        <w:spacing w:before="0"/>
      </w:pPr>
      <w:r>
        <w:rPr>
          <w:b w:val="0"/>
        </w:rPr>
      </w:r>
    </w:p>
    <w:p>
      <w:pPr>
        <w:spacing w:after="100" w:before="0"/>
      </w:pPr>
      <w:r>
        <w:rPr>
          <w:b w:val="0"/>
        </w:rPr>
        <w:t>A. Charitable</w:t>
      </w:r>
    </w:p>
    <w:p>
      <w:pPr>
        <w:spacing w:after="100" w:before="0"/>
      </w:pPr>
      <w:r>
        <w:rPr>
          <w:b w:val="0"/>
        </w:rPr>
        <w:t>B. Careful</w:t>
      </w:r>
    </w:p>
    <w:p>
      <w:pPr>
        <w:spacing w:after="100" w:before="0"/>
      </w:pPr>
      <w:r>
        <w:rPr>
          <w:b w:val="0"/>
        </w:rPr>
        <w:t>C. Tightfisted</w:t>
      </w:r>
    </w:p>
    <w:p>
      <w:pPr>
        <w:spacing w:after="100" w:before="0"/>
      </w:pPr>
      <w:r>
        <w:rPr>
          <w:b w:val="0"/>
        </w:rPr>
        <w:t>D. Unconventional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Charitable. Key Points Therefore, the correct answer is: Charitable. Additional Information Here are the other options explained along with their Hindi meanings and example sentences:</w:t>
      </w:r>
    </w:p>
    <w:p>
      <w:pPr>
        <w:spacing w:before="0"/>
      </w:pPr>
      <w:r>
        <w:rPr>
          <w:b w:val="0"/>
        </w:rPr>
        <w:t>• The word "Parsimonious" means being extremely frugal or unwilling to spend money, often to the point of being stingy. (कंजूस) Example: Despite his wealth, he was known for being parsimonious, refusing to donate even a small amount to charity.</w:t>
      </w:r>
    </w:p>
    <w:p>
      <w:pPr>
        <w:spacing w:before="0"/>
      </w:pPr>
      <w:r>
        <w:rPr>
          <w:b w:val="0"/>
        </w:rPr>
        <w:t>• "Charitable" refers to being generous, willing to give money, help, or kindness to those in need. (उदार) Example: Her charitable nature was evident when she donated a significant portion of her salary to a local orphanage every month.</w:t>
      </w:r>
    </w:p>
    <w:p>
      <w:pPr>
        <w:spacing w:before="0"/>
      </w:pPr>
      <w:r>
        <w:rPr>
          <w:b w:val="0"/>
        </w:rPr>
        <w:t>• Hence, the antonym of "Parsimonious" is "Charitable".</w:t>
      </w:r>
    </w:p>
    <w:p>
      <w:pPr>
        <w:spacing w:before="0"/>
      </w:pPr>
      <w:r>
        <w:rPr>
          <w:b w:val="0"/>
        </w:rPr>
        <w:t>• Careful (सावधान): Being cautious and avoiding potential danger or mistakes. Example: He was careful while handling the antique vase to avoid breaking it.</w:t>
      </w:r>
    </w:p>
    <w:p>
      <w:pPr>
        <w:spacing w:before="0"/>
      </w:pPr>
      <w:r>
        <w:rPr>
          <w:b w:val="0"/>
        </w:rPr>
        <w:t>• Tightfisted (कंजूस): Unwilling to spend money; very frugal (similar in meaning to "parsimonious"). Example: The tightfisted man refused to tip the waiter, despite excellent service.</w:t>
      </w:r>
    </w:p>
    <w:p>
      <w:pPr>
        <w:spacing w:before="0"/>
      </w:pPr>
      <w:r>
        <w:rPr>
          <w:b w:val="0"/>
        </w:rPr>
        <w:t>• Unconventional (अपरंपरागत): Not based on or conforming to what is generally done or believed. Example: Her unconventional style of painting gained widespread attention in the art community.</w:t>
      </w:r>
    </w:p>
    <w:p>
      <w:pPr>
        <w:spacing w:before="0"/>
      </w:pPr>
      <w:r>
        <w:rPr>
          <w:b w:val="0"/>
        </w:rPr>
      </w:r>
    </w:p>
    <w:p>
      <w:pPr>
        <w:spacing w:after="100" w:line="360" w:lineRule="auto" w:before="0"/>
      </w:pPr>
      <w:r>
        <w:rPr>
          <w:b w:val="0"/>
        </w:rPr>
        <w:t>7. Choose the most appropriate antonym of the underlined word given in the sentence below: There are hundreds of people desperate to adopt a child.</w:t>
      </w:r>
    </w:p>
    <w:p>
      <w:pPr>
        <w:spacing w:before="0"/>
      </w:pPr>
      <w:r>
        <w:rPr>
          <w:b w:val="0"/>
        </w:rPr>
      </w:r>
    </w:p>
    <w:p>
      <w:pPr>
        <w:spacing w:after="100" w:before="0"/>
      </w:pPr>
      <w:r>
        <w:rPr>
          <w:b w:val="0"/>
        </w:rPr>
        <w:t>A. shun</w:t>
      </w:r>
    </w:p>
    <w:p>
      <w:pPr>
        <w:spacing w:after="100" w:before="0"/>
      </w:pPr>
      <w:r>
        <w:rPr>
          <w:b w:val="0"/>
        </w:rPr>
        <w:t>B. embrace</w:t>
      </w:r>
    </w:p>
    <w:p>
      <w:pPr>
        <w:spacing w:after="100" w:before="0"/>
      </w:pPr>
      <w:r>
        <w:rPr>
          <w:b w:val="0"/>
        </w:rPr>
        <w:t>C. endorse</w:t>
      </w:r>
    </w:p>
    <w:p>
      <w:pPr>
        <w:spacing w:after="100" w:before="0"/>
      </w:pPr>
      <w:r>
        <w:rPr>
          <w:b w:val="0"/>
        </w:rPr>
        <w:t>D. approve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'shun'. Key Points Hence, the correct answer is 'shun'. Additional Information</w:t>
      </w:r>
    </w:p>
    <w:p>
      <w:pPr>
        <w:spacing w:before="0"/>
      </w:pPr>
      <w:r>
        <w:rPr>
          <w:b w:val="0"/>
        </w:rPr>
        <w:t>• Adopt: To take a child into your family and treat him/her as your own child by law E.g.- They've adopted a baby girl.</w:t>
      </w:r>
    </w:p>
    <w:p>
      <w:pPr>
        <w:spacing w:before="0"/>
      </w:pPr>
      <w:r>
        <w:rPr>
          <w:b w:val="0"/>
        </w:rPr>
        <w:t>• Shun: To avoid somebody/something; to keep away from somebody/something E.g.- Radha was shunned by her family when she married Rahul.</w:t>
      </w:r>
    </w:p>
    <w:p>
      <w:pPr>
        <w:spacing w:before="0"/>
      </w:pPr>
      <w:r>
        <w:rPr>
          <w:b w:val="0"/>
        </w:rPr>
        <w:t>• Embrace: To accept something enthusiastically E.g.- This was an opportunity that he would embrace.</w:t>
      </w:r>
    </w:p>
    <w:p>
      <w:pPr>
        <w:spacing w:before="0"/>
      </w:pPr>
      <w:r>
        <w:rPr>
          <w:b w:val="0"/>
        </w:rPr>
        <w:t>• Endorse: To say publicly that you give official support or agreement to a plan, statement, decision, etc. E.g.- Members of all parties endorsed a ban on firearms.</w:t>
      </w:r>
    </w:p>
    <w:p>
      <w:pPr>
        <w:spacing w:before="0"/>
      </w:pPr>
      <w:r>
        <w:rPr>
          <w:b w:val="0"/>
        </w:rPr>
        <w:t>• Approve: To be pleased about something; to like somebody/something E.g.- His father didn’t approve of him becoming a dancer.</w:t>
      </w:r>
    </w:p>
    <w:p>
      <w:pPr>
        <w:spacing w:before="0"/>
      </w:pPr>
      <w:r>
        <w:rPr>
          <w:b w:val="0"/>
        </w:rPr>
      </w:r>
    </w:p>
    <w:p>
      <w:pPr>
        <w:spacing w:after="100" w:line="360" w:lineRule="auto" w:before="0"/>
      </w:pPr>
      <w:r>
        <w:rPr>
          <w:b w:val="0"/>
        </w:rPr>
        <w:t>8. Choose the correct option that is opposite in meaning to the word underlined to fill in the blank in the sentence given below: These spurious documents can never substitute the _______ ones.</w:t>
      </w:r>
    </w:p>
    <w:p>
      <w:pPr>
        <w:spacing w:before="0"/>
      </w:pPr>
      <w:r>
        <w:rPr>
          <w:b w:val="0"/>
        </w:rPr>
      </w:r>
    </w:p>
    <w:p>
      <w:pPr>
        <w:spacing w:after="100" w:before="0"/>
      </w:pPr>
      <w:r>
        <w:rPr>
          <w:b w:val="0"/>
        </w:rPr>
        <w:t>A. fake</w:t>
      </w:r>
    </w:p>
    <w:p>
      <w:pPr>
        <w:spacing w:after="100" w:before="0"/>
      </w:pPr>
      <w:r>
        <w:rPr>
          <w:b w:val="0"/>
        </w:rPr>
        <w:t>B. mysterious</w:t>
      </w:r>
    </w:p>
    <w:p>
      <w:pPr>
        <w:spacing w:after="100" w:before="0"/>
      </w:pPr>
      <w:r>
        <w:rPr>
          <w:b w:val="0"/>
        </w:rPr>
        <w:t>C. genuine</w:t>
      </w:r>
    </w:p>
    <w:p>
      <w:pPr>
        <w:spacing w:after="100" w:before="0"/>
      </w:pPr>
      <w:r>
        <w:rPr>
          <w:b w:val="0"/>
        </w:rPr>
        <w:t>D. fabricated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'genuine'. Key Points Therefore, the correct answer is Option 3. Additional Information</w:t>
      </w:r>
    </w:p>
    <w:p>
      <w:pPr>
        <w:spacing w:before="0"/>
      </w:pPr>
      <w:r>
        <w:rPr>
          <w:b w:val="0"/>
        </w:rPr>
        <w:t>• Spurious means not being what it purports to be; false or fake. Synonyms are bogus, fake, counterfeit, etc.</w:t>
      </w:r>
    </w:p>
    <w:p>
      <w:pPr>
        <w:spacing w:before="0"/>
      </w:pPr>
      <w:r>
        <w:rPr>
          <w:b w:val="0"/>
        </w:rPr>
        <w:t>• Antonyms are authentic, genuine, real, etc.</w:t>
      </w:r>
    </w:p>
    <w:p>
      <w:pPr>
        <w:spacing w:before="0"/>
      </w:pPr>
      <w:r>
        <w:rPr>
          <w:b w:val="0"/>
        </w:rPr>
        <w:t>• Example:- This spurious reasoning results in nonsense.</w:t>
      </w:r>
    </w:p>
    <w:p>
      <w:pPr>
        <w:spacing w:before="0"/>
      </w:pPr>
      <w:r>
        <w:rPr>
          <w:b w:val="0"/>
        </w:rPr>
        <w:t>• Hence, we can conclude that the correct option that is opposite in meaning to the word underlined to fill in the blank in the sentence given is 'genuine'.</w:t>
      </w:r>
    </w:p>
    <w:p>
      <w:pPr>
        <w:spacing w:before="0"/>
      </w:pPr>
      <w:r>
        <w:rPr>
          <w:b w:val="0"/>
        </w:rPr>
        <w:t>• fake: not genuine; imitation or counterfeit.</w:t>
      </w:r>
    </w:p>
    <w:p>
      <w:pPr>
        <w:spacing w:before="0"/>
      </w:pPr>
      <w:r>
        <w:rPr>
          <w:b w:val="0"/>
        </w:rPr>
        <w:t>• mysterious: difficult or impossible to understand, explain, or identify.</w:t>
      </w:r>
    </w:p>
    <w:p>
      <w:pPr>
        <w:spacing w:before="0"/>
      </w:pPr>
      <w:r>
        <w:rPr>
          <w:b w:val="0"/>
        </w:rPr>
        <w:t>• fabricated: invent (something) in order to deceive.</w:t>
      </w:r>
    </w:p>
    <w:p>
      <w:pPr>
        <w:spacing w:before="0"/>
      </w:pPr>
      <w:r>
        <w:rPr>
          <w:b w:val="0"/>
        </w:rPr>
      </w:r>
    </w:p>
    <w:p>
      <w:pPr>
        <w:spacing w:after="100" w:line="360" w:lineRule="auto" w:before="0"/>
      </w:pPr>
      <w:r>
        <w:rPr>
          <w:b w:val="0"/>
        </w:rPr>
        <w:t>9. Select the most appropriate ANTONYM of the given word. Snug</w:t>
      </w:r>
    </w:p>
    <w:p>
      <w:pPr>
        <w:spacing w:before="0"/>
      </w:pPr>
      <w:r>
        <w:rPr>
          <w:b w:val="0"/>
        </w:rPr>
      </w:r>
    </w:p>
    <w:p>
      <w:pPr>
        <w:spacing w:after="100" w:before="0"/>
      </w:pPr>
      <w:r>
        <w:rPr>
          <w:b w:val="0"/>
        </w:rPr>
        <w:t>A. Aromatic</w:t>
      </w:r>
    </w:p>
    <w:p>
      <w:pPr>
        <w:spacing w:after="100" w:before="0"/>
      </w:pPr>
      <w:r>
        <w:rPr>
          <w:b w:val="0"/>
        </w:rPr>
        <w:t>B. Ample</w:t>
      </w:r>
    </w:p>
    <w:p>
      <w:pPr>
        <w:spacing w:after="100" w:before="0"/>
      </w:pPr>
      <w:r>
        <w:rPr>
          <w:b w:val="0"/>
        </w:rPr>
        <w:t>C. Uncomfortable</w:t>
      </w:r>
    </w:p>
    <w:p>
      <w:pPr>
        <w:spacing w:after="100" w:before="0"/>
      </w:pPr>
      <w:r>
        <w:rPr>
          <w:b w:val="0"/>
        </w:rPr>
        <w:t>D. Persistent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Uncomfortable. The meaning of "Snug" is comfortable, cozy, or warm. The meaning of "Uncomfortable" is causing discomfort or unease. The relation between them is that they are opposites, as "Snug" refers to comfort, whereas "Uncomfortable" refers to the lack of comfort.</w:t>
      </w:r>
    </w:p>
    <w:p>
      <w:pPr>
        <w:spacing w:before="0"/>
      </w:pPr>
      <w:r>
        <w:rPr>
          <w:b w:val="0"/>
        </w:rPr>
      </w:r>
    </w:p>
    <w:p>
      <w:pPr>
        <w:spacing w:after="100" w:line="360" w:lineRule="auto" w:before="0"/>
      </w:pPr>
      <w:r>
        <w:rPr>
          <w:b w:val="0"/>
        </w:rPr>
        <w:t>10. Select the most appropriate ANTONYM of the given word. Safe</w:t>
      </w:r>
    </w:p>
    <w:p>
      <w:pPr>
        <w:spacing w:before="0"/>
      </w:pPr>
      <w:r>
        <w:rPr>
          <w:b w:val="0"/>
        </w:rPr>
      </w:r>
    </w:p>
    <w:p>
      <w:pPr>
        <w:spacing w:after="100" w:before="0"/>
      </w:pPr>
      <w:r>
        <w:rPr>
          <w:b w:val="0"/>
        </w:rPr>
        <w:t>A. Perilous</w:t>
      </w:r>
    </w:p>
    <w:p>
      <w:pPr>
        <w:spacing w:after="100" w:before="0"/>
      </w:pPr>
      <w:r>
        <w:rPr>
          <w:b w:val="0"/>
        </w:rPr>
        <w:t>B. Comfy</w:t>
      </w:r>
    </w:p>
    <w:p>
      <w:pPr>
        <w:spacing w:after="100" w:before="0"/>
      </w:pPr>
      <w:r>
        <w:rPr>
          <w:b w:val="0"/>
        </w:rPr>
        <w:t>C. luxurious</w:t>
      </w:r>
    </w:p>
    <w:p>
      <w:pPr>
        <w:spacing w:after="100" w:before="0"/>
      </w:pPr>
      <w:r>
        <w:rPr>
          <w:b w:val="0"/>
        </w:rPr>
        <w:t>D. Cruel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"Perilous" Key Points Hence, the correct answer is "option 1" Additional Information Hinglish</w:t>
      </w:r>
    </w:p>
    <w:p>
      <w:pPr>
        <w:spacing w:before="0"/>
      </w:pPr>
      <w:r>
        <w:rPr>
          <w:b w:val="0"/>
        </w:rPr>
        <w:t>• Let's look at the meaning of the selected word: Perilous- dangerous, not safe.</w:t>
      </w:r>
    </w:p>
    <w:p>
      <w:pPr>
        <w:spacing w:before="0"/>
      </w:pPr>
      <w:r>
        <w:rPr>
          <w:b w:val="0"/>
        </w:rPr>
        <w:t>• Example: Damascus, the capital of Syria is a perilous city.</w:t>
      </w:r>
    </w:p>
    <w:p>
      <w:pPr>
        <w:spacing w:before="0"/>
      </w:pPr>
      <w:r>
        <w:rPr>
          <w:b w:val="0"/>
        </w:rPr>
        <w:t>• Let's look at the meanings of the other options: Comfy- who feels comfortable</w:t>
      </w:r>
    </w:p>
    <w:p>
      <w:pPr>
        <w:spacing w:before="0"/>
      </w:pPr>
      <w:r>
        <w:rPr>
          <w:b w:val="0"/>
        </w:rPr>
        <w:t>• Luxurious- which feels or provides luxury</w:t>
      </w:r>
    </w:p>
    <w:p>
      <w:pPr>
        <w:spacing w:before="0"/>
      </w:pPr>
      <w:r>
        <w:rPr>
          <w:b w:val="0"/>
        </w:rPr>
        <w:t>• Cruel- who is not kind</w:t>
      </w:r>
    </w:p>
    <w:p>
      <w:pPr>
        <w:spacing w:before="0"/>
      </w:pPr>
      <w:r>
        <w:rPr>
          <w:b w:val="0"/>
        </w:rPr>
        <w:t>• Perilous- खतरनाक Example: Damascus, the capital of Syria is a perilous city.</w:t>
      </w:r>
    </w:p>
    <w:p>
      <w:pPr>
        <w:spacing w:before="0"/>
      </w:pPr>
      <w:r>
        <w:rPr>
          <w:b w:val="0"/>
        </w:rPr>
        <w:t>• Comfy- आरामदायक</w:t>
      </w:r>
    </w:p>
    <w:p>
      <w:pPr>
        <w:spacing w:before="0"/>
      </w:pPr>
      <w:r>
        <w:rPr>
          <w:b w:val="0"/>
        </w:rPr>
        <w:t>• Luxurious- जो आराम दे</w:t>
      </w:r>
    </w:p>
    <w:p>
      <w:pPr>
        <w:spacing w:before="0"/>
      </w:pPr>
      <w:r>
        <w:rPr>
          <w:b w:val="0"/>
        </w:rPr>
        <w:t>• Cruel- क्रूर</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