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measured using a barometer?</w:t>
      </w:r>
    </w:p>
    <w:p>
      <w:pPr>
        <w:spacing w:before="0"/>
      </w:pPr>
      <w:r>
        <w:rPr>
          <w:b w:val="0"/>
        </w:rPr>
      </w:r>
    </w:p>
    <w:p>
      <w:pPr>
        <w:spacing w:after="100" w:before="0"/>
      </w:pPr>
      <w:r>
        <w:rPr>
          <w:b w:val="0"/>
        </w:rPr>
        <w:t>A. Distance</w:t>
      </w:r>
    </w:p>
    <w:p>
      <w:pPr>
        <w:spacing w:after="100" w:before="0"/>
      </w:pPr>
      <w:r>
        <w:rPr>
          <w:b w:val="0"/>
        </w:rPr>
        <w:t>B. Pressure</w:t>
      </w:r>
    </w:p>
    <w:p>
      <w:pPr>
        <w:spacing w:after="100" w:before="0"/>
      </w:pPr>
      <w:r>
        <w:rPr>
          <w:b w:val="0"/>
        </w:rPr>
        <w:t>C. Speed</w:t>
      </w:r>
    </w:p>
    <w:p>
      <w:pPr>
        <w:spacing w:after="100" w:before="0"/>
      </w:pPr>
      <w:r>
        <w:rPr>
          <w:b w:val="0"/>
        </w:rPr>
        <w:t>D. Temperature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Pressure Key Points Additional Information</w:t>
      </w:r>
    </w:p>
    <w:p>
      <w:pPr>
        <w:spacing w:before="0"/>
      </w:pPr>
      <w:r>
        <w:rPr>
          <w:b w:val="0"/>
        </w:rPr>
        <w:t>• A barometer is a scientific instrument used to measure atmospheric pressure, which is the force exerted by the weight of the air in the Earth's atmosphere.</w:t>
      </w:r>
    </w:p>
    <w:p>
      <w:pPr>
        <w:spacing w:before="0"/>
      </w:pPr>
      <w:r>
        <w:rPr>
          <w:b w:val="0"/>
        </w:rPr>
        <w:t>• The primary function of a barometer is to help meteorologists in weather forecasting, as changes in air pressure are strong indicators of changing weather conditions.</w:t>
      </w:r>
    </w:p>
    <w:p>
      <w:pPr>
        <w:spacing w:before="0"/>
      </w:pPr>
      <w:r>
        <w:rPr>
          <w:b w:val="0"/>
        </w:rPr>
        <w:t>• Distance is a scalar quantity representing the length between two points, typically measured using an odometer, ruler, or measuring tape.</w:t>
      </w:r>
    </w:p>
    <w:p>
      <w:pPr>
        <w:spacing w:before="0"/>
      </w:pPr>
      <w:r>
        <w:rPr>
          <w:b w:val="0"/>
        </w:rPr>
        <w:t>• Speed is the rate at which an object covers distance, and it is measured using a speedometer.</w:t>
      </w:r>
    </w:p>
    <w:p>
      <w:pPr>
        <w:spacing w:before="0"/>
      </w:pPr>
      <w:r>
        <w:rPr>
          <w:b w:val="0"/>
        </w:rPr>
        <w:t>• Temperature is the measure of the average kinetic energy of particles in a substance, measured using a thermometer.</w:t>
      </w:r>
    </w:p>
    <w:p>
      <w:pPr>
        <w:spacing w:before="0"/>
      </w:pPr>
      <w:r>
        <w:rPr>
          <w:b w:val="0"/>
        </w:rPr>
        <w:t>• The first mercury barometer was invented by the Italian physicist and mathematician Evangelista Torricelli in 1643.</w:t>
      </w:r>
    </w:p>
    <w:p>
      <w:pPr>
        <w:spacing w:before="0"/>
      </w:pPr>
      <w:r>
        <w:rPr>
          <w:b w:val="0"/>
        </w:rPr>
        <w:t>• There are two main types of barometers: the mercury barometer (which uses a column of mercury) and the aneroid barometer (which uses a small, flexible metal box called an aneroid cell).</w:t>
      </w:r>
    </w:p>
    <w:p>
      <w:pPr>
        <w:spacing w:before="0"/>
      </w:pPr>
      <w:r>
        <w:rPr>
          <w:b w:val="0"/>
        </w:rPr>
        <w:t>• Standard atmospheric pressure at sea level is approximately 1013.25 millibars or 760 mm of mercury.</w:t>
      </w:r>
    </w:p>
    <w:p>
      <w:pPr>
        <w:spacing w:before="0"/>
      </w:pPr>
      <w:r>
        <w:rPr>
          <w:b w:val="0"/>
        </w:rPr>
        <w:t>• An altimeter is a specialized type of barometer used by pilots and mountaineers to determine altitude based on the decrease in atmospheric pressure as height increases.</w:t>
      </w:r>
    </w:p>
    <w:p>
      <w:pPr>
        <w:spacing w:before="0"/>
      </w:pPr>
      <w:r>
        <w:rPr>
          <w:b w:val="0"/>
        </w:rPr>
      </w:r>
    </w:p>
    <w:p>
      <w:pPr>
        <w:spacing w:after="100" w:line="360" w:lineRule="auto" w:before="0"/>
      </w:pPr>
      <w:r>
        <w:rPr>
          <w:b w:val="0"/>
        </w:rPr>
        <w:t>2. In a compound like water, the mass ratio of hydrogen to oxygen is always ______.</w:t>
      </w:r>
    </w:p>
    <w:p>
      <w:pPr>
        <w:spacing w:before="0"/>
      </w:pPr>
      <w:r>
        <w:rPr>
          <w:b w:val="0"/>
        </w:rPr>
      </w:r>
    </w:p>
    <w:p>
      <w:pPr>
        <w:spacing w:after="100" w:before="0"/>
      </w:pPr>
      <w:r>
        <w:rPr>
          <w:b w:val="0"/>
        </w:rPr>
        <w:t>A. 1:14</w:t>
      </w:r>
    </w:p>
    <w:p>
      <w:pPr>
        <w:spacing w:after="100" w:before="0"/>
      </w:pPr>
      <w:r>
        <w:rPr>
          <w:b w:val="0"/>
        </w:rPr>
        <w:t>B. 1:8</w:t>
      </w:r>
    </w:p>
    <w:p>
      <w:pPr>
        <w:spacing w:after="100" w:before="0"/>
      </w:pPr>
      <w:r>
        <w:rPr>
          <w:b w:val="0"/>
        </w:rPr>
        <w:t>C. 1:2</w:t>
      </w:r>
    </w:p>
    <w:p>
      <w:pPr>
        <w:spacing w:after="100" w:before="0"/>
      </w:pPr>
      <w:r>
        <w:rPr>
          <w:b w:val="0"/>
        </w:rPr>
        <w:t>D. 8:1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mass ratio of hydrogen to oxygen in water is 1:8. A water molecule has two hydrogen atoms (atomic mass 1 each) and one oxygen atom (atomic mass 16). Thus, the mass ratio is 2:16, simplified to 1:8. This follows the Law of Constant Proportions.</w:t>
      </w:r>
    </w:p>
    <w:p>
      <w:pPr>
        <w:spacing w:before="0"/>
      </w:pPr>
      <w:r>
        <w:rPr>
          <w:b w:val="0"/>
        </w:rPr>
      </w:r>
    </w:p>
    <w:p>
      <w:pPr>
        <w:spacing w:after="100" w:line="360" w:lineRule="auto" w:before="0"/>
      </w:pPr>
      <w:r>
        <w:rPr>
          <w:b w:val="0"/>
        </w:rPr>
        <w:t>3. Which plant tissue is primarily responsible for forming the hard husk of a coconut?</w:t>
      </w:r>
    </w:p>
    <w:p>
      <w:pPr>
        <w:spacing w:before="0"/>
      </w:pPr>
      <w:r>
        <w:rPr>
          <w:b w:val="0"/>
        </w:rPr>
      </w:r>
    </w:p>
    <w:p>
      <w:pPr>
        <w:spacing w:after="100" w:before="0"/>
      </w:pPr>
      <w:r>
        <w:rPr>
          <w:b w:val="0"/>
        </w:rPr>
        <w:t>A. Collenchyma</w:t>
      </w:r>
    </w:p>
    <w:p>
      <w:pPr>
        <w:spacing w:after="100" w:before="0"/>
      </w:pPr>
      <w:r>
        <w:rPr>
          <w:b w:val="0"/>
        </w:rPr>
        <w:t>B. Parenchyma</w:t>
      </w:r>
    </w:p>
    <w:p>
      <w:pPr>
        <w:spacing w:after="100" w:before="0"/>
      </w:pPr>
      <w:r>
        <w:rPr>
          <w:b w:val="0"/>
        </w:rPr>
        <w:t>C. Sclerenchyma</w:t>
      </w:r>
    </w:p>
    <w:p>
      <w:pPr>
        <w:spacing w:after="100" w:before="0"/>
      </w:pPr>
      <w:r>
        <w:rPr>
          <w:b w:val="0"/>
        </w:rPr>
        <w:t>D. Xylem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Sclerenchyma Key Points Additional Information</w:t>
      </w:r>
    </w:p>
    <w:p>
      <w:pPr>
        <w:spacing w:before="0"/>
      </w:pPr>
      <w:r>
        <w:rPr>
          <w:b w:val="0"/>
        </w:rPr>
        <w:t>• Sclerenchyma is the permanent plant tissue that makes the plant hard and stiff. The husk of a coconut is made of sclerenchymatous tissue.</w:t>
      </w:r>
    </w:p>
    <w:p>
      <w:pPr>
        <w:spacing w:before="0"/>
      </w:pPr>
      <w:r>
        <w:rPr>
          <w:b w:val="0"/>
        </w:rPr>
        <w:t>• The cells of Sclerenchyma tissue are dead, long, and narrow. They lack a nucleus and cytoplasm at maturity.</w:t>
      </w:r>
    </w:p>
    <w:p>
      <w:pPr>
        <w:spacing w:before="0"/>
      </w:pPr>
      <w:r>
        <w:rPr>
          <w:b w:val="0"/>
        </w:rPr>
        <w:t>• The cell walls are greatly thickened with lignin, a chemical substance that acts as cement and hardens them, providing structural rigidity.</w:t>
      </w:r>
    </w:p>
    <w:p>
      <w:pPr>
        <w:spacing w:before="0"/>
      </w:pPr>
      <w:r>
        <w:rPr>
          <w:b w:val="0"/>
        </w:rPr>
        <w:t>• Parenchyma consists of living cells with thin cell walls and is primarily responsible for food storage and photosynthesis. It is the most common simple permanent tissue.</w:t>
      </w:r>
    </w:p>
    <w:p>
      <w:pPr>
        <w:spacing w:before="0"/>
      </w:pPr>
      <w:r>
        <w:rPr>
          <w:b w:val="0"/>
        </w:rPr>
        <w:t>• Collenchyma provides flexibility and mechanical support to plant parts like the petiole and young stems, allowing them to bend without breaking.</w:t>
      </w:r>
    </w:p>
    <w:p>
      <w:pPr>
        <w:spacing w:before="0"/>
      </w:pPr>
      <w:r>
        <w:rPr>
          <w:b w:val="0"/>
        </w:rPr>
        <w:t>• Xylem is a complex permanent tissue responsible for the conduction of water and minerals from the roots to the leaves.</w:t>
      </w:r>
    </w:p>
    <w:p>
      <w:pPr>
        <w:spacing w:before="0"/>
      </w:pPr>
      <w:r>
        <w:rPr>
          <w:b w:val="0"/>
        </w:rPr>
        <w:t>• Sclerenchyma tissue is found in stems, around vascular bundles, in the veins of leaves, and in the hard covering of seeds and nuts.</w:t>
      </w:r>
    </w:p>
    <w:p>
      <w:pPr>
        <w:spacing w:before="0"/>
      </w:pPr>
      <w:r>
        <w:rPr>
          <w:b w:val="0"/>
        </w:rPr>
        <w:t>• There are two main types of sclerenchyma cells: Fibers (elongated cells often used commercially in making ropes and mats) and Sclereids (short, thick cells that give the gritty texture to fruits like pears).</w:t>
      </w:r>
    </w:p>
    <w:p>
      <w:pPr>
        <w:spacing w:before="0"/>
      </w:pPr>
      <w:r>
        <w:rPr>
          <w:b w:val="0"/>
        </w:rPr>
        <w:t>• Lignin deposition is so thick in some sclerenchyma cells that there is no internal space (lumen) left inside the cell.</w:t>
      </w:r>
    </w:p>
    <w:p>
      <w:pPr>
        <w:spacing w:before="0"/>
      </w:pPr>
      <w:r>
        <w:rPr>
          <w:b w:val="0"/>
        </w:rPr>
        <w:t>• Plant tissues are broadly classified into Meristematic tissues (capable of cell division) and Permanent tissues (mature cells that have lost the ability to divide).</w:t>
      </w:r>
    </w:p>
    <w:p>
      <w:pPr>
        <w:spacing w:before="0"/>
      </w:pPr>
      <w:r>
        <w:rPr>
          <w:b w:val="0"/>
        </w:rPr>
      </w:r>
    </w:p>
    <w:p>
      <w:pPr>
        <w:spacing w:after="100" w:line="360" w:lineRule="auto" w:before="0"/>
      </w:pPr>
      <w:r>
        <w:rPr>
          <w:b w:val="0"/>
        </w:rPr>
        <w:t>4. What is the formula for pressure?</w:t>
      </w:r>
    </w:p>
    <w:p>
      <w:pPr>
        <w:spacing w:before="0"/>
      </w:pPr>
      <w:r>
        <w:rPr>
          <w:b w:val="0"/>
        </w:rPr>
      </w:r>
    </w:p>
    <w:p>
      <w:pPr>
        <w:spacing w:after="100" w:before="0"/>
      </w:pPr>
      <w:r>
        <w:rPr>
          <w:b w:val="0"/>
        </w:rPr>
        <w:t>A. Pressure = force / area</w:t>
      </w:r>
    </w:p>
    <w:p>
      <w:pPr>
        <w:spacing w:after="100" w:before="0"/>
      </w:pPr>
      <w:r>
        <w:rPr>
          <w:b w:val="0"/>
        </w:rPr>
        <w:t>B. Pressure = force × area</w:t>
      </w:r>
    </w:p>
    <w:p>
      <w:pPr>
        <w:spacing w:after="100" w:before="0"/>
      </w:pPr>
      <w:r>
        <w:rPr>
          <w:b w:val="0"/>
        </w:rPr>
        <w:t>C. Pressure = area / force</w:t>
      </w:r>
    </w:p>
    <w:p>
      <w:pPr>
        <w:spacing w:after="100" w:before="0"/>
      </w:pPr>
      <w:r>
        <w:rPr>
          <w:b w:val="0"/>
        </w:rPr>
        <w:t>D. Pressure = (force × force) / area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```html The correct answer is Pressure = force / area. Key Points Additional Information Important Points ```</w:t>
      </w:r>
    </w:p>
    <w:p>
      <w:pPr>
        <w:spacing w:before="0"/>
      </w:pPr>
      <w:r>
        <w:rPr>
          <w:b w:val="0"/>
        </w:rPr>
        <w:t>• Pressure is defined as the amount of force exerted per unit area. Mathematically, it is given by the formula: Pressure = Force / Area.</w:t>
      </w:r>
    </w:p>
    <w:p>
      <w:pPr>
        <w:spacing w:before="0"/>
      </w:pPr>
      <w:r>
        <w:rPr>
          <w:b w:val="0"/>
        </w:rPr>
        <w:t>• The unit of pressure in the SI system is the pascal (Pa), where 1 Pa = 1 N/m² (Newton per square meter).</w:t>
      </w:r>
    </w:p>
    <w:p>
      <w:pPr>
        <w:spacing w:before="0"/>
      </w:pPr>
      <w:r>
        <w:rPr>
          <w:b w:val="0"/>
        </w:rPr>
        <w:t>• The formula indicates that for the same force, the pressure increases if the area decreases, and vice versa.</w:t>
      </w:r>
    </w:p>
    <w:p>
      <w:pPr>
        <w:spacing w:before="0"/>
      </w:pPr>
      <w:r>
        <w:rPr>
          <w:b w:val="0"/>
        </w:rPr>
        <w:t>• This principle is widely used in real-world applications, such as in hydraulics, engineering, and fluid mechanics.</w:t>
      </w:r>
    </w:p>
    <w:p>
      <w:pPr>
        <w:spacing w:before="0"/>
      </w:pPr>
      <w:r>
        <w:rPr>
          <w:b w:val="0"/>
        </w:rPr>
        <w:t>• The correct formula matches the definition of pressure as a physical quantity, verifying the accuracy of the answer.</w:t>
      </w:r>
    </w:p>
    <w:p>
      <w:pPr>
        <w:spacing w:before="0"/>
      </w:pPr>
      <w:r>
        <w:rPr>
          <w:b w:val="0"/>
        </w:rPr>
        <w:t>• Explanation of the Formula: Force (F): It is the push or pull exerted on an object, measured in newtons (N).</w:t>
      </w:r>
    </w:p>
    <w:p>
      <w:pPr>
        <w:spacing w:before="0"/>
      </w:pPr>
      <w:r>
        <w:rPr>
          <w:b w:val="0"/>
        </w:rPr>
        <w:t>• Area (A): It is the surface area over which the force is applied, measured in square meters (m²).</w:t>
      </w:r>
    </w:p>
    <w:p>
      <w:pPr>
        <w:spacing w:before="0"/>
      </w:pPr>
      <w:r>
        <w:rPr>
          <w:b w:val="0"/>
        </w:rPr>
        <w:t>• Using the formula Pressure = Force / Area, we can calculate the pressure exerted by a force distributed over an area.</w:t>
      </w:r>
    </w:p>
    <w:p>
      <w:pPr>
        <w:spacing w:before="0"/>
      </w:pPr>
      <w:r>
        <w:rPr>
          <w:b w:val="0"/>
        </w:rPr>
        <w:t>• Units of Pressure: The pascal (Pa) is the standard SI unit, commonly used in scientific calculations.</w:t>
      </w:r>
    </w:p>
    <w:p>
      <w:pPr>
        <w:spacing w:before="0"/>
      </w:pPr>
      <w:r>
        <w:rPr>
          <w:b w:val="0"/>
        </w:rPr>
        <w:t>• Other units of pressure include atmosphere (atm), bar, and millimeters of mercury (mmHg).</w:t>
      </w:r>
    </w:p>
    <w:p>
      <w:pPr>
        <w:spacing w:before="0"/>
      </w:pPr>
      <w:r>
        <w:rPr>
          <w:b w:val="0"/>
        </w:rPr>
        <w:t>• Practical Applications: Hydraulics: Pressure is a key principle in hydraulic systems, where fluids are used to transmit force.</w:t>
      </w:r>
    </w:p>
    <w:p>
      <w:pPr>
        <w:spacing w:before="0"/>
      </w:pPr>
      <w:r>
        <w:rPr>
          <w:b w:val="0"/>
        </w:rPr>
        <w:t>• Medical Field: Blood pressure is a critical health indicator measured in millimeters of mercury (mmHg).</w:t>
      </w:r>
    </w:p>
    <w:p>
      <w:pPr>
        <w:spacing w:before="0"/>
      </w:pPr>
      <w:r>
        <w:rPr>
          <w:b w:val="0"/>
        </w:rPr>
        <w:t>• Engineering: The design of dams, airplanes, and bridges relies heavily on calculations involving pressure.</w:t>
      </w:r>
    </w:p>
    <w:p>
      <w:pPr>
        <w:spacing w:before="0"/>
      </w:pPr>
      <w:r>
        <w:rPr>
          <w:b w:val="0"/>
        </w:rPr>
        <w:t>• Related Concepts: Pressure in Fluids: Fluid pressure increases with depth due to the weight of the fluid above.</w:t>
      </w:r>
    </w:p>
    <w:p>
      <w:pPr>
        <w:spacing w:before="0"/>
      </w:pPr>
      <w:r>
        <w:rPr>
          <w:b w:val="0"/>
        </w:rPr>
        <w:t>• Atmospheric Pressure: The pressure exerted by Earth's atmosphere, approximately 101.3 kPa at sea level.</w:t>
      </w:r>
    </w:p>
    <w:p>
      <w:pPr>
        <w:spacing w:before="0"/>
      </w:pPr>
      <w:r>
        <w:rPr>
          <w:b w:val="0"/>
        </w:rPr>
        <w:t>• Option Analysis: Option 1: "Pressure = force / area" is correct as it aligns with the scientific definition of pressure.</w:t>
      </w:r>
    </w:p>
    <w:p>
      <w:pPr>
        <w:spacing w:before="0"/>
      </w:pPr>
      <w:r>
        <w:rPr>
          <w:b w:val="0"/>
        </w:rPr>
        <w:t>• Option 2: "Pressure = force × area" is incorrect, as multiplying force and area does not define pressure.</w:t>
      </w:r>
    </w:p>
    <w:p>
      <w:pPr>
        <w:spacing w:before="0"/>
      </w:pPr>
      <w:r>
        <w:rPr>
          <w:b w:val="0"/>
        </w:rPr>
        <w:t>• Option 3: "Pressure = area / force" is incorrect, as it misrepresents the relationship between force, area, and pressure.</w:t>
      </w:r>
    </w:p>
    <w:p>
      <w:pPr>
        <w:spacing w:before="0"/>
      </w:pPr>
      <w:r>
        <w:rPr>
          <w:b w:val="0"/>
        </w:rPr>
        <w:t>• Option 4: "Pressure = (force × force) / area" is incorrect, as the equation is not meaningful in the context of pressure.</w:t>
      </w:r>
    </w:p>
    <w:p>
      <w:pPr>
        <w:spacing w:before="0"/>
      </w:pPr>
      <w:r>
        <w:rPr>
          <w:b w:val="0"/>
        </w:rPr>
        <w:t>• Historical Context: The concept of pressure was formalized by Blaise Pascal, a French mathematician and physicist, in the 17th century.</w:t>
      </w:r>
    </w:p>
    <w:p>
      <w:pPr>
        <w:spacing w:before="0"/>
      </w:pPr>
      <w:r>
        <w:rPr>
          <w:b w:val="0"/>
        </w:rPr>
        <w:t>• The pascal (Pa) is named after him to honor his contributions to fluid mechanics and pressure studies.</w:t>
      </w:r>
    </w:p>
    <w:p>
      <w:pPr>
        <w:spacing w:before="0"/>
      </w:pPr>
      <w:r>
        <w:rPr>
          <w:b w:val="0"/>
        </w:rPr>
      </w:r>
    </w:p>
    <w:p>
      <w:pPr>
        <w:spacing w:after="100" w:line="360" w:lineRule="auto" w:before="0"/>
      </w:pPr>
      <w:r>
        <w:rPr>
          <w:b w:val="0"/>
        </w:rPr>
        <w:t>5. Generally, satellites do not fly below ____ km.</w:t>
      </w:r>
    </w:p>
    <w:p>
      <w:pPr>
        <w:spacing w:before="0"/>
      </w:pPr>
      <w:r>
        <w:rPr>
          <w:b w:val="0"/>
        </w:rPr>
      </w:r>
    </w:p>
    <w:p>
      <w:pPr>
        <w:spacing w:after="100" w:before="0"/>
      </w:pPr>
      <w:r>
        <w:rPr>
          <w:b w:val="0"/>
        </w:rPr>
        <w:t>A. 12</w:t>
      </w:r>
    </w:p>
    <w:p>
      <w:pPr>
        <w:spacing w:after="100" w:before="0"/>
      </w:pPr>
      <w:r>
        <w:rPr>
          <w:b w:val="0"/>
        </w:rPr>
        <w:t>B. 180</w:t>
      </w:r>
    </w:p>
    <w:p>
      <w:pPr>
        <w:spacing w:after="100" w:before="0"/>
      </w:pPr>
      <w:r>
        <w:rPr>
          <w:b w:val="0"/>
        </w:rPr>
        <w:t>C. 55</w:t>
      </w:r>
    </w:p>
    <w:p>
      <w:pPr>
        <w:spacing w:after="100" w:before="0"/>
      </w:pPr>
      <w:r>
        <w:rPr>
          <w:b w:val="0"/>
        </w:rPr>
        <w:t>D. 10000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Satellites do not fly below 180 km due to significant atmospheric drag, which causes rapid orbital decay.</w:t>
      </w:r>
    </w:p>
    <w:p>
      <w:pPr>
        <w:spacing w:before="0"/>
      </w:pPr>
      <w:r>
        <w:rPr>
          <w:b w:val="0"/>
        </w:rPr>
      </w:r>
    </w:p>
    <w:p>
      <w:pPr>
        <w:spacing w:after="100" w:line="360" w:lineRule="auto" w:before="0"/>
      </w:pPr>
      <w:r>
        <w:rPr>
          <w:b w:val="0"/>
        </w:rPr>
        <w:t>6. Which direction do roots of a plant typically grow in response to light?</w:t>
      </w:r>
    </w:p>
    <w:p>
      <w:pPr>
        <w:spacing w:before="0"/>
      </w:pPr>
      <w:r>
        <w:rPr>
          <w:b w:val="0"/>
        </w:rPr>
      </w:r>
    </w:p>
    <w:p>
      <w:pPr>
        <w:spacing w:after="100" w:before="0"/>
      </w:pPr>
      <w:r>
        <w:rPr>
          <w:b w:val="0"/>
        </w:rPr>
        <w:t>A. Towards light</w:t>
      </w:r>
    </w:p>
    <w:p>
      <w:pPr>
        <w:spacing w:after="100" w:before="0"/>
      </w:pPr>
      <w:r>
        <w:rPr>
          <w:b w:val="0"/>
        </w:rPr>
        <w:t>B. Away from light</w:t>
      </w:r>
    </w:p>
    <w:p>
      <w:pPr>
        <w:spacing w:after="100" w:before="0"/>
      </w:pPr>
      <w:r>
        <w:rPr>
          <w:b w:val="0"/>
        </w:rPr>
        <w:t>C. Always parallel to the ground</w:t>
      </w:r>
    </w:p>
    <w:p>
      <w:pPr>
        <w:spacing w:after="100" w:before="0"/>
      </w:pPr>
      <w:r>
        <w:rPr>
          <w:b w:val="0"/>
        </w:rPr>
        <w:t>D. Away from gravity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Roots of plants grow away from light, exhibiting negative phototropism. This adaptation helps roots penetrate soil for water and nutrients. Auxins, plant hormones, redistribute to the shaded side, inhibiting growth there, causing roots to curve away from light. Roots also show positive geotropism and hydrotropism for survival.</w:t>
      </w:r>
    </w:p>
    <w:p>
      <w:pPr>
        <w:spacing w:before="0"/>
      </w:pPr>
      <w:r>
        <w:rPr>
          <w:b w:val="0"/>
        </w:rPr>
      </w:r>
    </w:p>
    <w:p>
      <w:pPr>
        <w:spacing w:after="100" w:line="360" w:lineRule="auto" w:before="0"/>
      </w:pPr>
      <w:r>
        <w:rPr>
          <w:b w:val="0"/>
        </w:rPr>
        <w:t>7. Which of the following statement is correct regarding blood vessels?</w:t>
      </w:r>
    </w:p>
    <w:p>
      <w:pPr>
        <w:spacing w:before="0"/>
      </w:pPr>
      <w:r>
        <w:rPr>
          <w:b w:val="0"/>
        </w:rPr>
      </w:r>
    </w:p>
    <w:p>
      <w:pPr>
        <w:spacing w:after="100" w:before="0"/>
      </w:pPr>
      <w:r>
        <w:rPr>
          <w:b w:val="0"/>
        </w:rPr>
        <w:t>A. Arteries are the vessels which carry blood away from the heart to various organs of the body.</w:t>
      </w:r>
    </w:p>
    <w:p>
      <w:pPr>
        <w:spacing w:after="100" w:before="0"/>
      </w:pPr>
      <w:r>
        <w:rPr>
          <w:b w:val="0"/>
        </w:rPr>
        <w:t>B. Veins collect the blood from heart and spread it to different organs.</w:t>
      </w:r>
    </w:p>
    <w:p>
      <w:pPr>
        <w:spacing w:after="100" w:before="0"/>
      </w:pPr>
      <w:r>
        <w:rPr>
          <w:b w:val="0"/>
        </w:rPr>
        <w:t>C. Arteries have capillaries to prevent backflow of blood.</w:t>
      </w:r>
    </w:p>
    <w:p>
      <w:pPr>
        <w:spacing w:after="100" w:before="0"/>
      </w:pPr>
      <w:r>
        <w:rPr>
          <w:b w:val="0"/>
        </w:rPr>
        <w:t>D. The smallest vessels have walls which are one-cell thick and are called veins.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Arteries are the vessels which carry blood away from the heart to various organs of the body. Key Points Additional Information Important Points</w:t>
      </w:r>
    </w:p>
    <w:p>
      <w:pPr>
        <w:spacing w:before="0"/>
      </w:pPr>
      <w:r>
        <w:rPr>
          <w:b w:val="0"/>
        </w:rPr>
        <w:t>• Arteries are the vessels which carry blood away from the heart to various organs of the body. This is correct because arteries transport oxygenated blood (except pulmonary arteries) from the heart to the tissues and organs.</w:t>
      </w:r>
    </w:p>
    <w:p>
      <w:pPr>
        <w:spacing w:before="0"/>
      </w:pPr>
      <w:r>
        <w:rPr>
          <w:b w:val="0"/>
        </w:rPr>
        <w:t>• Veins collect the blood from the heart and spread it to different organs is incorrect. Veins carry deoxygenated blood (except pulmonary veins) from different parts of the body back to the heart. Hence, this statement is false.</w:t>
      </w:r>
    </w:p>
    <w:p>
      <w:pPr>
        <w:spacing w:before="0"/>
      </w:pPr>
      <w:r>
        <w:rPr>
          <w:b w:val="0"/>
        </w:rPr>
        <w:t>• Arteries have capillaries to prevent backflow of blood is incorrect. Arteries do not have capillaries; rather, arteries branch into arterioles, which further divide into capillaries. Backflow prevention is ensured by valves present in veins, not arteries.</w:t>
      </w:r>
    </w:p>
    <w:p>
      <w:pPr>
        <w:spacing w:before="0"/>
      </w:pPr>
      <w:r>
        <w:rPr>
          <w:b w:val="0"/>
        </w:rPr>
        <w:t>• The smallest vessels have walls which are one-cell thick and are called veins is incorrect. The smallest blood vessels are capillaries, not veins. Capillaries have walls that are only one-cell thick to allow the exchange of oxygen, carbon dioxide, nutrients, and waste products between blood and tissues.</w:t>
      </w:r>
    </w:p>
    <w:p>
      <w:pPr>
        <w:spacing w:before="0"/>
      </w:pPr>
      <w:r>
        <w:rPr>
          <w:b w:val="0"/>
        </w:rPr>
        <w:t>• Functions of Arteries: Arteries transport oxygen-rich blood from the heart to other parts of the body.</w:t>
      </w:r>
    </w:p>
    <w:p>
      <w:pPr>
        <w:spacing w:before="0"/>
      </w:pPr>
      <w:r>
        <w:rPr>
          <w:b w:val="0"/>
        </w:rPr>
        <w:t>• The exception is pulmonary arteries, which carry deoxygenated blood from the heart to the lungs for oxygenation.</w:t>
      </w:r>
    </w:p>
    <w:p>
      <w:pPr>
        <w:spacing w:before="0"/>
      </w:pPr>
      <w:r>
        <w:rPr>
          <w:b w:val="0"/>
        </w:rPr>
        <w:t>• Arteries have thick, elastic walls to withstand high pressure exerted by the heart during blood pumping.</w:t>
      </w:r>
    </w:p>
    <w:p>
      <w:pPr>
        <w:spacing w:before="0"/>
      </w:pPr>
      <w:r>
        <w:rPr>
          <w:b w:val="0"/>
        </w:rPr>
        <w:t>• Functions of Veins: Veins carry deoxygenated blood from the tissues back to the heart, except pulmonary veins, which carry oxygenated blood from the lungs to the heart.</w:t>
      </w:r>
    </w:p>
    <w:p>
      <w:pPr>
        <w:spacing w:before="0"/>
      </w:pPr>
      <w:r>
        <w:rPr>
          <w:b w:val="0"/>
        </w:rPr>
        <w:t>• Veins have valves to prevent the backflow of blood, as they work under lower pressure than arteries.</w:t>
      </w:r>
    </w:p>
    <w:p>
      <w:pPr>
        <w:spacing w:before="0"/>
      </w:pPr>
      <w:r>
        <w:rPr>
          <w:b w:val="0"/>
        </w:rPr>
        <w:t>• Capillaries: Capillaries are the smallest blood vessels with walls that are one-cell thick. This thin structure facilitates the exchange of gases, nutrients, and waste products.</w:t>
      </w:r>
    </w:p>
    <w:p>
      <w:pPr>
        <w:spacing w:before="0"/>
      </w:pPr>
      <w:r>
        <w:rPr>
          <w:b w:val="0"/>
        </w:rPr>
        <w:t>• Capillaries connect arterioles and venules, forming an extensive network for efficient diffusion.</w:t>
      </w:r>
    </w:p>
    <w:p>
      <w:pPr>
        <w:spacing w:before="0"/>
      </w:pPr>
      <w:r>
        <w:rPr>
          <w:b w:val="0"/>
        </w:rPr>
        <w:t>• Blood Circulation Pathway: The heart pumps oxygenated blood into arteries, which distribute it to tissues through arterioles and capillaries.</w:t>
      </w:r>
    </w:p>
    <w:p>
      <w:pPr>
        <w:spacing w:before="0"/>
      </w:pPr>
      <w:r>
        <w:rPr>
          <w:b w:val="0"/>
        </w:rPr>
        <w:t>• Capillaries exchange oxygen and nutrients for carbon dioxide and waste products, which are carried back to the heart via veins.</w:t>
      </w:r>
    </w:p>
    <w:p>
      <w:pPr>
        <w:spacing w:before="0"/>
      </w:pPr>
      <w:r>
        <w:rPr>
          <w:b w:val="0"/>
        </w:rPr>
        <w:t>• The blood then travels to the lungs for reoxygenation and removal of carbon dioxide.</w:t>
      </w:r>
    </w:p>
    <w:p>
      <w:pPr>
        <w:spacing w:before="0"/>
      </w:pPr>
      <w:r>
        <w:rPr>
          <w:b w:val="0"/>
        </w:rPr>
        <w:t>• Key Differences Between Arteries and Veins: Arteries: Thick-walled, high-pressure vessels that carry blood away from the heart.</w:t>
      </w:r>
    </w:p>
    <w:p>
      <w:pPr>
        <w:spacing w:before="0"/>
      </w:pPr>
      <w:r>
        <w:rPr>
          <w:b w:val="0"/>
        </w:rPr>
        <w:t>• Veins: Thin-walled, low-pressure vessels with valves to prevent backflow, carrying blood toward the heart.</w:t>
      </w:r>
    </w:p>
    <w:p>
      <w:pPr>
        <w:spacing w:before="0"/>
      </w:pPr>
      <w:r>
        <w:rPr>
          <w:b w:val="0"/>
        </w:rPr>
        <w:t>• Oxygenation Exceptions: Pulmonary arteries and veins are exceptions to the oxygenation rule. Pulmonary arteries carry deoxygenated blood, while pulmonary veins carry oxygenated blood.</w:t>
      </w:r>
    </w:p>
    <w:p>
      <w:pPr>
        <w:spacing w:before="0"/>
      </w:pPr>
      <w:r>
        <w:rPr>
          <w:b w:val="0"/>
        </w:rPr>
        <w:t>• Significance of Capillaries: Capillaries play a critical role in nutrient and gas exchange, as their thin walls allow efficient diffusion between blood and tissues.</w:t>
      </w:r>
    </w:p>
    <w:p>
      <w:pPr>
        <w:spacing w:before="0"/>
      </w:pPr>
      <w:r>
        <w:rPr>
          <w:b w:val="0"/>
        </w:rPr>
      </w:r>
    </w:p>
    <w:p>
      <w:pPr>
        <w:spacing w:after="100" w:line="360" w:lineRule="auto" w:before="0"/>
      </w:pPr>
      <w:r>
        <w:rPr>
          <w:b w:val="0"/>
        </w:rPr>
        <w:t>8. When do desert plants typically take up carbon dioxide? I. During the day II. During the night</w:t>
      </w:r>
    </w:p>
    <w:p>
      <w:pPr>
        <w:spacing w:before="0"/>
      </w:pPr>
      <w:r>
        <w:rPr>
          <w:b w:val="0"/>
        </w:rPr>
      </w:r>
    </w:p>
    <w:p>
      <w:pPr>
        <w:spacing w:after="100" w:before="0"/>
      </w:pPr>
      <w:r>
        <w:rPr>
          <w:b w:val="0"/>
        </w:rPr>
        <w:t>A. Only ।</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During the night. Key Points Additional Information Important Points</w:t>
      </w:r>
    </w:p>
    <w:p>
      <w:pPr>
        <w:spacing w:before="0"/>
      </w:pPr>
      <w:r>
        <w:rPr>
          <w:b w:val="0"/>
        </w:rPr>
        <w:t>• Desert plants primarily take up carbon dioxide (CO2) during the night through a unique adaptation called Crassulacean Acid Metabolism (CAM). This helps them conserve water in arid environments.</w:t>
      </w:r>
    </w:p>
    <w:p>
      <w:pPr>
        <w:spacing w:before="0"/>
      </w:pPr>
      <w:r>
        <w:rPr>
          <w:b w:val="0"/>
        </w:rPr>
        <w:t>• During the night, stomata (small pores on leaves) open to absorb CO2, which is stored as an organic acid. This process minimizes water loss since temperatures are cooler and humidity is higher at night.</w:t>
      </w:r>
    </w:p>
    <w:p>
      <w:pPr>
        <w:spacing w:before="0"/>
      </w:pPr>
      <w:r>
        <w:rPr>
          <w:b w:val="0"/>
        </w:rPr>
        <w:t>• During the day, the stomata remain closed to prevent water loss, and the stored organic acids are broken down to release CO2 for photosynthesis. This ensures efficient water use.</w:t>
      </w:r>
    </w:p>
    <w:p>
      <w:pPr>
        <w:spacing w:before="0"/>
      </w:pPr>
      <w:r>
        <w:rPr>
          <w:b w:val="0"/>
        </w:rPr>
        <w:t>• This adaptation is particularly important in deserts, where water is scarce, and high daytime temperatures can lead to excessive water loss through transpiration.</w:t>
      </w:r>
    </w:p>
    <w:p>
      <w:pPr>
        <w:spacing w:before="0"/>
      </w:pPr>
      <w:r>
        <w:rPr>
          <w:b w:val="0"/>
        </w:rPr>
        <w:t>• Hence, the statement "During the night" is correct, while "During the day" is incorrect as desert plants do not open their stomata during the hot daytime to avoid water loss.</w:t>
      </w:r>
    </w:p>
    <w:p>
      <w:pPr>
        <w:spacing w:before="0"/>
      </w:pPr>
      <w:r>
        <w:rPr>
          <w:b w:val="0"/>
        </w:rPr>
        <w:t>• Crassulacean Acid Metabolism (CAM): CAM is a specialized photosynthetic pathway that enables plants to open their stomata at night to take in CO2 and store it as organic acids.</w:t>
      </w:r>
    </w:p>
    <w:p>
      <w:pPr>
        <w:spacing w:before="0"/>
      </w:pPr>
      <w:r>
        <w:rPr>
          <w:b w:val="0"/>
        </w:rPr>
        <w:t>• During the day, the stomata close, and the stored organic acids release CO2 for photosynthesis.</w:t>
      </w:r>
    </w:p>
    <w:p>
      <w:pPr>
        <w:spacing w:before="0"/>
      </w:pPr>
      <w:r>
        <w:rPr>
          <w:b w:val="0"/>
        </w:rPr>
        <w:t>• CAM is common in desert plants like cacti, agave, and succulents, as well as epiphytes.</w:t>
      </w:r>
    </w:p>
    <w:p>
      <w:pPr>
        <w:spacing w:before="0"/>
      </w:pPr>
      <w:r>
        <w:rPr>
          <w:b w:val="0"/>
        </w:rPr>
        <w:t>• Desert Plant Adaptations: To survive in arid conditions, desert plants exhibit adaptations like waxy leaf coatings, reduced leaf size, and deep root systems.</w:t>
      </w:r>
    </w:p>
    <w:p>
      <w:pPr>
        <w:spacing w:before="0"/>
      </w:pPr>
      <w:r>
        <w:rPr>
          <w:b w:val="0"/>
        </w:rPr>
        <w:t>• These adaptations minimize water loss and maximize water uptake.</w:t>
      </w:r>
    </w:p>
    <w:p>
      <w:pPr>
        <w:spacing w:before="0"/>
      </w:pPr>
      <w:r>
        <w:rPr>
          <w:b w:val="0"/>
        </w:rPr>
        <w:t>• Stomatal Function: Stomata are tiny pores found on the surface of leaves, responsible for gas exchange.</w:t>
      </w:r>
    </w:p>
    <w:p>
      <w:pPr>
        <w:spacing w:before="0"/>
      </w:pPr>
      <w:r>
        <w:rPr>
          <w:b w:val="0"/>
        </w:rPr>
        <w:t>• In desert plants, stomata open at night to conserve water, unlike most plants that open stomata during the day.</w:t>
      </w:r>
    </w:p>
    <w:p>
      <w:pPr>
        <w:spacing w:before="0"/>
      </w:pPr>
      <w:r>
        <w:rPr>
          <w:b w:val="0"/>
        </w:rPr>
        <w:t>• Examples of CAM Plants: Cacti: Adapted to extreme arid conditions, storing water in their stems and performing CAM photosynthesis.</w:t>
      </w:r>
    </w:p>
    <w:p>
      <w:pPr>
        <w:spacing w:before="0"/>
      </w:pPr>
      <w:r>
        <w:rPr>
          <w:b w:val="0"/>
        </w:rPr>
        <w:t>• Agave: Used for producing tequila and is highly drought-resistant.</w:t>
      </w:r>
    </w:p>
    <w:p>
      <w:pPr>
        <w:spacing w:before="0"/>
      </w:pPr>
      <w:r>
        <w:rPr>
          <w:b w:val="0"/>
        </w:rPr>
        <w:t>• Succulents: Store water in their leaves and thrive in dry climates.</w:t>
      </w:r>
    </w:p>
    <w:p>
      <w:pPr>
        <w:spacing w:before="0"/>
      </w:pPr>
      <w:r>
        <w:rPr>
          <w:b w:val="0"/>
        </w:rPr>
        <w:t>• Importance of CAM Photosynthesis: Allows plants to grow in environments with limited water availability.</w:t>
      </w:r>
    </w:p>
    <w:p>
      <w:pPr>
        <w:spacing w:before="0"/>
      </w:pPr>
      <w:r>
        <w:rPr>
          <w:b w:val="0"/>
        </w:rPr>
        <w:t>• Helps maintain ecological balance in desert ecosystems.</w:t>
      </w:r>
    </w:p>
    <w:p>
      <w:pPr>
        <w:spacing w:before="0"/>
      </w:pPr>
      <w:r>
        <w:rPr>
          <w:b w:val="0"/>
        </w:rPr>
        <w:t>• Water Efficiency: CAM plants use water up to 5-10 times more efficiently than plants using C3 or C4 photosynthesis.</w:t>
      </w:r>
    </w:p>
    <w:p>
      <w:pPr>
        <w:spacing w:before="0"/>
      </w:pPr>
      <w:r>
        <w:rPr>
          <w:b w:val="0"/>
        </w:rPr>
        <w:t>• Global Distribution: CAM photosynthesis is not limited to deserts but is also found in tropical and subtropical areas.</w:t>
      </w:r>
    </w:p>
    <w:p>
      <w:pPr>
        <w:spacing w:before="0"/>
      </w:pPr>
      <w:r>
        <w:rPr>
          <w:b w:val="0"/>
        </w:rPr>
        <w:t>• Ecological Role: CAM plants contribute to stabilizing soil in arid regions, preventing erosion, and supporting desert fauna.</w:t>
      </w:r>
    </w:p>
    <w:p>
      <w:pPr>
        <w:spacing w:before="0"/>
      </w:pPr>
      <w:r>
        <w:rPr>
          <w:b w:val="0"/>
        </w:rPr>
        <w:t>• Economic Importance: Many CAM plants, such as pineapple and agave, have significant agricultural and commercial value.</w:t>
      </w:r>
    </w:p>
    <w:p>
      <w:pPr>
        <w:spacing w:before="0"/>
      </w:pPr>
      <w:r>
        <w:rPr>
          <w:b w:val="0"/>
        </w:rPr>
      </w:r>
    </w:p>
    <w:p>
      <w:pPr>
        <w:spacing w:after="100" w:line="360" w:lineRule="auto" w:before="0"/>
      </w:pPr>
      <w:r>
        <w:rPr>
          <w:b w:val="0"/>
        </w:rPr>
        <w:t>9. How is air initially filtered when it is taken into the human body?</w:t>
      </w:r>
    </w:p>
    <w:p>
      <w:pPr>
        <w:spacing w:before="0"/>
      </w:pPr>
      <w:r>
        <w:rPr>
          <w:b w:val="0"/>
        </w:rPr>
      </w:r>
    </w:p>
    <w:p>
      <w:pPr>
        <w:spacing w:after="100" w:before="0"/>
      </w:pPr>
      <w:r>
        <w:rPr>
          <w:b w:val="0"/>
        </w:rPr>
        <w:t>A. By fine hair in the nostrils</w:t>
      </w:r>
    </w:p>
    <w:p>
      <w:pPr>
        <w:spacing w:after="100" w:before="0"/>
      </w:pPr>
      <w:r>
        <w:rPr>
          <w:b w:val="0"/>
        </w:rPr>
        <w:t>B. By tonsils in the throat</w:t>
      </w:r>
    </w:p>
    <w:p>
      <w:pPr>
        <w:spacing w:after="100" w:before="0"/>
      </w:pPr>
      <w:r>
        <w:rPr>
          <w:b w:val="0"/>
        </w:rPr>
        <w:t>C. By rings of cartilage</w:t>
      </w:r>
    </w:p>
    <w:p>
      <w:pPr>
        <w:spacing w:after="100" w:before="0"/>
      </w:pPr>
      <w:r>
        <w:rPr>
          <w:b w:val="0"/>
        </w:rPr>
        <w:t>D. By the lungs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Air is initially filtered by fine hair in the nostrils, which trap larger particles like dust and dirt. The nostrils are lined with mucus membranes that produce mucus to trap smaller particles such as pollen and bacteria. This filtration ensures cleaner air reaches the respiratory tract for further processing.</w:t>
      </w:r>
    </w:p>
    <w:p>
      <w:pPr>
        <w:spacing w:before="0"/>
      </w:pPr>
      <w:r>
        <w:rPr>
          <w:b w:val="0"/>
        </w:rPr>
      </w:r>
    </w:p>
    <w:p>
      <w:pPr>
        <w:spacing w:after="100" w:line="360" w:lineRule="auto" w:before="0"/>
      </w:pPr>
      <w:r>
        <w:rPr>
          <w:b w:val="0"/>
        </w:rPr>
        <w:t>10. Which part of the human brain regulates the circadian rhythm?</w:t>
      </w:r>
    </w:p>
    <w:p>
      <w:pPr>
        <w:spacing w:before="0"/>
      </w:pPr>
      <w:r>
        <w:rPr>
          <w:b w:val="0"/>
        </w:rPr>
      </w:r>
    </w:p>
    <w:p>
      <w:pPr>
        <w:spacing w:after="100" w:before="0"/>
      </w:pPr>
      <w:r>
        <w:rPr>
          <w:b w:val="0"/>
        </w:rPr>
        <w:t>A. Cerebellum</w:t>
      </w:r>
    </w:p>
    <w:p>
      <w:pPr>
        <w:spacing w:after="100" w:before="0"/>
      </w:pPr>
      <w:r>
        <w:rPr>
          <w:b w:val="0"/>
        </w:rPr>
        <w:t>B. Hypothalamus</w:t>
      </w:r>
    </w:p>
    <w:p>
      <w:pPr>
        <w:spacing w:after="100" w:before="0"/>
      </w:pPr>
      <w:r>
        <w:rPr>
          <w:b w:val="0"/>
        </w:rPr>
        <w:t>C. Medulla oblongata</w:t>
      </w:r>
    </w:p>
    <w:p>
      <w:pPr>
        <w:spacing w:after="100" w:before="0"/>
      </w:pPr>
      <w:r>
        <w:rPr>
          <w:b w:val="0"/>
        </w:rPr>
        <w:t>D. Thalamus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hypothalamus regulates the circadian rhythm by controlling the suprachiasmatic nucleus (SCN), the brain's master clock. The SCN adjusts the body's internal clock based on light signals from the retina, influencing sleep-wake cycles, hormone release, temperature regulation, and daily physiological rhythms. Disruptions can lead to sleep disorders.</w:t>
      </w:r>
    </w:p>
    <w:p>
      <w:pPr>
        <w:spacing w:before="0"/>
      </w:pPr>
      <w:r>
        <w:rPr>
          <w:b w:val="0"/>
        </w:rPr>
      </w:r>
    </w:p>
    <w:p>
      <w:pPr>
        <w:spacing w:after="100" w:line="360" w:lineRule="auto" w:before="0"/>
      </w:pPr>
      <w:r>
        <w:rPr>
          <w:b w:val="0"/>
        </w:rPr>
        <w:t>11. What happens during beta-plus (β⁺) decay in a nucleus?</w:t>
      </w:r>
    </w:p>
    <w:p>
      <w:pPr>
        <w:spacing w:before="0"/>
      </w:pPr>
      <w:r>
        <w:rPr>
          <w:b w:val="0"/>
        </w:rPr>
      </w:r>
    </w:p>
    <w:p>
      <w:pPr>
        <w:spacing w:after="100" w:before="0"/>
      </w:pPr>
      <w:r>
        <w:rPr>
          <w:b w:val="0"/>
        </w:rPr>
        <w:t>A. Proton number decreases by 1, mass number remains unchanged</w:t>
      </w:r>
    </w:p>
    <w:p>
      <w:pPr>
        <w:spacing w:after="100" w:before="0"/>
      </w:pPr>
      <w:r>
        <w:rPr>
          <w:b w:val="0"/>
        </w:rPr>
        <w:t>B. Proton number increases by 1, mass number remains unchanged</w:t>
      </w:r>
    </w:p>
    <w:p>
      <w:pPr>
        <w:spacing w:after="100" w:before="0"/>
      </w:pPr>
      <w:r>
        <w:rPr>
          <w:b w:val="0"/>
        </w:rPr>
        <w:t>C. Both proton number and mass number decrease</w:t>
      </w:r>
    </w:p>
    <w:p>
      <w:pPr>
        <w:spacing w:after="100" w:before="0"/>
      </w:pPr>
      <w:r>
        <w:rPr>
          <w:b w:val="0"/>
        </w:rPr>
        <w:t>D. Proton number decreases by 2, mass number decreases by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Proton number decreases by 1, mass number remains unchanged. Key Points Additional Information Important Points</w:t>
      </w:r>
    </w:p>
    <w:p>
      <w:pPr>
        <w:spacing w:before="0"/>
      </w:pPr>
      <w:r>
        <w:rPr>
          <w:b w:val="0"/>
        </w:rPr>
        <w:t>• Beta-plus (β⁺) decay occurs when a proton in a nucleus transforms into a neutron, emitting a positron (β⁺) and a neutrino. This process is mediated by the weak nuclear force.</w:t>
      </w:r>
    </w:p>
    <w:p>
      <w:pPr>
        <w:spacing w:before="0"/>
      </w:pPr>
      <w:r>
        <w:rPr>
          <w:b w:val="0"/>
        </w:rPr>
        <w:t>• As a result of β⁺ decay, the proton number decreases by 1, while the mass number remains unchanged. This is because a proton is converted to a neutron, and both particles have nearly equal masses.</w:t>
      </w:r>
    </w:p>
    <w:p>
      <w:pPr>
        <w:spacing w:before="0"/>
      </w:pPr>
      <w:r>
        <w:rPr>
          <w:b w:val="0"/>
        </w:rPr>
        <w:t>• The emitted positron is the antimatter counterpart of an electron, carrying a positive charge.</w:t>
      </w:r>
    </w:p>
    <w:p>
      <w:pPr>
        <w:spacing w:before="0"/>
      </w:pPr>
      <w:r>
        <w:rPr>
          <w:b w:val="0"/>
        </w:rPr>
        <w:t>• The process leads to the formation of a new element with an atomic number lower by 1 than the original element, but the total number of nucleons (mass number) in the nucleus remains the same.</w:t>
      </w:r>
    </w:p>
    <w:p>
      <w:pPr>
        <w:spacing w:before="0"/>
      </w:pPr>
      <w:r>
        <w:rPr>
          <w:b w:val="0"/>
        </w:rPr>
        <w:t>• For example, during the β⁺ decay of carbon-11: Carbon-11 (6 protons, 5 neutrons) transforms into Boron-11 (5 protons, 6 neutrons), with the emission of a positron and a neutrino.</w:t>
      </w:r>
    </w:p>
    <w:p>
      <w:pPr>
        <w:spacing w:before="0"/>
      </w:pPr>
      <w:r>
        <w:rPr>
          <w:b w:val="0"/>
        </w:rPr>
        <w:t>• Other Types of Radioactive Decay: Beta-minus (β⁻) decay: A neutron transforms into a proton, emitting an electron and an antineutrino. In this case, the proton number increases by 1, and the mass number remains unchanged.</w:t>
      </w:r>
    </w:p>
    <w:p>
      <w:pPr>
        <w:spacing w:before="0"/>
      </w:pPr>
      <w:r>
        <w:rPr>
          <w:b w:val="0"/>
        </w:rPr>
        <w:t>• Alpha (α) decay: The nucleus emits an alpha particle (2 protons and 2 neutrons), leading to a decrease in both the mass number (by 4) and the atomic number (by 2).</w:t>
      </w:r>
    </w:p>
    <w:p>
      <w:pPr>
        <w:spacing w:before="0"/>
      </w:pPr>
      <w:r>
        <w:rPr>
          <w:b w:val="0"/>
        </w:rPr>
        <w:t>• Gamma (γ) decay: The nucleus releases excess energy in the form of gamma radiation without changing its composition (proton and neutron numbers remain the same).</w:t>
      </w:r>
    </w:p>
    <w:p>
      <w:pPr>
        <w:spacing w:before="0"/>
      </w:pPr>
      <w:r>
        <w:rPr>
          <w:b w:val="0"/>
        </w:rPr>
        <w:t>• Applications of β⁺ Decay: β⁺ decay is utilized in positron emission tomography (PET), a medical imaging technique used to study metabolic processes in the human body.</w:t>
      </w:r>
    </w:p>
    <w:p>
      <w:pPr>
        <w:spacing w:before="0"/>
      </w:pPr>
      <w:r>
        <w:rPr>
          <w:b w:val="0"/>
        </w:rPr>
        <w:t>• It plays a role in the synthesis of certain isotopes used in medical diagnostics.</w:t>
      </w:r>
    </w:p>
    <w:p>
      <w:pPr>
        <w:spacing w:before="0"/>
      </w:pPr>
      <w:r>
        <w:rPr>
          <w:b w:val="0"/>
        </w:rPr>
        <w:t>• Characteristics of Positron: A positron is the antiparticle of an electron, having the same mass but carrying a positive charge.</w:t>
      </w:r>
    </w:p>
    <w:p>
      <w:pPr>
        <w:spacing w:before="0"/>
      </w:pPr>
      <w:r>
        <w:rPr>
          <w:b w:val="0"/>
        </w:rPr>
        <w:t>• When a positron encounters an electron, they annihilate each other, producing gamma rays.</w:t>
      </w:r>
    </w:p>
    <w:p>
      <w:pPr>
        <w:spacing w:before="0"/>
      </w:pPr>
      <w:r>
        <w:rPr>
          <w:b w:val="0"/>
        </w:rPr>
        <w:t>• Important Facts: β⁺ decay typically occurs in proton-rich nuclei, where the proton-to-neutron ratio is too high for stability.</w:t>
      </w:r>
    </w:p>
    <w:p>
      <w:pPr>
        <w:spacing w:before="0"/>
      </w:pPr>
      <w:r>
        <w:rPr>
          <w:b w:val="0"/>
        </w:rPr>
        <w:t>• The weak nuclear force is responsible for β⁺ decay, as it governs the transformation of quarks within protons and neutrons.</w:t>
      </w:r>
    </w:p>
    <w:p>
      <w:pPr>
        <w:spacing w:before="0"/>
      </w:pPr>
      <w:r>
        <w:rPr>
          <w:b w:val="0"/>
        </w:rPr>
        <w:t>• Mass Number: The total number of protons and neutrons in a nucleus. It remains constant during β⁺ decay as no nucleons are lost.</w:t>
      </w:r>
    </w:p>
    <w:p>
      <w:pPr>
        <w:spacing w:before="0"/>
      </w:pPr>
      <w:r>
        <w:rPr>
          <w:b w:val="0"/>
        </w:rPr>
        <w:t>• Proton Number (Atomic Number): The number of protons in the nucleus, which decreases by 1 during β⁺ decay.</w:t>
      </w:r>
    </w:p>
    <w:p>
      <w:pPr>
        <w:spacing w:before="0"/>
      </w:pPr>
      <w:r>
        <w:rPr>
          <w:b w:val="0"/>
        </w:rPr>
        <w:t>• Weak Nuclear Force: One of the four fundamental forces in nature, responsible for processes like β⁺ decay and β⁻ decay.</w:t>
      </w:r>
    </w:p>
    <w:p>
      <w:pPr>
        <w:spacing w:before="0"/>
      </w:pPr>
      <w:r>
        <w:rPr>
          <w:b w:val="0"/>
        </w:rPr>
        <w:t>• Neutrino: A nearly massless, electrically neutral particle emitted during β⁺ decay, which carries away energy and momentum.</w:t>
      </w:r>
    </w:p>
    <w:p>
      <w:pPr>
        <w:spacing w:before="0"/>
      </w:pPr>
      <w:r>
        <w:rPr>
          <w:b w:val="0"/>
        </w:rPr>
      </w:r>
    </w:p>
    <w:p>
      <w:pPr>
        <w:spacing w:after="100" w:line="360" w:lineRule="auto" w:before="0"/>
      </w:pPr>
      <w:r>
        <w:rPr>
          <w:b w:val="0"/>
        </w:rPr>
        <w:t>12. High honey yield and gentle behaviour in bees for commercial beekeeping can be achieved through one of the following methods:</w:t>
      </w:r>
    </w:p>
    <w:p>
      <w:pPr>
        <w:spacing w:before="0"/>
      </w:pPr>
      <w:r>
        <w:rPr>
          <w:b w:val="0"/>
        </w:rPr>
      </w:r>
    </w:p>
    <w:p>
      <w:pPr>
        <w:spacing w:after="100" w:before="0"/>
      </w:pPr>
      <w:r>
        <w:rPr>
          <w:b w:val="0"/>
        </w:rPr>
        <w:t>A. Using wild bee species with aggressive defence traits</w:t>
      </w:r>
    </w:p>
    <w:p>
      <w:pPr>
        <w:spacing w:after="100" w:before="0"/>
      </w:pPr>
      <w:r>
        <w:rPr>
          <w:b w:val="0"/>
        </w:rPr>
        <w:t>B. Frequently relocating hives to prevent bees from settling</w:t>
      </w:r>
    </w:p>
    <w:p>
      <w:pPr>
        <w:spacing w:after="100" w:before="0"/>
      </w:pPr>
      <w:r>
        <w:rPr>
          <w:b w:val="0"/>
        </w:rPr>
        <w:t>C. Avoiding bee farms and relying solely on natural honey collection</w:t>
      </w:r>
    </w:p>
    <w:p>
      <w:pPr>
        <w:spacing w:after="100" w:before="0"/>
      </w:pPr>
      <w:r>
        <w:rPr>
          <w:b w:val="0"/>
        </w:rPr>
        <w:t>D. Introducing Italian bees that collect more honey and remain in hives longer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Introducing Italian bees that collect more honey and remain in hives longer. Key Points Additional Information</w:t>
      </w:r>
    </w:p>
    <w:p>
      <w:pPr>
        <w:spacing w:before="0"/>
      </w:pPr>
      <w:r>
        <w:rPr>
          <w:b w:val="0"/>
        </w:rPr>
        <w:t>• Italian bees (Apis mellifera ligustica) are known for their high honey yield and gentle behavior, making them ideal for commercial beekeeping.</w:t>
      </w:r>
    </w:p>
    <w:p>
      <w:pPr>
        <w:spacing w:before="0"/>
      </w:pPr>
      <w:r>
        <w:rPr>
          <w:b w:val="0"/>
        </w:rPr>
        <w:t>• These bees have a longer foraging period and are less prone to abandoning their hives, ensuring consistent honey production.</w:t>
      </w:r>
    </w:p>
    <w:p>
      <w:pPr>
        <w:spacing w:before="0"/>
      </w:pPr>
      <w:r>
        <w:rPr>
          <w:b w:val="0"/>
        </w:rPr>
        <w:t>• Italian bees exhibit low aggression, making them easier to manage compared to wild or native bee species with aggressive defense mechanisms.</w:t>
      </w:r>
    </w:p>
    <w:p>
      <w:pPr>
        <w:spacing w:before="0"/>
      </w:pPr>
      <w:r>
        <w:rPr>
          <w:b w:val="0"/>
        </w:rPr>
        <w:t>• They are widely used in commercial beekeeping due to their efficient colony management and ability to adapt well to diverse environmental conditions.</w:t>
      </w:r>
    </w:p>
    <w:p>
      <w:pPr>
        <w:spacing w:before="0"/>
      </w:pPr>
      <w:r>
        <w:rPr>
          <w:b w:val="0"/>
        </w:rPr>
        <w:t>• The introduction of such bees enhances both honey production and overall profitability for beekeepers.</w:t>
      </w:r>
    </w:p>
    <w:p>
      <w:pPr>
        <w:spacing w:before="0"/>
      </w:pPr>
      <w:r>
        <w:rPr>
          <w:b w:val="0"/>
        </w:rPr>
        <w:t>• Apis mellifera ligustica (Italian bees): Italian bees are a subspecies of the western honeybee (Apis mellifera) and are native to Italy.</w:t>
      </w:r>
    </w:p>
    <w:p>
      <w:pPr>
        <w:spacing w:before="0"/>
      </w:pPr>
      <w:r>
        <w:rPr>
          <w:b w:val="0"/>
        </w:rPr>
        <w:t>• They are characterized by their golden-yellow coloration and calm temperament.</w:t>
      </w:r>
    </w:p>
    <w:p>
      <w:pPr>
        <w:spacing w:before="0"/>
      </w:pPr>
      <w:r>
        <w:rPr>
          <w:b w:val="0"/>
        </w:rPr>
        <w:t>• They are preferred globally in apiculture due to their efficient honey production and resistance to certain diseases.</w:t>
      </w:r>
    </w:p>
    <w:p>
      <w:pPr>
        <w:spacing w:before="0"/>
      </w:pPr>
      <w:r>
        <w:rPr>
          <w:b w:val="0"/>
        </w:rPr>
        <w:t>• Importance of Bee Behavior in Beekeeping: Gentle behavior in bees reduces the risk of stings, making hive management safer for beekeepers.</w:t>
      </w:r>
    </w:p>
    <w:p>
      <w:pPr>
        <w:spacing w:before="0"/>
      </w:pPr>
      <w:r>
        <w:rPr>
          <w:b w:val="0"/>
        </w:rPr>
        <w:t>• Non-aggressive species are easier to handle during hive inspections and honey extraction processes.</w:t>
      </w:r>
    </w:p>
    <w:p>
      <w:pPr>
        <w:spacing w:before="0"/>
      </w:pPr>
      <w:r>
        <w:rPr>
          <w:b w:val="0"/>
        </w:rPr>
        <w:t>• Commercial Beekeeping Practices: Beekeepers often select bee species that exhibit traits such as high honey yield, disease resistance, and adaptability to local climates.</w:t>
      </w:r>
    </w:p>
    <w:p>
      <w:pPr>
        <w:spacing w:before="0"/>
      </w:pPr>
      <w:r>
        <w:rPr>
          <w:b w:val="0"/>
        </w:rPr>
        <w:t>• Proper hive management, pest control, and regular monitoring are essential for maintaining healthy bee colonies.</w:t>
      </w:r>
    </w:p>
    <w:p>
      <w:pPr>
        <w:spacing w:before="0"/>
      </w:pPr>
      <w:r>
        <w:rPr>
          <w:b w:val="0"/>
        </w:rPr>
        <w:t>• Economic Significance of Beekeeping: Beekeeping contributes significantly to agriculture through pollination services, improving crop yields.</w:t>
      </w:r>
    </w:p>
    <w:p>
      <w:pPr>
        <w:spacing w:before="0"/>
      </w:pPr>
      <w:r>
        <w:rPr>
          <w:b w:val="0"/>
        </w:rPr>
        <w:t>• It provides a sustainable source of income for rural communities through the sale of honey, beeswax, and other by-products.</w:t>
      </w:r>
    </w:p>
    <w:p>
      <w:pPr>
        <w:spacing w:before="0"/>
      </w:pPr>
      <w:r>
        <w:rPr>
          <w:b w:val="0"/>
        </w:rPr>
      </w:r>
    </w:p>
    <w:p>
      <w:pPr>
        <w:spacing w:after="100" w:line="360" w:lineRule="auto" w:before="0"/>
      </w:pPr>
      <w:r>
        <w:rPr>
          <w:b w:val="0"/>
        </w:rPr>
        <w:t>13. Which of the following simple household methods can detect the presence of chalk powder in adulterated wheat flour?</w:t>
      </w:r>
    </w:p>
    <w:p>
      <w:pPr>
        <w:spacing w:before="0"/>
      </w:pPr>
      <w:r>
        <w:rPr>
          <w:b w:val="0"/>
        </w:rPr>
      </w:r>
    </w:p>
    <w:p>
      <w:pPr>
        <w:spacing w:after="100" w:before="0"/>
      </w:pPr>
      <w:r>
        <w:rPr>
          <w:b w:val="0"/>
        </w:rPr>
        <w:t>A. Mixing with vinegar to observe fizzing reaction</w:t>
      </w:r>
    </w:p>
    <w:p>
      <w:pPr>
        <w:spacing w:after="100" w:before="0"/>
      </w:pPr>
      <w:r>
        <w:rPr>
          <w:b w:val="0"/>
        </w:rPr>
        <w:t>B. Adding iodine solution to observe color change</w:t>
      </w:r>
    </w:p>
    <w:p>
      <w:pPr>
        <w:spacing w:after="100" w:before="0"/>
      </w:pPr>
      <w:r>
        <w:rPr>
          <w:b w:val="0"/>
        </w:rPr>
        <w:t>C. Heating over flame to detect odor</w:t>
      </w:r>
    </w:p>
    <w:p>
      <w:pPr>
        <w:spacing w:after="100" w:before="0"/>
      </w:pPr>
      <w:r>
        <w:rPr>
          <w:b w:val="0"/>
        </w:rPr>
        <w:t>D. Soaking in alcohol to dissolve the chalk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Mixing with vinegar to observe fizzing reaction. Key Points Additional Information</w:t>
      </w:r>
    </w:p>
    <w:p>
      <w:pPr>
        <w:spacing w:before="0"/>
      </w:pPr>
      <w:r>
        <w:rPr>
          <w:b w:val="0"/>
        </w:rPr>
        <w:t>• Chalk powder, primarily composed of calcium carbonate (CaCO3), reacts with acids like vinegar (acetic acid) to produce carbon dioxide (CO2) gas.</w:t>
      </w:r>
    </w:p>
    <w:p>
      <w:pPr>
        <w:spacing w:before="0"/>
      </w:pPr>
      <w:r>
        <w:rPr>
          <w:b w:val="0"/>
        </w:rPr>
        <w:t>• When vinegar is added to adulterated wheat flour containing chalk powder, fizzing or effervescence is observed due to the release of CO2 gas.</w:t>
      </w:r>
    </w:p>
    <w:p>
      <w:pPr>
        <w:spacing w:before="0"/>
      </w:pPr>
      <w:r>
        <w:rPr>
          <w:b w:val="0"/>
        </w:rPr>
        <w:t>• This simple household method is an effective and quick way to detect the presence of chalk powder in wheat flour.</w:t>
      </w:r>
    </w:p>
    <w:p>
      <w:pPr>
        <w:spacing w:before="0"/>
      </w:pPr>
      <w:r>
        <w:rPr>
          <w:b w:val="0"/>
        </w:rPr>
        <w:t>• The reaction involved is: CaCO3 + 2CH3COOH → Ca(CH3COO)2 + H2O + CO2↑.</w:t>
      </w:r>
    </w:p>
    <w:p>
      <w:pPr>
        <w:spacing w:before="0"/>
      </w:pPr>
      <w:r>
        <w:rPr>
          <w:b w:val="0"/>
        </w:rPr>
        <w:t>• Effervescence or bubbling confirms the presence of calcium carbonate in the adulterated wheat flour.</w:t>
      </w:r>
    </w:p>
    <w:p>
      <w:pPr>
        <w:spacing w:before="0"/>
      </w:pPr>
      <w:r>
        <w:rPr>
          <w:b w:val="0"/>
        </w:rPr>
        <w:t>• Adulteration: It refers to the practice of adding unwanted substances to food items to increase quantity or reduce production costs, often compromising quality and safety.</w:t>
      </w:r>
    </w:p>
    <w:p>
      <w:pPr>
        <w:spacing w:before="0"/>
      </w:pPr>
      <w:r>
        <w:rPr>
          <w:b w:val="0"/>
        </w:rPr>
        <w:t>• Calcium Carbonate: A common compound found in chalk, marble, and limestone. It is harmless in small amounts but is considered an adulterant when added to food products like flour.</w:t>
      </w:r>
    </w:p>
    <w:p>
      <w:pPr>
        <w:spacing w:before="0"/>
      </w:pPr>
      <w:r>
        <w:rPr>
          <w:b w:val="0"/>
        </w:rPr>
        <w:t>• Vinegar: A household acid (acetic acid, CH3COOH) commonly used in cooking and cleaning, making it a practical tool for such tests.</w:t>
      </w:r>
    </w:p>
    <w:p>
      <w:pPr>
        <w:spacing w:before="0"/>
      </w:pPr>
      <w:r>
        <w:rPr>
          <w:b w:val="0"/>
        </w:rPr>
        <w:t>• Effervescence: The bubbling or fizzing that occurs due to the release of gas during a chemical reaction, such as the reaction of acids with carbonates.</w:t>
      </w:r>
    </w:p>
    <w:p>
      <w:pPr>
        <w:spacing w:before="0"/>
      </w:pPr>
      <w:r>
        <w:rPr>
          <w:b w:val="0"/>
        </w:rPr>
        <w:t>• Food Safety: Regular checks for adulterants in food products are crucial to ensuring health and preventing long-term health risks associated with contaminated food.</w:t>
      </w:r>
    </w:p>
    <w:p>
      <w:pPr>
        <w:spacing w:before="0"/>
      </w:pPr>
      <w:r>
        <w:rPr>
          <w:b w:val="0"/>
        </w:rPr>
      </w:r>
    </w:p>
    <w:p>
      <w:pPr>
        <w:spacing w:after="100" w:line="360" w:lineRule="auto" w:before="0"/>
      </w:pPr>
      <w:r>
        <w:rPr>
          <w:b w:val="0"/>
        </w:rPr>
        <w:t>14. Which specific environmental condition found in waterlogged soils of rice paddies and wetlands directly facilitates the significant microbial production of methane a potent greenhouse gas?</w:t>
      </w:r>
    </w:p>
    <w:p>
      <w:pPr>
        <w:spacing w:before="0"/>
      </w:pPr>
      <w:r>
        <w:rPr>
          <w:b w:val="0"/>
        </w:rPr>
      </w:r>
    </w:p>
    <w:p>
      <w:pPr>
        <w:spacing w:after="100" w:before="0"/>
      </w:pPr>
      <w:r>
        <w:rPr>
          <w:b w:val="0"/>
        </w:rPr>
        <w:t>A. Frequent soil tilling</w:t>
      </w:r>
    </w:p>
    <w:p>
      <w:pPr>
        <w:spacing w:after="100" w:before="0"/>
      </w:pPr>
      <w:r>
        <w:rPr>
          <w:b w:val="0"/>
        </w:rPr>
        <w:t>B. High levels of dissolved oxygen</w:t>
      </w:r>
    </w:p>
    <w:p>
      <w:pPr>
        <w:spacing w:after="100" w:before="0"/>
      </w:pPr>
      <w:r>
        <w:rPr>
          <w:b w:val="0"/>
        </w:rPr>
        <w:t>C. Low soil temperatures</w:t>
      </w:r>
    </w:p>
    <w:p>
      <w:pPr>
        <w:spacing w:after="100" w:before="0"/>
      </w:pPr>
      <w:r>
        <w:rPr>
          <w:b w:val="0"/>
        </w:rPr>
        <w:t>D. Anaerobic (oxygen-depleted) conditions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Anaerobic (oxygen-depleted) conditions. Key Points Additional Information</w:t>
      </w:r>
    </w:p>
    <w:p>
      <w:pPr>
        <w:spacing w:before="0"/>
      </w:pPr>
      <w:r>
        <w:rPr>
          <w:b w:val="0"/>
        </w:rPr>
        <w:t>• Anaerobic conditions are environments where oxygen is absent or depleted.</w:t>
      </w:r>
    </w:p>
    <w:p>
      <w:pPr>
        <w:spacing w:before="0"/>
      </w:pPr>
      <w:r>
        <w:rPr>
          <w:b w:val="0"/>
        </w:rPr>
        <w:t>• Waterlogged soils, such as those in rice paddies and wetlands, create a lack of oxygen due to the constant saturation of water.</w:t>
      </w:r>
    </w:p>
    <w:p>
      <w:pPr>
        <w:spacing w:before="0"/>
      </w:pPr>
      <w:r>
        <w:rPr>
          <w:b w:val="0"/>
        </w:rPr>
        <w:t>• In these conditions, certain anaerobic microorganisms, like methanogens, thrive and produce methane (CH4) as a byproduct of their metabolic processes.</w:t>
      </w:r>
    </w:p>
    <w:p>
      <w:pPr>
        <w:spacing w:before="0"/>
      </w:pPr>
      <w:r>
        <w:rPr>
          <w:b w:val="0"/>
        </w:rPr>
        <w:t>• Methane is a potent greenhouse gas, with a global warming potential significantly higher than carbon dioxide over a short time frame.</w:t>
      </w:r>
    </w:p>
    <w:p>
      <w:pPr>
        <w:spacing w:before="0"/>
      </w:pPr>
      <w:r>
        <w:rPr>
          <w:b w:val="0"/>
        </w:rPr>
        <w:t>• These conditions typically arise in environments with high organic matter, which provides substrates for microbial decomposition in the absence of oxygen.</w:t>
      </w:r>
    </w:p>
    <w:p>
      <w:pPr>
        <w:spacing w:before="0"/>
      </w:pPr>
      <w:r>
        <w:rPr>
          <w:b w:val="0"/>
        </w:rPr>
        <w:t>• Rice paddies are a notable source of methane emissions globally due to their anaerobic soil conditions during the growing season.</w:t>
      </w:r>
    </w:p>
    <w:p>
      <w:pPr>
        <w:spacing w:before="0"/>
      </w:pPr>
      <w:r>
        <w:rPr>
          <w:b w:val="0"/>
        </w:rPr>
        <w:t>• The process of methanogenesis occurs in these oxygen-depleted soils, wherein organic matter is broken down into methane by specialized microbes.</w:t>
      </w:r>
    </w:p>
    <w:p>
      <w:pPr>
        <w:spacing w:before="0"/>
      </w:pPr>
      <w:r>
        <w:rPr>
          <w:b w:val="0"/>
        </w:rPr>
        <w:t>• Frequent soil tilling Frequent soil tilling increases soil aeration, which generally inhibits methane production as methanogenesis requires oxygen-depleted conditions.</w:t>
      </w:r>
    </w:p>
    <w:p>
      <w:pPr>
        <w:spacing w:before="0"/>
      </w:pPr>
      <w:r>
        <w:rPr>
          <w:b w:val="0"/>
        </w:rPr>
        <w:t>• This practice is more likely to increase carbon dioxide emissions rather than methane.</w:t>
      </w:r>
    </w:p>
    <w:p>
      <w:pPr>
        <w:spacing w:before="0"/>
      </w:pPr>
      <w:r>
        <w:rPr>
          <w:b w:val="0"/>
        </w:rPr>
        <w:t>• High levels of dissolved oxygen High levels of dissolved oxygen in soil or water prevent anaerobic microbial activity.</w:t>
      </w:r>
    </w:p>
    <w:p>
      <w:pPr>
        <w:spacing w:before="0"/>
      </w:pPr>
      <w:r>
        <w:rPr>
          <w:b w:val="0"/>
        </w:rPr>
        <w:t>• Oxygen-rich environments promote the activity of aerobic microbes, which do not produce methane.</w:t>
      </w:r>
    </w:p>
    <w:p>
      <w:pPr>
        <w:spacing w:before="0"/>
      </w:pPr>
      <w:r>
        <w:rPr>
          <w:b w:val="0"/>
        </w:rPr>
        <w:t>• Low soil temperatures Low soil temperatures reduce microbial activity, including methanogenesis, as microbes are less active in colder environments.</w:t>
      </w:r>
    </w:p>
    <w:p>
      <w:pPr>
        <w:spacing w:before="0"/>
      </w:pPr>
      <w:r>
        <w:rPr>
          <w:b w:val="0"/>
        </w:rPr>
        <w:t>• While low temperatures might slow down methane production, they are not a direct cause of methane generation.</w:t>
      </w:r>
    </w:p>
    <w:p>
      <w:pPr>
        <w:spacing w:before="0"/>
      </w:pPr>
      <w:r>
        <w:rPr>
          <w:b w:val="0"/>
        </w:rPr>
      </w:r>
    </w:p>
    <w:p>
      <w:pPr>
        <w:spacing w:after="100" w:line="360" w:lineRule="auto" w:before="0"/>
      </w:pPr>
      <w:r>
        <w:rPr>
          <w:b w:val="0"/>
        </w:rPr>
        <w:t>15. What is the main difference between air quality and the Air Quality Index (AQI)?</w:t>
      </w:r>
    </w:p>
    <w:p>
      <w:pPr>
        <w:spacing w:before="0"/>
      </w:pPr>
      <w:r>
        <w:rPr>
          <w:b w:val="0"/>
        </w:rPr>
      </w:r>
    </w:p>
    <w:p>
      <w:pPr>
        <w:spacing w:after="100" w:before="0"/>
      </w:pPr>
      <w:r>
        <w:rPr>
          <w:b w:val="0"/>
        </w:rPr>
        <w:t>A. Air quality is a measure of noise pollution, while the Air Quality Index (AQI) is an index for public awareness.</w:t>
      </w:r>
    </w:p>
    <w:p>
      <w:pPr>
        <w:spacing w:after="100" w:before="0"/>
      </w:pPr>
      <w:r>
        <w:rPr>
          <w:b w:val="0"/>
        </w:rPr>
        <w:t>B. Air quality represents absolute pollution levels, while the Air Quality Index (AQI) is an index for public awareness.</w:t>
      </w:r>
    </w:p>
    <w:p>
      <w:pPr>
        <w:spacing w:after="100" w:before="0"/>
      </w:pPr>
      <w:r>
        <w:rPr>
          <w:b w:val="0"/>
        </w:rPr>
        <w:t>C. Air quality is only measured in cities, while the Air Quality Index (AQI) is an index for public awareness.</w:t>
      </w:r>
    </w:p>
    <w:p>
      <w:pPr>
        <w:spacing w:after="100" w:before="0"/>
      </w:pPr>
      <w:r>
        <w:rPr>
          <w:b w:val="0"/>
        </w:rPr>
        <w:t>D. Air quality is used for scientific research, while the Air Quality Index (AQI) is an index for public awareness.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Air quality represents absolute pollution levels, while the Air Quality Index (AQI) is an index for public awareness. Key Points Additional Information</w:t>
      </w:r>
    </w:p>
    <w:p>
      <w:pPr>
        <w:spacing w:before="0"/>
      </w:pPr>
      <w:r>
        <w:rPr>
          <w:b w:val="0"/>
        </w:rPr>
        <w:t>• Air quality refers to the physical and chemical condition of the ambient air, specifically the concentration of various pollutants present in it. It is measured in absolute scientific units such as micrograms per cubic meter (µg/m³) or parts per million (ppm).</w:t>
      </w:r>
    </w:p>
    <w:p>
      <w:pPr>
        <w:spacing w:before="0"/>
      </w:pPr>
      <w:r>
        <w:rPr>
          <w:b w:val="0"/>
        </w:rPr>
        <w:t>• The Air Quality Index (AQI) is a communication tool used by government agencies to simplify complex scientific data into a single number, color, and description. Its primary goal is to promote public awareness regarding how local air quality affects health.</w:t>
      </w:r>
    </w:p>
    <w:p>
      <w:pPr>
        <w:spacing w:before="0"/>
      </w:pPr>
      <w:r>
        <w:rPr>
          <w:b w:val="0"/>
        </w:rPr>
        <w:t>• The main difference lies in their application: Air quality provides the raw data on absolute pollution levels, whereas the AQI translates that data into a scale that helps the general public understand health risks and take necessary precautions.</w:t>
      </w:r>
    </w:p>
    <w:p>
      <w:pPr>
        <w:spacing w:before="0"/>
      </w:pPr>
      <w:r>
        <w:rPr>
          <w:b w:val="0"/>
        </w:rPr>
        <w:t>• While air quality data is essential for scientific research and environmental monitoring, the AQI is specifically designed to be a public-facing index.</w:t>
      </w:r>
    </w:p>
    <w:p>
      <w:pPr>
        <w:spacing w:before="0"/>
      </w:pPr>
      <w:r>
        <w:rPr>
          <w:b w:val="0"/>
        </w:rPr>
        <w:t>• In India, the National Air Quality Index (NAQI) was launched in October 2014 under the Swachh Bharat Abhiyan to provide a 'One Number-One Color-One Description' system.</w:t>
      </w:r>
    </w:p>
    <w:p>
      <w:pPr>
        <w:spacing w:before="0"/>
      </w:pPr>
      <w:r>
        <w:rPr>
          <w:b w:val="0"/>
        </w:rPr>
        <w:t>• The Central Pollution Control Board (CPCB) monitors air quality across the country. The Indian AQI considers eight major pollutants: Particulate Matter (PM10 and PM2.5), Nitrogen Dioxide (NO2), Sulfur Dioxide (SO2), Carbon Monoxide (CO), Ozone (O3), Ammonia (NH3), and Lead (Pb).</w:t>
      </w:r>
    </w:p>
    <w:p>
      <w:pPr>
        <w:spacing w:before="0"/>
      </w:pPr>
      <w:r>
        <w:rPr>
          <w:b w:val="0"/>
        </w:rPr>
        <w:t>• The AQI scale in India ranges from 0 to 500, categorized into six levels: Good (0–50), Satisfactory (51–100), Moderately Polluted (101–200), Poor (201–300), Very Poor (301–400), and Severe (401–500).</w:t>
      </w:r>
    </w:p>
    <w:p>
      <w:pPr>
        <w:spacing w:before="0"/>
      </w:pPr>
      <w:r>
        <w:rPr>
          <w:b w:val="0"/>
        </w:rPr>
        <w:t>• High levels of PM2.5 are particularly dangerous as these fine particles can penetrate deep into the lungs and enter the bloodstream, causing respiratory and cardiovascular diseases.</w:t>
      </w:r>
    </w:p>
    <w:p>
      <w:pPr>
        <w:spacing w:before="0"/>
      </w:pPr>
      <w:r>
        <w:rPr>
          <w:b w:val="0"/>
        </w:rPr>
      </w:r>
    </w:p>
    <w:p>
      <w:pPr>
        <w:spacing w:after="100" w:line="360" w:lineRule="auto" w:before="0"/>
      </w:pPr>
      <w:r>
        <w:rPr>
          <w:b w:val="0"/>
        </w:rPr>
        <w:t>16. Which planet in our solar system is known as the "Morning Star" and the "Evening Star"?</w:t>
      </w:r>
    </w:p>
    <w:p>
      <w:pPr>
        <w:spacing w:before="0"/>
      </w:pPr>
      <w:r>
        <w:rPr>
          <w:b w:val="0"/>
        </w:rPr>
      </w:r>
    </w:p>
    <w:p>
      <w:pPr>
        <w:spacing w:after="100" w:before="0"/>
      </w:pPr>
      <w:r>
        <w:rPr>
          <w:b w:val="0"/>
        </w:rPr>
        <w:t>A. Mars</w:t>
      </w:r>
    </w:p>
    <w:p>
      <w:pPr>
        <w:spacing w:after="100" w:before="0"/>
      </w:pPr>
      <w:r>
        <w:rPr>
          <w:b w:val="0"/>
        </w:rPr>
        <w:t>B. Venus</w:t>
      </w:r>
    </w:p>
    <w:p>
      <w:pPr>
        <w:spacing w:after="100" w:before="0"/>
      </w:pPr>
      <w:r>
        <w:rPr>
          <w:b w:val="0"/>
        </w:rPr>
        <w:t>C. Mercury</w:t>
      </w:r>
    </w:p>
    <w:p>
      <w:pPr>
        <w:spacing w:after="100" w:before="0"/>
      </w:pPr>
      <w:r>
        <w:rPr>
          <w:b w:val="0"/>
        </w:rPr>
        <w:t>D. Jupiter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Venus. Key Points Additional Information Important Points</w:t>
      </w:r>
    </w:p>
    <w:p>
      <w:pPr>
        <w:spacing w:before="0"/>
      </w:pPr>
      <w:r>
        <w:rPr>
          <w:b w:val="0"/>
        </w:rPr>
        <w:t>• Venus is the second planet from the Sun and is the brightest natural object in Earth's night sky after the Moon.</w:t>
      </w:r>
    </w:p>
    <w:p>
      <w:pPr>
        <w:spacing w:before="0"/>
      </w:pPr>
      <w:r>
        <w:rPr>
          <w:b w:val="0"/>
        </w:rPr>
        <w:t>• It is famously known as the "Morning Star" and the "Evening Star" because it is often visible shortly before sunrise or shortly after sunset. Hence, the statement regarding its nomenclature is correct.</w:t>
      </w:r>
    </w:p>
    <w:p>
      <w:pPr>
        <w:spacing w:before="0"/>
      </w:pPr>
      <w:r>
        <w:rPr>
          <w:b w:val="0"/>
        </w:rPr>
        <w:t>• Venus is frequently referred to as "Earth's Twin" due to its similar size, mass, density, and bulk composition. Its diameter is about 12,104 kilometers, which is roughly 95% of Earth's diameter.</w:t>
      </w:r>
    </w:p>
    <w:p>
      <w:pPr>
        <w:spacing w:before="0"/>
      </w:pPr>
      <w:r>
        <w:rPr>
          <w:b w:val="0"/>
        </w:rPr>
        <w:t>• The planet possesses an incredibly dense atmosphere consisting of more than 96% Carbon Dioxide (CO2). This thick layer of gas traps heat in a runaway greenhouse effect, making it the hottest planet in the solar system with surface temperatures reaching approximately 462°C (864°F). Hence, the physical characteristics support its unique status among planets.</w:t>
      </w:r>
    </w:p>
    <w:p>
      <w:pPr>
        <w:spacing w:before="0"/>
      </w:pPr>
      <w:r>
        <w:rPr>
          <w:b w:val="0"/>
        </w:rPr>
        <w:t>• Unlike most other planets, Venus exhibits retrograde rotation, meaning it rotates on its axis from east to west (clockwise). Consequently, on Venus, the Sun would appear to rise in the west and set in the east.</w:t>
      </w:r>
    </w:p>
    <w:p>
      <w:pPr>
        <w:spacing w:before="0"/>
      </w:pPr>
      <w:r>
        <w:rPr>
          <w:b w:val="0"/>
        </w:rPr>
        <w:t>• Mars: Known as the "Red Planet" because of the iron oxide (rust) prevalent on its surface. It has two small moons, Phobos and Deimos, and is home to Olympus Mons, the largest volcano in the entire solar system. It is the fourth planet from the Sun.</w:t>
      </w:r>
    </w:p>
    <w:p>
      <w:pPr>
        <w:spacing w:before="0"/>
      </w:pPr>
      <w:r>
        <w:rPr>
          <w:b w:val="0"/>
        </w:rPr>
        <w:t>• Mercury: The closest planet to the Sun and the smallest in the solar system. It has the shortest orbital period, taking only 88 Earth days to revolve around the Sun. It lacks a significant atmosphere, causing extreme temperature variations between day and night.</w:t>
      </w:r>
    </w:p>
    <w:p>
      <w:pPr>
        <w:spacing w:before="0"/>
      </w:pPr>
      <w:r>
        <w:rPr>
          <w:b w:val="0"/>
        </w:rPr>
        <w:t>• Jupiter: The fifth planet from the Sun and the largest in the solar system. It is a gas giant primarily composed of Hydrogen and Helium. It is famous for its Great Red Spot, a giant storm, and has at least 95 moons, including Ganymede, the largest moon in the solar system.</w:t>
      </w:r>
    </w:p>
    <w:p>
      <w:pPr>
        <w:spacing w:before="0"/>
      </w:pPr>
      <w:r>
        <w:rPr>
          <w:b w:val="0"/>
        </w:rPr>
        <w:t>• Planetary Classification: The first four planets (Mercury, Venus, Earth, Mars) are Terrestrial Planets or Inner Planets, characterized by solid, rocky surfaces. The outer four (Jupiter, Saturn, Uranus, Neptune) are Jovian Planets or Gas/Ice Giants.</w:t>
      </w:r>
    </w:p>
    <w:p>
      <w:pPr>
        <w:spacing w:before="0"/>
      </w:pPr>
      <w:r>
        <w:rPr>
          <w:b w:val="0"/>
        </w:rPr>
        <w:t>• Albedo: Venus has a very high albedo of approximately 0.7. This high reflectivity is due to its permanent cover of highly reflective clouds composed of sulfuric acid, which prevents 70% of sunlight from reaching the surface but makes it shine brilliantly.</w:t>
      </w:r>
    </w:p>
    <w:p>
      <w:pPr>
        <w:spacing w:before="0"/>
      </w:pPr>
      <w:r>
        <w:rPr>
          <w:b w:val="0"/>
        </w:rPr>
        <w:t>• Atmospheric Pressure: The surface pressure on Venus is about 92 times that of Earth, which is equivalent to the pressure at a depth of nearly 1 kilometer under Earth's oceans.</w:t>
      </w:r>
    </w:p>
    <w:p>
      <w:pPr>
        <w:spacing w:before="0"/>
      </w:pPr>
      <w:r>
        <w:rPr>
          <w:b w:val="0"/>
        </w:rPr>
        <w:t>• Orbital Characteristics: A sidereal day on Venus (one full rotation) takes about 243 Earth days, while its orbital period (one year) takes about 225 Earth days. This means a day on Venus is actually longer than its year.</w:t>
      </w:r>
    </w:p>
    <w:p>
      <w:pPr>
        <w:spacing w:before="0"/>
      </w:pPr>
      <w:r>
        <w:rPr>
          <w:b w:val="0"/>
        </w:rPr>
        <w:t>• Exploration: The Venera program by the Soviet Union was the first to send probes that successfully landed on the surface of Venus in the 1970s and 1980s, providing the first images of its harsh, rocky terrain.</w:t>
      </w:r>
    </w:p>
    <w:p>
      <w:pPr>
        <w:spacing w:before="0"/>
      </w:pPr>
      <w:r>
        <w:rPr>
          <w:b w:val="0"/>
        </w:rPr>
      </w:r>
    </w:p>
    <w:p>
      <w:pPr>
        <w:spacing w:after="100" w:line="360" w:lineRule="auto" w:before="0"/>
      </w:pPr>
      <w:r>
        <w:rPr>
          <w:b w:val="0"/>
        </w:rPr>
        <w:t>17. Which of the following gas is used as fuels in vehicles these days?</w:t>
      </w:r>
    </w:p>
    <w:p>
      <w:pPr>
        <w:spacing w:before="0"/>
      </w:pPr>
      <w:r>
        <w:rPr>
          <w:b w:val="0"/>
        </w:rPr>
      </w:r>
    </w:p>
    <w:p>
      <w:pPr>
        <w:spacing w:after="100" w:before="0"/>
      </w:pPr>
      <w:r>
        <w:rPr>
          <w:b w:val="0"/>
        </w:rPr>
        <w:t>A. Compressed natural gas</w:t>
      </w:r>
    </w:p>
    <w:p>
      <w:pPr>
        <w:spacing w:after="100" w:before="0"/>
      </w:pPr>
      <w:r>
        <w:rPr>
          <w:b w:val="0"/>
        </w:rPr>
        <w:t>B. Nitrogen gas</w:t>
      </w:r>
    </w:p>
    <w:p>
      <w:pPr>
        <w:spacing w:after="100" w:before="0"/>
      </w:pPr>
      <w:r>
        <w:rPr>
          <w:b w:val="0"/>
        </w:rPr>
        <w:t>C. Liquefied petroleum gas</w:t>
      </w:r>
    </w:p>
    <w:p>
      <w:pPr>
        <w:spacing w:after="100" w:before="0"/>
      </w:pPr>
      <w:r>
        <w:rPr>
          <w:b w:val="0"/>
        </w:rPr>
        <w:t>D. Helium gas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Compressed Natural Gas (CNG) is used as a fuel in vehicles due to its eco-friendly nature, primarily consisting of methane. It emits lower levels of pollutants like carbon monoxide and nitrogen oxides compared to petrol or diesel. CNG is compressed to 20-25 MPa and has an ignition temperature of approximately 540°C, making it safer.</w:t>
      </w:r>
    </w:p>
    <w:p>
      <w:pPr>
        <w:spacing w:before="0"/>
      </w:pPr>
      <w:r>
        <w:rPr>
          <w:b w:val="0"/>
        </w:rPr>
      </w:r>
    </w:p>
    <w:p>
      <w:pPr>
        <w:spacing w:after="100" w:line="360" w:lineRule="auto" w:before="0"/>
      </w:pPr>
      <w:r>
        <w:rPr>
          <w:b w:val="0"/>
        </w:rPr>
        <w:t>18. Which of the following is not a correct statement regarding vacuoles?</w:t>
      </w:r>
    </w:p>
    <w:p>
      <w:pPr>
        <w:spacing w:before="0"/>
      </w:pPr>
      <w:r>
        <w:rPr>
          <w:b w:val="0"/>
        </w:rPr>
      </w:r>
    </w:p>
    <w:p>
      <w:pPr>
        <w:spacing w:after="100" w:before="0"/>
      </w:pPr>
      <w:r>
        <w:rPr>
          <w:b w:val="0"/>
        </w:rPr>
        <w:t>A. Vacuoles are generally larger in animal cells than in plant cells.</w:t>
      </w:r>
    </w:p>
    <w:p>
      <w:pPr>
        <w:spacing w:after="100" w:before="0"/>
      </w:pPr>
      <w:r>
        <w:rPr>
          <w:b w:val="0"/>
        </w:rPr>
        <w:t>B. Animal cells usually contain smaller vacuoles compared to plant cells</w:t>
      </w:r>
    </w:p>
    <w:p>
      <w:pPr>
        <w:spacing w:after="100" w:before="0"/>
      </w:pPr>
      <w:r>
        <w:rPr>
          <w:b w:val="0"/>
        </w:rPr>
        <w:t>C. In some plant cells, the central vacuole can take up most of the cell's volume</w:t>
      </w:r>
    </w:p>
    <w:p>
      <w:pPr>
        <w:spacing w:after="100" w:before="0"/>
      </w:pPr>
      <w:r>
        <w:rPr>
          <w:b w:val="0"/>
        </w:rPr>
        <w:t>D. Vacuoles serve as storage sacs for both solids and liquids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Vacuoles are generally larger in animal cells than in plant cells. Key Points Additional Information</w:t>
      </w:r>
    </w:p>
    <w:p>
      <w:pPr>
        <w:spacing w:before="0"/>
      </w:pPr>
      <w:r>
        <w:rPr>
          <w:b w:val="0"/>
        </w:rPr>
        <w:t>• Vacuoles are significantly larger in plant cells compared to animal cells, where they typically occupy a central position and can take up most of the cell's volume.</w:t>
      </w:r>
    </w:p>
    <w:p>
      <w:pPr>
        <w:spacing w:before="0"/>
      </w:pPr>
      <w:r>
        <w:rPr>
          <w:b w:val="0"/>
        </w:rPr>
        <w:t>• In animal cells, vacuoles are smaller and more numerous, often serving specialized functions like storage and waste disposal.</w:t>
      </w:r>
    </w:p>
    <w:p>
      <w:pPr>
        <w:spacing w:before="0"/>
      </w:pPr>
      <w:r>
        <w:rPr>
          <w:b w:val="0"/>
        </w:rPr>
        <w:t>• Plant vacuoles are surrounded by a membrane called the tonoplast and play critical roles in maintaining turgor pressure, which supports the plant's structure.</w:t>
      </w:r>
    </w:p>
    <w:p>
      <w:pPr>
        <w:spacing w:before="0"/>
      </w:pPr>
      <w:r>
        <w:rPr>
          <w:b w:val="0"/>
        </w:rPr>
        <w:t>• The primary function of vacuoles includes storage of nutrients and waste products, maintaining cell homeostasis, and isolating harmful substances.</w:t>
      </w:r>
    </w:p>
    <w:p>
      <w:pPr>
        <w:spacing w:before="0"/>
      </w:pPr>
      <w:r>
        <w:rPr>
          <w:b w:val="0"/>
        </w:rPr>
        <w:t>• Option 1 is incorrect because vacuoles are larger in plant cells than animal cells, not the other way around.</w:t>
      </w:r>
    </w:p>
    <w:p>
      <w:pPr>
        <w:spacing w:before="0"/>
      </w:pPr>
      <w:r>
        <w:rPr>
          <w:b w:val="0"/>
        </w:rPr>
        <w:t>• Central Vacuole (Plant Cells): It is a large vacuole found in most mature plant cells, surrounded by the tonoplast membrane.</w:t>
      </w:r>
    </w:p>
    <w:p>
      <w:pPr>
        <w:spacing w:before="0"/>
      </w:pPr>
      <w:r>
        <w:rPr>
          <w:b w:val="0"/>
        </w:rPr>
        <w:t>• Functions include storage of water, nutrients, and waste products, as well as maintaining cell rigidity through turgor pressure.</w:t>
      </w:r>
    </w:p>
    <w:p>
      <w:pPr>
        <w:spacing w:before="0"/>
      </w:pPr>
      <w:r>
        <w:rPr>
          <w:b w:val="0"/>
        </w:rPr>
        <w:t>• Vacuoles in Animal Cells: Animal cells usually have smaller vacuoles that perform specialized roles such as storage, transport, and waste management.</w:t>
      </w:r>
    </w:p>
    <w:p>
      <w:pPr>
        <w:spacing w:before="0"/>
      </w:pPr>
      <w:r>
        <w:rPr>
          <w:b w:val="0"/>
        </w:rPr>
        <w:t>• They do not occupy a central position as in plant cells.</w:t>
      </w:r>
    </w:p>
    <w:p>
      <w:pPr>
        <w:spacing w:before="0"/>
      </w:pPr>
      <w:r>
        <w:rPr>
          <w:b w:val="0"/>
        </w:rPr>
        <w:t>• Tonoplast Membrane: The tonoplast is a semi-permeable membrane surrounding the plant vacuole, regulating the movement of ions and molecules.</w:t>
      </w:r>
    </w:p>
    <w:p>
      <w:pPr>
        <w:spacing w:before="0"/>
      </w:pPr>
      <w:r>
        <w:rPr>
          <w:b w:val="0"/>
        </w:rPr>
        <w:t>• It helps in maintaining the vacuole's internal environment and plays a role in osmoregulation.</w:t>
      </w:r>
    </w:p>
    <w:p>
      <w:pPr>
        <w:spacing w:before="0"/>
      </w:pPr>
      <w:r>
        <w:rPr>
          <w:b w:val="0"/>
        </w:rPr>
        <w:t>• Functions of Vacuoles: Storage of nutrients, ions, and waste materials.</w:t>
      </w:r>
    </w:p>
    <w:p>
      <w:pPr>
        <w:spacing w:before="0"/>
      </w:pPr>
      <w:r>
        <w:rPr>
          <w:b w:val="0"/>
        </w:rPr>
        <w:t>• Isolation of harmful substances and maintenance of internal hydrostatic pressure.</w:t>
      </w:r>
    </w:p>
    <w:p>
      <w:pPr>
        <w:spacing w:before="0"/>
      </w:pPr>
      <w:r>
        <w:rPr>
          <w:b w:val="0"/>
        </w:rPr>
        <w:t>• Facilitating cellular processes such as autophagy and ion balance.</w:t>
      </w:r>
    </w:p>
    <w:p>
      <w:pPr>
        <w:spacing w:before="0"/>
      </w:pPr>
      <w:r>
        <w:rPr>
          <w:b w:val="0"/>
        </w:rPr>
      </w:r>
    </w:p>
    <w:p>
      <w:pPr>
        <w:spacing w:after="100" w:line="360" w:lineRule="auto" w:before="0"/>
      </w:pPr>
      <w:r>
        <w:rPr>
          <w:b w:val="0"/>
        </w:rPr>
        <w:t>19. The Coriolis force is responsible for deflecting winds towards the right in the northern hemisphere and towards the left in the southern hemisphere, this is known as _______.</w:t>
      </w:r>
    </w:p>
    <w:p>
      <w:pPr>
        <w:spacing w:before="0"/>
      </w:pPr>
      <w:r>
        <w:rPr>
          <w:b w:val="0"/>
        </w:rPr>
      </w:r>
    </w:p>
    <w:p>
      <w:pPr>
        <w:spacing w:after="100" w:before="0"/>
      </w:pPr>
      <w:r>
        <w:rPr>
          <w:b w:val="0"/>
        </w:rPr>
        <w:t>A. Ferrel's Law</w:t>
      </w:r>
    </w:p>
    <w:p>
      <w:pPr>
        <w:spacing w:after="100" w:before="0"/>
      </w:pPr>
      <w:r>
        <w:rPr>
          <w:b w:val="0"/>
        </w:rPr>
        <w:t>B. Wagner's law</w:t>
      </w:r>
    </w:p>
    <w:p>
      <w:pPr>
        <w:spacing w:after="100" w:before="0"/>
      </w:pPr>
      <w:r>
        <w:rPr>
          <w:b w:val="0"/>
        </w:rPr>
        <w:t>C. Homes's law</w:t>
      </w:r>
    </w:p>
    <w:p>
      <w:pPr>
        <w:spacing w:after="100" w:before="0"/>
      </w:pPr>
      <w:r>
        <w:rPr>
          <w:b w:val="0"/>
        </w:rPr>
        <w:t>D. Davis's 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Ferrel's Law explains the deflection of winds due to the Coriolis force, causing them to turn right in the northern hemisphere and left in the southern hemisphere. This deflection results from Earth's rotation, influencing global wind patterns and weather systems.</w:t>
      </w:r>
    </w:p>
    <w:p>
      <w:pPr>
        <w:spacing w:before="0"/>
      </w:pPr>
      <w:r>
        <w:rPr>
          <w:b w:val="0"/>
        </w:rPr>
      </w:r>
    </w:p>
    <w:p>
      <w:pPr>
        <w:spacing w:after="100" w:line="360" w:lineRule="auto" w:before="0"/>
      </w:pPr>
      <w:r>
        <w:rPr>
          <w:b w:val="0"/>
        </w:rPr>
        <w:t>20. Which phenomenon is primarily responsible for auroras near Earth's poles?</w:t>
      </w:r>
    </w:p>
    <w:p>
      <w:pPr>
        <w:spacing w:before="0"/>
      </w:pPr>
      <w:r>
        <w:rPr>
          <w:b w:val="0"/>
        </w:rPr>
      </w:r>
    </w:p>
    <w:p>
      <w:pPr>
        <w:spacing w:after="100" w:before="0"/>
      </w:pPr>
      <w:r>
        <w:rPr>
          <w:b w:val="0"/>
        </w:rPr>
        <w:t>A. Earthquake waves</w:t>
      </w:r>
    </w:p>
    <w:p>
      <w:pPr>
        <w:spacing w:after="100" w:before="0"/>
      </w:pPr>
      <w:r>
        <w:rPr>
          <w:b w:val="0"/>
        </w:rPr>
        <w:t>B. Lightning discharges</w:t>
      </w:r>
    </w:p>
    <w:p>
      <w:pPr>
        <w:spacing w:after="100" w:before="0"/>
      </w:pPr>
      <w:r>
        <w:rPr>
          <w:b w:val="0"/>
        </w:rPr>
        <w:t>C. Solar wind and magnetic field interaction</w:t>
      </w:r>
    </w:p>
    <w:p>
      <w:pPr>
        <w:spacing w:after="100" w:before="0"/>
      </w:pPr>
      <w:r>
        <w:rPr>
          <w:b w:val="0"/>
        </w:rPr>
        <w:t>D. Volcanic ash dispersion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Solar wind and magnetic field interaction. Key Points Additional Information</w:t>
      </w:r>
    </w:p>
    <w:p>
      <w:pPr>
        <w:spacing w:before="0"/>
      </w:pPr>
      <w:r>
        <w:rPr>
          <w:b w:val="0"/>
        </w:rPr>
        <w:t>• Auroras occur due to the interaction between charged particles from the solar wind and Earth's magnetic field.</w:t>
      </w:r>
    </w:p>
    <w:p>
      <w:pPr>
        <w:spacing w:before="0"/>
      </w:pPr>
      <w:r>
        <w:rPr>
          <w:b w:val="0"/>
        </w:rPr>
        <w:t>• When these charged particles (mostly electrons and protons) collide with gases in Earth's atmosphere, such as oxygen and nitrogen, they excite these gases, causing them to emit light, which we see as auroras.</w:t>
      </w:r>
    </w:p>
    <w:p>
      <w:pPr>
        <w:spacing w:before="0"/>
      </w:pPr>
      <w:r>
        <w:rPr>
          <w:b w:val="0"/>
        </w:rPr>
        <w:t>• Earth's magnetosphere directs the solar wind particles toward the polar regions, leading to the phenomenon predominantly occurring near the poles.</w:t>
      </w:r>
    </w:p>
    <w:p>
      <w:pPr>
        <w:spacing w:before="0"/>
      </w:pPr>
      <w:r>
        <w:rPr>
          <w:b w:val="0"/>
        </w:rPr>
        <w:t>• The distinct colors of auroras, such as green, red, and purple, are due to different gases in the atmosphere and their altitude of interaction. For example, oxygen produces green or red hues, while nitrogen emits blue or purple light.</w:t>
      </w:r>
    </w:p>
    <w:p>
      <w:pPr>
        <w:spacing w:before="0"/>
      </w:pPr>
      <w:r>
        <w:rPr>
          <w:b w:val="0"/>
        </w:rPr>
        <w:t>• Auroras are known as the Aurora Borealis (Northern Lights) in the northern hemisphere and Aurora Australis (Southern Lights) in the southern hemisphere.</w:t>
      </w:r>
    </w:p>
    <w:p>
      <w:pPr>
        <w:spacing w:before="0"/>
      </w:pPr>
      <w:r>
        <w:rPr>
          <w:b w:val="0"/>
        </w:rPr>
        <w:t>• Earthquake Waves: Earthquake waves are seismic waves generated by the sudden release of energy in Earth's crust during an earthquake.</w:t>
      </w:r>
    </w:p>
    <w:p>
      <w:pPr>
        <w:spacing w:before="0"/>
      </w:pPr>
      <w:r>
        <w:rPr>
          <w:b w:val="0"/>
        </w:rPr>
        <w:t>• There are two main types of seismic waves: body waves (P-waves and S-waves) that travel through Earth's interior and surface waves that move along Earth's surface.</w:t>
      </w:r>
    </w:p>
    <w:p>
      <w:pPr>
        <w:spacing w:before="0"/>
      </w:pPr>
      <w:r>
        <w:rPr>
          <w:b w:val="0"/>
        </w:rPr>
        <w:t>• Seismic waves have no direct connection to the formation of auroras, as they are related to geological activity, not atmospheric or solar phenomena.</w:t>
      </w:r>
    </w:p>
    <w:p>
      <w:pPr>
        <w:spacing w:before="0"/>
      </w:pPr>
      <w:r>
        <w:rPr>
          <w:b w:val="0"/>
        </w:rPr>
        <w:t>• Lightning Discharges: Lightning is a sudden electrostatic discharge caused by the imbalance of electrical charges between clouds, the air, or the ground.</w:t>
      </w:r>
    </w:p>
    <w:p>
      <w:pPr>
        <w:spacing w:before="0"/>
      </w:pPr>
      <w:r>
        <w:rPr>
          <w:b w:val="0"/>
        </w:rPr>
        <w:t>• It produces light, heat, and sound (thunder) but does not involve solar wind or Earth's magnetic field.</w:t>
      </w:r>
    </w:p>
    <w:p>
      <w:pPr>
        <w:spacing w:before="0"/>
      </w:pPr>
      <w:r>
        <w:rPr>
          <w:b w:val="0"/>
        </w:rPr>
        <w:t>• Although lightning occurs in Earth's atmosphere, it is unrelated to the mechanisms that create auroras.</w:t>
      </w:r>
    </w:p>
    <w:p>
      <w:pPr>
        <w:spacing w:before="0"/>
      </w:pPr>
      <w:r>
        <w:rPr>
          <w:b w:val="0"/>
        </w:rPr>
        <w:t>• Volcanic Ash Dispersion: Volcanic ash dispersion refers to the spread of fine particles of ash into the atmosphere during a volcanic eruption.</w:t>
      </w:r>
    </w:p>
    <w:p>
      <w:pPr>
        <w:spacing w:before="0"/>
      </w:pPr>
      <w:r>
        <w:rPr>
          <w:b w:val="0"/>
        </w:rPr>
        <w:t>• These particles can affect air travel, weather patterns, and climate but do not emit light or involve charged particles from the solar wind.</w:t>
      </w:r>
    </w:p>
    <w:p>
      <w:pPr>
        <w:spacing w:before="0"/>
      </w:pPr>
      <w:r>
        <w:rPr>
          <w:b w:val="0"/>
        </w:rPr>
        <w:t>• While volcanic eruptions can produce phenomena like lightning within the ash plume, they are unrelated to auroras.</w:t>
      </w:r>
    </w:p>
    <w:p>
      <w:pPr>
        <w:spacing w:before="0"/>
      </w:pPr>
      <w:r>
        <w:rPr>
          <w:b w:val="0"/>
        </w:rPr>
      </w:r>
    </w:p>
    <w:p>
      <w:pPr>
        <w:spacing w:after="100" w:line="360" w:lineRule="auto" w:before="0"/>
      </w:pPr>
      <w:r>
        <w:rPr>
          <w:b w:val="0"/>
        </w:rPr>
        <w:t>21. Which of the following scenarios best illustrates the principle of conservation of momentum?</w:t>
      </w:r>
    </w:p>
    <w:p>
      <w:pPr>
        <w:spacing w:before="0"/>
      </w:pPr>
      <w:r>
        <w:rPr>
          <w:b w:val="0"/>
        </w:rPr>
      </w:r>
    </w:p>
    <w:p>
      <w:pPr>
        <w:spacing w:after="100" w:before="0"/>
      </w:pPr>
      <w:r>
        <w:rPr>
          <w:b w:val="0"/>
        </w:rPr>
        <w:t>A. A ball rolling down a frictionless incline increases its speed.</w:t>
      </w:r>
    </w:p>
    <w:p>
      <w:pPr>
        <w:spacing w:after="100" w:before="0"/>
      </w:pPr>
      <w:r>
        <w:rPr>
          <w:b w:val="0"/>
        </w:rPr>
        <w:t>B. A car comes to a stop when the brakes are applied due to friction.</w:t>
      </w:r>
    </w:p>
    <w:p>
      <w:pPr>
        <w:spacing w:after="100" w:before="0"/>
      </w:pPr>
      <w:r>
        <w:rPr>
          <w:b w:val="0"/>
        </w:rPr>
        <w:t>C. When a bullet is fired from a gun, the gun recoils in the opposite direction.</w:t>
      </w:r>
    </w:p>
    <w:p>
      <w:pPr>
        <w:spacing w:after="100" w:before="0"/>
      </w:pPr>
      <w:r>
        <w:rPr>
          <w:b w:val="0"/>
        </w:rPr>
        <w:t>D. A satellite maintains a stable orbit around the Earth due to gravity.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When a bullet is fired from a gun, the gun recoils in the opposite direction. Key Points Additional Information</w:t>
      </w:r>
    </w:p>
    <w:p>
      <w:pPr>
        <w:spacing w:before="0"/>
      </w:pPr>
      <w:r>
        <w:rPr>
          <w:b w:val="0"/>
        </w:rPr>
        <w:t>• When a ball rolls down an incline, the gravitational force acts as an external force, causing the ball to accelerate and its momentum to increase. Hence, statement 1 is incorrect.</w:t>
      </w:r>
    </w:p>
    <w:p>
      <w:pPr>
        <w:spacing w:before="0"/>
      </w:pPr>
      <w:r>
        <w:rPr>
          <w:b w:val="0"/>
        </w:rPr>
        <w:t>• As a car brakes, frictional force between the tires and the road surface acts as an external net force that reduces the car's velocity to zero, transferring momentum to the Earth. Hence, statement 2 is incorrect.</w:t>
      </w:r>
    </w:p>
    <w:p>
      <w:pPr>
        <w:spacing w:before="0"/>
      </w:pPr>
      <w:r>
        <w:rPr>
          <w:b w:val="0"/>
        </w:rPr>
        <w:t>• In a gun-bullet system, the initial total momentum is zero; when fired, the internal chemical energy creates equal and opposite forces, resulting in the bullet moving forward and the gun moving backward with equal momentum, thus keeping the total system momentum conserved at zero. Hence, statement 3 is correct.</w:t>
      </w:r>
    </w:p>
    <w:p>
      <w:pPr>
        <w:spacing w:before="0"/>
      </w:pPr>
      <w:r>
        <w:rPr>
          <w:b w:val="0"/>
        </w:rPr>
        <w:t>• A satellite in orbit is subject to the gravitational pull of the Earth, which acts as an external centripetal force that continuously changes the satellite's direction and its momentum vector. Hence, statement 4 is incorrect.</w:t>
      </w:r>
    </w:p>
    <w:p>
      <w:pPr>
        <w:spacing w:before="0"/>
      </w:pPr>
      <w:r>
        <w:rPr>
          <w:b w:val="0"/>
        </w:rPr>
        <w:t>• Law of Conservation of Momentum: Derived from Newton's Second Law and Newton's Third Law, it states that for a closed system with no external forces, the total vector sum of momenta remains constant.</w:t>
      </w:r>
    </w:p>
    <w:p>
      <w:pPr>
        <w:spacing w:before="0"/>
      </w:pPr>
      <w:r>
        <w:rPr>
          <w:b w:val="0"/>
        </w:rPr>
        <w:t>• The mathematical representation for a two-body system is m1u1 + m2u2 = m1v1 + m2v2.</w:t>
      </w:r>
    </w:p>
    <w:p>
      <w:pPr>
        <w:spacing w:before="0"/>
      </w:pPr>
      <w:r>
        <w:rPr>
          <w:b w:val="0"/>
        </w:rPr>
        <w:t>• Isolated System: For the principle to hold, the system must be isolated from external impulses. In the gun recoil example, the explosion is an internal force, which does not change the total momentum of the gun-bullet system.</w:t>
      </w:r>
    </w:p>
    <w:p>
      <w:pPr>
        <w:spacing w:before="0"/>
      </w:pPr>
      <w:r>
        <w:rPr>
          <w:b w:val="0"/>
        </w:rPr>
        <w:t>• Recoil Velocity: The velocity at which the gun moves backward is calculated as vg = −(mb × vb) ÷ mg. Because the mass of the gun is much larger than the bullet, the recoil velocity is significantly smaller.</w:t>
      </w:r>
    </w:p>
    <w:p>
      <w:pPr>
        <w:spacing w:before="0"/>
      </w:pPr>
      <w:r>
        <w:rPr>
          <w:b w:val="0"/>
        </w:rPr>
      </w:r>
    </w:p>
    <w:p>
      <w:pPr>
        <w:spacing w:after="100" w:line="360" w:lineRule="auto" w:before="0"/>
      </w:pPr>
      <w:r>
        <w:rPr>
          <w:b w:val="0"/>
        </w:rPr>
        <w:t>22. A sound wave travels from air into water. How do its speed and wavelength change?</w:t>
      </w:r>
    </w:p>
    <w:p>
      <w:pPr>
        <w:spacing w:before="0"/>
      </w:pPr>
      <w:r>
        <w:rPr>
          <w:b w:val="0"/>
        </w:rPr>
      </w:r>
    </w:p>
    <w:p>
      <w:pPr>
        <w:spacing w:after="100" w:before="0"/>
      </w:pPr>
      <w:r>
        <w:rPr>
          <w:b w:val="0"/>
        </w:rPr>
        <w:t>A. Speed increases, wavelength decreases.</w:t>
      </w:r>
    </w:p>
    <w:p>
      <w:pPr>
        <w:spacing w:after="100" w:before="0"/>
      </w:pPr>
      <w:r>
        <w:rPr>
          <w:b w:val="0"/>
        </w:rPr>
        <w:t>B. Speed decreases, wavelength increases.</w:t>
      </w:r>
    </w:p>
    <w:p>
      <w:pPr>
        <w:spacing w:after="100" w:before="0"/>
      </w:pPr>
      <w:r>
        <w:rPr>
          <w:b w:val="0"/>
        </w:rPr>
        <w:t>C. Speed increases, wavelength increases.</w:t>
      </w:r>
    </w:p>
    <w:p>
      <w:pPr>
        <w:spacing w:after="100" w:before="0"/>
      </w:pPr>
      <w:r>
        <w:rPr>
          <w:b w:val="0"/>
        </w:rPr>
        <w:t>D. Speed decreases, wavelength decreases.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Speed increases, wavelength increases.. Key Points Additional Information Important Points</w:t>
      </w:r>
    </w:p>
    <w:p>
      <w:pPr>
        <w:spacing w:before="0"/>
      </w:pPr>
      <w:r>
        <w:rPr>
          <w:b w:val="0"/>
        </w:rPr>
        <w:t>• When a sound wave travels from air to water, its speed increases. This is because the speed of sound depends on the medium's density and elasticity. Water, being denser and more elastic than air, allows sound to travel faster.</w:t>
      </w:r>
    </w:p>
    <w:p>
      <w:pPr>
        <w:spacing w:before="0"/>
      </w:pPr>
      <w:r>
        <w:rPr>
          <w:b w:val="0"/>
        </w:rPr>
        <w:t>• The wavelength of the sound wave also increases when it enters water. This is because the wavelength is proportional to the speed of the wave when the frequency remains constant.</w:t>
      </w:r>
    </w:p>
    <w:p>
      <w:pPr>
        <w:spacing w:before="0"/>
      </w:pPr>
      <w:r>
        <w:rPr>
          <w:b w:val="0"/>
        </w:rPr>
        <w:t>• Frequency of the sound wave does not change during the transition between two media. It remains constant because frequency is determined by the source of the sound and not by the medium.</w:t>
      </w:r>
    </w:p>
    <w:p>
      <w:pPr>
        <w:spacing w:before="0"/>
      </w:pPr>
      <w:r>
        <w:rPr>
          <w:b w:val="0"/>
        </w:rPr>
        <w:t>• The relationship between the speed, wavelength, and frequency is given by the formula: v = f × λ, where v is the speed, f is the frequency, and λ is the wavelength. When speed (v) increases and frequency (f) remains constant, the wavelength (λ) must also increase.</w:t>
      </w:r>
    </w:p>
    <w:p>
      <w:pPr>
        <w:spacing w:before="0"/>
      </w:pPr>
      <w:r>
        <w:rPr>
          <w:b w:val="0"/>
        </w:rPr>
        <w:t>• As water is a denser and more elastic medium compared to air, sound travels approximately 4.3 times faster in water than in air.</w:t>
      </w:r>
    </w:p>
    <w:p>
      <w:pPr>
        <w:spacing w:before="0"/>
      </w:pPr>
      <w:r>
        <w:rPr>
          <w:b w:val="0"/>
        </w:rPr>
        <w:t>• Speed of Sound in Different Media: The speed of sound in air (at 20°C) is approximately 343 m/s.</w:t>
      </w:r>
    </w:p>
    <w:p>
      <w:pPr>
        <w:spacing w:before="0"/>
      </w:pPr>
      <w:r>
        <w:rPr>
          <w:b w:val="0"/>
        </w:rPr>
        <w:t>• In water, the speed of sound is about 1482 m/s (at 25°C), which is much faster than in air.</w:t>
      </w:r>
    </w:p>
    <w:p>
      <w:pPr>
        <w:spacing w:before="0"/>
      </w:pPr>
      <w:r>
        <w:rPr>
          <w:b w:val="0"/>
        </w:rPr>
        <w:t>• In solids like steel, sound travels even faster, at around 5000 m/s.</w:t>
      </w:r>
    </w:p>
    <w:p>
      <w:pPr>
        <w:spacing w:before="0"/>
      </w:pPr>
      <w:r>
        <w:rPr>
          <w:b w:val="0"/>
        </w:rPr>
        <w:t>• Factors Affecting Speed of Sound: Density: Higher density generally decreases speed; however, in liquids and solids, elasticity plays a more significant role.</w:t>
      </w:r>
    </w:p>
    <w:p>
      <w:pPr>
        <w:spacing w:before="0"/>
      </w:pPr>
      <w:r>
        <w:rPr>
          <w:b w:val="0"/>
        </w:rPr>
        <w:t>• Elasticity: Greater elasticity increases the speed of sound.</w:t>
      </w:r>
    </w:p>
    <w:p>
      <w:pPr>
        <w:spacing w:before="0"/>
      </w:pPr>
      <w:r>
        <w:rPr>
          <w:b w:val="0"/>
        </w:rPr>
        <w:t>• Temperature: In gases, an increase in temperature increases the speed of sound.</w:t>
      </w:r>
    </w:p>
    <w:p>
      <w:pPr>
        <w:spacing w:before="0"/>
      </w:pPr>
      <w:r>
        <w:rPr>
          <w:b w:val="0"/>
        </w:rPr>
        <w:t>• Why Frequency Remains Constant: The frequency of a wave is determined by its source and does not change when the wave moves between different media.</w:t>
      </w:r>
    </w:p>
    <w:p>
      <w:pPr>
        <w:spacing w:before="0"/>
      </w:pPr>
      <w:r>
        <w:rPr>
          <w:b w:val="0"/>
        </w:rPr>
        <w:t>• As a result, changes in the wave's speed directly affect its wavelength in the new medium.</w:t>
      </w:r>
    </w:p>
    <w:p>
      <w:pPr>
        <w:spacing w:before="0"/>
      </w:pPr>
      <w:r>
        <w:rPr>
          <w:b w:val="0"/>
        </w:rPr>
        <w:t>• Applications of Sound Wave Properties: Sonar systems use the increased speed of sound in water for underwater navigation and communication.</w:t>
      </w:r>
    </w:p>
    <w:p>
      <w:pPr>
        <w:spacing w:before="0"/>
      </w:pPr>
      <w:r>
        <w:rPr>
          <w:b w:val="0"/>
        </w:rPr>
        <w:t>• Medical ultrasonography leverages the varying speeds of sound in different tissues for imaging.</w:t>
      </w:r>
    </w:p>
    <w:p>
      <w:pPr>
        <w:spacing w:before="0"/>
      </w:pPr>
      <w:r>
        <w:rPr>
          <w:b w:val="0"/>
        </w:rPr>
        <w:t>• Formula for Wave Behavior: The equation v = f × λ is critical for understanding how speed, frequency, and wavelength are interrelated.</w:t>
      </w:r>
    </w:p>
    <w:p>
      <w:pPr>
        <w:spacing w:before="0"/>
      </w:pPr>
      <w:r>
        <w:rPr>
          <w:b w:val="0"/>
        </w:rPr>
        <w:t>• Why Sound Travels Faster in Water: Water molecules are more tightly packed compared to air molecules, allowing sound waves to transfer energy more efficiently.</w:t>
      </w:r>
    </w:p>
    <w:p>
      <w:pPr>
        <w:spacing w:before="0"/>
      </w:pPr>
      <w:r>
        <w:rPr>
          <w:b w:val="0"/>
        </w:rPr>
        <w:t>• Effect of Medium on Amplitude: While speed and wavelength may change, the amplitude of the sound wave can also vary, affecting the wave's intensity.</w:t>
      </w:r>
    </w:p>
    <w:p>
      <w:pPr>
        <w:spacing w:before="0"/>
      </w:pPr>
      <w:r>
        <w:rPr>
          <w:b w:val="0"/>
        </w:rPr>
        <w:t>• Real-Life Phenomena: This principle explains why sounds underwater (like a dolphin's echolocation clicks) can be heard over long distances.</w:t>
      </w:r>
    </w:p>
    <w:p>
      <w:pPr>
        <w:spacing w:before="0"/>
      </w:pPr>
      <w:r>
        <w:rPr>
          <w:b w:val="0"/>
        </w:rPr>
      </w:r>
    </w:p>
    <w:p>
      <w:pPr>
        <w:spacing w:after="100" w:line="360" w:lineRule="auto" w:before="0"/>
      </w:pPr>
      <w:r>
        <w:rPr>
          <w:b w:val="0"/>
        </w:rPr>
        <w:t>23. What is the pressure of blood of human body inside the artery during ventricular systole called?</w:t>
      </w:r>
    </w:p>
    <w:p>
      <w:pPr>
        <w:spacing w:before="0"/>
      </w:pPr>
      <w:r>
        <w:rPr>
          <w:b w:val="0"/>
        </w:rPr>
      </w:r>
    </w:p>
    <w:p>
      <w:pPr>
        <w:spacing w:after="100" w:before="0"/>
      </w:pPr>
      <w:r>
        <w:rPr>
          <w:b w:val="0"/>
        </w:rPr>
        <w:t>A. Diastolic pressure</w:t>
      </w:r>
    </w:p>
    <w:p>
      <w:pPr>
        <w:spacing w:after="100" w:before="0"/>
      </w:pPr>
      <w:r>
        <w:rPr>
          <w:b w:val="0"/>
        </w:rPr>
        <w:t>B. Venous pressure</w:t>
      </w:r>
    </w:p>
    <w:p>
      <w:pPr>
        <w:spacing w:after="100" w:before="0"/>
      </w:pPr>
      <w:r>
        <w:rPr>
          <w:b w:val="0"/>
        </w:rPr>
        <w:t>C. Systolic pressure</w:t>
      </w:r>
    </w:p>
    <w:p>
      <w:pPr>
        <w:spacing w:after="100" w:before="0"/>
      </w:pPr>
      <w:r>
        <w:rPr>
          <w:b w:val="0"/>
        </w:rPr>
        <w:t>D. Capillary pressure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Systolic pressure is the maximum pressure exerted by blood on arterial walls during ventricular systole, when the heart's ventricles contract and pump blood into the aorta and pulmonary artery. It is the top value in a blood pressure reading, typically around 120 mmHg in healthy adults.</w:t>
      </w:r>
    </w:p>
    <w:p>
      <w:pPr>
        <w:spacing w:before="0"/>
      </w:pPr>
      <w:r>
        <w:rPr>
          <w:b w:val="0"/>
        </w:rPr>
      </w:r>
    </w:p>
    <w:p>
      <w:pPr>
        <w:spacing w:after="100" w:line="360" w:lineRule="auto" w:before="0"/>
      </w:pPr>
      <w:r>
        <w:rPr>
          <w:b w:val="0"/>
        </w:rPr>
        <w:t>24. Which space agency's Hubble Space Telescope captured a cosmic ‘bullseye galaxy’ with nine rings?</w:t>
      </w:r>
    </w:p>
    <w:p>
      <w:pPr>
        <w:spacing w:before="0"/>
      </w:pPr>
      <w:r>
        <w:rPr>
          <w:b w:val="0"/>
        </w:rPr>
      </w:r>
    </w:p>
    <w:p>
      <w:pPr>
        <w:spacing w:after="100" w:before="0"/>
      </w:pPr>
      <w:r>
        <w:rPr>
          <w:b w:val="0"/>
        </w:rPr>
        <w:t>A. ISRO</w:t>
      </w:r>
    </w:p>
    <w:p>
      <w:pPr>
        <w:spacing w:after="100" w:before="0"/>
      </w:pPr>
      <w:r>
        <w:rPr>
          <w:b w:val="0"/>
        </w:rPr>
        <w:t>B. NASA</w:t>
      </w:r>
    </w:p>
    <w:p>
      <w:pPr>
        <w:spacing w:after="100" w:before="0"/>
      </w:pPr>
      <w:r>
        <w:rPr>
          <w:b w:val="0"/>
        </w:rPr>
        <w:t>C. CNES</w:t>
      </w:r>
    </w:p>
    <w:p>
      <w:pPr>
        <w:spacing w:after="100" w:before="0"/>
      </w:pPr>
      <w:r>
        <w:rPr>
          <w:b w:val="0"/>
        </w:rPr>
        <w:t>D. JAXA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NASA's Hubble Space Telescope captured the cosmic "bullseye galaxy" with nine dust rings, likely formed due to a past galactic merger. Hubble, launched in 1990, operates in ultraviolet, visible, and near-infrared light, providing high-resolution images from its position in Low Earth Orbit.</w:t>
      </w:r>
    </w:p>
    <w:p>
      <w:pPr>
        <w:spacing w:before="0"/>
      </w:pPr>
      <w:r>
        <w:rPr>
          <w:b w:val="0"/>
        </w:rPr>
      </w:r>
    </w:p>
    <w:p>
      <w:pPr>
        <w:spacing w:after="100" w:line="360" w:lineRule="auto" w:before="0"/>
      </w:pPr>
      <w:r>
        <w:rPr>
          <w:b w:val="0"/>
        </w:rPr>
        <w:t>25. Which of the following statement is correct regarding gaseous state? I. In this state, the particles move about randomly at high speed II. Gases are highly compressible</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I and II. Key Points Additional Information Important Points</w:t>
      </w:r>
    </w:p>
    <w:p>
      <w:pPr>
        <w:spacing w:before="0"/>
      </w:pPr>
      <w:r>
        <w:rPr>
          <w:b w:val="0"/>
        </w:rPr>
        <w:t>• Statement I: In the gaseous state, particles move about randomly at high speed. This is a fundamental property of gases where their particles are in constant motion, and this motion is random due to the negligible intermolecular forces. This statement is correct.</w:t>
      </w:r>
    </w:p>
    <w:p>
      <w:pPr>
        <w:spacing w:before="0"/>
      </w:pPr>
      <w:r>
        <w:rPr>
          <w:b w:val="0"/>
        </w:rPr>
        <w:t>• Statement II: Gases are highly compressible. This is because gas particles are widely spaced, leaving large gaps between them. When pressure is applied, these particles can be brought closer together, demonstrating high compressibility. This statement is correct.</w:t>
      </w:r>
    </w:p>
    <w:p>
      <w:pPr>
        <w:spacing w:before="0"/>
      </w:pPr>
      <w:r>
        <w:rPr>
          <w:b w:val="0"/>
        </w:rPr>
        <w:t>• Gases have no definite shape or volume and take the shape of the container they occupy. This behavior is due to their high kinetic energy and negligible intermolecular forces.</w:t>
      </w:r>
    </w:p>
    <w:p>
      <w:pPr>
        <w:spacing w:before="0"/>
      </w:pPr>
      <w:r>
        <w:rPr>
          <w:b w:val="0"/>
        </w:rPr>
        <w:t>• The kinetic molecular theory explains the behavior of gases, including their random motion, compressibility, and diffusion properties.</w:t>
      </w:r>
    </w:p>
    <w:p>
      <w:pPr>
        <w:spacing w:before="0"/>
      </w:pPr>
      <w:r>
        <w:rPr>
          <w:b w:val="0"/>
        </w:rPr>
        <w:t>• The gaseous state is one of the three primary states of matter and is characterized by low density, high energy, and rapid particle movement.</w:t>
      </w:r>
    </w:p>
    <w:p>
      <w:pPr>
        <w:spacing w:before="0"/>
      </w:pPr>
      <w:r>
        <w:rPr>
          <w:b w:val="0"/>
        </w:rPr>
        <w:t>• Kinetic Molecular Theory: This theory describes the behavior of gases based on the motion of their particles.</w:t>
      </w:r>
    </w:p>
    <w:p>
      <w:pPr>
        <w:spacing w:before="0"/>
      </w:pPr>
      <w:r>
        <w:rPr>
          <w:b w:val="0"/>
        </w:rPr>
        <w:t>• It assumes that gas particles are in constant, random motion and collide elastically with each other and the walls of their container.</w:t>
      </w:r>
    </w:p>
    <w:p>
      <w:pPr>
        <w:spacing w:before="0"/>
      </w:pPr>
      <w:r>
        <w:rPr>
          <w:b w:val="0"/>
        </w:rPr>
        <w:t>• It explains key properties like pressure, temperature, and volume in terms of particle motion.</w:t>
      </w:r>
    </w:p>
    <w:p>
      <w:pPr>
        <w:spacing w:before="0"/>
      </w:pPr>
      <w:r>
        <w:rPr>
          <w:b w:val="0"/>
        </w:rPr>
        <w:t>• Compressibility of Gases: Compressibility is a measure of how much a substance decreases in volume under pressure.</w:t>
      </w:r>
    </w:p>
    <w:p>
      <w:pPr>
        <w:spacing w:before="0"/>
      </w:pPr>
      <w:r>
        <w:rPr>
          <w:b w:val="0"/>
        </w:rPr>
        <w:t>• Due to the large distance between gas particles, gases are more compressible compared to liquids and solids.</w:t>
      </w:r>
    </w:p>
    <w:p>
      <w:pPr>
        <w:spacing w:before="0"/>
      </w:pPr>
      <w:r>
        <w:rPr>
          <w:b w:val="0"/>
        </w:rPr>
        <w:t>• Examples of applications: Compressed gas cylinders used in industries, oxygen cylinders for medical purposes.</w:t>
      </w:r>
    </w:p>
    <w:p>
      <w:pPr>
        <w:spacing w:before="0"/>
      </w:pPr>
      <w:r>
        <w:rPr>
          <w:b w:val="0"/>
        </w:rPr>
        <w:t>• Random Motion of Particles: Gas particles exhibit Brownian motion, which is the random movement of particles in a fluid due to collisions.</w:t>
      </w:r>
    </w:p>
    <w:p>
      <w:pPr>
        <w:spacing w:before="0"/>
      </w:pPr>
      <w:r>
        <w:rPr>
          <w:b w:val="0"/>
        </w:rPr>
        <w:t>• This property leads to diffusion, where gases mix spontaneously without external force.</w:t>
      </w:r>
    </w:p>
    <w:p>
      <w:pPr>
        <w:spacing w:before="0"/>
      </w:pPr>
      <w:r>
        <w:rPr>
          <w:b w:val="0"/>
        </w:rPr>
        <w:t>• Example: The spread of perfume in a room demonstrates the random motion of gas particles.</w:t>
      </w:r>
    </w:p>
    <w:p>
      <w:pPr>
        <w:spacing w:before="0"/>
      </w:pPr>
      <w:r>
        <w:rPr>
          <w:b w:val="0"/>
        </w:rPr>
        <w:t>• Real-Life Applications of Gaseous State: Gases like oxygen are essential for respiration, while carbon dioxide is used in carbonated beverages.</w:t>
      </w:r>
    </w:p>
    <w:p>
      <w:pPr>
        <w:spacing w:before="0"/>
      </w:pPr>
      <w:r>
        <w:rPr>
          <w:b w:val="0"/>
        </w:rPr>
        <w:t>• Industrial gases include nitrogen for food preservation and helium for inflating balloons.</w:t>
      </w:r>
    </w:p>
    <w:p>
      <w:pPr>
        <w:spacing w:before="0"/>
      </w:pPr>
      <w:r>
        <w:rPr>
          <w:b w:val="0"/>
        </w:rPr>
        <w:t>• Natural gas is widely used as a cleaner source of energy for heating and cooking.</w:t>
      </w:r>
    </w:p>
    <w:p>
      <w:pPr>
        <w:spacing w:before="0"/>
      </w:pPr>
      <w:r>
        <w:rPr>
          <w:b w:val="0"/>
        </w:rPr>
        <w:t>• Ideal Gas vs Real Gas: Ideal gases follow the gas laws (Boyle's, Charles', Avogadro's) perfectly under all conditions.</w:t>
      </w:r>
    </w:p>
    <w:p>
      <w:pPr>
        <w:spacing w:before="0"/>
      </w:pPr>
      <w:r>
        <w:rPr>
          <w:b w:val="0"/>
        </w:rPr>
        <w:t>• Real gases deviate from ideal behavior at high pressure and low temperature due to intermolecular forces and finite particle volume.</w:t>
      </w:r>
    </w:p>
    <w:p>
      <w:pPr>
        <w:spacing w:before="0"/>
      </w:pPr>
      <w:r>
        <w:rPr>
          <w:b w:val="0"/>
        </w:rPr>
        <w:t>• Gas Laws: Boyle's Law: Pressure is inversely proportional to volume at constant temperature.</w:t>
      </w:r>
    </w:p>
    <w:p>
      <w:pPr>
        <w:spacing w:before="0"/>
      </w:pPr>
      <w:r>
        <w:rPr>
          <w:b w:val="0"/>
        </w:rPr>
        <w:t>• Charles' Law: Volume is directly proportional to temperature at constant pressure.</w:t>
      </w:r>
    </w:p>
    <w:p>
      <w:pPr>
        <w:spacing w:before="0"/>
      </w:pPr>
      <w:r>
        <w:rPr>
          <w:b w:val="0"/>
        </w:rPr>
        <w:t>• Avogadro's Law: Equal volumes of gases contain an equal number of particles at the same temperature and pressure.</w:t>
      </w:r>
    </w:p>
    <w:p>
      <w:pPr>
        <w:spacing w:before="0"/>
      </w:pPr>
      <w:r>
        <w:rPr>
          <w:b w:val="0"/>
        </w:rPr>
        <w:t>• Diffusion and Effusion: Diffusion: The process by which gas particles spread out evenly in a container.</w:t>
      </w:r>
    </w:p>
    <w:p>
      <w:pPr>
        <w:spacing w:before="0"/>
      </w:pPr>
      <w:r>
        <w:rPr>
          <w:b w:val="0"/>
        </w:rPr>
        <w:t>• Effusion: The process where gas particles pass through a tiny hole without collisions between particles.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