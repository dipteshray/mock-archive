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circles touch each other externally. The radius of the first circle with centre O is 6 cm. The radius of the second circle with centre P is 3 cm. Find the length of their common tangent AB.</w:t>
      </w:r>
    </w:p>
    <w:p>
      <w:pPr>
        <w:spacing w:before="0"/>
      </w:pPr>
      <w:r>
        <w:rPr>
          <w:b w:val="0"/>
        </w:rPr>
      </w:r>
    </w:p>
    <w:p>
      <w:pPr>
        <w:spacing w:after="100" w:before="0"/>
      </w:pPr>
      <w:r>
        <w:rPr>
          <w:b w:val="0"/>
        </w:rPr>
        <w:t>A. 3√2 cm</w:t>
      </w:r>
    </w:p>
    <w:p>
      <w:pPr>
        <w:spacing w:after="100" w:before="0"/>
      </w:pPr>
      <w:r>
        <w:rPr>
          <w:b w:val="0"/>
        </w:rPr>
        <w:t>B. 4√2 cm</w:t>
      </w:r>
    </w:p>
    <w:p>
      <w:pPr>
        <w:spacing w:after="100" w:before="0"/>
      </w:pPr>
      <w:r>
        <w:rPr>
          <w:b w:val="0"/>
        </w:rPr>
        <w:t>C. 6√3 cm</w:t>
      </w:r>
    </w:p>
    <w:p>
      <w:pPr>
        <w:spacing w:after="100" w:before="0"/>
      </w:pPr>
      <w:r>
        <w:rPr>
          <w:b w:val="0"/>
        </w:rPr>
        <w:t>D. 6√2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Direct common tangent = 2 × √(R × r) ⇒ 2 × √(3 × 6) ⇒ 2 × 3 × √2 = 6√2 cm</w:t>
      </w:r>
    </w:p>
    <w:p>
      <w:pPr>
        <w:spacing w:before="0"/>
      </w:pPr>
      <w:r>
        <w:rPr>
          <w:b w:val="0"/>
        </w:rPr>
      </w:r>
    </w:p>
    <w:p>
      <w:pPr>
        <w:spacing w:after="100" w:line="360" w:lineRule="auto" w:before="0"/>
      </w:pPr>
      <w:r>
        <w:rPr>
          <w:b w:val="0"/>
        </w:rPr>
        <w:t>2. C1 and C2 are two concentric circles such that the radius of C2 is less than the radius of C1. If AB is the chord of C1 of length 12 cm, touching C2 at P, find the length of AP.</w:t>
      </w:r>
    </w:p>
    <w:p>
      <w:pPr>
        <w:spacing w:before="0"/>
      </w:pPr>
      <w:r>
        <w:rPr>
          <w:b w:val="0"/>
        </w:rPr>
      </w:r>
    </w:p>
    <w:p>
      <w:pPr>
        <w:spacing w:after="100" w:before="0"/>
      </w:pPr>
      <w:r>
        <w:rPr>
          <w:b w:val="0"/>
        </w:rPr>
        <w:t>A. 9 cm</w:t>
      </w:r>
    </w:p>
    <w:p>
      <w:pPr>
        <w:spacing w:after="100" w:before="0"/>
      </w:pPr>
      <w:r>
        <w:rPr>
          <w:b w:val="0"/>
        </w:rPr>
        <w:t>B. 10.5 cm</w:t>
      </w:r>
    </w:p>
    <w:p>
      <w:pPr>
        <w:spacing w:after="100" w:before="0"/>
      </w:pPr>
      <w:r>
        <w:rPr>
          <w:b w:val="0"/>
        </w:rPr>
        <w:t>C. 8 cm</w:t>
      </w:r>
    </w:p>
    <w:p>
      <w:pPr>
        <w:spacing w:after="100" w:before="0"/>
      </w:pPr>
      <w:r>
        <w:rPr>
          <w:b w:val="0"/>
        </w:rPr>
        <w:t>D.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 AP will be half of AB So the length of AP is 12 / 2 = 6cm</w:t>
      </w:r>
    </w:p>
    <w:p>
      <w:pPr>
        <w:spacing w:before="0"/>
      </w:pPr>
      <w:r>
        <w:rPr>
          <w:b w:val="0"/>
        </w:rPr>
      </w:r>
    </w:p>
    <w:p>
      <w:pPr>
        <w:spacing w:after="100" w:line="360" w:lineRule="auto" w:before="0"/>
      </w:pPr>
      <w:r>
        <w:rPr>
          <w:b w:val="0"/>
        </w:rPr>
        <w:t>3. Two concentric circles are of radii 10 cm and 6 cm. Find the length of the chord of the larger circle which touches the smaller circle.</w:t>
      </w:r>
    </w:p>
    <w:p>
      <w:pPr>
        <w:spacing w:before="0"/>
      </w:pPr>
      <w:r>
        <w:rPr>
          <w:b w:val="0"/>
        </w:rPr>
      </w:r>
    </w:p>
    <w:p>
      <w:pPr>
        <w:spacing w:after="100" w:before="0"/>
      </w:pPr>
      <w:r>
        <w:rPr>
          <w:b w:val="0"/>
        </w:rPr>
        <w:t>A. 8 cm</w:t>
      </w:r>
    </w:p>
    <w:p>
      <w:pPr>
        <w:spacing w:after="100" w:before="0"/>
      </w:pPr>
      <w:r>
        <w:rPr>
          <w:b w:val="0"/>
        </w:rPr>
        <w:t>B. 16 cm</w:t>
      </w:r>
    </w:p>
    <w:p>
      <w:pPr>
        <w:spacing w:after="100" w:before="0"/>
      </w:pPr>
      <w:r>
        <w:rPr>
          <w:b w:val="0"/>
        </w:rPr>
        <w:t>C. 12 cm</w:t>
      </w:r>
    </w:p>
    <w:p>
      <w:pPr>
        <w:spacing w:after="100" w:before="0"/>
      </w:pPr>
      <w:r>
        <w:rPr>
          <w:b w:val="0"/>
        </w:rPr>
        <w:t>D. 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OPB, ∠OPB = 900 PB2 = OB2 – OP2 ⇒ PB2 = 102 – 62 ⇒ PB = 8 cm ⇒ AP = PB = 8 cm ⇒ AB = 8 + 8 = 16 cm</w:t>
      </w:r>
    </w:p>
    <w:p>
      <w:pPr>
        <w:spacing w:before="0"/>
      </w:pPr>
      <w:r>
        <w:rPr>
          <w:b w:val="0"/>
        </w:rPr>
      </w:r>
    </w:p>
    <w:p>
      <w:pPr>
        <w:spacing w:after="100" w:line="360" w:lineRule="auto" w:before="0"/>
      </w:pPr>
      <w:r>
        <w:rPr>
          <w:b w:val="0"/>
        </w:rPr>
        <w:t>4. Two circles of same radius 6 cm, intersect each other at P and Q. If PQ = 10 cm, then what is the distance between the centres of the two circles?</w:t>
      </w:r>
    </w:p>
    <w:p>
      <w:pPr>
        <w:spacing w:before="0"/>
      </w:pPr>
      <w:r>
        <w:rPr>
          <w:b w:val="0"/>
        </w:rPr>
      </w:r>
    </w:p>
    <w:p>
      <w:pPr>
        <w:spacing w:after="100" w:before="0"/>
      </w:pPr>
      <w:r>
        <w:rPr>
          <w:b w:val="0"/>
        </w:rPr>
        <w:t>A. 10 cm</w:t>
      </w:r>
    </w:p>
    <w:p>
      <w:pPr>
        <w:spacing w:after="100" w:before="0"/>
      </w:pPr>
      <w:r>
        <w:rPr>
          <w:b w:val="0"/>
        </w:rPr>
        <w:t>B. 8 cm</w:t>
      </w:r>
    </w:p>
    <w:p>
      <w:pPr>
        <w:spacing w:after="100" w:before="0"/>
      </w:pPr>
      <w:r>
        <w:rPr>
          <w:b w:val="0"/>
        </w:rPr>
        <w:t>C. 6√11 cm</w:t>
      </w:r>
    </w:p>
    <w:p>
      <w:pPr>
        <w:spacing w:after="100" w:before="0"/>
      </w:pPr>
      <w:r>
        <w:rPr>
          <w:b w:val="0"/>
        </w:rPr>
        <w:t>D. 2√11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According to the given picture, O1 and O2 be the centres of the two circles, The line joining the centers O1O2 bisect PQ at R So, the ΔPRO1 is a right-angle triangle, right angle at ∠R From Pythagoras theorem, O1R = √(62 - 52) ⇒ O1R = √11 Now, distance between O1 and O2 is 2 × O1R = 2√11 cm ∴ The correct answer is 2√11 cm</w:t>
      </w:r>
    </w:p>
    <w:p>
      <w:pPr>
        <w:spacing w:before="0"/>
      </w:pPr>
      <w:r>
        <w:rPr>
          <w:b w:val="0"/>
        </w:rPr>
      </w:r>
    </w:p>
    <w:p>
      <w:pPr>
        <w:spacing w:after="100" w:line="360" w:lineRule="auto" w:before="0"/>
      </w:pPr>
      <w:r>
        <w:rPr>
          <w:b w:val="0"/>
        </w:rPr>
        <w:t>5. Two circles of radii 18 cm and 12 cm touch each other externally. Find the length (in cm) of their direct common tangent.</w:t>
      </w:r>
    </w:p>
    <w:p>
      <w:pPr>
        <w:spacing w:before="0"/>
      </w:pPr>
      <w:r>
        <w:rPr>
          <w:b w:val="0"/>
        </w:rPr>
      </w:r>
    </w:p>
    <w:p>
      <w:pPr>
        <w:spacing w:after="100" w:before="0"/>
      </w:pPr>
      <w:r>
        <w:rPr>
          <w:b w:val="0"/>
        </w:rPr>
        <w:t>A. 15√(6)</w:t>
      </w:r>
    </w:p>
    <w:p>
      <w:pPr>
        <w:spacing w:after="100" w:before="0"/>
      </w:pPr>
      <w:r>
        <w:rPr>
          <w:b w:val="0"/>
        </w:rPr>
        <w:t>B. 10√(6)</w:t>
      </w:r>
    </w:p>
    <w:p>
      <w:pPr>
        <w:spacing w:after="100" w:before="0"/>
      </w:pPr>
      <w:r>
        <w:rPr>
          <w:b w:val="0"/>
        </w:rPr>
        <w:t>C. 12√(6)</w:t>
      </w:r>
    </w:p>
    <w:p>
      <w:pPr>
        <w:spacing w:after="100" w:before="0"/>
      </w:pPr>
      <w:r>
        <w:rPr>
          <w:b w:val="0"/>
        </w:rPr>
        <w:t>D. 18√(6)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r1 = 18 cm, r2 = 12 cm d = r1 + r2 = 18 + 12 = 30 cm Length = √(d2 - (r1 - r2)2) = √(302 - (18 - 12)2) = √864 = 12√6 cm</w:t>
      </w:r>
    </w:p>
    <w:p>
      <w:pPr>
        <w:spacing w:before="0"/>
      </w:pPr>
      <w:r>
        <w:rPr>
          <w:b w:val="0"/>
        </w:rPr>
      </w:r>
    </w:p>
    <w:p>
      <w:pPr>
        <w:spacing w:after="100" w:line="360" w:lineRule="auto" w:before="0"/>
      </w:pPr>
      <w:r>
        <w:rPr>
          <w:b w:val="0"/>
        </w:rPr>
        <w:t>6. M and N are, respectively, the centres of two circles of radii 12 cm and 8 cm. QR is the common tangent to the circles. If MN = 16 cm, then what will be the length of QR?</w:t>
      </w:r>
    </w:p>
    <w:p>
      <w:pPr>
        <w:spacing w:before="0"/>
      </w:pPr>
      <w:r>
        <w:rPr>
          <w:b w:val="0"/>
        </w:rPr>
      </w:r>
    </w:p>
    <w:p>
      <w:pPr>
        <w:spacing w:after="100" w:before="0"/>
      </w:pPr>
      <w:r>
        <w:rPr>
          <w:b w:val="0"/>
        </w:rPr>
        <w:t>A. 5√(17) cm</w:t>
      </w:r>
    </w:p>
    <w:p>
      <w:pPr>
        <w:spacing w:after="100" w:before="0"/>
      </w:pPr>
      <w:r>
        <w:rPr>
          <w:b w:val="0"/>
        </w:rPr>
        <w:t>B. 4√(15) cm</w:t>
      </w:r>
    </w:p>
    <w:p>
      <w:pPr>
        <w:spacing w:after="100" w:before="0"/>
      </w:pPr>
      <w:r>
        <w:rPr>
          <w:b w:val="0"/>
        </w:rPr>
        <w:t>C. 3√(19) cm</w:t>
      </w:r>
    </w:p>
    <w:p>
      <w:pPr>
        <w:spacing w:after="100" w:before="0"/>
      </w:pPr>
      <w:r>
        <w:rPr>
          <w:b w:val="0"/>
        </w:rPr>
        <w:t>D. 6√(8 )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R1 = 12 cm, R2 = 8 cm, d = 16 cm Length of QR = √(d2 - (R1 - R2)2) ⇒ Length of QR = √(162 - (12 - 8)2) ⇒ Length of QR = √(240) ⇒ Length of QR = 4√(15) cm</w:t>
      </w:r>
    </w:p>
    <w:p>
      <w:pPr>
        <w:spacing w:before="0"/>
      </w:pPr>
      <w:r>
        <w:rPr>
          <w:b w:val="0"/>
        </w:rPr>
      </w:r>
    </w:p>
    <w:p>
      <w:pPr>
        <w:spacing w:after="100" w:line="360" w:lineRule="auto" w:before="0"/>
      </w:pPr>
      <w:r>
        <w:rPr>
          <w:b w:val="0"/>
        </w:rPr>
        <w:t>7. Two circles touch each other externally at P. AB is a direct common tangent to the two circles. If A and B are points of contact and ∠PAB = 65°, then ∠ABP is _______.</w:t>
      </w:r>
    </w:p>
    <w:p>
      <w:pPr>
        <w:spacing w:before="0"/>
      </w:pPr>
      <w:r>
        <w:rPr>
          <w:b w:val="0"/>
        </w:rPr>
      </w:r>
    </w:p>
    <w:p>
      <w:pPr>
        <w:spacing w:after="100" w:before="0"/>
      </w:pPr>
      <w:r>
        <w:rPr>
          <w:b w:val="0"/>
        </w:rPr>
        <w:t>A. 35°</w:t>
      </w:r>
    </w:p>
    <w:p>
      <w:pPr>
        <w:spacing w:after="100" w:before="0"/>
      </w:pPr>
      <w:r>
        <w:rPr>
          <w:b w:val="0"/>
        </w:rPr>
        <w:t>B. 15°</w:t>
      </w:r>
    </w:p>
    <w:p>
      <w:pPr>
        <w:spacing w:after="100" w:before="0"/>
      </w:pPr>
      <w:r>
        <w:rPr>
          <w:b w:val="0"/>
        </w:rPr>
        <w:t>C. 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circles touch each other externally, the angle subtended by the direct common tangent at the point of contact is always 90°. ∴ In ΔAPB, ∠APB = 90°. Using the angle sum property of a triangle in ΔAPB: ∠ABP = 180° − (∠APB + ∠PAB) ∠ABP = 180° − (90° + 65°) = 25° ∴ The correct answer is 25°. Alternate Method Given: Two circles touch each other externally at point P. AB is a direct common tangent touching the circles at A and B. ∠PAB = 65° Formula/Property Used: 1. Tangents drawn from an external point to a circle are equal in length. 2. Angles opposite to equal sides in a triangle are equal. 3. The sum of angles in a triangle is 180°. Calculations: ⇒ Let the common tangent at the point of contact P intersect the direct common tangent AB at point T. ⇒ For the left circle, TA and TP are tangents drawn from the external point T. ∴ TA = TP ⇒ In ΔTAP, since TA = TP, the angles opposite to these sides are equal: ⇒ ∠TPA = ∠TAP = 65° ⇒ Similarly, for the right circle, TB and TP are tangents drawn from the external point T. ∴ TB = TP ⇒ Since TA = TP and TB = TP, we have: ⇒ TA = TB = TP ⇒ In ΔAPB, the median PT is equal to half of the opposite side AB (since T is the midpoint of AB and TP = AB/2). ⇒ This property holds true only in a right-angled triangle where the hypotenuse is AB. ∴ ∠APB = 90° ⇒ Now, in ΔAPB, using the angle sum property: ⇒ ∠PAB + ∠ABP + ∠APB = 180° ⇒ 65° + ∠ABP + 90° = 180° ⇒ 155° + ∠ABP = 180° ⇒ ∠ABP = 180° − 155° = 25° ∴ The correct answer is 25°. Additional Information Angle Subtended by Direct Common Tangent When two circles touch each other externally, the direct common tangent always subtends a right angle (90°) at the point of contact of the two circles. Length of Direct Common Tangent (DCT) For two circles of radii R and r with distance d between their centers, the length of the DCT is given by √(d2 − (R − r)2). When they touch externally, d = R + r, simplifying the formula to 2√(R × r). Number of Common Tangents When two circles touch externally, there are exactly 3 common tangents: 2 direct common tangents and 1 transverse common tangent.</w:t>
      </w:r>
    </w:p>
    <w:p>
      <w:pPr>
        <w:spacing w:before="0"/>
      </w:pPr>
      <w:r>
        <w:rPr>
          <w:b w:val="0"/>
        </w:rPr>
      </w:r>
    </w:p>
    <w:p>
      <w:pPr>
        <w:spacing w:after="100" w:line="360" w:lineRule="auto" w:before="0"/>
      </w:pPr>
      <w:r>
        <w:rPr>
          <w:b w:val="0"/>
        </w:rPr>
        <w:t>8. In a circle of radius 5√13 cm, a chord is at a distance of 10 cm from the centre of the circle. Find the length (in cm) of the chord.</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36</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 5√13 cm, Distance = 10 cm → Length = 2 × √((5√13)2 - 102) = 2 × √(325 - 100) = 2 × √225 = 2 × 15 = 30 cm</w:t>
      </w:r>
    </w:p>
    <w:p>
      <w:pPr>
        <w:spacing w:before="0"/>
      </w:pPr>
      <w:r>
        <w:rPr>
          <w:b w:val="0"/>
        </w:rPr>
      </w:r>
    </w:p>
    <w:p>
      <w:pPr>
        <w:spacing w:after="100" w:line="360" w:lineRule="auto" w:before="0"/>
      </w:pPr>
      <w:r>
        <w:rPr>
          <w:b w:val="0"/>
        </w:rPr>
        <w:t>9. Two equal circles of radius 8 cm intersect each other in such a way that each passes through the centre of the other. The length of the common chord is:</w:t>
      </w:r>
    </w:p>
    <w:p>
      <w:pPr>
        <w:spacing w:before="0"/>
      </w:pPr>
      <w:r>
        <w:rPr>
          <w:b w:val="0"/>
        </w:rPr>
      </w:r>
    </w:p>
    <w:p>
      <w:pPr>
        <w:spacing w:after="100" w:before="0"/>
      </w:pPr>
      <w:r>
        <w:rPr>
          <w:b w:val="0"/>
        </w:rPr>
        <w:t>A. 83 cm</w:t>
      </w:r>
    </w:p>
    <w:p>
      <w:pPr>
        <w:spacing w:after="100" w:before="0"/>
      </w:pPr>
      <w:r>
        <w:rPr>
          <w:b w:val="0"/>
        </w:rPr>
        <w:t>B. √3 cm</w:t>
      </w:r>
    </w:p>
    <w:p>
      <w:pPr>
        <w:spacing w:after="100" w:before="0"/>
      </w:pPr>
      <w:r>
        <w:rPr>
          <w:b w:val="0"/>
        </w:rPr>
        <w:t>C. 23 cm</w:t>
      </w:r>
    </w:p>
    <w:p>
      <w:pPr>
        <w:spacing w:after="100" w:before="0"/>
      </w:pPr>
      <w:r>
        <w:rPr>
          <w:b w:val="0"/>
        </w:rPr>
        <w:t>D. 43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 = DB, O1O2 = 8 Again O1A = O2A = 8 ∠ADO1 = 90°, O1D = O2D = 4, AD = √(64 - 16) ⇒ √48 = 4√3 AB = 2 × 4√3 = 8√3</w:t>
      </w:r>
    </w:p>
    <w:p>
      <w:pPr>
        <w:spacing w:before="0"/>
      </w:pPr>
      <w:r>
        <w:rPr>
          <w:b w:val="0"/>
        </w:rPr>
      </w:r>
    </w:p>
    <w:p>
      <w:pPr>
        <w:spacing w:after="100" w:line="360" w:lineRule="auto" w:before="0"/>
      </w:pPr>
      <w:r>
        <w:rPr>
          <w:b w:val="0"/>
        </w:rPr>
        <w:t>10. If C1, C2 be the centres of two circles and r1, r2 be the respective radii such that the distance between the centres is equal to the sum of the radii of the two circles, find the number of common tangents.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between two centres C1 and C2 = r1 + r2 [ two circles will touch each other externally] According to the figure, the number of common tangents = 3</w:t>
      </w:r>
    </w:p>
    <w:p>
      <w:pPr>
        <w:spacing w:before="0"/>
      </w:pPr>
      <w:r>
        <w:rPr>
          <w:b w:val="0"/>
        </w:rPr>
      </w:r>
    </w:p>
    <w:p>
      <w:pPr>
        <w:spacing w:after="100" w:line="360" w:lineRule="auto" w:before="0"/>
      </w:pPr>
      <w:r>
        <w:rPr>
          <w:b w:val="0"/>
        </w:rPr>
        <w:t>11. The radius of a circle is 5 cm. Calculate the length of a tangent drawn to this circle from a point at a distance of 10 cm from its centre.</w:t>
      </w:r>
    </w:p>
    <w:p>
      <w:pPr>
        <w:spacing w:before="0"/>
      </w:pPr>
      <w:r>
        <w:rPr>
          <w:b w:val="0"/>
        </w:rPr>
      </w:r>
    </w:p>
    <w:p>
      <w:pPr>
        <w:spacing w:after="100" w:before="0"/>
      </w:pPr>
      <w:r>
        <w:rPr>
          <w:b w:val="0"/>
        </w:rPr>
        <w:t>A. 5√(5) cm</w:t>
      </w:r>
    </w:p>
    <w:p>
      <w:pPr>
        <w:spacing w:after="100" w:before="0"/>
      </w:pPr>
      <w:r>
        <w:rPr>
          <w:b w:val="0"/>
        </w:rPr>
        <w:t>B. 5 √(2) cm</w:t>
      </w:r>
    </w:p>
    <w:p>
      <w:pPr>
        <w:spacing w:after="100" w:before="0"/>
      </w:pPr>
      <w:r>
        <w:rPr>
          <w:b w:val="0"/>
        </w:rPr>
        <w:t>C. 5 cm</w:t>
      </w:r>
    </w:p>
    <w:p>
      <w:pPr>
        <w:spacing w:after="100" w:before="0"/>
      </w:pPr>
      <w:r>
        <w:rPr>
          <w:b w:val="0"/>
        </w:rPr>
        <w:t>D. 5√(3)cm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AB2 + OB2 = AO2 ⇒ AB2 + (5)2 = 102 ⇒ AB2 = 75 ⇒ AB = 5√3</w:t>
      </w:r>
    </w:p>
    <w:p>
      <w:pPr>
        <w:spacing w:before="0"/>
      </w:pPr>
      <w:r>
        <w:rPr>
          <w:b w:val="0"/>
        </w:rPr>
      </w:r>
    </w:p>
    <w:p>
      <w:pPr>
        <w:spacing w:after="100" w:line="360" w:lineRule="auto" w:before="0"/>
      </w:pPr>
      <w:r>
        <w:rPr>
          <w:b w:val="0"/>
        </w:rPr>
        <w:t>12. Two chords AB and CD of a circle meet inside the circle at point P. If AP = 12 cm, AB = 20 cm and CP = 16 cm, then CD = ?</w:t>
      </w:r>
    </w:p>
    <w:p>
      <w:pPr>
        <w:spacing w:before="0"/>
      </w:pPr>
      <w:r>
        <w:rPr>
          <w:b w:val="0"/>
        </w:rPr>
      </w:r>
    </w:p>
    <w:p>
      <w:pPr>
        <w:spacing w:after="100" w:before="0"/>
      </w:pPr>
      <w:r>
        <w:rPr>
          <w:b w:val="0"/>
        </w:rPr>
        <w:t>A. 22 cm</w:t>
      </w:r>
    </w:p>
    <w:p>
      <w:pPr>
        <w:spacing w:after="100" w:before="0"/>
      </w:pPr>
      <w:r>
        <w:rPr>
          <w:b w:val="0"/>
        </w:rPr>
        <w:t>B. 15 cm</w:t>
      </w:r>
    </w:p>
    <w:p>
      <w:pPr>
        <w:spacing w:after="100" w:before="0"/>
      </w:pPr>
      <w:r>
        <w:rPr>
          <w:b w:val="0"/>
        </w:rPr>
        <w:t>C. 21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question, PB = AB - AP ⇒ 20 - 12 = 8cm As we know PA × PB = PD × PC ⇒ 12 × 8 = PD × 16 ⇒ PD = 6 Then CD = PD + PC ⇒ 16 + 6 = 22 cm</w:t>
      </w:r>
    </w:p>
    <w:p>
      <w:pPr>
        <w:spacing w:before="0"/>
      </w:pPr>
      <w:r>
        <w:rPr>
          <w:b w:val="0"/>
        </w:rPr>
      </w:r>
    </w:p>
    <w:p>
      <w:pPr>
        <w:spacing w:after="100" w:line="360" w:lineRule="auto" w:before="0"/>
      </w:pPr>
      <w:r>
        <w:rPr>
          <w:b w:val="0"/>
        </w:rPr>
        <w:t>13. Two concentric circles of radii 15 cm and 13 cm are given. Find the length of the chord of the larger circle which touches the smaller circle.</w:t>
      </w:r>
    </w:p>
    <w:p>
      <w:pPr>
        <w:spacing w:before="0"/>
      </w:pPr>
      <w:r>
        <w:rPr>
          <w:b w:val="0"/>
        </w:rPr>
      </w:r>
    </w:p>
    <w:p>
      <w:pPr>
        <w:spacing w:after="100" w:before="0"/>
      </w:pPr>
      <w:r>
        <w:rPr>
          <w:b w:val="0"/>
        </w:rPr>
        <w:t>A. 22√7</w:t>
      </w:r>
    </w:p>
    <w:p>
      <w:pPr>
        <w:spacing w:after="100" w:before="0"/>
      </w:pPr>
      <w:r>
        <w:rPr>
          <w:b w:val="0"/>
        </w:rPr>
        <w:t>B. 8√(14)</w:t>
      </w:r>
    </w:p>
    <w:p>
      <w:pPr>
        <w:spacing w:after="100" w:before="0"/>
      </w:pPr>
      <w:r>
        <w:rPr>
          <w:b w:val="0"/>
        </w:rPr>
        <w:t>C. 4√(14)</w:t>
      </w:r>
    </w:p>
    <w:p>
      <w:pPr>
        <w:spacing w:after="100" w:before="0"/>
      </w:pPr>
      <w:r>
        <w:rPr>
          <w:b w:val="0"/>
        </w:rPr>
        <w:t>D. 12√7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△POR ; ⇒ OP2 = OR2 + PR2 ⇒ (15)2 = (13)2 + PR2 ⇒ PR2 = 225 - 169 = 56 ⇒ PR = √56 = 2√14 cm PQ = PR + RQ ⇒ 2√14 + 2√14 (As PR = RQ) ⇒ 4√14 cm</w:t>
      </w:r>
    </w:p>
    <w:p>
      <w:pPr>
        <w:spacing w:before="0"/>
      </w:pPr>
      <w:r>
        <w:rPr>
          <w:b w:val="0"/>
        </w:rPr>
      </w:r>
    </w:p>
    <w:p>
      <w:pPr>
        <w:spacing w:after="100" w:line="360" w:lineRule="auto" w:before="0"/>
      </w:pPr>
      <w:r>
        <w:rPr>
          <w:b w:val="0"/>
        </w:rPr>
        <w:t>14. Two circles of radii 10 cm and 5 cm touch each other externally at a point A. PQ Is the direct common tangent of those two circles of centres O1 and O2 , respectively. The length of PQ is equal to:</w:t>
      </w:r>
    </w:p>
    <w:p>
      <w:pPr>
        <w:spacing w:before="0"/>
      </w:pPr>
      <w:r>
        <w:rPr>
          <w:b w:val="0"/>
        </w:rPr>
      </w:r>
    </w:p>
    <w:p>
      <w:pPr>
        <w:spacing w:after="100" w:before="0"/>
      </w:pPr>
      <w:r>
        <w:rPr>
          <w:b w:val="0"/>
        </w:rPr>
        <w:t>A. 10√2 cm</w:t>
      </w:r>
    </w:p>
    <w:p>
      <w:pPr>
        <w:spacing w:after="100" w:before="0"/>
      </w:pPr>
      <w:r>
        <w:rPr>
          <w:b w:val="0"/>
        </w:rPr>
        <w:t>B. 8√2 cm</w:t>
      </w:r>
    </w:p>
    <w:p>
      <w:pPr>
        <w:spacing w:after="100" w:before="0"/>
      </w:pPr>
      <w:r>
        <w:rPr>
          <w:b w:val="0"/>
        </w:rPr>
        <w:t>C. 9√2 cm</w:t>
      </w:r>
    </w:p>
    <w:p>
      <w:pPr>
        <w:spacing w:after="100" w:before="0"/>
      </w:pPr>
      <w:r>
        <w:rPr>
          <w:b w:val="0"/>
        </w:rPr>
        <w:t>D. 6√2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Direct common tangent = 2 × √(10 × 5) ⇒ 10√2 cm</w:t>
      </w:r>
    </w:p>
    <w:p>
      <w:pPr>
        <w:spacing w:before="0"/>
      </w:pPr>
      <w:r>
        <w:rPr>
          <w:b w:val="0"/>
        </w:rPr>
      </w:r>
    </w:p>
    <w:p>
      <w:pPr>
        <w:spacing w:after="100" w:line="360" w:lineRule="auto" w:before="0"/>
      </w:pPr>
      <w:r>
        <w:rPr>
          <w:b w:val="0"/>
        </w:rPr>
        <w:t>15. Two circles C₁ and C₂ touch each other externally. The radius of C₁ = 16 cm and the radius of C₂ = 8 cm. Find the length (in cm) of their common tangent.</w:t>
      </w:r>
    </w:p>
    <w:p>
      <w:pPr>
        <w:spacing w:before="0"/>
      </w:pPr>
      <w:r>
        <w:rPr>
          <w:b w:val="0"/>
        </w:rPr>
      </w:r>
    </w:p>
    <w:p>
      <w:pPr>
        <w:spacing w:after="100" w:before="0"/>
      </w:pPr>
      <w:r>
        <w:rPr>
          <w:b w:val="0"/>
        </w:rPr>
        <w:t>A. 8 √(3)</w:t>
      </w:r>
    </w:p>
    <w:p>
      <w:pPr>
        <w:spacing w:after="100" w:before="0"/>
      </w:pPr>
      <w:r>
        <w:rPr>
          <w:b w:val="0"/>
        </w:rPr>
        <w:t>B. 16 √(3)</w:t>
      </w:r>
    </w:p>
    <w:p>
      <w:pPr>
        <w:spacing w:after="100" w:before="0"/>
      </w:pPr>
      <w:r>
        <w:rPr>
          <w:b w:val="0"/>
        </w:rPr>
        <w:t>C. 8 √(2)</w:t>
      </w:r>
    </w:p>
    <w:p>
      <w:pPr>
        <w:spacing w:after="100" w:before="0"/>
      </w:pPr>
      <w:r>
        <w:rPr>
          <w:b w:val="0"/>
        </w:rPr>
        <w:t>D. 16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r1 = 16 cm, r2 = 8 cm Length of common tangent = √((r1 + r2)2 - (r1 - r2)2) ⇒ √(242 - 82) ⇒ √(576 - 64) ⇒ 16√2</w:t>
      </w:r>
    </w:p>
    <w:p>
      <w:pPr>
        <w:spacing w:before="0"/>
      </w:pPr>
      <w:r>
        <w:rPr>
          <w:b w:val="0"/>
        </w:rPr>
      </w:r>
    </w:p>
    <w:p>
      <w:pPr>
        <w:spacing w:after="100" w:line="360" w:lineRule="auto" w:before="0"/>
      </w:pPr>
      <w:r>
        <w:rPr>
          <w:b w:val="0"/>
        </w:rPr>
        <w:t>16. A chord of length 42 cm is drawn in a circle having diameter 58 cm. What is the minimum distance of other parallel chord of length 40 cm in the same circle from 42 cm long chord?</w:t>
      </w:r>
    </w:p>
    <w:p>
      <w:pPr>
        <w:spacing w:before="0"/>
      </w:pPr>
      <w:r>
        <w:rPr>
          <w:b w:val="0"/>
        </w:rPr>
      </w:r>
    </w:p>
    <w:p>
      <w:pPr>
        <w:spacing w:after="100" w:before="0"/>
      </w:pPr>
      <w:r>
        <w:rPr>
          <w:b w:val="0"/>
        </w:rPr>
        <w:t>A. 4 cm</w:t>
      </w:r>
    </w:p>
    <w:p>
      <w:pPr>
        <w:spacing w:after="100" w:before="0"/>
      </w:pPr>
      <w:r>
        <w:rPr>
          <w:b w:val="0"/>
        </w:rPr>
        <w:t>B. 1 cm</w:t>
      </w:r>
    </w:p>
    <w:p>
      <w:pPr>
        <w:spacing w:after="100" w:before="0"/>
      </w:pPr>
      <w:r>
        <w:rPr>
          <w:b w:val="0"/>
        </w:rPr>
        <w:t>C. 3 cm</w:t>
      </w:r>
    </w:p>
    <w:p>
      <w:pPr>
        <w:spacing w:after="100" w:before="0"/>
      </w:pPr>
      <w:r>
        <w:rPr>
          <w:b w:val="0"/>
        </w:rPr>
        <w:t>D. 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OB = OQ = 29 cm AB = 42 cm and OB = 29; AM = MB = 42/2 = 21 In ΔMOB (OB)2 = (OM)2 + (MB)2 ⇒ (29)2 = (OM)2 + (21)2 ⇒ 841 = (OM)2 + 441 ⇒ (OM)2 = (841 – 441) ⇒ (OM)2 = 400 ⇒ OM = 20 cm PQ = 40 cm and OB = 29; NQ = PN = 40/2 = 20 In ΔONQ (OQ)2 = (ON)2 + (NQ)2 ⇒ (29)2 = (ON)2 + (20)2 ⇒ 841 = (ON)2 + 400 ⇒ (ON)2 = (841 – 400) ⇒ (ON)2 = 441 ⇒ ON = 21 cm ⇒ 21 - 20 ⇒ 1</w:t>
      </w:r>
    </w:p>
    <w:p>
      <w:pPr>
        <w:spacing w:before="0"/>
      </w:pPr>
      <w:r>
        <w:rPr>
          <w:b w:val="0"/>
        </w:rPr>
      </w:r>
    </w:p>
    <w:p>
      <w:pPr>
        <w:spacing w:after="100" w:line="360" w:lineRule="auto" w:before="0"/>
      </w:pPr>
      <w:r>
        <w:rPr>
          <w:b w:val="0"/>
        </w:rPr>
        <w:t>17. There are two circles that touch each other externally. Radius of the first circle with centre O is 12 cm. Radius of the second circle with centre A is 8 cm. Find the length of their common tangent BC.</w:t>
      </w:r>
    </w:p>
    <w:p>
      <w:pPr>
        <w:spacing w:before="0"/>
      </w:pPr>
      <w:r>
        <w:rPr>
          <w:b w:val="0"/>
        </w:rPr>
      </w:r>
    </w:p>
    <w:p>
      <w:pPr>
        <w:spacing w:after="100" w:before="0"/>
      </w:pPr>
      <w:r>
        <w:rPr>
          <w:b w:val="0"/>
        </w:rPr>
        <w:t>A. 6 √(6) cm</w:t>
      </w:r>
    </w:p>
    <w:p>
      <w:pPr>
        <w:spacing w:after="100" w:before="0"/>
      </w:pPr>
      <w:r>
        <w:rPr>
          <w:b w:val="0"/>
        </w:rPr>
        <w:t>B. 8 √(3) cm</w:t>
      </w:r>
    </w:p>
    <w:p>
      <w:pPr>
        <w:spacing w:after="100" w:before="0"/>
      </w:pPr>
      <w:r>
        <w:rPr>
          <w:b w:val="0"/>
        </w:rPr>
        <w:t>C. 8 √(2) cm</w:t>
      </w:r>
    </w:p>
    <w:p>
      <w:pPr>
        <w:spacing w:after="100" w:before="0"/>
      </w:pPr>
      <w:r>
        <w:rPr>
          <w:b w:val="0"/>
        </w:rPr>
        <w:t>D. 8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their common tangent BC = 2√(12 × 8) = 2√96 = 8√6 cm</w:t>
      </w:r>
    </w:p>
    <w:p>
      <w:pPr>
        <w:spacing w:before="0"/>
      </w:pPr>
      <w:r>
        <w:rPr>
          <w:b w:val="0"/>
        </w:rPr>
      </w:r>
    </w:p>
    <w:p>
      <w:pPr>
        <w:spacing w:after="100" w:line="360" w:lineRule="auto" w:before="0"/>
      </w:pPr>
      <w:r>
        <w:rPr>
          <w:b w:val="0"/>
        </w:rPr>
        <w:t>18. Radius of a circle is 10 cm. Angle made by chord AB at the centre of this circle is 60 degree. What is the length of this chord?</w:t>
      </w:r>
    </w:p>
    <w:p>
      <w:pPr>
        <w:spacing w:before="0"/>
      </w:pPr>
      <w:r>
        <w:rPr>
          <w:b w:val="0"/>
        </w:rPr>
      </w:r>
    </w:p>
    <w:p>
      <w:pPr>
        <w:spacing w:after="100" w:before="0"/>
      </w:pPr>
      <w:r>
        <w:rPr>
          <w:b w:val="0"/>
        </w:rPr>
        <w:t>A. 40 cm</w:t>
      </w:r>
    </w:p>
    <w:p>
      <w:pPr>
        <w:spacing w:after="100" w:before="0"/>
      </w:pPr>
      <w:r>
        <w:rPr>
          <w:b w:val="0"/>
        </w:rPr>
        <w:t>B. 20 cm</w:t>
      </w:r>
    </w:p>
    <w:p>
      <w:pPr>
        <w:spacing w:after="100" w:before="0"/>
      </w:pPr>
      <w:r>
        <w:rPr>
          <w:b w:val="0"/>
        </w:rPr>
        <w:t>C. 30 cm</w:t>
      </w:r>
    </w:p>
    <w:p>
      <w:pPr>
        <w:spacing w:after="100" w:before="0"/>
      </w:pPr>
      <w:r>
        <w:rPr>
          <w:b w:val="0"/>
        </w:rPr>
        <w:t>D. 10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OA = OB = 10 cm, ΔOAB is an isosceles triangle. ∠OAB = ∠OBA = ((180 - 60)^/2) = 60° ∠OAB = ∠OBA = ∠AOB = 60°, ΔOAB is an equilateral triangle. OA = OB = AB = 10 cm</w:t>
      </w:r>
    </w:p>
    <w:p>
      <w:pPr>
        <w:spacing w:before="0"/>
      </w:pPr>
      <w:r>
        <w:rPr>
          <w:b w:val="0"/>
        </w:rPr>
      </w:r>
    </w:p>
    <w:p>
      <w:pPr>
        <w:spacing w:after="100" w:line="360" w:lineRule="auto" w:before="0"/>
      </w:pPr>
      <w:r>
        <w:rPr>
          <w:b w:val="0"/>
        </w:rPr>
        <w:t>19. Angle subtended by the largest chord of the circle to a point on the same circle measures:</w:t>
      </w:r>
    </w:p>
    <w:p>
      <w:pPr>
        <w:spacing w:before="0"/>
      </w:pPr>
      <w:r>
        <w:rPr>
          <w:b w:val="0"/>
        </w:rPr>
      </w:r>
    </w:p>
    <w:p>
      <w:pPr>
        <w:spacing w:after="100" w:before="0"/>
      </w:pPr>
      <w:r>
        <w:rPr>
          <w:b w:val="0"/>
        </w:rPr>
        <w:t>A. &lt; 90°</w:t>
      </w:r>
    </w:p>
    <w:p>
      <w:pPr>
        <w:spacing w:after="100" w:before="0"/>
      </w:pPr>
      <w:r>
        <w:rPr>
          <w:b w:val="0"/>
        </w:rPr>
        <w:t>B. 180°</w:t>
      </w:r>
    </w:p>
    <w:p>
      <w:pPr>
        <w:spacing w:after="100" w:before="0"/>
      </w:pPr>
      <w:r>
        <w:rPr>
          <w:b w:val="0"/>
        </w:rPr>
        <w:t>C. &gt; 90°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Angle subtended on the circumference = 180° / 2 = 90°</w:t>
      </w:r>
    </w:p>
    <w:p>
      <w:pPr>
        <w:spacing w:before="0"/>
      </w:pPr>
      <w:r>
        <w:rPr>
          <w:b w:val="0"/>
        </w:rPr>
      </w:r>
    </w:p>
    <w:p>
      <w:pPr>
        <w:spacing w:after="100" w:line="360" w:lineRule="auto" w:before="0"/>
      </w:pPr>
      <w:r>
        <w:rPr>
          <w:b w:val="0"/>
        </w:rPr>
        <w:t>20. When two circles of radii r1 and r2 have their centres at a distance d apart, then length of the common transverse tangent is:</w:t>
      </w:r>
    </w:p>
    <w:p>
      <w:pPr>
        <w:spacing w:before="0"/>
      </w:pPr>
      <w:r>
        <w:rPr>
          <w:b w:val="0"/>
        </w:rPr>
      </w:r>
    </w:p>
    <w:p>
      <w:pPr>
        <w:spacing w:after="100" w:before="0"/>
      </w:pPr>
      <w:r>
        <w:rPr>
          <w:b w:val="0"/>
        </w:rPr>
        <w:t>A. √(d^2 - (r_1 - r_2)^2)</w:t>
      </w:r>
    </w:p>
    <w:p>
      <w:pPr>
        <w:spacing w:after="100" w:before="0"/>
      </w:pPr>
      <w:r>
        <w:rPr>
          <w:b w:val="0"/>
        </w:rPr>
        <w:t>B. √(d^2 + (r_1 - r_2)^2)</w:t>
      </w:r>
    </w:p>
    <w:p>
      <w:pPr>
        <w:spacing w:after="100" w:before="0"/>
      </w:pPr>
      <w:r>
        <w:rPr>
          <w:b w:val="0"/>
        </w:rPr>
        <w:t>C. √(d - (r_1 - r_2)^2)</w:t>
      </w:r>
    </w:p>
    <w:p>
      <w:pPr>
        <w:spacing w:after="100" w:before="0"/>
      </w:pPr>
      <w:r>
        <w:rPr>
          <w:b w:val="0"/>
        </w:rPr>
        <w:t>D. √(d^2 - (r_1 + r_2)^2)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Length of common transverse tangent = √(d^2 - (r_1 + r_2))^2</w:t>
      </w:r>
    </w:p>
    <w:p>
      <w:pPr>
        <w:spacing w:before="0"/>
      </w:pPr>
      <w:r>
        <w:rPr>
          <w:b w:val="0"/>
        </w:rPr>
      </w:r>
    </w:p>
    <w:p>
      <w:pPr>
        <w:spacing w:after="100" w:line="360" w:lineRule="auto" w:before="0"/>
      </w:pPr>
      <w:r>
        <w:rPr>
          <w:b w:val="0"/>
        </w:rPr>
        <w:t>21. Two circles touch each other externally at P. AB is a direct common tangent to the two circles, A and B are points of contact, and ∠PAB = 40° . The measure of ∠ABP is:</w:t>
      </w:r>
    </w:p>
    <w:p>
      <w:pPr>
        <w:spacing w:before="0"/>
      </w:pPr>
      <w:r>
        <w:rPr>
          <w:b w:val="0"/>
        </w:rPr>
      </w:r>
    </w:p>
    <w:p>
      <w:pPr>
        <w:spacing w:after="100" w:before="0"/>
      </w:pPr>
      <w:r>
        <w:rPr>
          <w:b w:val="0"/>
        </w:rPr>
        <w:t>A. 45°</w:t>
      </w:r>
    </w:p>
    <w:p>
      <w:pPr>
        <w:spacing w:after="100" w:before="0"/>
      </w:pPr>
      <w:r>
        <w:rPr>
          <w:b w:val="0"/>
        </w:rPr>
        <w:t>B. 55°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∠APB = 90°, Considering ΔAPB, ∠ABP ⇒ 90° - ∠PAB ⇒ 90° - 40° = 50°</w:t>
      </w:r>
    </w:p>
    <w:p>
      <w:pPr>
        <w:spacing w:before="0"/>
      </w:pPr>
      <w:r>
        <w:rPr>
          <w:b w:val="0"/>
        </w:rPr>
      </w:r>
    </w:p>
    <w:p>
      <w:pPr>
        <w:spacing w:after="100" w:line="360" w:lineRule="auto" w:before="0"/>
      </w:pPr>
      <w:r>
        <w:rPr>
          <w:b w:val="0"/>
        </w:rPr>
        <w:t>22. Two equal circles pass through each other’s centre. If the radius of each of the circle is 13 cm, then what is the length of the common chord?</w:t>
      </w:r>
    </w:p>
    <w:p>
      <w:pPr>
        <w:spacing w:before="0"/>
      </w:pPr>
      <w:r>
        <w:rPr>
          <w:b w:val="0"/>
        </w:rPr>
      </w:r>
    </w:p>
    <w:p>
      <w:pPr>
        <w:spacing w:after="100" w:before="0"/>
      </w:pPr>
      <w:r>
        <w:rPr>
          <w:b w:val="0"/>
        </w:rPr>
        <w:t>A. 13√(6)</w:t>
      </w:r>
    </w:p>
    <w:p>
      <w:pPr>
        <w:spacing w:after="100" w:before="0"/>
      </w:pPr>
      <w:r>
        <w:rPr>
          <w:b w:val="0"/>
        </w:rPr>
        <w:t>B. 7√(3)</w:t>
      </w:r>
    </w:p>
    <w:p>
      <w:pPr>
        <w:spacing w:after="100" w:before="0"/>
      </w:pPr>
      <w:r>
        <w:rPr>
          <w:b w:val="0"/>
        </w:rPr>
        <w:t>C. 13√(2)</w:t>
      </w:r>
    </w:p>
    <w:p>
      <w:pPr>
        <w:spacing w:after="100" w:before="0"/>
      </w:pPr>
      <w:r>
        <w:rPr>
          <w:b w:val="0"/>
        </w:rPr>
        <w:t>D. 13√(3)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 common chord is: AB = √(4r2 - d2) Substitute r = 13 cm and d = 13 cm: AB = √(4(13)2 - (13)2) = √(4 × 169 - 169) = √(676 - 169) AB = √507 = 13√3 cm</w:t>
      </w:r>
    </w:p>
    <w:p>
      <w:pPr>
        <w:spacing w:before="0"/>
      </w:pPr>
      <w:r>
        <w:rPr>
          <w:b w:val="0"/>
        </w:rPr>
      </w:r>
    </w:p>
    <w:p>
      <w:pPr>
        <w:spacing w:after="100" w:line="360" w:lineRule="auto" w:before="0"/>
      </w:pPr>
      <w:r>
        <w:rPr>
          <w:b w:val="0"/>
        </w:rPr>
        <w:t>23. Let O be the center of a circle and P be a point outside the circle. If PAB is a secant of the circle which cuts the circle at A and B and PT is the tangent drawn from P, then find the length of PT. PA = 3 cm and AB = 9 cm.</w:t>
      </w:r>
    </w:p>
    <w:p>
      <w:pPr>
        <w:spacing w:before="0"/>
      </w:pPr>
      <w:r>
        <w:rPr>
          <w:b w:val="0"/>
        </w:rPr>
      </w:r>
    </w:p>
    <w:p>
      <w:pPr>
        <w:spacing w:after="100" w:before="0"/>
      </w:pPr>
      <w:r>
        <w:rPr>
          <w:b w:val="0"/>
        </w:rPr>
        <w:t>A. 3√(3) cm</w:t>
      </w:r>
    </w:p>
    <w:p>
      <w:pPr>
        <w:spacing w:after="100" w:before="0"/>
      </w:pPr>
      <w:r>
        <w:rPr>
          <w:b w:val="0"/>
        </w:rPr>
        <w:t>B. 4√(3) cm</w:t>
      </w:r>
    </w:p>
    <w:p>
      <w:pPr>
        <w:spacing w:after="100" w:before="0"/>
      </w:pPr>
      <w:r>
        <w:rPr>
          <w:b w:val="0"/>
        </w:rPr>
        <w:t>C. 6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 × PB = PT2 ⇒ 3 × (3 + 9) = PT2 ⇒ PT2 = 36 ⇒ PT = 6 cm</w:t>
      </w:r>
    </w:p>
    <w:p>
      <w:pPr>
        <w:spacing w:before="0"/>
      </w:pPr>
      <w:r>
        <w:rPr>
          <w:b w:val="0"/>
        </w:rPr>
      </w:r>
    </w:p>
    <w:p>
      <w:pPr>
        <w:spacing w:after="100" w:line="360" w:lineRule="auto" w:before="0"/>
      </w:pPr>
      <w:r>
        <w:rPr>
          <w:b w:val="0"/>
        </w:rPr>
        <w:t>24. The radius of a circle is 12.5 cm and the length of one its chords is 11 cm. What is the distance of the chord from the centre? (correct to one decimal place)</w:t>
      </w:r>
    </w:p>
    <w:p>
      <w:pPr>
        <w:spacing w:before="0"/>
      </w:pPr>
      <w:r>
        <w:rPr>
          <w:b w:val="0"/>
        </w:rPr>
      </w:r>
    </w:p>
    <w:p>
      <w:pPr>
        <w:spacing w:after="100" w:before="0"/>
      </w:pPr>
      <w:r>
        <w:rPr>
          <w:b w:val="0"/>
        </w:rPr>
        <w:t>A. 11.2 cm</w:t>
      </w:r>
    </w:p>
    <w:p>
      <w:pPr>
        <w:spacing w:after="100" w:before="0"/>
      </w:pPr>
      <w:r>
        <w:rPr>
          <w:b w:val="0"/>
        </w:rPr>
        <w:t>B. 13.2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Half chord length = 5.5 cm d = √(r2 - (c/2)2) ⇒ d = √(12.52 - 5.52) ⇒ d = √126 ⇒ d ≈ 11.2 cm</w:t>
      </w:r>
    </w:p>
    <w:p>
      <w:pPr>
        <w:spacing w:before="0"/>
      </w:pPr>
      <w:r>
        <w:rPr>
          <w:b w:val="0"/>
        </w:rPr>
      </w:r>
    </w:p>
    <w:p>
      <w:pPr>
        <w:spacing w:after="100" w:line="360" w:lineRule="auto" w:before="0"/>
      </w:pPr>
      <w:r>
        <w:rPr>
          <w:b w:val="0"/>
        </w:rPr>
        <w:t>25. The diameters of two circles are 12 cm and 20 cm, respectively and the distance between their centres is 16 cm. Find the number of common tangents to the circles.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diameters of two circles are 12 cm and 20 cm, then radius are r1 = 6 and r2 = 10 respectively, and distance between their centre = 16, so r1 + r2 = (6 + 10) = 16 = distance between their centre, so the circles touch each other externally So, the number of common tangents will be 3</w:t>
      </w:r>
    </w:p>
    <w:p>
      <w:pPr>
        <w:spacing w:before="0"/>
      </w:pPr>
      <w:r>
        <w:rPr>
          <w:b w:val="0"/>
        </w:rPr>
      </w:r>
    </w:p>
    <w:p>
      <w:pPr>
        <w:spacing w:after="100" w:line="360" w:lineRule="auto" w:before="0"/>
      </w:pPr>
      <w:r>
        <w:rPr>
          <w:b w:val="0"/>
        </w:rPr>
        <w:t>26. AB and CD are two parallel chords drawn in a circle with centre O. The distance between the two chords is 21 cm. If the lengths of AB and CD are 24 cm and 18 cm, respectively, then the radius of the circle is equal to:</w:t>
      </w:r>
    </w:p>
    <w:p>
      <w:pPr>
        <w:spacing w:before="0"/>
      </w:pPr>
      <w:r>
        <w:rPr>
          <w:b w:val="0"/>
        </w:rPr>
      </w:r>
    </w:p>
    <w:p>
      <w:pPr>
        <w:spacing w:after="100" w:before="0"/>
      </w:pPr>
      <w:r>
        <w:rPr>
          <w:b w:val="0"/>
        </w:rPr>
        <w:t>A. 15 cm</w:t>
      </w:r>
    </w:p>
    <w:p>
      <w:pPr>
        <w:spacing w:after="100" w:before="0"/>
      </w:pPr>
      <w:r>
        <w:rPr>
          <w:b w:val="0"/>
        </w:rPr>
        <w:t>B. 20 cm</w:t>
      </w:r>
    </w:p>
    <w:p>
      <w:pPr>
        <w:spacing w:after="100" w:before="0"/>
      </w:pPr>
      <w:r>
        <w:rPr>
          <w:b w:val="0"/>
        </w:rPr>
        <w:t>C. 18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 24 cm, CD = 18 cm, distance = 21 cm Half-lengths: AB/2 = 12 cm, CD/2 = 9 cm d1 + d2 = 21 Using r2 = d2 + (l/2)2: r2 = d12 + 122 r2 = d22 + 92 d12 + 144 = d22 + 81 (21 - d2)2 + 144 = d22 + 81 441 - 42d2 + 144 = 81 585 - 42d2 = 81 d2 = 12 cm, d1 = 9 cm r2 = 122 + 92 r2 = 144 + 81 r = √225 = 15 cm</w:t>
      </w:r>
    </w:p>
    <w:p>
      <w:pPr>
        <w:spacing w:before="0"/>
      </w:pPr>
      <w:r>
        <w:rPr>
          <w:b w:val="0"/>
        </w:rPr>
      </w:r>
    </w:p>
    <w:p>
      <w:pPr>
        <w:spacing w:after="100" w:line="360" w:lineRule="auto" w:before="0"/>
      </w:pPr>
      <w:r>
        <w:rPr>
          <w:b w:val="0"/>
        </w:rPr>
        <w:t>27. The distance between the centres of two circles having radii 16 cm and 8 cm, is 26 cm. The length (in cm) of the direct common tangent of the two circles is:</w:t>
      </w:r>
    </w:p>
    <w:p>
      <w:pPr>
        <w:spacing w:before="0"/>
      </w:pPr>
      <w:r>
        <w:rPr>
          <w:b w:val="0"/>
        </w:rPr>
      </w:r>
    </w:p>
    <w:p>
      <w:pPr>
        <w:spacing w:after="100" w:before="0"/>
      </w:pPr>
      <w:r>
        <w:rPr>
          <w:b w:val="0"/>
        </w:rPr>
        <w:t>A. 2√(132)</w:t>
      </w:r>
    </w:p>
    <w:p>
      <w:pPr>
        <w:spacing w:after="100" w:before="0"/>
      </w:pPr>
      <w:r>
        <w:rPr>
          <w:b w:val="0"/>
        </w:rPr>
        <w:t>B. √(153)</w:t>
      </w:r>
    </w:p>
    <w:p>
      <w:pPr>
        <w:spacing w:after="100" w:before="0"/>
      </w:pPr>
      <w:r>
        <w:rPr>
          <w:b w:val="0"/>
        </w:rPr>
        <w:t>C. 2√(153)</w:t>
      </w:r>
    </w:p>
    <w:p>
      <w:pPr>
        <w:spacing w:after="100" w:before="0"/>
      </w:pPr>
      <w:r>
        <w:rPr>
          <w:b w:val="0"/>
        </w:rPr>
        <w:t>D. √(132)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Direct common tangent = √{262 - (16 - 8)2} ⇒ √{676 - 64} = √612 = 2 × √153</w:t>
      </w:r>
    </w:p>
    <w:p>
      <w:pPr>
        <w:spacing w:before="0"/>
      </w:pPr>
      <w:r>
        <w:rPr>
          <w:b w:val="0"/>
        </w:rPr>
      </w:r>
    </w:p>
    <w:p>
      <w:pPr>
        <w:spacing w:after="100" w:line="360" w:lineRule="auto" w:before="0"/>
      </w:pPr>
      <w:r>
        <w:rPr>
          <w:b w:val="0"/>
        </w:rPr>
        <w:t>28. For two circles of radius 7 units and (7/2) units, whose centres are 15 units apart, what is the length of the direct common tangent in units? (Correct to 3 decimal places.)</w:t>
      </w:r>
    </w:p>
    <w:p>
      <w:pPr>
        <w:spacing w:before="0"/>
      </w:pPr>
      <w:r>
        <w:rPr>
          <w:b w:val="0"/>
        </w:rPr>
      </w:r>
    </w:p>
    <w:p>
      <w:pPr>
        <w:spacing w:after="100" w:before="0"/>
      </w:pPr>
      <w:r>
        <w:rPr>
          <w:b w:val="0"/>
        </w:rPr>
        <w:t>A. 14.586</w:t>
      </w:r>
    </w:p>
    <w:p>
      <w:pPr>
        <w:spacing w:after="100" w:before="0"/>
      </w:pPr>
      <w:r>
        <w:rPr>
          <w:b w:val="0"/>
        </w:rPr>
        <w:t>B. 18.654</w:t>
      </w:r>
    </w:p>
    <w:p>
      <w:pPr>
        <w:spacing w:after="100" w:before="0"/>
      </w:pPr>
      <w:r>
        <w:rPr>
          <w:b w:val="0"/>
        </w:rPr>
        <w:t>C. 15.486</w:t>
      </w:r>
    </w:p>
    <w:p>
      <w:pPr>
        <w:spacing w:after="100" w:before="0"/>
      </w:pPr>
      <w:r>
        <w:rPr>
          <w:b w:val="0"/>
        </w:rPr>
        <w:t>D. 16.584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T2 = 152 - (7 - 7/2)2 ⇒ T2 = 225 - (7/2)2 ⇒ T2 = 225 - 49/4 T2 = 212.75 ⇒ T = √212.75 ≈ 14.586</w:t>
      </w:r>
    </w:p>
    <w:p>
      <w:pPr>
        <w:spacing w:before="0"/>
      </w:pPr>
      <w:r>
        <w:rPr>
          <w:b w:val="0"/>
        </w:rPr>
      </w:r>
    </w:p>
    <w:p>
      <w:pPr>
        <w:spacing w:after="100" w:line="360" w:lineRule="auto" w:before="0"/>
      </w:pPr>
      <w:r>
        <w:rPr>
          <w:b w:val="0"/>
        </w:rPr>
        <w:t>29. Let C be a circle with centre O and PQ be a minor arc on C. Let R and S be two points on the major arc of PQ on C. If PQ subtends an angle 80º at O, find ∠PRQ and ∠PSQ, respectively.</w:t>
      </w:r>
    </w:p>
    <w:p>
      <w:pPr>
        <w:spacing w:before="0"/>
      </w:pPr>
      <w:r>
        <w:rPr>
          <w:b w:val="0"/>
        </w:rPr>
      </w:r>
    </w:p>
    <w:p>
      <w:pPr>
        <w:spacing w:after="100" w:before="0"/>
      </w:pPr>
      <w:r>
        <w:rPr>
          <w:b w:val="0"/>
        </w:rPr>
        <w:t>A. 40º and 60º</w:t>
      </w:r>
    </w:p>
    <w:p>
      <w:pPr>
        <w:spacing w:after="100" w:before="0"/>
      </w:pPr>
      <w:r>
        <w:rPr>
          <w:b w:val="0"/>
        </w:rPr>
        <w:t>B. 50º and 80º</w:t>
      </w:r>
    </w:p>
    <w:p>
      <w:pPr>
        <w:spacing w:after="100" w:before="0"/>
      </w:pPr>
      <w:r>
        <w:rPr>
          <w:b w:val="0"/>
        </w:rPr>
        <w:t>C. 40º and 40º</w:t>
      </w:r>
    </w:p>
    <w:p>
      <w:pPr>
        <w:spacing w:after="100" w:before="0"/>
      </w:pPr>
      <w:r>
        <w:rPr>
          <w:b w:val="0"/>
        </w:rPr>
        <w:t>D. 40º and 50º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PQ subtends an angle of 80º at O, R and S are on the major arc of PQ. 1. ∠PRQ = 80º ÷ 2 = 40º 2. ∠PSQ = ∠PRQ = 40º</w:t>
      </w:r>
    </w:p>
    <w:p>
      <w:pPr>
        <w:spacing w:before="0"/>
      </w:pPr>
      <w:r>
        <w:rPr>
          <w:b w:val="0"/>
        </w:rPr>
      </w:r>
    </w:p>
    <w:p>
      <w:pPr>
        <w:spacing w:after="100" w:line="360" w:lineRule="auto" w:before="0"/>
      </w:pPr>
      <w:r>
        <w:rPr>
          <w:b w:val="0"/>
        </w:rPr>
        <w:t>30. In a circle of radius 3 cm, two chords of length 2 cm and 3 cm lie on the different side of a diameter. What is the perpendicular distance between the two chords?</w:t>
      </w:r>
    </w:p>
    <w:p>
      <w:pPr>
        <w:spacing w:before="0"/>
      </w:pPr>
      <w:r>
        <w:rPr>
          <w:b w:val="0"/>
        </w:rPr>
      </w:r>
    </w:p>
    <w:p>
      <w:pPr>
        <w:spacing w:after="100" w:before="0"/>
      </w:pPr>
      <w:r>
        <w:rPr>
          <w:b w:val="0"/>
        </w:rPr>
        <w:t>A. 4√3 - 3√2 2 cm</w:t>
      </w:r>
    </w:p>
    <w:p>
      <w:pPr>
        <w:spacing w:after="100" w:before="0"/>
      </w:pPr>
      <w:r>
        <w:rPr>
          <w:b w:val="0"/>
        </w:rPr>
        <w:t>B. 4√2 + 3√3 2 cm</w:t>
      </w:r>
    </w:p>
    <w:p>
      <w:pPr>
        <w:spacing w:after="100" w:before="0"/>
      </w:pPr>
      <w:r>
        <w:rPr>
          <w:b w:val="0"/>
        </w:rPr>
        <w:t>C. 4√2 + 3√3 3 cm</w:t>
      </w:r>
    </w:p>
    <w:p>
      <w:pPr>
        <w:spacing w:after="100" w:before="0"/>
      </w:pPr>
      <w:r>
        <w:rPr>
          <w:b w:val="0"/>
        </w:rPr>
        <w:t>D. 4√2 - 3√3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from △OFB, ⇒ OF2 = 32 − 12 ⇒ OF2 = 8 ⇒ OF = 22 From △OEC, ⇒ OE2 = 32 − (32)^2 ⇒ OE2 = 9 - (94) ⇒ OE2 = 274 ⇒ OE = 332 So, the distance between AB and CD, FE = OF + OE ⇒ FE = 22 + 332 ⇒ FE = 4√2 + 3√3 2 cm</w:t>
      </w:r>
    </w:p>
    <w:p>
      <w:pPr>
        <w:spacing w:before="0"/>
      </w:pPr>
      <w:r>
        <w:rPr>
          <w:b w:val="0"/>
        </w:rPr>
      </w:r>
    </w:p>
    <w:p>
      <w:pPr>
        <w:spacing w:after="100" w:line="360" w:lineRule="auto" w:before="0"/>
      </w:pPr>
      <w:r>
        <w:rPr>
          <w:b w:val="0"/>
        </w:rPr>
        <w:t>31. A line cuts two concentric circles. The length of chords formed by this line on the circles is 6 cm and 18 cm. Find the difference in the squares of the radii of two circles.</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60</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radii be r1 and r2. r12 - 32 = r22 - 92 r22 - r12 = 81 - 9 = 72</w:t>
      </w:r>
    </w:p>
    <w:p>
      <w:pPr>
        <w:spacing w:before="0"/>
      </w:pPr>
      <w:r>
        <w:rPr>
          <w:b w:val="0"/>
        </w:rPr>
      </w:r>
    </w:p>
    <w:p>
      <w:pPr>
        <w:spacing w:after="100" w:line="360" w:lineRule="auto" w:before="0"/>
      </w:pPr>
      <w:r>
        <w:rPr>
          <w:b w:val="0"/>
        </w:rPr>
        <w:t>32. Let C be a circle with centre O and P be an external point to C. Let PA and PB be two tangents to C with A and B being the points of tangency, respectively. If PA and PB are inclined to each other at an angle of 60º, then find ∠POA.</w:t>
      </w:r>
    </w:p>
    <w:p>
      <w:pPr>
        <w:spacing w:before="0"/>
      </w:pPr>
      <w:r>
        <w:rPr>
          <w:b w:val="0"/>
        </w:rPr>
      </w:r>
    </w:p>
    <w:p>
      <w:pPr>
        <w:spacing w:after="100" w:before="0"/>
      </w:pPr>
      <w:r>
        <w:rPr>
          <w:b w:val="0"/>
        </w:rPr>
        <w:t>A. 40º</w:t>
      </w:r>
    </w:p>
    <w:p>
      <w:pPr>
        <w:spacing w:after="100" w:before="0"/>
      </w:pPr>
      <w:r>
        <w:rPr>
          <w:b w:val="0"/>
        </w:rPr>
        <w:t>B. 60º</w:t>
      </w:r>
    </w:p>
    <w:p>
      <w:pPr>
        <w:spacing w:after="100" w:before="0"/>
      </w:pPr>
      <w:r>
        <w:rPr>
          <w:b w:val="0"/>
        </w:rPr>
        <w:t>C. 80º</w:t>
      </w:r>
    </w:p>
    <w:p>
      <w:pPr>
        <w:spacing w:after="100" w:before="0"/>
      </w:pPr>
      <w:r>
        <w:rPr>
          <w:b w:val="0"/>
        </w:rPr>
        <w:t>D. 30º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∠APB = 60º ΔOAP ≅ ΔOBP (SSS) ∠POA = ∠POB = 1/2 (∠APB) = 30º In ΔOAP ∠A + ∠POA + ∠OPA = 180º ∠A = 90º 90º + ∠POA + 30º = 180º 120º + ∠POA = 180º ∠POA = 60º</w:t>
      </w:r>
    </w:p>
    <w:p>
      <w:pPr>
        <w:spacing w:before="0"/>
      </w:pPr>
      <w:r>
        <w:rPr>
          <w:b w:val="0"/>
        </w:rPr>
      </w:r>
    </w:p>
    <w:p>
      <w:pPr>
        <w:spacing w:after="100" w:line="360" w:lineRule="auto" w:before="0"/>
      </w:pPr>
      <w:r>
        <w:rPr>
          <w:b w:val="0"/>
        </w:rPr>
        <w:t>33. Find the number of common tangents, if r1 + r2 = C1C2. (With usual notations, r1 &amp; r2 and C1 &amp; C2 are the radii and centres of the two circles.)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the circle touches each other externally then there are only 3 tangents are possible. i.e. two direct common tangents and one transverse tangent.</w:t>
      </w:r>
    </w:p>
    <w:p>
      <w:pPr>
        <w:spacing w:before="0"/>
      </w:pPr>
      <w:r>
        <w:rPr>
          <w:b w:val="0"/>
        </w:rPr>
      </w:r>
    </w:p>
    <w:p>
      <w:pPr>
        <w:spacing w:after="100" w:line="360" w:lineRule="auto" w:before="0"/>
      </w:pPr>
      <w:r>
        <w:rPr>
          <w:b w:val="0"/>
        </w:rPr>
        <w:t>34. Two chords of a circle, and , meet outside the circle at the point P. If m() = 200 mm, m() = 120 mm, and m() = 160 mm, what is the length of ?</w:t>
      </w:r>
    </w:p>
    <w:p>
      <w:pPr>
        <w:spacing w:before="0"/>
      </w:pPr>
      <w:r>
        <w:rPr>
          <w:b w:val="0"/>
        </w:rPr>
      </w:r>
    </w:p>
    <w:p>
      <w:pPr>
        <w:spacing w:after="100" w:before="0"/>
      </w:pPr>
      <w:r>
        <w:rPr>
          <w:b w:val="0"/>
        </w:rPr>
        <w:t>A. 100 mm</w:t>
      </w:r>
    </w:p>
    <w:p>
      <w:pPr>
        <w:spacing w:after="100" w:before="0"/>
      </w:pPr>
      <w:r>
        <w:rPr>
          <w:b w:val="0"/>
        </w:rPr>
        <w:t>B. 75 mm</w:t>
      </w:r>
    </w:p>
    <w:p>
      <w:pPr>
        <w:spacing w:after="100" w:before="0"/>
      </w:pPr>
      <w:r>
        <w:rPr>
          <w:b w:val="0"/>
        </w:rPr>
        <w:t>C. 60 mm</w:t>
      </w:r>
    </w:p>
    <w:p>
      <w:pPr>
        <w:spacing w:after="100" w:before="0"/>
      </w:pPr>
      <w:r>
        <w:rPr>
          <w:b w:val="0"/>
        </w:rPr>
        <w:t>D. 150 mm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m() = 200 mm, m() = 120 mm, and m() = 160 mm Calculation : Let the length of CD be x. ⇒ AP × BP = CP × DP ⇒ 200 × 80 = 160 × (160 -x) ⇒ 16000 = 160 × (160 -x) ⇒ 16000 = 25600 - 160x ⇒ x = 9600/160 ⇒ x = 60 mm ∴ The correct answer is 60 mm.</w:t>
      </w:r>
    </w:p>
    <w:p>
      <w:pPr>
        <w:spacing w:before="0"/>
      </w:pPr>
      <w:r>
        <w:rPr>
          <w:b w:val="0"/>
        </w:rPr>
      </w:r>
    </w:p>
    <w:p>
      <w:pPr>
        <w:spacing w:after="100" w:line="360" w:lineRule="auto" w:before="0"/>
      </w:pPr>
      <w:r>
        <w:rPr>
          <w:b w:val="0"/>
        </w:rPr>
        <w:t>35. Two equal circles of radius 18 cm intersect each other, such that each passes through the centre of the other. The length of the common chord is _________.</w:t>
      </w:r>
    </w:p>
    <w:p>
      <w:pPr>
        <w:spacing w:before="0"/>
      </w:pPr>
      <w:r>
        <w:rPr>
          <w:b w:val="0"/>
        </w:rPr>
      </w:r>
    </w:p>
    <w:p>
      <w:pPr>
        <w:spacing w:after="100" w:before="0"/>
      </w:pPr>
      <w:r>
        <w:rPr>
          <w:b w:val="0"/>
        </w:rPr>
        <w:t>A. 6√(27) cm</w:t>
      </w:r>
    </w:p>
    <w:p>
      <w:pPr>
        <w:spacing w:after="100" w:before="0"/>
      </w:pPr>
      <w:r>
        <w:rPr>
          <w:b w:val="0"/>
        </w:rPr>
        <w:t>B. 9√(27) cm</w:t>
      </w:r>
    </w:p>
    <w:p>
      <w:pPr>
        <w:spacing w:after="100" w:before="0"/>
      </w:pPr>
      <w:r>
        <w:rPr>
          <w:b w:val="0"/>
        </w:rPr>
        <w:t>C. √(3)</w:t>
      </w:r>
    </w:p>
    <w:p>
      <w:pPr>
        <w:spacing w:after="100" w:before="0"/>
      </w:pPr>
      <w:r>
        <w:rPr>
          <w:b w:val="0"/>
        </w:rPr>
        <w:t>D. 3√(3)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O1D = O2D = 9 AD = √(324 - 81) ⇒ (9√3) AB = 2 × (9√3) = 18√3 = 6√27</w:t>
      </w:r>
    </w:p>
    <w:p>
      <w:pPr>
        <w:spacing w:before="0"/>
      </w:pPr>
      <w:r>
        <w:rPr>
          <w:b w:val="0"/>
        </w:rPr>
      </w:r>
    </w:p>
    <w:p>
      <w:pPr>
        <w:spacing w:after="100" w:line="360" w:lineRule="auto" w:before="0"/>
      </w:pPr>
      <w:r>
        <w:rPr>
          <w:b w:val="0"/>
        </w:rPr>
        <w:t>36. DE is a chord and KDE is a secant of a circle. If KD = 9 cm, DE = 7 cm and KH is a tangent to the circle at point H, then find KH.</w:t>
      </w:r>
    </w:p>
    <w:p>
      <w:pPr>
        <w:spacing w:before="0"/>
      </w:pPr>
      <w:r>
        <w:rPr>
          <w:b w:val="0"/>
        </w:rPr>
      </w:r>
    </w:p>
    <w:p>
      <w:pPr>
        <w:spacing w:after="100" w:before="0"/>
      </w:pPr>
      <w:r>
        <w:rPr>
          <w:b w:val="0"/>
        </w:rPr>
        <w:t>A. 12 cm</w:t>
      </w:r>
    </w:p>
    <w:p>
      <w:pPr>
        <w:spacing w:after="100" w:before="0"/>
      </w:pPr>
      <w:r>
        <w:rPr>
          <w:b w:val="0"/>
        </w:rPr>
        <w:t>B. 25 cm</w:t>
      </w:r>
    </w:p>
    <w:p>
      <w:pPr>
        <w:spacing w:after="100" w:before="0"/>
      </w:pPr>
      <w:r>
        <w:rPr>
          <w:b w:val="0"/>
        </w:rPr>
        <w:t>C. 16 cm</w:t>
      </w:r>
    </w:p>
    <w:p>
      <w:pPr>
        <w:spacing w:after="100" w:before="0"/>
      </w:pPr>
      <w:r>
        <w:rPr>
          <w:b w:val="0"/>
        </w:rPr>
        <w:t>D. 144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KH2 = KD × KE ⇒ KH2 = 9 × 16 ⇒ KH = √144 = 12 cm</w:t>
      </w:r>
    </w:p>
    <w:p>
      <w:pPr>
        <w:spacing w:before="0"/>
      </w:pPr>
      <w:r>
        <w:rPr>
          <w:b w:val="0"/>
        </w:rPr>
      </w:r>
    </w:p>
    <w:p>
      <w:pPr>
        <w:spacing w:after="100" w:line="360" w:lineRule="auto" w:before="0"/>
      </w:pPr>
      <w:r>
        <w:rPr>
          <w:b w:val="0"/>
        </w:rPr>
        <w:t>37. The distance between the centres of two circles having radii 22 cm and 18 cm, is 32 cm. The length (in cm) of the direct common tangent of the two circles is:</w:t>
      </w:r>
    </w:p>
    <w:p>
      <w:pPr>
        <w:spacing w:before="0"/>
      </w:pPr>
      <w:r>
        <w:rPr>
          <w:b w:val="0"/>
        </w:rPr>
      </w:r>
    </w:p>
    <w:p>
      <w:pPr>
        <w:spacing w:after="100" w:before="0"/>
      </w:pPr>
      <w:r>
        <w:rPr>
          <w:b w:val="0"/>
        </w:rPr>
        <w:t>A. 2√(252) cm</w:t>
      </w:r>
    </w:p>
    <w:p>
      <w:pPr>
        <w:spacing w:after="100" w:before="0"/>
      </w:pPr>
      <w:r>
        <w:rPr>
          <w:b w:val="0"/>
        </w:rPr>
        <w:t>B. 2√(152) cm</w:t>
      </w:r>
    </w:p>
    <w:p>
      <w:pPr>
        <w:spacing w:after="100" w:before="0"/>
      </w:pPr>
      <w:r>
        <w:rPr>
          <w:b w:val="0"/>
        </w:rPr>
        <w:t>C. 3√(242) cm</w:t>
      </w:r>
    </w:p>
    <w:p>
      <w:pPr>
        <w:spacing w:after="100" w:before="0"/>
      </w:pPr>
      <w:r>
        <w:rPr>
          <w:b w:val="0"/>
        </w:rPr>
        <w:t>D. 3√(252)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bigger circle r1 = 22 cm Radius of smaller circle r2 = 18 cm Distance between two circles = 32 cm Formula used: Length of direct tangent, l = √(d^2 - (r_1 - r_2)^2) Where, d = Distance between two circles, r1 = Radius of bigger circle, r2 = Radius of smaller circle Calculation: According to the question The length of the direct tangent (I) ⇒ √(32^2-(22-18)^2) ⇒ √(32^2-4^2) ⇒ √(1024-16) ⇒ √(1008) = 2√(252) cm ∴ The required result will be 2√(252) cm.</w:t>
      </w:r>
    </w:p>
    <w:p>
      <w:pPr>
        <w:spacing w:before="0"/>
      </w:pPr>
      <w:r>
        <w:rPr>
          <w:b w:val="0"/>
        </w:rPr>
      </w:r>
    </w:p>
    <w:p>
      <w:pPr>
        <w:spacing w:after="100" w:line="360" w:lineRule="auto" w:before="0"/>
      </w:pPr>
      <w:r>
        <w:rPr>
          <w:b w:val="0"/>
        </w:rPr>
        <w:t>38. From a point A, a tangent line is drawn to the circle of radius 14 units. From the same point, a secant is drawn to the circle which cuts the circle at B and C and the point B is near A than C. What is the length of BC in units if the length of the tangent to the circle from point A is 21 units and the length of AB is 14 units?</w:t>
      </w:r>
    </w:p>
    <w:p>
      <w:pPr>
        <w:spacing w:before="0"/>
      </w:pPr>
      <w:r>
        <w:rPr>
          <w:b w:val="0"/>
        </w:rPr>
      </w:r>
    </w:p>
    <w:p>
      <w:pPr>
        <w:spacing w:after="100" w:before="0"/>
      </w:pPr>
      <w:r>
        <w:rPr>
          <w:b w:val="0"/>
        </w:rPr>
        <w:t>A. 18.5</w:t>
      </w:r>
    </w:p>
    <w:p>
      <w:pPr>
        <w:spacing w:after="100" w:before="0"/>
      </w:pPr>
      <w:r>
        <w:rPr>
          <w:b w:val="0"/>
        </w:rPr>
        <w:t>B. 16.5</w:t>
      </w:r>
    </w:p>
    <w:p>
      <w:pPr>
        <w:spacing w:after="100" w:before="0"/>
      </w:pPr>
      <w:r>
        <w:rPr>
          <w:b w:val="0"/>
        </w:rPr>
        <w:t>C. 15.5</w:t>
      </w:r>
    </w:p>
    <w:p>
      <w:pPr>
        <w:spacing w:after="100" w:before="0"/>
      </w:pPr>
      <w:r>
        <w:rPr>
          <w:b w:val="0"/>
        </w:rPr>
        <w:t>D. 17.5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212 = 14 × (14 + BC) ⇒ 441 = 14 × (14 + BC) ⇒ 441 = 196 + 14BC ⇒ 245 = 14BC ⇒ BC = 245 / 14 ⇒ BC = 17.5 units</w:t>
      </w:r>
    </w:p>
    <w:p>
      <w:pPr>
        <w:spacing w:before="0"/>
      </w:pPr>
      <w:r>
        <w:rPr>
          <w:b w:val="0"/>
        </w:rPr>
      </w:r>
    </w:p>
    <w:p>
      <w:pPr>
        <w:spacing w:after="100" w:line="360" w:lineRule="auto" w:before="0"/>
      </w:pPr>
      <w:r>
        <w:rPr>
          <w:b w:val="0"/>
        </w:rPr>
        <w:t>39. ΔPQR is an equilateral triangle inscribed in a circle. S is any point on the arc QR. Find the measure of ∠PSQ.</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90°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∠PRQ and ∠PSQ are in the same side of arc PQ ∠PRQ = ∠PSQ = 60°</w:t>
      </w:r>
    </w:p>
    <w:p>
      <w:pPr>
        <w:spacing w:before="0"/>
      </w:pPr>
      <w:r>
        <w:rPr>
          <w:b w:val="0"/>
        </w:rPr>
      </w:r>
    </w:p>
    <w:p>
      <w:pPr>
        <w:spacing w:after="100" w:line="360" w:lineRule="auto" w:before="0"/>
      </w:pPr>
      <w:r>
        <w:rPr>
          <w:b w:val="0"/>
        </w:rPr>
        <w:t>40. The area of the sector of a circle of radius 28 cm is 112 cm2. Find the length of the corresponding arc of the sector.</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6 cm</w:t>
      </w:r>
    </w:p>
    <w:p>
      <w:pPr>
        <w:spacing w:after="100" w:before="0"/>
      </w:pPr>
      <w:r>
        <w:rPr>
          <w:b w:val="0"/>
        </w:rPr>
        <w:t>D. 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Sector = (1/2) × Radius × Arc length 112 = (1/2) × 28 × l 112 = 14 × l l = 112 / 14 = 8 cm ∴ The correct option is B.Alternate Method Given: Radius (r) = 28 cm Area of sector (A) = 112 cm2 Formula Used: Area of sector = (Arc length × Radius) / 2 r = 28 cm Area = 112 cm2 Arc length (l) = ? Sector of a Circle Calculations: ⇒ 112 = (l × 28) / 2 ⇒ 112 = l × 14 ⇒ l = 112 / 14 ⇒ l = 8 cm ∴ The correct option is B.Additional Information Arc Length Formula The length of an arc (l) with central angle θ is given by l = (θ/360) × 2πr. Sector Area Formula The area of a sector (A) with central angle θ is given by A = (θ/360) × πr2. Perimeter of a Sector The total perimeter of a sector is the sum of the arc length and the two radii: P = l + 2r. Relationship between Area and Arc Length Area of sector = (1/2) × r × l, where r is the radius and l is the arc length.</w:t>
      </w:r>
    </w:p>
    <w:p>
      <w:pPr>
        <w:spacing w:before="0"/>
      </w:pPr>
      <w:r>
        <w:rPr>
          <w:b w:val="0"/>
        </w:rPr>
      </w:r>
    </w:p>
    <w:p>
      <w:pPr>
        <w:spacing w:after="100" w:line="360" w:lineRule="auto" w:before="0"/>
      </w:pPr>
      <w:r>
        <w:rPr>
          <w:b w:val="0"/>
        </w:rPr>
        <w:t>41. The distance between the centres of two circles of radii 22 cm and 10 cm is 37 cm. If the points of contact of a direct common tangent to these circles are M and Q, then find the length of the line segment MQ.</w:t>
      </w:r>
    </w:p>
    <w:p>
      <w:pPr>
        <w:spacing w:before="0"/>
      </w:pPr>
      <w:r>
        <w:rPr>
          <w:b w:val="0"/>
        </w:rPr>
      </w:r>
    </w:p>
    <w:p>
      <w:pPr>
        <w:spacing w:after="100" w:before="0"/>
      </w:pPr>
      <w:r>
        <w:rPr>
          <w:b w:val="0"/>
        </w:rPr>
        <w:t>A. 35 cm</w:t>
      </w:r>
    </w:p>
    <w:p>
      <w:pPr>
        <w:spacing w:after="100" w:before="0"/>
      </w:pPr>
      <w:r>
        <w:rPr>
          <w:b w:val="0"/>
        </w:rPr>
        <w:t>B. 39 cm</w:t>
      </w:r>
    </w:p>
    <w:p>
      <w:pPr>
        <w:spacing w:after="100" w:before="0"/>
      </w:pPr>
      <w:r>
        <w:rPr>
          <w:b w:val="0"/>
        </w:rPr>
        <w:t>C. 29 cm</w:t>
      </w:r>
    </w:p>
    <w:p>
      <w:pPr>
        <w:spacing w:after="100" w:before="0"/>
      </w:pPr>
      <w:r>
        <w:rPr>
          <w:b w:val="0"/>
        </w:rPr>
        <w:t>D. 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r1 = 22 cm, r2 = 10 cm, d = 37 cm Length of direct common tangent = √(d2 - (r1 - r2)2) = √(372 - 122) = √(1369 - 144) = √1225 = 35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