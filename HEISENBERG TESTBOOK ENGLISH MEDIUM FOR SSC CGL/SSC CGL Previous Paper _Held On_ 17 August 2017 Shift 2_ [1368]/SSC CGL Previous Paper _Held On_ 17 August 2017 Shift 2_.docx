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word missing. Choose the correct alternative from the given ones that will complete the series. isobar, artist, statute, teapot, other, ?</w:t>
      </w:r>
    </w:p>
    <w:p>
      <w:pPr>
        <w:spacing w:before="0"/>
      </w:pPr>
      <w:r>
        <w:rPr>
          <w:b w:val="0"/>
        </w:rPr>
      </w:r>
    </w:p>
    <w:p>
      <w:pPr>
        <w:spacing w:after="100" w:before="0"/>
      </w:pPr>
      <w:r>
        <w:rPr>
          <w:b w:val="0"/>
        </w:rPr>
        <w:t>A. pencil</w:t>
      </w:r>
    </w:p>
    <w:p>
      <w:pPr>
        <w:spacing w:after="100" w:before="0"/>
      </w:pPr>
      <w:r>
        <w:rPr>
          <w:b w:val="0"/>
        </w:rPr>
        <w:t>B. erect</w:t>
      </w:r>
    </w:p>
    <w:p>
      <w:pPr>
        <w:spacing w:after="100" w:before="0"/>
      </w:pPr>
      <w:r>
        <w:rPr>
          <w:b w:val="0"/>
        </w:rPr>
        <w:t>C. tongue</w:t>
      </w:r>
    </w:p>
    <w:p>
      <w:pPr>
        <w:spacing w:after="100" w:before="0"/>
      </w:pPr>
      <w:r>
        <w:rPr>
          <w:b w:val="0"/>
        </w:rPr>
        <w:t>D. 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next word always starts with the last two letter of the previous word. Isobar → artist → statute → teapot → other → ? (er) Here the last word is ‘Other’ and the last two letter of the same is ‘er’, hence the next word will start from letters ‘er’. Hence, answer is erect.</w:t>
      </w:r>
    </w:p>
    <w:p>
      <w:pPr>
        <w:spacing w:before="0"/>
      </w:pPr>
      <w:r>
        <w:rPr>
          <w:b w:val="0"/>
        </w:rPr>
      </w:r>
    </w:p>
    <w:p>
      <w:pPr>
        <w:spacing w:after="100" w:line="360" w:lineRule="auto" w:before="0"/>
      </w:pPr>
      <w:r>
        <w:rPr>
          <w:b w:val="0"/>
        </w:rPr>
        <w:t>2. Two women A and B are shopping in a mall. They start from the same point. A walks 150 m West, then turns to her left and walks 160 m. B walks 140 m East, then turns South and walks 160 m, then turns to her left and walks 120 m. Where is B with respect to A now?</w:t>
      </w:r>
    </w:p>
    <w:p>
      <w:pPr>
        <w:spacing w:before="0"/>
      </w:pPr>
      <w:r>
        <w:rPr>
          <w:b w:val="0"/>
        </w:rPr>
      </w:r>
    </w:p>
    <w:p>
      <w:pPr>
        <w:spacing w:after="100" w:before="0"/>
      </w:pPr>
      <w:r>
        <w:rPr>
          <w:b w:val="0"/>
        </w:rPr>
        <w:t>A. 410 m West</w:t>
      </w:r>
    </w:p>
    <w:p>
      <w:pPr>
        <w:spacing w:after="100" w:before="0"/>
      </w:pPr>
      <w:r>
        <w:rPr>
          <w:b w:val="0"/>
        </w:rPr>
        <w:t>B. 410 m East</w:t>
      </w:r>
    </w:p>
    <w:p>
      <w:pPr>
        <w:spacing w:after="100" w:before="0"/>
      </w:pPr>
      <w:r>
        <w:rPr>
          <w:b w:val="0"/>
        </w:rPr>
        <w:t>C. 170 m East</w:t>
      </w:r>
    </w:p>
    <w:p>
      <w:pPr>
        <w:spacing w:after="100" w:before="0"/>
      </w:pPr>
      <w:r>
        <w:rPr>
          <w:b w:val="0"/>
        </w:rPr>
        <w:t>D. 170 m 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the distance between A and B = 150 + 140 + 120 = 410 m Also, B is towards the East direction with respect to A.</w:t>
      </w:r>
    </w:p>
    <w:p>
      <w:pPr>
        <w:spacing w:before="0"/>
      </w:pPr>
      <w:r>
        <w:rPr>
          <w:b w:val="0"/>
        </w:rPr>
      </w:r>
    </w:p>
    <w:p>
      <w:pPr>
        <w:spacing w:after="100" w:line="360" w:lineRule="auto" w:before="0"/>
      </w:pPr>
      <w:r>
        <w:rPr>
          <w:b w:val="0"/>
        </w:rPr>
        <w:t>3. In a certain code language, '+' represents '×', '-' represents '+', '×' represents '÷' and '÷' represents '-'. What is the answer to the following question? 45 × 5 + 2 - 20 = ?</w:t>
      </w:r>
    </w:p>
    <w:p>
      <w:pPr>
        <w:spacing w:before="0"/>
      </w:pPr>
      <w:r>
        <w:rPr>
          <w:b w:val="0"/>
        </w:rPr>
      </w:r>
    </w:p>
    <w:p>
      <w:pPr>
        <w:spacing w:after="100" w:before="0"/>
      </w:pPr>
      <w:r>
        <w:rPr>
          <w:b w:val="0"/>
        </w:rPr>
        <w:t>A. 17</w:t>
      </w:r>
    </w:p>
    <w:p>
      <w:pPr>
        <w:spacing w:after="100" w:before="0"/>
      </w:pPr>
      <w:r>
        <w:rPr>
          <w:b w:val="0"/>
        </w:rPr>
        <w:t>B. 81</w:t>
      </w:r>
    </w:p>
    <w:p>
      <w:pPr>
        <w:spacing w:after="100" w:before="0"/>
      </w:pPr>
      <w:r>
        <w:rPr>
          <w:b w:val="0"/>
        </w:rPr>
        <w:t>C. 38</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Symbol + - × ÷ Meaning × + ÷ - After converting the given equation as per code language, we get: 45 × 5 + 2 - 20 = 45 ÷ 5 × 2 + 20 = 38 Hence, 38 is the answer of the given equation.</w:t>
      </w:r>
    </w:p>
    <w:p>
      <w:pPr>
        <w:spacing w:before="0"/>
      </w:pPr>
      <w:r>
        <w:rPr>
          <w:b w:val="0"/>
        </w:rPr>
      </w:r>
    </w:p>
    <w:p>
      <w:pPr>
        <w:spacing w:after="100" w:line="360" w:lineRule="auto" w:before="0"/>
      </w:pPr>
      <w:r>
        <w:rPr>
          <w:b w:val="0"/>
        </w:rPr>
        <w:t>4. The weights of 4 boxes are 100, 70, 50 and 90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310</w:t>
      </w:r>
    </w:p>
    <w:p>
      <w:pPr>
        <w:spacing w:after="100" w:before="0"/>
      </w:pPr>
      <w:r>
        <w:rPr>
          <w:b w:val="0"/>
        </w:rPr>
        <w:t>B. 260</w:t>
      </w:r>
    </w:p>
    <w:p>
      <w:pPr>
        <w:spacing w:after="100" w:before="0"/>
      </w:pPr>
      <w:r>
        <w:rPr>
          <w:b w:val="0"/>
        </w:rPr>
        <w:t>C. 230</w:t>
      </w:r>
    </w:p>
    <w:p>
      <w:pPr>
        <w:spacing w:after="100" w:before="0"/>
      </w:pPr>
      <w:r>
        <w:rPr>
          <w:b w:val="0"/>
        </w:rPr>
        <w:t>D.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weight of all the boxes are added: 100 + 70 + 50 + 90 = 310 kg If the weight of the 1st, 2nd and the 4th box is added: 100 + 70 + 90 = 260 kg If the weight of 2nd, 3rd, and the 4th box is added: 70 + 50 + 90 = 210 kg Hence, by elimination method we can eliminate three options i.e. 310, 260 and 210. Therefore, 230 is the correct answer.</w:t>
      </w:r>
    </w:p>
    <w:p>
      <w:pPr>
        <w:spacing w:before="0"/>
      </w:pPr>
      <w:r>
        <w:rPr>
          <w:b w:val="0"/>
        </w:rPr>
      </w:r>
    </w:p>
    <w:p>
      <w:pPr>
        <w:spacing w:after="100" w:line="360" w:lineRule="auto" w:before="0"/>
      </w:pPr>
      <w:r>
        <w:rPr>
          <w:b w:val="0"/>
        </w:rPr>
        <w:t>5. In the question a statement is given, followed by two arguments, I and II. You have to consider the statement to be true even if it seems to be at variance from commonly known facts. You have to decide which of the given arguments, if any, is a strong argument. Statement: Should eating Paan at public places be made punishable? Argument I: Yes, people eat Paan and spit and makes public places dirty. Argument II: No, Indians love Paan.</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Argument 1, people spit in the public places and make those dirty, which is an ill-practice, further justifying the statement. According to the Argument 2, people love eating paan so it shouldn't be made punishable. Eating paan still cannot confirm if the public places would made dirty or not, therefore, weakening the argument. Therefore, argument 1 is the stronger one.</w:t>
      </w:r>
    </w:p>
    <w:p>
      <w:pPr>
        <w:spacing w:before="0"/>
      </w:pPr>
      <w:r>
        <w:rPr>
          <w:b w:val="0"/>
        </w:rPr>
      </w:r>
    </w:p>
    <w:p>
      <w:pPr>
        <w:spacing w:after="100" w:line="360" w:lineRule="auto" w:before="0"/>
      </w:pPr>
      <w:r>
        <w:rPr>
          <w:b w:val="0"/>
        </w:rPr>
        <w:t>6. Divit's birthday is on Friday 30th June. On what day of the week will be Samar's Birthday in the same year if Samar was born on 15th November?</w:t>
      </w:r>
    </w:p>
    <w:p>
      <w:pPr>
        <w:spacing w:before="0"/>
      </w:pPr>
      <w:r>
        <w:rPr>
          <w:b w:val="0"/>
        </w:rPr>
      </w:r>
    </w:p>
    <w:p>
      <w:pPr>
        <w:spacing w:after="100" w:before="0"/>
      </w:pPr>
      <w:r>
        <w:rPr>
          <w:b w:val="0"/>
        </w:rPr>
        <w:t>A. Tuesday</w:t>
      </w:r>
    </w:p>
    <w:p>
      <w:pPr>
        <w:spacing w:after="100" w:before="0"/>
      </w:pPr>
      <w:r>
        <w:rPr>
          <w:b w:val="0"/>
        </w:rPr>
        <w:t>B. Friday</w:t>
      </w:r>
    </w:p>
    <w:p>
      <w:pPr>
        <w:spacing w:after="100" w:before="0"/>
      </w:pPr>
      <w:r>
        <w:rPr>
          <w:b w:val="0"/>
        </w:rPr>
        <w:t>C. Wednesday</w:t>
      </w:r>
    </w:p>
    <w:p>
      <w:pPr>
        <w:spacing w:after="100" w:before="0"/>
      </w:pPr>
      <w:r>
        <w:rPr>
          <w:b w:val="0"/>
        </w:rPr>
        <w:t>D. Saturday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days from 30th June to 15th November are 138. Also, when 138 is divided by 7 it gives the remainder 5 and 5th day after Friday is Wednesday. Hence, Wednesday is the correct answer.</w:t>
      </w:r>
    </w:p>
    <w:p>
      <w:pPr>
        <w:spacing w:before="0"/>
      </w:pPr>
      <w:r>
        <w:rPr>
          <w:b w:val="0"/>
        </w:rPr>
      </w:r>
    </w:p>
    <w:p>
      <w:pPr>
        <w:spacing w:after="100" w:line="360" w:lineRule="auto" w:before="0"/>
      </w:pPr>
      <w:r>
        <w:rPr>
          <w:b w:val="0"/>
        </w:rPr>
        <w:t>7. Select the related number from the given alternatives. 0.04 : 0.2 :: 0.09 : ?</w:t>
      </w:r>
    </w:p>
    <w:p>
      <w:pPr>
        <w:spacing w:before="0"/>
      </w:pPr>
      <w:r>
        <w:rPr>
          <w:b w:val="0"/>
        </w:rPr>
      </w:r>
    </w:p>
    <w:p>
      <w:pPr>
        <w:spacing w:after="100" w:before="0"/>
      </w:pPr>
      <w:r>
        <w:rPr>
          <w:b w:val="0"/>
        </w:rPr>
        <w:t>A. 0.3</w:t>
      </w:r>
    </w:p>
    <w:p>
      <w:pPr>
        <w:spacing w:after="100" w:before="0"/>
      </w:pPr>
      <w:r>
        <w:rPr>
          <w:b w:val="0"/>
        </w:rPr>
        <w:t>B. 0.6</w:t>
      </w:r>
    </w:p>
    <w:p>
      <w:pPr>
        <w:spacing w:after="100" w:before="0"/>
      </w:pPr>
      <w:r>
        <w:rPr>
          <w:b w:val="0"/>
        </w:rPr>
        <w:t>C. 0.9</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0.04 is the square of 0.2, similarly 0.09 is the square of 0.3. Hence, answer is 0.3.</w:t>
      </w:r>
    </w:p>
    <w:p>
      <w:pPr>
        <w:spacing w:before="0"/>
      </w:pPr>
      <w:r>
        <w:rPr>
          <w:b w:val="0"/>
        </w:rPr>
      </w:r>
    </w:p>
    <w:p>
      <w:pPr>
        <w:spacing w:after="100" w:line="360" w:lineRule="auto" w:before="0"/>
      </w:pPr>
      <w:r>
        <w:rPr>
          <w:b w:val="0"/>
        </w:rPr>
        <w:t>8. Select the odd word from the given alternatives.</w:t>
      </w:r>
    </w:p>
    <w:p>
      <w:pPr>
        <w:spacing w:before="0"/>
      </w:pPr>
      <w:r>
        <w:rPr>
          <w:b w:val="0"/>
        </w:rPr>
      </w:r>
    </w:p>
    <w:p>
      <w:pPr>
        <w:spacing w:after="100" w:before="0"/>
      </w:pPr>
      <w:r>
        <w:rPr>
          <w:b w:val="0"/>
        </w:rPr>
        <w:t>A. Chair</w:t>
      </w:r>
    </w:p>
    <w:p>
      <w:pPr>
        <w:spacing w:after="100" w:before="0"/>
      </w:pPr>
      <w:r>
        <w:rPr>
          <w:b w:val="0"/>
        </w:rPr>
        <w:t>B. Bench</w:t>
      </w:r>
    </w:p>
    <w:p>
      <w:pPr>
        <w:spacing w:after="100" w:before="0"/>
      </w:pPr>
      <w:r>
        <w:rPr>
          <w:b w:val="0"/>
        </w:rPr>
        <w:t>C. Bed</w:t>
      </w:r>
    </w:p>
    <w:p>
      <w:pPr>
        <w:spacing w:after="100" w:before="0"/>
      </w:pPr>
      <w:r>
        <w:rPr>
          <w:b w:val="0"/>
        </w:rPr>
        <w:t>D. Sofa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except bed are used for sitting.</w:t>
      </w:r>
    </w:p>
    <w:p>
      <w:pPr>
        <w:spacing w:before="0"/>
      </w:pPr>
      <w:r>
        <w:rPr>
          <w:b w:val="0"/>
        </w:rPr>
      </w:r>
    </w:p>
    <w:p>
      <w:pPr>
        <w:spacing w:after="100" w:line="360" w:lineRule="auto" w:before="0"/>
      </w:pPr>
      <w:r>
        <w:rPr>
          <w:b w:val="0"/>
        </w:rPr>
        <w:t>9. A word is represented by only one set of numbers as given in any of the alternatives. The sets of numbers given in the alternatives represented by two classes of alphabets as show in the given two matrices. The columns and rows of Matrix-I are numbered from 0 to 4 and that of Matrix-II are numbered from 5 to 9. A letter from these matrices can be represented first by its row and next by its column, for example ‘K’ can be represented by 42, 34 etc. and ‘Z’ can be represented by 96, 79 etc. Similarly, you have to identify the set for the word ‘ROAD’. Matrix - I Matrix - II 0 1 2 3 4 5 6 7 8 9 0 L K A F H 5 Q S R U Z 1 K I I C D 6 S R O V T 2 J E E E F 7 O U V S Z 3 M I A E K 8 V Y T Y S 4 M B K C G 9 Y Z O U V</w:t>
      </w:r>
    </w:p>
    <w:p>
      <w:pPr>
        <w:spacing w:before="0"/>
      </w:pPr>
      <w:r>
        <w:rPr>
          <w:b w:val="0"/>
        </w:rPr>
      </w:r>
    </w:p>
    <w:p>
      <w:pPr>
        <w:spacing w:after="100" w:before="0"/>
      </w:pPr>
      <w:r>
        <w:rPr>
          <w:b w:val="0"/>
        </w:rPr>
        <w:t>A. 24, 14, 67, 76</w:t>
      </w:r>
    </w:p>
    <w:p>
      <w:pPr>
        <w:spacing w:after="100" w:before="0"/>
      </w:pPr>
      <w:r>
        <w:rPr>
          <w:b w:val="0"/>
        </w:rPr>
        <w:t>B. 30, 22, 86, 56</w:t>
      </w:r>
    </w:p>
    <w:p>
      <w:pPr>
        <w:spacing w:after="100" w:before="0"/>
      </w:pPr>
      <w:r>
        <w:rPr>
          <w:b w:val="0"/>
        </w:rPr>
        <w:t>C. 66, 67, 02, 14</w:t>
      </w:r>
    </w:p>
    <w:p>
      <w:pPr>
        <w:spacing w:after="100" w:before="0"/>
      </w:pPr>
      <w:r>
        <w:rPr>
          <w:b w:val="0"/>
        </w:rPr>
        <w:t>D. 13, 43, 56,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24, 14, 67, 76 → F, D, O, U 2) 30, 22, 86, 56 → M, E, Y, S 3) 66, 67, 02, 14 → R, O, A, D 4) 13, 43, 56, 86 → C, C, S, Y Hence, ‘ROAD’ is represented by ‘66, 67, 02, 14’.</w:t>
      </w:r>
    </w:p>
    <w:p>
      <w:pPr>
        <w:spacing w:before="0"/>
      </w:pPr>
      <w:r>
        <w:rPr>
          <w:b w:val="0"/>
        </w:rPr>
      </w:r>
    </w:p>
    <w:p>
      <w:pPr>
        <w:spacing w:after="100" w:line="360" w:lineRule="auto" w:before="0"/>
      </w:pPr>
      <w:r>
        <w:rPr>
          <w:b w:val="0"/>
        </w:rPr>
        <w:t>10. If REGAINS is coded as QDFZHMR, then how will PRY be coded as?</w:t>
      </w:r>
    </w:p>
    <w:p>
      <w:pPr>
        <w:spacing w:before="0"/>
      </w:pPr>
      <w:r>
        <w:rPr>
          <w:b w:val="0"/>
        </w:rPr>
      </w:r>
    </w:p>
    <w:p>
      <w:pPr>
        <w:spacing w:after="100" w:before="0"/>
      </w:pPr>
      <w:r>
        <w:rPr>
          <w:b w:val="0"/>
        </w:rPr>
        <w:t>A. BJX</w:t>
      </w:r>
    </w:p>
    <w:p>
      <w:pPr>
        <w:spacing w:after="100" w:before="0"/>
      </w:pPr>
      <w:r>
        <w:rPr>
          <w:b w:val="0"/>
        </w:rPr>
        <w:t>B. OQX</w:t>
      </w:r>
    </w:p>
    <w:p>
      <w:pPr>
        <w:spacing w:after="100" w:before="0"/>
      </w:pPr>
      <w:r>
        <w:rPr>
          <w:b w:val="0"/>
        </w:rPr>
        <w:t>C. LFT</w:t>
      </w:r>
    </w:p>
    <w:p>
      <w:pPr>
        <w:spacing w:after="100" w:before="0"/>
      </w:pPr>
      <w:r>
        <w:rPr>
          <w:b w:val="0"/>
        </w:rPr>
        <w:t>D. PSU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If we look at the pattern closely we will see that each letter of the second word is the alphabet that comes just before the letter which is in the first word at same position. R → Q; E → D; G → F and so on. Similarly P → O R → Q Y → X Hence, OQX is the correct answer.</w:t>
      </w:r>
    </w:p>
    <w:p>
      <w:pPr>
        <w:spacing w:before="0"/>
      </w:pPr>
      <w:r>
        <w:rPr>
          <w:b w:val="0"/>
        </w:rPr>
      </w:r>
    </w:p>
    <w:p>
      <w:pPr>
        <w:spacing w:after="100" w:line="360" w:lineRule="auto" w:before="0"/>
      </w:pPr>
      <w:r>
        <w:rPr>
          <w:b w:val="0"/>
        </w:rPr>
        <w:t>11. A series is given, with one term missing. Choose the correct alternative from the given ones that will complete the series. XX, XOX, XXXX, XXOXX, XXXXXX, ?</w:t>
      </w:r>
    </w:p>
    <w:p>
      <w:pPr>
        <w:spacing w:before="0"/>
      </w:pPr>
      <w:r>
        <w:rPr>
          <w:b w:val="0"/>
        </w:rPr>
      </w:r>
    </w:p>
    <w:p>
      <w:pPr>
        <w:spacing w:after="100" w:before="0"/>
      </w:pPr>
      <w:r>
        <w:rPr>
          <w:b w:val="0"/>
        </w:rPr>
        <w:t>A. XXXOXXXX</w:t>
      </w:r>
    </w:p>
    <w:p>
      <w:pPr>
        <w:spacing w:after="100" w:before="0"/>
      </w:pPr>
      <w:r>
        <w:rPr>
          <w:b w:val="0"/>
        </w:rPr>
        <w:t>B. XXXOXXX</w:t>
      </w:r>
    </w:p>
    <w:p>
      <w:pPr>
        <w:spacing w:after="100" w:before="0"/>
      </w:pPr>
      <w:r>
        <w:rPr>
          <w:b w:val="0"/>
        </w:rPr>
        <w:t>C. XXXXXXX</w:t>
      </w:r>
    </w:p>
    <w:p>
      <w:pPr>
        <w:spacing w:after="100" w:before="0"/>
      </w:pPr>
      <w:r>
        <w:rPr>
          <w:b w:val="0"/>
        </w:rPr>
        <w:t>D. XXXOXXXO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terms with even number of letters contains only ‘X’ and terms with odd number of letters contains one ‘O’ in the middle of the term. In this case the next term will have seven letters, i.e. odd number of letters, hence there will be one ‘O; in the middle i.e. after three ‘X’ there will be an ‘O’ and again three ‘X’ after that. So, the correct answer is XXXOXXX.</w:t>
      </w:r>
    </w:p>
    <w:p>
      <w:pPr>
        <w:spacing w:before="0"/>
      </w:pPr>
      <w:r>
        <w:rPr>
          <w:b w:val="0"/>
        </w:rPr>
      </w:r>
    </w:p>
    <w:p>
      <w:pPr>
        <w:spacing w:after="100" w:line="360" w:lineRule="auto" w:before="0"/>
      </w:pPr>
      <w:r>
        <w:rPr>
          <w:b w:val="0"/>
        </w:rPr>
        <w:t>12. From the given words, select the word which cannot be formed using the letters of the given word. RECLINES</w:t>
      </w:r>
    </w:p>
    <w:p>
      <w:pPr>
        <w:spacing w:before="0"/>
      </w:pPr>
      <w:r>
        <w:rPr>
          <w:b w:val="0"/>
        </w:rPr>
      </w:r>
    </w:p>
    <w:p>
      <w:pPr>
        <w:spacing w:after="100" w:before="0"/>
      </w:pPr>
      <w:r>
        <w:rPr>
          <w:b w:val="0"/>
        </w:rPr>
        <w:t>A. SINCE</w:t>
      </w:r>
    </w:p>
    <w:p>
      <w:pPr>
        <w:spacing w:after="100" w:before="0"/>
      </w:pPr>
      <w:r>
        <w:rPr>
          <w:b w:val="0"/>
        </w:rPr>
        <w:t>B. RELIC</w:t>
      </w:r>
    </w:p>
    <w:p>
      <w:pPr>
        <w:spacing w:after="100" w:before="0"/>
      </w:pPr>
      <w:r>
        <w:rPr>
          <w:b w:val="0"/>
        </w:rPr>
        <w:t>C. LINER</w:t>
      </w:r>
    </w:p>
    <w:p>
      <w:pPr>
        <w:spacing w:after="100" w:before="0"/>
      </w:pPr>
      <w:r>
        <w:rPr>
          <w:b w:val="0"/>
        </w:rPr>
        <w:t>D. SCARE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SINCE → RECLINES → can be formed. 2) RELIC → RECLINES → can be formed. 3) LINER → RECLINES → can be formed. 4) SCARE → RECLINES → cannot be formed. There is no ‘A’ in the word ‘RECLINES’, hence, the word ‘SCARE’ cannot be formed as it contains one ‘A’.</w:t>
      </w:r>
    </w:p>
    <w:p>
      <w:pPr>
        <w:spacing w:before="0"/>
      </w:pPr>
      <w:r>
        <w:rPr>
          <w:b w:val="0"/>
        </w:rPr>
      </w:r>
    </w:p>
    <w:p>
      <w:pPr>
        <w:spacing w:after="100" w:line="360" w:lineRule="auto" w:before="0"/>
      </w:pPr>
      <w:r>
        <w:rPr>
          <w:b w:val="0"/>
        </w:rPr>
        <w:t>13. Select the odd letters from the given alternatives.</w:t>
      </w:r>
    </w:p>
    <w:p>
      <w:pPr>
        <w:spacing w:before="0"/>
      </w:pPr>
      <w:r>
        <w:rPr>
          <w:b w:val="0"/>
        </w:rPr>
      </w:r>
    </w:p>
    <w:p>
      <w:pPr>
        <w:spacing w:after="100" w:before="0"/>
      </w:pPr>
      <w:r>
        <w:rPr>
          <w:b w:val="0"/>
        </w:rPr>
        <w:t>A. CEG</w:t>
      </w:r>
    </w:p>
    <w:p>
      <w:pPr>
        <w:spacing w:after="100" w:before="0"/>
      </w:pPr>
      <w:r>
        <w:rPr>
          <w:b w:val="0"/>
        </w:rPr>
        <w:t>B. UXZ</w:t>
      </w:r>
    </w:p>
    <w:p>
      <w:pPr>
        <w:spacing w:after="100" w:before="0"/>
      </w:pPr>
      <w:r>
        <w:rPr>
          <w:b w:val="0"/>
        </w:rPr>
        <w:t>C. ORT</w:t>
      </w:r>
    </w:p>
    <w:p>
      <w:pPr>
        <w:spacing w:after="100" w:before="0"/>
      </w:pPr>
      <w:r>
        <w:rPr>
          <w:b w:val="0"/>
        </w:rPr>
        <w:t>D. ILN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3 (C) + 2 → 5 (E) + 2 → 7 (G) 2) 21 (U) + 3 → 24 (X) + 2 → 26 (Z) 3) 15 (O) + 3 → 18 (R) + 2 → 20 (T) 4) 9 (I) + 3 → 12 (L) + 2 → 14 (N) All option except CEG follow the same pattern i.e. there is a gap of two alphabets between first two letters and gap of one alphabet between last two letters.</w:t>
      </w:r>
    </w:p>
    <w:p>
      <w:pPr>
        <w:spacing w:before="0"/>
      </w:pPr>
      <w:r>
        <w:rPr>
          <w:b w:val="0"/>
        </w:rPr>
      </w:r>
    </w:p>
    <w:p>
      <w:pPr>
        <w:spacing w:after="100" w:line="360" w:lineRule="auto" w:before="0"/>
      </w:pPr>
      <w:r>
        <w:rPr>
          <w:b w:val="0"/>
        </w:rPr>
        <w:t>14. Select the missing number from the given responses, 104 ? 57 87 78 9 103 78 25</w:t>
      </w:r>
    </w:p>
    <w:p>
      <w:pPr>
        <w:spacing w:before="0"/>
      </w:pPr>
      <w:r>
        <w:rPr>
          <w:b w:val="0"/>
        </w:rPr>
      </w:r>
    </w:p>
    <w:p>
      <w:pPr>
        <w:spacing w:after="100" w:before="0"/>
      </w:pPr>
      <w:r>
        <w:rPr>
          <w:b w:val="0"/>
        </w:rPr>
        <w:t>A. 35</w:t>
      </w:r>
    </w:p>
    <w:p>
      <w:pPr>
        <w:spacing w:after="100" w:before="0"/>
      </w:pPr>
      <w:r>
        <w:rPr>
          <w:b w:val="0"/>
        </w:rPr>
        <w:t>B. 47</w:t>
      </w:r>
    </w:p>
    <w:p>
      <w:pPr>
        <w:spacing w:after="100" w:before="0"/>
      </w:pPr>
      <w:r>
        <w:rPr>
          <w:b w:val="0"/>
        </w:rPr>
        <w:t>C. 54</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each row, the second term is subtracted from the first term to get the third term. 103 - 78 = 25, 87 - 78 = 9, and 104 - 47 = 57.</w:t>
      </w:r>
    </w:p>
    <w:p>
      <w:pPr>
        <w:spacing w:before="0"/>
      </w:pPr>
      <w:r>
        <w:rPr>
          <w:b w:val="0"/>
        </w:rPr>
      </w:r>
    </w:p>
    <w:p>
      <w:pPr>
        <w:spacing w:after="100" w:line="360" w:lineRule="auto" w:before="0"/>
      </w:pPr>
      <w:r>
        <w:rPr>
          <w:b w:val="0"/>
        </w:rPr>
        <w:t>15. A series is given, with one number missing. Choose the correct alternative from the given ones that will complete the series. 3, 5/3, 1/3, ? , -7/3, -11/3</w:t>
      </w:r>
    </w:p>
    <w:p>
      <w:pPr>
        <w:spacing w:before="0"/>
      </w:pPr>
      <w:r>
        <w:rPr>
          <w:b w:val="0"/>
        </w:rPr>
      </w:r>
    </w:p>
    <w:p>
      <w:pPr>
        <w:spacing w:after="100" w:before="0"/>
      </w:pPr>
      <w:r>
        <w:rPr>
          <w:b w:val="0"/>
        </w:rPr>
        <w:t>A. -2/3</w:t>
      </w:r>
    </w:p>
    <w:p>
      <w:pPr>
        <w:spacing w:after="100" w:before="0"/>
      </w:pPr>
      <w:r>
        <w:rPr>
          <w:b w:val="0"/>
        </w:rPr>
        <w:t>B. -4/3</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an alternative series and 8/3 is subtracted from each term to get the alternate term. 3 - 8/3 = 1/3 → 1/3 - 8/3 = -7/3 Similarly, 5/3 - 8/3 = -3/3 = -1 → -1 - 8/3 = -11/3 Hence the correct answer is -1.</w:t>
      </w:r>
    </w:p>
    <w:p>
      <w:pPr>
        <w:spacing w:before="0"/>
      </w:pPr>
      <w:r>
        <w:rPr>
          <w:b w:val="0"/>
        </w:rPr>
      </w:r>
    </w:p>
    <w:p>
      <w:pPr>
        <w:spacing w:after="100" w:line="360" w:lineRule="auto" w:before="0"/>
      </w:pPr>
      <w:r>
        <w:rPr>
          <w:b w:val="0"/>
        </w:rPr>
        <w:t>16. Select the related letters from the given alternatives. XVT : RPN :: LJH : ?</w:t>
      </w:r>
    </w:p>
    <w:p>
      <w:pPr>
        <w:spacing w:before="0"/>
      </w:pPr>
      <w:r>
        <w:rPr>
          <w:b w:val="0"/>
        </w:rPr>
      </w:r>
    </w:p>
    <w:p>
      <w:pPr>
        <w:spacing w:after="100" w:before="0"/>
      </w:pPr>
      <w:r>
        <w:rPr>
          <w:b w:val="0"/>
        </w:rPr>
        <w:t>A. FDB</w:t>
      </w:r>
    </w:p>
    <w:p>
      <w:pPr>
        <w:spacing w:after="100" w:before="0"/>
      </w:pPr>
      <w:r>
        <w:rPr>
          <w:b w:val="0"/>
        </w:rPr>
        <w:t>B. ECA</w:t>
      </w:r>
    </w:p>
    <w:p>
      <w:pPr>
        <w:spacing w:after="100" w:before="0"/>
      </w:pPr>
      <w:r>
        <w:rPr>
          <w:b w:val="0"/>
        </w:rPr>
        <w:t>C. KIG</w:t>
      </w:r>
    </w:p>
    <w:p>
      <w:pPr>
        <w:spacing w:after="100" w:before="0"/>
      </w:pPr>
      <w:r>
        <w:rPr>
          <w:b w:val="0"/>
        </w:rPr>
        <w:t>D. QOM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 (X) - 6 → 18 (R) 22 (V) - 6 → 16 (P) 20 (T) - 6 → 14 (N) Similarly, 12 (L) - 6 → 6 (F) 10 (J) - 6 → 4 (D) 8 (H) - 6 → 2 (B) Hence, FDB is the correct answer.</w:t>
      </w:r>
    </w:p>
    <w:p>
      <w:pPr>
        <w:spacing w:before="0"/>
      </w:pPr>
      <w:r>
        <w:rPr>
          <w:b w:val="0"/>
        </w:rPr>
      </w:r>
    </w:p>
    <w:p>
      <w:pPr>
        <w:spacing w:after="100" w:line="360" w:lineRule="auto" w:before="0"/>
      </w:pPr>
      <w:r>
        <w:rPr>
          <w:b w:val="0"/>
        </w:rPr>
        <w:t>17. Select the related word from the given alternatives. Office : Colleagues :: Home : ?</w:t>
      </w:r>
    </w:p>
    <w:p>
      <w:pPr>
        <w:spacing w:before="0"/>
      </w:pPr>
      <w:r>
        <w:rPr>
          <w:b w:val="0"/>
        </w:rPr>
      </w:r>
    </w:p>
    <w:p>
      <w:pPr>
        <w:spacing w:after="100" w:before="0"/>
      </w:pPr>
      <w:r>
        <w:rPr>
          <w:b w:val="0"/>
        </w:rPr>
        <w:t>A. Rest</w:t>
      </w:r>
    </w:p>
    <w:p>
      <w:pPr>
        <w:spacing w:after="100" w:before="0"/>
      </w:pPr>
      <w:r>
        <w:rPr>
          <w:b w:val="0"/>
        </w:rPr>
        <w:t>B. Work</w:t>
      </w:r>
    </w:p>
    <w:p>
      <w:pPr>
        <w:spacing w:after="100" w:before="0"/>
      </w:pPr>
      <w:r>
        <w:rPr>
          <w:b w:val="0"/>
        </w:rPr>
        <w:t>C. Friends</w:t>
      </w:r>
    </w:p>
    <w:p>
      <w:pPr>
        <w:spacing w:after="100" w:before="0"/>
      </w:pPr>
      <w:r>
        <w:rPr>
          <w:b w:val="0"/>
        </w:rPr>
        <w:t>D. Family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have colleagues in office, similarly we have family members at home.</w:t>
      </w:r>
    </w:p>
    <w:p>
      <w:pPr>
        <w:spacing w:before="0"/>
      </w:pPr>
      <w:r>
        <w:rPr>
          <w:b w:val="0"/>
        </w:rPr>
      </w:r>
    </w:p>
    <w:p>
      <w:pPr>
        <w:spacing w:after="100" w:line="360" w:lineRule="auto" w:before="0"/>
      </w:pPr>
      <w:r>
        <w:rPr>
          <w:b w:val="0"/>
        </w:rPr>
        <w:t>18. Select the odd number from the given alternatives.</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82</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except 82 are multiple of 5.</w:t>
      </w:r>
    </w:p>
    <w:p>
      <w:pPr>
        <w:spacing w:before="0"/>
      </w:pPr>
      <w:r>
        <w:rPr>
          <w:b w:val="0"/>
        </w:rPr>
      </w:r>
    </w:p>
    <w:p>
      <w:pPr>
        <w:spacing w:after="100" w:line="360" w:lineRule="auto" w:before="0"/>
      </w:pPr>
      <w:r>
        <w:rPr>
          <w:b w:val="0"/>
        </w:rPr>
        <w:t>19. If 5@1 = 60; 12@8 = 200; 16@2 = 180; then what is the value of 16@10 = ?</w:t>
      </w:r>
    </w:p>
    <w:p>
      <w:pPr>
        <w:spacing w:before="0"/>
      </w:pPr>
      <w:r>
        <w:rPr>
          <w:b w:val="0"/>
        </w:rPr>
      </w:r>
    </w:p>
    <w:p>
      <w:pPr>
        <w:spacing w:after="100" w:before="0"/>
      </w:pPr>
      <w:r>
        <w:rPr>
          <w:b w:val="0"/>
        </w:rPr>
        <w:t>A. 32</w:t>
      </w:r>
    </w:p>
    <w:p>
      <w:pPr>
        <w:spacing w:after="100" w:before="0"/>
      </w:pPr>
      <w:r>
        <w:rPr>
          <w:b w:val="0"/>
        </w:rPr>
        <w:t>B. 11</w:t>
      </w:r>
    </w:p>
    <w:p>
      <w:pPr>
        <w:spacing w:after="100" w:before="0"/>
      </w:pPr>
      <w:r>
        <w:rPr>
          <w:b w:val="0"/>
        </w:rPr>
        <w:t>C. 9</w:t>
      </w:r>
    </w:p>
    <w:p>
      <w:pPr>
        <w:spacing w:after="100" w:before="0"/>
      </w:pPr>
      <w:r>
        <w:rPr>
          <w:b w:val="0"/>
        </w:rPr>
        <w:t>D. 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5@1 = (5 + 1) × 10 = 6 × 10 = 60 12@8 = (12 + 8) × 10 = 20 × 10 = 200 16@2 = (16 + 2) × 10 = 18 × 10 = 180 Similarly, 16@10 = (16 + 10) × 10 = 26 × 10 = 260 Hence, answer is 260.</w:t>
      </w:r>
    </w:p>
    <w:p>
      <w:pPr>
        <w:spacing w:before="0"/>
      </w:pPr>
      <w:r>
        <w:rPr>
          <w:b w:val="0"/>
        </w:rPr>
      </w:r>
    </w:p>
    <w:p>
      <w:pPr>
        <w:spacing w:after="100" w:line="360" w:lineRule="auto" w:before="0"/>
      </w:pPr>
      <w:r>
        <w:rPr>
          <w:b w:val="0"/>
        </w:rPr>
        <w:t>20. In the names Mangifera indica (mango), Solanum tuberosum (potato) and Panthera leo (lion), what does the three names, indica, tuberosum and leo, represent?</w:t>
      </w:r>
    </w:p>
    <w:p>
      <w:pPr>
        <w:spacing w:before="0"/>
      </w:pPr>
      <w:r>
        <w:rPr>
          <w:b w:val="0"/>
        </w:rPr>
      </w:r>
    </w:p>
    <w:p>
      <w:pPr>
        <w:spacing w:after="100" w:before="0"/>
      </w:pPr>
      <w:r>
        <w:rPr>
          <w:b w:val="0"/>
        </w:rPr>
        <w:t>A. Binomial Nomenclature</w:t>
      </w:r>
    </w:p>
    <w:p>
      <w:pPr>
        <w:spacing w:after="100" w:before="0"/>
      </w:pPr>
      <w:r>
        <w:rPr>
          <w:b w:val="0"/>
        </w:rPr>
        <w:t>B. Taxonomic Hierarchy</w:t>
      </w:r>
    </w:p>
    <w:p>
      <w:pPr>
        <w:spacing w:after="100" w:before="0"/>
      </w:pPr>
      <w:r>
        <w:rPr>
          <w:b w:val="0"/>
        </w:rPr>
        <w:t>C. Identification</w:t>
      </w:r>
    </w:p>
    <w:p>
      <w:pPr>
        <w:spacing w:after="100" w:before="0"/>
      </w:pPr>
      <w:r>
        <w:rPr>
          <w:b w:val="0"/>
        </w:rPr>
        <w:t>D. Specific Epithet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Mangifera indica, Solanum tuberosum (potato) and Panthera leo (lion), all the three names indica, tuberosum and leo, represent the specific epithets, while the first words Mangifera, Solanum and Panthera are genera and represent another higher level of taxon or category.</w:t>
      </w:r>
    </w:p>
    <w:p>
      <w:pPr>
        <w:spacing w:before="0"/>
      </w:pPr>
      <w:r>
        <w:rPr>
          <w:b w:val="0"/>
        </w:rPr>
      </w:r>
    </w:p>
    <w:p>
      <w:pPr>
        <w:spacing w:after="100" w:line="360" w:lineRule="auto" w:before="0"/>
      </w:pPr>
      <w:r>
        <w:rPr>
          <w:b w:val="0"/>
        </w:rPr>
        <w:t>21. "United Nations Organization" is listed in the 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Union. Seventh Schedule of the Indian constitution gives allocation of powers and functions between Union &amp; States. It contains 3 lists:- 1. Union List (For central Govt) 100 Subjects (originally 97). 2. States List (Powers of State Govt) 61 subjects (originally 66). 3.Concurrent List (Both Union &amp; States) 52 subjects (originally 47).</w:t>
      </w:r>
    </w:p>
    <w:p>
      <w:pPr>
        <w:spacing w:before="0"/>
      </w:pPr>
      <w:r>
        <w:rPr>
          <w:b w:val="0"/>
        </w:rPr>
        <w:t>• The Union List or List-I is a list of 97 items given in Seventh Schedule in the Constitution of India on which Parliament has exclusive power to legislate.</w:t>
      </w:r>
    </w:p>
    <w:p>
      <w:pPr>
        <w:spacing w:before="0"/>
      </w:pPr>
      <w:r>
        <w:rPr>
          <w:b w:val="0"/>
        </w:rPr>
        <w:t>• It contains references to all matters which bring the Union into relation with any foreign country, Diplomatic, consular and trade representation, United Nations Organisation, Participation in international conferences, etc.</w:t>
      </w:r>
    </w:p>
    <w:p>
      <w:pPr>
        <w:spacing w:before="0"/>
      </w:pPr>
      <w:r>
        <w:rPr>
          <w:b w:val="0"/>
        </w:rPr>
      </w:r>
    </w:p>
    <w:p>
      <w:pPr>
        <w:spacing w:after="100" w:line="360" w:lineRule="auto" w:before="0"/>
      </w:pPr>
      <w:r>
        <w:rPr>
          <w:b w:val="0"/>
        </w:rPr>
        <w:t>22. 1. The author of the novel 'Darkness at Noon' is Victor LaValle'. 2. The author of the novel 'The Great Gatsby' is F. Scott Fitzgerald. 3. The author of the novel 'The Sound and the Fury' is L. Ron Hubbard. Which of the statements given above are not correct?</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3. Key Points Additional Information</w:t>
      </w:r>
    </w:p>
    <w:p>
      <w:pPr>
        <w:spacing w:before="0"/>
      </w:pPr>
      <w:r>
        <w:rPr>
          <w:b w:val="0"/>
        </w:rPr>
        <w:t>• ‘Darkness at Noon’ is a novel by Hungarian-born British novelist Arthur Koestler, first published in 1940.</w:t>
      </w:r>
    </w:p>
    <w:p>
      <w:pPr>
        <w:spacing w:before="0"/>
      </w:pPr>
      <w:r>
        <w:rPr>
          <w:b w:val="0"/>
        </w:rPr>
        <w:t>• 'The Sound and the Fury’ is a novel written by the American author William Faulkner.</w:t>
      </w:r>
    </w:p>
    <w:p>
      <w:pPr>
        <w:spacing w:before="0"/>
      </w:pPr>
      <w:r>
        <w:rPr>
          <w:b w:val="0"/>
        </w:rPr>
        <w:t>• The Great Gatsby is a 1925 novel by American writer F. Scott Fitzgerald.</w:t>
      </w:r>
    </w:p>
    <w:p>
      <w:pPr>
        <w:spacing w:before="0"/>
      </w:pPr>
      <w:r>
        <w:rPr>
          <w:b w:val="0"/>
        </w:rPr>
        <w:t>• The novel was inspired by a youthful romance Fitzgerald had with socialite Ginevra King, and the riotous parties he attended on Long Island's North Shore in 1922.</w:t>
      </w:r>
    </w:p>
    <w:p>
      <w:pPr>
        <w:spacing w:before="0"/>
      </w:pPr>
      <w:r>
        <w:rPr>
          <w:b w:val="0"/>
        </w:rPr>
        <w:t>• During World War II, the novel experienced an abrupt surge in popularity when the Council on Books in Wartime distributed free copies to American soldiers serving overseas.</w:t>
      </w:r>
    </w:p>
    <w:p>
      <w:pPr>
        <w:spacing w:before="0"/>
      </w:pPr>
      <w:r>
        <w:rPr>
          <w:b w:val="0"/>
        </w:rPr>
        <w:t>• The Great Gatsby is widely considered to be a literary masterwork and a contender for the title of the Great American Novel.</w:t>
      </w:r>
    </w:p>
    <w:p>
      <w:pPr>
        <w:spacing w:before="0"/>
      </w:pPr>
      <w:r>
        <w:rPr>
          <w:b w:val="0"/>
        </w:rPr>
      </w:r>
    </w:p>
    <w:p>
      <w:pPr>
        <w:spacing w:after="100" w:line="360" w:lineRule="auto" w:before="0"/>
      </w:pPr>
      <w:r>
        <w:rPr>
          <w:b w:val="0"/>
        </w:rPr>
        <w:t>23. ________ is an alternative way of representing the production function.</w:t>
      </w:r>
    </w:p>
    <w:p>
      <w:pPr>
        <w:spacing w:before="0"/>
      </w:pPr>
      <w:r>
        <w:rPr>
          <w:b w:val="0"/>
        </w:rPr>
      </w:r>
    </w:p>
    <w:p>
      <w:pPr>
        <w:spacing w:after="100" w:before="0"/>
      </w:pPr>
      <w:r>
        <w:rPr>
          <w:b w:val="0"/>
        </w:rPr>
        <w:t>A. The Short Run</w:t>
      </w:r>
    </w:p>
    <w:p>
      <w:pPr>
        <w:spacing w:after="100" w:before="0"/>
      </w:pPr>
      <w:r>
        <w:rPr>
          <w:b w:val="0"/>
        </w:rPr>
        <w:t>B. The Long Run</w:t>
      </w:r>
    </w:p>
    <w:p>
      <w:pPr>
        <w:spacing w:after="100" w:before="0"/>
      </w:pPr>
      <w:r>
        <w:rPr>
          <w:b w:val="0"/>
        </w:rPr>
        <w:t>C. Isoquant</w:t>
      </w:r>
    </w:p>
    <w:p>
      <w:pPr>
        <w:spacing w:after="100" w:before="0"/>
      </w:pPr>
      <w:r>
        <w:rPr>
          <w:b w:val="0"/>
        </w:rPr>
        <w:t>D. Average product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solution explains the concept of isoquant and production function. Isoquant represents the different combinations of inputs that result in the same output, while the production function tells how much output can be produced for each input combination. The representation of production functions as hills and analysis in terms of isoquant contours were initiated by Vilfredo Pareto.</w:t>
      </w:r>
    </w:p>
    <w:p>
      <w:pPr>
        <w:spacing w:before="0"/>
      </w:pPr>
      <w:r>
        <w:rPr>
          <w:b w:val="0"/>
        </w:rPr>
      </w:r>
    </w:p>
    <w:p>
      <w:pPr>
        <w:spacing w:after="100" w:line="360" w:lineRule="auto" w:before="0"/>
      </w:pPr>
      <w:r>
        <w:rPr>
          <w:b w:val="0"/>
        </w:rPr>
        <w:t>24. What was Norway's rank in 2015 Human Development Index published by the United Nations Development Programme?</w:t>
      </w:r>
    </w:p>
    <w:p>
      <w:pPr>
        <w:spacing w:before="0"/>
      </w:pPr>
      <w:r>
        <w:rPr>
          <w:b w:val="0"/>
        </w:rPr>
      </w:r>
    </w:p>
    <w:p>
      <w:pPr>
        <w:spacing w:after="100" w:before="0"/>
      </w:pPr>
      <w:r>
        <w:rPr>
          <w:b w:val="0"/>
        </w:rPr>
        <w:t>A. 1</w:t>
      </w:r>
    </w:p>
    <w:p>
      <w:pPr>
        <w:spacing w:after="100" w:before="0"/>
      </w:pPr>
      <w:r>
        <w:rPr>
          <w:b w:val="0"/>
        </w:rPr>
        <w:t>B. 10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Norway’s HDI value for 2015 is 0.949 which put the country in the ‘very high human development’ category positioning it at 1 out of 188 countries and territories. Norway’s 2015 HDI of 0.949 is above the average of 0.892 for countries in the very high human development group and above the average of 0.887 for countries in OECD.</w:t>
      </w:r>
    </w:p>
    <w:p>
      <w:pPr>
        <w:spacing w:before="0"/>
      </w:pPr>
      <w:r>
        <w:rPr>
          <w:b w:val="0"/>
        </w:rPr>
      </w:r>
    </w:p>
    <w:p>
      <w:pPr>
        <w:spacing w:after="100" w:line="360" w:lineRule="auto" w:before="0"/>
      </w:pPr>
      <w:r>
        <w:rPr>
          <w:b w:val="0"/>
        </w:rPr>
        <w:t>25. _______ optical data storage is a technology where data is stored in multiple layers in the optical disc.</w:t>
      </w:r>
    </w:p>
    <w:p>
      <w:pPr>
        <w:spacing w:before="0"/>
      </w:pPr>
      <w:r>
        <w:rPr>
          <w:b w:val="0"/>
        </w:rPr>
      </w:r>
    </w:p>
    <w:p>
      <w:pPr>
        <w:spacing w:after="100" w:before="0"/>
      </w:pPr>
      <w:r>
        <w:rPr>
          <w:b w:val="0"/>
        </w:rPr>
        <w:t>A. 3D</w:t>
      </w:r>
    </w:p>
    <w:p>
      <w:pPr>
        <w:spacing w:after="100" w:before="0"/>
      </w:pPr>
      <w:r>
        <w:rPr>
          <w:b w:val="0"/>
        </w:rPr>
        <w:t>B. 30D</w:t>
      </w:r>
    </w:p>
    <w:p>
      <w:pPr>
        <w:spacing w:after="100" w:before="0"/>
      </w:pPr>
      <w:r>
        <w:rPr>
          <w:b w:val="0"/>
        </w:rPr>
        <w:t>C. 300D</w:t>
      </w:r>
    </w:p>
    <w:p>
      <w:pPr>
        <w:spacing w:after="100" w:before="0"/>
      </w:pPr>
      <w:r>
        <w:rPr>
          <w:b w:val="0"/>
        </w:rPr>
        <w:t>D. 3000D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3D optical data storage is any form of optical data storage in which information can be recorded or read with three-dimensional resolution (as opposed to the two-dimensional resolution afforded, for example, by CD). A 3D disc contains many layers of information, each at a different depth in the media and each consisting of a DVD-like spiral track.</w:t>
      </w:r>
    </w:p>
    <w:p>
      <w:pPr>
        <w:spacing w:before="0"/>
      </w:pPr>
      <w:r>
        <w:rPr>
          <w:b w:val="0"/>
        </w:rPr>
      </w:r>
    </w:p>
    <w:p>
      <w:pPr>
        <w:spacing w:after="100" w:line="360" w:lineRule="auto" w:before="0"/>
      </w:pPr>
      <w:r>
        <w:rPr>
          <w:b w:val="0"/>
        </w:rPr>
        <w:t>26. If the orbit of a planet is an ellipse then what is the point at which the Sun is located called?</w:t>
      </w:r>
    </w:p>
    <w:p>
      <w:pPr>
        <w:spacing w:before="0"/>
      </w:pPr>
      <w:r>
        <w:rPr>
          <w:b w:val="0"/>
        </w:rPr>
      </w:r>
    </w:p>
    <w:p>
      <w:pPr>
        <w:spacing w:after="100" w:before="0"/>
      </w:pPr>
      <w:r>
        <w:rPr>
          <w:b w:val="0"/>
        </w:rPr>
        <w:t>A. Centre</w:t>
      </w:r>
    </w:p>
    <w:p>
      <w:pPr>
        <w:spacing w:after="100" w:before="0"/>
      </w:pPr>
      <w:r>
        <w:rPr>
          <w:b w:val="0"/>
        </w:rPr>
        <w:t>B. Circumcentre</w:t>
      </w:r>
    </w:p>
    <w:p>
      <w:pPr>
        <w:spacing w:after="100" w:before="0"/>
      </w:pPr>
      <w:r>
        <w:rPr>
          <w:b w:val="0"/>
        </w:rPr>
        <w:t>C. Incentre</w:t>
      </w:r>
    </w:p>
    <w:p>
      <w:pPr>
        <w:spacing w:after="100" w:before="0"/>
      </w:pPr>
      <w:r>
        <w:rPr>
          <w:b w:val="0"/>
        </w:rPr>
        <w:t>D. Focus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ellipse with a small eccentricity, like 0.1 or 0.2, is almost as round as a circle. There are two points inside of an ellipse called the "foci" ("foci" is the plural form of "focus"). The larger objects is at one of the two foci. For example, the Sun is at one of the foci of Earth's elliptical orbit.</w:t>
      </w:r>
    </w:p>
    <w:p>
      <w:pPr>
        <w:spacing w:before="0"/>
      </w:pPr>
      <w:r>
        <w:rPr>
          <w:b w:val="0"/>
        </w:rPr>
      </w:r>
    </w:p>
    <w:p>
      <w:pPr>
        <w:spacing w:after="100" w:line="360" w:lineRule="auto" w:before="0"/>
      </w:pPr>
      <w:r>
        <w:rPr>
          <w:b w:val="0"/>
        </w:rPr>
        <w:t>27. Kelvin (K) is the unit of measurement of ________.</w:t>
      </w:r>
    </w:p>
    <w:p>
      <w:pPr>
        <w:spacing w:before="0"/>
      </w:pPr>
      <w:r>
        <w:rPr>
          <w:b w:val="0"/>
        </w:rPr>
      </w:r>
    </w:p>
    <w:p>
      <w:pPr>
        <w:spacing w:after="100" w:before="0"/>
      </w:pPr>
      <w:r>
        <w:rPr>
          <w:b w:val="0"/>
        </w:rPr>
        <w:t>A. Density</w:t>
      </w:r>
    </w:p>
    <w:p>
      <w:pPr>
        <w:spacing w:after="100" w:before="0"/>
      </w:pPr>
      <w:r>
        <w:rPr>
          <w:b w:val="0"/>
        </w:rPr>
        <w:t>B. Pressure</w:t>
      </w:r>
    </w:p>
    <w:p>
      <w:pPr>
        <w:spacing w:after="100" w:before="0"/>
      </w:pPr>
      <w:r>
        <w:rPr>
          <w:b w:val="0"/>
        </w:rPr>
        <w:t>C. Mass</w:t>
      </w:r>
    </w:p>
    <w:p>
      <w:pPr>
        <w:spacing w:after="100" w:before="0"/>
      </w:pPr>
      <w:r>
        <w:rPr>
          <w:b w:val="0"/>
        </w:rPr>
        <w:t>D. Temperature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Kelvin (symbol: K) is the SI unit of temperature, and is one of the seven SI base units.</w:t>
      </w:r>
    </w:p>
    <w:p>
      <w:pPr>
        <w:spacing w:before="0"/>
      </w:pPr>
      <w:r>
        <w:rPr>
          <w:b w:val="0"/>
        </w:rPr>
        <w:t>• It is defined as the fraction 1/273.16 of the thermodynamic (absolute) temperature of the triple point of water.</w:t>
      </w:r>
    </w:p>
    <w:p>
      <w:pPr>
        <w:spacing w:before="0"/>
      </w:pPr>
      <w:r>
        <w:rPr>
          <w:b w:val="0"/>
        </w:rPr>
      </w:r>
    </w:p>
    <w:p>
      <w:pPr>
        <w:spacing w:after="100" w:line="360" w:lineRule="auto" w:before="0"/>
      </w:pPr>
      <w:r>
        <w:rPr>
          <w:b w:val="0"/>
        </w:rPr>
        <w:t>28. The northern plain of India has been formed by the interplay of the three major river systems, namely– the Indus, the Ganga and the _________.</w:t>
      </w:r>
    </w:p>
    <w:p>
      <w:pPr>
        <w:spacing w:before="0"/>
      </w:pPr>
      <w:r>
        <w:rPr>
          <w:b w:val="0"/>
        </w:rPr>
      </w:r>
    </w:p>
    <w:p>
      <w:pPr>
        <w:spacing w:after="100" w:before="0"/>
      </w:pPr>
      <w:r>
        <w:rPr>
          <w:b w:val="0"/>
        </w:rPr>
        <w:t>A. Brahmaputra</w:t>
      </w:r>
    </w:p>
    <w:p>
      <w:pPr>
        <w:spacing w:after="100" w:before="0"/>
      </w:pPr>
      <w:r>
        <w:rPr>
          <w:b w:val="0"/>
        </w:rPr>
        <w:t>B. Krishna</w:t>
      </w:r>
    </w:p>
    <w:p>
      <w:pPr>
        <w:spacing w:after="100" w:before="0"/>
      </w:pPr>
      <w:r>
        <w:rPr>
          <w:b w:val="0"/>
        </w:rPr>
        <w:t>C. Kaveri</w:t>
      </w:r>
    </w:p>
    <w:p>
      <w:pPr>
        <w:spacing w:after="100" w:before="0"/>
      </w:pPr>
      <w:r>
        <w:rPr>
          <w:b w:val="0"/>
        </w:rPr>
        <w:t>D. Mahanadi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northern plain has been formed by the interplay of the three major river systems namely the Indus, the Ganga and the Brahmaputra along with their tributaries. It is broadly divided into 3 sections the western part of the northern plains is referred to as Punjab plain formed by the Indus and its tributaries, the ganga plain extends between Ghaggar and Teesta rivers and to its east particularly in Assam lies the Brahmaputra plain.</w:t>
      </w:r>
    </w:p>
    <w:p>
      <w:pPr>
        <w:spacing w:before="0"/>
      </w:pPr>
      <w:r>
        <w:rPr>
          <w:b w:val="0"/>
        </w:rPr>
      </w:r>
    </w:p>
    <w:p>
      <w:pPr>
        <w:spacing w:after="100" w:line="360" w:lineRule="auto" w:before="0"/>
      </w:pPr>
      <w:r>
        <w:rPr>
          <w:b w:val="0"/>
        </w:rPr>
        <w:t>29. Which country is not a member of Bay of Bengal Initiative for Multi-Sectoral Technical and Economic Cooperation (BIMSTEC)?</w:t>
      </w:r>
    </w:p>
    <w:p>
      <w:pPr>
        <w:spacing w:before="0"/>
      </w:pPr>
      <w:r>
        <w:rPr>
          <w:b w:val="0"/>
        </w:rPr>
      </w:r>
    </w:p>
    <w:p>
      <w:pPr>
        <w:spacing w:after="100" w:before="0"/>
      </w:pPr>
      <w:r>
        <w:rPr>
          <w:b w:val="0"/>
        </w:rPr>
        <w:t>A. Thailand</w:t>
      </w:r>
    </w:p>
    <w:p>
      <w:pPr>
        <w:spacing w:after="100" w:before="0"/>
      </w:pPr>
      <w:r>
        <w:rPr>
          <w:b w:val="0"/>
        </w:rPr>
        <w:t>B. Myanmar</w:t>
      </w:r>
    </w:p>
    <w:p>
      <w:pPr>
        <w:spacing w:after="100" w:before="0"/>
      </w:pPr>
      <w:r>
        <w:rPr>
          <w:b w:val="0"/>
        </w:rPr>
        <w:t>C. India</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Pakistan is not a member of BIMSTEC. The Bay of Bengal Initiative for Multi-Sectoral Technical and Economic Cooperation (BIMSTEC) is a regional organization comprising seven member States in South Asia and South East Asia. These are: Bangladesh, India, Myanmar, Sri Lanka, Thailand, Bhutan and Nepal.</w:t>
      </w:r>
    </w:p>
    <w:p>
      <w:pPr>
        <w:spacing w:before="0"/>
      </w:pPr>
      <w:r>
        <w:rPr>
          <w:b w:val="0"/>
        </w:rPr>
      </w:r>
    </w:p>
    <w:p>
      <w:pPr>
        <w:spacing w:after="100" w:line="360" w:lineRule="auto" w:before="0"/>
      </w:pPr>
      <w:r>
        <w:rPr>
          <w:b w:val="0"/>
        </w:rPr>
        <w:t>30. The Agra fort was built by _________.</w:t>
      </w:r>
    </w:p>
    <w:p>
      <w:pPr>
        <w:spacing w:before="0"/>
      </w:pPr>
      <w:r>
        <w:rPr>
          <w:b w:val="0"/>
        </w:rPr>
      </w:r>
    </w:p>
    <w:p>
      <w:pPr>
        <w:spacing w:after="100" w:before="0"/>
      </w:pPr>
      <w:r>
        <w:rPr>
          <w:b w:val="0"/>
        </w:rPr>
        <w:t>A. Shah Jahan</w:t>
      </w:r>
    </w:p>
    <w:p>
      <w:pPr>
        <w:spacing w:after="100" w:before="0"/>
      </w:pPr>
      <w:r>
        <w:rPr>
          <w:b w:val="0"/>
        </w:rPr>
        <w:t>B. Akbar</w:t>
      </w:r>
    </w:p>
    <w:p>
      <w:pPr>
        <w:spacing w:after="100" w:before="0"/>
      </w:pPr>
      <w:r>
        <w:rPr>
          <w:b w:val="0"/>
        </w:rPr>
        <w:t>C. Jahangir</w:t>
      </w:r>
    </w:p>
    <w:p>
      <w:pPr>
        <w:spacing w:after="100" w:before="0"/>
      </w:pPr>
      <w:r>
        <w:rPr>
          <w:b w:val="0"/>
        </w:rPr>
        <w:t>D. Babur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Agra Fort’s construction was started by Akbar between 1565 and 1573. It is situated on the west bank of the Yamuna River, about 2km upstream from the Taj Mahal. Akbar built the fort of sandstone; his grandson Shah Jahan, constructed palaces of white marble within the fort itself.</w:t>
      </w:r>
    </w:p>
    <w:p>
      <w:pPr>
        <w:spacing w:before="0"/>
      </w:pPr>
      <w:r>
        <w:rPr>
          <w:b w:val="0"/>
        </w:rPr>
      </w:r>
    </w:p>
    <w:p>
      <w:pPr>
        <w:spacing w:after="100" w:line="360" w:lineRule="auto" w:before="0"/>
      </w:pPr>
      <w:r>
        <w:rPr>
          <w:b w:val="0"/>
        </w:rPr>
        <w:t>31. ________ scheme launched by the Central Government aims to spur social, economic and infrastructure development in rural areas by developing a cluster of 300 Smart Villages.</w:t>
      </w:r>
    </w:p>
    <w:p>
      <w:pPr>
        <w:spacing w:before="0"/>
      </w:pPr>
      <w:r>
        <w:rPr>
          <w:b w:val="0"/>
        </w:rPr>
      </w:r>
    </w:p>
    <w:p>
      <w:pPr>
        <w:spacing w:after="100" w:before="0"/>
      </w:pPr>
      <w:r>
        <w:rPr>
          <w:b w:val="0"/>
        </w:rPr>
        <w:t>A. Soil Health Card</w:t>
      </w:r>
    </w:p>
    <w:p>
      <w:pPr>
        <w:spacing w:after="100" w:before="0"/>
      </w:pPr>
      <w:r>
        <w:rPr>
          <w:b w:val="0"/>
        </w:rPr>
        <w:t>B. Shyama Prasad Mukherji Rurban Mission</w:t>
      </w:r>
    </w:p>
    <w:p>
      <w:pPr>
        <w:spacing w:after="100" w:before="0"/>
      </w:pPr>
      <w:r>
        <w:rPr>
          <w:b w:val="0"/>
        </w:rPr>
        <w:t>C. Pradhan Mantri Fasal Bima Yojana</w:t>
      </w:r>
    </w:p>
    <w:p>
      <w:pPr>
        <w:spacing w:after="100" w:before="0"/>
      </w:pPr>
      <w:r>
        <w:rPr>
          <w:b w:val="0"/>
        </w:rPr>
        <w:t>D. Pradhanmantri rojgar yojna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Shyama Prasad Mukherji Rurban Mission (SPMRM) is a scheme launched by Government of India in 2016 to deliver integrated project based infrastructure in the rural areas, which will also include development of economic activities and skill development. The preferred mode of delivery is through Public Private Partnerships (PPPs) while using various scheme funds for financing.</w:t>
      </w:r>
    </w:p>
    <w:p>
      <w:pPr>
        <w:spacing w:before="0"/>
      </w:pPr>
      <w:r>
        <w:rPr>
          <w:b w:val="0"/>
        </w:rPr>
      </w:r>
    </w:p>
    <w:p>
      <w:pPr>
        <w:spacing w:after="100" w:line="360" w:lineRule="auto" w:before="0"/>
      </w:pPr>
      <w:r>
        <w:rPr>
          <w:b w:val="0"/>
        </w:rPr>
        <w:t>32. Who is the winner of 2017 Formula One Chinese Grand Prix?</w:t>
      </w:r>
    </w:p>
    <w:p>
      <w:pPr>
        <w:spacing w:before="0"/>
      </w:pPr>
      <w:r>
        <w:rPr>
          <w:b w:val="0"/>
        </w:rPr>
      </w:r>
    </w:p>
    <w:p>
      <w:pPr>
        <w:spacing w:after="100" w:before="0"/>
      </w:pPr>
      <w:r>
        <w:rPr>
          <w:b w:val="0"/>
        </w:rPr>
        <w:t>A. Sebastian Vettel</w:t>
      </w:r>
    </w:p>
    <w:p>
      <w:pPr>
        <w:spacing w:after="100" w:before="0"/>
      </w:pPr>
      <w:r>
        <w:rPr>
          <w:b w:val="0"/>
        </w:rPr>
        <w:t>B. Lewis Hamilton</w:t>
      </w:r>
    </w:p>
    <w:p>
      <w:pPr>
        <w:spacing w:after="100" w:before="0"/>
      </w:pPr>
      <w:r>
        <w:rPr>
          <w:b w:val="0"/>
        </w:rPr>
        <w:t>C. Valtteri Bottas</w:t>
      </w:r>
    </w:p>
    <w:p>
      <w:pPr>
        <w:spacing w:after="100" w:before="0"/>
      </w:pPr>
      <w:r>
        <w:rPr>
          <w:b w:val="0"/>
        </w:rPr>
        <w:t>D. Kimi Raikkonen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2017 Chinese Grand Prix was a Formula One motor race that took place on 9 April 2017 at the Shanghai International Circuit in Shanghai, China. Mercedes' Lewis Hamilton, a British Formula One racing driver from England secured his first win of the 2017 Formula One season by defeating Ferrari’s Sebastian Vettel.</w:t>
      </w:r>
    </w:p>
    <w:p>
      <w:pPr>
        <w:spacing w:before="0"/>
      </w:pPr>
      <w:r>
        <w:rPr>
          <w:b w:val="0"/>
        </w:rPr>
      </w:r>
    </w:p>
    <w:p>
      <w:pPr>
        <w:spacing w:after="100" w:line="360" w:lineRule="auto" w:before="0"/>
      </w:pPr>
      <w:r>
        <w:rPr>
          <w:b w:val="0"/>
        </w:rPr>
        <w:t>33. Who invented the Electrocardiogram (ECG)?</w:t>
      </w:r>
    </w:p>
    <w:p>
      <w:pPr>
        <w:spacing w:before="0"/>
      </w:pPr>
      <w:r>
        <w:rPr>
          <w:b w:val="0"/>
        </w:rPr>
      </w:r>
    </w:p>
    <w:p>
      <w:pPr>
        <w:spacing w:after="100" w:before="0"/>
      </w:pPr>
      <w:r>
        <w:rPr>
          <w:b w:val="0"/>
        </w:rPr>
        <w:t>A. Willem Einthoven</w:t>
      </w:r>
    </w:p>
    <w:p>
      <w:pPr>
        <w:spacing w:after="100" w:before="0"/>
      </w:pPr>
      <w:r>
        <w:rPr>
          <w:b w:val="0"/>
        </w:rPr>
        <w:t>B. Edward Jenner</w:t>
      </w:r>
    </w:p>
    <w:p>
      <w:pPr>
        <w:spacing w:after="100" w:before="0"/>
      </w:pPr>
      <w:r>
        <w:rPr>
          <w:b w:val="0"/>
        </w:rPr>
        <w:t>C. Antonio de Ulloa and Charles Wood</w:t>
      </w:r>
    </w:p>
    <w:p>
      <w:pPr>
        <w:spacing w:after="100" w:before="0"/>
      </w:pPr>
      <w:r>
        <w:rPr>
          <w:b w:val="0"/>
        </w:rPr>
        <w:t>D. Karl Benz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Willem Einthoven. Key Points Additional Information Edward Jenner Antonio de Ulloa Karl Benz</w:t>
      </w:r>
    </w:p>
    <w:p>
      <w:pPr>
        <w:spacing w:before="0"/>
      </w:pPr>
      <w:r>
        <w:rPr>
          <w:b w:val="0"/>
        </w:rPr>
        <w:t>• Willem Einthoven was a Dutch doctor and physiologist.</w:t>
      </w:r>
    </w:p>
    <w:p>
      <w:pPr>
        <w:spacing w:before="0"/>
      </w:pPr>
      <w:r>
        <w:rPr>
          <w:b w:val="0"/>
        </w:rPr>
        <w:t>• He invented the first practical electrocardiogram (ECG or EKG) in 1903.</w:t>
      </w:r>
    </w:p>
    <w:p>
      <w:pPr>
        <w:spacing w:before="0"/>
      </w:pPr>
      <w:r>
        <w:rPr>
          <w:b w:val="0"/>
        </w:rPr>
        <w:t>• He has received the Nobel Prize in Physiology or Medicine in 1924.</w:t>
      </w:r>
    </w:p>
    <w:p>
      <w:pPr>
        <w:spacing w:before="0"/>
      </w:pPr>
      <w:r>
        <w:rPr>
          <w:b w:val="0"/>
        </w:rPr>
        <w:t>• He is a British physician and scientist who pioneered the concept of vaccines.</w:t>
      </w:r>
    </w:p>
    <w:p>
      <w:pPr>
        <w:spacing w:before="0"/>
      </w:pPr>
      <w:r>
        <w:rPr>
          <w:b w:val="0"/>
        </w:rPr>
        <w:t>• He is a Spanish naval officer, scientist, and administrator.</w:t>
      </w:r>
    </w:p>
    <w:p>
      <w:pPr>
        <w:spacing w:before="0"/>
      </w:pPr>
      <w:r>
        <w:rPr>
          <w:b w:val="0"/>
        </w:rPr>
        <w:t>• He is a German engine designer and automotive engineer and the founder of Mercedez Benz.</w:t>
      </w:r>
    </w:p>
    <w:p>
      <w:pPr>
        <w:spacing w:before="0"/>
      </w:pPr>
      <w:r>
        <w:rPr>
          <w:b w:val="0"/>
        </w:rPr>
      </w:r>
    </w:p>
    <w:p>
      <w:pPr>
        <w:spacing w:after="100" w:line="360" w:lineRule="auto" w:before="0"/>
      </w:pPr>
      <w:r>
        <w:rPr>
          <w:b w:val="0"/>
        </w:rPr>
        <w:t>34. There are total ________ parliamentary seats (Rajya Sabha constituency) in Punjab.</w:t>
      </w:r>
    </w:p>
    <w:p>
      <w:pPr>
        <w:spacing w:before="0"/>
      </w:pPr>
      <w:r>
        <w:rPr>
          <w:b w:val="0"/>
        </w:rPr>
      </w:r>
    </w:p>
    <w:p>
      <w:pPr>
        <w:spacing w:after="100" w:before="0"/>
      </w:pPr>
      <w:r>
        <w:rPr>
          <w:b w:val="0"/>
        </w:rPr>
        <w:t>A. 7</w:t>
      </w:r>
    </w:p>
    <w:p>
      <w:pPr>
        <w:spacing w:after="100" w:before="0"/>
      </w:pPr>
      <w:r>
        <w:rPr>
          <w:b w:val="0"/>
        </w:rPr>
        <w:t>B. 1</w:t>
      </w:r>
    </w:p>
    <w:p>
      <w:pPr>
        <w:spacing w:after="100" w:before="0"/>
      </w:pPr>
      <w:r>
        <w:rPr>
          <w:b w:val="0"/>
        </w:rPr>
        <w:t>C. 18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7. Name of State Punjab The chief Minister of State Bhagwant Singh Mann Governor of State Banwarilal Purohit Number of seats in Lok Sabha 13 Number of Seats in Rajya Sabha 7 Number of seats in Legislative Assembly 117 Capital of State Chandigarh Area 50,362 sq km Population 2,77,43,338</w:t>
      </w:r>
    </w:p>
    <w:p>
      <w:pPr>
        <w:spacing w:before="0"/>
      </w:pPr>
      <w:r>
        <w:rPr>
          <w:b w:val="0"/>
        </w:rPr>
        <w:t>• Total Seven Rajya Sabha seats are there in Punjab.</w:t>
      </w:r>
    </w:p>
    <w:p>
      <w:pPr>
        <w:spacing w:before="0"/>
      </w:pPr>
      <w:r>
        <w:rPr>
          <w:b w:val="0"/>
        </w:rPr>
        <w:t>• Rajya Sabha is "Council of states" and it is also known as the upper house of the Parliament of India.</w:t>
      </w:r>
    </w:p>
    <w:p>
      <w:pPr>
        <w:spacing w:before="0"/>
      </w:pPr>
      <w:r>
        <w:rPr>
          <w:b w:val="0"/>
        </w:rPr>
        <w:t>• Punjab has seven members in Rajya Sabha and they are indirectly elected by the state legislators of Punjab.</w:t>
      </w:r>
    </w:p>
    <w:p>
      <w:pPr>
        <w:spacing w:before="0"/>
      </w:pPr>
      <w:r>
        <w:rPr>
          <w:b w:val="0"/>
        </w:rPr>
      </w:r>
    </w:p>
    <w:p>
      <w:pPr>
        <w:spacing w:after="100" w:line="360" w:lineRule="auto" w:before="0"/>
      </w:pPr>
      <w:r>
        <w:rPr>
          <w:b w:val="0"/>
        </w:rPr>
        <w:t>35. What is the process of rust forming on iron called?</w:t>
      </w:r>
    </w:p>
    <w:p>
      <w:pPr>
        <w:spacing w:before="0"/>
      </w:pPr>
      <w:r>
        <w:rPr>
          <w:b w:val="0"/>
        </w:rPr>
      </w:r>
    </w:p>
    <w:p>
      <w:pPr>
        <w:spacing w:after="100" w:before="0"/>
      </w:pPr>
      <w:r>
        <w:rPr>
          <w:b w:val="0"/>
        </w:rPr>
        <w:t>A. Rusting</w:t>
      </w:r>
    </w:p>
    <w:p>
      <w:pPr>
        <w:spacing w:after="100" w:before="0"/>
      </w:pPr>
      <w:r>
        <w:rPr>
          <w:b w:val="0"/>
        </w:rPr>
        <w:t>B. Crystallisation</w:t>
      </w:r>
    </w:p>
    <w:p>
      <w:pPr>
        <w:spacing w:after="100" w:before="0"/>
      </w:pPr>
      <w:r>
        <w:rPr>
          <w:b w:val="0"/>
        </w:rPr>
        <w:t>C. Shovel</w:t>
      </w:r>
    </w:p>
    <w:p>
      <w:pPr>
        <w:spacing w:after="100" w:before="0"/>
      </w:pPr>
      <w:r>
        <w:rPr>
          <w:b w:val="0"/>
        </w:rPr>
        <w:t>D. Spade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Iron plus oxygen plus water vapor gives iron oxide. In areas that have higher humidity, the rusting process takes place faster as the content of moisture in the air is higher. This process of rust formation in presence of oxygen and water or water vapor is called rusting.</w:t>
      </w:r>
    </w:p>
    <w:p>
      <w:pPr>
        <w:spacing w:before="0"/>
      </w:pPr>
      <w:r>
        <w:rPr>
          <w:b w:val="0"/>
        </w:rPr>
      </w:r>
    </w:p>
    <w:p>
      <w:pPr>
        <w:spacing w:after="100" w:line="360" w:lineRule="auto" w:before="0"/>
      </w:pPr>
      <w:r>
        <w:rPr>
          <w:b w:val="0"/>
        </w:rPr>
        <w:t>36. _______ are chlorophyll-bearing, simple, thalloid, autotrophic and largely acquatic (both fresh water and marine) organisms.</w:t>
      </w:r>
    </w:p>
    <w:p>
      <w:pPr>
        <w:spacing w:before="0"/>
      </w:pPr>
      <w:r>
        <w:rPr>
          <w:b w:val="0"/>
        </w:rPr>
      </w:r>
    </w:p>
    <w:p>
      <w:pPr>
        <w:spacing w:after="100" w:before="0"/>
      </w:pPr>
      <w:r>
        <w:rPr>
          <w:b w:val="0"/>
        </w:rPr>
        <w:t>A. Pteridophytes</w:t>
      </w:r>
    </w:p>
    <w:p>
      <w:pPr>
        <w:spacing w:after="100" w:before="0"/>
      </w:pPr>
      <w:r>
        <w:rPr>
          <w:b w:val="0"/>
        </w:rPr>
        <w:t>B. Bryophytes</w:t>
      </w:r>
    </w:p>
    <w:p>
      <w:pPr>
        <w:spacing w:after="100" w:before="0"/>
      </w:pPr>
      <w:r>
        <w:rPr>
          <w:b w:val="0"/>
        </w:rPr>
        <w:t>C. Algae</w:t>
      </w:r>
    </w:p>
    <w:p>
      <w:pPr>
        <w:spacing w:after="100" w:before="0"/>
      </w:pPr>
      <w:r>
        <w:rPr>
          <w:b w:val="0"/>
        </w:rPr>
        <w:t>D. Gymnosperms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Plants that do not have well-differentiated body design are called Thallophytes [Thallus is a plant body not differentiated into stem, leaves, and roots and without a vascular system, typical of algae, fungi, lichens, and some liverworts]. Thallophytes are commonly called algae. Algae are chlorophyll-bearing, simple, thalloid, autotrophic and largely aquatic (both fresh water and marine) organisms which occur in a variety of habitats such as moist stones, soils and wood.</w:t>
      </w:r>
    </w:p>
    <w:p>
      <w:pPr>
        <w:spacing w:before="0"/>
      </w:pPr>
      <w:r>
        <w:rPr>
          <w:b w:val="0"/>
        </w:rPr>
      </w:r>
    </w:p>
    <w:p>
      <w:pPr>
        <w:spacing w:after="100" w:line="360" w:lineRule="auto" w:before="0"/>
      </w:pPr>
      <w:r>
        <w:rPr>
          <w:b w:val="0"/>
        </w:rPr>
        <w:t>37. ________ acts as a shield absorbing ultraviolet radiation from the sun.</w:t>
      </w:r>
    </w:p>
    <w:p>
      <w:pPr>
        <w:spacing w:before="0"/>
      </w:pPr>
      <w:r>
        <w:rPr>
          <w:b w:val="0"/>
        </w:rPr>
      </w:r>
    </w:p>
    <w:p>
      <w:pPr>
        <w:spacing w:after="100" w:before="0"/>
      </w:pPr>
      <w:r>
        <w:rPr>
          <w:b w:val="0"/>
        </w:rPr>
        <w:t>A. Chlorofluorocarbons</w:t>
      </w:r>
    </w:p>
    <w:p>
      <w:pPr>
        <w:spacing w:after="100" w:before="0"/>
      </w:pPr>
      <w:r>
        <w:rPr>
          <w:b w:val="0"/>
        </w:rPr>
        <w:t>B. Ozone</w:t>
      </w:r>
    </w:p>
    <w:p>
      <w:pPr>
        <w:spacing w:after="100" w:before="0"/>
      </w:pPr>
      <w:r>
        <w:rPr>
          <w:b w:val="0"/>
        </w:rPr>
        <w:t>C. Ozone hole</w:t>
      </w:r>
    </w:p>
    <w:p>
      <w:pPr>
        <w:spacing w:after="100" w:before="0"/>
      </w:pPr>
      <w:r>
        <w:rPr>
          <w:b w:val="0"/>
        </w:rPr>
        <w:t>D. Greenhouse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About 90% of the ozone in the earth's atmosphere lies in the region called the stratosphere between 16 and 48 kilometers above the earth's surface. Ozone and oxygen molecules in the stratosphere absorb ultraviolet light from the sun, providing a shield that prevents this radiation from passing to the earth's surface.</w:t>
      </w:r>
    </w:p>
    <w:p>
      <w:pPr>
        <w:spacing w:before="0"/>
      </w:pPr>
      <w:r>
        <w:rPr>
          <w:b w:val="0"/>
        </w:rPr>
      </w:r>
    </w:p>
    <w:p>
      <w:pPr>
        <w:spacing w:after="100" w:line="360" w:lineRule="auto" w:before="0"/>
      </w:pPr>
      <w:r>
        <w:rPr>
          <w:b w:val="0"/>
        </w:rPr>
        <w:t>38. In which city of India is Charminar located?</w:t>
      </w:r>
    </w:p>
    <w:p>
      <w:pPr>
        <w:spacing w:before="0"/>
      </w:pPr>
      <w:r>
        <w:rPr>
          <w:b w:val="0"/>
        </w:rPr>
      </w:r>
    </w:p>
    <w:p>
      <w:pPr>
        <w:spacing w:after="100" w:before="0"/>
      </w:pPr>
      <w:r>
        <w:rPr>
          <w:b w:val="0"/>
        </w:rPr>
        <w:t>A. Pune</w:t>
      </w:r>
    </w:p>
    <w:p>
      <w:pPr>
        <w:spacing w:after="100" w:before="0"/>
      </w:pPr>
      <w:r>
        <w:rPr>
          <w:b w:val="0"/>
        </w:rPr>
        <w:t>B. Delhi</w:t>
      </w:r>
    </w:p>
    <w:p>
      <w:pPr>
        <w:spacing w:after="100" w:before="0"/>
      </w:pPr>
      <w:r>
        <w:rPr>
          <w:b w:val="0"/>
        </w:rPr>
        <w:t>C. Aurangabad</w:t>
      </w:r>
    </w:p>
    <w:p>
      <w:pPr>
        <w:spacing w:after="100" w:before="0"/>
      </w:pPr>
      <w:r>
        <w:rPr>
          <w:b w:val="0"/>
        </w:rPr>
        <w:t>D. Hyderabad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Charminar ("Four Minarets"), constructed in 1591, is a monument and mosque located in Hyderabad, Telangana, India. The landmark has become a global icon of Hyderabad, listed among the most recognized structures of India.</w:t>
      </w:r>
    </w:p>
    <w:p>
      <w:pPr>
        <w:spacing w:before="0"/>
      </w:pPr>
      <w:r>
        <w:rPr>
          <w:b w:val="0"/>
        </w:rPr>
      </w:r>
    </w:p>
    <w:p>
      <w:pPr>
        <w:spacing w:after="100" w:line="360" w:lineRule="auto" w:before="0"/>
      </w:pPr>
      <w:r>
        <w:rPr>
          <w:b w:val="0"/>
        </w:rPr>
        <w:t>39. Which of the following was the winner of the Grammy Awards 2016 "Record of the Year"?</w:t>
      </w:r>
    </w:p>
    <w:p>
      <w:pPr>
        <w:spacing w:before="0"/>
      </w:pPr>
      <w:r>
        <w:rPr>
          <w:b w:val="0"/>
        </w:rPr>
      </w:r>
    </w:p>
    <w:p>
      <w:pPr>
        <w:spacing w:after="100" w:before="0"/>
      </w:pPr>
      <w:r>
        <w:rPr>
          <w:b w:val="0"/>
        </w:rPr>
        <w:t>A. Uptown Funk</w:t>
      </w:r>
    </w:p>
    <w:p>
      <w:pPr>
        <w:spacing w:after="100" w:before="0"/>
      </w:pPr>
      <w:r>
        <w:rPr>
          <w:b w:val="0"/>
        </w:rPr>
        <w:t>B. Really Love</w:t>
      </w:r>
    </w:p>
    <w:p>
      <w:pPr>
        <w:spacing w:after="100" w:before="0"/>
      </w:pPr>
      <w:r>
        <w:rPr>
          <w:b w:val="0"/>
        </w:rPr>
        <w:t>C. Thinking Out Loud</w:t>
      </w:r>
    </w:p>
    <w:p>
      <w:pPr>
        <w:spacing w:after="100" w:before="0"/>
      </w:pPr>
      <w:r>
        <w:rPr>
          <w:b w:val="0"/>
        </w:rPr>
        <w:t>D. Blank Space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Uptown Funk by Mark Ronson Featuring Bruno Mars was the winner of the Grammy Awards 2016 "Record of the Year". Nominations for this category included Really Love by D'Angelo and The Vanguard, Thinking Out Loud by Ed Sheeran, Blank Space by Taylor Swift and Can't Feel My Face by The Weeknd.</w:t>
      </w:r>
    </w:p>
    <w:p>
      <w:pPr>
        <w:spacing w:before="0"/>
      </w:pPr>
      <w:r>
        <w:rPr>
          <w:b w:val="0"/>
        </w:rPr>
      </w:r>
    </w:p>
    <w:p>
      <w:pPr>
        <w:spacing w:after="100" w:line="360" w:lineRule="auto" w:before="0"/>
      </w:pPr>
      <w:r>
        <w:rPr>
          <w:b w:val="0"/>
        </w:rPr>
        <w:t>40. Big landlords or warrior chiefs in the seventh century were acknowledged as ________ by the existing kings</w:t>
      </w:r>
    </w:p>
    <w:p>
      <w:pPr>
        <w:spacing w:before="0"/>
      </w:pPr>
      <w:r>
        <w:rPr>
          <w:b w:val="0"/>
        </w:rPr>
      </w:r>
    </w:p>
    <w:p>
      <w:pPr>
        <w:spacing w:after="100" w:before="0"/>
      </w:pPr>
      <w:r>
        <w:rPr>
          <w:b w:val="0"/>
        </w:rPr>
        <w:t>A. Rashtrakutas</w:t>
      </w:r>
    </w:p>
    <w:p>
      <w:pPr>
        <w:spacing w:after="100" w:before="0"/>
      </w:pPr>
      <w:r>
        <w:rPr>
          <w:b w:val="0"/>
        </w:rPr>
        <w:t>B. Chalukya</w:t>
      </w:r>
    </w:p>
    <w:p>
      <w:pPr>
        <w:spacing w:after="100" w:before="0"/>
      </w:pPr>
      <w:r>
        <w:rPr>
          <w:b w:val="0"/>
        </w:rPr>
        <w:t>C. Samantas</w:t>
      </w:r>
    </w:p>
    <w:p>
      <w:pPr>
        <w:spacing w:after="100" w:before="0"/>
      </w:pPr>
      <w:r>
        <w:rPr>
          <w:b w:val="0"/>
        </w:rPr>
        <w:t>D. Brahmanas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was during the seventh century that the kings acknowledged the big landlords as their subordinates or samantas. The samantas were expected to bring gifts and provide military support to their kings. In due course they gained power and wealth. They declared themselves to be maha-samantas, maha-mandaleshvar (the great lord of a region or circle) and so on.</w:t>
      </w:r>
    </w:p>
    <w:p>
      <w:pPr>
        <w:spacing w:before="0"/>
      </w:pPr>
      <w:r>
        <w:rPr>
          <w:b w:val="0"/>
        </w:rPr>
      </w:r>
    </w:p>
    <w:p>
      <w:pPr>
        <w:spacing w:after="100" w:line="360" w:lineRule="auto" w:before="0"/>
      </w:pPr>
      <w:r>
        <w:rPr>
          <w:b w:val="0"/>
        </w:rPr>
        <w:t>41. How many states does India have as of June 2017?</w:t>
      </w:r>
    </w:p>
    <w:p>
      <w:pPr>
        <w:spacing w:before="0"/>
      </w:pPr>
      <w:r>
        <w:rPr>
          <w:b w:val="0"/>
        </w:rPr>
      </w:r>
    </w:p>
    <w:p>
      <w:pPr>
        <w:spacing w:after="100" w:before="0"/>
      </w:pPr>
      <w:r>
        <w:rPr>
          <w:b w:val="0"/>
        </w:rPr>
        <w:t>A. 26</w:t>
      </w:r>
    </w:p>
    <w:p>
      <w:pPr>
        <w:spacing w:after="100" w:before="0"/>
      </w:pPr>
      <w:r>
        <w:rPr>
          <w:b w:val="0"/>
        </w:rPr>
        <w:t>B. 27</w:t>
      </w:r>
    </w:p>
    <w:p>
      <w:pPr>
        <w:spacing w:after="100" w:before="0"/>
      </w:pPr>
      <w:r>
        <w:rPr>
          <w:b w:val="0"/>
        </w:rPr>
        <w:t>C. 28</w:t>
      </w:r>
    </w:p>
    <w:p>
      <w:pPr>
        <w:spacing w:after="100" w:before="0"/>
      </w:pPr>
      <w:r>
        <w:rPr>
          <w:b w:val="0"/>
        </w:rPr>
        <w:t>D.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present total number of states in India is 28 and total number of Union territories in India is 08. Telangana, the newest state of India was formed on 2 June 2014 from the northwestern part of Andhra Pradesh.</w:t>
      </w:r>
    </w:p>
    <w:p>
      <w:pPr>
        <w:spacing w:before="0"/>
      </w:pPr>
      <w:r>
        <w:rPr>
          <w:b w:val="0"/>
        </w:rPr>
      </w:r>
    </w:p>
    <w:p>
      <w:pPr>
        <w:spacing w:after="100" w:line="360" w:lineRule="auto" w:before="0"/>
      </w:pPr>
      <w:r>
        <w:rPr>
          <w:b w:val="0"/>
        </w:rPr>
        <w:t>42. Animals like annelids and arthropods etc where the body can be divided into identical left and right halves in only one plane, exhibit ________ symmetry.</w:t>
      </w:r>
    </w:p>
    <w:p>
      <w:pPr>
        <w:spacing w:before="0"/>
      </w:pPr>
      <w:r>
        <w:rPr>
          <w:b w:val="0"/>
        </w:rPr>
      </w:r>
    </w:p>
    <w:p>
      <w:pPr>
        <w:spacing w:after="100" w:before="0"/>
      </w:pPr>
      <w:r>
        <w:rPr>
          <w:b w:val="0"/>
        </w:rPr>
        <w:t>A. Coelenterata</w:t>
      </w:r>
    </w:p>
    <w:p>
      <w:pPr>
        <w:spacing w:after="100" w:before="0"/>
      </w:pPr>
      <w:r>
        <w:rPr>
          <w:b w:val="0"/>
        </w:rPr>
        <w:t>B. Radial</w:t>
      </w:r>
    </w:p>
    <w:p>
      <w:pPr>
        <w:spacing w:after="100" w:before="0"/>
      </w:pPr>
      <w:r>
        <w:rPr>
          <w:b w:val="0"/>
        </w:rPr>
        <w:t>C. Ctenophora</w:t>
      </w:r>
    </w:p>
    <w:p>
      <w:pPr>
        <w:spacing w:after="100" w:before="0"/>
      </w:pPr>
      <w:r>
        <w:rPr>
          <w:b w:val="0"/>
        </w:rPr>
        <w:t>D. Bilateral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Animals such as Annelids, Arthropods, Molluscs, Echinoderms (larvae) and Chordates, where the body can be divided into identical left and right halves in only one plane exhibit bilateral symmetry. Asymmetrical is when any plane that passes through the centre does not divide body into equal halves. e.g., Sponges and Radial symmetry is when any plane passing through the central axis of the body divides the organism into two identical halves. e.g., Coelenterates, ctenophores and echinoderms (adults only).</w:t>
      </w:r>
    </w:p>
    <w:p>
      <w:pPr>
        <w:spacing w:before="0"/>
      </w:pPr>
      <w:r>
        <w:rPr>
          <w:b w:val="0"/>
        </w:rPr>
      </w:r>
    </w:p>
    <w:p>
      <w:pPr>
        <w:spacing w:after="100" w:line="360" w:lineRule="auto" w:before="0"/>
      </w:pPr>
      <w:r>
        <w:rPr>
          <w:b w:val="0"/>
        </w:rPr>
        <w:t>43. The _________ exchange rate is the relative price of foreign goods in terms of domestic goods.</w:t>
      </w:r>
    </w:p>
    <w:p>
      <w:pPr>
        <w:spacing w:before="0"/>
      </w:pPr>
      <w:r>
        <w:rPr>
          <w:b w:val="0"/>
        </w:rPr>
      </w:r>
    </w:p>
    <w:p>
      <w:pPr>
        <w:spacing w:after="100" w:before="0"/>
      </w:pPr>
      <w:r>
        <w:rPr>
          <w:b w:val="0"/>
        </w:rPr>
        <w:t>A. Artificial</w:t>
      </w:r>
    </w:p>
    <w:p>
      <w:pPr>
        <w:spacing w:after="100" w:before="0"/>
      </w:pPr>
      <w:r>
        <w:rPr>
          <w:b w:val="0"/>
        </w:rPr>
        <w:t>B. Nominal</w:t>
      </w:r>
    </w:p>
    <w:p>
      <w:pPr>
        <w:spacing w:after="100" w:before="0"/>
      </w:pPr>
      <w:r>
        <w:rPr>
          <w:b w:val="0"/>
        </w:rPr>
        <w:t>C. Fixed</w:t>
      </w:r>
    </w:p>
    <w:p>
      <w:pPr>
        <w:spacing w:after="100" w:before="0"/>
      </w:pPr>
      <w:r>
        <w:rPr>
          <w:b w:val="0"/>
        </w:rPr>
        <w:t>D. Real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real exchange rate R is defined as the ratio of the price level abroad and the domestic price level, where the foreign price level is converted into domestic currency units via the current nominal exchange rate.</w:t>
      </w:r>
    </w:p>
    <w:p>
      <w:pPr>
        <w:spacing w:before="0"/>
      </w:pPr>
      <w:r>
        <w:rPr>
          <w:b w:val="0"/>
        </w:rPr>
      </w:r>
    </w:p>
    <w:p>
      <w:pPr>
        <w:spacing w:after="100" w:line="360" w:lineRule="auto" w:before="0"/>
      </w:pPr>
      <w:r>
        <w:rPr>
          <w:b w:val="0"/>
        </w:rPr>
        <w:t>44. The sliding friction is ________ than the static friction.</w:t>
      </w:r>
    </w:p>
    <w:p>
      <w:pPr>
        <w:spacing w:before="0"/>
      </w:pPr>
      <w:r>
        <w:rPr>
          <w:b w:val="0"/>
        </w:rPr>
      </w:r>
    </w:p>
    <w:p>
      <w:pPr>
        <w:spacing w:after="100" w:before="0"/>
      </w:pPr>
      <w:r>
        <w:rPr>
          <w:b w:val="0"/>
        </w:rPr>
        <w:t>A. Double</w:t>
      </w:r>
    </w:p>
    <w:p>
      <w:pPr>
        <w:spacing w:after="100" w:before="0"/>
      </w:pPr>
      <w:r>
        <w:rPr>
          <w:b w:val="0"/>
        </w:rPr>
        <w:t>B. Same</w:t>
      </w:r>
    </w:p>
    <w:p>
      <w:pPr>
        <w:spacing w:after="100" w:before="0"/>
      </w:pPr>
      <w:r>
        <w:rPr>
          <w:b w:val="0"/>
        </w:rPr>
        <w:t>C. Greater</w:t>
      </w:r>
    </w:p>
    <w:p>
      <w:pPr>
        <w:spacing w:after="100" w:before="0"/>
      </w:pPr>
      <w:r>
        <w:rPr>
          <w:b w:val="0"/>
        </w:rPr>
        <w:t>D. Smaller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Smaller Friction Force: It is a kind of resisting force that acts between two contact bodies to avoid relative motion between them. Static friction acts on objects when they are resting on a surface. It must always be overcome to start a body moving. Sliding friction term refers to the resistance created by two objects sliding against each other. This can also be called kinetic friction. Sliding friction is intended to stop an object from moving. Rolling friction is friction that acts on objects when they are rolling over a surface. Rolling friction is much weaker than sliding friction or static friction. ΜRolling Sliding Static μr k S Explanation: The sliding friction is less or smaller than static friction because of the interlocking of irregularities in the two surfaces. When the object starts sliding, the contact points on its surface do not get enough time to lock into the contact points on the floor. So the sliding friction is slightly less than the static friction. If a very gentle force in the horizontal direction is given to an object it does not move. It is because of the opposing force exerted by the surface on the object which resists its motion. This force is called the frictional force which always opposes the relative motion between an object and the surface where it is placed. If the force applied is increased, the object moves after a certain limit. Static friction is the force that opposes the initiation of motion of an object on the surface. When the object is at rest on the surface, only two forces act on it. They are the downward gravitational force and upward normal force. The resultant of these two forces on the object is zero.</w:t>
      </w:r>
    </w:p>
    <w:p>
      <w:pPr>
        <w:spacing w:before="0"/>
      </w:pPr>
      <w:r>
        <w:rPr>
          <w:b w:val="0"/>
        </w:rPr>
        <w:t>• It is formed due to the close interaction of charged particles at the surface of the bodies due to electromagnetic forces.</w:t>
      </w:r>
    </w:p>
    <w:p>
      <w:pPr>
        <w:spacing w:before="0"/>
      </w:pPr>
      <w:r>
        <w:rPr>
          <w:b w:val="0"/>
        </w:rPr>
        <w:t>• It always acts opposite to the motion of the body.</w:t>
      </w:r>
    </w:p>
    <w:p>
      <w:pPr>
        <w:spacing w:before="0"/>
      </w:pPr>
      <w:r>
        <w:rPr>
          <w:b w:val="0"/>
        </w:rPr>
        <w:t>• Mathematically it is represented as Friction force = μ N.</w:t>
      </w:r>
    </w:p>
    <w:p>
      <w:pPr>
        <w:spacing w:before="0"/>
      </w:pPr>
      <w:r>
        <w:rPr>
          <w:b w:val="0"/>
        </w:rPr>
        <w:t>• Where N = normal force = m × g</w:t>
      </w:r>
    </w:p>
    <w:p>
      <w:pPr>
        <w:spacing w:before="0"/>
      </w:pPr>
      <w:r>
        <w:rPr>
          <w:b w:val="0"/>
        </w:rPr>
        <w:t>• Normal force: It is a force that is exerted by the surface perpendicular to the body. It is a component of the contact force.</w:t>
      </w:r>
    </w:p>
    <w:p>
      <w:pPr>
        <w:spacing w:before="0"/>
      </w:pPr>
      <w:r>
        <w:rPr>
          <w:b w:val="0"/>
        </w:rPr>
      </w:r>
    </w:p>
    <w:p>
      <w:pPr>
        <w:spacing w:after="100" w:line="360" w:lineRule="auto" w:before="0"/>
      </w:pPr>
      <w:r>
        <w:rPr>
          <w:b w:val="0"/>
        </w:rPr>
        <w:t>45. If cosec θ = 17/8, then what is the value of cos θ?</w:t>
      </w:r>
    </w:p>
    <w:p>
      <w:pPr>
        <w:spacing w:before="0"/>
      </w:pPr>
      <w:r>
        <w:rPr>
          <w:b w:val="0"/>
        </w:rPr>
      </w:r>
    </w:p>
    <w:p>
      <w:pPr>
        <w:spacing w:after="100" w:before="0"/>
      </w:pPr>
      <w:r>
        <w:rPr>
          <w:b w:val="0"/>
        </w:rPr>
        <w:t>A. 15/8</w:t>
      </w:r>
    </w:p>
    <w:p>
      <w:pPr>
        <w:spacing w:after="100" w:before="0"/>
      </w:pPr>
      <w:r>
        <w:rPr>
          <w:b w:val="0"/>
        </w:rPr>
        <w:t>B. 15/17</w:t>
      </w:r>
    </w:p>
    <w:p>
      <w:pPr>
        <w:spacing w:after="100" w:before="0"/>
      </w:pPr>
      <w:r>
        <w:rPr>
          <w:b w:val="0"/>
        </w:rPr>
        <w:t>C. 8/15</w:t>
      </w:r>
    </w:p>
    <w:p>
      <w:pPr>
        <w:spacing w:after="100" w:before="0"/>
      </w:pPr>
      <w:r>
        <w:rPr>
          <w:b w:val="0"/>
        </w:rPr>
        <w:t>D. 17/15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cosec θ = 17/8 1/cosec θ = Sin θ = 8/17 cos θ = √[1 - (Sin θ)2] = √(1 - 64/289) ∴ cos θ = 15/17</w:t>
      </w:r>
    </w:p>
    <w:p>
      <w:pPr>
        <w:spacing w:before="0"/>
      </w:pPr>
      <w:r>
        <w:rPr>
          <w:b w:val="0"/>
        </w:rPr>
      </w:r>
    </w:p>
    <w:p>
      <w:pPr>
        <w:spacing w:after="100" w:line="360" w:lineRule="auto" w:before="0"/>
      </w:pPr>
      <w:r>
        <w:rPr>
          <w:b w:val="0"/>
        </w:rPr>
        <w:t>46. If a shopkeeper sells an item at Rs. 4200 which is marked as Rs 4800, then what is the discount (in %) that he is offering?</w:t>
      </w:r>
    </w:p>
    <w:p>
      <w:pPr>
        <w:spacing w:before="0"/>
      </w:pPr>
      <w:r>
        <w:rPr>
          <w:b w:val="0"/>
        </w:rPr>
      </w:r>
    </w:p>
    <w:p>
      <w:pPr>
        <w:spacing w:after="100" w:before="0"/>
      </w:pPr>
      <w:r>
        <w:rPr>
          <w:b w:val="0"/>
        </w:rPr>
        <w:t>A. 12.5</w:t>
      </w:r>
    </w:p>
    <w:p>
      <w:pPr>
        <w:spacing w:after="100" w:before="0"/>
      </w:pPr>
      <w:r>
        <w:rPr>
          <w:b w:val="0"/>
        </w:rPr>
        <w:t>B. 14.28</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price = 4800 - 4200 = Rs 600 Discount % = (600/4800) × 100 = 100/8 = 12.5% ∴ The discount that he is offering = 12.5%</w:t>
      </w:r>
    </w:p>
    <w:p>
      <w:pPr>
        <w:spacing w:before="0"/>
      </w:pPr>
      <w:r>
        <w:rPr>
          <w:b w:val="0"/>
        </w:rPr>
      </w:r>
    </w:p>
    <w:p>
      <w:pPr>
        <w:spacing w:after="100" w:line="360" w:lineRule="auto" w:before="0"/>
      </w:pPr>
      <w:r>
        <w:rPr>
          <w:b w:val="0"/>
        </w:rPr>
        <w:t>47. What is the reflection of the point (4, -3) in the line y = 1?</w:t>
      </w:r>
    </w:p>
    <w:p>
      <w:pPr>
        <w:spacing w:before="0"/>
      </w:pPr>
      <w:r>
        <w:rPr>
          <w:b w:val="0"/>
        </w:rPr>
      </w:r>
    </w:p>
    <w:p>
      <w:pPr>
        <w:spacing w:after="100" w:before="0"/>
      </w:pPr>
      <w:r>
        <w:rPr>
          <w:b w:val="0"/>
        </w:rPr>
        <w:t>A. (4, -5)</w:t>
      </w:r>
    </w:p>
    <w:p>
      <w:pPr>
        <w:spacing w:after="100" w:before="0"/>
      </w:pPr>
      <w:r>
        <w:rPr>
          <w:b w:val="0"/>
        </w:rPr>
        <w:t>B. (4, 5)</w:t>
      </w:r>
    </w:p>
    <w:p>
      <w:pPr>
        <w:spacing w:after="100" w:before="0"/>
      </w:pPr>
      <w:r>
        <w:rPr>
          <w:b w:val="0"/>
        </w:rPr>
        <w:t>C. (-4, -5)</w:t>
      </w:r>
    </w:p>
    <w:p>
      <w:pPr>
        <w:spacing w:after="100" w:before="0"/>
      </w:pPr>
      <w:r>
        <w:rPr>
          <w:b w:val="0"/>
        </w:rPr>
        <w:t>D.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Line y = 1 is parallel to the x axis and therefore the x-coordinate of the reflection of point will stay same And on the other side this line is perpendicular to Y axis and therefore the shortest distance between the point and the line is = 1 - (-3) = 4 The reflection will be at same distance i.e. 4 and hence its y coordinate will be 1 + 4 = 5 ∴ The reflection of the point (4, -3) in the line y = 1 is (4, 5)</w:t>
      </w:r>
    </w:p>
    <w:p>
      <w:pPr>
        <w:spacing w:before="0"/>
      </w:pPr>
      <w:r>
        <w:rPr>
          <w:b w:val="0"/>
        </w:rPr>
      </w:r>
    </w:p>
    <w:p>
      <w:pPr>
        <w:spacing w:after="100" w:line="360" w:lineRule="auto" w:before="0"/>
      </w:pPr>
      <w:r>
        <w:rPr>
          <w:b w:val="0"/>
        </w:rPr>
        <w:t>48. What is the ratio of Gross Domestic Product (GDP) of Country E to Total of GDPs of countries A, C and F taken together?</w:t>
      </w:r>
    </w:p>
    <w:p>
      <w:pPr>
        <w:spacing w:before="0"/>
      </w:pPr>
      <w:r>
        <w:rPr>
          <w:b w:val="0"/>
        </w:rPr>
      </w:r>
    </w:p>
    <w:p>
      <w:pPr>
        <w:spacing w:after="100" w:before="0"/>
      </w:pPr>
      <w:r>
        <w:rPr>
          <w:b w:val="0"/>
        </w:rPr>
        <w:t>A. 3 : 5</w:t>
      </w:r>
    </w:p>
    <w:p>
      <w:pPr>
        <w:spacing w:after="100" w:before="0"/>
      </w:pPr>
      <w:r>
        <w:rPr>
          <w:b w:val="0"/>
        </w:rPr>
        <w:t>B. 5 : 3</w:t>
      </w:r>
    </w:p>
    <w:p>
      <w:pPr>
        <w:spacing w:after="100" w:before="0"/>
      </w:pPr>
      <w:r>
        <w:rPr>
          <w:b w:val="0"/>
        </w:rPr>
        <w:t>C. 9 : 5</w:t>
      </w:r>
    </w:p>
    <w:p>
      <w:pPr>
        <w:spacing w:after="100" w:before="0"/>
      </w:pPr>
      <w:r>
        <w:rPr>
          <w:b w:val="0"/>
        </w:rPr>
        <w:t>D. 5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GDP of A = 30, GDP of C = 70 and GDP of F = 50 Total GDP of A, C and F = 150 GDP of E = 90 Respective ratio = 90/150 = 3 : 5 ∴ The ratio of Gross Domestic Product (GDP) of Country E to Total of GDPs of countries A, C and F taken together = 3 : 5</w:t>
      </w:r>
    </w:p>
    <w:p>
      <w:pPr>
        <w:spacing w:before="0"/>
      </w:pPr>
      <w:r>
        <w:rPr>
          <w:b w:val="0"/>
        </w:rPr>
      </w:r>
    </w:p>
    <w:p>
      <w:pPr>
        <w:spacing w:after="100" w:line="360" w:lineRule="auto" w:before="0"/>
      </w:pPr>
      <w:r>
        <w:rPr>
          <w:b w:val="0"/>
        </w:rPr>
        <w:t>49. If the combined GDP of the six countries has grown by 50% in the last decade, then what was their combined annual Gross Domestic Product (in billion USD) before 10 years?</w:t>
      </w:r>
    </w:p>
    <w:p>
      <w:pPr>
        <w:spacing w:before="0"/>
      </w:pPr>
      <w:r>
        <w:rPr>
          <w:b w:val="0"/>
        </w:rPr>
      </w:r>
    </w:p>
    <w:p>
      <w:pPr>
        <w:spacing w:after="100" w:before="0"/>
      </w:pPr>
      <w:r>
        <w:rPr>
          <w:b w:val="0"/>
        </w:rPr>
        <w:t>A. 540</w:t>
      </w:r>
    </w:p>
    <w:p>
      <w:pPr>
        <w:spacing w:after="100" w:before="0"/>
      </w:pPr>
      <w:r>
        <w:rPr>
          <w:b w:val="0"/>
        </w:rPr>
        <w:t>B. 180</w:t>
      </w:r>
    </w:p>
    <w:p>
      <w:pPr>
        <w:spacing w:after="100" w:before="0"/>
      </w:pPr>
      <w:r>
        <w:rPr>
          <w:b w:val="0"/>
        </w:rPr>
        <w:t>C. 240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GDP of All countries = 30 + 70 + 100 + 90 + 20 + 50 = 360 Let GDP before 10 years = X This has grown by 50% in 10 years X + 0.5X = 360 ⇒ 1.5X = 360 ⇒ X = 360/1.5 ⇒ X = 240 ∴ combined annual Gross Domestic Product (in billion USD) before 10 years = $ 240 billon</w:t>
      </w:r>
    </w:p>
    <w:p>
      <w:pPr>
        <w:spacing w:before="0"/>
      </w:pPr>
      <w:r>
        <w:rPr>
          <w:b w:val="0"/>
        </w:rPr>
      </w:r>
    </w:p>
    <w:p>
      <w:pPr>
        <w:spacing w:after="100" w:line="360" w:lineRule="auto" w:before="0"/>
      </w:pPr>
      <w:r>
        <w:rPr>
          <w:b w:val="0"/>
        </w:rPr>
        <w:t>50. A trader buys 800 kg of tomatoes for Rs 7200. 10% tomatoes are damaged in transportation. At what rate (Rs/kg) should he sell the rest to earn 30% profit?</w:t>
      </w:r>
    </w:p>
    <w:p>
      <w:pPr>
        <w:spacing w:before="0"/>
      </w:pPr>
      <w:r>
        <w:rPr>
          <w:b w:val="0"/>
        </w:rPr>
      </w:r>
    </w:p>
    <w:p>
      <w:pPr>
        <w:spacing w:after="100" w:before="0"/>
      </w:pPr>
      <w:r>
        <w:rPr>
          <w:b w:val="0"/>
        </w:rPr>
        <w:t>A. 9</w:t>
      </w:r>
    </w:p>
    <w:p>
      <w:pPr>
        <w:spacing w:after="100" w:before="0"/>
      </w:pPr>
      <w:r>
        <w:rPr>
          <w:b w:val="0"/>
        </w:rPr>
        <w:t>B. 13</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Cost Price of 800 kg of tomatoes = Rs. 7200 Price of 1 Kg of tomatoes = 7200/800 = Rs. 9 Damaged tomatoes = 10% of 800kg Damaged tomatoes = 80 Undamaged tomatoes to be sold = 720 Let selling price is ‘S’/Kg Now, Total selling price of 720 Kg tomatoes = 720 × S Profit is 30%, this means (720S - 7200)/7200 = 0.3 ⇒ 720S = 2160 + 7200 ⇒ S = 9360/720 = Rs. 13 ∴ Sell the rest tomatoes at Rs. 13/kg</w:t>
      </w:r>
    </w:p>
    <w:p>
      <w:pPr>
        <w:spacing w:before="0"/>
      </w:pPr>
      <w:r>
        <w:rPr>
          <w:b w:val="0"/>
        </w:rPr>
      </w:r>
    </w:p>
    <w:p>
      <w:pPr>
        <w:spacing w:after="100" w:line="360" w:lineRule="auto" w:before="0"/>
      </w:pPr>
      <w:r>
        <w:rPr>
          <w:b w:val="0"/>
        </w:rPr>
        <w:t>51. The areas of two similar triangles ΔABC and ΔPQR are 121 sq cms and 64 sq cms respectively. If PQ = 12 cm, what is the length (in cm) of AB?</w:t>
      </w:r>
    </w:p>
    <w:p>
      <w:pPr>
        <w:spacing w:before="0"/>
      </w:pPr>
      <w:r>
        <w:rPr>
          <w:b w:val="0"/>
        </w:rPr>
      </w:r>
    </w:p>
    <w:p>
      <w:pPr>
        <w:spacing w:after="100" w:before="0"/>
      </w:pPr>
      <w:r>
        <w:rPr>
          <w:b w:val="0"/>
        </w:rPr>
        <w:t>A. 7.25</w:t>
      </w:r>
    </w:p>
    <w:p>
      <w:pPr>
        <w:spacing w:after="100" w:before="0"/>
      </w:pPr>
      <w:r>
        <w:rPr>
          <w:b w:val="0"/>
        </w:rPr>
        <w:t>B. 6.25</w:t>
      </w:r>
    </w:p>
    <w:p>
      <w:pPr>
        <w:spacing w:after="100" w:before="0"/>
      </w:pPr>
      <w:r>
        <w:rPr>
          <w:b w:val="0"/>
        </w:rPr>
        <w:t>C. 16.5</w:t>
      </w:r>
    </w:p>
    <w:p>
      <w:pPr>
        <w:spacing w:after="100" w:before="0"/>
      </w:pPr>
      <w:r>
        <w:rPr>
          <w:b w:val="0"/>
        </w:rPr>
        <w:t>D. 5.25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a triangle is = 1/2 × (Base) × (Altitude) All sides the similar triangles are in same ratio and hence their areas will also be in the same ratio. So (PQ/AB) × (Ratio of altitudes) = Area of PQR / Area of ABC [∵ Ratio of altitudes = PQ/AB] (12/AB)2 = 64/121 AB = 11 × 12/8 = 16.5 cm ∴ The length of AB = 16.5 cm</w:t>
      </w:r>
    </w:p>
    <w:p>
      <w:pPr>
        <w:spacing w:before="0"/>
      </w:pPr>
      <w:r>
        <w:rPr>
          <w:b w:val="0"/>
        </w:rPr>
      </w:r>
    </w:p>
    <w:p>
      <w:pPr>
        <w:spacing w:after="100" w:line="360" w:lineRule="auto" w:before="0"/>
      </w:pPr>
      <w:r>
        <w:rPr>
          <w:b w:val="0"/>
        </w:rPr>
        <w:t>52. By what amount (in billion USD) is the Gross Domestic Product (GDP) of Country A lesser than that of Country F?</w:t>
      </w:r>
    </w:p>
    <w:p>
      <w:pPr>
        <w:spacing w:before="0"/>
      </w:pPr>
      <w:r>
        <w:rPr>
          <w:b w:val="0"/>
        </w:rPr>
      </w:r>
    </w:p>
    <w:p>
      <w:pPr>
        <w:spacing w:after="100" w:before="0"/>
      </w:pPr>
      <w:r>
        <w:rPr>
          <w:b w:val="0"/>
        </w:rPr>
        <w:t>A. 20</w:t>
      </w:r>
    </w:p>
    <w:p>
      <w:pPr>
        <w:spacing w:after="100" w:before="0"/>
      </w:pPr>
      <w:r>
        <w:rPr>
          <w:b w:val="0"/>
        </w:rPr>
        <w:t>B. 50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GDP of A = 30 and GDP of F = 50 Difference = 50 - 30 = 20 ∴ Gross Domestic Product (GDP) of Country A lesser than that of Country F = $ 20 billion</w:t>
      </w:r>
    </w:p>
    <w:p>
      <w:pPr>
        <w:spacing w:before="0"/>
      </w:pPr>
      <w:r>
        <w:rPr>
          <w:b w:val="0"/>
        </w:rPr>
      </w:r>
    </w:p>
    <w:p>
      <w:pPr>
        <w:spacing w:after="100" w:line="360" w:lineRule="auto" w:before="0"/>
      </w:pPr>
      <w:r>
        <w:rPr>
          <w:b w:val="0"/>
        </w:rPr>
        <w:t>53. A student has to secure 35% marks to pass in a Subject. If he gets 82 marks, fails by 23 marks. What are the maximum marks of the Subject?</w:t>
      </w:r>
    </w:p>
    <w:p>
      <w:pPr>
        <w:spacing w:before="0"/>
      </w:pPr>
      <w:r>
        <w:rPr>
          <w:b w:val="0"/>
        </w:rPr>
      </w:r>
    </w:p>
    <w:p>
      <w:pPr>
        <w:spacing w:after="100" w:before="0"/>
      </w:pPr>
      <w:r>
        <w:rPr>
          <w:b w:val="0"/>
        </w:rPr>
        <w:t>A. 300</w:t>
      </w:r>
    </w:p>
    <w:p>
      <w:pPr>
        <w:spacing w:after="100" w:before="0"/>
      </w:pPr>
      <w:r>
        <w:rPr>
          <w:b w:val="0"/>
        </w:rPr>
        <w:t>B. 250</w:t>
      </w:r>
    </w:p>
    <w:p>
      <w:pPr>
        <w:spacing w:after="100" w:before="0"/>
      </w:pPr>
      <w:r>
        <w:rPr>
          <w:b w:val="0"/>
        </w:rPr>
        <w:t>C. 350</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Students get 82 marks and fails by 23 marks Required marks needed to pass = 82 + 23 = 105 marks ∵ secure 35% marks to pass in a Subject Let the total marks be T Then, 35% of T = 105 ⇒ 0.35 × T = 105 ⇒ T = 300 ∴ The maximum marks of the Subject = 300</w:t>
      </w:r>
    </w:p>
    <w:p>
      <w:pPr>
        <w:spacing w:before="0"/>
      </w:pPr>
      <w:r>
        <w:rPr>
          <w:b w:val="0"/>
        </w:rPr>
      </w:r>
    </w:p>
    <w:p>
      <w:pPr>
        <w:spacing w:after="100" w:line="360" w:lineRule="auto" w:before="0"/>
      </w:pPr>
      <w:r>
        <w:rPr>
          <w:b w:val="0"/>
        </w:rPr>
        <w:t>54. What is the area (in sq cm) of a rhombus if the lengths of its diagonals are 25 cm and 20 cm?</w:t>
      </w:r>
    </w:p>
    <w:p>
      <w:pPr>
        <w:spacing w:before="0"/>
      </w:pPr>
      <w:r>
        <w:rPr>
          <w:b w:val="0"/>
        </w:rPr>
      </w:r>
    </w:p>
    <w:p>
      <w:pPr>
        <w:spacing w:after="100" w:before="0"/>
      </w:pPr>
      <w:r>
        <w:rPr>
          <w:b w:val="0"/>
        </w:rPr>
        <w:t>A. 500</w:t>
      </w:r>
    </w:p>
    <w:p>
      <w:pPr>
        <w:spacing w:after="100" w:before="0"/>
      </w:pPr>
      <w:r>
        <w:rPr>
          <w:b w:val="0"/>
        </w:rPr>
        <w:t>B. 250</w:t>
      </w:r>
    </w:p>
    <w:p>
      <w:pPr>
        <w:spacing w:after="100" w:before="0"/>
      </w:pPr>
      <w:r>
        <w:rPr>
          <w:b w:val="0"/>
        </w:rPr>
        <w:t>C. 125</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Rhombus = 1/2 × (Product of diagonals) = (25 × 20)/2 = 250 ∴ Area of Rhombus = 250 cm</w:t>
      </w:r>
    </w:p>
    <w:p>
      <w:pPr>
        <w:spacing w:before="0"/>
      </w:pPr>
      <w:r>
        <w:rPr>
          <w:b w:val="0"/>
        </w:rPr>
      </w:r>
    </w:p>
    <w:p>
      <w:pPr>
        <w:spacing w:after="100" w:line="360" w:lineRule="auto" w:before="0"/>
      </w:pPr>
      <w:r>
        <w:rPr>
          <w:b w:val="0"/>
        </w:rPr>
        <w:t>55. Which country is the third biggest in terms of Gross Domestic Product (GDP)?</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E</w:t>
      </w:r>
    </w:p>
    <w:p>
      <w:pPr>
        <w:spacing w:after="100" w:before="0"/>
      </w:pPr>
      <w:r>
        <w:rPr>
          <w:b w:val="0"/>
        </w:rPr>
        <w:t>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GDP in decreasing order is B &gt; E &gt; C &gt; F &gt; A &gt; D ∴ Third largest is C</w:t>
      </w:r>
    </w:p>
    <w:p>
      <w:pPr>
        <w:spacing w:before="0"/>
      </w:pPr>
      <w:r>
        <w:rPr>
          <w:b w:val="0"/>
        </w:rPr>
      </w:r>
    </w:p>
    <w:p>
      <w:pPr>
        <w:spacing w:after="100" w:line="360" w:lineRule="auto" w:before="0"/>
      </w:pPr>
      <w:r>
        <w:rPr>
          <w:b w:val="0"/>
        </w:rPr>
        <w:t>56. ΔXYZ is right angled at Y. If ∠Z = 60°, then what is the value of (1/√2) Sec X?</w:t>
      </w:r>
    </w:p>
    <w:p>
      <w:pPr>
        <w:spacing w:before="0"/>
      </w:pPr>
      <w:r>
        <w:rPr>
          <w:b w:val="0"/>
        </w:rPr>
      </w:r>
    </w:p>
    <w:p>
      <w:pPr>
        <w:spacing w:after="100" w:before="0"/>
      </w:pPr>
      <w:r>
        <w:rPr>
          <w:b w:val="0"/>
        </w:rPr>
        <w:t>A. 2/√3</w:t>
      </w:r>
    </w:p>
    <w:p>
      <w:pPr>
        <w:spacing w:after="100" w:before="0"/>
      </w:pPr>
      <w:r>
        <w:rPr>
          <w:b w:val="0"/>
        </w:rPr>
        <w:t>B. 1/√6</w:t>
      </w:r>
    </w:p>
    <w:p>
      <w:pPr>
        <w:spacing w:after="100" w:before="0"/>
      </w:pPr>
      <w:r>
        <w:rPr>
          <w:b w:val="0"/>
        </w:rPr>
        <w:t>C. 1/√3</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∠Z = 60°, ∠ Y = 90° Then, ∠X = 180 - 60 - 90 = 30° ∵ Sec (30°) = 2/√3 (1/√2) Sec X = (1/√2) × (2/√3) = 2/√6 ∴ (1/√2) Sec X = 2√6</w:t>
      </w:r>
    </w:p>
    <w:p>
      <w:pPr>
        <w:spacing w:before="0"/>
      </w:pPr>
      <w:r>
        <w:rPr>
          <w:b w:val="0"/>
        </w:rPr>
      </w:r>
    </w:p>
    <w:p>
      <w:pPr>
        <w:spacing w:after="100" w:line="360" w:lineRule="auto" w:before="0"/>
      </w:pPr>
      <w:r>
        <w:rPr>
          <w:b w:val="0"/>
        </w:rPr>
        <w:t>57. 3 numbers whose average is 112, the first number is 1/6th the sum of the other two numbers. What is the first number?</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15</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three numbers is 112 Sum of 3 numbers = 112 × 3 = 336 Let the first number be X X = (1/6) × (Sum of other two numbers) = (1/6) × (336 - X) ⇒ X + X/6 = 336/6 ⇒ X = 48</w:t>
      </w:r>
    </w:p>
    <w:p>
      <w:pPr>
        <w:spacing w:before="0"/>
      </w:pPr>
      <w:r>
        <w:rPr>
          <w:b w:val="0"/>
        </w:rPr>
      </w:r>
    </w:p>
    <w:p>
      <w:pPr>
        <w:spacing w:after="100" w:line="360" w:lineRule="auto" w:before="0"/>
      </w:pPr>
      <w:r>
        <w:rPr>
          <w:b w:val="0"/>
        </w:rPr>
        <w:t>58. The flight fare between two cities is increased in the ratio 11 : 13. What is the increase (in Rs) in the fare, if the original fare was Rs 12100?</w:t>
      </w:r>
    </w:p>
    <w:p>
      <w:pPr>
        <w:spacing w:before="0"/>
      </w:pPr>
      <w:r>
        <w:rPr>
          <w:b w:val="0"/>
        </w:rPr>
      </w:r>
    </w:p>
    <w:p>
      <w:pPr>
        <w:spacing w:after="100" w:before="0"/>
      </w:pPr>
      <w:r>
        <w:rPr>
          <w:b w:val="0"/>
        </w:rPr>
        <w:t>A. 14300</w:t>
      </w:r>
    </w:p>
    <w:p>
      <w:pPr>
        <w:spacing w:after="100" w:before="0"/>
      </w:pPr>
      <w:r>
        <w:rPr>
          <w:b w:val="0"/>
        </w:rPr>
        <w:t>B. 2200</w:t>
      </w:r>
    </w:p>
    <w:p>
      <w:pPr>
        <w:spacing w:after="100" w:before="0"/>
      </w:pPr>
      <w:r>
        <w:rPr>
          <w:b w:val="0"/>
        </w:rPr>
        <w:t>C. 22000</w:t>
      </w:r>
    </w:p>
    <w:p>
      <w:pPr>
        <w:spacing w:after="100" w:before="0"/>
      </w:pPr>
      <w:r>
        <w:rPr>
          <w:b w:val="0"/>
        </w:rPr>
        <w:t>D. 1430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New price be N Original price = Rs. 12100 12100 : N = 11 : 13 On cross multiplication we get, N = (13/11) × 12100 = Rs 14300 Increase in price = 14300 - 12100 = Rs. 2200 ∴ The increase (in Rs) in the fare = Rs. 2200</w:t>
      </w:r>
    </w:p>
    <w:p>
      <w:pPr>
        <w:spacing w:before="0"/>
      </w:pPr>
      <w:r>
        <w:rPr>
          <w:b w:val="0"/>
        </w:rPr>
      </w:r>
    </w:p>
    <w:p>
      <w:pPr>
        <w:spacing w:after="100" w:line="360" w:lineRule="auto" w:before="0"/>
      </w:pPr>
      <w:r>
        <w:rPr>
          <w:b w:val="0"/>
        </w:rPr>
        <w:t>59. If 5x - (1/2) × (2x - 7) = 5.5, then what is the value of x?</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-1/2</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5X - (1/2) × (2X - 7) = 5.5 ⇒ 5X - X + 7/2 = 5.5 ⇒ 4X = 5.5 - 3.5 ⇒ 4X = 2 ∴ X = ½</w:t>
      </w:r>
    </w:p>
    <w:p>
      <w:pPr>
        <w:spacing w:before="0"/>
      </w:pPr>
      <w:r>
        <w:rPr>
          <w:b w:val="0"/>
        </w:rPr>
      </w:r>
    </w:p>
    <w:p>
      <w:pPr>
        <w:spacing w:after="100" w:line="360" w:lineRule="auto" w:before="0"/>
      </w:pPr>
      <w:r>
        <w:rPr>
          <w:b w:val="0"/>
        </w:rPr>
        <w:t>60. In what ratio does the point T(x, 0) divide the segment joining the points S(5, 1) and U(-1, -2)?</w:t>
      </w:r>
    </w:p>
    <w:p>
      <w:pPr>
        <w:spacing w:before="0"/>
      </w:pPr>
      <w:r>
        <w:rPr>
          <w:b w:val="0"/>
        </w:rPr>
      </w:r>
    </w:p>
    <w:p>
      <w:pPr>
        <w:spacing w:after="100" w:before="0"/>
      </w:pPr>
      <w:r>
        <w:rPr>
          <w:b w:val="0"/>
        </w:rPr>
        <w:t>A. 2 : 1</w:t>
      </w:r>
    </w:p>
    <w:p>
      <w:pPr>
        <w:spacing w:after="100" w:before="0"/>
      </w:pPr>
      <w:r>
        <w:rPr>
          <w:b w:val="0"/>
        </w:rPr>
        <w:t>B. 1 : 2</w:t>
      </w:r>
    </w:p>
    <w:p>
      <w:pPr>
        <w:spacing w:after="100" w:before="0"/>
      </w:pPr>
      <w:r>
        <w:rPr>
          <w:b w:val="0"/>
        </w:rPr>
        <w:t>C. 3 : 1</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x-axis (where y = 0) divides the line segment joining (x1, y1) and (x2, y2) in the ratio −y1 : y2. Here, y1 = 1 and y2 = −2. Ratio = −1 : (−2) = 1 : 2. ∴ The correct answer is 1 : 2. Alternate Method Given: Points S(5, 1) and U(−1, −2). Point T(x, 0) divides the segment SU. Formula Used: Section Formula for y-coordinate: y = (m × y2 + n × y1) ÷ (m + n) ⇒ Let the ratio in which T divides SU be m : n. ⇒ Since T lies on the x-axis, its y-coordinate is 0. ⇒ 0 = [m × (−2) + n × 1] ÷ (m + n) ⇒ 0 = −2m + n ⇒ 2m = n ⇒ m ÷ n = 1 ÷ 2 ∴ The correct answer is 1 : 2. Additional Information Internal Section Formula The coordinates of a point dividing (x1, y1) and (x2, y2) internally in ratio m:n are [(mx2 + nx1)/(m + n),</w:t>
      </w:r>
    </w:p>
    <w:p>
      <w:pPr>
        <w:spacing w:before="0"/>
      </w:pPr>
      <w:r>
        <w:rPr>
          <w:b w:val="0"/>
        </w:rPr>
      </w:r>
    </w:p>
    <w:p>
      <w:pPr>
        <w:spacing w:after="100" w:line="360" w:lineRule="auto" w:before="0"/>
      </w:pPr>
      <w:r>
        <w:rPr>
          <w:b w:val="0"/>
        </w:rPr>
        <w:t>61. At what point does the line 3x + 2y = 12 cuts the Y-axis?</w:t>
      </w:r>
    </w:p>
    <w:p>
      <w:pPr>
        <w:spacing w:before="0"/>
      </w:pPr>
      <w:r>
        <w:rPr>
          <w:b w:val="0"/>
        </w:rPr>
      </w:r>
    </w:p>
    <w:p>
      <w:pPr>
        <w:spacing w:after="100" w:before="0"/>
      </w:pPr>
      <w:r>
        <w:rPr>
          <w:b w:val="0"/>
        </w:rPr>
        <w:t>A. (0, 6)</w:t>
      </w:r>
    </w:p>
    <w:p>
      <w:pPr>
        <w:spacing w:after="100" w:before="0"/>
      </w:pPr>
      <w:r>
        <w:rPr>
          <w:b w:val="0"/>
        </w:rPr>
        <w:t>B. (0, -6)</w:t>
      </w:r>
    </w:p>
    <w:p>
      <w:pPr>
        <w:spacing w:after="100" w:before="0"/>
      </w:pPr>
      <w:r>
        <w:rPr>
          <w:b w:val="0"/>
        </w:rPr>
        <w:t>C. (6, 0)</w:t>
      </w:r>
    </w:p>
    <w:p>
      <w:pPr>
        <w:spacing w:after="100" w:before="0"/>
      </w:pPr>
      <w:r>
        <w:rPr>
          <w:b w:val="0"/>
        </w:rPr>
        <w:t>D. (-6,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line will cut the Y-axis at the point when x = 0 This mean y = 12/2 = 6 Then respective point is (0, 6) ∴ Line 3x + 2y = 12 cuts the Y-axis at (0, 6)</w:t>
      </w:r>
    </w:p>
    <w:p>
      <w:pPr>
        <w:spacing w:before="0"/>
      </w:pPr>
      <w:r>
        <w:rPr>
          <w:b w:val="0"/>
        </w:rPr>
      </w:r>
    </w:p>
    <w:p>
      <w:pPr>
        <w:spacing w:after="100" w:line="360" w:lineRule="auto" w:before="0"/>
      </w:pPr>
      <w:r>
        <w:rPr>
          <w:b w:val="0"/>
        </w:rPr>
        <w:t>62. What is the value of 9991 × 10009?</w:t>
      </w:r>
    </w:p>
    <w:p>
      <w:pPr>
        <w:spacing w:before="0"/>
      </w:pPr>
      <w:r>
        <w:rPr>
          <w:b w:val="0"/>
        </w:rPr>
      </w:r>
    </w:p>
    <w:p>
      <w:pPr>
        <w:spacing w:after="100" w:before="0"/>
      </w:pPr>
      <w:r>
        <w:rPr>
          <w:b w:val="0"/>
        </w:rPr>
        <w:t>A. 99999099</w:t>
      </w:r>
    </w:p>
    <w:p>
      <w:pPr>
        <w:spacing w:after="100" w:before="0"/>
      </w:pPr>
      <w:r>
        <w:rPr>
          <w:b w:val="0"/>
        </w:rPr>
        <w:t>B. 99999819</w:t>
      </w:r>
    </w:p>
    <w:p>
      <w:pPr>
        <w:spacing w:after="100" w:before="0"/>
      </w:pPr>
      <w:r>
        <w:rPr>
          <w:b w:val="0"/>
        </w:rPr>
        <w:t>C. 99999919</w:t>
      </w:r>
    </w:p>
    <w:p>
      <w:pPr>
        <w:spacing w:after="100" w:before="0"/>
      </w:pPr>
      <w:r>
        <w:rPr>
          <w:b w:val="0"/>
        </w:rPr>
        <w:t>D. 99999019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9991 × 10009 = (10000 - 9) × (10000 + 9) ⇒ 9991 × 10009 = 100002 - 92 ⇒ 9991 × 10009 = 100000000 - 81 = 99999919 ∴ 9991 × 10009 = 99999919</w:t>
      </w:r>
    </w:p>
    <w:p>
      <w:pPr>
        <w:spacing w:before="0"/>
      </w:pPr>
      <w:r>
        <w:rPr>
          <w:b w:val="0"/>
        </w:rPr>
      </w:r>
    </w:p>
    <w:p>
      <w:pPr>
        <w:spacing w:after="100" w:line="360" w:lineRule="auto" w:before="0"/>
      </w:pPr>
      <w:r>
        <w:rPr>
          <w:b w:val="0"/>
        </w:rPr>
        <w:t>63. The sum of a number and 4 times its reciprocal is 5. What is the number?</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Test the given options directly to find the number that satisfies the given condition: For option (1), the number is 4. Sum of 4 and 4 times its reciprocal = 4 + 4 × (1 ÷ 4) = 4 + 1 = 5. This matches the given condition perfectly. ∴ The correct answer is 4. Alternate Method Let the unknown number be x. According to the given problem: ⇒ x + 4 × (1 ÷ x) = 5 ⇒ x + 4 ÷ x = 5 Multiplying the entire equation by x: ⇒ x2 + 4 = 5x ⇒ x2 − 5x + 4 = 0 Splitting the middle term to factorize: ⇒ x2 − 4x − x + 4 = 0 ⇒ x(x − 4) − 1(x − 4) = 0 ⇒ (x − 4)(x − 1) = 0 ⇒ x = 4 or x = 1 Comparing with the given options, the value of the number is 4. ∴ The correct answer is 4. Additional Information Quadratic Equations An equation of the form ax2 + bx + c = 0 can have at most two real roots. These roots can be determined either by factorization or by the quadratic formula. Reciprocal Property The reciprocal of a non-zero real number x is defined as 1 ÷ x. The product of a number and its reciprocal is always 1.</w:t>
      </w:r>
    </w:p>
    <w:p>
      <w:pPr>
        <w:spacing w:before="0"/>
      </w:pPr>
      <w:r>
        <w:rPr>
          <w:b w:val="0"/>
        </w:rPr>
      </w:r>
    </w:p>
    <w:p>
      <w:pPr>
        <w:spacing w:after="100" w:line="360" w:lineRule="auto" w:before="0"/>
      </w:pPr>
      <w:r>
        <w:rPr>
          <w:b w:val="0"/>
        </w:rPr>
        <w:t>64. The 3rd and 8th term of an arithmetic progression is -13 and 2 respectively. What is the 14th term?</w:t>
      </w:r>
    </w:p>
    <w:p>
      <w:pPr>
        <w:spacing w:before="0"/>
      </w:pPr>
      <w:r>
        <w:rPr>
          <w:b w:val="0"/>
        </w:rPr>
      </w:r>
    </w:p>
    <w:p>
      <w:pPr>
        <w:spacing w:after="100" w:before="0"/>
      </w:pPr>
      <w:r>
        <w:rPr>
          <w:b w:val="0"/>
        </w:rPr>
        <w:t>A. 23</w:t>
      </w:r>
    </w:p>
    <w:p>
      <w:pPr>
        <w:spacing w:after="100" w:before="0"/>
      </w:pPr>
      <w:r>
        <w:rPr>
          <w:b w:val="0"/>
        </w:rPr>
        <w:t>B. 17</w:t>
      </w:r>
    </w:p>
    <w:p>
      <w:pPr>
        <w:spacing w:after="100" w:before="0"/>
      </w:pPr>
      <w:r>
        <w:rPr>
          <w:b w:val="0"/>
        </w:rPr>
        <w:t>C. 20</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is the first term and d is the common difference then the third term of the AP is given by a + 2d = -13 ----(1) And 8th term is given by a + 7d = 2 ----(2) Subject (1) from (2) 5d = 15 ⇒ d = 3 Put in equation (1) a = -13 - 6 = -19 14th term will be given as a + 13d = -19 + 13 × 3 = -19 + 39 = 20 ∴ The 14th term = 20</w:t>
      </w:r>
    </w:p>
    <w:p>
      <w:pPr>
        <w:spacing w:before="0"/>
      </w:pPr>
      <w:r>
        <w:rPr>
          <w:b w:val="0"/>
        </w:rPr>
      </w:r>
    </w:p>
    <w:p>
      <w:pPr>
        <w:spacing w:after="100" w:line="360" w:lineRule="auto" w:before="0"/>
      </w:pPr>
      <w:r>
        <w:rPr>
          <w:b w:val="0"/>
        </w:rPr>
        <w:t>65. If the amount received at the end of 2nd and 3rd year as Compound Interest on a certain Principal is Rs. 2100, and Rs. 2268 respectively, what is the rate (in %) of interest?</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Principle is P and interest rate is R Amount at the end of Second year = P(1 + R/100)2 = 2100 ----(1) Amount at the end of third year = P(1 + R/100)3 = 2268 ----(2) Divide (2) by (1) [P(1 + R/100)3]/ [P(1 + R/100)2] = 2268/2100 ⇒ 1 + R/100 = 2268/2100 ⇒ 1 + R/100 = 27/25 ⇒ R = (2/25) × 100 ⇒ R = 8% ∴ The rate of interest = 8%</w:t>
      </w:r>
    </w:p>
    <w:p>
      <w:pPr>
        <w:spacing w:before="0"/>
      </w:pPr>
      <w:r>
        <w:rPr>
          <w:b w:val="0"/>
        </w:rPr>
      </w:r>
    </w:p>
    <w:p>
      <w:pPr>
        <w:spacing w:after="100" w:line="360" w:lineRule="auto" w:before="0"/>
      </w:pPr>
      <w:r>
        <w:rPr>
          <w:b w:val="0"/>
        </w:rPr>
        <w:t>66. A spaceship travels at 810 km/hr. How many meters does it travel in 1/5th of a second?</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75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spaceship = 810km/hr Distance covered in 1 second = 810/3600 km = 810000/3600 m = 225 m Distance covered in 1/5 of the second = 225/5 = 45 m ∴ Distance traveled by spaceship in 1/5th of a second = 45 m</w:t>
      </w:r>
    </w:p>
    <w:p>
      <w:pPr>
        <w:spacing w:before="0"/>
      </w:pPr>
      <w:r>
        <w:rPr>
          <w:b w:val="0"/>
        </w:rPr>
      </w:r>
    </w:p>
    <w:p>
      <w:pPr>
        <w:spacing w:after="100" w:line="360" w:lineRule="auto" w:before="0"/>
      </w:pPr>
      <w:r>
        <w:rPr>
          <w:b w:val="0"/>
        </w:rPr>
        <w:t>67. If a + b = 4 and ab = -5, then what is the value of a3 + b3?</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124</w:t>
      </w:r>
    </w:p>
    <w:p>
      <w:pPr>
        <w:spacing w:after="100" w:before="0"/>
      </w:pPr>
      <w:r>
        <w:rPr>
          <w:b w:val="0"/>
        </w:rPr>
        <w:t>D. 126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b)3 = a3 + b3 + 3ab(a + b) ⇒ 43 = a3 + b3 + 3(-5)(4) ⇒ a3 + b3 = 64 + 60 ∴ a3 + b3 = 124</w:t>
      </w:r>
    </w:p>
    <w:p>
      <w:pPr>
        <w:spacing w:before="0"/>
      </w:pPr>
      <w:r>
        <w:rPr>
          <w:b w:val="0"/>
        </w:rPr>
      </w:r>
    </w:p>
    <w:p>
      <w:pPr>
        <w:spacing w:after="100" w:line="360" w:lineRule="auto" w:before="0"/>
      </w:pPr>
      <w:r>
        <w:rPr>
          <w:b w:val="0"/>
        </w:rPr>
        <w:t>68. A can do 1/3rd of a job in 3 days and B can do half of the job in 9 days. If they working together, then in how many days can they finish half of the job?</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work be x Then Work done by A in one day = (1/3)(x/3) = x/9 Work done by B in one day = (1/2)(x/9) = x/18 Work done by both in one day together = x × ((1/18) + (1/9)) = x × (1/6) = x/6 Time taken to finish total work i.e. x = 6 Time taken to finish Half of the work = 3 days ∴ They can finish half of the job in 3 days</w:t>
      </w:r>
    </w:p>
    <w:p>
      <w:pPr>
        <w:spacing w:before="0"/>
      </w:pPr>
      <w:r>
        <w:rPr>
          <w:b w:val="0"/>
        </w:rPr>
      </w:r>
    </w:p>
    <w:p>
      <w:pPr>
        <w:spacing w:after="100" w:line="360" w:lineRule="auto" w:before="0"/>
      </w:pPr>
      <w:r>
        <w:rPr>
          <w:b w:val="0"/>
        </w:rPr>
        <w:t>69. What is the value of tan 60° + cosec 60°?</w:t>
      </w:r>
    </w:p>
    <w:p>
      <w:pPr>
        <w:spacing w:before="0"/>
      </w:pPr>
      <w:r>
        <w:rPr>
          <w:b w:val="0"/>
        </w:rPr>
      </w:r>
    </w:p>
    <w:p>
      <w:pPr>
        <w:spacing w:after="100" w:before="0"/>
      </w:pPr>
      <w:r>
        <w:rPr>
          <w:b w:val="0"/>
        </w:rPr>
        <w:t>A. 5/3</w:t>
      </w:r>
    </w:p>
    <w:p>
      <w:pPr>
        <w:spacing w:after="100" w:before="0"/>
      </w:pPr>
      <w:r>
        <w:rPr>
          <w:b w:val="0"/>
        </w:rPr>
        <w:t>B. 2/√3</w:t>
      </w:r>
    </w:p>
    <w:p>
      <w:pPr>
        <w:spacing w:after="100" w:before="0"/>
      </w:pPr>
      <w:r>
        <w:rPr>
          <w:b w:val="0"/>
        </w:rPr>
        <w:t>C. 5/√3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tan 60° = √3 and cosec 60° = 2/√3 tan 60° + cosec 60° = √3 + 2/ √3 = 5/√3 ∴ tan 60° + cosec 60° = 5√3</w:t>
      </w:r>
    </w:p>
    <w:p>
      <w:pPr>
        <w:spacing w:before="0"/>
      </w:pPr>
      <w:r>
        <w:rPr>
          <w:b w:val="0"/>
        </w:rPr>
      </w:r>
    </w:p>
    <w:p>
      <w:pPr>
        <w:spacing w:after="100" w:line="360" w:lineRule="auto" w:before="0"/>
      </w:pPr>
      <w:r>
        <w:rPr>
          <w:b w:val="0"/>
        </w:rPr>
        <w:t>70. In the following question, the sentence given with blank to be filled in with an appropriate word. Select the alternative out of the four and indicate it by selecting the appropriate option. As the only ________ person in the wacky family, the sensible girl felt like the odd woman out.</w:t>
      </w:r>
    </w:p>
    <w:p>
      <w:pPr>
        <w:spacing w:before="0"/>
      </w:pPr>
      <w:r>
        <w:rPr>
          <w:b w:val="0"/>
        </w:rPr>
      </w:r>
    </w:p>
    <w:p>
      <w:pPr>
        <w:spacing w:after="100" w:before="0"/>
      </w:pPr>
      <w:r>
        <w:rPr>
          <w:b w:val="0"/>
        </w:rPr>
        <w:t>A. insane</w:t>
      </w:r>
    </w:p>
    <w:p>
      <w:pPr>
        <w:spacing w:after="100" w:before="0"/>
      </w:pPr>
      <w:r>
        <w:rPr>
          <w:b w:val="0"/>
        </w:rPr>
        <w:t>B. vain</w:t>
      </w:r>
    </w:p>
    <w:p>
      <w:pPr>
        <w:spacing w:after="100" w:before="0"/>
      </w:pPr>
      <w:r>
        <w:rPr>
          <w:b w:val="0"/>
        </w:rPr>
        <w:t>C. sane</w:t>
      </w:r>
    </w:p>
    <w:p>
      <w:pPr>
        <w:spacing w:after="100" w:before="0"/>
      </w:pPr>
      <w:r>
        <w:rPr>
          <w:b w:val="0"/>
        </w:rPr>
        <w:t>D. main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sane The sentence talks about a ‘sensible’ girl, who felt like an odd one out in a wacky, i.e., crazy family. Therefore, the girl must be the only non-crazy person in the family, i.e., sane. Hence, the correct word to fill in the blank is sane.</w:t>
      </w:r>
    </w:p>
    <w:p>
      <w:pPr>
        <w:spacing w:before="0"/>
      </w:pPr>
      <w:r>
        <w:rPr>
          <w:b w:val="0"/>
        </w:rPr>
      </w:r>
    </w:p>
    <w:p>
      <w:pPr>
        <w:spacing w:after="100" w:line="360" w:lineRule="auto" w:before="0"/>
      </w:pPr>
      <w:r>
        <w:rPr>
          <w:b w:val="0"/>
        </w:rPr>
        <w:t>71. In the following question, some part of the sentence may have errors. Find out which part of the sentence has an error and select the appropriate option. If a sentence is free from error, select 'No Error'. Pravin sat up on the (1)/ sofa, with his legs (2)/ tucked down him.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3 ‘Tucked down’ should be replaced by ‘tucked under’ as it means draw something together in a small space. Hence, the correct answer is ‘Pravin sat up on the sofa, with his legs tucked under him.’</w:t>
      </w:r>
    </w:p>
    <w:p>
      <w:pPr>
        <w:spacing w:before="0"/>
      </w:pPr>
      <w:r>
        <w:rPr>
          <w:b w:val="0"/>
        </w:rPr>
      </w:r>
    </w:p>
    <w:p>
      <w:pPr>
        <w:spacing w:after="100" w:line="360" w:lineRule="auto" w:before="0"/>
      </w:pPr>
      <w:r>
        <w:rPr>
          <w:b w:val="0"/>
        </w:rPr>
        <w:t>72. In the following question, a sentence has been given in Active/Passive voice. Out of the four alternatives suggested, select the one which best expresses the same sentence in Passive/Active voice. The travel agent is making all the reservations.</w:t>
      </w:r>
    </w:p>
    <w:p>
      <w:pPr>
        <w:spacing w:before="0"/>
      </w:pPr>
      <w:r>
        <w:rPr>
          <w:b w:val="0"/>
        </w:rPr>
      </w:r>
    </w:p>
    <w:p>
      <w:pPr>
        <w:spacing w:after="100" w:before="0"/>
      </w:pPr>
      <w:r>
        <w:rPr>
          <w:b w:val="0"/>
        </w:rPr>
        <w:t>A. All the reservations is made by the travel agent.</w:t>
      </w:r>
    </w:p>
    <w:p>
      <w:pPr>
        <w:spacing w:after="100" w:before="0"/>
      </w:pPr>
      <w:r>
        <w:rPr>
          <w:b w:val="0"/>
        </w:rPr>
        <w:t>B. All the reserving will be made by the travel agent.</w:t>
      </w:r>
    </w:p>
    <w:p>
      <w:pPr>
        <w:spacing w:after="100" w:before="0"/>
      </w:pPr>
      <w:r>
        <w:rPr>
          <w:b w:val="0"/>
        </w:rPr>
        <w:t>C. All the reservations are being made by the travel agent.</w:t>
      </w:r>
    </w:p>
    <w:p>
      <w:pPr>
        <w:spacing w:after="100" w:before="0"/>
      </w:pPr>
      <w:r>
        <w:rPr>
          <w:b w:val="0"/>
        </w:rPr>
        <w:t>D. All the reserving is made by the travel agent.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All the reservations are being made by the travel agent. Sentence 1 changes the tense to the past tense, Sentence 2 changes the word ‘reservations’ and the tense and Sentence 4 does the same. Neither of the three sentences follow the tense of the Active voice, except Sentence 3 which follows the present continuous tense. Hence, the correct option is Option 3.</w:t>
      </w:r>
    </w:p>
    <w:p>
      <w:pPr>
        <w:spacing w:before="0"/>
      </w:pPr>
      <w:r>
        <w:rPr>
          <w:b w:val="0"/>
        </w:rPr>
      </w:r>
    </w:p>
    <w:p>
      <w:pPr>
        <w:spacing w:after="100" w:line="360" w:lineRule="auto" w:before="0"/>
      </w:pPr>
      <w:r>
        <w:rPr>
          <w:b w:val="0"/>
        </w:rPr>
        <w:t>73. so the more you do it, the ________ your stamina.</w:t>
      </w:r>
    </w:p>
    <w:p>
      <w:pPr>
        <w:spacing w:before="0"/>
      </w:pPr>
      <w:r>
        <w:rPr>
          <w:b w:val="0"/>
        </w:rPr>
      </w:r>
    </w:p>
    <w:p>
      <w:pPr>
        <w:spacing w:after="100" w:before="0"/>
      </w:pPr>
      <w:r>
        <w:rPr>
          <w:b w:val="0"/>
        </w:rPr>
        <w:t>A. best</w:t>
      </w:r>
    </w:p>
    <w:p>
      <w:pPr>
        <w:spacing w:after="100" w:before="0"/>
      </w:pPr>
      <w:r>
        <w:rPr>
          <w:b w:val="0"/>
        </w:rPr>
        <w:t>B. better</w:t>
      </w:r>
    </w:p>
    <w:p>
      <w:pPr>
        <w:spacing w:after="100" w:before="0"/>
      </w:pPr>
      <w:r>
        <w:rPr>
          <w:b w:val="0"/>
        </w:rPr>
        <w:t>C. good</w:t>
      </w:r>
    </w:p>
    <w:p>
      <w:pPr>
        <w:spacing w:after="100" w:before="0"/>
      </w:pPr>
      <w:r>
        <w:rPr>
          <w:b w:val="0"/>
        </w:rPr>
        <w:t>D. too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better The sentence makes a comparison, stating that the ‘more’ one does it, the stamina will improve correspondingly. Hence, we use the comparative form of ‘good’, i.e. ‘better’.</w:t>
      </w:r>
    </w:p>
    <w:p>
      <w:pPr>
        <w:spacing w:before="0"/>
      </w:pPr>
      <w:r>
        <w:rPr>
          <w:b w:val="0"/>
        </w:rPr>
      </w:r>
    </w:p>
    <w:p>
      <w:pPr>
        <w:spacing w:after="100" w:line="360" w:lineRule="auto" w:before="0"/>
      </w:pPr>
      <w:r>
        <w:rPr>
          <w:b w:val="0"/>
        </w:rPr>
        <w:t>74. In the following question, four words are given, out of which one word is correctly spelt. Select the correctly spelt word.</w:t>
      </w:r>
    </w:p>
    <w:p>
      <w:pPr>
        <w:spacing w:before="0"/>
      </w:pPr>
      <w:r>
        <w:rPr>
          <w:b w:val="0"/>
        </w:rPr>
      </w:r>
    </w:p>
    <w:p>
      <w:pPr>
        <w:spacing w:after="100" w:before="0"/>
      </w:pPr>
      <w:r>
        <w:rPr>
          <w:b w:val="0"/>
        </w:rPr>
        <w:t>A. Throtled</w:t>
      </w:r>
    </w:p>
    <w:p>
      <w:pPr>
        <w:spacing w:after="100" w:before="0"/>
      </w:pPr>
      <w:r>
        <w:rPr>
          <w:b w:val="0"/>
        </w:rPr>
        <w:t>B. Throttlede</w:t>
      </w:r>
    </w:p>
    <w:p>
      <w:pPr>
        <w:spacing w:after="100" w:before="0"/>
      </w:pPr>
      <w:r>
        <w:rPr>
          <w:b w:val="0"/>
        </w:rPr>
        <w:t>C. Throtlede</w:t>
      </w:r>
    </w:p>
    <w:p>
      <w:pPr>
        <w:spacing w:after="100" w:before="0"/>
      </w:pPr>
      <w:r>
        <w:rPr>
          <w:b w:val="0"/>
        </w:rPr>
        <w:t>D. Throttled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‘Throttled’ Key Points</w:t>
      </w:r>
    </w:p>
    <w:p>
      <w:pPr>
        <w:spacing w:before="0"/>
      </w:pPr>
      <w:r>
        <w:rPr>
          <w:b w:val="0"/>
        </w:rPr>
        <w:t>• The correctly spelt word is 'Throttled'</w:t>
      </w:r>
    </w:p>
    <w:p>
      <w:pPr>
        <w:spacing w:before="0"/>
      </w:pPr>
      <w:r>
        <w:rPr>
          <w:b w:val="0"/>
        </w:rPr>
        <w:t>• 'Throttled- to press someone's throat very tightly so that they cannot breathe For e.g.- He throttled the guard with his bare hands</w:t>
      </w:r>
    </w:p>
    <w:p>
      <w:pPr>
        <w:spacing w:before="0"/>
      </w:pPr>
      <w:r>
        <w:rPr>
          <w:b w:val="0"/>
        </w:rPr>
      </w:r>
    </w:p>
    <w:p>
      <w:pPr>
        <w:spacing w:after="100" w:line="360" w:lineRule="auto" w:before="0"/>
      </w:pPr>
      <w:r>
        <w:rPr>
          <w:b w:val="0"/>
        </w:rPr>
        <w:t>75. In the following question, out of the four alternatives, select the alternative which is the best substitute of the words/sentence. In exactly the same words as were used originally</w:t>
      </w:r>
    </w:p>
    <w:p>
      <w:pPr>
        <w:spacing w:before="0"/>
      </w:pPr>
      <w:r>
        <w:rPr>
          <w:b w:val="0"/>
        </w:rPr>
      </w:r>
    </w:p>
    <w:p>
      <w:pPr>
        <w:spacing w:after="100" w:before="0"/>
      </w:pPr>
      <w:r>
        <w:rPr>
          <w:b w:val="0"/>
        </w:rPr>
        <w:t>A. Verbatim</w:t>
      </w:r>
    </w:p>
    <w:p>
      <w:pPr>
        <w:spacing w:after="100" w:before="0"/>
      </w:pPr>
      <w:r>
        <w:rPr>
          <w:b w:val="0"/>
        </w:rPr>
        <w:t>B. Offbeat</w:t>
      </w:r>
    </w:p>
    <w:p>
      <w:pPr>
        <w:spacing w:after="100" w:before="0"/>
      </w:pPr>
      <w:r>
        <w:rPr>
          <w:b w:val="0"/>
        </w:rPr>
        <w:t>C. Divergent</w:t>
      </w:r>
    </w:p>
    <w:p>
      <w:pPr>
        <w:spacing w:after="100" w:before="0"/>
      </w:pPr>
      <w:r>
        <w:rPr>
          <w:b w:val="0"/>
        </w:rPr>
        <w:t>D. Contrary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Verbatim Verbatim means in exactly the same words as were used originally. Hence, it is the correct one-word substitute for the given phrase. On the other hand, offbeat means unconventional, divergent means tending to be different and contrary means opposite in nature or meaning.</w:t>
      </w:r>
    </w:p>
    <w:p>
      <w:pPr>
        <w:spacing w:before="0"/>
      </w:pPr>
      <w:r>
        <w:rPr>
          <w:b w:val="0"/>
        </w:rPr>
      </w:r>
    </w:p>
    <w:p>
      <w:pPr>
        <w:spacing w:after="100" w:line="360" w:lineRule="auto" w:before="0"/>
      </w:pPr>
      <w:r>
        <w:rPr>
          <w:b w:val="0"/>
        </w:rPr>
        <w:t>76. you'll _________ strength in the ankles, thighs, knees, hips</w:t>
      </w:r>
    </w:p>
    <w:p>
      <w:pPr>
        <w:spacing w:before="0"/>
      </w:pPr>
      <w:r>
        <w:rPr>
          <w:b w:val="0"/>
        </w:rPr>
      </w:r>
    </w:p>
    <w:p>
      <w:pPr>
        <w:spacing w:after="100" w:before="0"/>
      </w:pPr>
      <w:r>
        <w:rPr>
          <w:b w:val="0"/>
        </w:rPr>
        <w:t>A. gaining</w:t>
      </w:r>
    </w:p>
    <w:p>
      <w:pPr>
        <w:spacing w:after="100" w:before="0"/>
      </w:pPr>
      <w:r>
        <w:rPr>
          <w:b w:val="0"/>
        </w:rPr>
        <w:t>B. gain</w:t>
      </w:r>
    </w:p>
    <w:p>
      <w:pPr>
        <w:spacing w:after="100" w:before="0"/>
      </w:pPr>
      <w:r>
        <w:rPr>
          <w:b w:val="0"/>
        </w:rPr>
        <w:t>C. gained</w:t>
      </w:r>
    </w:p>
    <w:p>
      <w:pPr>
        <w:spacing w:after="100" w:before="0"/>
      </w:pPr>
      <w:r>
        <w:rPr>
          <w:b w:val="0"/>
        </w:rPr>
        <w:t>D. to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gain The present tense is ‘gain’ and is the correct option as the sentence is in present tense itself.</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To have bitten off more than you can chew</w:t>
      </w:r>
    </w:p>
    <w:p>
      <w:pPr>
        <w:spacing w:before="0"/>
      </w:pPr>
      <w:r>
        <w:rPr>
          <w:b w:val="0"/>
        </w:rPr>
      </w:r>
    </w:p>
    <w:p>
      <w:pPr>
        <w:spacing w:after="100" w:before="0"/>
      </w:pPr>
      <w:r>
        <w:rPr>
          <w:b w:val="0"/>
        </w:rPr>
        <w:t>A. To eat voraciously and then fall sick</w:t>
      </w:r>
    </w:p>
    <w:p>
      <w:pPr>
        <w:spacing w:after="100" w:before="0"/>
      </w:pPr>
      <w:r>
        <w:rPr>
          <w:b w:val="0"/>
        </w:rPr>
        <w:t>B. To behave disrespectfully towards elders and then repent the act</w:t>
      </w:r>
    </w:p>
    <w:p>
      <w:pPr>
        <w:spacing w:after="100" w:before="0"/>
      </w:pPr>
      <w:r>
        <w:rPr>
          <w:b w:val="0"/>
        </w:rPr>
        <w:t>C. To have tried to do something which is too difficult</w:t>
      </w:r>
    </w:p>
    <w:p>
      <w:pPr>
        <w:spacing w:after="100" w:before="0"/>
      </w:pPr>
      <w:r>
        <w:rPr>
          <w:b w:val="0"/>
        </w:rPr>
        <w:t>D. To have missed a golden opportunity and after that willing to put twice the effort to recover 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To have tried to do something which is too difficult The phrase ‘bite off more than one can chew’ means to take on more responsibility than one can handle, i.e., to try to do something too difficult. An example sentence is: ‘By volunteering to manage all the departments, I have bitten off more than I can chew.’</w:t>
      </w:r>
    </w:p>
    <w:p>
      <w:pPr>
        <w:spacing w:before="0"/>
      </w:pPr>
      <w:r>
        <w:rPr>
          <w:b w:val="0"/>
        </w:rPr>
      </w:r>
    </w:p>
    <w:p>
      <w:pPr>
        <w:spacing w:after="100" w:line="360" w:lineRule="auto" w:before="0"/>
      </w:pPr>
      <w:r>
        <w:rPr>
          <w:b w:val="0"/>
        </w:rPr>
        <w:t>78. In the following question, the sentence given with blank to be filled in with an appropriate word. Select the alternative out of the four and indicate it by selecting the appropriate option. At night, the hungry orphan would sneak into the kitchen and __________ tiny amounts of food</w:t>
      </w:r>
    </w:p>
    <w:p>
      <w:pPr>
        <w:spacing w:before="0"/>
      </w:pPr>
      <w:r>
        <w:rPr>
          <w:b w:val="0"/>
        </w:rPr>
      </w:r>
    </w:p>
    <w:p>
      <w:pPr>
        <w:spacing w:after="100" w:before="0"/>
      </w:pPr>
      <w:r>
        <w:rPr>
          <w:b w:val="0"/>
        </w:rPr>
        <w:t>A. prefer</w:t>
      </w:r>
    </w:p>
    <w:p>
      <w:pPr>
        <w:spacing w:after="100" w:before="0"/>
      </w:pPr>
      <w:r>
        <w:rPr>
          <w:b w:val="0"/>
        </w:rPr>
        <w:t>B. lifter</w:t>
      </w:r>
    </w:p>
    <w:p>
      <w:pPr>
        <w:spacing w:after="100" w:before="0"/>
      </w:pPr>
      <w:r>
        <w:rPr>
          <w:b w:val="0"/>
        </w:rPr>
        <w:t>C. differ</w:t>
      </w:r>
    </w:p>
    <w:p>
      <w:pPr>
        <w:spacing w:after="100" w:before="0"/>
      </w:pPr>
      <w:r>
        <w:rPr>
          <w:b w:val="0"/>
        </w:rPr>
        <w:t>D. pilfer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pilfer Pilfer means to steal something, generally things of little value. Hence, it is the appropriate word to fill in the blank as it completes the meaning of the sentence. Prefer means to like something over another thing and differ means to be dissimilar.</w:t>
      </w:r>
    </w:p>
    <w:p>
      <w:pPr>
        <w:spacing w:before="0"/>
      </w:pPr>
      <w:r>
        <w:rPr>
          <w:b w:val="0"/>
        </w:rPr>
      </w:r>
    </w:p>
    <w:p>
      <w:pPr>
        <w:spacing w:after="100" w:line="360" w:lineRule="auto" w:before="0"/>
      </w:pPr>
      <w:r>
        <w:rPr>
          <w:b w:val="0"/>
        </w:rPr>
        <w:t>79. In the following question, out of the four alternatives, select the alternative which best expresses the meaning of the idiom/phrase. Out of print</w:t>
      </w:r>
    </w:p>
    <w:p>
      <w:pPr>
        <w:spacing w:before="0"/>
      </w:pPr>
      <w:r>
        <w:rPr>
          <w:b w:val="0"/>
        </w:rPr>
      </w:r>
    </w:p>
    <w:p>
      <w:pPr>
        <w:spacing w:after="100" w:before="0"/>
      </w:pPr>
      <w:r>
        <w:rPr>
          <w:b w:val="0"/>
        </w:rPr>
        <w:t>A. Not able to print due to being short on paper</w:t>
      </w:r>
    </w:p>
    <w:p>
      <w:pPr>
        <w:spacing w:after="100" w:before="0"/>
      </w:pPr>
      <w:r>
        <w:rPr>
          <w:b w:val="0"/>
        </w:rPr>
        <w:t>B. A book no longer available from the publisher</w:t>
      </w:r>
    </w:p>
    <w:p>
      <w:pPr>
        <w:spacing w:after="100" w:before="0"/>
      </w:pPr>
      <w:r>
        <w:rPr>
          <w:b w:val="0"/>
        </w:rPr>
        <w:t>C. Intentionally not mention some items in the article or book</w:t>
      </w:r>
    </w:p>
    <w:p>
      <w:pPr>
        <w:spacing w:after="100" w:before="0"/>
      </w:pPr>
      <w:r>
        <w:rPr>
          <w:b w:val="0"/>
        </w:rPr>
        <w:t>D. All publishers refuse to publish your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A book no longer available from the publisher The phrase ‘out of print’ means something that is no longer printed or sold by a publisher. An example sentence is: ‘It was quite disheartening to hear that my mentor’s book had gone out of print.’</w:t>
      </w:r>
    </w:p>
    <w:p>
      <w:pPr>
        <w:spacing w:before="0"/>
      </w:pPr>
      <w:r>
        <w:rPr>
          <w:b w:val="0"/>
        </w:rPr>
      </w:r>
    </w:p>
    <w:p>
      <w:pPr>
        <w:spacing w:after="100" w:line="360" w:lineRule="auto" w:before="0"/>
      </w:pPr>
      <w:r>
        <w:rPr>
          <w:b w:val="0"/>
        </w:rPr>
        <w:t>80. The question below consists of a set of labelled sentences. Out of the four options given, select the most logical order of the sentences to form a coherent paragraph. But this does not mean X-phenomena to the body Y-is a meaningless expression Z-that the reference of mental</w:t>
      </w:r>
    </w:p>
    <w:p>
      <w:pPr>
        <w:spacing w:before="0"/>
      </w:pPr>
      <w:r>
        <w:rPr>
          <w:b w:val="0"/>
        </w:rPr>
      </w:r>
    </w:p>
    <w:p>
      <w:pPr>
        <w:spacing w:after="100" w:before="0"/>
      </w:pPr>
      <w:r>
        <w:rPr>
          <w:b w:val="0"/>
        </w:rPr>
        <w:t>A. YZX</w:t>
      </w:r>
    </w:p>
    <w:p>
      <w:pPr>
        <w:spacing w:after="100" w:before="0"/>
      </w:pPr>
      <w:r>
        <w:rPr>
          <w:b w:val="0"/>
        </w:rPr>
        <w:t>B. ZXY</w:t>
      </w:r>
    </w:p>
    <w:p>
      <w:pPr>
        <w:spacing w:after="100" w:before="0"/>
      </w:pPr>
      <w:r>
        <w:rPr>
          <w:b w:val="0"/>
        </w:rPr>
        <w:t>C. YXZ</w:t>
      </w:r>
    </w:p>
    <w:p>
      <w:pPr>
        <w:spacing w:after="100" w:before="0"/>
      </w:pPr>
      <w:r>
        <w:rPr>
          <w:b w:val="0"/>
        </w:rPr>
        <w:t>D. XZY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ZXY The word ‘mean’ is a verb, that is used to convey something. Therefore, it must be followed by the word ‘that’ to show reference. Only Z starts with ‘that’, therefore the passage should start with Z, as seen in Option 2 only. Hence, the correct option is ZXY.</w:t>
      </w:r>
    </w:p>
    <w:p>
      <w:pPr>
        <w:spacing w:before="0"/>
      </w:pPr>
      <w:r>
        <w:rPr>
          <w:b w:val="0"/>
        </w:rPr>
      </w:r>
    </w:p>
    <w:p>
      <w:pPr>
        <w:spacing w:after="100" w:line="360" w:lineRule="auto" w:before="0"/>
      </w:pPr>
      <w:r>
        <w:rPr>
          <w:b w:val="0"/>
        </w:rPr>
        <w:t>81. In the following question, out of the four alternatives, select the alternative which will improve the bracketed part of the sentence. In case no improvement is needed, select "no improvement". What would the cavalry (doing) out here?</w:t>
      </w:r>
    </w:p>
    <w:p>
      <w:pPr>
        <w:spacing w:before="0"/>
      </w:pPr>
      <w:r>
        <w:rPr>
          <w:b w:val="0"/>
        </w:rPr>
      </w:r>
    </w:p>
    <w:p>
      <w:pPr>
        <w:spacing w:after="100" w:before="0"/>
      </w:pPr>
      <w:r>
        <w:rPr>
          <w:b w:val="0"/>
        </w:rPr>
        <w:t>A. be doing</w:t>
      </w:r>
    </w:p>
    <w:p>
      <w:pPr>
        <w:spacing w:after="100" w:before="0"/>
      </w:pPr>
      <w:r>
        <w:rPr>
          <w:b w:val="0"/>
        </w:rPr>
        <w:t>B. be done</w:t>
      </w:r>
    </w:p>
    <w:p>
      <w:pPr>
        <w:spacing w:after="100" w:before="0"/>
      </w:pPr>
      <w:r>
        <w:rPr>
          <w:b w:val="0"/>
        </w:rPr>
        <w:t>C. done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be doing The word ‘doing’ is incorrect as it does not utilize the ‘be’ verb to denote action. The correct form is ‘be doing’, which shows the action the cavalry could be doing. Therefore, the sentence is: ‘What would the cavalry be doing out here?’</w:t>
      </w:r>
    </w:p>
    <w:p>
      <w:pPr>
        <w:spacing w:before="0"/>
      </w:pPr>
      <w:r>
        <w:rPr>
          <w:b w:val="0"/>
        </w:rPr>
      </w:r>
    </w:p>
    <w:p>
      <w:pPr>
        <w:spacing w:after="100" w:line="360" w:lineRule="auto" w:before="0"/>
      </w:pPr>
      <w:r>
        <w:rPr>
          <w:b w:val="0"/>
        </w:rPr>
        <w:t>82. In the following question, out of the four alternatives, select the word opposite in meaning to the word given. To Indict</w:t>
      </w:r>
    </w:p>
    <w:p>
      <w:pPr>
        <w:spacing w:before="0"/>
      </w:pPr>
      <w:r>
        <w:rPr>
          <w:b w:val="0"/>
        </w:rPr>
      </w:r>
    </w:p>
    <w:p>
      <w:pPr>
        <w:spacing w:after="100" w:before="0"/>
      </w:pPr>
      <w:r>
        <w:rPr>
          <w:b w:val="0"/>
        </w:rPr>
        <w:t>A. To Arraign</w:t>
      </w:r>
    </w:p>
    <w:p>
      <w:pPr>
        <w:spacing w:after="100" w:before="0"/>
      </w:pPr>
      <w:r>
        <w:rPr>
          <w:b w:val="0"/>
        </w:rPr>
        <w:t>B. To Censure</w:t>
      </w:r>
    </w:p>
    <w:p>
      <w:pPr>
        <w:spacing w:after="100" w:before="0"/>
      </w:pPr>
      <w:r>
        <w:rPr>
          <w:b w:val="0"/>
        </w:rPr>
        <w:t>C. To Exonerate</w:t>
      </w:r>
    </w:p>
    <w:p>
      <w:pPr>
        <w:spacing w:after="100" w:before="0"/>
      </w:pPr>
      <w:r>
        <w:rPr>
          <w:b w:val="0"/>
        </w:rPr>
        <w:t>D. To Impeach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indict means to formally accuse or charge someone of a crime. On the other hand, to exonerate means to clear someone of a blame or crime. Hence, the two words have opposite meanings. To censure means to express a strong disapproval, to arraign means to call someone before a court on a criminal charge and to impeach means to call into question the validity of a practice.</w:t>
      </w:r>
    </w:p>
    <w:p>
      <w:pPr>
        <w:spacing w:before="0"/>
      </w:pPr>
      <w:r>
        <w:rPr>
          <w:b w:val="0"/>
        </w:rPr>
      </w:r>
    </w:p>
    <w:p>
      <w:pPr>
        <w:spacing w:after="100" w:line="360" w:lineRule="auto" w:before="0"/>
      </w:pPr>
      <w:r>
        <w:rPr>
          <w:b w:val="0"/>
        </w:rPr>
        <w:t>83. In the following question, out of the four alternatives, select the word similar in meaning to the word given. Piquancy</w:t>
      </w:r>
    </w:p>
    <w:p>
      <w:pPr>
        <w:spacing w:before="0"/>
      </w:pPr>
      <w:r>
        <w:rPr>
          <w:b w:val="0"/>
        </w:rPr>
      </w:r>
    </w:p>
    <w:p>
      <w:pPr>
        <w:spacing w:after="100" w:before="0"/>
      </w:pPr>
      <w:r>
        <w:rPr>
          <w:b w:val="0"/>
        </w:rPr>
        <w:t>A. Bland</w:t>
      </w:r>
    </w:p>
    <w:p>
      <w:pPr>
        <w:spacing w:after="100" w:before="0"/>
      </w:pPr>
      <w:r>
        <w:rPr>
          <w:b w:val="0"/>
        </w:rPr>
        <w:t>B. Flavouring</w:t>
      </w:r>
    </w:p>
    <w:p>
      <w:pPr>
        <w:spacing w:after="100" w:before="0"/>
      </w:pPr>
      <w:r>
        <w:rPr>
          <w:b w:val="0"/>
        </w:rPr>
        <w:t>C. Insipid</w:t>
      </w:r>
    </w:p>
    <w:p>
      <w:pPr>
        <w:spacing w:after="100" w:before="0"/>
      </w:pPr>
      <w:r>
        <w:rPr>
          <w:b w:val="0"/>
        </w:rPr>
        <w:t>D. Tedious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Option 2. Key Points Therefore, the correct answer is: Option 2. Additional Information Here are the other options explained along with their Hindi meanings and example sentences:</w:t>
      </w:r>
    </w:p>
    <w:p>
      <w:pPr>
        <w:spacing w:before="0"/>
      </w:pPr>
      <w:r>
        <w:rPr>
          <w:b w:val="0"/>
        </w:rPr>
        <w:t>• The word "Piquancy" means a pleasantly sharp and appetizing flavor; it can also refer to a stimulating or exciting quality. (तीखापन) Example: The piquancy of the dish made it a favorite among the guests.</w:t>
      </w:r>
    </w:p>
    <w:p>
      <w:pPr>
        <w:spacing w:before="0"/>
      </w:pPr>
      <w:r>
        <w:rPr>
          <w:b w:val="0"/>
        </w:rPr>
        <w:t>• "Flavouring" refers to a substance used to give a different, stronger, or more agreeable taste to food or drink. (स्वाद) Example: She added some vanilla flavouring to the cake batter.</w:t>
      </w:r>
    </w:p>
    <w:p>
      <w:pPr>
        <w:spacing w:before="0"/>
      </w:pPr>
      <w:r>
        <w:rPr>
          <w:b w:val="0"/>
        </w:rPr>
        <w:t>• Bland (फीका): Lacking strong features or characteristics and therefore uninteresting. Example: The soup was so bland that it needed more seasoning.</w:t>
      </w:r>
    </w:p>
    <w:p>
      <w:pPr>
        <w:spacing w:before="0"/>
      </w:pPr>
      <w:r>
        <w:rPr>
          <w:b w:val="0"/>
        </w:rPr>
        <w:t>• Insipid (नीरस): Lacking flavor, vigor, or interest. Example: The movie was insipid and failed to engage the audience.</w:t>
      </w:r>
    </w:p>
    <w:p>
      <w:pPr>
        <w:spacing w:before="0"/>
      </w:pPr>
      <w:r>
        <w:rPr>
          <w:b w:val="0"/>
        </w:rPr>
        <w:t>• Tedious (उबाऊ): Too long, slow, or dull; tiresome or monotonous. Example: The lecture was so tedious that many students fell asleep.</w:t>
      </w:r>
    </w:p>
    <w:p>
      <w:pPr>
        <w:spacing w:before="0"/>
      </w:pPr>
      <w:r>
        <w:rPr>
          <w:b w:val="0"/>
        </w:rPr>
      </w:r>
    </w:p>
    <w:p>
      <w:pPr>
        <w:spacing w:after="100" w:line="360" w:lineRule="auto" w:before="0"/>
      </w:pPr>
      <w:r>
        <w:rPr>
          <w:b w:val="0"/>
        </w:rPr>
        <w:t>84. In the following question, four words are given, out of which one word is correctly spelt. Select the correctly spelt word.</w:t>
      </w:r>
    </w:p>
    <w:p>
      <w:pPr>
        <w:spacing w:before="0"/>
      </w:pPr>
      <w:r>
        <w:rPr>
          <w:b w:val="0"/>
        </w:rPr>
      </w:r>
    </w:p>
    <w:p>
      <w:pPr>
        <w:spacing w:after="100" w:before="0"/>
      </w:pPr>
      <w:r>
        <w:rPr>
          <w:b w:val="0"/>
        </w:rPr>
        <w:t>A. Ditheering</w:t>
      </w:r>
    </w:p>
    <w:p>
      <w:pPr>
        <w:spacing w:after="100" w:before="0"/>
      </w:pPr>
      <w:r>
        <w:rPr>
          <w:b w:val="0"/>
        </w:rPr>
        <w:t>B. Dethering</w:t>
      </w:r>
    </w:p>
    <w:p>
      <w:pPr>
        <w:spacing w:after="100" w:before="0"/>
      </w:pPr>
      <w:r>
        <w:rPr>
          <w:b w:val="0"/>
        </w:rPr>
        <w:t>C. Dithering</w:t>
      </w:r>
    </w:p>
    <w:p>
      <w:pPr>
        <w:spacing w:after="100" w:before="0"/>
      </w:pPr>
      <w:r>
        <w:rPr>
          <w:b w:val="0"/>
        </w:rPr>
        <w:t>D. Detheering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'Dithering'. Key Points</w:t>
      </w:r>
    </w:p>
    <w:p>
      <w:pPr>
        <w:spacing w:before="0"/>
      </w:pPr>
      <w:r>
        <w:rPr>
          <w:b w:val="0"/>
        </w:rPr>
        <w:t>• The correct spelling of the word is 'Dithering'.</w:t>
      </w:r>
    </w:p>
    <w:p>
      <w:pPr>
        <w:spacing w:before="0"/>
      </w:pPr>
      <w:r>
        <w:rPr>
          <w:b w:val="0"/>
        </w:rPr>
        <w:t>• Dither- to be anxious about something and not be able to decide what to do about it For e.g.- The news of her arrival had us all in a dither.</w:t>
      </w:r>
    </w:p>
    <w:p>
      <w:pPr>
        <w:spacing w:before="0"/>
      </w:pPr>
      <w:r>
        <w:rPr>
          <w:b w:val="0"/>
        </w:rPr>
      </w:r>
    </w:p>
    <w:p>
      <w:pPr>
        <w:spacing w:after="100" w:line="360" w:lineRule="auto" w:before="0"/>
      </w:pPr>
      <w:r>
        <w:rPr>
          <w:b w:val="0"/>
        </w:rPr>
        <w:t>85. In the following question, some part of the sentence may have errors. Find out which part of the sentence has an error and select the appropriate option. If a sentence is free from error, select 'No Error'. Water was dripping (1)/ of the trees, and (2)/ the grass was wet.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2 ‘Dripping of’ is incorrect as it does not have any meaning. The correct phrase is ‘dripping from’, meaning fall in small drops. Hence, the correct sentence is: ‘Water was dripping from the trees, and the grass was wet.’</w:t>
      </w:r>
    </w:p>
    <w:p>
      <w:pPr>
        <w:spacing w:before="0"/>
      </w:pPr>
      <w:r>
        <w:rPr>
          <w:b w:val="0"/>
        </w:rPr>
      </w:r>
    </w:p>
    <w:p>
      <w:pPr>
        <w:spacing w:after="100" w:line="360" w:lineRule="auto" w:before="0"/>
      </w:pPr>
      <w:r>
        <w:rPr>
          <w:b w:val="0"/>
        </w:rPr>
        <w:t>86. In the following question, out of the four alternatives, select the alternative which will improve the bracketed part of the sentence. In case no improvement is needed, select "no improvement". I'm (having to) too much fun.</w:t>
      </w:r>
    </w:p>
    <w:p>
      <w:pPr>
        <w:spacing w:before="0"/>
      </w:pPr>
      <w:r>
        <w:rPr>
          <w:b w:val="0"/>
        </w:rPr>
      </w:r>
    </w:p>
    <w:p>
      <w:pPr>
        <w:spacing w:after="100" w:before="0"/>
      </w:pPr>
      <w:r>
        <w:rPr>
          <w:b w:val="0"/>
        </w:rPr>
        <w:t>A. having</w:t>
      </w:r>
    </w:p>
    <w:p>
      <w:pPr>
        <w:spacing w:after="100" w:before="0"/>
      </w:pPr>
      <w:r>
        <w:rPr>
          <w:b w:val="0"/>
        </w:rPr>
        <w:t>B. had</w:t>
      </w:r>
    </w:p>
    <w:p>
      <w:pPr>
        <w:spacing w:after="100" w:before="0"/>
      </w:pPr>
      <w:r>
        <w:rPr>
          <w:b w:val="0"/>
        </w:rPr>
        <w:t>C. has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having The phrase in the bracket makes the sentence grammatically incorrect. ‘Having’ is the correct option since the sentence is in present continuous tense, as denoted by ‘I am’. Therefore, the sentence is: ‘I’m having too much fun.’</w:t>
      </w:r>
    </w:p>
    <w:p>
      <w:pPr>
        <w:spacing w:before="0"/>
      </w:pPr>
      <w:r>
        <w:rPr>
          <w:b w:val="0"/>
        </w:rPr>
      </w:r>
    </w:p>
    <w:p>
      <w:pPr>
        <w:spacing w:after="100" w:line="360" w:lineRule="auto" w:before="0"/>
      </w:pPr>
      <w:r>
        <w:rPr>
          <w:b w:val="0"/>
        </w:rPr>
        <w:t>87. In the following question, out of the four alternatives, select the alternative which is the best substitute of the words/sentence. A person inclined to question or doubt accepted opinions</w:t>
      </w:r>
    </w:p>
    <w:p>
      <w:pPr>
        <w:spacing w:before="0"/>
      </w:pPr>
      <w:r>
        <w:rPr>
          <w:b w:val="0"/>
        </w:rPr>
      </w:r>
    </w:p>
    <w:p>
      <w:pPr>
        <w:spacing w:after="100" w:before="0"/>
      </w:pPr>
      <w:r>
        <w:rPr>
          <w:b w:val="0"/>
        </w:rPr>
        <w:t>A. Adherent</w:t>
      </w:r>
    </w:p>
    <w:p>
      <w:pPr>
        <w:spacing w:after="100" w:before="0"/>
      </w:pPr>
      <w:r>
        <w:rPr>
          <w:b w:val="0"/>
        </w:rPr>
        <w:t>B. Sceptic</w:t>
      </w:r>
    </w:p>
    <w:p>
      <w:pPr>
        <w:spacing w:after="100" w:before="0"/>
      </w:pPr>
      <w:r>
        <w:rPr>
          <w:b w:val="0"/>
        </w:rPr>
        <w:t>C. Zealot</w:t>
      </w:r>
    </w:p>
    <w:p>
      <w:pPr>
        <w:spacing w:after="100" w:before="0"/>
      </w:pPr>
      <w:r>
        <w:rPr>
          <w:b w:val="0"/>
        </w:rPr>
        <w:t>D. Disciple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Sceptic Sceptic means a person inclined to question or doubt accepted opinions. Hence, it is the correct one-word substitute for the given phrase. Additional Information Adherent: A supporter or follower. Example sentence: Jane is an adherent of a healthy lifestyle and exercises regularly. Zealot: An extremely passionate or fanatical person. Example sentence: The football fan was a zealot, always wearing his team's jersey and cheering loudly at matches. Disciple: A follower or student of a teacher or philosophy. Example sentence: Sarah is a disciple of yoga and practices it daily to improve her flexibility and mindfulness.</w:t>
      </w:r>
    </w:p>
    <w:p>
      <w:pPr>
        <w:spacing w:before="0"/>
      </w:pPr>
      <w:r>
        <w:rPr>
          <w:b w:val="0"/>
        </w:rPr>
      </w:r>
    </w:p>
    <w:p>
      <w:pPr>
        <w:spacing w:after="100" w:line="360" w:lineRule="auto" w:before="0"/>
      </w:pPr>
      <w:r>
        <w:rPr>
          <w:b w:val="0"/>
        </w:rPr>
        <w:t>88. The question below consists of a set of labelled sentences. Out of the four options given, select the most logical order of the sentences to form a coherent paragraph. Children are sensitive X-to what happens around them and are Y-enthusiastic about working on Z-plays that reflect their lives</w:t>
      </w:r>
    </w:p>
    <w:p>
      <w:pPr>
        <w:spacing w:before="0"/>
      </w:pPr>
      <w:r>
        <w:rPr>
          <w:b w:val="0"/>
        </w:rPr>
      </w:r>
    </w:p>
    <w:p>
      <w:pPr>
        <w:spacing w:after="100" w:before="0"/>
      </w:pPr>
      <w:r>
        <w:rPr>
          <w:b w:val="0"/>
        </w:rPr>
        <w:t>A. ZYX</w:t>
      </w:r>
    </w:p>
    <w:p>
      <w:pPr>
        <w:spacing w:after="100" w:before="0"/>
      </w:pPr>
      <w:r>
        <w:rPr>
          <w:b w:val="0"/>
        </w:rPr>
        <w:t>B. XYZ</w:t>
      </w:r>
    </w:p>
    <w:p>
      <w:pPr>
        <w:spacing w:after="100" w:before="0"/>
      </w:pPr>
      <w:r>
        <w:rPr>
          <w:b w:val="0"/>
        </w:rPr>
        <w:t>C. ZXY</w:t>
      </w:r>
    </w:p>
    <w:p>
      <w:pPr>
        <w:spacing w:after="100" w:before="0"/>
      </w:pPr>
      <w:r>
        <w:rPr>
          <w:b w:val="0"/>
        </w:rPr>
        <w:t>D. YZX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XYZ The first sentence should be in flow with the word ‘sensitive’. Since X starts with ‘to what happens’, it is in flow and is the first sentence. Therefore, Option 3, which has X as the first sentence, is the correct option.</w:t>
      </w:r>
    </w:p>
    <w:p>
      <w:pPr>
        <w:spacing w:before="0"/>
      </w:pPr>
      <w:r>
        <w:rPr>
          <w:b w:val="0"/>
        </w:rPr>
      </w:r>
    </w:p>
    <w:p>
      <w:pPr>
        <w:spacing w:after="100" w:line="360" w:lineRule="auto" w:before="0"/>
      </w:pPr>
      <w:r>
        <w:rPr>
          <w:b w:val="0"/>
        </w:rPr>
        <w:t>89. In the following question, a sentence has been given in Direct/Indirect speech. Out of the four alternatives suggested, select the one which best expresses the same sentence in Indirect/Direct speech. He said to the dentist, "I have a toothache."</w:t>
      </w:r>
    </w:p>
    <w:p>
      <w:pPr>
        <w:spacing w:before="0"/>
      </w:pPr>
      <w:r>
        <w:rPr>
          <w:b w:val="0"/>
        </w:rPr>
      </w:r>
    </w:p>
    <w:p>
      <w:pPr>
        <w:spacing w:after="100" w:before="0"/>
      </w:pPr>
      <w:r>
        <w:rPr>
          <w:b w:val="0"/>
        </w:rPr>
        <w:t>A. He told the dentist that I have a toothache.</w:t>
      </w:r>
    </w:p>
    <w:p>
      <w:pPr>
        <w:spacing w:after="100" w:before="0"/>
      </w:pPr>
      <w:r>
        <w:rPr>
          <w:b w:val="0"/>
        </w:rPr>
        <w:t>B. He told the dentist that he had gotten a toothache.</w:t>
      </w:r>
    </w:p>
    <w:p>
      <w:pPr>
        <w:spacing w:after="100" w:before="0"/>
      </w:pPr>
      <w:r>
        <w:rPr>
          <w:b w:val="0"/>
        </w:rPr>
        <w:t>C. He told the dentist that he had a toothache.</w:t>
      </w:r>
    </w:p>
    <w:p>
      <w:pPr>
        <w:spacing w:after="100" w:before="0"/>
      </w:pPr>
      <w:r>
        <w:rPr>
          <w:b w:val="0"/>
        </w:rPr>
        <w:t>D. He told the dentist that I have a gotten toothache.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He told the dentist that he had a toothache. Sentence 1 does not convert the first person to third person, Sentences 2 and 4 introduce the word ‘gotten’, along with an incorrect tense usage. Only Sentence 3 changes the present tense to the past tense correctly and is the right option.</w:t>
      </w:r>
    </w:p>
    <w:p>
      <w:pPr>
        <w:spacing w:before="0"/>
      </w:pPr>
      <w:r>
        <w:rPr>
          <w:b w:val="0"/>
        </w:rPr>
      </w:r>
    </w:p>
    <w:p>
      <w:pPr>
        <w:spacing w:after="100" w:line="360" w:lineRule="auto" w:before="0"/>
      </w:pPr>
      <w:r>
        <w:rPr>
          <w:b w:val="0"/>
        </w:rPr>
        <w:t>90. function of the entire body and _____________ a lateral (side) stretch</w:t>
      </w:r>
    </w:p>
    <w:p>
      <w:pPr>
        <w:spacing w:before="0"/>
      </w:pPr>
      <w:r>
        <w:rPr>
          <w:b w:val="0"/>
        </w:rPr>
      </w:r>
    </w:p>
    <w:p>
      <w:pPr>
        <w:spacing w:after="100" w:before="0"/>
      </w:pPr>
      <w:r>
        <w:rPr>
          <w:b w:val="0"/>
        </w:rPr>
        <w:t>A. given</w:t>
      </w:r>
    </w:p>
    <w:p>
      <w:pPr>
        <w:spacing w:after="100" w:before="0"/>
      </w:pPr>
      <w:r>
        <w:rPr>
          <w:b w:val="0"/>
        </w:rPr>
        <w:t>B. gave</w:t>
      </w:r>
    </w:p>
    <w:p>
      <w:pPr>
        <w:spacing w:after="100" w:before="0"/>
      </w:pPr>
      <w:r>
        <w:rPr>
          <w:b w:val="0"/>
        </w:rPr>
        <w:t>C. to give</w:t>
      </w:r>
    </w:p>
    <w:p>
      <w:pPr>
        <w:spacing w:after="100" w:before="0"/>
      </w:pPr>
      <w:r>
        <w:rPr>
          <w:b w:val="0"/>
        </w:rPr>
        <w:t>D. gives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gives The passage starts with a sentence in the present tense and therefore, the present tense must be followed. Hence, the correct answer is ‘gives’.</w:t>
      </w:r>
    </w:p>
    <w:p>
      <w:pPr>
        <w:spacing w:before="0"/>
      </w:pPr>
      <w:r>
        <w:rPr>
          <w:b w:val="0"/>
        </w:rPr>
      </w:r>
    </w:p>
    <w:p>
      <w:pPr>
        <w:spacing w:after="100" w:line="360" w:lineRule="auto" w:before="0"/>
      </w:pPr>
      <w:r>
        <w:rPr>
          <w:b w:val="0"/>
        </w:rPr>
        <w:t>91. All standing poses __________the cardiovascular system</w:t>
      </w:r>
    </w:p>
    <w:p>
      <w:pPr>
        <w:spacing w:before="0"/>
      </w:pPr>
      <w:r>
        <w:rPr>
          <w:b w:val="0"/>
        </w:rPr>
      </w:r>
    </w:p>
    <w:p>
      <w:pPr>
        <w:spacing w:after="100" w:before="0"/>
      </w:pPr>
      <w:r>
        <w:rPr>
          <w:b w:val="0"/>
        </w:rPr>
        <w:t>A. built</w:t>
      </w:r>
    </w:p>
    <w:p>
      <w:pPr>
        <w:spacing w:after="100" w:before="0"/>
      </w:pPr>
      <w:r>
        <w:rPr>
          <w:b w:val="0"/>
        </w:rPr>
        <w:t>B. build</w:t>
      </w:r>
    </w:p>
    <w:p>
      <w:pPr>
        <w:spacing w:after="100" w:before="0"/>
      </w:pPr>
      <w:r>
        <w:rPr>
          <w:b w:val="0"/>
        </w:rPr>
        <w:t>C. building</w:t>
      </w:r>
    </w:p>
    <w:p>
      <w:pPr>
        <w:spacing w:after="100" w:before="0"/>
      </w:pPr>
      <w:r>
        <w:rPr>
          <w:b w:val="0"/>
        </w:rPr>
        <w:t>D. to build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build ‘Build’ is the present tense of the verb and is the correct answer as the sentence is in the present tense itself.</w:t>
      </w:r>
    </w:p>
    <w:p>
      <w:pPr>
        <w:spacing w:before="0"/>
      </w:pPr>
      <w:r>
        <w:rPr>
          <w:b w:val="0"/>
        </w:rPr>
      </w:r>
    </w:p>
    <w:p>
      <w:pPr>
        <w:spacing w:after="100" w:line="360" w:lineRule="auto" w:before="0"/>
      </w:pPr>
      <w:r>
        <w:rPr>
          <w:b w:val="0"/>
        </w:rPr>
        <w:t>92. In the following question, out of the four alternatives, select the word opposite in meaning to the word given. Savant</w:t>
      </w:r>
    </w:p>
    <w:p>
      <w:pPr>
        <w:spacing w:before="0"/>
      </w:pPr>
      <w:r>
        <w:rPr>
          <w:b w:val="0"/>
        </w:rPr>
      </w:r>
    </w:p>
    <w:p>
      <w:pPr>
        <w:spacing w:after="100" w:before="0"/>
      </w:pPr>
      <w:r>
        <w:rPr>
          <w:b w:val="0"/>
        </w:rPr>
        <w:t>A. Amateur</w:t>
      </w:r>
    </w:p>
    <w:p>
      <w:pPr>
        <w:spacing w:after="100" w:before="0"/>
      </w:pPr>
      <w:r>
        <w:rPr>
          <w:b w:val="0"/>
        </w:rPr>
        <w:t>B. Academic</w:t>
      </w:r>
    </w:p>
    <w:p>
      <w:pPr>
        <w:spacing w:after="100" w:before="0"/>
      </w:pPr>
      <w:r>
        <w:rPr>
          <w:b w:val="0"/>
        </w:rPr>
        <w:t>C. Pundit</w:t>
      </w:r>
    </w:p>
    <w:p>
      <w:pPr>
        <w:spacing w:after="100" w:before="0"/>
      </w:pPr>
      <w:r>
        <w:rPr>
          <w:b w:val="0"/>
        </w:rPr>
        <w:t>D. Egghead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Savant means a learned person in some field. On the other hand, amateur means an inept or novice at something. Hence, the words have opposite meanings. Academic means relating to studies, pundit means an expert in a particular field and egghead means a highly academic or studious person.</w:t>
      </w:r>
    </w:p>
    <w:p>
      <w:pPr>
        <w:spacing w:before="0"/>
      </w:pPr>
      <w:r>
        <w:rPr>
          <w:b w:val="0"/>
        </w:rPr>
      </w:r>
    </w:p>
    <w:p>
      <w:pPr>
        <w:spacing w:after="100" w:line="360" w:lineRule="auto" w:before="0"/>
      </w:pPr>
      <w:r>
        <w:rPr>
          <w:b w:val="0"/>
        </w:rPr>
        <w:t>93. to engage regularly, __________ that you get stronger and more stable</w:t>
      </w:r>
    </w:p>
    <w:p>
      <w:pPr>
        <w:spacing w:before="0"/>
      </w:pPr>
      <w:r>
        <w:rPr>
          <w:b w:val="0"/>
        </w:rPr>
      </w:r>
    </w:p>
    <w:p>
      <w:pPr>
        <w:spacing w:after="100" w:before="0"/>
      </w:pPr>
      <w:r>
        <w:rPr>
          <w:b w:val="0"/>
        </w:rPr>
        <w:t>A. if</w:t>
      </w:r>
    </w:p>
    <w:p>
      <w:pPr>
        <w:spacing w:after="100" w:before="0"/>
      </w:pPr>
      <w:r>
        <w:rPr>
          <w:b w:val="0"/>
        </w:rPr>
        <w:t>B. of</w:t>
      </w:r>
    </w:p>
    <w:p>
      <w:pPr>
        <w:spacing w:after="100" w:before="0"/>
      </w:pPr>
      <w:r>
        <w:rPr>
          <w:b w:val="0"/>
        </w:rPr>
        <w:t>C. so</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so ‘So’ is a conjunction, that means ‘and for this reason; therefore’. Thus, it is the appropriate word to fill in the blank as it gives a complete meaning to the sentence.</w:t>
      </w:r>
    </w:p>
    <w:p>
      <w:pPr>
        <w:spacing w:before="0"/>
      </w:pPr>
      <w:r>
        <w:rPr>
          <w:b w:val="0"/>
        </w:rPr>
      </w:r>
    </w:p>
    <w:p>
      <w:pPr>
        <w:spacing w:after="100" w:line="360" w:lineRule="auto" w:before="0"/>
      </w:pPr>
      <w:r>
        <w:rPr>
          <w:b w:val="0"/>
        </w:rPr>
        <w:t>94. In the following question, out of the four alternatives, select the word similar in meaning to the word given. To Confront</w:t>
      </w:r>
    </w:p>
    <w:p>
      <w:pPr>
        <w:spacing w:before="0"/>
      </w:pPr>
      <w:r>
        <w:rPr>
          <w:b w:val="0"/>
        </w:rPr>
      </w:r>
    </w:p>
    <w:p>
      <w:pPr>
        <w:spacing w:after="100" w:before="0"/>
      </w:pPr>
      <w:r>
        <w:rPr>
          <w:b w:val="0"/>
        </w:rPr>
        <w:t>A. To Avoid</w:t>
      </w:r>
    </w:p>
    <w:p>
      <w:pPr>
        <w:spacing w:after="100" w:before="0"/>
      </w:pPr>
      <w:r>
        <w:rPr>
          <w:b w:val="0"/>
        </w:rPr>
        <w:t>B. To Dodge</w:t>
      </w:r>
    </w:p>
    <w:p>
      <w:pPr>
        <w:spacing w:after="100" w:before="0"/>
      </w:pPr>
      <w:r>
        <w:rPr>
          <w:b w:val="0"/>
        </w:rPr>
        <w:t>C. To Yield</w:t>
      </w:r>
    </w:p>
    <w:p>
      <w:pPr>
        <w:spacing w:after="100" w:before="0"/>
      </w:pPr>
      <w:r>
        <w:rPr>
          <w:b w:val="0"/>
        </w:rPr>
        <w:t>D. To Accost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Accost. Key Points Therefore, the correct answer is: Option 4 i.e. To Accost. Additional Information Here are the other options explained along with their Hindi meanings and example sentences:</w:t>
      </w:r>
    </w:p>
    <w:p>
      <w:pPr>
        <w:spacing w:before="0"/>
      </w:pPr>
      <w:r>
        <w:rPr>
          <w:b w:val="0"/>
        </w:rPr>
        <w:t>• The word "To Confront" means to face up to and deal with (a problem or difficult situation). (सामना करना) Example: She had to confront her fears before she could move forward.</w:t>
      </w:r>
    </w:p>
    <w:p>
      <w:pPr>
        <w:spacing w:before="0"/>
      </w:pPr>
      <w:r>
        <w:rPr>
          <w:b w:val="0"/>
        </w:rPr>
        <w:t>• "To Accost" refers to approaching and addressing someone boldly or aggressively. (सामना करना) Example: He was accosted by a stranger on the street.</w:t>
      </w:r>
    </w:p>
    <w:p>
      <w:pPr>
        <w:spacing w:before="0"/>
      </w:pPr>
      <w:r>
        <w:rPr>
          <w:b w:val="0"/>
        </w:rPr>
        <w:t>• To Avoid (टालना): Keep away from or stop oneself from doing (something). Example: She tried to avoid making eye contact with the teacher.</w:t>
      </w:r>
    </w:p>
    <w:p>
      <w:pPr>
        <w:spacing w:before="0"/>
      </w:pPr>
      <w:r>
        <w:rPr>
          <w:b w:val="0"/>
        </w:rPr>
        <w:t>• To Dodge (बचना): Avoid (someone or something) by a sudden quick movement. Example: He dodged the ball that was thrown at him.</w:t>
      </w:r>
    </w:p>
    <w:p>
      <w:pPr>
        <w:spacing w:before="0"/>
      </w:pPr>
      <w:r>
        <w:rPr>
          <w:b w:val="0"/>
        </w:rPr>
        <w:t>• To Yield (समर्पण करना): Give way to arguments, demands, or pressure. Example: She yielded to the pressure and agreed to the terms.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