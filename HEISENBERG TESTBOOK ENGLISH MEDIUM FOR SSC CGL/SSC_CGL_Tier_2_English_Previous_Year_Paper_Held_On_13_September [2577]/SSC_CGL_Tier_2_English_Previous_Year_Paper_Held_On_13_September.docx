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four jumbled sentences. Pick the option that gives their correct order. A. The ingredients must therefore be of the finest quality and in the right proportions. B. When you have them right and keep practicing you are sure to bake some of the yummiest cakes. C. Success in life is just like baking a cake that requires many things. D. Firstly, unless you have the right ingredients and recipe it is not going to work.</w:t>
      </w:r>
    </w:p>
    <w:p>
      <w:pPr>
        <w:spacing w:before="0"/>
      </w:pPr>
      <w:r>
        <w:rPr>
          <w:b w:val="0"/>
        </w:rPr>
      </w:r>
    </w:p>
    <w:p>
      <w:pPr>
        <w:spacing w:after="100" w:before="0"/>
      </w:pPr>
      <w:r>
        <w:rPr>
          <w:b w:val="0"/>
        </w:rPr>
        <w:t>A. BCDA</w:t>
      </w:r>
    </w:p>
    <w:p>
      <w:pPr>
        <w:spacing w:after="100" w:before="0"/>
      </w:pPr>
      <w:r>
        <w:rPr>
          <w:b w:val="0"/>
        </w:rPr>
        <w:t>B. CDAB</w:t>
      </w:r>
    </w:p>
    <w:p>
      <w:pPr>
        <w:spacing w:after="100" w:before="0"/>
      </w:pPr>
      <w:r>
        <w:rPr>
          <w:b w:val="0"/>
        </w:rPr>
        <w:t>C. CABD</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begins with sentence C which says 'success requires many things' and all other sentences are talking about the requirements to get succeed in life.</w:t>
      </w:r>
    </w:p>
    <w:p>
      <w:pPr>
        <w:spacing w:before="0"/>
      </w:pPr>
      <w:r>
        <w:rPr>
          <w:b w:val="0"/>
        </w:rPr>
        <w:t>• Sentence C will be followed by sentence D as it starts talking about the first requirement.</w:t>
      </w:r>
    </w:p>
    <w:p>
      <w:pPr>
        <w:spacing w:before="0"/>
      </w:pPr>
      <w:r>
        <w:rPr>
          <w:b w:val="0"/>
        </w:rPr>
        <w:t>• Therefore, this sequence of 'CD' is given only in option 2 i.e. 'CDAB'.</w:t>
      </w:r>
    </w:p>
    <w:p>
      <w:pPr>
        <w:spacing w:before="0"/>
      </w:pPr>
      <w:r>
        <w:rPr>
          <w:b w:val="0"/>
        </w:rPr>
      </w:r>
    </w:p>
    <w:p>
      <w:pPr>
        <w:spacing w:after="100" w:line="360" w:lineRule="auto" w:before="0"/>
      </w:pPr>
      <w:r>
        <w:rPr>
          <w:b w:val="0"/>
        </w:rPr>
        <w:t>2. Identify the best way to improve the underlined part of the given sentence. If there is no improvement required, select ‘no improvement’- In my lifetime, I have been greatly privileged to travel to some of the most wonderful places in the world.</w:t>
      </w:r>
    </w:p>
    <w:p>
      <w:pPr>
        <w:spacing w:before="0"/>
      </w:pPr>
      <w:r>
        <w:rPr>
          <w:b w:val="0"/>
        </w:rPr>
      </w:r>
    </w:p>
    <w:p>
      <w:pPr>
        <w:spacing w:after="100" w:before="0"/>
      </w:pPr>
      <w:r>
        <w:rPr>
          <w:b w:val="0"/>
        </w:rPr>
        <w:t>A. only a few of</w:t>
      </w:r>
    </w:p>
    <w:p>
      <w:pPr>
        <w:spacing w:after="100" w:before="0"/>
      </w:pPr>
      <w:r>
        <w:rPr>
          <w:b w:val="0"/>
        </w:rPr>
        <w:t>B. least of the</w:t>
      </w:r>
    </w:p>
    <w:p>
      <w:pPr>
        <w:spacing w:after="100" w:before="0"/>
      </w:pPr>
      <w:r>
        <w:rPr>
          <w:b w:val="0"/>
        </w:rPr>
        <w:t>C. none of</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 'No improvement'.</w:t>
      </w:r>
    </w:p>
    <w:p>
      <w:pPr>
        <w:spacing w:before="0"/>
      </w:pPr>
      <w:r>
        <w:rPr>
          <w:b w:val="0"/>
        </w:rPr>
        <w:t>• An action or an event that has recently finished is expressed in the Present Perfect tense. The given sentence is in the present perfect tense.</w:t>
      </w:r>
    </w:p>
    <w:p>
      <w:pPr>
        <w:spacing w:before="0"/>
      </w:pPr>
      <w:r>
        <w:rPr>
          <w:b w:val="0"/>
        </w:rPr>
        <w:t>• The structure followed is 'subject + has/have + V3 + object'.</w:t>
      </w:r>
    </w:p>
    <w:p>
      <w:pPr>
        <w:spacing w:before="0"/>
      </w:pPr>
      <w:r>
        <w:rPr>
          <w:b w:val="0"/>
        </w:rPr>
        <w:t>• Therefore, the given sentence is grammatically and contextually arranged in the correct form. ('been' is V3 form of 'be'.)</w:t>
      </w:r>
    </w:p>
    <w:p>
      <w:pPr>
        <w:spacing w:before="0"/>
      </w:pPr>
      <w:r>
        <w:rPr>
          <w:b w:val="0"/>
        </w:rPr>
      </w:r>
    </w:p>
    <w:p>
      <w:pPr>
        <w:spacing w:after="100" w:line="360" w:lineRule="auto" w:before="0"/>
      </w:pPr>
      <w:r>
        <w:rPr>
          <w:b w:val="0"/>
        </w:rPr>
        <w:t>3. Given below are four jumbled sentences. Pick the option that gives their correct order. A. It requires continuous learning and sacrifices. B. To raise well behaved and responsible children one should be willing to invest a considerable amount of time, patience and energy. C. Instilling and inculcating good values in a child will go a long way in making him/her a good person and a better citizen. D. There is no doubt that parenting is among the most difficult and demanding tasks in the world.</w:t>
      </w:r>
    </w:p>
    <w:p>
      <w:pPr>
        <w:spacing w:before="0"/>
      </w:pPr>
      <w:r>
        <w:rPr>
          <w:b w:val="0"/>
        </w:rPr>
      </w:r>
    </w:p>
    <w:p>
      <w:pPr>
        <w:spacing w:after="100" w:before="0"/>
      </w:pPr>
      <w:r>
        <w:rPr>
          <w:b w:val="0"/>
        </w:rPr>
        <w:t>A. DABC</w:t>
      </w:r>
    </w:p>
    <w:p>
      <w:pPr>
        <w:spacing w:after="100" w:before="0"/>
      </w:pPr>
      <w:r>
        <w:rPr>
          <w:b w:val="0"/>
        </w:rPr>
        <w:t>B. BDCA</w:t>
      </w:r>
    </w:p>
    <w:p>
      <w:pPr>
        <w:spacing w:after="100" w:before="0"/>
      </w:pPr>
      <w:r>
        <w:rPr>
          <w:b w:val="0"/>
        </w:rPr>
        <w:t>C. ABCD</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D which is introducing a task i.e. 'parenting'.</w:t>
      </w:r>
    </w:p>
    <w:p>
      <w:pPr>
        <w:spacing w:before="0"/>
      </w:pPr>
      <w:r>
        <w:rPr>
          <w:b w:val="0"/>
        </w:rPr>
        <w:t>• Sentence D will be followed by sentence A as they are connected by the pronoun 'it' which represents 'parenting'.</w:t>
      </w:r>
    </w:p>
    <w:p>
      <w:pPr>
        <w:spacing w:before="0"/>
      </w:pPr>
      <w:r>
        <w:rPr>
          <w:b w:val="0"/>
        </w:rPr>
        <w:t>• Therefore, the correct sequence of 'DA' is given only in option 1 i.e. 'DABC'.</w:t>
      </w:r>
    </w:p>
    <w:p>
      <w:pPr>
        <w:spacing w:before="0"/>
      </w:pPr>
      <w:r>
        <w:rPr>
          <w:b w:val="0"/>
        </w:rPr>
      </w:r>
    </w:p>
    <w:p>
      <w:pPr>
        <w:spacing w:after="100" w:line="360" w:lineRule="auto" w:before="0"/>
      </w:pPr>
      <w:r>
        <w:rPr>
          <w:b w:val="0"/>
        </w:rPr>
        <w:t>4. Select the segment which has an error. Some of us are plan to go for a movie tonight.</w:t>
      </w:r>
    </w:p>
    <w:p>
      <w:pPr>
        <w:spacing w:before="0"/>
      </w:pPr>
      <w:r>
        <w:rPr>
          <w:b w:val="0"/>
        </w:rPr>
      </w:r>
    </w:p>
    <w:p>
      <w:pPr>
        <w:spacing w:after="100" w:before="0"/>
      </w:pPr>
      <w:r>
        <w:rPr>
          <w:b w:val="0"/>
        </w:rPr>
        <w:t>A. Some of us</w:t>
      </w:r>
    </w:p>
    <w:p>
      <w:pPr>
        <w:spacing w:after="100" w:before="0"/>
      </w:pPr>
      <w:r>
        <w:rPr>
          <w:b w:val="0"/>
        </w:rPr>
        <w:t>B. to go</w:t>
      </w:r>
    </w:p>
    <w:p>
      <w:pPr>
        <w:spacing w:after="100" w:before="0"/>
      </w:pPr>
      <w:r>
        <w:rPr>
          <w:b w:val="0"/>
        </w:rPr>
        <w:t>C. are plan to go</w:t>
      </w:r>
    </w:p>
    <w:p>
      <w:pPr>
        <w:spacing w:after="100" w:before="0"/>
      </w:pPr>
      <w:r>
        <w:rPr>
          <w:b w:val="0"/>
        </w:rPr>
        <w:t>D. for a movie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is in the present continuous tense. The structure to be followed is 'subject + is/am/are + V1+ing + object'.</w:t>
      </w:r>
    </w:p>
    <w:p>
      <w:pPr>
        <w:spacing w:before="0"/>
      </w:pPr>
      <w:r>
        <w:rPr>
          <w:b w:val="0"/>
        </w:rPr>
        <w:t>• Therefore, the correct sentence is 'Some of us are planning to go for a movie tonight.'</w:t>
      </w:r>
    </w:p>
    <w:p>
      <w:pPr>
        <w:spacing w:before="0"/>
      </w:pPr>
      <w:r>
        <w:rPr>
          <w:b w:val="0"/>
        </w:rPr>
      </w:r>
    </w:p>
    <w:p>
      <w:pPr>
        <w:spacing w:after="100" w:line="360" w:lineRule="auto" w:before="0"/>
      </w:pPr>
      <w:r>
        <w:rPr>
          <w:b w:val="0"/>
        </w:rPr>
        <w:t>5. Identify the best way to improve the underlined part of the given sentence. If there is no improvement required, select ‘no improvement’- Now that I having grow old, I often spend a lot of time thinking about my childhood.</w:t>
      </w:r>
    </w:p>
    <w:p>
      <w:pPr>
        <w:spacing w:before="0"/>
      </w:pPr>
      <w:r>
        <w:rPr>
          <w:b w:val="0"/>
        </w:rPr>
      </w:r>
    </w:p>
    <w:p>
      <w:pPr>
        <w:spacing w:after="100" w:before="0"/>
      </w:pPr>
      <w:r>
        <w:rPr>
          <w:b w:val="0"/>
        </w:rPr>
        <w:t>A. had grown older</w:t>
      </w:r>
    </w:p>
    <w:p>
      <w:pPr>
        <w:spacing w:after="100" w:before="0"/>
      </w:pPr>
      <w:r>
        <w:rPr>
          <w:b w:val="0"/>
        </w:rPr>
        <w:t>B. No improvement.</w:t>
      </w:r>
    </w:p>
    <w:p>
      <w:pPr>
        <w:spacing w:after="100" w:before="0"/>
      </w:pPr>
      <w:r>
        <w:rPr>
          <w:b w:val="0"/>
        </w:rPr>
        <w:t>C. am growing older</w:t>
      </w:r>
    </w:p>
    <w:p>
      <w:pPr>
        <w:spacing w:after="100" w:before="0"/>
      </w:pPr>
      <w:r>
        <w:rPr>
          <w:b w:val="0"/>
        </w:rPr>
        <w:t>D. has grown older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is in the present continuous tense. The structure to follow in present continuous tense is 'subject + am/is/are + V1+ing + object'.</w:t>
      </w:r>
    </w:p>
    <w:p>
      <w:pPr>
        <w:spacing w:before="0"/>
      </w:pPr>
      <w:r>
        <w:rPr>
          <w:b w:val="0"/>
        </w:rPr>
        <w:t>• So the correct phrase to be used to improve the underlined part of the given sentence is 'am growing older'.</w:t>
      </w:r>
    </w:p>
    <w:p>
      <w:pPr>
        <w:spacing w:before="0"/>
      </w:pPr>
      <w:r>
        <w:rPr>
          <w:b w:val="0"/>
        </w:rPr>
        <w:t>• Therefore, the correct sentence is 'Now that I am growing older, I often spend a lot of time thinking about my childhood.'</w:t>
      </w:r>
    </w:p>
    <w:p>
      <w:pPr>
        <w:spacing w:before="0"/>
      </w:pPr>
      <w:r>
        <w:rPr>
          <w:b w:val="0"/>
        </w:rPr>
      </w:r>
    </w:p>
    <w:p>
      <w:pPr>
        <w:spacing w:after="100" w:line="360" w:lineRule="auto" w:before="0"/>
      </w:pPr>
      <w:r>
        <w:rPr>
          <w:b w:val="0"/>
        </w:rPr>
        <w:t>6. Choose the most appropriate option to change the narration (direct / indirect) of the given sentence. Kapil said to his team, “If you don’t perform well in this match, you will not get a place in the team.”</w:t>
      </w:r>
    </w:p>
    <w:p>
      <w:pPr>
        <w:spacing w:before="0"/>
      </w:pPr>
      <w:r>
        <w:rPr>
          <w:b w:val="0"/>
        </w:rPr>
      </w:r>
    </w:p>
    <w:p>
      <w:pPr>
        <w:spacing w:after="100" w:before="0"/>
      </w:pPr>
      <w:r>
        <w:rPr>
          <w:b w:val="0"/>
        </w:rPr>
        <w:t>A. Kapil warned to his team, if they don’t perform well in this match, they will not get a place in the team.</w:t>
      </w:r>
    </w:p>
    <w:p>
      <w:pPr>
        <w:spacing w:after="100" w:before="0"/>
      </w:pPr>
      <w:r>
        <w:rPr>
          <w:b w:val="0"/>
        </w:rPr>
        <w:t>B. Kapil told to his team if you don’t perform well in this match, you will not get a place in the team.</w:t>
      </w:r>
    </w:p>
    <w:p>
      <w:pPr>
        <w:spacing w:after="100" w:before="0"/>
      </w:pPr>
      <w:r>
        <w:rPr>
          <w:b w:val="0"/>
        </w:rPr>
        <w:t>C. Kapil warned his team that if they didn’t perform well in that match, they would not get a place in the team.</w:t>
      </w:r>
    </w:p>
    <w:p>
      <w:pPr>
        <w:spacing w:after="100" w:before="0"/>
      </w:pPr>
      <w:r>
        <w:rPr>
          <w:b w:val="0"/>
        </w:rPr>
        <w:t>D. Kapil said to his team that if you don’t perform well in that match, you will not get a place in the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While converting a sentence from direct form to indirect form the present tense in the reported speech is changed to the past tense.</w:t>
      </w:r>
    </w:p>
    <w:p>
      <w:pPr>
        <w:spacing w:before="0"/>
      </w:pPr>
      <w:r>
        <w:rPr>
          <w:b w:val="0"/>
        </w:rPr>
        <w:t>• Hence, 'don't' will be changed to 'didn't' and 'will' will be changed to 'would'.</w:t>
      </w:r>
    </w:p>
    <w:p>
      <w:pPr>
        <w:spacing w:before="0"/>
      </w:pPr>
      <w:r>
        <w:rPr>
          <w:b w:val="0"/>
        </w:rPr>
        <w:t>• Second person in the reported speech will be changed according to the object of the reporting speech, hence, 'you' will be changed to 'they'.</w:t>
      </w:r>
    </w:p>
    <w:p>
      <w:pPr>
        <w:spacing w:before="0"/>
      </w:pPr>
      <w:r>
        <w:rPr>
          <w:b w:val="0"/>
        </w:rPr>
        <w:t>• Out of given alternatives, these rules have been followed only in option 3.</w:t>
      </w:r>
    </w:p>
    <w:p>
      <w:pPr>
        <w:spacing w:before="0"/>
      </w:pPr>
      <w:r>
        <w:rPr>
          <w:b w:val="0"/>
        </w:rPr>
        <w:t>• Therefore, the correct indirect form of the given sentence is 'Kapil warned his team that if they didn’t perform well in that match, they would not get a place in the team.'</w:t>
      </w:r>
    </w:p>
    <w:p>
      <w:pPr>
        <w:spacing w:before="0"/>
      </w:pPr>
      <w:r>
        <w:rPr>
          <w:b w:val="0"/>
        </w:rPr>
      </w:r>
    </w:p>
    <w:p>
      <w:pPr>
        <w:spacing w:after="100" w:line="360" w:lineRule="auto" w:before="0"/>
      </w:pPr>
      <w:r>
        <w:rPr>
          <w:b w:val="0"/>
        </w:rPr>
        <w:t>7. Choose the most appropriate option to change the voice (active / passive) form of the given sentence. Were all formalities completed by you?</w:t>
      </w:r>
    </w:p>
    <w:p>
      <w:pPr>
        <w:spacing w:before="0"/>
      </w:pPr>
      <w:r>
        <w:rPr>
          <w:b w:val="0"/>
        </w:rPr>
      </w:r>
    </w:p>
    <w:p>
      <w:pPr>
        <w:spacing w:after="100" w:before="0"/>
      </w:pPr>
      <w:r>
        <w:rPr>
          <w:b w:val="0"/>
        </w:rPr>
        <w:t>A. Will you complete all formalities?</w:t>
      </w:r>
    </w:p>
    <w:p>
      <w:pPr>
        <w:spacing w:after="100" w:before="0"/>
      </w:pPr>
      <w:r>
        <w:rPr>
          <w:b w:val="0"/>
        </w:rPr>
        <w:t>B. Have you been completing all formalities?</w:t>
      </w:r>
    </w:p>
    <w:p>
      <w:pPr>
        <w:spacing w:after="100" w:before="0"/>
      </w:pPr>
      <w:r>
        <w:rPr>
          <w:b w:val="0"/>
        </w:rPr>
        <w:t>C. Did you complete all formalities?</w:t>
      </w:r>
    </w:p>
    <w:p>
      <w:pPr>
        <w:spacing w:after="100" w:before="0"/>
      </w:pPr>
      <w:r>
        <w:rPr>
          <w:b w:val="0"/>
        </w:rPr>
        <w:t>D. Have you completed all formalities?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'Were+ V3' used in the given sentence shows that the active form of the given sentence will be in the past indefinite tense.</w:t>
      </w:r>
    </w:p>
    <w:p>
      <w:pPr>
        <w:spacing w:before="0"/>
      </w:pPr>
      <w:r>
        <w:rPr>
          <w:b w:val="0"/>
        </w:rPr>
        <w:t>• The structure followed in the interrogative form of the past indefinite tense is 'H.V.+ subject+ V1+ object'.</w:t>
      </w:r>
    </w:p>
    <w:p>
      <w:pPr>
        <w:spacing w:before="0"/>
      </w:pPr>
      <w:r>
        <w:rPr>
          <w:b w:val="0"/>
        </w:rPr>
        <w:t>• Out of given alternatives, this structure is followed only in option 3.</w:t>
      </w:r>
    </w:p>
    <w:p>
      <w:pPr>
        <w:spacing w:before="0"/>
      </w:pPr>
      <w:r>
        <w:rPr>
          <w:b w:val="0"/>
        </w:rPr>
        <w:t>• Therefore, the correct active form of the given sentence is 'Did you complete all formalities?'.</w:t>
      </w:r>
    </w:p>
    <w:p>
      <w:pPr>
        <w:spacing w:before="0"/>
      </w:pPr>
      <w:r>
        <w:rPr>
          <w:b w:val="0"/>
        </w:rPr>
      </w:r>
    </w:p>
    <w:p>
      <w:pPr>
        <w:spacing w:after="100" w:line="360" w:lineRule="auto" w:before="0"/>
      </w:pPr>
      <w:r>
        <w:rPr>
          <w:b w:val="0"/>
        </w:rPr>
        <w:t>8. Select the most appropriate idiom (in the context) to fill in the sentence. The residents of my colony ______ in trying to find out about the increasing number of car thefts.</w:t>
      </w:r>
    </w:p>
    <w:p>
      <w:pPr>
        <w:spacing w:before="0"/>
      </w:pPr>
      <w:r>
        <w:rPr>
          <w:b w:val="0"/>
        </w:rPr>
      </w:r>
    </w:p>
    <w:p>
      <w:pPr>
        <w:spacing w:after="100" w:before="0"/>
      </w:pPr>
      <w:r>
        <w:rPr>
          <w:b w:val="0"/>
        </w:rPr>
        <w:t>A. pulled all the stops</w:t>
      </w:r>
    </w:p>
    <w:p>
      <w:pPr>
        <w:spacing w:after="100" w:before="0"/>
      </w:pPr>
      <w:r>
        <w:rPr>
          <w:b w:val="0"/>
        </w:rPr>
        <w:t>B. hit the sack</w:t>
      </w:r>
    </w:p>
    <w:p>
      <w:pPr>
        <w:spacing w:after="100" w:before="0"/>
      </w:pPr>
      <w:r>
        <w:rPr>
          <w:b w:val="0"/>
        </w:rPr>
        <w:t>C. beat about the bush</w:t>
      </w:r>
    </w:p>
    <w:p>
      <w:pPr>
        <w:spacing w:after="100" w:before="0"/>
      </w:pPr>
      <w:r>
        <w:rPr>
          <w:b w:val="0"/>
        </w:rPr>
        <w:t>D. hit a purple patch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idiom to be used in the given sentence is 'pulled all the stops' which means ''Use all the resources''.</w:t>
      </w:r>
    </w:p>
    <w:p>
      <w:pPr>
        <w:spacing w:before="0"/>
      </w:pPr>
      <w:r>
        <w:rPr>
          <w:b w:val="0"/>
        </w:rPr>
        <w:t>• In the given sentence, it means that the residents of the colony used all the resources to find out about the increasing number of car thefts.</w:t>
      </w:r>
    </w:p>
    <w:p>
      <w:pPr>
        <w:spacing w:before="0"/>
      </w:pPr>
      <w:r>
        <w:rPr>
          <w:b w:val="0"/>
        </w:rPr>
        <w:t>• The meaning of other idioms:</w:t>
      </w:r>
    </w:p>
    <w:p>
      <w:pPr>
        <w:spacing w:before="0"/>
      </w:pPr>
      <w:r>
        <w:rPr>
          <w:b w:val="0"/>
        </w:rPr>
        <w:t>• hit the sack: go to bed.</w:t>
      </w:r>
    </w:p>
    <w:p>
      <w:pPr>
        <w:spacing w:before="0"/>
      </w:pPr>
      <w:r>
        <w:rPr>
          <w:b w:val="0"/>
        </w:rPr>
        <w:t>• beat about the bush: discuss a matter without coming to the point.</w:t>
      </w:r>
    </w:p>
    <w:p>
      <w:pPr>
        <w:spacing w:before="0"/>
      </w:pPr>
      <w:r>
        <w:rPr>
          <w:b w:val="0"/>
        </w:rPr>
        <w:t>• hit a purple patch: very successful or lucky for a period.</w:t>
      </w:r>
    </w:p>
    <w:p>
      <w:pPr>
        <w:spacing w:before="0"/>
      </w:pPr>
      <w:r>
        <w:rPr>
          <w:b w:val="0"/>
        </w:rPr>
      </w:r>
    </w:p>
    <w:p>
      <w:pPr>
        <w:spacing w:after="100" w:line="360" w:lineRule="auto" w:before="0"/>
      </w:pPr>
      <w:r>
        <w:rPr>
          <w:b w:val="0"/>
        </w:rPr>
        <w:t>9. A sentence has been given in Active/Passive Voice. Out of the four alternatives suggested, select the one which best expresses the same sentence in Passive/Active Voice. One should leave office on time to maintain good work life balance.</w:t>
      </w:r>
    </w:p>
    <w:p>
      <w:pPr>
        <w:spacing w:before="0"/>
      </w:pPr>
      <w:r>
        <w:rPr>
          <w:b w:val="0"/>
        </w:rPr>
      </w:r>
    </w:p>
    <w:p>
      <w:pPr>
        <w:spacing w:after="100" w:before="0"/>
      </w:pPr>
      <w:r>
        <w:rPr>
          <w:b w:val="0"/>
        </w:rPr>
        <w:t>A. Office is being left on time to maintain good work life balance.</w:t>
      </w:r>
    </w:p>
    <w:p>
      <w:pPr>
        <w:spacing w:after="100" w:before="0"/>
      </w:pPr>
      <w:r>
        <w:rPr>
          <w:b w:val="0"/>
        </w:rPr>
        <w:t>B. Office should be left on time to maintain good work life balance.</w:t>
      </w:r>
    </w:p>
    <w:p>
      <w:pPr>
        <w:spacing w:after="100" w:before="0"/>
      </w:pPr>
      <w:r>
        <w:rPr>
          <w:b w:val="0"/>
        </w:rPr>
        <w:t>C. Office will be left on time to maintain good work life balance.</w:t>
      </w:r>
    </w:p>
    <w:p>
      <w:pPr>
        <w:spacing w:after="100" w:before="0"/>
      </w:pPr>
      <w:r>
        <w:rPr>
          <w:b w:val="0"/>
        </w:rPr>
        <w:t>D. Office has to be left on time to maintain good work life balance.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structure followed to change the voice of the given sentence is 'Object+ should+ be+ V3+ subject'.</w:t>
      </w:r>
    </w:p>
    <w:p>
      <w:pPr>
        <w:spacing w:before="0"/>
      </w:pPr>
      <w:r>
        <w:rPr>
          <w:b w:val="0"/>
        </w:rPr>
        <w:t>• Out of given alternatives, the given structure is followed only in option 2.</w:t>
      </w:r>
    </w:p>
    <w:p>
      <w:pPr>
        <w:spacing w:before="0"/>
      </w:pPr>
      <w:r>
        <w:rPr>
          <w:b w:val="0"/>
        </w:rPr>
        <w:t>• Therefore, the correct passive voice of the given sentence is 'Office should be left on time to maintain good work life balance.'</w:t>
      </w:r>
    </w:p>
    <w:p>
      <w:pPr>
        <w:spacing w:before="0"/>
      </w:pPr>
      <w:r>
        <w:rPr>
          <w:b w:val="0"/>
        </w:rPr>
      </w:r>
    </w:p>
    <w:p>
      <w:pPr>
        <w:spacing w:after="100" w:line="360" w:lineRule="auto" w:before="0"/>
      </w:pPr>
      <w:r>
        <w:rPr>
          <w:b w:val="0"/>
        </w:rPr>
        <w:t>10. Choose the most appropriate option to change the narration (direct / indirect) of the given sentence. She said to her friend, "Where did you go yesterday?</w:t>
      </w:r>
    </w:p>
    <w:p>
      <w:pPr>
        <w:spacing w:before="0"/>
      </w:pPr>
      <w:r>
        <w:rPr>
          <w:b w:val="0"/>
        </w:rPr>
      </w:r>
    </w:p>
    <w:p>
      <w:pPr>
        <w:spacing w:after="100" w:before="0"/>
      </w:pPr>
      <w:r>
        <w:rPr>
          <w:b w:val="0"/>
        </w:rPr>
        <w:t>A. She asked her friend where she had gone the day before.</w:t>
      </w:r>
    </w:p>
    <w:p>
      <w:pPr>
        <w:spacing w:after="100" w:before="0"/>
      </w:pPr>
      <w:r>
        <w:rPr>
          <w:b w:val="0"/>
        </w:rPr>
        <w:t>B. She asked her friend where she was going yesterday.</w:t>
      </w:r>
    </w:p>
    <w:p>
      <w:pPr>
        <w:spacing w:after="100" w:before="0"/>
      </w:pPr>
      <w:r>
        <w:rPr>
          <w:b w:val="0"/>
        </w:rPr>
        <w:t>C. She asked her friend where she went yesterday.</w:t>
      </w:r>
    </w:p>
    <w:p>
      <w:pPr>
        <w:spacing w:after="100" w:before="0"/>
      </w:pPr>
      <w:r>
        <w:rPr>
          <w:b w:val="0"/>
        </w:rPr>
        <w:t>D. She asked her friend where had she gone the day before.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direct of the given sentence is in the interrogative form.</w:t>
      </w:r>
    </w:p>
    <w:p>
      <w:pPr>
        <w:spacing w:before="0"/>
      </w:pPr>
      <w:r>
        <w:rPr>
          <w:b w:val="0"/>
        </w:rPr>
        <w:t>• Hence, 'said to' is changed to 'asked' and 'where' will be used as conjunction to join reporting speech and the reported speech.</w:t>
      </w:r>
    </w:p>
    <w:p>
      <w:pPr>
        <w:spacing w:before="0"/>
      </w:pPr>
      <w:r>
        <w:rPr>
          <w:b w:val="0"/>
        </w:rPr>
        <w:t>• The past indefinite tense will be changed to the past perfect tense.</w:t>
      </w:r>
    </w:p>
    <w:p>
      <w:pPr>
        <w:spacing w:before="0"/>
      </w:pPr>
      <w:r>
        <w:rPr>
          <w:b w:val="0"/>
        </w:rPr>
        <w:t>• 'Yesterday' will be changed to 'the day before'.</w:t>
      </w:r>
    </w:p>
    <w:p>
      <w:pPr>
        <w:spacing w:before="0"/>
      </w:pPr>
      <w:r>
        <w:rPr>
          <w:b w:val="0"/>
        </w:rPr>
        <w:t>• Out of given alternatives, these rules are followed only in option 1.</w:t>
      </w:r>
    </w:p>
    <w:p>
      <w:pPr>
        <w:spacing w:before="0"/>
      </w:pPr>
      <w:r>
        <w:rPr>
          <w:b w:val="0"/>
        </w:rPr>
        <w:t>• Therefore, the correct indirect form of the given sentence is 'She asked her friend where she had gone the day before.'</w:t>
      </w:r>
    </w:p>
    <w:p>
      <w:pPr>
        <w:spacing w:before="0"/>
      </w:pPr>
      <w:r>
        <w:rPr>
          <w:b w:val="0"/>
        </w:rPr>
      </w:r>
    </w:p>
    <w:p>
      <w:pPr>
        <w:spacing w:after="100" w:line="360" w:lineRule="auto" w:before="0"/>
      </w:pPr>
      <w:r>
        <w:rPr>
          <w:b w:val="0"/>
        </w:rPr>
        <w:t>11. Select the most appropriate option to fill in the blank. All human beings must learn to live in ______ with nature.</w:t>
      </w:r>
    </w:p>
    <w:p>
      <w:pPr>
        <w:spacing w:before="0"/>
      </w:pPr>
      <w:r>
        <w:rPr>
          <w:b w:val="0"/>
        </w:rPr>
      </w:r>
    </w:p>
    <w:p>
      <w:pPr>
        <w:spacing w:after="100" w:before="0"/>
      </w:pPr>
      <w:r>
        <w:rPr>
          <w:b w:val="0"/>
        </w:rPr>
        <w:t>A. pleasure</w:t>
      </w:r>
    </w:p>
    <w:p>
      <w:pPr>
        <w:spacing w:after="100" w:before="0"/>
      </w:pPr>
      <w:r>
        <w:rPr>
          <w:b w:val="0"/>
        </w:rPr>
        <w:t>B. harmony</w:t>
      </w:r>
    </w:p>
    <w:p>
      <w:pPr>
        <w:spacing w:after="100" w:before="0"/>
      </w:pPr>
      <w:r>
        <w:rPr>
          <w:b w:val="0"/>
        </w:rPr>
        <w:t>C. kindness</w:t>
      </w:r>
    </w:p>
    <w:p>
      <w:pPr>
        <w:spacing w:after="100" w:before="0"/>
      </w:pPr>
      <w:r>
        <w:rPr>
          <w:b w:val="0"/>
        </w:rPr>
        <w:t>D. admiration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word to be used in the given blank is 'harmony' which means 'a state of peaceful existence and agreement'.</w:t>
      </w:r>
    </w:p>
    <w:p>
      <w:pPr>
        <w:spacing w:before="0"/>
      </w:pPr>
      <w:r>
        <w:rPr>
          <w:b w:val="0"/>
        </w:rPr>
        <w:t>• In the given sentence, it is talking about how human beings must be with nature. So 'harmony' fits in the given context.</w:t>
      </w:r>
    </w:p>
    <w:p>
      <w:pPr>
        <w:spacing w:before="0"/>
      </w:pPr>
      <w:r>
        <w:rPr>
          <w:b w:val="0"/>
        </w:rPr>
        <w:t>• The meaning of other words:</w:t>
      </w:r>
    </w:p>
    <w:p>
      <w:pPr>
        <w:spacing w:before="0"/>
      </w:pPr>
      <w:r>
        <w:rPr>
          <w:b w:val="0"/>
        </w:rPr>
        <w:t>• pleasure: a state of feeling or being happy or satisfied.</w:t>
      </w:r>
    </w:p>
    <w:p>
      <w:pPr>
        <w:spacing w:before="0"/>
      </w:pPr>
      <w:r>
        <w:rPr>
          <w:b w:val="0"/>
        </w:rPr>
        <w:t>• kindness: the quality of being kind.</w:t>
      </w:r>
    </w:p>
    <w:p>
      <w:pPr>
        <w:spacing w:before="0"/>
      </w:pPr>
      <w:r>
        <w:rPr>
          <w:b w:val="0"/>
        </w:rPr>
        <w:t>• admiration: a feeling of respect for and approval of somebody/something.</w:t>
      </w:r>
    </w:p>
    <w:p>
      <w:pPr>
        <w:spacing w:before="0"/>
      </w:pPr>
      <w:r>
        <w:rPr>
          <w:b w:val="0"/>
        </w:rPr>
      </w:r>
    </w:p>
    <w:p>
      <w:pPr>
        <w:spacing w:after="100" w:line="360" w:lineRule="auto" w:before="0"/>
      </w:pPr>
      <w:r>
        <w:rPr>
          <w:b w:val="0"/>
        </w:rPr>
        <w:t>12. Choose the most appropriate option to change the voice (active / passive) form of the given sentence. They shifted the venue of the conference.</w:t>
      </w:r>
    </w:p>
    <w:p>
      <w:pPr>
        <w:spacing w:before="0"/>
      </w:pPr>
      <w:r>
        <w:rPr>
          <w:b w:val="0"/>
        </w:rPr>
      </w:r>
    </w:p>
    <w:p>
      <w:pPr>
        <w:spacing w:after="100" w:before="0"/>
      </w:pPr>
      <w:r>
        <w:rPr>
          <w:b w:val="0"/>
        </w:rPr>
        <w:t>A. They are shifting the venue of the conference.</w:t>
      </w:r>
    </w:p>
    <w:p>
      <w:pPr>
        <w:spacing w:after="100" w:before="0"/>
      </w:pPr>
      <w:r>
        <w:rPr>
          <w:b w:val="0"/>
        </w:rPr>
        <w:t>B. The venue of the conference was shifted.</w:t>
      </w:r>
    </w:p>
    <w:p>
      <w:pPr>
        <w:spacing w:after="100" w:before="0"/>
      </w:pPr>
      <w:r>
        <w:rPr>
          <w:b w:val="0"/>
        </w:rPr>
        <w:t>C. The venue of the conference has been shifted.</w:t>
      </w:r>
    </w:p>
    <w:p>
      <w:pPr>
        <w:spacing w:after="100" w:before="0"/>
      </w:pPr>
      <w:r>
        <w:rPr>
          <w:b w:val="0"/>
        </w:rPr>
        <w:t>D. They were shifting the venue of the conference.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in the past indefinite tense.</w:t>
      </w:r>
    </w:p>
    <w:p>
      <w:pPr>
        <w:spacing w:before="0"/>
      </w:pPr>
      <w:r>
        <w:rPr>
          <w:b w:val="0"/>
        </w:rPr>
        <w:t>• The structure followed to change the voice of past indefinite tense is 'object+ was/were+ V3+ subject'.</w:t>
      </w:r>
    </w:p>
    <w:p>
      <w:pPr>
        <w:spacing w:before="0"/>
      </w:pPr>
      <w:r>
        <w:rPr>
          <w:b w:val="0"/>
        </w:rPr>
        <w:t>• Out of given alternatives, this structure is followed only in option 2.</w:t>
      </w:r>
    </w:p>
    <w:p>
      <w:pPr>
        <w:spacing w:before="0"/>
      </w:pPr>
      <w:r>
        <w:rPr>
          <w:b w:val="0"/>
        </w:rPr>
        <w:t>• Therefore, the correct passive voice of the given sentence is 'The venue of the conference was shifted.'</w:t>
      </w:r>
    </w:p>
    <w:p>
      <w:pPr>
        <w:spacing w:before="0"/>
      </w:pPr>
      <w:r>
        <w:rPr>
          <w:b w:val="0"/>
        </w:rPr>
      </w:r>
    </w:p>
    <w:p>
      <w:pPr>
        <w:spacing w:after="100" w:line="360" w:lineRule="auto" w:before="0"/>
      </w:pPr>
      <w:r>
        <w:rPr>
          <w:b w:val="0"/>
        </w:rPr>
        <w:t>13. Choose the most appropriate option to change the narration (direct / indirect) of the given sentence. Father hugged me and said, “What a beautiful painting!</w:t>
      </w:r>
    </w:p>
    <w:p>
      <w:pPr>
        <w:spacing w:before="0"/>
      </w:pPr>
      <w:r>
        <w:rPr>
          <w:b w:val="0"/>
        </w:rPr>
      </w:r>
    </w:p>
    <w:p>
      <w:pPr>
        <w:spacing w:after="100" w:before="0"/>
      </w:pPr>
      <w:r>
        <w:rPr>
          <w:b w:val="0"/>
        </w:rPr>
        <w:t>A. Father hugs me and says that my painting was very beautiful.</w:t>
      </w:r>
    </w:p>
    <w:p>
      <w:pPr>
        <w:spacing w:after="100" w:before="0"/>
      </w:pPr>
      <w:r>
        <w:rPr>
          <w:b w:val="0"/>
        </w:rPr>
        <w:t>B. Father hugged me and exclaimed that my painting was very beautiful.</w:t>
      </w:r>
    </w:p>
    <w:p>
      <w:pPr>
        <w:spacing w:after="100" w:before="0"/>
      </w:pPr>
      <w:r>
        <w:rPr>
          <w:b w:val="0"/>
        </w:rPr>
        <w:t>C. Father hugged me and exclaimed I had made a very beautiful painting.</w:t>
      </w:r>
    </w:p>
    <w:p>
      <w:pPr>
        <w:spacing w:after="100" w:before="0"/>
      </w:pPr>
      <w:r>
        <w:rPr>
          <w:b w:val="0"/>
        </w:rPr>
        <w:t>D. Father hugs me and exclaimed that my painting is very beautiful.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indirect form of the given sentence is and exclamatory sentence, hence, 'said' will be changed to 'exclaimed'.</w:t>
      </w:r>
    </w:p>
    <w:p>
      <w:pPr>
        <w:spacing w:before="0"/>
      </w:pPr>
      <w:r>
        <w:rPr>
          <w:b w:val="0"/>
        </w:rPr>
        <w:t>• The simple present tense will be changed to simple past tense.</w:t>
      </w:r>
    </w:p>
    <w:p>
      <w:pPr>
        <w:spacing w:before="0"/>
      </w:pPr>
      <w:r>
        <w:rPr>
          <w:b w:val="0"/>
        </w:rPr>
        <w:t>• Out of given alternatives, these rules are followed only in option 2.</w:t>
      </w:r>
    </w:p>
    <w:p>
      <w:pPr>
        <w:spacing w:before="0"/>
      </w:pPr>
      <w:r>
        <w:rPr>
          <w:b w:val="0"/>
        </w:rPr>
        <w:t>• Therefore, the correct indirect form of the given sentence is 'Father hugged me and exclaimed that my painting was very beautiful.'</w:t>
      </w:r>
    </w:p>
    <w:p>
      <w:pPr>
        <w:spacing w:before="0"/>
      </w:pPr>
      <w:r>
        <w:rPr>
          <w:b w:val="0"/>
        </w:rPr>
      </w:r>
    </w:p>
    <w:p>
      <w:pPr>
        <w:spacing w:after="100" w:line="360" w:lineRule="auto" w:before="0"/>
      </w:pPr>
      <w:r>
        <w:rPr>
          <w:b w:val="0"/>
        </w:rPr>
        <w:t>14. Select the segment which has an error. Is she go to visit her parents in the evening?</w:t>
      </w:r>
    </w:p>
    <w:p>
      <w:pPr>
        <w:spacing w:before="0"/>
      </w:pPr>
      <w:r>
        <w:rPr>
          <w:b w:val="0"/>
        </w:rPr>
      </w:r>
    </w:p>
    <w:p>
      <w:pPr>
        <w:spacing w:after="100" w:before="0"/>
      </w:pPr>
      <w:r>
        <w:rPr>
          <w:b w:val="0"/>
        </w:rPr>
        <w:t>A. her parents</w:t>
      </w:r>
    </w:p>
    <w:p>
      <w:pPr>
        <w:spacing w:after="100" w:before="0"/>
      </w:pPr>
      <w:r>
        <w:rPr>
          <w:b w:val="0"/>
        </w:rPr>
        <w:t>B. to visit</w:t>
      </w:r>
    </w:p>
    <w:p>
      <w:pPr>
        <w:spacing w:after="100" w:before="0"/>
      </w:pPr>
      <w:r>
        <w:rPr>
          <w:b w:val="0"/>
        </w:rPr>
        <w:t>C. Is she go</w:t>
      </w:r>
    </w:p>
    <w:p>
      <w:pPr>
        <w:spacing w:after="100" w:before="0"/>
      </w:pPr>
      <w:r>
        <w:rPr>
          <w:b w:val="0"/>
        </w:rPr>
        <w:t>D. in the evening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and answer is Is she go Key Points The given sentence is asking a question and is in the present continuous tense. Therefore the correct answer is 'Is she going to visit her parents in the evening?'</w:t>
      </w:r>
    </w:p>
    <w:p>
      <w:pPr>
        <w:spacing w:before="0"/>
      </w:pPr>
      <w:r>
        <w:rPr>
          <w:b w:val="0"/>
        </w:rPr>
        <w:t>• The visit and in the evening gives us the hint that it is in the present tense.</w:t>
      </w:r>
    </w:p>
    <w:p>
      <w:pPr>
        <w:spacing w:before="0"/>
      </w:pPr>
      <w:r>
        <w:rPr>
          <w:b w:val="0"/>
        </w:rPr>
        <w:t>• Therefore the segment that is wrong is 'Is she go' which is wrong.</w:t>
      </w:r>
    </w:p>
    <w:p>
      <w:pPr>
        <w:spacing w:before="0"/>
      </w:pPr>
      <w:r>
        <w:rPr>
          <w:b w:val="0"/>
        </w:rPr>
        <w:t>• Thus go should be changed to going. To make the sentence contextually and grammatically correct.</w:t>
      </w:r>
    </w:p>
    <w:p>
      <w:pPr>
        <w:spacing w:before="0"/>
      </w:pPr>
      <w:r>
        <w:rPr>
          <w:b w:val="0"/>
        </w:rPr>
      </w:r>
    </w:p>
    <w:p>
      <w:pPr>
        <w:spacing w:after="100" w:line="360" w:lineRule="auto" w:before="0"/>
      </w:pPr>
      <w:r>
        <w:rPr>
          <w:b w:val="0"/>
        </w:rPr>
        <w:t>15. Choose the most appropriate option to change the voice (active / passive) form of the given sentence. My grandmother believes that drinking a glass of milk at bedtime is essential for health.</w:t>
      </w:r>
    </w:p>
    <w:p>
      <w:pPr>
        <w:spacing w:before="0"/>
      </w:pPr>
      <w:r>
        <w:rPr>
          <w:b w:val="0"/>
        </w:rPr>
      </w:r>
    </w:p>
    <w:p>
      <w:pPr>
        <w:spacing w:after="100" w:before="0"/>
      </w:pPr>
      <w:r>
        <w:rPr>
          <w:b w:val="0"/>
        </w:rPr>
        <w:t>A. It is believed by my grandmother that drinking a glass of milk at bedtime is essential for health.</w:t>
      </w:r>
    </w:p>
    <w:p>
      <w:pPr>
        <w:spacing w:after="100" w:before="0"/>
      </w:pPr>
      <w:r>
        <w:rPr>
          <w:b w:val="0"/>
        </w:rPr>
        <w:t>B. It is being believed by my grandmother that drinking a glass of milk at bedtime is essential for health.</w:t>
      </w:r>
    </w:p>
    <w:p>
      <w:pPr>
        <w:spacing w:after="100" w:before="0"/>
      </w:pPr>
      <w:r>
        <w:rPr>
          <w:b w:val="0"/>
        </w:rPr>
        <w:t>C. It has been believed by my grandmother that drinking a glass of milk at bedtime is essential for health.</w:t>
      </w:r>
    </w:p>
    <w:p>
      <w:pPr>
        <w:spacing w:after="100" w:before="0"/>
      </w:pPr>
      <w:r>
        <w:rPr>
          <w:b w:val="0"/>
        </w:rPr>
        <w:t>D. It will have been believed by my grandmother that drinking a glass of milk at bedtime is essential for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in the present indefinite tense.</w:t>
      </w:r>
    </w:p>
    <w:p>
      <w:pPr>
        <w:spacing w:before="0"/>
      </w:pPr>
      <w:r>
        <w:rPr>
          <w:b w:val="0"/>
        </w:rPr>
        <w:t>• The structure followed to change the voice of the present indefinite tense is 'object+ is/am/are+ V3+ by+ subject'.</w:t>
      </w:r>
    </w:p>
    <w:p>
      <w:pPr>
        <w:spacing w:before="0"/>
      </w:pPr>
      <w:r>
        <w:rPr>
          <w:b w:val="0"/>
        </w:rPr>
        <w:t>• Out of given alternatives, this structure is followed only in option 1.</w:t>
      </w:r>
    </w:p>
    <w:p>
      <w:pPr>
        <w:spacing w:before="0"/>
      </w:pPr>
      <w:r>
        <w:rPr>
          <w:b w:val="0"/>
        </w:rPr>
        <w:t>• Therefore, the correct passive voice of the given sentence is 'It is believed by my grandmother that drinking a glass of milk at bedtime is essential for health.'</w:t>
      </w:r>
    </w:p>
    <w:p>
      <w:pPr>
        <w:spacing w:before="0"/>
      </w:pPr>
      <w:r>
        <w:rPr>
          <w:b w:val="0"/>
        </w:rPr>
      </w:r>
    </w:p>
    <w:p>
      <w:pPr>
        <w:spacing w:after="100" w:line="360" w:lineRule="auto" w:before="0"/>
      </w:pPr>
      <w:r>
        <w:rPr>
          <w:b w:val="0"/>
        </w:rPr>
        <w:t>16. Choose the most appropriate option to change the voice (active / passive) form of the given sentence. We expect an important announcement regarding the foreign policy today.</w:t>
      </w:r>
    </w:p>
    <w:p>
      <w:pPr>
        <w:spacing w:before="0"/>
      </w:pPr>
      <w:r>
        <w:rPr>
          <w:b w:val="0"/>
        </w:rPr>
      </w:r>
    </w:p>
    <w:p>
      <w:pPr>
        <w:spacing w:after="100" w:before="0"/>
      </w:pPr>
      <w:r>
        <w:rPr>
          <w:b w:val="0"/>
        </w:rPr>
        <w:t>A. An important announcement regarding the foreign policy was expected today.</w:t>
      </w:r>
    </w:p>
    <w:p>
      <w:pPr>
        <w:spacing w:after="100" w:before="0"/>
      </w:pPr>
      <w:r>
        <w:rPr>
          <w:b w:val="0"/>
        </w:rPr>
        <w:t>B. An important announcement regarding the foreign policy is expected today.</w:t>
      </w:r>
    </w:p>
    <w:p>
      <w:pPr>
        <w:spacing w:after="100" w:before="0"/>
      </w:pPr>
      <w:r>
        <w:rPr>
          <w:b w:val="0"/>
        </w:rPr>
        <w:t>C. We had been expected an important announcement regarding the foreign policy today.</w:t>
      </w:r>
    </w:p>
    <w:p>
      <w:pPr>
        <w:spacing w:after="100" w:before="0"/>
      </w:pPr>
      <w:r>
        <w:rPr>
          <w:b w:val="0"/>
        </w:rPr>
        <w:t>D. An important announcement regarding the foreign policy will be expected today.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in the present indefinite tense.</w:t>
      </w:r>
    </w:p>
    <w:p>
      <w:pPr>
        <w:spacing w:before="0"/>
      </w:pPr>
      <w:r>
        <w:rPr>
          <w:b w:val="0"/>
        </w:rPr>
        <w:t>• The structure followed to change the voice of the present indefinite tense is 'object+ is/am/are+ V3+ by+ subject'.</w:t>
      </w:r>
    </w:p>
    <w:p>
      <w:pPr>
        <w:spacing w:before="0"/>
      </w:pPr>
      <w:r>
        <w:rPr>
          <w:b w:val="0"/>
        </w:rPr>
        <w:t>• Out of given alternatives, this structure is followed only in option 2.</w:t>
      </w:r>
    </w:p>
    <w:p>
      <w:pPr>
        <w:spacing w:before="0"/>
      </w:pPr>
      <w:r>
        <w:rPr>
          <w:b w:val="0"/>
        </w:rPr>
        <w:t>• Therefore, the correct passive voice of the given sentence is 'An important announcement regarding the foreign policy is expected today.'</w:t>
      </w:r>
    </w:p>
    <w:p>
      <w:pPr>
        <w:spacing w:before="0"/>
      </w:pPr>
      <w:r>
        <w:rPr>
          <w:b w:val="0"/>
        </w:rPr>
        <w:t>• Note: In the given sentence, subject is understood, hence, 'by+ subject (by us)' is not given in the passive voice.</w:t>
      </w:r>
    </w:p>
    <w:p>
      <w:pPr>
        <w:spacing w:before="0"/>
      </w:pPr>
      <w:r>
        <w:rPr>
          <w:b w:val="0"/>
        </w:rPr>
      </w:r>
    </w:p>
    <w:p>
      <w:pPr>
        <w:spacing w:after="100" w:line="360" w:lineRule="auto" w:before="0"/>
      </w:pPr>
      <w:r>
        <w:rPr>
          <w:b w:val="0"/>
        </w:rPr>
        <w:t>17. Find a word that is the synonym of - onerous</w:t>
      </w:r>
    </w:p>
    <w:p>
      <w:pPr>
        <w:spacing w:before="0"/>
      </w:pPr>
      <w:r>
        <w:rPr>
          <w:b w:val="0"/>
        </w:rPr>
      </w:r>
    </w:p>
    <w:p>
      <w:pPr>
        <w:spacing w:after="100" w:before="0"/>
      </w:pPr>
      <w:r>
        <w:rPr>
          <w:b w:val="0"/>
        </w:rPr>
        <w:t>A. abundant</w:t>
      </w:r>
    </w:p>
    <w:p>
      <w:pPr>
        <w:spacing w:after="100" w:before="0"/>
      </w:pPr>
      <w:r>
        <w:rPr>
          <w:b w:val="0"/>
        </w:rPr>
        <w:t>B. honourable</w:t>
      </w:r>
    </w:p>
    <w:p>
      <w:pPr>
        <w:spacing w:after="100" w:before="0"/>
      </w:pPr>
      <w:r>
        <w:rPr>
          <w:b w:val="0"/>
        </w:rPr>
        <w:t>C. arduous</w:t>
      </w:r>
    </w:p>
    <w:p>
      <w:pPr>
        <w:spacing w:after="100" w:before="0"/>
      </w:pPr>
      <w:r>
        <w:rPr>
          <w:b w:val="0"/>
        </w:rPr>
        <w:t>D. accessible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Therefore, the correct answer is 'arduous'.Additional Information The meaning of other words:</w:t>
      </w:r>
    </w:p>
    <w:p>
      <w:pPr>
        <w:spacing w:before="0"/>
      </w:pPr>
      <w:r>
        <w:rPr>
          <w:b w:val="0"/>
        </w:rPr>
        <w:t>• The correct answer is option 3.</w:t>
      </w:r>
    </w:p>
    <w:p>
      <w:pPr>
        <w:spacing w:before="0"/>
      </w:pPr>
      <w:r>
        <w:rPr>
          <w:b w:val="0"/>
        </w:rPr>
        <w:t>• The meaning of the given word 'onerous' (कठिन और प्रयत् नसाध्य) means 'needing great effort; causing trouble or worry'.</w:t>
      </w:r>
    </w:p>
    <w:p>
      <w:pPr>
        <w:spacing w:before="0"/>
      </w:pPr>
      <w:r>
        <w:rPr>
          <w:b w:val="0"/>
        </w:rPr>
        <w:t>• For example: The heavy suitcase was onerous to carry.</w:t>
      </w:r>
    </w:p>
    <w:p>
      <w:pPr>
        <w:spacing w:before="0"/>
      </w:pPr>
      <w:r>
        <w:rPr>
          <w:b w:val="0"/>
        </w:rPr>
        <w:t>• Arduous' (कठिनाइयों-भरा) which means ' involving a lot of effort and energy, especially over a period of time'.</w:t>
      </w:r>
    </w:p>
    <w:p>
      <w:pPr>
        <w:spacing w:before="0"/>
      </w:pPr>
      <w:r>
        <w:rPr>
          <w:b w:val="0"/>
        </w:rPr>
        <w:t>• For example: Climbing the steep hill was arduous.</w:t>
      </w:r>
    </w:p>
    <w:p>
      <w:pPr>
        <w:spacing w:before="0"/>
      </w:pPr>
      <w:r>
        <w:rPr>
          <w:b w:val="0"/>
        </w:rPr>
        <w:t>• abundant: existing in large quantities; more than enough. (बहुत बड़ी मात्रा में विद्यमान)</w:t>
      </w:r>
    </w:p>
    <w:p>
      <w:pPr>
        <w:spacing w:before="0"/>
      </w:pPr>
      <w:r>
        <w:rPr>
          <w:b w:val="0"/>
        </w:rPr>
        <w:t>• honourable: deserving great respect. (सम् मानजनक)</w:t>
      </w:r>
    </w:p>
    <w:p>
      <w:pPr>
        <w:spacing w:before="0"/>
      </w:pPr>
      <w:r>
        <w:rPr>
          <w:b w:val="0"/>
        </w:rPr>
        <w:t>• accessible: that can be reached, entered, used, seen, etc. (सहजबोध्य या सहजगम् य)</w:t>
      </w:r>
    </w:p>
    <w:p>
      <w:pPr>
        <w:spacing w:before="0"/>
      </w:pPr>
      <w:r>
        <w:rPr>
          <w:b w:val="0"/>
        </w:rPr>
      </w:r>
    </w:p>
    <w:p>
      <w:pPr>
        <w:spacing w:after="100" w:line="360" w:lineRule="auto" w:before="0"/>
      </w:pPr>
      <w:r>
        <w:rPr>
          <w:b w:val="0"/>
        </w:rPr>
        <w:t>18. Given below are four jumbled sentences. Pick the option that gives their correct order. A. Spoon the brownie batter into the prepared pan and bake for 30 to 40 minutes. B. Now beat in eggs and vanilla extract, and add cocoa and mix until well combined. C. To make chocolate chip brownies mix together melted butter, brown sugar and white sugar using a wooden spoon or hand mixer. D. Next, stir in flour and salt and mix until flour is incorporated, and then add some chocolate chips.</w:t>
      </w:r>
    </w:p>
    <w:p>
      <w:pPr>
        <w:spacing w:before="0"/>
      </w:pPr>
      <w:r>
        <w:rPr>
          <w:b w:val="0"/>
        </w:rPr>
      </w:r>
    </w:p>
    <w:p>
      <w:pPr>
        <w:spacing w:after="100" w:before="0"/>
      </w:pPr>
      <w:r>
        <w:rPr>
          <w:b w:val="0"/>
        </w:rPr>
        <w:t>A. CABD</w:t>
      </w:r>
    </w:p>
    <w:p>
      <w:pPr>
        <w:spacing w:after="100" w:before="0"/>
      </w:pPr>
      <w:r>
        <w:rPr>
          <w:b w:val="0"/>
        </w:rPr>
        <w:t>B. ADCB</w:t>
      </w:r>
    </w:p>
    <w:p>
      <w:pPr>
        <w:spacing w:after="100" w:before="0"/>
      </w:pPr>
      <w:r>
        <w:rPr>
          <w:b w:val="0"/>
        </w:rPr>
        <w:t>C. CDBA</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C which is introducing a recipe 'to make chocolate chip brownies'.</w:t>
      </w:r>
    </w:p>
    <w:p>
      <w:pPr>
        <w:spacing w:before="0"/>
      </w:pPr>
      <w:r>
        <w:rPr>
          <w:b w:val="0"/>
        </w:rPr>
        <w:t>• Sentence C will be followed by sentence D as it is continuing the process of the recipe that is introduced in sentence C.</w:t>
      </w:r>
    </w:p>
    <w:p>
      <w:pPr>
        <w:spacing w:before="0"/>
      </w:pPr>
      <w:r>
        <w:rPr>
          <w:b w:val="0"/>
        </w:rPr>
        <w:t>• Therefore, this sequence of 'CD' is given only in option 3 'CDBA'.</w:t>
      </w:r>
    </w:p>
    <w:p>
      <w:pPr>
        <w:spacing w:before="0"/>
      </w:pPr>
      <w:r>
        <w:rPr>
          <w:b w:val="0"/>
        </w:rPr>
      </w:r>
    </w:p>
    <w:p>
      <w:pPr>
        <w:spacing w:after="100" w:line="360" w:lineRule="auto" w:before="0"/>
      </w:pPr>
      <w:r>
        <w:rPr>
          <w:b w:val="0"/>
        </w:rPr>
        <w:t>19. Identify the best way to improve the underlined part of the given sentence. If there is no improvement required, select ‘no improvement’- Shyamalan’s movie ‘The Sixth Sense’ starring Bruce Willis was a great success but doesn’t win all Academy Award as expected.</w:t>
      </w:r>
    </w:p>
    <w:p>
      <w:pPr>
        <w:spacing w:before="0"/>
      </w:pPr>
      <w:r>
        <w:rPr>
          <w:b w:val="0"/>
        </w:rPr>
      </w:r>
    </w:p>
    <w:p>
      <w:pPr>
        <w:spacing w:after="100" w:before="0"/>
      </w:pPr>
      <w:r>
        <w:rPr>
          <w:b w:val="0"/>
        </w:rPr>
        <w:t>A. No improvement.</w:t>
      </w:r>
    </w:p>
    <w:p>
      <w:pPr>
        <w:spacing w:after="100" w:before="0"/>
      </w:pPr>
      <w:r>
        <w:rPr>
          <w:b w:val="0"/>
        </w:rPr>
        <w:t>B. but didn’t win any</w:t>
      </w:r>
    </w:p>
    <w:p>
      <w:pPr>
        <w:spacing w:after="100" w:before="0"/>
      </w:pPr>
      <w:r>
        <w:rPr>
          <w:b w:val="0"/>
        </w:rPr>
        <w:t>C. but did win most</w:t>
      </w:r>
    </w:p>
    <w:p>
      <w:pPr>
        <w:spacing w:after="100" w:before="0"/>
      </w:pPr>
      <w:r>
        <w:rPr>
          <w:b w:val="0"/>
        </w:rPr>
        <w:t>D. although it won some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in past tense. 'Doesn’t' is used ONLY in present tense, third person singular.</w:t>
      </w:r>
    </w:p>
    <w:p>
      <w:pPr>
        <w:spacing w:before="0"/>
      </w:pPr>
      <w:r>
        <w:rPr>
          <w:b w:val="0"/>
        </w:rPr>
        <w:t>• The correct verb form is 'didn't' which is used to say that some action or event failed to occur in the past.</w:t>
      </w:r>
    </w:p>
    <w:p>
      <w:pPr>
        <w:spacing w:before="0"/>
      </w:pPr>
      <w:r>
        <w:rPr>
          <w:b w:val="0"/>
        </w:rPr>
        <w:t>• Therefore, the correct sentence is 'Shyamalan’s movie ‘The Sixth Sense’ starring Bruce Willis was a great success but didn't win any Academy Award as expected.'</w:t>
      </w:r>
    </w:p>
    <w:p>
      <w:pPr>
        <w:spacing w:before="0"/>
      </w:pPr>
      <w:r>
        <w:rPr>
          <w:b w:val="0"/>
        </w:rPr>
      </w:r>
    </w:p>
    <w:p>
      <w:pPr>
        <w:spacing w:after="100" w:line="360" w:lineRule="auto" w:before="0"/>
      </w:pPr>
      <w:r>
        <w:rPr>
          <w:b w:val="0"/>
        </w:rPr>
        <w:t>20. Select the most appropriate idiom (in the context) to fill in the sentence. Radha is unable to continue working in this office. Hard work is ______ on her health.</w:t>
      </w:r>
    </w:p>
    <w:p>
      <w:pPr>
        <w:spacing w:before="0"/>
      </w:pPr>
      <w:r>
        <w:rPr>
          <w:b w:val="0"/>
        </w:rPr>
      </w:r>
    </w:p>
    <w:p>
      <w:pPr>
        <w:spacing w:after="100" w:before="0"/>
      </w:pPr>
      <w:r>
        <w:rPr>
          <w:b w:val="0"/>
        </w:rPr>
        <w:t>A. making her both meet ends</w:t>
      </w:r>
    </w:p>
    <w:p>
      <w:pPr>
        <w:spacing w:after="100" w:before="0"/>
      </w:pPr>
      <w:r>
        <w:rPr>
          <w:b w:val="0"/>
        </w:rPr>
        <w:t>B. taking a toll</w:t>
      </w:r>
    </w:p>
    <w:p>
      <w:pPr>
        <w:spacing w:after="100" w:before="0"/>
      </w:pPr>
      <w:r>
        <w:rPr>
          <w:b w:val="0"/>
        </w:rPr>
        <w:t>C. keeping an eye</w:t>
      </w:r>
    </w:p>
    <w:p>
      <w:pPr>
        <w:spacing w:after="100" w:before="0"/>
      </w:pPr>
      <w:r>
        <w:rPr>
          <w:b w:val="0"/>
        </w:rPr>
        <w:t>D. blowing hot and cold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'taking a toll'. Key Points</w:t>
      </w:r>
    </w:p>
    <w:p>
      <w:pPr>
        <w:spacing w:before="0"/>
      </w:pPr>
      <w:r>
        <w:rPr>
          <w:b w:val="0"/>
        </w:rPr>
        <w:t>• The correct idiom to fill in the given blank is 'taking a toll' which means 'to harm or damage someone or something, especially in a gradual way' fits in the given context.</w:t>
      </w:r>
    </w:p>
    <w:p>
      <w:pPr>
        <w:spacing w:before="0"/>
      </w:pPr>
      <w:r>
        <w:rPr>
          <w:b w:val="0"/>
        </w:rPr>
        <w:t>• In the given sentence, it means that Radha was unable to continue working as due to hard work her health was damaged gradually.</w:t>
      </w:r>
    </w:p>
    <w:p>
      <w:pPr>
        <w:spacing w:before="0"/>
      </w:pPr>
      <w:r>
        <w:rPr>
          <w:b w:val="0"/>
        </w:rPr>
        <w:t>• Let us look at the meanings of the other idioms: 'Make both meet ends' means 'to earn enough money just to live on'.</w:t>
      </w:r>
    </w:p>
    <w:p>
      <w:pPr>
        <w:spacing w:before="0"/>
      </w:pPr>
      <w:r>
        <w:rPr>
          <w:b w:val="0"/>
        </w:rPr>
        <w:t>• 'Keeping an eye' means 'to keep under careful observation'.</w:t>
      </w:r>
    </w:p>
    <w:p>
      <w:pPr>
        <w:spacing w:before="0"/>
      </w:pPr>
      <w:r>
        <w:rPr>
          <w:b w:val="0"/>
        </w:rPr>
        <w:t>• 'Blowing hot and cold' means 'they keep changing their attitude towards something, sometimes being very enthusiastic and at other times expressing no interest at all.'</w:t>
      </w:r>
    </w:p>
    <w:p>
      <w:pPr>
        <w:spacing w:before="0"/>
      </w:pPr>
      <w:r>
        <w:rPr>
          <w:b w:val="0"/>
        </w:rPr>
        <w:t>• Thus, the correct answer is option 2.</w:t>
      </w:r>
    </w:p>
    <w:p>
      <w:pPr>
        <w:spacing w:before="0"/>
      </w:pPr>
      <w:r>
        <w:rPr>
          <w:b w:val="0"/>
        </w:rPr>
      </w:r>
    </w:p>
    <w:p>
      <w:pPr>
        <w:spacing w:after="100" w:line="360" w:lineRule="auto" w:before="0"/>
      </w:pPr>
      <w:r>
        <w:rPr>
          <w:b w:val="0"/>
        </w:rPr>
        <w:t>21. Choose the most appropriate option to change the narration (direct / indirect) of the given sentence. The gym instructor exclaimed that her students’ performance was extremely poor.</w:t>
      </w:r>
    </w:p>
    <w:p>
      <w:pPr>
        <w:spacing w:before="0"/>
      </w:pPr>
      <w:r>
        <w:rPr>
          <w:b w:val="0"/>
        </w:rPr>
      </w:r>
    </w:p>
    <w:p>
      <w:pPr>
        <w:spacing w:after="100" w:before="0"/>
      </w:pPr>
      <w:r>
        <w:rPr>
          <w:b w:val="0"/>
        </w:rPr>
        <w:t>A. The gym instructor said to her students, “How is your perfomance so poor?”</w:t>
      </w:r>
    </w:p>
    <w:p>
      <w:pPr>
        <w:spacing w:after="100" w:before="0"/>
      </w:pPr>
      <w:r>
        <w:rPr>
          <w:b w:val="0"/>
        </w:rPr>
        <w:t>B. The gym instructor said to her students, “How poor their perfomance is!”</w:t>
      </w:r>
    </w:p>
    <w:p>
      <w:pPr>
        <w:spacing w:after="100" w:before="0"/>
      </w:pPr>
      <w:r>
        <w:rPr>
          <w:b w:val="0"/>
        </w:rPr>
        <w:t>C. The gym instructor said to her students, “How poor your perfomance is!”</w:t>
      </w:r>
    </w:p>
    <w:p>
      <w:pPr>
        <w:spacing w:after="100" w:before="0"/>
      </w:pPr>
      <w:r>
        <w:rPr>
          <w:b w:val="0"/>
        </w:rPr>
        <w:t>D. The gym instructor says to her students, “Your perfomance is poor."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'exclaimed' used in the given sentence shows that 'reported speech' in the direct form will be an exclamatory sentence.</w:t>
      </w:r>
    </w:p>
    <w:p>
      <w:pPr>
        <w:spacing w:before="0"/>
      </w:pPr>
      <w:r>
        <w:rPr>
          <w:b w:val="0"/>
        </w:rPr>
        <w:t>• The pronoun in the reported speech should be according to the object of the reporting speech, hence, 'your' will be used in the reported speech.</w:t>
      </w:r>
    </w:p>
    <w:p>
      <w:pPr>
        <w:spacing w:before="0"/>
      </w:pPr>
      <w:r>
        <w:rPr>
          <w:b w:val="0"/>
        </w:rPr>
        <w:t>• Out of given alternatives, these rules are followed only in option 3.</w:t>
      </w:r>
    </w:p>
    <w:p>
      <w:pPr>
        <w:spacing w:before="0"/>
      </w:pPr>
      <w:r>
        <w:rPr>
          <w:b w:val="0"/>
        </w:rPr>
        <w:t>• Therefore, the correct direct form of the given sentence is 'The gym instructor said to her students, “How poor your perfomance is!”'</w:t>
      </w:r>
    </w:p>
    <w:p>
      <w:pPr>
        <w:spacing w:before="0"/>
      </w:pPr>
      <w:r>
        <w:rPr>
          <w:b w:val="0"/>
        </w:rPr>
      </w:r>
    </w:p>
    <w:p>
      <w:pPr>
        <w:spacing w:after="100" w:line="360" w:lineRule="auto" w:before="0"/>
      </w:pPr>
      <w:r>
        <w:rPr>
          <w:b w:val="0"/>
        </w:rPr>
        <w:t>22. Choose the most appropriate option to change the narration (direct / indirect) of the given sentence. I said, “Mother please let me go out for a movie with my friends.”</w:t>
      </w:r>
    </w:p>
    <w:p>
      <w:pPr>
        <w:spacing w:before="0"/>
      </w:pPr>
      <w:r>
        <w:rPr>
          <w:b w:val="0"/>
        </w:rPr>
      </w:r>
    </w:p>
    <w:p>
      <w:pPr>
        <w:spacing w:after="100" w:before="0"/>
      </w:pPr>
      <w:r>
        <w:rPr>
          <w:b w:val="0"/>
        </w:rPr>
        <w:t>A. I begged my mother to let me go out for a movie with my friends.</w:t>
      </w:r>
    </w:p>
    <w:p>
      <w:pPr>
        <w:spacing w:after="100" w:before="0"/>
      </w:pPr>
      <w:r>
        <w:rPr>
          <w:b w:val="0"/>
        </w:rPr>
        <w:t>B. She is begging her mother to please let me go out for a movie with my friends.</w:t>
      </w:r>
    </w:p>
    <w:p>
      <w:pPr>
        <w:spacing w:after="100" w:before="0"/>
      </w:pPr>
      <w:r>
        <w:rPr>
          <w:b w:val="0"/>
        </w:rPr>
        <w:t>C. I said to mother you please let me go out for a movie with my friends.</w:t>
      </w:r>
    </w:p>
    <w:p>
      <w:pPr>
        <w:spacing w:after="100" w:before="0"/>
      </w:pPr>
      <w:r>
        <w:rPr>
          <w:b w:val="0"/>
        </w:rPr>
        <w:t>D. He requested his mother she may please let him go out for a movie with his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a request, hence, said can be changed to 'begged'.</w:t>
      </w:r>
    </w:p>
    <w:p>
      <w:pPr>
        <w:spacing w:before="0"/>
      </w:pPr>
      <w:r>
        <w:rPr>
          <w:b w:val="0"/>
        </w:rPr>
        <w:t>• Reported speech will remain unchanged.</w:t>
      </w:r>
    </w:p>
    <w:p>
      <w:pPr>
        <w:spacing w:before="0"/>
      </w:pPr>
      <w:r>
        <w:rPr>
          <w:b w:val="0"/>
        </w:rPr>
        <w:t>• Therefore, the correct indirect form of the given sentence is 'I begged my mother to let me go out for a movie with my friends.'</w:t>
      </w:r>
    </w:p>
    <w:p>
      <w:pPr>
        <w:spacing w:before="0"/>
      </w:pPr>
      <w:r>
        <w:rPr>
          <w:b w:val="0"/>
        </w:rPr>
      </w:r>
    </w:p>
    <w:p>
      <w:pPr>
        <w:spacing w:after="100" w:line="360" w:lineRule="auto" w:before="0"/>
      </w:pPr>
      <w:r>
        <w:rPr>
          <w:b w:val="0"/>
        </w:rPr>
        <w:t>23. Select the most appropriate idiom (in the context) to fill in the sentence. The official found himself ______ when he could not explain his actions and all the members started attacking him with accusations of cheating.</w:t>
      </w:r>
    </w:p>
    <w:p>
      <w:pPr>
        <w:spacing w:before="0"/>
      </w:pPr>
      <w:r>
        <w:rPr>
          <w:b w:val="0"/>
        </w:rPr>
      </w:r>
    </w:p>
    <w:p>
      <w:pPr>
        <w:spacing w:after="100" w:before="0"/>
      </w:pPr>
      <w:r>
        <w:rPr>
          <w:b w:val="0"/>
        </w:rPr>
        <w:t>A. wet behind the ears</w:t>
      </w:r>
    </w:p>
    <w:p>
      <w:pPr>
        <w:spacing w:after="100" w:before="0"/>
      </w:pPr>
      <w:r>
        <w:rPr>
          <w:b w:val="0"/>
        </w:rPr>
        <w:t>B. on the same page</w:t>
      </w:r>
    </w:p>
    <w:p>
      <w:pPr>
        <w:spacing w:after="100" w:before="0"/>
      </w:pPr>
      <w:r>
        <w:rPr>
          <w:b w:val="0"/>
        </w:rPr>
        <w:t>C. burning the midnight oil</w:t>
      </w:r>
    </w:p>
    <w:p>
      <w:pPr>
        <w:spacing w:after="100" w:before="0"/>
      </w:pPr>
      <w:r>
        <w:rPr>
          <w:b w:val="0"/>
        </w:rPr>
        <w:t>D. in the eye of a storm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the eye of a storm . Key Points Additional Information</w:t>
      </w:r>
    </w:p>
    <w:p>
      <w:pPr>
        <w:spacing w:before="0"/>
      </w:pPr>
      <w:r>
        <w:rPr>
          <w:b w:val="0"/>
        </w:rPr>
        <w:t>• The correct idiom to be used in the given blank is 'in the eye of a storm' which means 'To be at the center of or deeply involved in an especially difficult, stressful, or hectic situation or period of time' fits in the given context. Example: He was often in the eye of the storm of congressional debates related to U.S. troop withdrawals from Vietnam.</w:t>
      </w:r>
    </w:p>
    <w:p>
      <w:pPr>
        <w:spacing w:before="0"/>
      </w:pPr>
      <w:r>
        <w:rPr>
          <w:b w:val="0"/>
        </w:rPr>
        <w:t>• In the sentence, it means that 'the official found himself in a difficult situation when he could not explain his actions for which everyone started attacking him'.</w:t>
      </w:r>
    </w:p>
    <w:p>
      <w:pPr>
        <w:spacing w:before="0"/>
      </w:pPr>
      <w:r>
        <w:rPr>
          <w:b w:val="0"/>
        </w:rPr>
        <w:t>• Let's have a look at the meaning of the other idioms given in options:-</w:t>
      </w:r>
    </w:p>
    <w:p>
      <w:pPr>
        <w:spacing w:before="0"/>
      </w:pPr>
      <w:r>
        <w:rPr>
          <w:b w:val="0"/>
        </w:rPr>
        <w:t>• Wet behind the ears - lacking experience; immature. Example: He's a nice young fellow but a bit wet behind the ears.</w:t>
      </w:r>
    </w:p>
    <w:p>
      <w:pPr>
        <w:spacing w:before="0"/>
      </w:pPr>
      <w:r>
        <w:rPr>
          <w:b w:val="0"/>
        </w:rPr>
        <w:t>• On the same page - in agreement. Example: Everybody's on the same page for once.</w:t>
      </w:r>
    </w:p>
    <w:p>
      <w:pPr>
        <w:spacing w:before="0"/>
      </w:pPr>
      <w:r>
        <w:rPr>
          <w:b w:val="0"/>
        </w:rPr>
        <w:t>• Burning the midnight oil - to work late into the night. Example: It is very very hard assignment, and I had to burn the midnight oil to get it completed on time. Source: theidioms.com</w:t>
      </w:r>
    </w:p>
    <w:p>
      <w:pPr>
        <w:spacing w:before="0"/>
      </w:pPr>
      <w:r>
        <w:rPr>
          <w:b w:val="0"/>
        </w:rPr>
      </w:r>
    </w:p>
    <w:p>
      <w:pPr>
        <w:spacing w:after="100" w:line="360" w:lineRule="auto" w:before="0"/>
      </w:pPr>
      <w:r>
        <w:rPr>
          <w:b w:val="0"/>
        </w:rPr>
        <w:t>24. Direction: Select the most appropriate idiom (in the context) to fill in the sentence. The government has decided to ______ GST on some items in order to help small traders.</w:t>
      </w:r>
    </w:p>
    <w:p>
      <w:pPr>
        <w:spacing w:before="0"/>
      </w:pPr>
      <w:r>
        <w:rPr>
          <w:b w:val="0"/>
        </w:rPr>
      </w:r>
    </w:p>
    <w:p>
      <w:pPr>
        <w:spacing w:after="100" w:before="0"/>
      </w:pPr>
      <w:r>
        <w:rPr>
          <w:b w:val="0"/>
        </w:rPr>
        <w:t>A. steer clear of</w:t>
      </w:r>
    </w:p>
    <w:p>
      <w:pPr>
        <w:spacing w:after="100" w:before="0"/>
      </w:pPr>
      <w:r>
        <w:rPr>
          <w:b w:val="0"/>
        </w:rPr>
        <w:t>B. wash away</w:t>
      </w:r>
    </w:p>
    <w:p>
      <w:pPr>
        <w:spacing w:after="100" w:before="0"/>
      </w:pPr>
      <w:r>
        <w:rPr>
          <w:b w:val="0"/>
        </w:rPr>
        <w:t>C. crack down on</w:t>
      </w:r>
    </w:p>
    <w:p>
      <w:pPr>
        <w:spacing w:after="100" w:before="0"/>
      </w:pPr>
      <w:r>
        <w:rPr>
          <w:b w:val="0"/>
        </w:rPr>
        <w:t>D. roll back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roll back Key Points Let's look at the following points: Additional Information Let's understand the meanings of given phrasal verbs:</w:t>
      </w:r>
    </w:p>
    <w:p>
      <w:pPr>
        <w:spacing w:before="0"/>
      </w:pPr>
      <w:r>
        <w:rPr>
          <w:b w:val="0"/>
        </w:rPr>
        <w:t>• As the given sentence denotes for helping the small traders, the government has decided to decrease or reduce GST on some commodities</w:t>
      </w:r>
    </w:p>
    <w:p>
      <w:pPr>
        <w:spacing w:before="0"/>
      </w:pPr>
      <w:r>
        <w:rPr>
          <w:b w:val="0"/>
        </w:rPr>
        <w:t>• Roll back: A reduction in a price or in pay, to a past level (मूल्य, मज़दूरी आदि में कटौती). For e.g.: One provision of the law was to roll back taxes to the 1975 level.</w:t>
      </w:r>
    </w:p>
    <w:p>
      <w:pPr>
        <w:spacing w:before="0"/>
      </w:pPr>
      <w:r>
        <w:rPr>
          <w:b w:val="0"/>
        </w:rPr>
        <w:t>• This sentence conveys that the government in order to help small traders has decided to reduce GST on some commodities.</w:t>
      </w:r>
    </w:p>
    <w:p>
      <w:pPr>
        <w:spacing w:before="0"/>
      </w:pPr>
      <w:r>
        <w:rPr>
          <w:b w:val="0"/>
        </w:rPr>
        <w:t>• Thus, according to the given context option roll back fits in the context and conveys the correct and meaningful sense.</w:t>
      </w:r>
    </w:p>
    <w:p>
      <w:pPr>
        <w:spacing w:before="0"/>
      </w:pPr>
      <w:r>
        <w:rPr>
          <w:b w:val="0"/>
        </w:rPr>
        <w:t>• Steer clear of: To take severe measures against someone or something.</w:t>
      </w:r>
    </w:p>
    <w:p>
      <w:pPr>
        <w:spacing w:before="0"/>
      </w:pPr>
      <w:r>
        <w:rPr>
          <w:b w:val="0"/>
        </w:rPr>
        <w:t>• Wash away: To carry (something) away by the movement of water.</w:t>
      </w:r>
    </w:p>
    <w:p>
      <w:pPr>
        <w:spacing w:before="0"/>
      </w:pPr>
      <w:r>
        <w:rPr>
          <w:b w:val="0"/>
        </w:rPr>
        <w:t>• Crackdown on: To become strict or stricter (with).</w:t>
      </w:r>
    </w:p>
    <w:p>
      <w:pPr>
        <w:spacing w:before="0"/>
      </w:pPr>
      <w:r>
        <w:rPr>
          <w:b w:val="0"/>
        </w:rPr>
      </w:r>
    </w:p>
    <w:p>
      <w:pPr>
        <w:spacing w:after="100" w:line="360" w:lineRule="auto" w:before="0"/>
      </w:pPr>
      <w:r>
        <w:rPr>
          <w:b w:val="0"/>
        </w:rPr>
        <w:t>25. Choose the most appropriate option to change the narration (direct / indirect) of the given sentence. “If the rains don’t stop we will have to move the animals to another place,”said the zoo official.</w:t>
      </w:r>
    </w:p>
    <w:p>
      <w:pPr>
        <w:spacing w:before="0"/>
      </w:pPr>
      <w:r>
        <w:rPr>
          <w:b w:val="0"/>
        </w:rPr>
      </w:r>
    </w:p>
    <w:p>
      <w:pPr>
        <w:spacing w:after="100" w:before="0"/>
      </w:pPr>
      <w:r>
        <w:rPr>
          <w:b w:val="0"/>
        </w:rPr>
        <w:t>A. The zoo official said that if the rains are not stopping they would have to move the animals to another place.</w:t>
      </w:r>
    </w:p>
    <w:p>
      <w:pPr>
        <w:spacing w:after="100" w:before="0"/>
      </w:pPr>
      <w:r>
        <w:rPr>
          <w:b w:val="0"/>
        </w:rPr>
        <w:t>B. The zoo official said that if the rains didn’t stop they would have to move the animals to another place.</w:t>
      </w:r>
    </w:p>
    <w:p>
      <w:pPr>
        <w:spacing w:after="100" w:before="0"/>
      </w:pPr>
      <w:r>
        <w:rPr>
          <w:b w:val="0"/>
        </w:rPr>
        <w:t>C. The zoo official had been saying said that if the rains don’t stop they would have to move the animals to another place.</w:t>
      </w:r>
    </w:p>
    <w:p>
      <w:pPr>
        <w:spacing w:after="100" w:before="0"/>
      </w:pPr>
      <w:r>
        <w:rPr>
          <w:b w:val="0"/>
        </w:rPr>
        <w:t>D. The zoo official will say that if the rains don’t stop they would have to move the animals to another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present tense in the reported speech will be changed to the past tense.</w:t>
      </w:r>
    </w:p>
    <w:p>
      <w:pPr>
        <w:spacing w:before="0"/>
      </w:pPr>
      <w:r>
        <w:rPr>
          <w:b w:val="0"/>
        </w:rPr>
        <w:t>• Hence, 'don't' will be changed to 'didn't' and 'will' be changed to 'would'.</w:t>
      </w:r>
    </w:p>
    <w:p>
      <w:pPr>
        <w:spacing w:before="0"/>
      </w:pPr>
      <w:r>
        <w:rPr>
          <w:b w:val="0"/>
        </w:rPr>
        <w:t>• Out of given alternatives, these rules are followed only in option 2.</w:t>
      </w:r>
    </w:p>
    <w:p>
      <w:pPr>
        <w:spacing w:before="0"/>
      </w:pPr>
      <w:r>
        <w:rPr>
          <w:b w:val="0"/>
        </w:rPr>
        <w:t>• Therefore, the correct indirect form of the given sentence is 'The zoo official said that if the rains didn’t stop they would have to move the animals to another place.'</w:t>
      </w:r>
    </w:p>
    <w:p>
      <w:pPr>
        <w:spacing w:before="0"/>
      </w:pPr>
      <w:r>
        <w:rPr>
          <w:b w:val="0"/>
        </w:rPr>
      </w:r>
    </w:p>
    <w:p>
      <w:pPr>
        <w:spacing w:after="100" w:line="360" w:lineRule="auto" w:before="0"/>
      </w:pPr>
      <w:r>
        <w:rPr>
          <w:b w:val="0"/>
        </w:rPr>
        <w:t>26. Find a word that is the ANTONYM OF animosity</w:t>
      </w:r>
    </w:p>
    <w:p>
      <w:pPr>
        <w:spacing w:before="0"/>
      </w:pPr>
      <w:r>
        <w:rPr>
          <w:b w:val="0"/>
        </w:rPr>
      </w:r>
    </w:p>
    <w:p>
      <w:pPr>
        <w:spacing w:after="100" w:before="0"/>
      </w:pPr>
      <w:r>
        <w:rPr>
          <w:b w:val="0"/>
        </w:rPr>
        <w:t>A. bitterness</w:t>
      </w:r>
    </w:p>
    <w:p>
      <w:pPr>
        <w:spacing w:after="100" w:before="0"/>
      </w:pPr>
      <w:r>
        <w:rPr>
          <w:b w:val="0"/>
        </w:rPr>
        <w:t>B. sarcasm</w:t>
      </w:r>
    </w:p>
    <w:p>
      <w:pPr>
        <w:spacing w:after="100" w:before="0"/>
      </w:pPr>
      <w:r>
        <w:rPr>
          <w:b w:val="0"/>
        </w:rPr>
        <w:t>C. benevolence</w:t>
      </w:r>
    </w:p>
    <w:p>
      <w:pPr>
        <w:spacing w:after="100" w:before="0"/>
      </w:pPr>
      <w:r>
        <w:rPr>
          <w:b w:val="0"/>
        </w:rPr>
        <w:t>D. contamination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word 'animosity' means ' a strong feeling of opposition, anger or hate'.</w:t>
      </w:r>
    </w:p>
    <w:p>
      <w:pPr>
        <w:spacing w:before="0"/>
      </w:pPr>
      <w:r>
        <w:rPr>
          <w:b w:val="0"/>
        </w:rPr>
        <w:t>• So the correct antonym would be 'benevolence' which means 'the quality of being kind, helpful and generous'.</w:t>
      </w:r>
    </w:p>
    <w:p>
      <w:pPr>
        <w:spacing w:before="0"/>
      </w:pPr>
      <w:r>
        <w:rPr>
          <w:b w:val="0"/>
        </w:rPr>
        <w:t>• The meaning of other words:</w:t>
      </w:r>
    </w:p>
    <w:p>
      <w:pPr>
        <w:spacing w:before="0"/>
      </w:pPr>
      <w:r>
        <w:rPr>
          <w:b w:val="0"/>
        </w:rPr>
        <w:t>• bitterness: angry and unhappy feelings caused by the belief that you have been treated unfairly.</w:t>
      </w:r>
    </w:p>
    <w:p>
      <w:pPr>
        <w:spacing w:before="0"/>
      </w:pPr>
      <w:r>
        <w:rPr>
          <w:b w:val="0"/>
        </w:rPr>
        <w:t>• sarcasm: a way of using words that are the opposite of what you mean in order to be unpleasant to somebody or to make fun of them.</w:t>
      </w:r>
    </w:p>
    <w:p>
      <w:pPr>
        <w:spacing w:before="0"/>
      </w:pPr>
      <w:r>
        <w:rPr>
          <w:b w:val="0"/>
        </w:rPr>
        <w:t>• contamination: the process or fact of making a substance or place dirty or no longer pure by adding a substance that is dangerous or carries disease.</w:t>
      </w:r>
    </w:p>
    <w:p>
      <w:pPr>
        <w:spacing w:before="0"/>
      </w:pPr>
      <w:r>
        <w:rPr>
          <w:b w:val="0"/>
        </w:rPr>
      </w:r>
    </w:p>
    <w:p>
      <w:pPr>
        <w:spacing w:after="100" w:line="360" w:lineRule="auto" w:before="0"/>
      </w:pPr>
      <w:r>
        <w:rPr>
          <w:b w:val="0"/>
        </w:rPr>
        <w:t>27. Given below are four jumbled sentences. Pick the option that gives their correct order. A. This move is part of the government’s reform agenda for PSBs under Enhanced Access and Service Excellence Programme (EASE) 2.0. B. Banks have already agreed to keep branches operational for customers for uniform working hours in one location and this will be another step towards standardising operating hours. C. Under EASE a banker’s panel has recommended that every region adopt one of three six-hour time slots — 9 am to 3 pm, 10 am to 4 pm or 11 am to 5 pm. D. Public sector banks (PSBs) across the country will soon have standard operating hours as per a recent move.</w:t>
      </w:r>
    </w:p>
    <w:p>
      <w:pPr>
        <w:spacing w:before="0"/>
      </w:pPr>
      <w:r>
        <w:rPr>
          <w:b w:val="0"/>
        </w:rPr>
      </w:r>
    </w:p>
    <w:p>
      <w:pPr>
        <w:spacing w:after="100" w:before="0"/>
      </w:pPr>
      <w:r>
        <w:rPr>
          <w:b w:val="0"/>
        </w:rPr>
        <w:t>A. BCDA</w:t>
      </w:r>
    </w:p>
    <w:p>
      <w:pPr>
        <w:spacing w:after="100" w:before="0"/>
      </w:pPr>
      <w:r>
        <w:rPr>
          <w:b w:val="0"/>
        </w:rPr>
        <w:t>B. CDBA</w:t>
      </w:r>
    </w:p>
    <w:p>
      <w:pPr>
        <w:spacing w:after="100" w:before="0"/>
      </w:pPr>
      <w:r>
        <w:rPr>
          <w:b w:val="0"/>
        </w:rPr>
        <w:t>C. DCBA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answer begins with sentence D as it is introducing the subject 'Public sector banks (PSBs)'.</w:t>
      </w:r>
    </w:p>
    <w:p>
      <w:pPr>
        <w:spacing w:before="0"/>
      </w:pPr>
      <w:r>
        <w:rPr>
          <w:b w:val="0"/>
        </w:rPr>
        <w:t>• Sentence D will be followed by sentence A as D is talking about a recent movie which is continued by sentence A using the pronoun 'this movie'.</w:t>
      </w:r>
    </w:p>
    <w:p>
      <w:pPr>
        <w:spacing w:before="0"/>
      </w:pPr>
      <w:r>
        <w:rPr>
          <w:b w:val="0"/>
        </w:rPr>
        <w:t>• Therefore, this sequence of 'DA' is given only in option 4 i.e 'DACB'.</w:t>
      </w:r>
    </w:p>
    <w:p>
      <w:pPr>
        <w:spacing w:before="0"/>
      </w:pPr>
      <w:r>
        <w:rPr>
          <w:b w:val="0"/>
        </w:rPr>
      </w:r>
    </w:p>
    <w:p>
      <w:pPr>
        <w:spacing w:after="100" w:line="360" w:lineRule="auto" w:before="0"/>
      </w:pPr>
      <w:r>
        <w:rPr>
          <w:b w:val="0"/>
        </w:rPr>
        <w:t>28. Select the most appropriate option to fill in blank No. 1</w:t>
      </w:r>
    </w:p>
    <w:p>
      <w:pPr>
        <w:spacing w:before="0"/>
      </w:pPr>
      <w:r>
        <w:rPr>
          <w:b w:val="0"/>
        </w:rPr>
      </w:r>
    </w:p>
    <w:p>
      <w:pPr>
        <w:spacing w:after="100" w:before="0"/>
      </w:pPr>
      <w:r>
        <w:rPr>
          <w:b w:val="0"/>
        </w:rPr>
        <w:t>A. specially</w:t>
      </w:r>
    </w:p>
    <w:p>
      <w:pPr>
        <w:spacing w:after="100" w:before="0"/>
      </w:pPr>
      <w:r>
        <w:rPr>
          <w:b w:val="0"/>
        </w:rPr>
        <w:t>B. cleverly</w:t>
      </w:r>
    </w:p>
    <w:p>
      <w:pPr>
        <w:spacing w:after="100" w:before="0"/>
      </w:pPr>
      <w:r>
        <w:rPr>
          <w:b w:val="0"/>
        </w:rPr>
        <w:t>C. deceptively</w:t>
      </w:r>
    </w:p>
    <w:p>
      <w:pPr>
        <w:spacing w:after="100" w:before="0"/>
      </w:pPr>
      <w:r>
        <w:rPr>
          <w:b w:val="0"/>
        </w:rPr>
        <w:t>D. deceitfully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is talking about a task i.e 'packing', which is considered as a simple task. To refer to that, the correct word to be used is 'deceptively' which means ' to a smaller extent than appears the case'. For eg. a deceptively simple idea.</w:t>
      </w:r>
    </w:p>
    <w:p>
      <w:pPr>
        <w:spacing w:before="0"/>
      </w:pPr>
      <w:r>
        <w:rPr>
          <w:b w:val="0"/>
        </w:rPr>
        <w:t>• The meaning of other words:</w:t>
      </w:r>
    </w:p>
    <w:p>
      <w:pPr>
        <w:spacing w:before="0"/>
      </w:pPr>
      <w:r>
        <w:rPr>
          <w:b w:val="0"/>
        </w:rPr>
        <w:t>• specially: for a particular purpose, person, etc.</w:t>
      </w:r>
    </w:p>
    <w:p>
      <w:pPr>
        <w:spacing w:before="0"/>
      </w:pPr>
      <w:r>
        <w:rPr>
          <w:b w:val="0"/>
        </w:rPr>
        <w:t>• cleverly: in a way that shows intelligence or skill, for example in the design of an object, in an idea or somebody's actions.</w:t>
      </w:r>
    </w:p>
    <w:p>
      <w:pPr>
        <w:spacing w:before="0"/>
      </w:pPr>
      <w:r>
        <w:rPr>
          <w:b w:val="0"/>
        </w:rPr>
        <w:t>• deceitfully: in a way that is dishonest because it involves telling lies and making somebody believe things that are not true.</w:t>
      </w:r>
    </w:p>
    <w:p>
      <w:pPr>
        <w:spacing w:before="0"/>
      </w:pPr>
      <w:r>
        <w:rPr>
          <w:b w:val="0"/>
        </w:rPr>
      </w:r>
    </w:p>
    <w:p>
      <w:pPr>
        <w:spacing w:after="100" w:line="360" w:lineRule="auto" w:before="0"/>
      </w:pPr>
      <w:r>
        <w:rPr>
          <w:b w:val="0"/>
        </w:rPr>
        <w:t>29. Select the most appropriate option to fill in blank No. 2</w:t>
      </w:r>
    </w:p>
    <w:p>
      <w:pPr>
        <w:spacing w:before="0"/>
      </w:pPr>
      <w:r>
        <w:rPr>
          <w:b w:val="0"/>
        </w:rPr>
      </w:r>
    </w:p>
    <w:p>
      <w:pPr>
        <w:spacing w:after="100" w:before="0"/>
      </w:pPr>
      <w:r>
        <w:rPr>
          <w:b w:val="0"/>
        </w:rPr>
        <w:t>A. does have</w:t>
      </w:r>
    </w:p>
    <w:p>
      <w:pPr>
        <w:spacing w:after="100" w:before="0"/>
      </w:pPr>
      <w:r>
        <w:rPr>
          <w:b w:val="0"/>
        </w:rPr>
        <w:t>B. do have</w:t>
      </w:r>
    </w:p>
    <w:p>
      <w:pPr>
        <w:spacing w:after="100" w:before="0"/>
      </w:pPr>
      <w:r>
        <w:rPr>
          <w:b w:val="0"/>
        </w:rPr>
        <w:t>C. doesn’t have</w:t>
      </w:r>
    </w:p>
    <w:p>
      <w:pPr>
        <w:spacing w:after="100" w:before="0"/>
      </w:pPr>
      <w:r>
        <w:rPr>
          <w:b w:val="0"/>
        </w:rPr>
        <w:t>D. don’t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doesn't have Key Points Reading the above part we find that: Important Points Additional Information Let's look at the rule given below: Too much information is a big burden on management and cannot be processed in time and accurately.</w:t>
      </w:r>
    </w:p>
    <w:p>
      <w:pPr>
        <w:spacing w:before="0"/>
      </w:pPr>
      <w:r>
        <w:rPr>
          <w:b w:val="0"/>
        </w:rPr>
        <w:t>• The word Humanity is an uncountable noun</w:t>
      </w:r>
    </w:p>
    <w:p>
      <w:pPr>
        <w:spacing w:before="0"/>
      </w:pPr>
      <w:r>
        <w:rPr>
          <w:b w:val="0"/>
        </w:rPr>
        <w:t>• The phrase most of plus an uncountable noun always takes a singular verb.</w:t>
      </w:r>
    </w:p>
    <w:p>
      <w:pPr>
        <w:spacing w:before="0"/>
      </w:pPr>
      <w:r>
        <w:rPr>
          <w:b w:val="0"/>
        </w:rPr>
        <w:t>• Since the given section is expressing a negative meaning we should use the option with not in it; From the options, we find that doesn't is singular.</w:t>
      </w:r>
    </w:p>
    <w:p>
      <w:pPr>
        <w:spacing w:before="0"/>
      </w:pPr>
      <w:r>
        <w:rPr>
          <w:b w:val="0"/>
        </w:rPr>
        <w:t>• Therefore the correct answer is doesn't have.</w:t>
      </w:r>
    </w:p>
    <w:p>
      <w:pPr>
        <w:spacing w:before="0"/>
      </w:pPr>
      <w:r>
        <w:rPr>
          <w:b w:val="0"/>
        </w:rPr>
        <w:t>• Also, we have to use 'have' after 'does' because after the auxiliary verbs 'do/does/did' we need to use the first form of the verb.</w:t>
      </w:r>
    </w:p>
    <w:p>
      <w:pPr>
        <w:spacing w:before="0"/>
      </w:pPr>
      <w:r>
        <w:rPr>
          <w:b w:val="0"/>
        </w:rPr>
        <w:t>• Uncountable Noun is considered singular and follows singular verbs.</w:t>
      </w:r>
    </w:p>
    <w:p>
      <w:pPr>
        <w:spacing w:before="0"/>
      </w:pPr>
      <w:r>
        <w:rPr>
          <w:b w:val="0"/>
        </w:rPr>
        <w:t>• For e.g.- Too much information are a big burden on management and cannot be processed in time and accurately.</w:t>
      </w:r>
    </w:p>
    <w:p>
      <w:pPr>
        <w:spacing w:before="0"/>
      </w:pPr>
      <w:r>
        <w:rPr>
          <w:b w:val="0"/>
        </w:rPr>
        <w:t>• Since the subject is an uncountable noun i.e. Information hence singular verb (is) will be used in the sentence</w:t>
      </w:r>
    </w:p>
    <w:p>
      <w:pPr>
        <w:spacing w:before="0"/>
      </w:pPr>
      <w:r>
        <w:rPr>
          <w:b w:val="0"/>
        </w:rPr>
      </w:r>
    </w:p>
    <w:p>
      <w:pPr>
        <w:spacing w:after="100" w:line="360" w:lineRule="auto" w:before="0"/>
      </w:pPr>
      <w:r>
        <w:rPr>
          <w:b w:val="0"/>
        </w:rPr>
        <w:t>30. Select the most appropriate option to fill in blank No.3</w:t>
      </w:r>
    </w:p>
    <w:p>
      <w:pPr>
        <w:spacing w:before="0"/>
      </w:pPr>
      <w:r>
        <w:rPr>
          <w:b w:val="0"/>
        </w:rPr>
      </w:r>
    </w:p>
    <w:p>
      <w:pPr>
        <w:spacing w:after="100" w:before="0"/>
      </w:pPr>
      <w:r>
        <w:rPr>
          <w:b w:val="0"/>
        </w:rPr>
        <w:t>A. mind boggling</w:t>
      </w:r>
    </w:p>
    <w:p>
      <w:pPr>
        <w:spacing w:after="100" w:before="0"/>
      </w:pPr>
      <w:r>
        <w:rPr>
          <w:b w:val="0"/>
        </w:rPr>
        <w:t>B. bedazzling</w:t>
      </w:r>
    </w:p>
    <w:p>
      <w:pPr>
        <w:spacing w:after="100" w:before="0"/>
      </w:pPr>
      <w:r>
        <w:rPr>
          <w:b w:val="0"/>
        </w:rPr>
        <w:t>C. illuminating</w:t>
      </w:r>
    </w:p>
    <w:p>
      <w:pPr>
        <w:spacing w:after="100" w:before="0"/>
      </w:pPr>
      <w:r>
        <w:rPr>
          <w:b w:val="0"/>
        </w:rPr>
        <w:t>D. irritating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word to be used in the given blank is mind-boggling, 'If you say that something is mind-boggling, you mean that it is so large, complicated, or extreme that it is very hard to imagine'.</w:t>
      </w:r>
    </w:p>
    <w:p>
      <w:pPr>
        <w:spacing w:before="0"/>
      </w:pPr>
      <w:r>
        <w:rPr>
          <w:b w:val="0"/>
        </w:rPr>
        <w:t>• In the given passage, it means that travellers end up carrying so much of extra and heavy stuff with them as they do not have the skill of packing.</w:t>
      </w:r>
    </w:p>
    <w:p>
      <w:pPr>
        <w:spacing w:before="0"/>
      </w:pPr>
      <w:r>
        <w:rPr>
          <w:b w:val="0"/>
        </w:rPr>
      </w:r>
    </w:p>
    <w:p>
      <w:pPr>
        <w:spacing w:after="100" w:line="360" w:lineRule="auto" w:before="0"/>
      </w:pPr>
      <w:r>
        <w:rPr>
          <w:b w:val="0"/>
        </w:rPr>
        <w:t>31. Select the most appropriate option to fill in blank No. 4</w:t>
      </w:r>
    </w:p>
    <w:p>
      <w:pPr>
        <w:spacing w:before="0"/>
      </w:pPr>
      <w:r>
        <w:rPr>
          <w:b w:val="0"/>
        </w:rPr>
      </w:r>
    </w:p>
    <w:p>
      <w:pPr>
        <w:spacing w:after="100" w:before="0"/>
      </w:pPr>
      <w:r>
        <w:rPr>
          <w:b w:val="0"/>
        </w:rPr>
        <w:t>A. should</w:t>
      </w:r>
    </w:p>
    <w:p>
      <w:pPr>
        <w:spacing w:after="100" w:before="0"/>
      </w:pPr>
      <w:r>
        <w:rPr>
          <w:b w:val="0"/>
        </w:rPr>
        <w:t>B. mustn’t</w:t>
      </w:r>
    </w:p>
    <w:p>
      <w:pPr>
        <w:spacing w:after="100" w:before="0"/>
      </w:pPr>
      <w:r>
        <w:rPr>
          <w:b w:val="0"/>
        </w:rPr>
        <w:t>C. can</w:t>
      </w:r>
    </w:p>
    <w:p>
      <w:pPr>
        <w:spacing w:after="100" w:before="0"/>
      </w:pPr>
      <w:r>
        <w:rPr>
          <w:b w:val="0"/>
        </w:rPr>
        <w:t>D. will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word to fill in the blank is 'can' as it is talking about heavy bags that are obviously frustrating to carry.</w:t>
      </w:r>
    </w:p>
    <w:p>
      <w:pPr>
        <w:spacing w:before="0"/>
      </w:pPr>
      <w:r>
        <w:rPr>
          <w:b w:val="0"/>
        </w:rPr>
        <w:t>• The use of 'can' in this sentence means heavy bags are back-breaking and frustrating.</w:t>
      </w:r>
    </w:p>
    <w:p>
      <w:pPr>
        <w:spacing w:before="0"/>
      </w:pPr>
      <w:r>
        <w:rPr>
          <w:b w:val="0"/>
        </w:rPr>
      </w:r>
    </w:p>
    <w:p>
      <w:pPr>
        <w:spacing w:after="100" w:line="360" w:lineRule="auto" w:before="0"/>
      </w:pPr>
      <w:r>
        <w:rPr>
          <w:b w:val="0"/>
        </w:rPr>
        <w:t>32. Select the most appropriate option to fill in blank No. 5</w:t>
      </w:r>
    </w:p>
    <w:p>
      <w:pPr>
        <w:spacing w:before="0"/>
      </w:pPr>
      <w:r>
        <w:rPr>
          <w:b w:val="0"/>
        </w:rPr>
      </w:r>
    </w:p>
    <w:p>
      <w:pPr>
        <w:spacing w:after="100" w:before="0"/>
      </w:pPr>
      <w:r>
        <w:rPr>
          <w:b w:val="0"/>
        </w:rPr>
        <w:t>A. deliberately</w:t>
      </w:r>
    </w:p>
    <w:p>
      <w:pPr>
        <w:spacing w:after="100" w:before="0"/>
      </w:pPr>
      <w:r>
        <w:rPr>
          <w:b w:val="0"/>
        </w:rPr>
        <w:t>B. randomly</w:t>
      </w:r>
    </w:p>
    <w:p>
      <w:pPr>
        <w:spacing w:after="100" w:before="0"/>
      </w:pPr>
      <w:r>
        <w:rPr>
          <w:b w:val="0"/>
        </w:rPr>
        <w:t>C. strategically</w:t>
      </w:r>
    </w:p>
    <w:p>
      <w:pPr>
        <w:spacing w:after="100" w:before="0"/>
      </w:pPr>
      <w:r>
        <w:rPr>
          <w:b w:val="0"/>
        </w:rPr>
        <w:t>D. complicatedly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word to be used in the given blank is 'strategically' which means 'in a way that is meant to achieve a particular purpose or to gain an advantage'.</w:t>
      </w:r>
    </w:p>
    <w:p>
      <w:pPr>
        <w:spacing w:before="0"/>
      </w:pPr>
      <w:r>
        <w:rPr>
          <w:b w:val="0"/>
        </w:rPr>
        <w:t>• As the sentence is referring to packing' as a skill and one's ability. So the word 'strategically' fits in the given context.</w:t>
      </w:r>
    </w:p>
    <w:p>
      <w:pPr>
        <w:spacing w:before="0"/>
      </w:pPr>
      <w:r>
        <w:rPr>
          <w:b w:val="0"/>
        </w:rPr>
        <w:t>• The meaning of other words:</w:t>
      </w:r>
    </w:p>
    <w:p>
      <w:pPr>
        <w:spacing w:before="0"/>
      </w:pPr>
      <w:r>
        <w:rPr>
          <w:b w:val="0"/>
        </w:rPr>
        <w:t>• deliberately: done in a way that was planned, not by chance.</w:t>
      </w:r>
    </w:p>
    <w:p>
      <w:pPr>
        <w:spacing w:before="0"/>
      </w:pPr>
      <w:r>
        <w:rPr>
          <w:b w:val="0"/>
        </w:rPr>
        <w:t>• randomly: without somebody deciding in advance what is going to happen and without any regular pattern.</w:t>
      </w:r>
    </w:p>
    <w:p>
      <w:pPr>
        <w:spacing w:before="0"/>
      </w:pPr>
      <w:r>
        <w:rPr>
          <w:b w:val="0"/>
        </w:rPr>
        <w:t>• complicatedly: made of many different things or parts that are connected; difficult to understand.</w:t>
      </w:r>
    </w:p>
    <w:p>
      <w:pPr>
        <w:spacing w:before="0"/>
      </w:pPr>
      <w:r>
        <w:rPr>
          <w:b w:val="0"/>
        </w:rPr>
      </w:r>
    </w:p>
    <w:p>
      <w:pPr>
        <w:spacing w:after="100" w:line="360" w:lineRule="auto" w:before="0"/>
      </w:pPr>
      <w:r>
        <w:rPr>
          <w:b w:val="0"/>
        </w:rPr>
        <w:t>33. Select the most appropriate option to fill in blank No. 6</w:t>
      </w:r>
    </w:p>
    <w:p>
      <w:pPr>
        <w:spacing w:before="0"/>
      </w:pPr>
      <w:r>
        <w:rPr>
          <w:b w:val="0"/>
        </w:rPr>
      </w:r>
    </w:p>
    <w:p>
      <w:pPr>
        <w:spacing w:after="100" w:before="0"/>
      </w:pPr>
      <w:r>
        <w:rPr>
          <w:b w:val="0"/>
        </w:rPr>
        <w:t>A. interpret</w:t>
      </w:r>
    </w:p>
    <w:p>
      <w:pPr>
        <w:spacing w:after="100" w:before="0"/>
      </w:pPr>
      <w:r>
        <w:rPr>
          <w:b w:val="0"/>
        </w:rPr>
        <w:t>B. organise</w:t>
      </w:r>
    </w:p>
    <w:p>
      <w:pPr>
        <w:spacing w:after="100" w:before="0"/>
      </w:pPr>
      <w:r>
        <w:rPr>
          <w:b w:val="0"/>
        </w:rPr>
        <w:t>C. reflect</w:t>
      </w:r>
    </w:p>
    <w:p>
      <w:pPr>
        <w:spacing w:after="100" w:before="0"/>
      </w:pPr>
      <w:r>
        <w:rPr>
          <w:b w:val="0"/>
        </w:rPr>
        <w:t>D. detect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it is said that proper packing and planning shows people's skill or ability to arrange their life.</w:t>
      </w:r>
    </w:p>
    <w:p>
      <w:pPr>
        <w:spacing w:before="0"/>
      </w:pPr>
      <w:r>
        <w:rPr>
          <w:b w:val="0"/>
        </w:rPr>
        <w:t>• Therefore, the correct word to fill in the blank is 'organise' which means 'organize something- to make all the arrangements for something to happen'.</w:t>
      </w:r>
    </w:p>
    <w:p>
      <w:pPr>
        <w:spacing w:before="0"/>
      </w:pPr>
      <w:r>
        <w:rPr>
          <w:b w:val="0"/>
        </w:rPr>
      </w:r>
    </w:p>
    <w:p>
      <w:pPr>
        <w:spacing w:after="100" w:line="360" w:lineRule="auto" w:before="0"/>
      </w:pPr>
      <w:r>
        <w:rPr>
          <w:b w:val="0"/>
        </w:rPr>
        <w:t>34. Select the most appropriate option to fill in blank No. 7</w:t>
      </w:r>
    </w:p>
    <w:p>
      <w:pPr>
        <w:spacing w:before="0"/>
      </w:pPr>
      <w:r>
        <w:rPr>
          <w:b w:val="0"/>
        </w:rPr>
      </w:r>
    </w:p>
    <w:p>
      <w:pPr>
        <w:spacing w:after="100" w:before="0"/>
      </w:pPr>
      <w:r>
        <w:rPr>
          <w:b w:val="0"/>
        </w:rPr>
        <w:t>A. go</w:t>
      </w:r>
    </w:p>
    <w:p>
      <w:pPr>
        <w:spacing w:after="100" w:before="0"/>
      </w:pPr>
      <w:r>
        <w:rPr>
          <w:b w:val="0"/>
        </w:rPr>
        <w:t>B. invest</w:t>
      </w:r>
    </w:p>
    <w:p>
      <w:pPr>
        <w:spacing w:after="100" w:before="0"/>
      </w:pPr>
      <w:r>
        <w:rPr>
          <w:b w:val="0"/>
        </w:rPr>
        <w:t>C. select</w:t>
      </w:r>
    </w:p>
    <w:p>
      <w:pPr>
        <w:spacing w:after="100" w:before="0"/>
      </w:pPr>
      <w:r>
        <w:rPr>
          <w:b w:val="0"/>
        </w:rPr>
        <w:t>D. look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word to fill in the blank is 'select' as the sentence is explaining the smart way of packing.</w:t>
      </w:r>
    </w:p>
    <w:p>
      <w:pPr>
        <w:spacing w:before="0"/>
      </w:pPr>
      <w:r>
        <w:rPr>
          <w:b w:val="0"/>
        </w:rPr>
        <w:t>• In the sentence, it means 'The simplest way to pack smart is to select a medium-sized bag'.</w:t>
      </w:r>
    </w:p>
    <w:p>
      <w:pPr>
        <w:spacing w:before="0"/>
      </w:pPr>
      <w:r>
        <w:rPr>
          <w:b w:val="0"/>
        </w:rPr>
      </w:r>
    </w:p>
    <w:p>
      <w:pPr>
        <w:spacing w:after="100" w:line="360" w:lineRule="auto" w:before="0"/>
      </w:pPr>
      <w:r>
        <w:rPr>
          <w:b w:val="0"/>
        </w:rPr>
        <w:t>35. Select the most appropriate option to fill in blank No. 8</w:t>
      </w:r>
    </w:p>
    <w:p>
      <w:pPr>
        <w:spacing w:before="0"/>
      </w:pPr>
      <w:r>
        <w:rPr>
          <w:b w:val="0"/>
        </w:rPr>
      </w:r>
    </w:p>
    <w:p>
      <w:pPr>
        <w:spacing w:after="100" w:before="0"/>
      </w:pPr>
      <w:r>
        <w:rPr>
          <w:b w:val="0"/>
        </w:rPr>
        <w:t>A. squeeze in</w:t>
      </w:r>
    </w:p>
    <w:p>
      <w:pPr>
        <w:spacing w:after="100" w:before="0"/>
      </w:pPr>
      <w:r>
        <w:rPr>
          <w:b w:val="0"/>
        </w:rPr>
        <w:t>B. spreading on</w:t>
      </w:r>
    </w:p>
    <w:p>
      <w:pPr>
        <w:spacing w:after="100" w:before="0"/>
      </w:pPr>
      <w:r>
        <w:rPr>
          <w:b w:val="0"/>
        </w:rPr>
        <w:t>C. pushing in</w:t>
      </w:r>
    </w:p>
    <w:p>
      <w:pPr>
        <w:spacing w:after="100" w:before="0"/>
      </w:pPr>
      <w:r>
        <w:rPr>
          <w:b w:val="0"/>
        </w:rPr>
        <w:t>D. putting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The correct answer is "squeeze in".</w:t>
      </w:r>
    </w:p>
    <w:p>
      <w:pPr>
        <w:spacing w:before="0"/>
      </w:pPr>
      <w:r>
        <w:rPr>
          <w:b w:val="0"/>
        </w:rPr>
        <w:t>• In this sentence, it is talking about the smart way of packing is to select a medium-sized bag so that we don't press inside more stuff.</w:t>
      </w:r>
    </w:p>
    <w:p>
      <w:pPr>
        <w:spacing w:before="0"/>
      </w:pPr>
      <w:r>
        <w:rPr>
          <w:b w:val="0"/>
        </w:rPr>
        <w:t>• Therefore, the correct answer is 'squeeze in' which means 'firmly press (something soft or yielding), typically with one's fingers'.</w:t>
      </w:r>
    </w:p>
    <w:p>
      <w:pPr>
        <w:spacing w:before="0"/>
      </w:pPr>
      <w:r>
        <w:rPr>
          <w:b w:val="0"/>
        </w:rPr>
        <w:t>• Spread means to move, disperse, or be distributed onto or across something or some place.</w:t>
      </w:r>
    </w:p>
    <w:p>
      <w:pPr>
        <w:spacing w:before="0"/>
      </w:pPr>
      <w:r>
        <w:rPr>
          <w:b w:val="0"/>
        </w:rPr>
        <w:t>• Push in means go in front of people who are already queuing.</w:t>
      </w:r>
    </w:p>
    <w:p>
      <w:pPr>
        <w:spacing w:before="0"/>
      </w:pPr>
      <w:r>
        <w:rPr>
          <w:b w:val="0"/>
        </w:rPr>
        <w:t>• Put on means to place a garment, piece of jewellery, etc. on part of one's body.</w:t>
      </w:r>
    </w:p>
    <w:p>
      <w:pPr>
        <w:spacing w:before="0"/>
      </w:pPr>
      <w:r>
        <w:rPr>
          <w:b w:val="0"/>
        </w:rPr>
      </w:r>
    </w:p>
    <w:p>
      <w:pPr>
        <w:spacing w:after="100" w:line="360" w:lineRule="auto" w:before="0"/>
      </w:pPr>
      <w:r>
        <w:rPr>
          <w:b w:val="0"/>
        </w:rPr>
        <w:t>36. Select the most appropriate option to fill in blank No. 9</w:t>
      </w:r>
    </w:p>
    <w:p>
      <w:pPr>
        <w:spacing w:before="0"/>
      </w:pPr>
      <w:r>
        <w:rPr>
          <w:b w:val="0"/>
        </w:rPr>
      </w:r>
    </w:p>
    <w:p>
      <w:pPr>
        <w:spacing w:after="100" w:before="0"/>
      </w:pPr>
      <w:r>
        <w:rPr>
          <w:b w:val="0"/>
        </w:rPr>
        <w:t>A. stay on</w:t>
      </w:r>
    </w:p>
    <w:p>
      <w:pPr>
        <w:spacing w:after="100" w:before="0"/>
      </w:pPr>
      <w:r>
        <w:rPr>
          <w:b w:val="0"/>
        </w:rPr>
        <w:t>B. dwell on</w:t>
      </w:r>
    </w:p>
    <w:p>
      <w:pPr>
        <w:spacing w:after="100" w:before="0"/>
      </w:pPr>
      <w:r>
        <w:rPr>
          <w:b w:val="0"/>
        </w:rPr>
        <w:t>C. think on</w:t>
      </w:r>
    </w:p>
    <w:p>
      <w:pPr>
        <w:spacing w:after="100" w:before="0"/>
      </w:pPr>
      <w:r>
        <w:rPr>
          <w:b w:val="0"/>
        </w:rPr>
        <w:t>D. live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means that 'The smart packer doesn’t keep thinking these kind of stuff like -- what – if – I – need it-'</w:t>
      </w:r>
    </w:p>
    <w:p>
      <w:pPr>
        <w:spacing w:before="0"/>
      </w:pPr>
      <w:r>
        <w:rPr>
          <w:b w:val="0"/>
        </w:rPr>
        <w:t>• Therefore, the phrasal verb 'dwell on' is the correct word which means 'to spend a lot of time thinking or talking about something unpleasant'.</w:t>
      </w:r>
    </w:p>
    <w:p>
      <w:pPr>
        <w:spacing w:before="0"/>
      </w:pPr>
      <w:r>
        <w:rPr>
          <w:b w:val="0"/>
        </w:rPr>
      </w:r>
    </w:p>
    <w:p>
      <w:pPr>
        <w:spacing w:after="100" w:line="360" w:lineRule="auto" w:before="0"/>
      </w:pPr>
      <w:r>
        <w:rPr>
          <w:b w:val="0"/>
        </w:rPr>
        <w:t>37. Select the most appropriate option to fill in blank No. 10</w:t>
      </w:r>
    </w:p>
    <w:p>
      <w:pPr>
        <w:spacing w:before="0"/>
      </w:pPr>
      <w:r>
        <w:rPr>
          <w:b w:val="0"/>
        </w:rPr>
      </w:r>
    </w:p>
    <w:p>
      <w:pPr>
        <w:spacing w:after="100" w:before="0"/>
      </w:pPr>
      <w:r>
        <w:rPr>
          <w:b w:val="0"/>
        </w:rPr>
        <w:t>A. the</w:t>
      </w:r>
    </w:p>
    <w:p>
      <w:pPr>
        <w:spacing w:after="100" w:before="0"/>
      </w:pPr>
      <w:r>
        <w:rPr>
          <w:b w:val="0"/>
        </w:rPr>
        <w:t>B. many</w:t>
      </w:r>
    </w:p>
    <w:p>
      <w:pPr>
        <w:spacing w:after="100" w:before="0"/>
      </w:pPr>
      <w:r>
        <w:rPr>
          <w:b w:val="0"/>
        </w:rPr>
        <w:t>C. most</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word to fill in the blank is 'the' as in the sentence, it is talking about particularly about the suitcase in which we are packing our stuff.</w:t>
      </w:r>
    </w:p>
    <w:p>
      <w:pPr>
        <w:spacing w:before="0"/>
      </w:pPr>
      <w:r>
        <w:rPr>
          <w:b w:val="0"/>
        </w:rPr>
        <w:t>• Therefore, the correct answer is 'the'.</w:t>
      </w:r>
    </w:p>
    <w:p>
      <w:pPr>
        <w:spacing w:before="0"/>
      </w:pPr>
      <w:r>
        <w:rPr>
          <w:b w:val="0"/>
        </w:rPr>
      </w:r>
    </w:p>
    <w:p>
      <w:pPr>
        <w:spacing w:after="100" w:line="360" w:lineRule="auto" w:before="0"/>
      </w:pPr>
      <w:r>
        <w:rPr>
          <w:b w:val="0"/>
        </w:rPr>
        <w:t>38. Choose the most appropriate option to change the narration (direct / indirect) of the given sentence. Amar urged Amit to stop taking tranquillizers without consulting the doctor.</w:t>
      </w:r>
    </w:p>
    <w:p>
      <w:pPr>
        <w:spacing w:before="0"/>
      </w:pPr>
      <w:r>
        <w:rPr>
          <w:b w:val="0"/>
        </w:rPr>
      </w:r>
    </w:p>
    <w:p>
      <w:pPr>
        <w:spacing w:after="100" w:before="0"/>
      </w:pPr>
      <w:r>
        <w:rPr>
          <w:b w:val="0"/>
        </w:rPr>
        <w:t>A. “Amit, please stop taking tranquillizers without consulting the doctor,” said Amar.</w:t>
      </w:r>
    </w:p>
    <w:p>
      <w:pPr>
        <w:spacing w:after="100" w:before="0"/>
      </w:pPr>
      <w:r>
        <w:rPr>
          <w:b w:val="0"/>
        </w:rPr>
        <w:t>B. Amit said to Amar, "Please stop taking tranquillizers without consulting the doctor.”</w:t>
      </w:r>
    </w:p>
    <w:p>
      <w:pPr>
        <w:spacing w:after="100" w:before="0"/>
      </w:pPr>
      <w:r>
        <w:rPr>
          <w:b w:val="0"/>
        </w:rPr>
        <w:t>C. Amar says to Amit, “Please consult the doctor before taking tranquillizers.”</w:t>
      </w:r>
    </w:p>
    <w:p>
      <w:pPr>
        <w:spacing w:after="100" w:before="0"/>
      </w:pPr>
      <w:r>
        <w:rPr>
          <w:b w:val="0"/>
        </w:rPr>
        <w:t>D. “Amit, please stop taking tranquillizers without consulting the doctor," Amar was advising,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verb 'urged' shows that it is expressing a request.</w:t>
      </w:r>
    </w:p>
    <w:p>
      <w:pPr>
        <w:spacing w:before="0"/>
      </w:pPr>
      <w:r>
        <w:rPr>
          <w:b w:val="0"/>
        </w:rPr>
        <w:t>• So while converting a sentence into its indirect form, we use 'please', and remaining sentence remains unchanged.</w:t>
      </w:r>
    </w:p>
    <w:p>
      <w:pPr>
        <w:spacing w:before="0"/>
      </w:pPr>
      <w:r>
        <w:rPr>
          <w:b w:val="0"/>
        </w:rPr>
        <w:t>• Therefore, the correct answer is '“Amit, please stop taking tranquillizers without consulting the doctor,” said Amar.'</w:t>
      </w:r>
    </w:p>
    <w:p>
      <w:pPr>
        <w:spacing w:before="0"/>
      </w:pPr>
      <w:r>
        <w:rPr>
          <w:b w:val="0"/>
        </w:rPr>
      </w:r>
    </w:p>
    <w:p>
      <w:pPr>
        <w:spacing w:after="100" w:line="360" w:lineRule="auto" w:before="0"/>
      </w:pPr>
      <w:r>
        <w:rPr>
          <w:b w:val="0"/>
        </w:rPr>
        <w:t>39. Identify the best way to improve the underlined part of the given sentence. If there is no improvement required, select ‘no improvement’- When we were on holiday in Kerala, we were visiting much beautiful tea terraces and spice gardens.</w:t>
      </w:r>
    </w:p>
    <w:p>
      <w:pPr>
        <w:spacing w:before="0"/>
      </w:pPr>
      <w:r>
        <w:rPr>
          <w:b w:val="0"/>
        </w:rPr>
      </w:r>
    </w:p>
    <w:p>
      <w:pPr>
        <w:spacing w:after="100" w:before="0"/>
      </w:pPr>
      <w:r>
        <w:rPr>
          <w:b w:val="0"/>
        </w:rPr>
        <w:t>A. no improvement</w:t>
      </w:r>
    </w:p>
    <w:p>
      <w:pPr>
        <w:spacing w:after="100" w:before="0"/>
      </w:pPr>
      <w:r>
        <w:rPr>
          <w:b w:val="0"/>
        </w:rPr>
        <w:t>B. visited many</w:t>
      </w:r>
    </w:p>
    <w:p>
      <w:pPr>
        <w:spacing w:after="100" w:before="0"/>
      </w:pPr>
      <w:r>
        <w:rPr>
          <w:b w:val="0"/>
        </w:rPr>
        <w:t>C. are visit a few</w:t>
      </w:r>
    </w:p>
    <w:p>
      <w:pPr>
        <w:spacing w:after="100" w:before="0"/>
      </w:pPr>
      <w:r>
        <w:rPr>
          <w:b w:val="0"/>
        </w:rPr>
        <w:t>D. visited 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verb 'were' shows that the given sentence is in the past tense.</w:t>
      </w:r>
    </w:p>
    <w:p>
      <w:pPr>
        <w:spacing w:before="0"/>
      </w:pPr>
      <w:r>
        <w:rPr>
          <w:b w:val="0"/>
        </w:rPr>
        <w:t>• The use of 'were visiting much' is wrong'. We need a past tense form of the verb i.e. 'visited'. 'Much' is used for uncountable nouns, 'Many' is used for countable nouns. So, we should use 'many' as it is referring to tea terraces and spice gardens which are countable nouns.</w:t>
      </w:r>
    </w:p>
    <w:p>
      <w:pPr>
        <w:spacing w:before="0"/>
      </w:pPr>
      <w:r>
        <w:rPr>
          <w:b w:val="0"/>
        </w:rPr>
        <w:t>• Therefore, the correct sentence is 'When we were on holiday in Kerala, we visited many beautiful tea terraces and spice gardens.'</w:t>
      </w:r>
    </w:p>
    <w:p>
      <w:pPr>
        <w:spacing w:before="0"/>
      </w:pPr>
      <w:r>
        <w:rPr>
          <w:b w:val="0"/>
        </w:rPr>
      </w:r>
    </w:p>
    <w:p>
      <w:pPr>
        <w:spacing w:after="100" w:line="360" w:lineRule="auto" w:before="0"/>
      </w:pPr>
      <w:r>
        <w:rPr>
          <w:b w:val="0"/>
        </w:rPr>
        <w:t>40. Identify the best way to improve the underlined part of the given sentence. If there is no improvement required, select ‘no improvement’- Food and water are the two basic necessities that citizens should have accessing in.</w:t>
      </w:r>
    </w:p>
    <w:p>
      <w:pPr>
        <w:spacing w:before="0"/>
      </w:pPr>
      <w:r>
        <w:rPr>
          <w:b w:val="0"/>
        </w:rPr>
      </w:r>
    </w:p>
    <w:p>
      <w:pPr>
        <w:spacing w:after="100" w:before="0"/>
      </w:pPr>
      <w:r>
        <w:rPr>
          <w:b w:val="0"/>
        </w:rPr>
        <w:t>A. No improvement.</w:t>
      </w:r>
    </w:p>
    <w:p>
      <w:pPr>
        <w:spacing w:after="100" w:before="0"/>
      </w:pPr>
      <w:r>
        <w:rPr>
          <w:b w:val="0"/>
        </w:rPr>
        <w:t>B. access at</w:t>
      </w:r>
    </w:p>
    <w:p>
      <w:pPr>
        <w:spacing w:after="100" w:before="0"/>
      </w:pPr>
      <w:r>
        <w:rPr>
          <w:b w:val="0"/>
        </w:rPr>
        <w:t>C. access to</w:t>
      </w:r>
    </w:p>
    <w:p>
      <w:pPr>
        <w:spacing w:after="100" w:before="0"/>
      </w:pPr>
      <w:r>
        <w:rPr>
          <w:b w:val="0"/>
        </w:rPr>
        <w:t>D. access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phrase 'accessing in'.</w:t>
      </w:r>
    </w:p>
    <w:p>
      <w:pPr>
        <w:spacing w:before="0"/>
      </w:pPr>
      <w:r>
        <w:rPr>
          <w:b w:val="0"/>
        </w:rPr>
        <w:t>• The correct phrase to be used is 'access to' which means 'permission, liberty, or ability to enter, approach, or pass to and from a place or to approach or communicate with a person'.</w:t>
      </w:r>
    </w:p>
    <w:p>
      <w:pPr>
        <w:spacing w:before="0"/>
      </w:pPr>
      <w:r>
        <w:rPr>
          <w:b w:val="0"/>
        </w:rPr>
        <w:t>• In the given sentence, it means that food and water are the basic necessities that humans should have the ability to acquire.</w:t>
      </w:r>
    </w:p>
    <w:p>
      <w:pPr>
        <w:spacing w:before="0"/>
      </w:pPr>
      <w:r>
        <w:rPr>
          <w:b w:val="0"/>
        </w:rPr>
      </w:r>
    </w:p>
    <w:p>
      <w:pPr>
        <w:spacing w:after="100" w:line="360" w:lineRule="auto" w:before="0"/>
      </w:pPr>
      <w:r>
        <w:rPr>
          <w:b w:val="0"/>
        </w:rPr>
        <w:t>41. In the passage, ‘give your brain a bit of a boost’ means to -</w:t>
      </w:r>
    </w:p>
    <w:p>
      <w:pPr>
        <w:spacing w:before="0"/>
      </w:pPr>
      <w:r>
        <w:rPr>
          <w:b w:val="0"/>
        </w:rPr>
      </w:r>
    </w:p>
    <w:p>
      <w:pPr>
        <w:spacing w:after="100" w:before="0"/>
      </w:pPr>
      <w:r>
        <w:rPr>
          <w:b w:val="0"/>
        </w:rPr>
        <w:t>A. be able to play video games</w:t>
      </w:r>
    </w:p>
    <w:p>
      <w:pPr>
        <w:spacing w:after="100" w:before="0"/>
      </w:pPr>
      <w:r>
        <w:rPr>
          <w:b w:val="0"/>
        </w:rPr>
        <w:t>B. sharpen it</w:t>
      </w:r>
    </w:p>
    <w:p>
      <w:pPr>
        <w:spacing w:after="100" w:before="0"/>
      </w:pPr>
      <w:r>
        <w:rPr>
          <w:b w:val="0"/>
        </w:rPr>
        <w:t>C. increase its ability to grow stronger</w:t>
      </w:r>
    </w:p>
    <w:p>
      <w:pPr>
        <w:spacing w:after="100" w:before="0"/>
      </w:pPr>
      <w:r>
        <w:rPr>
          <w:b w:val="0"/>
        </w:rPr>
        <w:t>D. increase its size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phrase ‘give your brain a bit of a boost' means to sharpen your mind.</w:t>
      </w:r>
    </w:p>
    <w:p>
      <w:pPr>
        <w:spacing w:before="0"/>
      </w:pPr>
      <w:r>
        <w:rPr>
          <w:b w:val="0"/>
        </w:rPr>
        <w:t>• Therefore, option 2 'sharpen it' is the correct answer as the word 'sharpen' means to become or make something better, more effective, etc. than before.</w:t>
      </w:r>
    </w:p>
    <w:p>
      <w:pPr>
        <w:spacing w:before="0"/>
      </w:pPr>
      <w:r>
        <w:rPr>
          <w:b w:val="0"/>
        </w:rPr>
      </w:r>
    </w:p>
    <w:p>
      <w:pPr>
        <w:spacing w:after="100" w:line="360" w:lineRule="auto" w:before="0"/>
      </w:pPr>
      <w:r>
        <w:rPr>
          <w:b w:val="0"/>
        </w:rPr>
        <w:t>42. What do brain training tools do?</w:t>
      </w:r>
    </w:p>
    <w:p>
      <w:pPr>
        <w:spacing w:before="0"/>
      </w:pPr>
      <w:r>
        <w:rPr>
          <w:b w:val="0"/>
        </w:rPr>
      </w:r>
    </w:p>
    <w:p>
      <w:pPr>
        <w:spacing w:after="100" w:before="0"/>
      </w:pPr>
      <w:r>
        <w:rPr>
          <w:b w:val="0"/>
        </w:rPr>
        <w:t>A. Improve problem solving abilities</w:t>
      </w:r>
    </w:p>
    <w:p>
      <w:pPr>
        <w:spacing w:after="100" w:before="0"/>
      </w:pPr>
      <w:r>
        <w:rPr>
          <w:b w:val="0"/>
        </w:rPr>
        <w:t>B. Sharpen the ability to think clearly</w:t>
      </w:r>
    </w:p>
    <w:p>
      <w:pPr>
        <w:spacing w:after="100" w:before="0"/>
      </w:pPr>
      <w:r>
        <w:rPr>
          <w:b w:val="0"/>
        </w:rPr>
        <w:t>C. Increase intelligence</w:t>
      </w:r>
    </w:p>
    <w:p>
      <w:pPr>
        <w:spacing w:after="100" w:before="0"/>
      </w:pPr>
      <w:r>
        <w:rPr>
          <w:b w:val="0"/>
        </w:rPr>
        <w:t>D. Enable you to retain information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third line of the first paragraph, it is mentioned that 'brain training tools might help sharpen your abilities to retain information'.</w:t>
      </w:r>
    </w:p>
    <w:p>
      <w:pPr>
        <w:spacing w:before="0"/>
      </w:pPr>
      <w:r>
        <w:rPr>
          <w:b w:val="0"/>
        </w:rPr>
        <w:t>• Therefore, the correct answer is 'Enable you to retain information'.</w:t>
      </w:r>
    </w:p>
    <w:p>
      <w:pPr>
        <w:spacing w:before="0"/>
      </w:pPr>
      <w:r>
        <w:rPr>
          <w:b w:val="0"/>
        </w:rPr>
      </w:r>
    </w:p>
    <w:p>
      <w:pPr>
        <w:spacing w:after="100" w:line="360" w:lineRule="auto" w:before="0"/>
      </w:pPr>
      <w:r>
        <w:rPr>
          <w:b w:val="0"/>
        </w:rPr>
        <w:t>43. A brain training site was fined for-</w:t>
      </w:r>
    </w:p>
    <w:p>
      <w:pPr>
        <w:spacing w:before="0"/>
      </w:pPr>
      <w:r>
        <w:rPr>
          <w:b w:val="0"/>
        </w:rPr>
      </w:r>
    </w:p>
    <w:p>
      <w:pPr>
        <w:spacing w:after="100" w:before="0"/>
      </w:pPr>
      <w:r>
        <w:rPr>
          <w:b w:val="0"/>
        </w:rPr>
        <w:t>A. making false claims</w:t>
      </w:r>
    </w:p>
    <w:p>
      <w:pPr>
        <w:spacing w:after="100" w:before="0"/>
      </w:pPr>
      <w:r>
        <w:rPr>
          <w:b w:val="0"/>
        </w:rPr>
        <w:t>B. helping improve learning ability</w:t>
      </w:r>
    </w:p>
    <w:p>
      <w:pPr>
        <w:spacing w:after="100" w:before="0"/>
      </w:pPr>
      <w:r>
        <w:rPr>
          <w:b w:val="0"/>
        </w:rPr>
        <w:t>C. causing Alzheimer’s disease</w:t>
      </w:r>
    </w:p>
    <w:p>
      <w:pPr>
        <w:spacing w:after="100" w:before="0"/>
      </w:pPr>
      <w:r>
        <w:rPr>
          <w:b w:val="0"/>
        </w:rPr>
        <w:t>D. decreasing intelligence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first line of the second paragraph, it is mentioned that ''brain training' websites were recently fined for deceptive advertising'.</w:t>
      </w:r>
    </w:p>
    <w:p>
      <w:pPr>
        <w:spacing w:before="0"/>
      </w:pPr>
      <w:r>
        <w:rPr>
          <w:b w:val="0"/>
        </w:rPr>
        <w:t>• The word 'deceptive' means 'likely to make you believe something that is not true'. It means that the websites made false advertising.</w:t>
      </w:r>
    </w:p>
    <w:p>
      <w:pPr>
        <w:spacing w:before="0"/>
      </w:pPr>
      <w:r>
        <w:rPr>
          <w:b w:val="0"/>
        </w:rPr>
        <w:t>• Therefore, the correct answer is 'making false claims'.</w:t>
      </w:r>
    </w:p>
    <w:p>
      <w:pPr>
        <w:spacing w:before="0"/>
      </w:pPr>
      <w:r>
        <w:rPr>
          <w:b w:val="0"/>
        </w:rPr>
      </w:r>
    </w:p>
    <w:p>
      <w:pPr>
        <w:spacing w:after="100" w:line="360" w:lineRule="auto" w:before="0"/>
      </w:pPr>
      <w:r>
        <w:rPr>
          <w:b w:val="0"/>
        </w:rPr>
        <w:t>44. On comparing crystallized intelligence and fluid intelligence it is found that-</w:t>
      </w:r>
    </w:p>
    <w:p>
      <w:pPr>
        <w:spacing w:before="0"/>
      </w:pPr>
      <w:r>
        <w:rPr>
          <w:b w:val="0"/>
        </w:rPr>
      </w:r>
    </w:p>
    <w:p>
      <w:pPr>
        <w:spacing w:after="100" w:before="0"/>
      </w:pPr>
      <w:r>
        <w:rPr>
          <w:b w:val="0"/>
        </w:rPr>
        <w:t>A. fluid intelligence is what gives a learner skills such as problem-solving and processing of information.</w:t>
      </w:r>
    </w:p>
    <w:p>
      <w:pPr>
        <w:spacing w:after="100" w:before="0"/>
      </w:pPr>
      <w:r>
        <w:rPr>
          <w:b w:val="0"/>
        </w:rPr>
        <w:t>B. crystallized intelligence helps in making you think with a logical mind gives you better test scores.</w:t>
      </w:r>
    </w:p>
    <w:p>
      <w:pPr>
        <w:spacing w:after="100" w:before="0"/>
      </w:pPr>
      <w:r>
        <w:rPr>
          <w:b w:val="0"/>
        </w:rPr>
        <w:t>C. students have better fluid intelligence and perform better because of schoolwork and standardized test.</w:t>
      </w:r>
    </w:p>
    <w:p>
      <w:pPr>
        <w:spacing w:after="100" w:before="0"/>
      </w:pPr>
      <w:r>
        <w:rPr>
          <w:b w:val="0"/>
        </w:rPr>
        <w:t>D. crystallized intelligence is better because it helps you learn facts and information.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second line of the sixth paragraph, it is mentioned that 'The authors suggest that fluid intelligence is a much better indicator of abilities such as problem solving ability, abstract thinking skills, memory capacity, and processing speed'.</w:t>
      </w:r>
    </w:p>
    <w:p>
      <w:pPr>
        <w:spacing w:before="0"/>
      </w:pPr>
      <w:r>
        <w:rPr>
          <w:b w:val="0"/>
        </w:rPr>
        <w:t>• Therefore, the correct answer is 'fluid intelligence is what gives learner skills such as problem-solving and processing of information.'</w:t>
      </w:r>
    </w:p>
    <w:p>
      <w:pPr>
        <w:spacing w:before="0"/>
      </w:pPr>
      <w:r>
        <w:rPr>
          <w:b w:val="0"/>
        </w:rPr>
      </w:r>
    </w:p>
    <w:p>
      <w:pPr>
        <w:spacing w:after="100" w:line="360" w:lineRule="auto" w:before="0"/>
      </w:pPr>
      <w:r>
        <w:rPr>
          <w:b w:val="0"/>
        </w:rPr>
        <w:t>45. From the passage one can arrive at the conclusion that both brain training and standardized tests -</w:t>
      </w:r>
    </w:p>
    <w:p>
      <w:pPr>
        <w:spacing w:before="0"/>
      </w:pPr>
      <w:r>
        <w:rPr>
          <w:b w:val="0"/>
        </w:rPr>
      </w:r>
    </w:p>
    <w:p>
      <w:pPr>
        <w:spacing w:after="100" w:before="0"/>
      </w:pPr>
      <w:r>
        <w:rPr>
          <w:b w:val="0"/>
        </w:rPr>
        <w:t>A. sharpen logical thinking through intensive training.</w:t>
      </w:r>
    </w:p>
    <w:p>
      <w:pPr>
        <w:spacing w:after="100" w:before="0"/>
      </w:pPr>
      <w:r>
        <w:rPr>
          <w:b w:val="0"/>
        </w:rPr>
        <w:t>B. make you more intelligent and get better results.</w:t>
      </w:r>
    </w:p>
    <w:p>
      <w:pPr>
        <w:spacing w:after="100" w:before="0"/>
      </w:pPr>
      <w:r>
        <w:rPr>
          <w:b w:val="0"/>
        </w:rPr>
        <w:t>C. do not really increase overall IQ and mental abilities.</w:t>
      </w:r>
    </w:p>
    <w:p>
      <w:pPr>
        <w:spacing w:after="100" w:before="0"/>
      </w:pPr>
      <w:r>
        <w:rPr>
          <w:b w:val="0"/>
        </w:rPr>
        <w:t>D. increase brain functioning and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second line of the fourth paragraph, it is mentioned that 'While test preparation for such assessments can increase factual knowledge, one study suggests that this preparation does not likely to increase overall IQ.'</w:t>
      </w:r>
    </w:p>
    <w:p>
      <w:pPr>
        <w:spacing w:before="0"/>
      </w:pPr>
      <w:r>
        <w:rPr>
          <w:b w:val="0"/>
        </w:rPr>
        <w:t>• Therefore, the correct answer is 'do not really increase overall IQ and mental abilities.'</w:t>
      </w:r>
    </w:p>
    <w:p>
      <w:pPr>
        <w:spacing w:before="0"/>
      </w:pPr>
      <w:r>
        <w:rPr>
          <w:b w:val="0"/>
        </w:rPr>
      </w:r>
    </w:p>
    <w:p>
      <w:pPr>
        <w:spacing w:after="100" w:line="360" w:lineRule="auto" w:before="0"/>
      </w:pPr>
      <w:r>
        <w:rPr>
          <w:b w:val="0"/>
        </w:rPr>
        <w:t>46. Choose the most appropriate option to change the narration (direct / indirect) of the given sentence. The art teacher said, “I never tell my students what to draw. I tell them to imagine.”</w:t>
      </w:r>
    </w:p>
    <w:p>
      <w:pPr>
        <w:spacing w:before="0"/>
      </w:pPr>
      <w:r>
        <w:rPr>
          <w:b w:val="0"/>
        </w:rPr>
      </w:r>
    </w:p>
    <w:p>
      <w:pPr>
        <w:spacing w:after="100" w:before="0"/>
      </w:pPr>
      <w:r>
        <w:rPr>
          <w:b w:val="0"/>
        </w:rPr>
        <w:t>A. The art teacher said that she never told her students what to draw. She told them to imagine.</w:t>
      </w:r>
    </w:p>
    <w:p>
      <w:pPr>
        <w:spacing w:after="100" w:before="0"/>
      </w:pPr>
      <w:r>
        <w:rPr>
          <w:b w:val="0"/>
        </w:rPr>
        <w:t>B. The art teacher had said that she never told her students what to draw. She tells them to imagine.</w:t>
      </w:r>
    </w:p>
    <w:p>
      <w:pPr>
        <w:spacing w:after="100" w:before="0"/>
      </w:pPr>
      <w:r>
        <w:rPr>
          <w:b w:val="0"/>
        </w:rPr>
        <w:t>C. The art teacher said that I never tell my students what to draw. I tell them to imagine.</w:t>
      </w:r>
    </w:p>
    <w:p>
      <w:pPr>
        <w:spacing w:after="100" w:before="0"/>
      </w:pPr>
      <w:r>
        <w:rPr>
          <w:b w:val="0"/>
        </w:rPr>
        <w:t>D. The art teacher is saying that she never tells her students what to draw. She tells them to imagine.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direct form of the sentence is in simple present tense.</w:t>
      </w:r>
    </w:p>
    <w:p>
      <w:pPr>
        <w:spacing w:before="0"/>
      </w:pPr>
      <w:r>
        <w:rPr>
          <w:b w:val="0"/>
        </w:rPr>
        <w:t>• While changing it into indirect form, present tense will be changed to past tense i.e. 'tell' changes to 'told'.</w:t>
      </w:r>
    </w:p>
    <w:p>
      <w:pPr>
        <w:spacing w:before="0"/>
      </w:pPr>
      <w:r>
        <w:rPr>
          <w:b w:val="0"/>
        </w:rPr>
        <w:t>• Therefore, the correct sentence is 'The art teacher said that she never told her students what to draw. She told them to imagine.'</w:t>
      </w:r>
    </w:p>
    <w:p>
      <w:pPr>
        <w:spacing w:before="0"/>
      </w:pPr>
      <w:r>
        <w:rPr>
          <w:b w:val="0"/>
        </w:rPr>
      </w:r>
    </w:p>
    <w:p>
      <w:pPr>
        <w:spacing w:after="100" w:line="360" w:lineRule="auto" w:before="0"/>
      </w:pPr>
      <w:r>
        <w:rPr>
          <w:b w:val="0"/>
        </w:rPr>
        <w:t>47. Choose the most appropriate option to change the voice (active / passive) form of the given sentence. I owe a big debt of gratitude to my mentor, Ms. Pallavi Dutta</w:t>
      </w:r>
    </w:p>
    <w:p>
      <w:pPr>
        <w:spacing w:before="0"/>
      </w:pPr>
      <w:r>
        <w:rPr>
          <w:b w:val="0"/>
        </w:rPr>
      </w:r>
    </w:p>
    <w:p>
      <w:pPr>
        <w:spacing w:after="100" w:before="0"/>
      </w:pPr>
      <w:r>
        <w:rPr>
          <w:b w:val="0"/>
        </w:rPr>
        <w:t>A. A big debt of gratitude was owing by me to my mentor, Ms. Pallavi Dutta.</w:t>
      </w:r>
    </w:p>
    <w:p>
      <w:pPr>
        <w:spacing w:after="100" w:before="0"/>
      </w:pPr>
      <w:r>
        <w:rPr>
          <w:b w:val="0"/>
        </w:rPr>
        <w:t>B. A big debt of gratitude is owed by me to my mentor, Ms Pallavi Dutta.</w:t>
      </w:r>
    </w:p>
    <w:p>
      <w:pPr>
        <w:spacing w:after="100" w:before="0"/>
      </w:pPr>
      <w:r>
        <w:rPr>
          <w:b w:val="0"/>
        </w:rPr>
        <w:t>C. A big debt of gratitude will be owed by to my mentor, Ms. Pallavi Dutta.</w:t>
      </w:r>
    </w:p>
    <w:p>
      <w:pPr>
        <w:spacing w:after="100" w:before="0"/>
      </w:pPr>
      <w:r>
        <w:rPr>
          <w:b w:val="0"/>
        </w:rPr>
        <w:t>D. A big debt of gratitude had been owed by me to my mentor,Ms. Pallavi Dutta.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in the simple present tense.</w:t>
      </w:r>
    </w:p>
    <w:p>
      <w:pPr>
        <w:spacing w:before="0"/>
      </w:pPr>
      <w:r>
        <w:rPr>
          <w:b w:val="0"/>
        </w:rPr>
        <w:t>• While changing it into passive form, the structure followed is 'object + is/am/are + V3 + by + subject'.</w:t>
      </w:r>
    </w:p>
    <w:p>
      <w:pPr>
        <w:spacing w:before="0"/>
      </w:pPr>
      <w:r>
        <w:rPr>
          <w:b w:val="0"/>
        </w:rPr>
        <w:t>• Therefore, the structure is correctly followed in option 2 i.e. 'A big debt of gratitude is owed by me to my mentor, Ms Pallavi Dutta.'</w:t>
      </w:r>
    </w:p>
    <w:p>
      <w:pPr>
        <w:spacing w:before="0"/>
      </w:pPr>
      <w:r>
        <w:rPr>
          <w:b w:val="0"/>
        </w:rPr>
      </w:r>
    </w:p>
    <w:p>
      <w:pPr>
        <w:spacing w:after="100" w:line="360" w:lineRule="auto" w:before="0"/>
      </w:pPr>
      <w:r>
        <w:rPr>
          <w:b w:val="0"/>
        </w:rPr>
        <w:t>48. Select the segment which has an error. It was a really bad movie- a worse movie I’ve ever seen in my life.</w:t>
      </w:r>
    </w:p>
    <w:p>
      <w:pPr>
        <w:spacing w:before="0"/>
      </w:pPr>
      <w:r>
        <w:rPr>
          <w:b w:val="0"/>
        </w:rPr>
      </w:r>
    </w:p>
    <w:p>
      <w:pPr>
        <w:spacing w:after="100" w:before="0"/>
      </w:pPr>
      <w:r>
        <w:rPr>
          <w:b w:val="0"/>
        </w:rPr>
        <w:t>A. was a really</w:t>
      </w:r>
    </w:p>
    <w:p>
      <w:pPr>
        <w:spacing w:after="100" w:before="0"/>
      </w:pPr>
      <w:r>
        <w:rPr>
          <w:b w:val="0"/>
        </w:rPr>
        <w:t>B. I’ve ever seen</w:t>
      </w:r>
    </w:p>
    <w:p>
      <w:pPr>
        <w:spacing w:after="100" w:before="0"/>
      </w:pPr>
      <w:r>
        <w:rPr>
          <w:b w:val="0"/>
        </w:rPr>
        <w:t>C. a worse</w:t>
      </w:r>
    </w:p>
    <w:p>
      <w:pPr>
        <w:spacing w:after="100" w:before="0"/>
      </w:pPr>
      <w:r>
        <w:rPr>
          <w:b w:val="0"/>
        </w:rPr>
        <w:t>D. in my life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adjective.</w:t>
      </w:r>
    </w:p>
    <w:p>
      <w:pPr>
        <w:spacing w:before="0"/>
      </w:pPr>
      <w:r>
        <w:rPr>
          <w:b w:val="0"/>
        </w:rPr>
        <w:t>• 'Worse' is a comparative adjective. A comparative adjective is used to compare two things with each other. For example, The interview was much worse than he had expected.</w:t>
      </w:r>
    </w:p>
    <w:p>
      <w:pPr>
        <w:spacing w:before="0"/>
      </w:pPr>
      <w:r>
        <w:rPr>
          <w:b w:val="0"/>
        </w:rPr>
        <w:t>• The correct adjective to be used is 'worst' which is a superlative adjective. A superlative adjective is used when you compare three or more things with one another.</w:t>
      </w:r>
    </w:p>
    <w:p>
      <w:pPr>
        <w:spacing w:before="0"/>
      </w:pPr>
      <w:r>
        <w:rPr>
          <w:b w:val="0"/>
        </w:rPr>
        <w:t>• Article 'the' is used with the superlative degrees.</w:t>
      </w:r>
    </w:p>
    <w:p>
      <w:pPr>
        <w:spacing w:before="0"/>
      </w:pPr>
      <w:r>
        <w:rPr>
          <w:b w:val="0"/>
        </w:rPr>
        <w:t>• Therefore, the correct sentence is 'It was a really bad movie- the worst movie I’ve ever seen in my life.'</w:t>
      </w:r>
    </w:p>
    <w:p>
      <w:pPr>
        <w:spacing w:before="0"/>
      </w:pPr>
      <w:r>
        <w:rPr>
          <w:b w:val="0"/>
        </w:rPr>
      </w:r>
    </w:p>
    <w:p>
      <w:pPr>
        <w:spacing w:after="100" w:line="360" w:lineRule="auto" w:before="0"/>
      </w:pPr>
      <w:r>
        <w:rPr>
          <w:b w:val="0"/>
        </w:rPr>
        <w:t>49. Choose the most appropriate option to change the voice (active / passive) form of the given sentence. I hope you are 100 percent fit by now.</w:t>
      </w:r>
    </w:p>
    <w:p>
      <w:pPr>
        <w:spacing w:before="0"/>
      </w:pPr>
      <w:r>
        <w:rPr>
          <w:b w:val="0"/>
        </w:rPr>
      </w:r>
    </w:p>
    <w:p>
      <w:pPr>
        <w:spacing w:after="100" w:before="0"/>
      </w:pPr>
      <w:r>
        <w:rPr>
          <w:b w:val="0"/>
        </w:rPr>
        <w:t>A. It was being hoped by me that you are 100 percent fit by then.</w:t>
      </w:r>
    </w:p>
    <w:p>
      <w:pPr>
        <w:spacing w:after="100" w:before="0"/>
      </w:pPr>
      <w:r>
        <w:rPr>
          <w:b w:val="0"/>
        </w:rPr>
        <w:t>B. It is hoped that you are 100 percent fit by now.</w:t>
      </w:r>
    </w:p>
    <w:p>
      <w:pPr>
        <w:spacing w:after="100" w:before="0"/>
      </w:pPr>
      <w:r>
        <w:rPr>
          <w:b w:val="0"/>
        </w:rPr>
        <w:t>C. It is hoping you are 100 percent fit by now.</w:t>
      </w:r>
    </w:p>
    <w:p>
      <w:pPr>
        <w:spacing w:after="100" w:before="0"/>
      </w:pPr>
      <w:r>
        <w:rPr>
          <w:b w:val="0"/>
        </w:rPr>
        <w:t>D. It will be hoped that you are 100 percent fit by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active form of the sentence is in the present indefinite tense.</w:t>
      </w:r>
    </w:p>
    <w:p>
      <w:pPr>
        <w:spacing w:before="0"/>
      </w:pPr>
      <w:r>
        <w:rPr>
          <w:b w:val="0"/>
        </w:rPr>
        <w:t>• While changing it into its indirect form, the structure followed is 'object + is/are/am + V3 + subject'.</w:t>
      </w:r>
    </w:p>
    <w:p>
      <w:pPr>
        <w:spacing w:before="0"/>
      </w:pPr>
      <w:r>
        <w:rPr>
          <w:b w:val="0"/>
        </w:rPr>
        <w:t>• Therefore, the correct answer is 'It is hoped that you are 100 percent fit by now.'</w:t>
      </w:r>
    </w:p>
    <w:p>
      <w:pPr>
        <w:spacing w:before="0"/>
      </w:pPr>
      <w:r>
        <w:rPr>
          <w:b w:val="0"/>
        </w:rPr>
      </w:r>
    </w:p>
    <w:p>
      <w:pPr>
        <w:spacing w:after="100" w:line="360" w:lineRule="auto" w:before="0"/>
      </w:pPr>
      <w:r>
        <w:rPr>
          <w:b w:val="0"/>
        </w:rPr>
        <w:t>50. Select the segment which has an error. It is estimated that most of the addict, a whopping 85%, in God’s own country Kerala, are below 25 years of age.</w:t>
      </w:r>
    </w:p>
    <w:p>
      <w:pPr>
        <w:spacing w:before="0"/>
      </w:pPr>
      <w:r>
        <w:rPr>
          <w:b w:val="0"/>
        </w:rPr>
      </w:r>
    </w:p>
    <w:p>
      <w:pPr>
        <w:spacing w:after="100" w:before="0"/>
      </w:pPr>
      <w:r>
        <w:rPr>
          <w:b w:val="0"/>
        </w:rPr>
        <w:t>A. are below 25</w:t>
      </w:r>
    </w:p>
    <w:p>
      <w:pPr>
        <w:spacing w:after="100" w:before="0"/>
      </w:pPr>
      <w:r>
        <w:rPr>
          <w:b w:val="0"/>
        </w:rPr>
        <w:t>B. It is estimated that</w:t>
      </w:r>
    </w:p>
    <w:p>
      <w:pPr>
        <w:spacing w:after="100" w:before="0"/>
      </w:pPr>
      <w:r>
        <w:rPr>
          <w:b w:val="0"/>
        </w:rPr>
        <w:t>C. most of the addict</w:t>
      </w:r>
    </w:p>
    <w:p>
      <w:pPr>
        <w:spacing w:after="100" w:before="0"/>
      </w:pPr>
      <w:r>
        <w:rPr>
          <w:b w:val="0"/>
        </w:rPr>
        <w:t>D. a whopping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When we use countable nouns after the phrase 'most of the', we should use the plural form. Therefore, replace 'addict' with 'addicts' to make it grammatically correct.'</w:t>
      </w:r>
    </w:p>
    <w:p>
      <w:pPr>
        <w:spacing w:before="0"/>
      </w:pPr>
      <w:r>
        <w:rPr>
          <w:b w:val="0"/>
        </w:rPr>
        <w:t>• The correct sentence is 'It is estimated that most of the addicts, a whopping 85%, in God’s own country Kerala, are below 25 years of age.'</w:t>
      </w:r>
    </w:p>
    <w:p>
      <w:pPr>
        <w:spacing w:before="0"/>
      </w:pPr>
      <w:r>
        <w:rPr>
          <w:b w:val="0"/>
        </w:rPr>
      </w:r>
    </w:p>
    <w:p>
      <w:pPr>
        <w:spacing w:after="100" w:line="360" w:lineRule="auto" w:before="0"/>
      </w:pPr>
      <w:r>
        <w:rPr>
          <w:b w:val="0"/>
        </w:rPr>
        <w:t>51. Identify the best way to improve the underlined part of the given sentence. If there is no improvement required, select ‘no improvement’- Word by word reading lead to the development of another bad habit which is the habit of reading aloud.</w:t>
      </w:r>
    </w:p>
    <w:p>
      <w:pPr>
        <w:spacing w:before="0"/>
      </w:pPr>
      <w:r>
        <w:rPr>
          <w:b w:val="0"/>
        </w:rPr>
      </w:r>
    </w:p>
    <w:p>
      <w:pPr>
        <w:spacing w:after="100" w:before="0"/>
      </w:pPr>
      <w:r>
        <w:rPr>
          <w:b w:val="0"/>
        </w:rPr>
        <w:t>A. leading to the developing</w:t>
      </w:r>
    </w:p>
    <w:p>
      <w:pPr>
        <w:spacing w:after="100" w:before="0"/>
      </w:pPr>
      <w:r>
        <w:rPr>
          <w:b w:val="0"/>
        </w:rPr>
        <w:t>B. leads to the development</w:t>
      </w:r>
    </w:p>
    <w:p>
      <w:pPr>
        <w:spacing w:after="100" w:before="0"/>
      </w:pPr>
      <w:r>
        <w:rPr>
          <w:b w:val="0"/>
        </w:rPr>
        <w:t>C. lead to develops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error lies in the wrong usage of the subject-verb agreement.</w:t>
      </w:r>
    </w:p>
    <w:p>
      <w:pPr>
        <w:spacing w:before="0"/>
      </w:pPr>
      <w:r>
        <w:rPr>
          <w:b w:val="0"/>
        </w:rPr>
        <w:t>• The verb 'lead' is followed by the subject 'reading' which is an uncountable noun. Uncountable nouns are used with a singular verb. Therefore replace 'lead' with 'leads'.</w:t>
      </w:r>
    </w:p>
    <w:p>
      <w:pPr>
        <w:spacing w:before="0"/>
      </w:pPr>
      <w:r>
        <w:rPr>
          <w:b w:val="0"/>
        </w:rPr>
        <w:t>• The correct sentence is 'Word by word reading leads to the development of another bad habit which is the habit of reading aloud.'</w:t>
      </w:r>
    </w:p>
    <w:p>
      <w:pPr>
        <w:spacing w:before="0"/>
      </w:pPr>
      <w:r>
        <w:rPr>
          <w:b w:val="0"/>
        </w:rPr>
      </w:r>
    </w:p>
    <w:p>
      <w:pPr>
        <w:spacing w:after="100" w:line="360" w:lineRule="auto" w:before="0"/>
      </w:pPr>
      <w:r>
        <w:rPr>
          <w:b w:val="0"/>
        </w:rPr>
        <w:t>52. Choose the most appropriate option to change the voice (active / passive) form of the given sentence. My friends persuaded me that I should forgive him</w:t>
      </w:r>
    </w:p>
    <w:p>
      <w:pPr>
        <w:spacing w:before="0"/>
      </w:pPr>
      <w:r>
        <w:rPr>
          <w:b w:val="0"/>
        </w:rPr>
      </w:r>
    </w:p>
    <w:p>
      <w:pPr>
        <w:spacing w:after="100" w:before="0"/>
      </w:pPr>
      <w:r>
        <w:rPr>
          <w:b w:val="0"/>
        </w:rPr>
        <w:t>A. I am being persuaded by my friends that he should be forgiven.</w:t>
      </w:r>
    </w:p>
    <w:p>
      <w:pPr>
        <w:spacing w:after="100" w:before="0"/>
      </w:pPr>
      <w:r>
        <w:rPr>
          <w:b w:val="0"/>
        </w:rPr>
        <w:t>B. I will be persuaded by my friends that he should be forgiven.</w:t>
      </w:r>
    </w:p>
    <w:p>
      <w:pPr>
        <w:spacing w:after="100" w:before="0"/>
      </w:pPr>
      <w:r>
        <w:rPr>
          <w:b w:val="0"/>
        </w:rPr>
        <w:t>C. I was persuaded by my friends that he should be forgiven.</w:t>
      </w:r>
    </w:p>
    <w:p>
      <w:pPr>
        <w:spacing w:after="100" w:before="0"/>
      </w:pPr>
      <w:r>
        <w:rPr>
          <w:b w:val="0"/>
        </w:rPr>
        <w:t>D. I will have been persuaded by my friends to forgive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active form of the sentence is in the simple past tense.</w:t>
      </w:r>
    </w:p>
    <w:p>
      <w:pPr>
        <w:spacing w:before="0"/>
      </w:pPr>
      <w:r>
        <w:rPr>
          <w:b w:val="0"/>
        </w:rPr>
        <w:t>• While changing it into its indirect form, the structure followed is 'object + was/were + V3 + by + subject'.</w:t>
      </w:r>
    </w:p>
    <w:p>
      <w:pPr>
        <w:spacing w:before="0"/>
      </w:pPr>
      <w:r>
        <w:rPr>
          <w:b w:val="0"/>
        </w:rPr>
        <w:t>• Therefore, the correct answer is 'I was persuaded by my friends that he should be forgiven.'</w:t>
      </w:r>
    </w:p>
    <w:p>
      <w:pPr>
        <w:spacing w:before="0"/>
      </w:pPr>
      <w:r>
        <w:rPr>
          <w:b w:val="0"/>
        </w:rPr>
      </w:r>
    </w:p>
    <w:p>
      <w:pPr>
        <w:spacing w:after="100" w:line="360" w:lineRule="auto" w:before="0"/>
      </w:pPr>
      <w:r>
        <w:rPr>
          <w:b w:val="0"/>
        </w:rPr>
        <w:t>53. Identify the best way to improve the underlined part of the given sentence. If there is no improvement required, select ‘no improvement’- The author is not well known. Little bit people have heard of him.</w:t>
      </w:r>
    </w:p>
    <w:p>
      <w:pPr>
        <w:spacing w:before="0"/>
      </w:pPr>
      <w:r>
        <w:rPr>
          <w:b w:val="0"/>
        </w:rPr>
      </w:r>
    </w:p>
    <w:p>
      <w:pPr>
        <w:spacing w:after="100" w:before="0"/>
      </w:pPr>
      <w:r>
        <w:rPr>
          <w:b w:val="0"/>
        </w:rPr>
        <w:t>A. A few person</w:t>
      </w:r>
    </w:p>
    <w:p>
      <w:pPr>
        <w:spacing w:after="100" w:before="0"/>
      </w:pPr>
      <w:r>
        <w:rPr>
          <w:b w:val="0"/>
        </w:rPr>
        <w:t>B. A little bit of people</w:t>
      </w:r>
    </w:p>
    <w:p>
      <w:pPr>
        <w:spacing w:after="100" w:before="0"/>
      </w:pPr>
      <w:r>
        <w:rPr>
          <w:b w:val="0"/>
        </w:rPr>
        <w:t>C. Few people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use of an adjective 'little' to represent the people.</w:t>
      </w:r>
    </w:p>
    <w:p>
      <w:pPr>
        <w:spacing w:before="0"/>
      </w:pPr>
      <w:r>
        <w:rPr>
          <w:b w:val="0"/>
        </w:rPr>
        <w:t>• The correct adjective to be used is 'few'. The difference is that we use few and a few with countable nouns in the plural form, and we use little and a little with uncountable nouns.</w:t>
      </w:r>
    </w:p>
    <w:p>
      <w:pPr>
        <w:spacing w:before="0"/>
      </w:pPr>
      <w:r>
        <w:rPr>
          <w:b w:val="0"/>
        </w:rPr>
        <w:t>• eg. 1. she began to tell them a little about her life in Scotland.</w:t>
      </w:r>
    </w:p>
    <w:p>
      <w:pPr>
        <w:spacing w:before="0"/>
      </w:pPr>
      <w:r>
        <w:rPr>
          <w:b w:val="0"/>
        </w:rPr>
        <w:t>• 2. We stayed for a few days in Florence and visited the museums.</w:t>
      </w:r>
    </w:p>
    <w:p>
      <w:pPr>
        <w:spacing w:before="0"/>
      </w:pPr>
      <w:r>
        <w:rPr>
          <w:b w:val="0"/>
        </w:rPr>
        <w:t>• Therefore, out of given alternatives, option 3 'few people' is the correct answer which makes the sentence grammatically correct.</w:t>
      </w:r>
    </w:p>
    <w:p>
      <w:pPr>
        <w:spacing w:before="0"/>
      </w:pPr>
      <w:r>
        <w:rPr>
          <w:b w:val="0"/>
        </w:rPr>
      </w:r>
    </w:p>
    <w:p>
      <w:pPr>
        <w:spacing w:after="100" w:line="360" w:lineRule="auto" w:before="0"/>
      </w:pPr>
      <w:r>
        <w:rPr>
          <w:b w:val="0"/>
        </w:rPr>
        <w:t>54. Choose the most appropriate option to change the narration (direct / indirect) of the given sentence. The RWA members said, “We want to see the audited accounts before we make more payments.”</w:t>
      </w:r>
    </w:p>
    <w:p>
      <w:pPr>
        <w:spacing w:before="0"/>
      </w:pPr>
      <w:r>
        <w:rPr>
          <w:b w:val="0"/>
        </w:rPr>
      </w:r>
    </w:p>
    <w:p>
      <w:pPr>
        <w:spacing w:after="100" w:before="0"/>
      </w:pPr>
      <w:r>
        <w:rPr>
          <w:b w:val="0"/>
        </w:rPr>
        <w:t>A. The RWA members said that we want to see the audited accounts before we make more payments.</w:t>
      </w:r>
    </w:p>
    <w:p>
      <w:pPr>
        <w:spacing w:after="100" w:before="0"/>
      </w:pPr>
      <w:r>
        <w:rPr>
          <w:b w:val="0"/>
        </w:rPr>
        <w:t>B. The RWA members said that they wanted to see the audited accounts before they made more payments.</w:t>
      </w:r>
    </w:p>
    <w:p>
      <w:pPr>
        <w:spacing w:after="100" w:before="0"/>
      </w:pPr>
      <w:r>
        <w:rPr>
          <w:b w:val="0"/>
        </w:rPr>
        <w:t>C. The RWA members are saying that they want to see the audited accounts before they make more payments.</w:t>
      </w:r>
    </w:p>
    <w:p>
      <w:pPr>
        <w:spacing w:after="100" w:before="0"/>
      </w:pPr>
      <w:r>
        <w:rPr>
          <w:b w:val="0"/>
        </w:rPr>
        <w:t>D. The RWA members said we wanted to see the audited accounts before we make more payments.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While changing the given sentence into its indirect form, 'we' will be changed to 'they', present tense will be changed to past tense i.e. 'want' changes to 'wanted', 'make' changes to 'made'.</w:t>
      </w:r>
    </w:p>
    <w:p>
      <w:pPr>
        <w:spacing w:before="0"/>
      </w:pPr>
      <w:r>
        <w:rPr>
          <w:b w:val="0"/>
        </w:rPr>
        <w:t>• Therefore, the correct answer is 'The RWA members said that they wanted to see the audited accounts before they made more payments.'</w:t>
      </w:r>
    </w:p>
    <w:p>
      <w:pPr>
        <w:spacing w:before="0"/>
      </w:pPr>
      <w:r>
        <w:rPr>
          <w:b w:val="0"/>
        </w:rPr>
      </w:r>
    </w:p>
    <w:p>
      <w:pPr>
        <w:spacing w:after="100" w:line="360" w:lineRule="auto" w:before="0"/>
      </w:pPr>
      <w:r>
        <w:rPr>
          <w:b w:val="0"/>
        </w:rPr>
        <w:t>55. Choose the most appropriate option to change the voice (active / passive) form of the given sentence. The two little girls were playing a game of dice.</w:t>
      </w:r>
    </w:p>
    <w:p>
      <w:pPr>
        <w:spacing w:before="0"/>
      </w:pPr>
      <w:r>
        <w:rPr>
          <w:b w:val="0"/>
        </w:rPr>
      </w:r>
    </w:p>
    <w:p>
      <w:pPr>
        <w:spacing w:after="100" w:before="0"/>
      </w:pPr>
      <w:r>
        <w:rPr>
          <w:b w:val="0"/>
        </w:rPr>
        <w:t>A. The two little girls had been playing a game of dice.</w:t>
      </w:r>
    </w:p>
    <w:p>
      <w:pPr>
        <w:spacing w:after="100" w:before="0"/>
      </w:pPr>
      <w:r>
        <w:rPr>
          <w:b w:val="0"/>
        </w:rPr>
        <w:t>B. A game of dice was played by the two little girls.</w:t>
      </w:r>
    </w:p>
    <w:p>
      <w:pPr>
        <w:spacing w:after="100" w:before="0"/>
      </w:pPr>
      <w:r>
        <w:rPr>
          <w:b w:val="0"/>
        </w:rPr>
        <w:t>C. A game of dice was being played by the two little girls.</w:t>
      </w:r>
    </w:p>
    <w:p>
      <w:pPr>
        <w:spacing w:after="100" w:before="0"/>
      </w:pPr>
      <w:r>
        <w:rPr>
          <w:b w:val="0"/>
        </w:rPr>
        <w:t>D. The two little girls had played a game of dice.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active form of the sentence is in the past continuous tense.</w:t>
      </w:r>
    </w:p>
    <w:p>
      <w:pPr>
        <w:spacing w:before="0"/>
      </w:pPr>
      <w:r>
        <w:rPr>
          <w:b w:val="0"/>
        </w:rPr>
        <w:t>• While changing it into its passive form, the structure followed is 'object + 'was/were + being + V3 + by + subject'.</w:t>
      </w:r>
    </w:p>
    <w:p>
      <w:pPr>
        <w:spacing w:before="0"/>
      </w:pPr>
      <w:r>
        <w:rPr>
          <w:b w:val="0"/>
        </w:rPr>
        <w:t>• Therefore, the correct answer is 'A game of dice was being played by the two little girls'.</w:t>
      </w:r>
    </w:p>
    <w:p>
      <w:pPr>
        <w:spacing w:before="0"/>
      </w:pPr>
      <w:r>
        <w:rPr>
          <w:b w:val="0"/>
        </w:rPr>
      </w:r>
    </w:p>
    <w:p>
      <w:pPr>
        <w:spacing w:after="100" w:line="360" w:lineRule="auto" w:before="0"/>
      </w:pPr>
      <w:r>
        <w:rPr>
          <w:b w:val="0"/>
        </w:rPr>
        <w:t>56. Select the word which means the same as the group of words given. Making a show of being morally superior to others</w:t>
      </w:r>
    </w:p>
    <w:p>
      <w:pPr>
        <w:spacing w:before="0"/>
      </w:pPr>
      <w:r>
        <w:rPr>
          <w:b w:val="0"/>
        </w:rPr>
      </w:r>
    </w:p>
    <w:p>
      <w:pPr>
        <w:spacing w:after="100" w:before="0"/>
      </w:pPr>
      <w:r>
        <w:rPr>
          <w:b w:val="0"/>
        </w:rPr>
        <w:t>A. sanctum</w:t>
      </w:r>
    </w:p>
    <w:p>
      <w:pPr>
        <w:spacing w:after="100" w:before="0"/>
      </w:pPr>
      <w:r>
        <w:rPr>
          <w:b w:val="0"/>
        </w:rPr>
        <w:t>B. profligate</w:t>
      </w:r>
    </w:p>
    <w:p>
      <w:pPr>
        <w:spacing w:after="100" w:before="0"/>
      </w:pPr>
      <w:r>
        <w:rPr>
          <w:b w:val="0"/>
        </w:rPr>
        <w:t>C. approving</w:t>
      </w:r>
    </w:p>
    <w:p>
      <w:pPr>
        <w:spacing w:after="100" w:before="0"/>
      </w:pPr>
      <w:r>
        <w:rPr>
          <w:b w:val="0"/>
        </w:rPr>
        <w:t>D. sanctimonious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word 'sanctimonious' which means 'giving the impression that you feel you are better and more moral than other people' gives the same meaning as the given group of words.</w:t>
      </w:r>
    </w:p>
    <w:p>
      <w:pPr>
        <w:spacing w:before="0"/>
      </w:pPr>
      <w:r>
        <w:rPr>
          <w:b w:val="0"/>
        </w:rPr>
        <w:t>• The meaning of other words:</w:t>
      </w:r>
    </w:p>
    <w:p>
      <w:pPr>
        <w:spacing w:before="0"/>
      </w:pPr>
      <w:r>
        <w:rPr>
          <w:b w:val="0"/>
        </w:rPr>
        <w:t>• sanctum: a holy place.</w:t>
      </w:r>
    </w:p>
    <w:p>
      <w:pPr>
        <w:spacing w:before="0"/>
      </w:pPr>
      <w:r>
        <w:rPr>
          <w:b w:val="0"/>
        </w:rPr>
        <w:t>• profligate: using money, time, materials, etc. in a careless way.</w:t>
      </w:r>
    </w:p>
    <w:p>
      <w:pPr>
        <w:spacing w:before="0"/>
      </w:pPr>
      <w:r>
        <w:rPr>
          <w:b w:val="0"/>
        </w:rPr>
        <w:t>• approving: showing that you believe that somebody/something is good or acceptable.</w:t>
      </w:r>
    </w:p>
    <w:p>
      <w:pPr>
        <w:spacing w:before="0"/>
      </w:pPr>
      <w:r>
        <w:rPr>
          <w:b w:val="0"/>
        </w:rPr>
      </w:r>
    </w:p>
    <w:p>
      <w:pPr>
        <w:spacing w:after="100" w:line="360" w:lineRule="auto" w:before="0"/>
      </w:pPr>
      <w:r>
        <w:rPr>
          <w:b w:val="0"/>
        </w:rPr>
        <w:t>57. Choose the most appropriate option to change the narration (direct / indirect) of the given sentence. “If I had the manual of the new T.V, I would have fixed it by now,” said Uma.</w:t>
      </w:r>
    </w:p>
    <w:p>
      <w:pPr>
        <w:spacing w:before="0"/>
      </w:pPr>
      <w:r>
        <w:rPr>
          <w:b w:val="0"/>
        </w:rPr>
      </w:r>
    </w:p>
    <w:p>
      <w:pPr>
        <w:spacing w:after="100" w:before="0"/>
      </w:pPr>
      <w:r>
        <w:rPr>
          <w:b w:val="0"/>
        </w:rPr>
        <w:t>A. Uma said that if she had had the manual of the new T.V she would have fixed it by then</w:t>
      </w:r>
    </w:p>
    <w:p>
      <w:pPr>
        <w:spacing w:after="100" w:before="0"/>
      </w:pPr>
      <w:r>
        <w:rPr>
          <w:b w:val="0"/>
        </w:rPr>
        <w:t>B. Uma said that if she was having the manual of the new T.V she would have fixed it by now</w:t>
      </w:r>
    </w:p>
    <w:p>
      <w:pPr>
        <w:spacing w:after="100" w:before="0"/>
      </w:pPr>
      <w:r>
        <w:rPr>
          <w:b w:val="0"/>
        </w:rPr>
        <w:t>C. Uma said that if she will have the manual of the new T.V she would have fixed it by the</w:t>
      </w:r>
    </w:p>
    <w:p>
      <w:pPr>
        <w:spacing w:after="100" w:before="0"/>
      </w:pPr>
      <w:r>
        <w:rPr>
          <w:b w:val="0"/>
        </w:rPr>
        <w:t>D. Uma said that if she has the manual of the new T.V she will have fixed it by then.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direct form of the sentence is in the simple past tense.</w:t>
      </w:r>
    </w:p>
    <w:p>
      <w:pPr>
        <w:spacing w:before="0"/>
      </w:pPr>
      <w:r>
        <w:rPr>
          <w:b w:val="0"/>
        </w:rPr>
        <w:t>• While changing it into its indirect form, it will be changed to past perfect tense. The structure followed is 'subject + had + V3 + object'.</w:t>
      </w:r>
    </w:p>
    <w:p>
      <w:pPr>
        <w:spacing w:before="0"/>
      </w:pPr>
      <w:r>
        <w:rPr>
          <w:b w:val="0"/>
        </w:rPr>
        <w:t>• Therefore, the correct answer is 'Uma said that if she had had the manual of the new T.V she would have fixed it by then'.</w:t>
      </w:r>
    </w:p>
    <w:p>
      <w:pPr>
        <w:spacing w:before="0"/>
      </w:pPr>
      <w:r>
        <w:rPr>
          <w:b w:val="0"/>
        </w:rPr>
      </w:r>
    </w:p>
    <w:p>
      <w:pPr>
        <w:spacing w:after="100" w:line="360" w:lineRule="auto" w:before="0"/>
      </w:pPr>
      <w:r>
        <w:rPr>
          <w:b w:val="0"/>
        </w:rPr>
        <w:t>58. Given below are four jumbled sentences. Pick the option that gives their correct order. A. Such was his devotion that Kaali Ma appeared before him with a thousand heads and a thousand pairs of arms. B. Once, Tenali Raman wanted to visit the Kaali temple on the outskirts of the city and pray. C. It was quite dark by the time Tenali reached the temple, prostrated before the goddess, and with eyes closed started praying to Mother Kaali. D. Raman who was dazzled to see Mother Kaali in all her glory, looked at her from left to right and right to left and could not control his happiness.</w:t>
      </w:r>
    </w:p>
    <w:p>
      <w:pPr>
        <w:spacing w:before="0"/>
      </w:pPr>
      <w:r>
        <w:rPr>
          <w:b w:val="0"/>
        </w:rPr>
      </w:r>
    </w:p>
    <w:p>
      <w:pPr>
        <w:spacing w:after="100" w:before="0"/>
      </w:pPr>
      <w:r>
        <w:rPr>
          <w:b w:val="0"/>
        </w:rPr>
        <w:t>A. CDAB</w:t>
      </w:r>
    </w:p>
    <w:p>
      <w:pPr>
        <w:spacing w:after="100" w:before="0"/>
      </w:pPr>
      <w:r>
        <w:rPr>
          <w:b w:val="0"/>
        </w:rPr>
        <w:t>B. BCAD</w:t>
      </w:r>
    </w:p>
    <w:p>
      <w:pPr>
        <w:spacing w:after="100" w:before="0"/>
      </w:pPr>
      <w:r>
        <w:rPr>
          <w:b w:val="0"/>
        </w:rPr>
        <w:t>C. DCBA</w:t>
      </w:r>
    </w:p>
    <w:p>
      <w:pPr>
        <w:spacing w:after="100" w:before="0"/>
      </w:pPr>
      <w:r>
        <w:rPr>
          <w:b w:val="0"/>
        </w:rPr>
        <w:t>D. BACD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begins with sentence B as it is introducing the subject 'Tenali Raman' who wanted to visit the Kaali temple. All other sentences are talking about the series of events that happen after he visit the temple.</w:t>
      </w:r>
    </w:p>
    <w:p>
      <w:pPr>
        <w:spacing w:before="0"/>
      </w:pPr>
      <w:r>
        <w:rPr>
          <w:b w:val="0"/>
        </w:rPr>
        <w:t>• Sentence B will be followed by C as it is saying the first event that happened after he visited the temple.</w:t>
      </w:r>
    </w:p>
    <w:p>
      <w:pPr>
        <w:spacing w:before="0"/>
      </w:pPr>
      <w:r>
        <w:rPr>
          <w:b w:val="0"/>
        </w:rPr>
        <w:t>• Therefore, the correct sequence of 'BC' is given only in option 2 i.e. 'BCAD'.</w:t>
      </w:r>
    </w:p>
    <w:p>
      <w:pPr>
        <w:spacing w:before="0"/>
      </w:pPr>
      <w:r>
        <w:rPr>
          <w:b w:val="0"/>
        </w:rPr>
      </w:r>
    </w:p>
    <w:p>
      <w:pPr>
        <w:spacing w:after="100" w:line="360" w:lineRule="auto" w:before="0"/>
      </w:pPr>
      <w:r>
        <w:rPr>
          <w:b w:val="0"/>
        </w:rPr>
        <w:t>59. Select the most appropriate idiom (in the context) to fill in the sentence. Many old projects are ______ with a change in company policies.</w:t>
      </w:r>
    </w:p>
    <w:p>
      <w:pPr>
        <w:spacing w:before="0"/>
      </w:pPr>
      <w:r>
        <w:rPr>
          <w:b w:val="0"/>
        </w:rPr>
      </w:r>
    </w:p>
    <w:p>
      <w:pPr>
        <w:spacing w:after="100" w:before="0"/>
      </w:pPr>
      <w:r>
        <w:rPr>
          <w:b w:val="0"/>
        </w:rPr>
        <w:t>A. breaking the ice</w:t>
      </w:r>
    </w:p>
    <w:p>
      <w:pPr>
        <w:spacing w:after="100" w:before="0"/>
      </w:pPr>
      <w:r>
        <w:rPr>
          <w:b w:val="0"/>
        </w:rPr>
        <w:t>B. beating around the bush</w:t>
      </w:r>
    </w:p>
    <w:p>
      <w:pPr>
        <w:spacing w:after="100" w:before="0"/>
      </w:pPr>
      <w:r>
        <w:rPr>
          <w:b w:val="0"/>
        </w:rPr>
        <w:t>C. caught red handed</w:t>
      </w:r>
    </w:p>
    <w:p>
      <w:pPr>
        <w:spacing w:after="100" w:before="0"/>
      </w:pPr>
      <w:r>
        <w:rPr>
          <w:b w:val="0"/>
        </w:rPr>
        <w:t>D. getting a new lease of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idiom to be used in the blank is 'getting a new lease of life' which means 'an occasion when you become more energetic and active than before'. In the given sentence it means that due to change in company policies, many old projects are successful than they have been in the past.</w:t>
      </w:r>
    </w:p>
    <w:p>
      <w:pPr>
        <w:spacing w:before="0"/>
      </w:pPr>
      <w:r>
        <w:rPr>
          <w:b w:val="0"/>
        </w:rPr>
        <w:t>• The meaning of other idioms:</w:t>
      </w:r>
    </w:p>
    <w:p>
      <w:pPr>
        <w:spacing w:before="0"/>
      </w:pPr>
      <w:r>
        <w:rPr>
          <w:b w:val="0"/>
        </w:rPr>
        <w:t>• breaking the ice: do or say something to relieve tension or get conversation going in a strained situation or when strangers meet.</w:t>
      </w:r>
    </w:p>
    <w:p>
      <w:pPr>
        <w:spacing w:before="0"/>
      </w:pPr>
      <w:r>
        <w:rPr>
          <w:b w:val="0"/>
        </w:rPr>
        <w:t>• beating around the bush: to avoid talking about what is important.</w:t>
      </w:r>
    </w:p>
    <w:p>
      <w:pPr>
        <w:spacing w:before="0"/>
      </w:pPr>
      <w:r>
        <w:rPr>
          <w:b w:val="0"/>
        </w:rPr>
        <w:t>• caught red handed: Apprehend someone in the course of wrongdoing.</w:t>
      </w:r>
    </w:p>
    <w:p>
      <w:pPr>
        <w:spacing w:before="0"/>
      </w:pPr>
      <w:r>
        <w:rPr>
          <w:b w:val="0"/>
        </w:rPr>
      </w:r>
    </w:p>
    <w:p>
      <w:pPr>
        <w:spacing w:after="100" w:line="360" w:lineRule="auto" w:before="0"/>
      </w:pPr>
      <w:r>
        <w:rPr>
          <w:b w:val="0"/>
        </w:rPr>
        <w:t>60. Given below are four jumbled sentences. Pick the option that gives their correct order. A. Though everything was on the up and up for Holzman, yet … something wasn't quite right. B. At 19, he enrolled in the Culinary Institute of America before heading to the West Coast to cook for such well-esteemed restaurants as Palladin, Napa and Aqua. C. He got a little fed up with the kitchen and started to feel that he wanted to do something different with it. D. Holzman, a well known chef, started his career at the age of 15 when the prodigy began cooking under Eric Ripert at the iconic New York restaurant, Le Bernadin.</w:t>
      </w:r>
    </w:p>
    <w:p>
      <w:pPr>
        <w:spacing w:before="0"/>
      </w:pPr>
      <w:r>
        <w:rPr>
          <w:b w:val="0"/>
        </w:rPr>
      </w:r>
    </w:p>
    <w:p>
      <w:pPr>
        <w:spacing w:after="100" w:before="0"/>
      </w:pPr>
      <w:r>
        <w:rPr>
          <w:b w:val="0"/>
        </w:rPr>
        <w:t>A. DACB</w:t>
      </w:r>
    </w:p>
    <w:p>
      <w:pPr>
        <w:spacing w:after="100" w:before="0"/>
      </w:pPr>
      <w:r>
        <w:rPr>
          <w:b w:val="0"/>
        </w:rPr>
        <w:t>B. ABCD</w:t>
      </w:r>
    </w:p>
    <w:p>
      <w:pPr>
        <w:spacing w:after="100" w:before="0"/>
      </w:pPr>
      <w:r>
        <w:rPr>
          <w:b w:val="0"/>
        </w:rPr>
        <w:t>C. DBAC</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D as it is introducing the subject 'Holzman, a well known chef'.</w:t>
      </w:r>
    </w:p>
    <w:p>
      <w:pPr>
        <w:spacing w:before="0"/>
      </w:pPr>
      <w:r>
        <w:rPr>
          <w:b w:val="0"/>
        </w:rPr>
        <w:t>• Sentence D will be followed by sentence B as D begins with introducing Holzman and how started his career and B explains about the later part of his career.</w:t>
      </w:r>
    </w:p>
    <w:p>
      <w:pPr>
        <w:spacing w:before="0"/>
      </w:pPr>
      <w:r>
        <w:rPr>
          <w:b w:val="0"/>
        </w:rPr>
        <w:t>• Sentences A and C make paired sentences as A is saying that something was not right with Holzman and the reason is mentioned in sentence C.</w:t>
      </w:r>
    </w:p>
    <w:p>
      <w:pPr>
        <w:spacing w:before="0"/>
      </w:pPr>
      <w:r>
        <w:rPr>
          <w:b w:val="0"/>
        </w:rPr>
        <w:t>• Therefore, the correct sequence is given in option 3 i.e. 'DBAC'.</w:t>
      </w:r>
    </w:p>
    <w:p>
      <w:pPr>
        <w:spacing w:before="0"/>
      </w:pPr>
      <w:r>
        <w:rPr>
          <w:b w:val="0"/>
        </w:rPr>
      </w:r>
    </w:p>
    <w:p>
      <w:pPr>
        <w:spacing w:after="100" w:line="360" w:lineRule="auto" w:before="0"/>
      </w:pPr>
      <w:r>
        <w:rPr>
          <w:b w:val="0"/>
        </w:rPr>
        <w:t>61. Identify the best way to improve the underlined part of the given sentence. If there is no improvement required, select ‘no improvement’- My recent London trip was really special because I was being able to meet my nephew and his family after many years.</w:t>
      </w:r>
    </w:p>
    <w:p>
      <w:pPr>
        <w:spacing w:before="0"/>
      </w:pPr>
      <w:r>
        <w:rPr>
          <w:b w:val="0"/>
        </w:rPr>
      </w:r>
    </w:p>
    <w:p>
      <w:pPr>
        <w:spacing w:after="100" w:before="0"/>
      </w:pPr>
      <w:r>
        <w:rPr>
          <w:b w:val="0"/>
        </w:rPr>
        <w:t>A. I am unable to</w:t>
      </w:r>
    </w:p>
    <w:p>
      <w:pPr>
        <w:spacing w:after="100" w:before="0"/>
      </w:pPr>
      <w:r>
        <w:rPr>
          <w:b w:val="0"/>
        </w:rPr>
        <w:t>B. I has able to</w:t>
      </w:r>
    </w:p>
    <w:p>
      <w:pPr>
        <w:spacing w:after="100" w:before="0"/>
      </w:pPr>
      <w:r>
        <w:rPr>
          <w:b w:val="0"/>
        </w:rPr>
        <w:t>C. no improvement</w:t>
      </w:r>
    </w:p>
    <w:p>
      <w:pPr>
        <w:spacing w:after="100" w:before="0"/>
      </w:pPr>
      <w:r>
        <w:rPr>
          <w:b w:val="0"/>
        </w:rPr>
        <w:t>D. I was able to meet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use of 'being' is wrong as it is used only as a gerund or present or past continuous tenses.</w:t>
      </w:r>
    </w:p>
    <w:p>
      <w:pPr>
        <w:spacing w:before="0"/>
      </w:pPr>
      <w:r>
        <w:rPr>
          <w:b w:val="0"/>
        </w:rPr>
        <w:t>• Therefore, omit 'being' to make the sentence grammatically correct.</w:t>
      </w:r>
    </w:p>
    <w:p>
      <w:pPr>
        <w:spacing w:before="0"/>
      </w:pPr>
      <w:r>
        <w:rPr>
          <w:b w:val="0"/>
        </w:rPr>
        <w:t>• The correct sentence is 'My recent London trip was really special because I was able to meet my nephew and his family after many years.'</w:t>
      </w:r>
    </w:p>
    <w:p>
      <w:pPr>
        <w:spacing w:before="0"/>
      </w:pPr>
      <w:r>
        <w:rPr>
          <w:b w:val="0"/>
        </w:rPr>
      </w:r>
    </w:p>
    <w:p>
      <w:pPr>
        <w:spacing w:after="100" w:line="360" w:lineRule="auto" w:before="0"/>
      </w:pPr>
      <w:r>
        <w:rPr>
          <w:b w:val="0"/>
        </w:rPr>
        <w:t>62. Select the word which means the same as the group of words given. The exact opposite</w:t>
      </w:r>
    </w:p>
    <w:p>
      <w:pPr>
        <w:spacing w:before="0"/>
      </w:pPr>
      <w:r>
        <w:rPr>
          <w:b w:val="0"/>
        </w:rPr>
      </w:r>
    </w:p>
    <w:p>
      <w:pPr>
        <w:spacing w:after="100" w:before="0"/>
      </w:pPr>
      <w:r>
        <w:rPr>
          <w:b w:val="0"/>
        </w:rPr>
        <w:t>A. antithesis</w:t>
      </w:r>
    </w:p>
    <w:p>
      <w:pPr>
        <w:spacing w:after="100" w:before="0"/>
      </w:pPr>
      <w:r>
        <w:rPr>
          <w:b w:val="0"/>
        </w:rPr>
        <w:t>B. aesthete</w:t>
      </w:r>
    </w:p>
    <w:p>
      <w:pPr>
        <w:spacing w:after="100" w:before="0"/>
      </w:pPr>
      <w:r>
        <w:rPr>
          <w:b w:val="0"/>
        </w:rPr>
        <w:t>C. prosthesis</w:t>
      </w:r>
    </w:p>
    <w:p>
      <w:pPr>
        <w:spacing w:after="100" w:before="0"/>
      </w:pPr>
      <w:r>
        <w:rPr>
          <w:b w:val="0"/>
        </w:rPr>
        <w:t>D. analogous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word 'antithesis' is the correct answer as it means ' the opposite of something' gives the same meaning as the given group of words.</w:t>
      </w:r>
    </w:p>
    <w:p>
      <w:pPr>
        <w:spacing w:before="0"/>
      </w:pPr>
      <w:r>
        <w:rPr>
          <w:b w:val="0"/>
        </w:rPr>
        <w:t>• The meaning of other words:</w:t>
      </w:r>
    </w:p>
    <w:p>
      <w:pPr>
        <w:spacing w:before="0"/>
      </w:pPr>
      <w:r>
        <w:rPr>
          <w:b w:val="0"/>
        </w:rPr>
        <w:t>• aesthete: a person who has a love and understanding of art and beautiful things.</w:t>
      </w:r>
    </w:p>
    <w:p>
      <w:pPr>
        <w:spacing w:before="0"/>
      </w:pPr>
      <w:r>
        <w:rPr>
          <w:b w:val="0"/>
        </w:rPr>
        <w:t>• prosthesis: an artificial part of the body, for example a leg, an eye or a tooth.</w:t>
      </w:r>
    </w:p>
    <w:p>
      <w:pPr>
        <w:spacing w:before="0"/>
      </w:pPr>
      <w:r>
        <w:rPr>
          <w:b w:val="0"/>
        </w:rPr>
        <w:t>• analogous: similar in some way to another thing or situation and therefore able to be compared with it.</w:t>
      </w:r>
    </w:p>
    <w:p>
      <w:pPr>
        <w:spacing w:before="0"/>
      </w:pPr>
      <w:r>
        <w:rPr>
          <w:b w:val="0"/>
        </w:rPr>
      </w:r>
    </w:p>
    <w:p>
      <w:pPr>
        <w:spacing w:after="100" w:line="360" w:lineRule="auto" w:before="0"/>
      </w:pPr>
      <w:r>
        <w:rPr>
          <w:b w:val="0"/>
        </w:rPr>
        <w:t>63. Identify the best way to improve the underlined part of the given sentence. If there is no improvement required, select ‘no improvement’- I think you can have a piece of this cake but not all of it. I have to save some for my mother.</w:t>
      </w:r>
    </w:p>
    <w:p>
      <w:pPr>
        <w:spacing w:before="0"/>
      </w:pPr>
      <w:r>
        <w:rPr>
          <w:b w:val="0"/>
        </w:rPr>
      </w:r>
    </w:p>
    <w:p>
      <w:pPr>
        <w:spacing w:after="100" w:before="0"/>
      </w:pPr>
      <w:r>
        <w:rPr>
          <w:b w:val="0"/>
        </w:rPr>
        <w:t>A. or not most of it</w:t>
      </w:r>
    </w:p>
    <w:p>
      <w:pPr>
        <w:spacing w:after="100" w:before="0"/>
      </w:pPr>
      <w:r>
        <w:rPr>
          <w:b w:val="0"/>
        </w:rPr>
        <w:t>B. but never all of those</w:t>
      </w:r>
    </w:p>
    <w:p>
      <w:pPr>
        <w:spacing w:after="100" w:before="0"/>
      </w:pPr>
      <w:r>
        <w:rPr>
          <w:b w:val="0"/>
        </w:rPr>
        <w:t>C. no improvement</w:t>
      </w:r>
    </w:p>
    <w:p>
      <w:pPr>
        <w:spacing w:after="100" w:before="0"/>
      </w:pPr>
      <w:r>
        <w:rPr>
          <w:b w:val="0"/>
        </w:rPr>
        <w:t>D. but not some of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underlined phrase is grammatically correct.</w:t>
      </w:r>
    </w:p>
    <w:p>
      <w:pPr>
        <w:spacing w:before="0"/>
      </w:pPr>
      <w:r>
        <w:rPr>
          <w:b w:val="0"/>
        </w:rPr>
        <w:t>• The conjunction 'but' is correct as the two statements connected by 'but' are contrary to each other. The pronoun 'it' is correct as the subject 'cake' is singular so singular pronoun is used.</w:t>
      </w:r>
    </w:p>
    <w:p>
      <w:pPr>
        <w:spacing w:before="0"/>
      </w:pPr>
      <w:r>
        <w:rPr>
          <w:b w:val="0"/>
        </w:rPr>
        <w:t>• Therefore, the correct answer is 'no improvement'.</w:t>
      </w:r>
    </w:p>
    <w:p>
      <w:pPr>
        <w:spacing w:before="0"/>
      </w:pPr>
      <w:r>
        <w:rPr>
          <w:b w:val="0"/>
        </w:rPr>
      </w:r>
    </w:p>
    <w:p>
      <w:pPr>
        <w:spacing w:after="100" w:line="360" w:lineRule="auto" w:before="0"/>
      </w:pPr>
      <w:r>
        <w:rPr>
          <w:b w:val="0"/>
        </w:rPr>
        <w:t>64. Select the word which means the same as the group of words given. Touching along the side or boundary</w:t>
      </w:r>
    </w:p>
    <w:p>
      <w:pPr>
        <w:spacing w:before="0"/>
      </w:pPr>
      <w:r>
        <w:rPr>
          <w:b w:val="0"/>
        </w:rPr>
      </w:r>
    </w:p>
    <w:p>
      <w:pPr>
        <w:spacing w:after="100" w:before="0"/>
      </w:pPr>
      <w:r>
        <w:rPr>
          <w:b w:val="0"/>
        </w:rPr>
        <w:t>A. harmonious</w:t>
      </w:r>
    </w:p>
    <w:p>
      <w:pPr>
        <w:spacing w:after="100" w:before="0"/>
      </w:pPr>
      <w:r>
        <w:rPr>
          <w:b w:val="0"/>
        </w:rPr>
        <w:t>B. inconspicuous</w:t>
      </w:r>
    </w:p>
    <w:p>
      <w:pPr>
        <w:spacing w:after="100" w:before="0"/>
      </w:pPr>
      <w:r>
        <w:rPr>
          <w:b w:val="0"/>
        </w:rPr>
        <w:t>C. contiguous</w:t>
      </w:r>
    </w:p>
    <w:p>
      <w:pPr>
        <w:spacing w:after="100" w:before="0"/>
      </w:pPr>
      <w:r>
        <w:rPr>
          <w:b w:val="0"/>
        </w:rPr>
        <w:t>D. unpretentious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'contiguous' is the correct answer as it means ' touching or next to something' gives the same meaning as the given group of words.</w:t>
      </w:r>
    </w:p>
    <w:p>
      <w:pPr>
        <w:spacing w:before="0"/>
      </w:pPr>
      <w:r>
        <w:rPr>
          <w:b w:val="0"/>
        </w:rPr>
        <w:t>• The meaning of other words:</w:t>
      </w:r>
    </w:p>
    <w:p>
      <w:pPr>
        <w:spacing w:before="0"/>
      </w:pPr>
      <w:r>
        <w:rPr>
          <w:b w:val="0"/>
        </w:rPr>
        <w:t>• harmonious: friendly, peaceful and without any arguments.</w:t>
      </w:r>
    </w:p>
    <w:p>
      <w:pPr>
        <w:spacing w:before="0"/>
      </w:pPr>
      <w:r>
        <w:rPr>
          <w:b w:val="0"/>
        </w:rPr>
        <w:t>• inconspicuous: not attracting attention; not easy to notice.</w:t>
      </w:r>
    </w:p>
    <w:p>
      <w:pPr>
        <w:spacing w:before="0"/>
      </w:pPr>
      <w:r>
        <w:rPr>
          <w:b w:val="0"/>
        </w:rPr>
        <w:t>• unpretentious: not trying to appear more special, intelligent, important, etc. than you really are/it really is.</w:t>
      </w:r>
    </w:p>
    <w:p>
      <w:pPr>
        <w:spacing w:before="0"/>
      </w:pPr>
      <w:r>
        <w:rPr>
          <w:b w:val="0"/>
        </w:rPr>
      </w:r>
    </w:p>
    <w:p>
      <w:pPr>
        <w:spacing w:after="100" w:line="360" w:lineRule="auto" w:before="0"/>
      </w:pPr>
      <w:r>
        <w:rPr>
          <w:b w:val="0"/>
        </w:rPr>
        <w:t>65. Select the most appropriate option to fill in the blank. If your actions are ______ what you say, no one is going to believe you.</w:t>
      </w:r>
    </w:p>
    <w:p>
      <w:pPr>
        <w:spacing w:before="0"/>
      </w:pPr>
      <w:r>
        <w:rPr>
          <w:b w:val="0"/>
        </w:rPr>
      </w:r>
    </w:p>
    <w:p>
      <w:pPr>
        <w:spacing w:after="100" w:before="0"/>
      </w:pPr>
      <w:r>
        <w:rPr>
          <w:b w:val="0"/>
        </w:rPr>
        <w:t>A. contrary for</w:t>
      </w:r>
    </w:p>
    <w:p>
      <w:pPr>
        <w:spacing w:after="100" w:before="0"/>
      </w:pPr>
      <w:r>
        <w:rPr>
          <w:b w:val="0"/>
        </w:rPr>
        <w:t>B. contrary with</w:t>
      </w:r>
    </w:p>
    <w:p>
      <w:pPr>
        <w:spacing w:after="100" w:before="0"/>
      </w:pPr>
      <w:r>
        <w:rPr>
          <w:b w:val="0"/>
        </w:rPr>
        <w:t>C. contrary to</w:t>
      </w:r>
    </w:p>
    <w:p>
      <w:pPr>
        <w:spacing w:after="100" w:before="0"/>
      </w:pPr>
      <w:r>
        <w:rPr>
          <w:b w:val="0"/>
        </w:rPr>
        <w:t>D. contrary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'contrary' means 'opposite or different from something; against something'.</w:t>
      </w:r>
    </w:p>
    <w:p>
      <w:pPr>
        <w:spacing w:before="0"/>
      </w:pPr>
      <w:r>
        <w:rPr>
          <w:b w:val="0"/>
        </w:rPr>
        <w:t>• It takes the preposition 'to' with it.</w:t>
      </w:r>
    </w:p>
    <w:p>
      <w:pPr>
        <w:spacing w:before="0"/>
      </w:pPr>
      <w:r>
        <w:rPr>
          <w:b w:val="0"/>
        </w:rPr>
        <w:t>• In the sentence it means that if your actions and your words are different from each other, people do not believe you.</w:t>
      </w:r>
    </w:p>
    <w:p>
      <w:pPr>
        <w:spacing w:before="0"/>
      </w:pPr>
      <w:r>
        <w:rPr>
          <w:b w:val="0"/>
        </w:rPr>
      </w:r>
    </w:p>
    <w:p>
      <w:pPr>
        <w:spacing w:after="100" w:line="360" w:lineRule="auto" w:before="0"/>
      </w:pPr>
      <w:r>
        <w:rPr>
          <w:b w:val="0"/>
        </w:rPr>
        <w:t>66. Find a word that is the ANTONYM OF piquant</w:t>
      </w:r>
    </w:p>
    <w:p>
      <w:pPr>
        <w:spacing w:before="0"/>
      </w:pPr>
      <w:r>
        <w:rPr>
          <w:b w:val="0"/>
        </w:rPr>
      </w:r>
    </w:p>
    <w:p>
      <w:pPr>
        <w:spacing w:after="100" w:before="0"/>
      </w:pPr>
      <w:r>
        <w:rPr>
          <w:b w:val="0"/>
        </w:rPr>
        <w:t>A. pungent</w:t>
      </w:r>
    </w:p>
    <w:p>
      <w:pPr>
        <w:spacing w:after="100" w:before="0"/>
      </w:pPr>
      <w:r>
        <w:rPr>
          <w:b w:val="0"/>
        </w:rPr>
        <w:t>B. bland</w:t>
      </w:r>
    </w:p>
    <w:p>
      <w:pPr>
        <w:spacing w:after="100" w:before="0"/>
      </w:pPr>
      <w:r>
        <w:rPr>
          <w:b w:val="0"/>
        </w:rPr>
        <w:t>C. interesting</w:t>
      </w:r>
    </w:p>
    <w:p>
      <w:pPr>
        <w:spacing w:after="100" w:before="0"/>
      </w:pPr>
      <w:r>
        <w:rPr>
          <w:b w:val="0"/>
        </w:rPr>
        <w:t>D. peppery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meaning of the given word 'piquant' is 'having a pleasantly strong or spicy taste'.</w:t>
      </w:r>
    </w:p>
    <w:p>
      <w:pPr>
        <w:spacing w:before="0"/>
      </w:pPr>
      <w:r>
        <w:rPr>
          <w:b w:val="0"/>
        </w:rPr>
        <w:t>• Therefore, the word 'bland' is the correct answer as it means 'not having a strong or interesting taste' gives the opposite meaning as the given word.</w:t>
      </w:r>
    </w:p>
    <w:p>
      <w:pPr>
        <w:spacing w:before="0"/>
      </w:pPr>
      <w:r>
        <w:rPr>
          <w:b w:val="0"/>
        </w:rPr>
        <w:t>• The meaning of other words:</w:t>
      </w:r>
    </w:p>
    <w:p>
      <w:pPr>
        <w:spacing w:before="0"/>
      </w:pPr>
      <w:r>
        <w:rPr>
          <w:b w:val="0"/>
        </w:rPr>
        <w:t>• pungent: having a strong taste or smell.</w:t>
      </w:r>
    </w:p>
    <w:p>
      <w:pPr>
        <w:spacing w:before="0"/>
      </w:pPr>
      <w:r>
        <w:rPr>
          <w:b w:val="0"/>
        </w:rPr>
        <w:t>• interesting: attracting your attention because it is/they are special</w:t>
      </w:r>
    </w:p>
    <w:p>
      <w:pPr>
        <w:spacing w:before="0"/>
      </w:pPr>
      <w:r>
        <w:rPr>
          <w:b w:val="0"/>
        </w:rPr>
        <w:t>• peppery: easily annoyed</w:t>
      </w:r>
    </w:p>
    <w:p>
      <w:pPr>
        <w:spacing w:before="0"/>
      </w:pPr>
      <w:r>
        <w:rPr>
          <w:b w:val="0"/>
        </w:rPr>
      </w:r>
    </w:p>
    <w:p>
      <w:pPr>
        <w:spacing w:after="100" w:line="360" w:lineRule="auto" w:before="0"/>
      </w:pPr>
      <w:r>
        <w:rPr>
          <w:b w:val="0"/>
        </w:rPr>
        <w:t>67. Choose the most appropriate option to change the voice (active / passive) form of the given sentence. The monsoons spur the trees to sprout new leaves.</w:t>
      </w:r>
    </w:p>
    <w:p>
      <w:pPr>
        <w:spacing w:before="0"/>
      </w:pPr>
      <w:r>
        <w:rPr>
          <w:b w:val="0"/>
        </w:rPr>
      </w:r>
    </w:p>
    <w:p>
      <w:pPr>
        <w:spacing w:after="100" w:before="0"/>
      </w:pPr>
      <w:r>
        <w:rPr>
          <w:b w:val="0"/>
        </w:rPr>
        <w:t>A. Trees are spurred by the monsoons to sprout new leaves.</w:t>
      </w:r>
    </w:p>
    <w:p>
      <w:pPr>
        <w:spacing w:after="100" w:before="0"/>
      </w:pPr>
      <w:r>
        <w:rPr>
          <w:b w:val="0"/>
        </w:rPr>
        <w:t>B. Trees were spurred to sprout new leaves by the monsoons.</w:t>
      </w:r>
    </w:p>
    <w:p>
      <w:pPr>
        <w:spacing w:after="100" w:before="0"/>
      </w:pPr>
      <w:r>
        <w:rPr>
          <w:b w:val="0"/>
        </w:rPr>
        <w:t>C. The monsoons are spurring the trees to sprout new leaves.</w:t>
      </w:r>
    </w:p>
    <w:p>
      <w:pPr>
        <w:spacing w:after="100" w:before="0"/>
      </w:pPr>
      <w:r>
        <w:rPr>
          <w:b w:val="0"/>
        </w:rPr>
        <w:t>D. The monsoons will have spurred the trees to sprout new leaves.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active form of the sentence is in the simple present tense.</w:t>
      </w:r>
    </w:p>
    <w:p>
      <w:pPr>
        <w:spacing w:before="0"/>
      </w:pPr>
      <w:r>
        <w:rPr>
          <w:b w:val="0"/>
        </w:rPr>
        <w:t>• While converting it into its passive form, the structure followed is 'object + is/am/are + V3 + by + subject'.</w:t>
      </w:r>
    </w:p>
    <w:p>
      <w:pPr>
        <w:spacing w:before="0"/>
      </w:pPr>
      <w:r>
        <w:rPr>
          <w:b w:val="0"/>
        </w:rPr>
        <w:t>• Therefore, the correct form of the passive sentence is 'Trees are spurred by the monsoons to sprout new leaves.'</w:t>
      </w:r>
    </w:p>
    <w:p>
      <w:pPr>
        <w:spacing w:before="0"/>
      </w:pPr>
      <w:r>
        <w:rPr>
          <w:b w:val="0"/>
        </w:rPr>
      </w:r>
    </w:p>
    <w:p>
      <w:pPr>
        <w:spacing w:after="100" w:line="360" w:lineRule="auto" w:before="0"/>
      </w:pPr>
      <w:r>
        <w:rPr>
          <w:b w:val="0"/>
        </w:rPr>
        <w:t>68. Select the segment which has an error. Aanya’s class teacher and her friends congratulates her warmly when she won the inter school debate and brought the trophy to the school.</w:t>
      </w:r>
    </w:p>
    <w:p>
      <w:pPr>
        <w:spacing w:before="0"/>
      </w:pPr>
      <w:r>
        <w:rPr>
          <w:b w:val="0"/>
        </w:rPr>
      </w:r>
    </w:p>
    <w:p>
      <w:pPr>
        <w:spacing w:after="100" w:before="0"/>
      </w:pPr>
      <w:r>
        <w:rPr>
          <w:b w:val="0"/>
        </w:rPr>
        <w:t>A. congratulates her</w:t>
      </w:r>
    </w:p>
    <w:p>
      <w:pPr>
        <w:spacing w:after="100" w:before="0"/>
      </w:pPr>
      <w:r>
        <w:rPr>
          <w:b w:val="0"/>
        </w:rPr>
        <w:t>B. when she won</w:t>
      </w:r>
    </w:p>
    <w:p>
      <w:pPr>
        <w:spacing w:after="100" w:before="0"/>
      </w:pPr>
      <w:r>
        <w:rPr>
          <w:b w:val="0"/>
        </w:rPr>
        <w:t>C. and brought the trophy</w:t>
      </w:r>
    </w:p>
    <w:p>
      <w:pPr>
        <w:spacing w:after="100" w:before="0"/>
      </w:pPr>
      <w:r>
        <w:rPr>
          <w:b w:val="0"/>
        </w:rPr>
        <w:t>D. and her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'Aanya’s class teacher and her friends congratulated her warmly when she won the inter school debate and brought the trophy to the school.'</w:t>
      </w:r>
    </w:p>
    <w:p>
      <w:pPr>
        <w:spacing w:before="0"/>
      </w:pPr>
      <w:r>
        <w:rPr>
          <w:b w:val="0"/>
        </w:rPr>
        <w:t>• In the given sentence, the error lies in the wrong usage of tense.</w:t>
      </w:r>
    </w:p>
    <w:p>
      <w:pPr>
        <w:spacing w:before="0"/>
      </w:pPr>
      <w:r>
        <w:rPr>
          <w:b w:val="0"/>
        </w:rPr>
        <w:t>• The use of 'won' and 'brought' in the latter part of the sentence hints at the fact that the context of the sentence is in the Past tense.</w:t>
      </w:r>
    </w:p>
    <w:p>
      <w:pPr>
        <w:spacing w:before="0"/>
      </w:pPr>
      <w:r>
        <w:rPr>
          <w:b w:val="0"/>
        </w:rPr>
        <w:t>• To draw parallelism, 'congratulated' must replace 'congratulates' to make the sentence grammatically correct.</w:t>
      </w:r>
    </w:p>
    <w:p>
      <w:pPr>
        <w:spacing w:before="0"/>
      </w:pPr>
      <w:r>
        <w:rPr>
          <w:b w:val="0"/>
        </w:rPr>
      </w:r>
    </w:p>
    <w:p>
      <w:pPr>
        <w:spacing w:after="100" w:line="360" w:lineRule="auto" w:before="0"/>
      </w:pPr>
      <w:r>
        <w:rPr>
          <w:b w:val="0"/>
        </w:rPr>
        <w:t>69. Identify the best way to improve the underlined part of the given sentence. If there is no improvement required, select ‘no improvement’- I had no idea at first how difficult it was being track the identity of every tree in Delhi.</w:t>
      </w:r>
    </w:p>
    <w:p>
      <w:pPr>
        <w:spacing w:before="0"/>
      </w:pPr>
      <w:r>
        <w:rPr>
          <w:b w:val="0"/>
        </w:rPr>
      </w:r>
    </w:p>
    <w:p>
      <w:pPr>
        <w:spacing w:after="100" w:before="0"/>
      </w:pPr>
      <w:r>
        <w:rPr>
          <w:b w:val="0"/>
        </w:rPr>
        <w:t>A. No improvement.</w:t>
      </w:r>
    </w:p>
    <w:p>
      <w:pPr>
        <w:spacing w:after="100" w:before="0"/>
      </w:pPr>
      <w:r>
        <w:rPr>
          <w:b w:val="0"/>
        </w:rPr>
        <w:t>B. were to tracked</w:t>
      </w:r>
    </w:p>
    <w:p>
      <w:pPr>
        <w:spacing w:after="100" w:before="0"/>
      </w:pPr>
      <w:r>
        <w:rPr>
          <w:b w:val="0"/>
        </w:rPr>
        <w:t>C. have been tracking</w:t>
      </w:r>
    </w:p>
    <w:p>
      <w:pPr>
        <w:spacing w:after="100" w:before="0"/>
      </w:pPr>
      <w:r>
        <w:rPr>
          <w:b w:val="0"/>
        </w:rPr>
        <w:t>D. was to track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in simple past tense.</w:t>
      </w:r>
    </w:p>
    <w:p>
      <w:pPr>
        <w:spacing w:before="0"/>
      </w:pPr>
      <w:r>
        <w:rPr>
          <w:b w:val="0"/>
        </w:rPr>
        <w:t>• The use of 'being' is wrong as it is used as in present or past continuous tense.</w:t>
      </w:r>
    </w:p>
    <w:p>
      <w:pPr>
        <w:spacing w:before="0"/>
      </w:pPr>
      <w:r>
        <w:rPr>
          <w:b w:val="0"/>
        </w:rPr>
        <w:t>• Sentence 2 is wrong as 'to' takes V1 with it. Sentence 3 is wrong as the tense is in present perfect continuous form.</w:t>
      </w:r>
    </w:p>
    <w:p>
      <w:pPr>
        <w:spacing w:before="0"/>
      </w:pPr>
      <w:r>
        <w:rPr>
          <w:b w:val="0"/>
        </w:rPr>
        <w:t>• Therefore, the correct answer is 'was to track' which makes the sentence grammatically correct.</w:t>
      </w:r>
    </w:p>
    <w:p>
      <w:pPr>
        <w:spacing w:before="0"/>
      </w:pPr>
      <w:r>
        <w:rPr>
          <w:b w:val="0"/>
        </w:rPr>
      </w:r>
    </w:p>
    <w:p>
      <w:pPr>
        <w:spacing w:after="100" w:line="360" w:lineRule="auto" w:before="0"/>
      </w:pPr>
      <w:r>
        <w:rPr>
          <w:b w:val="0"/>
        </w:rPr>
        <w:t>70. Identify the best way to improve the underlined part of the given sentence. If there is no improvement required, select ‘no improvement’- My new office is in a first floor of the new office complex.</w:t>
      </w:r>
    </w:p>
    <w:p>
      <w:pPr>
        <w:spacing w:before="0"/>
      </w:pPr>
      <w:r>
        <w:rPr>
          <w:b w:val="0"/>
        </w:rPr>
      </w:r>
    </w:p>
    <w:p>
      <w:pPr>
        <w:spacing w:after="100" w:before="0"/>
      </w:pPr>
      <w:r>
        <w:rPr>
          <w:b w:val="0"/>
        </w:rPr>
        <w:t>A. on the first floor</w:t>
      </w:r>
    </w:p>
    <w:p>
      <w:pPr>
        <w:spacing w:after="100" w:before="0"/>
      </w:pPr>
      <w:r>
        <w:rPr>
          <w:b w:val="0"/>
        </w:rPr>
        <w:t>B. over first floor</w:t>
      </w:r>
    </w:p>
    <w:p>
      <w:pPr>
        <w:spacing w:after="100" w:before="0"/>
      </w:pPr>
      <w:r>
        <w:rPr>
          <w:b w:val="0"/>
        </w:rPr>
        <w:t>C. at above floor</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error lies in the wrong usage of the preposition 'in'.</w:t>
      </w:r>
    </w:p>
    <w:p>
      <w:pPr>
        <w:spacing w:before="0"/>
      </w:pPr>
      <w:r>
        <w:rPr>
          <w:b w:val="0"/>
        </w:rPr>
        <w:t>• The preposition is showing the contact between the office and the floor so the correct preposition to be used is 'on' which is used to show 'in or into a position covering, touching or forming part of a surface'.</w:t>
      </w:r>
    </w:p>
    <w:p>
      <w:pPr>
        <w:spacing w:before="0"/>
      </w:pPr>
      <w:r>
        <w:rPr>
          <w:b w:val="0"/>
        </w:rPr>
        <w:t>• Therefore, the correct sentence is 'My new office is on the first floor of the new office complex.'</w:t>
      </w:r>
    </w:p>
    <w:p>
      <w:pPr>
        <w:spacing w:before="0"/>
      </w:pPr>
      <w:r>
        <w:rPr>
          <w:b w:val="0"/>
        </w:rPr>
      </w:r>
    </w:p>
    <w:p>
      <w:pPr>
        <w:spacing w:after="100" w:line="360" w:lineRule="auto" w:before="0"/>
      </w:pPr>
      <w:r>
        <w:rPr>
          <w:b w:val="0"/>
        </w:rPr>
        <w:t>71. Identify the best way to improve the underlined part of the given sentence. If there is no improvement required, select ‘no improvement’- The books those I gave you is mine. Please don’t misplace them or lend them to someone else.</w:t>
      </w:r>
    </w:p>
    <w:p>
      <w:pPr>
        <w:spacing w:before="0"/>
      </w:pPr>
      <w:r>
        <w:rPr>
          <w:b w:val="0"/>
        </w:rPr>
      </w:r>
    </w:p>
    <w:p>
      <w:pPr>
        <w:spacing w:after="100" w:before="0"/>
      </w:pPr>
      <w:r>
        <w:rPr>
          <w:b w:val="0"/>
        </w:rPr>
        <w:t>A. which I gives to you is mine</w:t>
      </w:r>
    </w:p>
    <w:p>
      <w:pPr>
        <w:spacing w:after="100" w:before="0"/>
      </w:pPr>
      <w:r>
        <w:rPr>
          <w:b w:val="0"/>
        </w:rPr>
        <w:t>B. no improvement</w:t>
      </w:r>
    </w:p>
    <w:p>
      <w:pPr>
        <w:spacing w:after="100" w:before="0"/>
      </w:pPr>
      <w:r>
        <w:rPr>
          <w:b w:val="0"/>
        </w:rPr>
        <w:t>C. that I gave you are mine</w:t>
      </w:r>
    </w:p>
    <w:p>
      <w:pPr>
        <w:spacing w:after="100" w:before="0"/>
      </w:pPr>
      <w:r>
        <w:rPr>
          <w:b w:val="0"/>
        </w:rPr>
        <w:t>D. that I gave to you is 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'that I gave you are mine'. Key Points</w:t>
      </w:r>
    </w:p>
    <w:p>
      <w:pPr>
        <w:spacing w:before="0"/>
      </w:pPr>
      <w:r>
        <w:rPr>
          <w:b w:val="0"/>
        </w:rPr>
        <w:t>• In the given sentence, we need a relative pronoun 'that' to connect the noun 'books' to the remaining sentence.</w:t>
      </w:r>
    </w:p>
    <w:p>
      <w:pPr>
        <w:spacing w:before="0"/>
      </w:pPr>
      <w:r>
        <w:rPr>
          <w:b w:val="0"/>
        </w:rPr>
        <w:t>• The plural verb 'are' should be used in the place of 'is' as the subject 'books' is plural.</w:t>
      </w:r>
    </w:p>
    <w:p>
      <w:pPr>
        <w:spacing w:before="0"/>
      </w:pPr>
      <w:r>
        <w:rPr>
          <w:b w:val="0"/>
        </w:rPr>
        <w:t>• Therefore, the correct sentence is 'The books that I gave you are mine. Please don’t misplace them or lend them to someone else'.</w:t>
      </w:r>
    </w:p>
    <w:p>
      <w:pPr>
        <w:spacing w:before="0"/>
      </w:pPr>
      <w:r>
        <w:rPr>
          <w:b w:val="0"/>
        </w:rPr>
      </w:r>
    </w:p>
    <w:p>
      <w:pPr>
        <w:spacing w:after="100" w:line="360" w:lineRule="auto" w:before="0"/>
      </w:pPr>
      <w:r>
        <w:rPr>
          <w:b w:val="0"/>
        </w:rPr>
        <w:t>72. Select the most appropriate idiom (in the context) to fill in the sentence. Factory owners are protesting because they think that the government has ______ of plastic manufacturing companies by closing their factories in big cities.</w:t>
      </w:r>
    </w:p>
    <w:p>
      <w:pPr>
        <w:spacing w:before="0"/>
      </w:pPr>
      <w:r>
        <w:rPr>
          <w:b w:val="0"/>
        </w:rPr>
      </w:r>
    </w:p>
    <w:p>
      <w:pPr>
        <w:spacing w:after="100" w:before="0"/>
      </w:pPr>
      <w:r>
        <w:rPr>
          <w:b w:val="0"/>
        </w:rPr>
        <w:t>A. separated the wheat from the chaff</w:t>
      </w:r>
    </w:p>
    <w:p>
      <w:pPr>
        <w:spacing w:after="100" w:before="0"/>
      </w:pPr>
      <w:r>
        <w:rPr>
          <w:b w:val="0"/>
        </w:rPr>
        <w:t>B. been barking up the wrong tree</w:t>
      </w:r>
    </w:p>
    <w:p>
      <w:pPr>
        <w:spacing w:after="100" w:before="0"/>
      </w:pPr>
      <w:r>
        <w:rPr>
          <w:b w:val="0"/>
        </w:rPr>
        <w:t>C. upset the apple cart</w:t>
      </w:r>
    </w:p>
    <w:p>
      <w:pPr>
        <w:spacing w:after="100" w:before="0"/>
      </w:pPr>
      <w:r>
        <w:rPr>
          <w:b w:val="0"/>
        </w:rPr>
        <w:t>D. made no bones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idiom 'upset the apple cart' fits correctly in the given context as it means 'to ruin plans or arrangements; spoil something.</w:t>
      </w:r>
    </w:p>
    <w:p>
      <w:pPr>
        <w:spacing w:before="0"/>
      </w:pPr>
      <w:r>
        <w:rPr>
          <w:b w:val="0"/>
        </w:rPr>
        <w:t>• In the given sentence, it means that factory owners are protesting because they think that government has spoiled the plans by closing their companies.</w:t>
      </w:r>
    </w:p>
    <w:p>
      <w:pPr>
        <w:spacing w:before="0"/>
      </w:pPr>
      <w:r>
        <w:rPr>
          <w:b w:val="0"/>
        </w:rPr>
        <w:t>• The meaning of other idioms:</w:t>
      </w:r>
    </w:p>
    <w:p>
      <w:pPr>
        <w:spacing w:before="0"/>
      </w:pPr>
      <w:r>
        <w:rPr>
          <w:b w:val="0"/>
        </w:rPr>
        <w:t>• separated the wheat from the chaff: Sort the valuable from the worthless.</w:t>
      </w:r>
    </w:p>
    <w:p>
      <w:pPr>
        <w:spacing w:before="0"/>
      </w:pPr>
      <w:r>
        <w:rPr>
          <w:b w:val="0"/>
        </w:rPr>
        <w:t>• been barking up the wrong tree: you have completely misunderstood something or are totally wrong.</w:t>
      </w:r>
    </w:p>
    <w:p>
      <w:pPr>
        <w:spacing w:before="0"/>
      </w:pPr>
      <w:r>
        <w:rPr>
          <w:b w:val="0"/>
        </w:rPr>
        <w:t>• made no bones: To say clearly what you think or feel about something</w:t>
      </w:r>
    </w:p>
    <w:p>
      <w:pPr>
        <w:spacing w:before="0"/>
      </w:pPr>
      <w:r>
        <w:rPr>
          <w:b w:val="0"/>
        </w:rPr>
      </w:r>
    </w:p>
    <w:p>
      <w:pPr>
        <w:spacing w:after="100" w:line="360" w:lineRule="auto" w:before="0"/>
      </w:pPr>
      <w:r>
        <w:rPr>
          <w:b w:val="0"/>
        </w:rPr>
        <w:t>73. Select the word which means the same as the group of words given. one who studies human societies and their culture</w:t>
      </w:r>
    </w:p>
    <w:p>
      <w:pPr>
        <w:spacing w:before="0"/>
      </w:pPr>
      <w:r>
        <w:rPr>
          <w:b w:val="0"/>
        </w:rPr>
      </w:r>
    </w:p>
    <w:p>
      <w:pPr>
        <w:spacing w:after="100" w:before="0"/>
      </w:pPr>
      <w:r>
        <w:rPr>
          <w:b w:val="0"/>
        </w:rPr>
        <w:t>A. pharmacologist</w:t>
      </w:r>
    </w:p>
    <w:p>
      <w:pPr>
        <w:spacing w:after="100" w:before="0"/>
      </w:pPr>
      <w:r>
        <w:rPr>
          <w:b w:val="0"/>
        </w:rPr>
        <w:t>B. pathologist</w:t>
      </w:r>
    </w:p>
    <w:p>
      <w:pPr>
        <w:spacing w:after="100" w:before="0"/>
      </w:pPr>
      <w:r>
        <w:rPr>
          <w:b w:val="0"/>
        </w:rPr>
        <w:t>C. astrobiologist</w:t>
      </w:r>
    </w:p>
    <w:p>
      <w:pPr>
        <w:spacing w:after="100" w:before="0"/>
      </w:pPr>
      <w:r>
        <w:rPr>
          <w:b w:val="0"/>
        </w:rPr>
        <w:t>D. anthropologist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word 'anthropologist' is the correct answer as it means 'a person who studies the human race, especially its origins, development, customs and beliefs' gives the same meaning as the given group of words.</w:t>
      </w:r>
    </w:p>
    <w:p>
      <w:pPr>
        <w:spacing w:before="0"/>
      </w:pPr>
      <w:r>
        <w:rPr>
          <w:b w:val="0"/>
        </w:rPr>
        <w:t>• The meaning of other words:</w:t>
      </w:r>
    </w:p>
    <w:p>
      <w:pPr>
        <w:spacing w:before="0"/>
      </w:pPr>
      <w:r>
        <w:rPr>
          <w:b w:val="0"/>
        </w:rPr>
        <w:t>• pharmacologist: A scientist who studies drugs and their use in medicine.</w:t>
      </w:r>
    </w:p>
    <w:p>
      <w:pPr>
        <w:spacing w:before="0"/>
      </w:pPr>
      <w:r>
        <w:rPr>
          <w:b w:val="0"/>
        </w:rPr>
        <w:t>• pathologist: a doctor who studies pathology and examines dead bodies to find out the cause of death.</w:t>
      </w:r>
    </w:p>
    <w:p>
      <w:pPr>
        <w:spacing w:before="0"/>
      </w:pPr>
      <w:r>
        <w:rPr>
          <w:b w:val="0"/>
        </w:rPr>
        <w:t>• astrobiologist: scientific field concerned with the origins, early evolution, distribution, and future of life in the universe.</w:t>
      </w:r>
    </w:p>
    <w:p>
      <w:pPr>
        <w:spacing w:before="0"/>
      </w:pPr>
      <w:r>
        <w:rPr>
          <w:b w:val="0"/>
        </w:rPr>
      </w:r>
    </w:p>
    <w:p>
      <w:pPr>
        <w:spacing w:after="100" w:line="360" w:lineRule="auto" w:before="0"/>
      </w:pPr>
      <w:r>
        <w:rPr>
          <w:b w:val="0"/>
        </w:rPr>
        <w:t>74. Select the segment which has an error. Each film will be checked by a government-appointed censor board along public exhibition.</w:t>
      </w:r>
    </w:p>
    <w:p>
      <w:pPr>
        <w:spacing w:before="0"/>
      </w:pPr>
      <w:r>
        <w:rPr>
          <w:b w:val="0"/>
        </w:rPr>
      </w:r>
    </w:p>
    <w:p>
      <w:pPr>
        <w:spacing w:after="100" w:before="0"/>
      </w:pPr>
      <w:r>
        <w:rPr>
          <w:b w:val="0"/>
        </w:rPr>
        <w:t>A. by a government-appointed censor board</w:t>
      </w:r>
    </w:p>
    <w:p>
      <w:pPr>
        <w:spacing w:after="100" w:before="0"/>
      </w:pPr>
      <w:r>
        <w:rPr>
          <w:b w:val="0"/>
        </w:rPr>
        <w:t>B. each film</w:t>
      </w:r>
    </w:p>
    <w:p>
      <w:pPr>
        <w:spacing w:after="100" w:before="0"/>
      </w:pPr>
      <w:r>
        <w:rPr>
          <w:b w:val="0"/>
        </w:rPr>
        <w:t>C. along public exhibition</w:t>
      </w:r>
    </w:p>
    <w:p>
      <w:pPr>
        <w:spacing w:after="100" w:before="0"/>
      </w:pPr>
      <w:r>
        <w:rPr>
          <w:b w:val="0"/>
        </w:rPr>
        <w:t>D. will be checked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error lies in the wrong usage of the preposition 'along'.</w:t>
      </w:r>
    </w:p>
    <w:p>
      <w:pPr>
        <w:spacing w:before="0"/>
      </w:pPr>
      <w:r>
        <w:rPr>
          <w:b w:val="0"/>
        </w:rPr>
        <w:t>• In the given sentence, the purpose is mentioned why government appoints censor board to check the films - public exhibition.</w:t>
      </w:r>
    </w:p>
    <w:p>
      <w:pPr>
        <w:spacing w:before="0"/>
      </w:pPr>
      <w:r>
        <w:rPr>
          <w:b w:val="0"/>
        </w:rPr>
        <w:t>• The correct preposition to be used is 'for' which is used to show purpose or function.</w:t>
      </w:r>
    </w:p>
    <w:p>
      <w:pPr>
        <w:spacing w:before="0"/>
      </w:pPr>
      <w:r>
        <w:rPr>
          <w:b w:val="0"/>
        </w:rPr>
      </w:r>
    </w:p>
    <w:p>
      <w:pPr>
        <w:spacing w:after="100" w:line="360" w:lineRule="auto" w:before="0"/>
      </w:pPr>
      <w:r>
        <w:rPr>
          <w:b w:val="0"/>
        </w:rPr>
        <w:t>75. Choose the most appropriate option to change the narration (direct / indirect) of the given sentence. Mrs. Sethi said to her students, “Would you like to go outdoors for the yoga class?”</w:t>
      </w:r>
    </w:p>
    <w:p>
      <w:pPr>
        <w:spacing w:before="0"/>
      </w:pPr>
      <w:r>
        <w:rPr>
          <w:b w:val="0"/>
        </w:rPr>
      </w:r>
    </w:p>
    <w:p>
      <w:pPr>
        <w:spacing w:after="100" w:before="0"/>
      </w:pPr>
      <w:r>
        <w:rPr>
          <w:b w:val="0"/>
        </w:rPr>
        <w:t>A. Mrs Sethi said to her students will you like to go outdoors for the yoga class?</w:t>
      </w:r>
    </w:p>
    <w:p>
      <w:pPr>
        <w:spacing w:after="100" w:before="0"/>
      </w:pPr>
      <w:r>
        <w:rPr>
          <w:b w:val="0"/>
        </w:rPr>
        <w:t>B. Mrs Sethi told her students that would you like to go outdoors for the yoga class.</w:t>
      </w:r>
    </w:p>
    <w:p>
      <w:pPr>
        <w:spacing w:after="100" w:before="0"/>
      </w:pPr>
      <w:r>
        <w:rPr>
          <w:b w:val="0"/>
        </w:rPr>
        <w:t>C. Mrs Sethi asked her students about their liking to go outdoors for the yoga class.</w:t>
      </w:r>
    </w:p>
    <w:p>
      <w:pPr>
        <w:spacing w:after="100" w:before="0"/>
      </w:pPr>
      <w:r>
        <w:rPr>
          <w:b w:val="0"/>
        </w:rPr>
        <w:t>D. Mrs. Sethi asked her students whether they would like to go outdoors for the yoga class.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direct form of the given sentence is in interrogative form.</w:t>
      </w:r>
    </w:p>
    <w:p>
      <w:pPr>
        <w:spacing w:before="0"/>
      </w:pPr>
      <w:r>
        <w:rPr>
          <w:b w:val="0"/>
        </w:rPr>
        <w:t>• While converting it into its direct form, if/whether is used to answer the question, second person 'you' will be changed to 'they'.</w:t>
      </w:r>
    </w:p>
    <w:p>
      <w:pPr>
        <w:spacing w:before="0"/>
      </w:pPr>
      <w:r>
        <w:rPr>
          <w:b w:val="0"/>
        </w:rPr>
        <w:t>• Therefore, the correct sentence is 'Mrs. Sethi asked her students whether they would like to go outdoors for the yoga class.'</w:t>
      </w:r>
    </w:p>
    <w:p>
      <w:pPr>
        <w:spacing w:before="0"/>
      </w:pPr>
      <w:r>
        <w:rPr>
          <w:b w:val="0"/>
        </w:rPr>
      </w:r>
    </w:p>
    <w:p>
      <w:pPr>
        <w:spacing w:after="100" w:line="360" w:lineRule="auto" w:before="0"/>
      </w:pPr>
      <w:r>
        <w:rPr>
          <w:b w:val="0"/>
        </w:rPr>
        <w:t>76. Identify the best way to improve the underlined part of the given sentence. If there is no improvement required, select ‘no improvement’- I am like very much Chinese food and have learnt to cook it.</w:t>
      </w:r>
    </w:p>
    <w:p>
      <w:pPr>
        <w:spacing w:before="0"/>
      </w:pPr>
      <w:r>
        <w:rPr>
          <w:b w:val="0"/>
        </w:rPr>
      </w:r>
    </w:p>
    <w:p>
      <w:pPr>
        <w:spacing w:after="100" w:before="0"/>
      </w:pPr>
      <w:r>
        <w:rPr>
          <w:b w:val="0"/>
        </w:rPr>
        <w:t>A. no improvement</w:t>
      </w:r>
    </w:p>
    <w:p>
      <w:pPr>
        <w:spacing w:after="100" w:before="0"/>
      </w:pPr>
      <w:r>
        <w:rPr>
          <w:b w:val="0"/>
        </w:rPr>
        <w:t>B. like very much Chinese food</w:t>
      </w:r>
    </w:p>
    <w:p>
      <w:pPr>
        <w:spacing w:after="100" w:before="0"/>
      </w:pPr>
      <w:r>
        <w:rPr>
          <w:b w:val="0"/>
        </w:rPr>
        <w:t>C. like Chinese food very much</w:t>
      </w:r>
    </w:p>
    <w:p>
      <w:pPr>
        <w:spacing w:after="100" w:before="0"/>
      </w:pPr>
      <w:r>
        <w:rPr>
          <w:b w:val="0"/>
        </w:rPr>
        <w:t>D. am liking very much Chinese food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To express a habits/regular action/likes and dislikes/ we use simple present tense.</w:t>
      </w:r>
    </w:p>
    <w:p>
      <w:pPr>
        <w:spacing w:before="0"/>
      </w:pPr>
      <w:r>
        <w:rPr>
          <w:b w:val="0"/>
        </w:rPr>
        <w:t>• 'I am' will be followed by 'ing' form of verb (present continuous) so it is wrong.</w:t>
      </w:r>
    </w:p>
    <w:p>
      <w:pPr>
        <w:spacing w:before="0"/>
      </w:pPr>
      <w:r>
        <w:rPr>
          <w:b w:val="0"/>
        </w:rPr>
        <w:t>• Among given options, the grammatical structure is correctly followed in option 3 i.e. 'like Chinese food very much'.</w:t>
      </w:r>
    </w:p>
    <w:p>
      <w:pPr>
        <w:spacing w:before="0"/>
      </w:pPr>
      <w:r>
        <w:rPr>
          <w:b w:val="0"/>
        </w:rPr>
      </w:r>
    </w:p>
    <w:p>
      <w:pPr>
        <w:spacing w:after="100" w:line="360" w:lineRule="auto" w:before="0"/>
      </w:pPr>
      <w:r>
        <w:rPr>
          <w:b w:val="0"/>
        </w:rPr>
        <w:t>77. Choose the most appropriate option to change the narration (direct / indirect) of the given sentence. “I will be twenty five tomorrow”, said Vidushi.</w:t>
      </w:r>
    </w:p>
    <w:p>
      <w:pPr>
        <w:spacing w:before="0"/>
      </w:pPr>
      <w:r>
        <w:rPr>
          <w:b w:val="0"/>
        </w:rPr>
      </w:r>
    </w:p>
    <w:p>
      <w:pPr>
        <w:spacing w:after="100" w:before="0"/>
      </w:pPr>
      <w:r>
        <w:rPr>
          <w:b w:val="0"/>
        </w:rPr>
        <w:t>A. Vidushi will say that she would be twenty five tomorrow.</w:t>
      </w:r>
    </w:p>
    <w:p>
      <w:pPr>
        <w:spacing w:after="100" w:before="0"/>
      </w:pPr>
      <w:r>
        <w:rPr>
          <w:b w:val="0"/>
        </w:rPr>
        <w:t>B. Vidushi said that she would be twenty five the next day.</w:t>
      </w:r>
    </w:p>
    <w:p>
      <w:pPr>
        <w:spacing w:after="100" w:before="0"/>
      </w:pPr>
      <w:r>
        <w:rPr>
          <w:b w:val="0"/>
        </w:rPr>
        <w:t>C. Vidushi had told that me she would be twenty five the next day.</w:t>
      </w:r>
    </w:p>
    <w:p>
      <w:pPr>
        <w:spacing w:after="100" w:before="0"/>
      </w:pPr>
      <w:r>
        <w:rPr>
          <w:b w:val="0"/>
        </w:rPr>
        <w:t>D. Vidushi is saying that she will be twenty five by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direct form of the given sentence is in simple future tense.</w:t>
      </w:r>
    </w:p>
    <w:p>
      <w:pPr>
        <w:spacing w:before="0"/>
      </w:pPr>
      <w:r>
        <w:rPr>
          <w:b w:val="0"/>
        </w:rPr>
        <w:t>• While changing it into its indirect form, 'commas' and 'inverted commas' will be removed and will be joined by the conjunction 'that', 'will' changes to 'would', 'tomorrow' changes to 'the next day'.</w:t>
      </w:r>
    </w:p>
    <w:p>
      <w:pPr>
        <w:spacing w:before="0"/>
      </w:pPr>
      <w:r>
        <w:rPr>
          <w:b w:val="0"/>
        </w:rPr>
        <w:t>• Therefore, the correct form of the indirect sentence is 'Vidushi said that she would be twenty five the next day.'</w:t>
      </w:r>
    </w:p>
    <w:p>
      <w:pPr>
        <w:spacing w:before="0"/>
      </w:pPr>
      <w:r>
        <w:rPr>
          <w:b w:val="0"/>
        </w:rPr>
      </w:r>
    </w:p>
    <w:p>
      <w:pPr>
        <w:spacing w:after="100" w:line="360" w:lineRule="auto" w:before="0"/>
      </w:pPr>
      <w:r>
        <w:rPr>
          <w:b w:val="0"/>
        </w:rPr>
        <w:t>78. Choose the most appropriate option to change the narration (direct / indirect) of the given sentence. He said, “The last film I saw was such a violent one that I couldn’t sleep the whole night”.</w:t>
      </w:r>
    </w:p>
    <w:p>
      <w:pPr>
        <w:spacing w:before="0"/>
      </w:pPr>
      <w:r>
        <w:rPr>
          <w:b w:val="0"/>
        </w:rPr>
      </w:r>
    </w:p>
    <w:p>
      <w:pPr>
        <w:spacing w:after="100" w:before="0"/>
      </w:pPr>
      <w:r>
        <w:rPr>
          <w:b w:val="0"/>
        </w:rPr>
        <w:t>A. He is saying the last film he saw was such a violent one that he couldn’t sleep the whole night.</w:t>
      </w:r>
    </w:p>
    <w:p>
      <w:pPr>
        <w:spacing w:after="100" w:before="0"/>
      </w:pPr>
      <w:r>
        <w:rPr>
          <w:b w:val="0"/>
        </w:rPr>
        <w:t>B. He shall be saying that the last film he had been seeing was such a violent one that he couldn’t sleep the whole night.</w:t>
      </w:r>
    </w:p>
    <w:p>
      <w:pPr>
        <w:spacing w:after="100" w:before="0"/>
      </w:pPr>
      <w:r>
        <w:rPr>
          <w:b w:val="0"/>
        </w:rPr>
        <w:t>C. He shall say that the last film he had seen was such a violent one that he couldn’t sleep the whole night.</w:t>
      </w:r>
    </w:p>
    <w:p>
      <w:pPr>
        <w:spacing w:after="100" w:before="0"/>
      </w:pPr>
      <w:r>
        <w:rPr>
          <w:b w:val="0"/>
        </w:rPr>
        <w:t>D. He said that the last film he had seen was such a violent one that he couldn’t sleep the whole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'Said' will remain unchanged while changing the given sentence into indirect form.</w:t>
      </w:r>
    </w:p>
    <w:p>
      <w:pPr>
        <w:spacing w:before="0"/>
      </w:pPr>
      <w:r>
        <w:rPr>
          <w:b w:val="0"/>
        </w:rPr>
        <w:t>• The past indefinite tense in the reported speech will be changed to past perfect tense.</w:t>
      </w:r>
    </w:p>
    <w:p>
      <w:pPr>
        <w:spacing w:before="0"/>
      </w:pPr>
      <w:r>
        <w:rPr>
          <w:b w:val="0"/>
        </w:rPr>
        <w:t>• Out of given alternatives, these rules are followed only in option 4.</w:t>
      </w:r>
    </w:p>
    <w:p>
      <w:pPr>
        <w:spacing w:before="0"/>
      </w:pPr>
      <w:r>
        <w:rPr>
          <w:b w:val="0"/>
        </w:rPr>
        <w:t>• Therefore, the correct indirect form of the given sentence is 'He said that the last film he had seen was such a violent one that he couldn’t sleep the whole night.'</w:t>
      </w:r>
    </w:p>
    <w:p>
      <w:pPr>
        <w:spacing w:before="0"/>
      </w:pPr>
      <w:r>
        <w:rPr>
          <w:b w:val="0"/>
        </w:rPr>
      </w:r>
    </w:p>
    <w:p>
      <w:pPr>
        <w:spacing w:after="100" w:line="360" w:lineRule="auto" w:before="0"/>
      </w:pPr>
      <w:r>
        <w:rPr>
          <w:b w:val="0"/>
        </w:rPr>
        <w:t>79. Select the segment which has an error. Their house aren’t very big but their garden is.</w:t>
      </w:r>
    </w:p>
    <w:p>
      <w:pPr>
        <w:spacing w:before="0"/>
      </w:pPr>
      <w:r>
        <w:rPr>
          <w:b w:val="0"/>
        </w:rPr>
      </w:r>
    </w:p>
    <w:p>
      <w:pPr>
        <w:spacing w:after="100" w:before="0"/>
      </w:pPr>
      <w:r>
        <w:rPr>
          <w:b w:val="0"/>
        </w:rPr>
        <w:t>A. but their</w:t>
      </w:r>
    </w:p>
    <w:p>
      <w:pPr>
        <w:spacing w:after="100" w:before="0"/>
      </w:pPr>
      <w:r>
        <w:rPr>
          <w:b w:val="0"/>
        </w:rPr>
        <w:t>B. garden is</w:t>
      </w:r>
    </w:p>
    <w:p>
      <w:pPr>
        <w:spacing w:after="100" w:before="0"/>
      </w:pPr>
      <w:r>
        <w:rPr>
          <w:b w:val="0"/>
        </w:rPr>
        <w:t>C. aren’t very big</w:t>
      </w:r>
    </w:p>
    <w:p>
      <w:pPr>
        <w:spacing w:after="100" w:before="0"/>
      </w:pPr>
      <w:r>
        <w:rPr>
          <w:b w:val="0"/>
        </w:rPr>
        <w:t>D. Their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subject-verb agreement.</w:t>
      </w:r>
    </w:p>
    <w:p>
      <w:pPr>
        <w:spacing w:before="0"/>
      </w:pPr>
      <w:r>
        <w:rPr>
          <w:b w:val="0"/>
        </w:rPr>
        <w:t>• The subject that the verb is referring is 'house' which is singular, so, it must be followed by the singular verb 'isn't'.</w:t>
      </w:r>
    </w:p>
    <w:p>
      <w:pPr>
        <w:spacing w:before="0"/>
      </w:pPr>
      <w:r>
        <w:rPr>
          <w:b w:val="0"/>
        </w:rPr>
        <w:t>• Therefore, the correct sentence is 'Their house isn't very big but their garden is'</w:t>
      </w:r>
    </w:p>
    <w:p>
      <w:pPr>
        <w:spacing w:before="0"/>
      </w:pPr>
      <w:r>
        <w:rPr>
          <w:b w:val="0"/>
        </w:rPr>
      </w:r>
    </w:p>
    <w:p>
      <w:pPr>
        <w:spacing w:after="100" w:line="360" w:lineRule="auto" w:before="0"/>
      </w:pPr>
      <w:r>
        <w:rPr>
          <w:b w:val="0"/>
        </w:rPr>
        <w:t>80. Choose the most appropriate option to change the voice (active / passive) form of the given sentence.. Did the boys take permission to go out today?</w:t>
      </w:r>
    </w:p>
    <w:p>
      <w:pPr>
        <w:spacing w:before="0"/>
      </w:pPr>
      <w:r>
        <w:rPr>
          <w:b w:val="0"/>
        </w:rPr>
      </w:r>
    </w:p>
    <w:p>
      <w:pPr>
        <w:spacing w:after="100" w:before="0"/>
      </w:pPr>
      <w:r>
        <w:rPr>
          <w:b w:val="0"/>
        </w:rPr>
        <w:t>A. Had the boys taken permission to go out today?</w:t>
      </w:r>
    </w:p>
    <w:p>
      <w:pPr>
        <w:spacing w:after="100" w:before="0"/>
      </w:pPr>
      <w:r>
        <w:rPr>
          <w:b w:val="0"/>
        </w:rPr>
        <w:t>B. Has permission to going out today been taking by the boys?</w:t>
      </w:r>
    </w:p>
    <w:p>
      <w:pPr>
        <w:spacing w:after="100" w:before="0"/>
      </w:pPr>
      <w:r>
        <w:rPr>
          <w:b w:val="0"/>
        </w:rPr>
        <w:t>C. Are the boys taking permission to go out today?</w:t>
      </w:r>
    </w:p>
    <w:p>
      <w:pPr>
        <w:spacing w:after="100" w:before="0"/>
      </w:pPr>
      <w:r>
        <w:rPr>
          <w:b w:val="0"/>
        </w:rPr>
        <w:t>D. Was permission to go out today taken by the boys?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an interrogative sentence that is in the simple past tense.</w:t>
      </w:r>
    </w:p>
    <w:p>
      <w:pPr>
        <w:spacing w:before="0"/>
      </w:pPr>
      <w:r>
        <w:rPr>
          <w:b w:val="0"/>
        </w:rPr>
        <w:t>• While changing it into its passive form, the structure followed is 'object + was/were + V3 + by + subject'.</w:t>
      </w:r>
    </w:p>
    <w:p>
      <w:pPr>
        <w:spacing w:before="0"/>
      </w:pPr>
      <w:r>
        <w:rPr>
          <w:b w:val="0"/>
        </w:rPr>
        <w:t>• Therefore, the structure is correctly followed in option 4 i.e. 'Was permission to go out today taken by the boys?'</w:t>
      </w:r>
    </w:p>
    <w:p>
      <w:pPr>
        <w:spacing w:before="0"/>
      </w:pPr>
      <w:r>
        <w:rPr>
          <w:b w:val="0"/>
        </w:rPr>
      </w:r>
    </w:p>
    <w:p>
      <w:pPr>
        <w:spacing w:after="100" w:line="360" w:lineRule="auto" w:before="0"/>
      </w:pPr>
      <w:r>
        <w:rPr>
          <w:b w:val="0"/>
        </w:rPr>
        <w:t>81. Select the segment which has an error. The novel ‘Embers’ has a captivating plot and begins with a senior army officer preparing to receive a rare visitor, a man who was once his closer friend.</w:t>
      </w:r>
    </w:p>
    <w:p>
      <w:pPr>
        <w:spacing w:before="0"/>
      </w:pPr>
      <w:r>
        <w:rPr>
          <w:b w:val="0"/>
        </w:rPr>
      </w:r>
    </w:p>
    <w:p>
      <w:pPr>
        <w:spacing w:after="100" w:before="0"/>
      </w:pPr>
      <w:r>
        <w:rPr>
          <w:b w:val="0"/>
        </w:rPr>
        <w:t>A. a man who was once</w:t>
      </w:r>
    </w:p>
    <w:p>
      <w:pPr>
        <w:spacing w:after="100" w:before="0"/>
      </w:pPr>
      <w:r>
        <w:rPr>
          <w:b w:val="0"/>
        </w:rPr>
        <w:t>B. begins with</w:t>
      </w:r>
    </w:p>
    <w:p>
      <w:pPr>
        <w:spacing w:after="100" w:before="0"/>
      </w:pPr>
      <w:r>
        <w:rPr>
          <w:b w:val="0"/>
        </w:rPr>
        <w:t>C. has a captivating plot</w:t>
      </w:r>
    </w:p>
    <w:p>
      <w:pPr>
        <w:spacing w:after="100" w:before="0"/>
      </w:pPr>
      <w:r>
        <w:rPr>
          <w:b w:val="0"/>
        </w:rPr>
        <w:t>D. his closer friend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error lies in the use of phrase 'closer friend' which makes no sense.</w:t>
      </w:r>
    </w:p>
    <w:p>
      <w:pPr>
        <w:spacing w:before="0"/>
      </w:pPr>
      <w:r>
        <w:rPr>
          <w:b w:val="0"/>
        </w:rPr>
        <w:t>• The correct phrase would be 'close friend'/'closest friend'.</w:t>
      </w:r>
    </w:p>
    <w:p>
      <w:pPr>
        <w:spacing w:before="0"/>
      </w:pPr>
      <w:r>
        <w:rPr>
          <w:b w:val="0"/>
        </w:rPr>
      </w:r>
    </w:p>
    <w:p>
      <w:pPr>
        <w:spacing w:after="100" w:line="360" w:lineRule="auto" w:before="0"/>
      </w:pPr>
      <w:r>
        <w:rPr>
          <w:b w:val="0"/>
        </w:rPr>
        <w:t>82. Choose the most appropriate option to change the narration (direct/indirect) of the given sentence. He advised me to go abroad for higher studies the following year.</w:t>
      </w:r>
    </w:p>
    <w:p>
      <w:pPr>
        <w:spacing w:before="0"/>
      </w:pPr>
      <w:r>
        <w:rPr>
          <w:b w:val="0"/>
        </w:rPr>
      </w:r>
    </w:p>
    <w:p>
      <w:pPr>
        <w:spacing w:after="100" w:before="0"/>
      </w:pPr>
      <w:r>
        <w:rPr>
          <w:b w:val="0"/>
        </w:rPr>
        <w:t>A. He said to me, "I go abroad for higher studies next year."</w:t>
      </w:r>
    </w:p>
    <w:p>
      <w:pPr>
        <w:spacing w:after="100" w:before="0"/>
      </w:pPr>
      <w:r>
        <w:rPr>
          <w:b w:val="0"/>
        </w:rPr>
        <w:t>B. He said to me, "You should go abroad for higher studies next year."</w:t>
      </w:r>
    </w:p>
    <w:p>
      <w:pPr>
        <w:spacing w:after="100" w:before="0"/>
      </w:pPr>
      <w:r>
        <w:rPr>
          <w:b w:val="0"/>
        </w:rPr>
        <w:t>C. He said to me, "Please go abroad for higher studies next year."</w:t>
      </w:r>
    </w:p>
    <w:p>
      <w:pPr>
        <w:spacing w:after="100" w:before="0"/>
      </w:pPr>
      <w:r>
        <w:rPr>
          <w:b w:val="0"/>
        </w:rPr>
        <w:t>D. He told to me, "You should go abroad for higher studies the following year."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While converting the given indirect form of the sentence into its direct form, if the statement is suggestive, we use 'should', 'advised me' will be changed to 'said to me'.</w:t>
      </w:r>
    </w:p>
    <w:p>
      <w:pPr>
        <w:spacing w:before="0"/>
      </w:pPr>
      <w:r>
        <w:rPr>
          <w:b w:val="0"/>
        </w:rPr>
        <w:t>• Therefore, the correct indirect form of the given sentence is, 'He said to me, "You should go abroad for higher studies next year.''</w:t>
      </w:r>
    </w:p>
    <w:p>
      <w:pPr>
        <w:spacing w:before="0"/>
      </w:pPr>
      <w:r>
        <w:rPr>
          <w:b w:val="0"/>
        </w:rPr>
      </w:r>
    </w:p>
    <w:p>
      <w:pPr>
        <w:spacing w:after="100" w:line="360" w:lineRule="auto" w:before="0"/>
      </w:pPr>
      <w:r>
        <w:rPr>
          <w:b w:val="0"/>
        </w:rPr>
        <w:t>83. Identify the best way to improve the underlined part of the given sentence. If there is no improvement required, select ‘no improvement’- The vicious cycle of poverty refers to the situation where those who are poor will trapped in poverty</w:t>
      </w:r>
    </w:p>
    <w:p>
      <w:pPr>
        <w:spacing w:before="0"/>
      </w:pPr>
      <w:r>
        <w:rPr>
          <w:b w:val="0"/>
        </w:rPr>
      </w:r>
    </w:p>
    <w:p>
      <w:pPr>
        <w:spacing w:after="100" w:before="0"/>
      </w:pPr>
      <w:r>
        <w:rPr>
          <w:b w:val="0"/>
        </w:rPr>
        <w:t>A. will remain trapped</w:t>
      </w:r>
    </w:p>
    <w:p>
      <w:pPr>
        <w:spacing w:after="100" w:before="0"/>
      </w:pPr>
      <w:r>
        <w:rPr>
          <w:b w:val="0"/>
        </w:rPr>
        <w:t>B. would be trap</w:t>
      </w:r>
    </w:p>
    <w:p>
      <w:pPr>
        <w:spacing w:after="100" w:before="0"/>
      </w:pPr>
      <w:r>
        <w:rPr>
          <w:b w:val="0"/>
        </w:rPr>
        <w:t>C. were trapping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Modals are always followed by V1. In the given sentence, the modal 'will' requires base form of the verb.</w:t>
      </w:r>
    </w:p>
    <w:p>
      <w:pPr>
        <w:spacing w:before="0"/>
      </w:pPr>
      <w:r>
        <w:rPr>
          <w:b w:val="0"/>
        </w:rPr>
        <w:t>• In the first option, the first form of the verb 'remain' after 'will' and before 'trapped' makes it meaningful as it shows that the poor 'to be still in the same state or condition'.</w:t>
      </w:r>
    </w:p>
    <w:p>
      <w:pPr>
        <w:spacing w:before="0"/>
      </w:pPr>
      <w:r>
        <w:rPr>
          <w:b w:val="0"/>
        </w:rPr>
        <w:t>• Therefore, the correct sentence is 'The vicious cycle of poverty refers to the situation where those who are poor will remain trapped in poverty'</w:t>
      </w:r>
    </w:p>
    <w:p>
      <w:pPr>
        <w:spacing w:before="0"/>
      </w:pPr>
      <w:r>
        <w:rPr>
          <w:b w:val="0"/>
        </w:rPr>
      </w:r>
    </w:p>
    <w:p>
      <w:pPr>
        <w:spacing w:after="100" w:line="360" w:lineRule="auto" w:before="0"/>
      </w:pPr>
      <w:r>
        <w:rPr>
          <w:b w:val="0"/>
        </w:rPr>
        <w:t>84. Select the segment which has an error. A recent government report highlight that the shortage of teachers in higher educational institutions is greater than that in countries like China, Brazil, Sweden and Russia.</w:t>
      </w:r>
    </w:p>
    <w:p>
      <w:pPr>
        <w:spacing w:before="0"/>
      </w:pPr>
      <w:r>
        <w:rPr>
          <w:b w:val="0"/>
        </w:rPr>
      </w:r>
    </w:p>
    <w:p>
      <w:pPr>
        <w:spacing w:after="100" w:before="0"/>
      </w:pPr>
      <w:r>
        <w:rPr>
          <w:b w:val="0"/>
        </w:rPr>
        <w:t>A. that the shortage of teachers</w:t>
      </w:r>
    </w:p>
    <w:p>
      <w:pPr>
        <w:spacing w:after="100" w:before="0"/>
      </w:pPr>
      <w:r>
        <w:rPr>
          <w:b w:val="0"/>
        </w:rPr>
        <w:t>B. is greater than</w:t>
      </w:r>
    </w:p>
    <w:p>
      <w:pPr>
        <w:spacing w:after="100" w:before="0"/>
      </w:pPr>
      <w:r>
        <w:rPr>
          <w:b w:val="0"/>
        </w:rPr>
        <w:t>C. A recent government report highlight</w:t>
      </w:r>
    </w:p>
    <w:p>
      <w:pPr>
        <w:spacing w:after="100" w:before="0"/>
      </w:pPr>
      <w:r>
        <w:rPr>
          <w:b w:val="0"/>
        </w:rPr>
        <w:t>D. in higher educational institutions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subject-verb agreement.</w:t>
      </w:r>
    </w:p>
    <w:p>
      <w:pPr>
        <w:spacing w:before="0"/>
      </w:pPr>
      <w:r>
        <w:rPr>
          <w:b w:val="0"/>
        </w:rPr>
        <w:t>• The subject 'government report' is singular, it should be followed by the singular verb. Therefore, replace 'highlight' with 'highlights'.</w:t>
      </w:r>
    </w:p>
    <w:p>
      <w:pPr>
        <w:spacing w:before="0"/>
      </w:pPr>
      <w:r>
        <w:rPr>
          <w:b w:val="0"/>
        </w:rPr>
        <w:t>• The correct sentence is 'A recent government report highlights that the shortage of teachers in higher educational institutions is greater than that in countries like China, Brazil, Sweden and Russia.'</w:t>
      </w:r>
    </w:p>
    <w:p>
      <w:pPr>
        <w:spacing w:before="0"/>
      </w:pPr>
      <w:r>
        <w:rPr>
          <w:b w:val="0"/>
        </w:rPr>
      </w:r>
    </w:p>
    <w:p>
      <w:pPr>
        <w:spacing w:after="100" w:line="360" w:lineRule="auto" w:before="0"/>
      </w:pPr>
      <w:r>
        <w:rPr>
          <w:b w:val="0"/>
        </w:rPr>
        <w:t>85. Choose the most appropriate option to change the narration (direct / indirect) of the given sentence. “Can you pay him in cash?” she said to me.</w:t>
      </w:r>
    </w:p>
    <w:p>
      <w:pPr>
        <w:spacing w:before="0"/>
      </w:pPr>
      <w:r>
        <w:rPr>
          <w:b w:val="0"/>
        </w:rPr>
      </w:r>
    </w:p>
    <w:p>
      <w:pPr>
        <w:spacing w:after="100" w:before="0"/>
      </w:pPr>
      <w:r>
        <w:rPr>
          <w:b w:val="0"/>
        </w:rPr>
        <w:t>A. She asked me if I could pay him in cash.</w:t>
      </w:r>
    </w:p>
    <w:p>
      <w:pPr>
        <w:spacing w:after="100" w:before="0"/>
      </w:pPr>
      <w:r>
        <w:rPr>
          <w:b w:val="0"/>
        </w:rPr>
        <w:t>B. She asked me if he could pay me in cash.</w:t>
      </w:r>
    </w:p>
    <w:p>
      <w:pPr>
        <w:spacing w:after="100" w:before="0"/>
      </w:pPr>
      <w:r>
        <w:rPr>
          <w:b w:val="0"/>
        </w:rPr>
        <w:t>C. She asked him if I should pay him in cash.</w:t>
      </w:r>
    </w:p>
    <w:p>
      <w:pPr>
        <w:spacing w:after="100" w:before="0"/>
      </w:pPr>
      <w:r>
        <w:rPr>
          <w:b w:val="0"/>
        </w:rPr>
        <w:t>D. She asked him if I can pay him in cash.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an interrogative sentence.</w:t>
      </w:r>
    </w:p>
    <w:p>
      <w:pPr>
        <w:spacing w:before="0"/>
      </w:pPr>
      <w:r>
        <w:rPr>
          <w:b w:val="0"/>
        </w:rPr>
        <w:t>• While changing an interrogative sentence into its indirect form, 'said to' will be changed to 'asked', the conjunction 'if/whether' will be used to answer the question, 'can' will be changed to 'could'.</w:t>
      </w:r>
    </w:p>
    <w:p>
      <w:pPr>
        <w:spacing w:before="0"/>
      </w:pPr>
      <w:r>
        <w:rPr>
          <w:b w:val="0"/>
        </w:rPr>
        <w:t>• Therefore, the correct form of the sentence is 'She asked me if I could pay him in cash.'</w:t>
      </w:r>
    </w:p>
    <w:p>
      <w:pPr>
        <w:spacing w:before="0"/>
      </w:pPr>
      <w:r>
        <w:rPr>
          <w:b w:val="0"/>
        </w:rPr>
      </w:r>
    </w:p>
    <w:p>
      <w:pPr>
        <w:spacing w:after="100" w:line="360" w:lineRule="auto" w:before="0"/>
      </w:pPr>
      <w:r>
        <w:rPr>
          <w:b w:val="0"/>
        </w:rPr>
        <w:t>86. Select the word which means the same as the group of words given. The belief that events are predetermined and therefore cannot be changed</w:t>
      </w:r>
    </w:p>
    <w:p>
      <w:pPr>
        <w:spacing w:before="0"/>
      </w:pPr>
      <w:r>
        <w:rPr>
          <w:b w:val="0"/>
        </w:rPr>
      </w:r>
    </w:p>
    <w:p>
      <w:pPr>
        <w:spacing w:after="100" w:before="0"/>
      </w:pPr>
      <w:r>
        <w:rPr>
          <w:b w:val="0"/>
        </w:rPr>
        <w:t>A. fatalism</w:t>
      </w:r>
    </w:p>
    <w:p>
      <w:pPr>
        <w:spacing w:after="100" w:before="0"/>
      </w:pPr>
      <w:r>
        <w:rPr>
          <w:b w:val="0"/>
        </w:rPr>
        <w:t>B. autism</w:t>
      </w:r>
    </w:p>
    <w:p>
      <w:pPr>
        <w:spacing w:after="100" w:before="0"/>
      </w:pPr>
      <w:r>
        <w:rPr>
          <w:b w:val="0"/>
        </w:rPr>
        <w:t>C. prism</w:t>
      </w:r>
    </w:p>
    <w:p>
      <w:pPr>
        <w:spacing w:after="100" w:before="0"/>
      </w:pPr>
      <w:r>
        <w:rPr>
          <w:b w:val="0"/>
        </w:rPr>
        <w:t>D. chasm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group of words, the word 'predetermined' means 'decided in advance'.</w:t>
      </w:r>
    </w:p>
    <w:p>
      <w:pPr>
        <w:spacing w:before="0"/>
      </w:pPr>
      <w:r>
        <w:rPr>
          <w:b w:val="0"/>
        </w:rPr>
        <w:t>• Therefore, the word 'fatalism' is the correct answer which means ' the belief that events are decided by fate and that you cannot control them' gives the same meaning as the given group of words.</w:t>
      </w:r>
    </w:p>
    <w:p>
      <w:pPr>
        <w:spacing w:before="0"/>
      </w:pPr>
      <w:r>
        <w:rPr>
          <w:b w:val="0"/>
        </w:rPr>
        <w:t>• autism: a mental disorder that starts in early childhood, in which a person finds it very difficult to communicate or form relationships with others.</w:t>
      </w:r>
    </w:p>
    <w:p>
      <w:pPr>
        <w:spacing w:before="0"/>
      </w:pPr>
      <w:r>
        <w:rPr>
          <w:b w:val="0"/>
        </w:rPr>
        <w:t>• prism: a clear glass or plastic object, often with ends in the shape of a triangle.</w:t>
      </w:r>
    </w:p>
    <w:p>
      <w:pPr>
        <w:spacing w:before="0"/>
      </w:pPr>
      <w:r>
        <w:rPr>
          <w:b w:val="0"/>
        </w:rPr>
        <w:t>• chasm: a deep opening or break in the ground.</w:t>
      </w:r>
    </w:p>
    <w:p>
      <w:pPr>
        <w:spacing w:before="0"/>
      </w:pPr>
      <w:r>
        <w:rPr>
          <w:b w:val="0"/>
        </w:rPr>
      </w:r>
    </w:p>
    <w:p>
      <w:pPr>
        <w:spacing w:after="100" w:line="360" w:lineRule="auto" w:before="0"/>
      </w:pPr>
      <w:r>
        <w:rPr>
          <w:b w:val="0"/>
        </w:rPr>
        <w:t>87. Select the word which means the same as the group of words given. The act of compelling or forcing authority on others.</w:t>
      </w:r>
    </w:p>
    <w:p>
      <w:pPr>
        <w:spacing w:before="0"/>
      </w:pPr>
      <w:r>
        <w:rPr>
          <w:b w:val="0"/>
        </w:rPr>
      </w:r>
    </w:p>
    <w:p>
      <w:pPr>
        <w:spacing w:after="100" w:before="0"/>
      </w:pPr>
      <w:r>
        <w:rPr>
          <w:b w:val="0"/>
        </w:rPr>
        <w:t>A. aspersion</w:t>
      </w:r>
    </w:p>
    <w:p>
      <w:pPr>
        <w:spacing w:after="100" w:before="0"/>
      </w:pPr>
      <w:r>
        <w:rPr>
          <w:b w:val="0"/>
        </w:rPr>
        <w:t>B. volition</w:t>
      </w:r>
    </w:p>
    <w:p>
      <w:pPr>
        <w:spacing w:after="100" w:before="0"/>
      </w:pPr>
      <w:r>
        <w:rPr>
          <w:b w:val="0"/>
        </w:rPr>
        <w:t>C. coercion</w:t>
      </w:r>
    </w:p>
    <w:p>
      <w:pPr>
        <w:spacing w:after="100" w:before="0"/>
      </w:pPr>
      <w:r>
        <w:rPr>
          <w:b w:val="0"/>
        </w:rPr>
        <w:t>D. scion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is 'coercion' which means ' the action of making somebody do something that they do not want to do, using force or threatening to use force' gives the same meaning as the given group of words.</w:t>
      </w:r>
    </w:p>
    <w:p>
      <w:pPr>
        <w:spacing w:before="0"/>
      </w:pPr>
      <w:r>
        <w:rPr>
          <w:b w:val="0"/>
        </w:rPr>
        <w:t>• The meaning of other words:</w:t>
      </w:r>
    </w:p>
    <w:p>
      <w:pPr>
        <w:spacing w:before="0"/>
      </w:pPr>
      <w:r>
        <w:rPr>
          <w:b w:val="0"/>
        </w:rPr>
        <w:t>• aspersion: critical or unpleasant remarks or judgements.</w:t>
      </w:r>
    </w:p>
    <w:p>
      <w:pPr>
        <w:spacing w:before="0"/>
      </w:pPr>
      <w:r>
        <w:rPr>
          <w:b w:val="0"/>
        </w:rPr>
        <w:t>• volition: the power to choose something freely or to make your own decisions</w:t>
      </w:r>
    </w:p>
    <w:p>
      <w:pPr>
        <w:spacing w:before="0"/>
      </w:pPr>
      <w:r>
        <w:rPr>
          <w:b w:val="0"/>
        </w:rPr>
        <w:t>• scion: a young member of a family, especially a famous or important one</w:t>
      </w:r>
    </w:p>
    <w:p>
      <w:pPr>
        <w:spacing w:before="0"/>
      </w:pPr>
      <w:r>
        <w:rPr>
          <w:b w:val="0"/>
        </w:rPr>
      </w:r>
    </w:p>
    <w:p>
      <w:pPr>
        <w:spacing w:after="100" w:line="360" w:lineRule="auto" w:before="0"/>
      </w:pPr>
      <w:r>
        <w:rPr>
          <w:b w:val="0"/>
        </w:rPr>
        <w:t>88. Choose the most appropriate option to change the voice (active / passive) form of the given sentence. To be a good speaker you need to memorize these speeches.</w:t>
      </w:r>
    </w:p>
    <w:p>
      <w:pPr>
        <w:spacing w:before="0"/>
      </w:pPr>
      <w:r>
        <w:rPr>
          <w:b w:val="0"/>
        </w:rPr>
      </w:r>
    </w:p>
    <w:p>
      <w:pPr>
        <w:spacing w:after="100" w:before="0"/>
      </w:pPr>
      <w:r>
        <w:rPr>
          <w:b w:val="0"/>
        </w:rPr>
        <w:t>A. To be a good speaker these speeches need to memorize by you.</w:t>
      </w:r>
    </w:p>
    <w:p>
      <w:pPr>
        <w:spacing w:after="100" w:before="0"/>
      </w:pPr>
      <w:r>
        <w:rPr>
          <w:b w:val="0"/>
        </w:rPr>
        <w:t>B. These speeches will be memorized by you to be a good speaker.</w:t>
      </w:r>
    </w:p>
    <w:p>
      <w:pPr>
        <w:spacing w:after="100" w:before="0"/>
      </w:pPr>
      <w:r>
        <w:rPr>
          <w:b w:val="0"/>
        </w:rPr>
        <w:t>C. To be a good speaker these speeches need to be memorized by you</w:t>
      </w:r>
    </w:p>
    <w:p>
      <w:pPr>
        <w:spacing w:after="100" w:before="0"/>
      </w:pPr>
      <w:r>
        <w:rPr>
          <w:b w:val="0"/>
        </w:rPr>
        <w:t>D. To be a good speaker these speeches being memorized by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While changing the given active form of the sentence to its passive form, the structure followed is 'object + to + be + V3 + subject'.</w:t>
      </w:r>
    </w:p>
    <w:p>
      <w:pPr>
        <w:spacing w:before="0"/>
      </w:pPr>
      <w:r>
        <w:rPr>
          <w:b w:val="0"/>
        </w:rPr>
        <w:t>• Therefore, the correct passive form is 'To be a good speaker these speeches need to be memorized by you'.</w:t>
      </w:r>
    </w:p>
    <w:p>
      <w:pPr>
        <w:spacing w:before="0"/>
      </w:pPr>
      <w:r>
        <w:rPr>
          <w:b w:val="0"/>
        </w:rPr>
      </w:r>
    </w:p>
    <w:p>
      <w:pPr>
        <w:spacing w:after="100" w:line="360" w:lineRule="auto" w:before="0"/>
      </w:pPr>
      <w:r>
        <w:rPr>
          <w:b w:val="0"/>
        </w:rPr>
        <w:t>89. Identify the best way to improve the underlined part of the given sentence. If there is no improvement required, select ‘no improvement’- My friend did not understand the story. She asked me for explain it her.</w:t>
      </w:r>
    </w:p>
    <w:p>
      <w:pPr>
        <w:spacing w:before="0"/>
      </w:pPr>
      <w:r>
        <w:rPr>
          <w:b w:val="0"/>
        </w:rPr>
      </w:r>
    </w:p>
    <w:p>
      <w:pPr>
        <w:spacing w:after="100" w:before="0"/>
      </w:pPr>
      <w:r>
        <w:rPr>
          <w:b w:val="0"/>
        </w:rPr>
        <w:t>A. no improvement</w:t>
      </w:r>
    </w:p>
    <w:p>
      <w:pPr>
        <w:spacing w:after="100" w:before="0"/>
      </w:pPr>
      <w:r>
        <w:rPr>
          <w:b w:val="0"/>
        </w:rPr>
        <w:t>B. to explain it to her</w:t>
      </w:r>
    </w:p>
    <w:p>
      <w:pPr>
        <w:spacing w:after="100" w:before="0"/>
      </w:pPr>
      <w:r>
        <w:rPr>
          <w:b w:val="0"/>
        </w:rPr>
        <w:t>C. to explaining it for her.</w:t>
      </w:r>
    </w:p>
    <w:p>
      <w:pPr>
        <w:spacing w:after="100" w:before="0"/>
      </w:pPr>
      <w:r>
        <w:rPr>
          <w:b w:val="0"/>
        </w:rPr>
        <w:t>D. can I explain that to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error lies in the wrong usage of the preposition 'for'.</w:t>
      </w:r>
    </w:p>
    <w:p>
      <w:pPr>
        <w:spacing w:before="0"/>
      </w:pPr>
      <w:r>
        <w:rPr>
          <w:b w:val="0"/>
        </w:rPr>
        <w:t>• The correct preposition to be used is 'to' which is used to show the person or thing that receives something as in the given sentence it is used to show that the person is receiving the explanation so use 'to' before 'explain' and 'her' to make it it grammatically correct.</w:t>
      </w:r>
    </w:p>
    <w:p>
      <w:pPr>
        <w:spacing w:before="0"/>
      </w:pPr>
      <w:r>
        <w:rPr>
          <w:b w:val="0"/>
        </w:rPr>
        <w:t>• The correct sentence is 'My friend did not understand the story. She asked me to explain it to her.'</w:t>
      </w:r>
    </w:p>
    <w:p>
      <w:pPr>
        <w:spacing w:before="0"/>
      </w:pPr>
      <w:r>
        <w:rPr>
          <w:b w:val="0"/>
        </w:rPr>
      </w:r>
    </w:p>
    <w:p>
      <w:pPr>
        <w:spacing w:after="100" w:line="360" w:lineRule="auto" w:before="0"/>
      </w:pPr>
      <w:r>
        <w:rPr>
          <w:b w:val="0"/>
        </w:rPr>
        <w:t>90. What is the theme of this newspaper editorial? Select the most appropriate combination of factors given below. a. Overcrowding of Mount Everest on 22nd May, 2019. b. The urgent necessity to introduce and implement adequate safety measures to prevent man-made disasters. c. Not to treat the ascent of the highest peak as an adventure sport. d. Refuse permits to amateur climbers. e. Disallow tour operating companies from crowding the base-camp.</w:t>
      </w:r>
    </w:p>
    <w:p>
      <w:pPr>
        <w:spacing w:before="0"/>
      </w:pPr>
      <w:r>
        <w:rPr>
          <w:b w:val="0"/>
        </w:rPr>
      </w:r>
    </w:p>
    <w:p>
      <w:pPr>
        <w:spacing w:after="100" w:before="0"/>
      </w:pPr>
      <w:r>
        <w:rPr>
          <w:b w:val="0"/>
        </w:rPr>
        <w:t>A. b &amp; c</w:t>
      </w:r>
    </w:p>
    <w:p>
      <w:pPr>
        <w:spacing w:after="100" w:before="0"/>
      </w:pPr>
      <w:r>
        <w:rPr>
          <w:b w:val="0"/>
        </w:rPr>
        <w:t>B. c &amp; d</w:t>
      </w:r>
    </w:p>
    <w:p>
      <w:pPr>
        <w:spacing w:after="100" w:before="0"/>
      </w:pPr>
      <w:r>
        <w:rPr>
          <w:b w:val="0"/>
        </w:rPr>
        <w:t>C. a &amp; b</w:t>
      </w:r>
    </w:p>
    <w:p>
      <w:pPr>
        <w:spacing w:after="100" w:before="0"/>
      </w:pPr>
      <w:r>
        <w:rPr>
          <w:b w:val="0"/>
        </w:rPr>
        <w:t>D. a &amp;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passage, it is given that on 22nd May, 200 climbers ascended the summit and it made a new record for a single day.</w:t>
      </w:r>
    </w:p>
    <w:p>
      <w:pPr>
        <w:spacing w:before="0"/>
      </w:pPr>
      <w:r>
        <w:rPr>
          <w:b w:val="0"/>
        </w:rPr>
        <w:t>• In the last line of the passage it talks about introducing safety measures.</w:t>
      </w:r>
    </w:p>
    <w:p>
      <w:pPr>
        <w:spacing w:before="0"/>
      </w:pPr>
      <w:r>
        <w:rPr>
          <w:b w:val="0"/>
        </w:rPr>
        <w:t>• Therefore the correct combination of the titles are given in option 3 i.e. ''a &amp; b".</w:t>
      </w:r>
    </w:p>
    <w:p>
      <w:pPr>
        <w:spacing w:before="0"/>
      </w:pPr>
      <w:r>
        <w:rPr>
          <w:b w:val="0"/>
        </w:rPr>
      </w:r>
    </w:p>
    <w:p>
      <w:pPr>
        <w:spacing w:after="100" w:line="360" w:lineRule="auto" w:before="0"/>
      </w:pPr>
      <w:r>
        <w:rPr>
          <w:b w:val="0"/>
        </w:rPr>
        <w:t>91. Fill in the blank to complete the statement. In 2019 ______ people have lost their lives on Mt. Everest.</w:t>
      </w:r>
    </w:p>
    <w:p>
      <w:pPr>
        <w:spacing w:before="0"/>
      </w:pPr>
      <w:r>
        <w:rPr>
          <w:b w:val="0"/>
        </w:rPr>
      </w:r>
    </w:p>
    <w:p>
      <w:pPr>
        <w:spacing w:after="100" w:before="0"/>
      </w:pPr>
      <w:r>
        <w:rPr>
          <w:b w:val="0"/>
        </w:rPr>
        <w:t>A. nine</w:t>
      </w:r>
    </w:p>
    <w:p>
      <w:pPr>
        <w:spacing w:after="100" w:before="0"/>
      </w:pPr>
      <w:r>
        <w:rPr>
          <w:b w:val="0"/>
        </w:rPr>
        <w:t>B. eleven</w:t>
      </w:r>
    </w:p>
    <w:p>
      <w:pPr>
        <w:spacing w:after="100" w:before="0"/>
      </w:pPr>
      <w:r>
        <w:rPr>
          <w:b w:val="0"/>
        </w:rPr>
        <w:t>C. eight</w:t>
      </w:r>
    </w:p>
    <w:p>
      <w:pPr>
        <w:spacing w:after="100" w:before="0"/>
      </w:pPr>
      <w:r>
        <w:rPr>
          <w:b w:val="0"/>
        </w:rPr>
        <w:t>D. 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clearly mentioned that 'In the 2019 season, at least 11 climbers have died or gone missing, including four Indians.'</w:t>
      </w:r>
    </w:p>
    <w:p>
      <w:pPr>
        <w:spacing w:before="0"/>
      </w:pPr>
      <w:r>
        <w:rPr>
          <w:b w:val="0"/>
        </w:rPr>
        <w:t>• Therefore, the correct answer is option 2 'eleven'.</w:t>
      </w:r>
    </w:p>
    <w:p>
      <w:pPr>
        <w:spacing w:before="0"/>
      </w:pPr>
      <w:r>
        <w:rPr>
          <w:b w:val="0"/>
        </w:rPr>
      </w:r>
    </w:p>
    <w:p>
      <w:pPr>
        <w:spacing w:after="100" w:line="360" w:lineRule="auto" w:before="0"/>
      </w:pPr>
      <w:r>
        <w:rPr>
          <w:b w:val="0"/>
        </w:rPr>
        <w:t>92. What image has Nirmal Purja’s viral photograph captured?</w:t>
      </w:r>
    </w:p>
    <w:p>
      <w:pPr>
        <w:spacing w:before="0"/>
      </w:pPr>
      <w:r>
        <w:rPr>
          <w:b w:val="0"/>
        </w:rPr>
      </w:r>
    </w:p>
    <w:p>
      <w:pPr>
        <w:spacing w:after="100" w:before="0"/>
      </w:pPr>
      <w:r>
        <w:rPr>
          <w:b w:val="0"/>
        </w:rPr>
        <w:t>A. The accumulated garbage on the mountain slopes.</w:t>
      </w:r>
    </w:p>
    <w:p>
      <w:pPr>
        <w:spacing w:after="100" w:before="0"/>
      </w:pPr>
      <w:r>
        <w:rPr>
          <w:b w:val="0"/>
        </w:rPr>
        <w:t>B. A long queue of climbers on the final stretch of a steep slop</w:t>
      </w:r>
    </w:p>
    <w:p>
      <w:pPr>
        <w:spacing w:after="100" w:before="0"/>
      </w:pPr>
      <w:r>
        <w:rPr>
          <w:b w:val="0"/>
        </w:rPr>
        <w:t>C. Exhausted mountaineers falling unconscious on the way up.</w:t>
      </w:r>
    </w:p>
    <w:p>
      <w:pPr>
        <w:spacing w:after="100" w:before="0"/>
      </w:pPr>
      <w:r>
        <w:rPr>
          <w:b w:val="0"/>
        </w:rPr>
        <w:t>D. Dead bodies of mountaineers on the route of the highest peak.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third line of the passage, it is given that 'The image, which went viral and altered the manner in which people worldwide imagine what it is to scale Mt. Everest, showed a long queue awaiting a final tilt at the summit, with all the dangers such a wait holds'.</w:t>
      </w:r>
    </w:p>
    <w:p>
      <w:pPr>
        <w:spacing w:before="0"/>
      </w:pPr>
      <w:r>
        <w:rPr>
          <w:b w:val="0"/>
        </w:rPr>
        <w:t>• Therefore, the correct answer is 'A long queue of climbers on the final stretch of a steep slop'.</w:t>
      </w:r>
    </w:p>
    <w:p>
      <w:pPr>
        <w:spacing w:before="0"/>
      </w:pPr>
      <w:r>
        <w:rPr>
          <w:b w:val="0"/>
        </w:rPr>
      </w:r>
    </w:p>
    <w:p>
      <w:pPr>
        <w:spacing w:after="100" w:line="360" w:lineRule="auto" w:before="0"/>
      </w:pPr>
      <w:r>
        <w:rPr>
          <w:b w:val="0"/>
        </w:rPr>
        <w:t>93. Why was the Nepal Government criticized recently</w:t>
      </w:r>
    </w:p>
    <w:p>
      <w:pPr>
        <w:spacing w:before="0"/>
      </w:pPr>
      <w:r>
        <w:rPr>
          <w:b w:val="0"/>
        </w:rPr>
      </w:r>
    </w:p>
    <w:p>
      <w:pPr>
        <w:spacing w:after="100" w:before="0"/>
      </w:pPr>
      <w:r>
        <w:rPr>
          <w:b w:val="0"/>
        </w:rPr>
        <w:t>A. For allowing too many tour operators at the Everest Base Camp Site.</w:t>
      </w:r>
    </w:p>
    <w:p>
      <w:pPr>
        <w:spacing w:after="100" w:before="0"/>
      </w:pPr>
      <w:r>
        <w:rPr>
          <w:b w:val="0"/>
        </w:rPr>
        <w:t>B. For issuing 381 permits to aspiring climbers.</w:t>
      </w:r>
    </w:p>
    <w:p>
      <w:pPr>
        <w:spacing w:after="100" w:before="0"/>
      </w:pPr>
      <w:r>
        <w:rPr>
          <w:b w:val="0"/>
        </w:rPr>
        <w:t>C. For charging a hefty fee to issue a permit.</w:t>
      </w:r>
    </w:p>
    <w:p>
      <w:pPr>
        <w:spacing w:after="100" w:before="0"/>
      </w:pPr>
      <w:r>
        <w:rPr>
          <w:b w:val="0"/>
        </w:rPr>
        <w:t>D. For not providing optimum facilities to the mountaineers.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said that due to increasing death rate, experts have called for Nepal to restrict the number of permits. But Nepal issued 381 permits to aspiring climbers as they were earning a good amount out of it.</w:t>
      </w:r>
    </w:p>
    <w:p>
      <w:pPr>
        <w:spacing w:before="0"/>
      </w:pPr>
      <w:r>
        <w:rPr>
          <w:b w:val="0"/>
        </w:rPr>
        <w:t>• Therefore, the correct answer is 'For issuing 381 permits to aspiring climbers.'</w:t>
      </w:r>
    </w:p>
    <w:p>
      <w:pPr>
        <w:spacing w:before="0"/>
      </w:pPr>
      <w:r>
        <w:rPr>
          <w:b w:val="0"/>
        </w:rPr>
      </w:r>
    </w:p>
    <w:p>
      <w:pPr>
        <w:spacing w:after="100" w:line="360" w:lineRule="auto" w:before="0"/>
      </w:pPr>
      <w:r>
        <w:rPr>
          <w:b w:val="0"/>
        </w:rPr>
        <w:t>94. Why, according to the text, do most climbers prefer to climb the Everest from Nepal side?</w:t>
      </w:r>
    </w:p>
    <w:p>
      <w:pPr>
        <w:spacing w:before="0"/>
      </w:pPr>
      <w:r>
        <w:rPr>
          <w:b w:val="0"/>
        </w:rPr>
      </w:r>
    </w:p>
    <w:p>
      <w:pPr>
        <w:spacing w:after="100" w:before="0"/>
      </w:pPr>
      <w:r>
        <w:rPr>
          <w:b w:val="0"/>
        </w:rPr>
        <w:t>A. International mountaineers are not allowed in Chinese territory.</w:t>
      </w:r>
    </w:p>
    <w:p>
      <w:pPr>
        <w:spacing w:after="100" w:before="0"/>
      </w:pPr>
      <w:r>
        <w:rPr>
          <w:b w:val="0"/>
        </w:rPr>
        <w:t>B. Climbing the Everest from Nepal side is cheaper than the Tibet side.</w:t>
      </w:r>
    </w:p>
    <w:p>
      <w:pPr>
        <w:spacing w:after="100" w:before="0"/>
      </w:pPr>
      <w:r>
        <w:rPr>
          <w:b w:val="0"/>
        </w:rPr>
        <w:t>C. Nepali people are keen to help the climbers because this is their only way to earn money.</w:t>
      </w:r>
    </w:p>
    <w:p>
      <w:pPr>
        <w:spacing w:after="100" w:before="0"/>
      </w:pPr>
      <w:r>
        <w:rPr>
          <w:b w:val="0"/>
        </w:rPr>
        <w:t>D. Nepal provides better logistical support than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said that climbing the Everest from Tibet side is more expensive.</w:t>
      </w:r>
    </w:p>
    <w:p>
      <w:pPr>
        <w:spacing w:before="0"/>
      </w:pPr>
      <w:r>
        <w:rPr>
          <w:b w:val="0"/>
        </w:rPr>
        <w:t>• Therefore, it is obvious that 'Climbing the Everest from Nepal side is cheaper than the Tibet side.'</w:t>
      </w:r>
    </w:p>
    <w:p>
      <w:pPr>
        <w:spacing w:before="0"/>
      </w:pPr>
      <w:r>
        <w:rPr>
          <w:b w:val="0"/>
        </w:rPr>
      </w:r>
    </w:p>
    <w:p>
      <w:pPr>
        <w:spacing w:after="100" w:line="360" w:lineRule="auto" w:before="0"/>
      </w:pPr>
      <w:r>
        <w:rPr>
          <w:b w:val="0"/>
        </w:rPr>
        <w:t>95. Choose the factor, which was NOT responsible for the death of mountaineers in May, 2019.</w:t>
      </w:r>
    </w:p>
    <w:p>
      <w:pPr>
        <w:spacing w:before="0"/>
      </w:pPr>
      <w:r>
        <w:rPr>
          <w:b w:val="0"/>
        </w:rPr>
      </w:r>
    </w:p>
    <w:p>
      <w:pPr>
        <w:spacing w:after="100" w:before="0"/>
      </w:pPr>
      <w:r>
        <w:rPr>
          <w:b w:val="0"/>
        </w:rPr>
        <w:t>A. Frost bite and exhaustion</w:t>
      </w:r>
    </w:p>
    <w:p>
      <w:pPr>
        <w:spacing w:after="100" w:before="0"/>
      </w:pPr>
      <w:r>
        <w:rPr>
          <w:b w:val="0"/>
        </w:rPr>
        <w:t>B. Lack of food</w:t>
      </w:r>
    </w:p>
    <w:p>
      <w:pPr>
        <w:spacing w:after="100" w:before="0"/>
      </w:pPr>
      <w:r>
        <w:rPr>
          <w:b w:val="0"/>
        </w:rPr>
        <w:t>C. Lack of oxygen</w:t>
      </w:r>
    </w:p>
    <w:p>
      <w:pPr>
        <w:spacing w:after="100" w:before="0"/>
      </w:pPr>
      <w:r>
        <w:rPr>
          <w:b w:val="0"/>
        </w:rPr>
        <w:t>D. Dehydration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passage, it is mentioned that 'this season’s deaths were mostly due to frostbite, exhaustion, dehydration and lack of oxygen.'</w:t>
      </w:r>
    </w:p>
    <w:p>
      <w:pPr>
        <w:spacing w:before="0"/>
      </w:pPr>
      <w:r>
        <w:rPr>
          <w:b w:val="0"/>
        </w:rPr>
        <w:t>• Therefore, lack of food was not responsible for the death of the mountaineers.</w:t>
      </w:r>
    </w:p>
    <w:p>
      <w:pPr>
        <w:spacing w:before="0"/>
      </w:pPr>
      <w:r>
        <w:rPr>
          <w:b w:val="0"/>
        </w:rPr>
      </w:r>
    </w:p>
    <w:p>
      <w:pPr>
        <w:spacing w:after="100" w:line="360" w:lineRule="auto" w:before="0"/>
      </w:pPr>
      <w:r>
        <w:rPr>
          <w:b w:val="0"/>
        </w:rPr>
        <w:t>96. If an amateur mountaineer is one who climbs mountains as a hobby, which word in the text, describes an experienced one.</w:t>
      </w:r>
    </w:p>
    <w:p>
      <w:pPr>
        <w:spacing w:before="0"/>
      </w:pPr>
      <w:r>
        <w:rPr>
          <w:b w:val="0"/>
        </w:rPr>
      </w:r>
    </w:p>
    <w:p>
      <w:pPr>
        <w:spacing w:after="100" w:before="0"/>
      </w:pPr>
      <w:r>
        <w:rPr>
          <w:b w:val="0"/>
        </w:rPr>
        <w:t>A. ex-soldier climber</w:t>
      </w:r>
    </w:p>
    <w:p>
      <w:pPr>
        <w:spacing w:after="100" w:before="0"/>
      </w:pPr>
      <w:r>
        <w:rPr>
          <w:b w:val="0"/>
        </w:rPr>
        <w:t>B. adventure climber</w:t>
      </w:r>
    </w:p>
    <w:p>
      <w:pPr>
        <w:spacing w:after="100" w:before="0"/>
      </w:pPr>
      <w:r>
        <w:rPr>
          <w:b w:val="0"/>
        </w:rPr>
        <w:t>C. reckless mountaineer</w:t>
      </w:r>
    </w:p>
    <w:p>
      <w:pPr>
        <w:spacing w:after="100" w:before="0"/>
      </w:pPr>
      <w:r>
        <w:rPr>
          <w:b w:val="0"/>
        </w:rPr>
        <w:t>D. hardened mountaineer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answer is 'hardened mountaineer' which describes an experienced mountaineer.</w:t>
      </w:r>
    </w:p>
    <w:p>
      <w:pPr>
        <w:spacing w:before="0"/>
      </w:pPr>
      <w:r>
        <w:rPr>
          <w:b w:val="0"/>
        </w:rPr>
        <w:t>• All other options are irrelevant to the meaning of the experienced mountaineer.</w:t>
      </w:r>
    </w:p>
    <w:p>
      <w:pPr>
        <w:spacing w:before="0"/>
      </w:pPr>
      <w:r>
        <w:rPr>
          <w:b w:val="0"/>
        </w:rPr>
      </w:r>
    </w:p>
    <w:p>
      <w:pPr>
        <w:spacing w:after="100" w:line="360" w:lineRule="auto" w:before="0"/>
      </w:pPr>
      <w:r>
        <w:rPr>
          <w:b w:val="0"/>
        </w:rPr>
        <w:t>97. How are amateur mountaineers a threat to others</w:t>
      </w:r>
    </w:p>
    <w:p>
      <w:pPr>
        <w:spacing w:before="0"/>
      </w:pPr>
      <w:r>
        <w:rPr>
          <w:b w:val="0"/>
        </w:rPr>
      </w:r>
    </w:p>
    <w:p>
      <w:pPr>
        <w:spacing w:after="100" w:before="0"/>
      </w:pPr>
      <w:r>
        <w:rPr>
          <w:b w:val="0"/>
        </w:rPr>
        <w:t>A. Amateurs, because of their inexperience and slow pace, are exposed to all kinds of hazards.</w:t>
      </w:r>
    </w:p>
    <w:p>
      <w:pPr>
        <w:spacing w:after="100" w:before="0"/>
      </w:pPr>
      <w:r>
        <w:rPr>
          <w:b w:val="0"/>
        </w:rPr>
        <w:t>B. Amateurs hold up other mountaineers in case of unforeseen disasters because they are not self-reliant.</w:t>
      </w:r>
    </w:p>
    <w:p>
      <w:pPr>
        <w:spacing w:after="100" w:before="0"/>
      </w:pPr>
      <w:r>
        <w:rPr>
          <w:b w:val="0"/>
        </w:rPr>
        <w:t>C. Amateurs need specialized equipment to make up for their inexperience.</w:t>
      </w:r>
    </w:p>
    <w:p>
      <w:pPr>
        <w:spacing w:after="100" w:before="0"/>
      </w:pPr>
      <w:r>
        <w:rPr>
          <w:b w:val="0"/>
        </w:rPr>
        <w:t>D. Amateurs are dependent on their support teams and cannot manage anything on their 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fourth line of the second paragraph, it is given that ' The fallout is that in case of a disaster not only are some of them unable to manage but they also hold up others, putting them in harm’s way'.</w:t>
      </w:r>
    </w:p>
    <w:p>
      <w:pPr>
        <w:spacing w:before="0"/>
      </w:pPr>
      <w:r>
        <w:rPr>
          <w:b w:val="0"/>
        </w:rPr>
        <w:t>• Therefore, the correct answer is 'Amateurs hold up other mountaineers in case of unforeseen disasters because they are not self-reliant.'</w:t>
      </w:r>
    </w:p>
    <w:p>
      <w:pPr>
        <w:spacing w:before="0"/>
      </w:pPr>
      <w:r>
        <w:rPr>
          <w:b w:val="0"/>
        </w:rPr>
      </w:r>
    </w:p>
    <w:p>
      <w:pPr>
        <w:spacing w:after="100" w:line="360" w:lineRule="auto" w:before="0"/>
      </w:pPr>
      <w:r>
        <w:rPr>
          <w:b w:val="0"/>
        </w:rPr>
        <w:t>98. Identify the INCORRECT OPTION. The Everest has become the ‘highest garbage dump’ as many climbers leave behind ______</w:t>
      </w:r>
    </w:p>
    <w:p>
      <w:pPr>
        <w:spacing w:before="0"/>
      </w:pPr>
      <w:r>
        <w:rPr>
          <w:b w:val="0"/>
        </w:rPr>
      </w:r>
    </w:p>
    <w:p>
      <w:pPr>
        <w:spacing w:after="100" w:before="0"/>
      </w:pPr>
      <w:r>
        <w:rPr>
          <w:b w:val="0"/>
        </w:rPr>
        <w:t>A. spent oxygen tanks</w:t>
      </w:r>
    </w:p>
    <w:p>
      <w:pPr>
        <w:spacing w:after="100" w:before="0"/>
      </w:pPr>
      <w:r>
        <w:rPr>
          <w:b w:val="0"/>
        </w:rPr>
        <w:t>B. empty food cans and bottles</w:t>
      </w:r>
    </w:p>
    <w:p>
      <w:pPr>
        <w:spacing w:after="100" w:before="0"/>
      </w:pPr>
      <w:r>
        <w:rPr>
          <w:b w:val="0"/>
        </w:rPr>
        <w:t>C. protective clothing.</w:t>
      </w:r>
    </w:p>
    <w:p>
      <w:pPr>
        <w:spacing w:after="100" w:before="0"/>
      </w:pPr>
      <w:r>
        <w:rPr>
          <w:b w:val="0"/>
        </w:rPr>
        <w:t>D. kitchen waste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the fifth line of the second paragraph, it is given that 'Everest being called the world’s highest garbage dump as many climbers discard non-critical gear, used oxygen cylinders, plastic bottles, cans, batteries, food wrappings, fecal matter and kitchen waste on the mountains.' Therefore, 'protective clothing' is incorrect as it is not mentioned in the given paragraph.</w:t>
      </w:r>
    </w:p>
    <w:p>
      <w:pPr>
        <w:spacing w:before="0"/>
      </w:pPr>
      <w:r>
        <w:rPr>
          <w:b w:val="0"/>
        </w:rPr>
      </w:r>
    </w:p>
    <w:p>
      <w:pPr>
        <w:spacing w:after="100" w:line="360" w:lineRule="auto" w:before="0"/>
      </w:pPr>
      <w:r>
        <w:rPr>
          <w:b w:val="0"/>
        </w:rPr>
        <w:t>99. Select the CORRECT Option. ‘Into Thin Air’ is _____</w:t>
      </w:r>
    </w:p>
    <w:p>
      <w:pPr>
        <w:spacing w:before="0"/>
      </w:pPr>
      <w:r>
        <w:rPr>
          <w:b w:val="0"/>
        </w:rPr>
      </w:r>
    </w:p>
    <w:p>
      <w:pPr>
        <w:spacing w:after="100" w:before="0"/>
      </w:pPr>
      <w:r>
        <w:rPr>
          <w:b w:val="0"/>
        </w:rPr>
        <w:t>A. an incident that happened in 1996.</w:t>
      </w:r>
    </w:p>
    <w:p>
      <w:pPr>
        <w:spacing w:after="100" w:before="0"/>
      </w:pPr>
      <w:r>
        <w:rPr>
          <w:b w:val="0"/>
        </w:rPr>
        <w:t>B. an account of the death of eight people in a single day.</w:t>
      </w:r>
    </w:p>
    <w:p>
      <w:pPr>
        <w:spacing w:after="100" w:before="0"/>
      </w:pPr>
      <w:r>
        <w:rPr>
          <w:b w:val="0"/>
        </w:rPr>
        <w:t>C. name of an unexpected storm in the Himalayas.</w:t>
      </w:r>
    </w:p>
    <w:p>
      <w:pPr>
        <w:spacing w:after="100" w:before="0"/>
      </w:pPr>
      <w:r>
        <w:rPr>
          <w:b w:val="0"/>
        </w:rPr>
        <w:t>D. a best-selling book.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According to the first two lines of the second paragraph, 'This year’s drama has caught the public imagination, as happened in 1996 when eight persons died in a single day amid an unexpected storm - events of and around that day were the subject of Jon Krakauer’s bestselling book ‘Into Thin Air’'.</w:t>
      </w:r>
    </w:p>
    <w:p>
      <w:pPr>
        <w:spacing w:before="0"/>
      </w:pPr>
      <w:r>
        <w:rPr>
          <w:b w:val="0"/>
        </w:rPr>
      </w:r>
    </w:p>
    <w:p>
      <w:pPr>
        <w:spacing w:after="100" w:line="360" w:lineRule="auto" w:before="0"/>
      </w:pPr>
      <w:r>
        <w:rPr>
          <w:b w:val="0"/>
        </w:rPr>
        <w:t>100. Identify the word that is misspelt.</w:t>
      </w:r>
    </w:p>
    <w:p>
      <w:pPr>
        <w:spacing w:before="0"/>
      </w:pPr>
      <w:r>
        <w:rPr>
          <w:b w:val="0"/>
        </w:rPr>
      </w:r>
    </w:p>
    <w:p>
      <w:pPr>
        <w:spacing w:after="100" w:before="0"/>
      </w:pPr>
      <w:r>
        <w:rPr>
          <w:b w:val="0"/>
        </w:rPr>
        <w:t>A. definitely</w:t>
      </w:r>
    </w:p>
    <w:p>
      <w:pPr>
        <w:spacing w:after="100" w:before="0"/>
      </w:pPr>
      <w:r>
        <w:rPr>
          <w:b w:val="0"/>
        </w:rPr>
        <w:t>B. chargable</w:t>
      </w:r>
    </w:p>
    <w:p>
      <w:pPr>
        <w:spacing w:after="100" w:before="0"/>
      </w:pPr>
      <w:r>
        <w:rPr>
          <w:b w:val="0"/>
        </w:rPr>
        <w:t>C. accidentally</w:t>
      </w:r>
    </w:p>
    <w:p>
      <w:pPr>
        <w:spacing w:after="100" w:before="0"/>
      </w:pPr>
      <w:r>
        <w:rPr>
          <w:b w:val="0"/>
        </w:rPr>
        <w:t>D. conscience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'chargable'.</w:t>
      </w:r>
    </w:p>
    <w:p>
      <w:pPr>
        <w:spacing w:before="0"/>
      </w:pPr>
      <w:r>
        <w:rPr>
          <w:b w:val="0"/>
        </w:rPr>
        <w:t>• The correct spelling is 'chargeable' which means '(of a sum of money) that must be paid by somebody'.</w:t>
      </w:r>
    </w:p>
    <w:p>
      <w:pPr>
        <w:spacing w:before="0"/>
      </w:pPr>
      <w:r>
        <w:rPr>
          <w:b w:val="0"/>
        </w:rPr>
        <w:t>• The meaning of other words:</w:t>
      </w:r>
    </w:p>
    <w:p>
      <w:pPr>
        <w:spacing w:before="0"/>
      </w:pPr>
      <w:r>
        <w:rPr>
          <w:b w:val="0"/>
        </w:rPr>
        <w:t>• definitely: a way of emphasizing that something is true</w:t>
      </w:r>
    </w:p>
    <w:p>
      <w:pPr>
        <w:spacing w:before="0"/>
      </w:pPr>
      <w:r>
        <w:rPr>
          <w:b w:val="0"/>
        </w:rPr>
        <w:t>• accidentally: by chance; in a way that was not planned</w:t>
      </w:r>
    </w:p>
    <w:p>
      <w:pPr>
        <w:spacing w:before="0"/>
      </w:pPr>
      <w:r>
        <w:rPr>
          <w:b w:val="0"/>
        </w:rPr>
        <w:t>• conscience: the part of your mind that tells you whether your actions are right or wrong</w:t>
      </w:r>
    </w:p>
    <w:p>
      <w:pPr>
        <w:spacing w:before="0"/>
      </w:pPr>
      <w:r>
        <w:rPr>
          <w:b w:val="0"/>
        </w:rPr>
      </w:r>
    </w:p>
    <w:p>
      <w:pPr>
        <w:spacing w:after="100" w:line="360" w:lineRule="auto" w:before="0"/>
      </w:pPr>
      <w:r>
        <w:rPr>
          <w:b w:val="0"/>
        </w:rPr>
        <w:t>101. Choose the most appropriate option to change the narration (direct/indirect) of the given sentence. Aanya said, “Even if it rains very hard I will not miss school tomorrow.”</w:t>
      </w:r>
    </w:p>
    <w:p>
      <w:pPr>
        <w:spacing w:before="0"/>
      </w:pPr>
      <w:r>
        <w:rPr>
          <w:b w:val="0"/>
        </w:rPr>
      </w:r>
    </w:p>
    <w:p>
      <w:pPr>
        <w:spacing w:after="100" w:before="0"/>
      </w:pPr>
      <w:r>
        <w:rPr>
          <w:b w:val="0"/>
        </w:rPr>
        <w:t>A. Aanya said though it rains very hard she will not miss school the next day</w:t>
      </w:r>
    </w:p>
    <w:p>
      <w:pPr>
        <w:spacing w:after="100" w:before="0"/>
      </w:pPr>
      <w:r>
        <w:rPr>
          <w:b w:val="0"/>
        </w:rPr>
        <w:t>B. Aanya said that even if it rained very hard she would not miss school the next day.</w:t>
      </w:r>
    </w:p>
    <w:p>
      <w:pPr>
        <w:spacing w:after="100" w:before="0"/>
      </w:pPr>
      <w:r>
        <w:rPr>
          <w:b w:val="0"/>
        </w:rPr>
        <w:t>C. Aanya says that even if it rains very hard she will not miss school tomorrow.</w:t>
      </w:r>
    </w:p>
    <w:p>
      <w:pPr>
        <w:spacing w:after="100" w:before="0"/>
      </w:pPr>
      <w:r>
        <w:rPr>
          <w:b w:val="0"/>
        </w:rPr>
        <w:t>D. Aanya has said that if it rains very hard I will not miss school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While changing the given direct form of the sentence into its indirect form, the simple present will be changed to simple past i.e. 'rains' will be changed to 'rained', 'will' will be changed to 'would', 'tomorrow' will be changed to 'next day'.</w:t>
      </w:r>
    </w:p>
    <w:p>
      <w:pPr>
        <w:spacing w:before="0"/>
      </w:pPr>
      <w:r>
        <w:rPr>
          <w:b w:val="0"/>
        </w:rPr>
        <w:t>• Therefore, the correct form of the indirect sentence is 'Aanya said that even if it rained very hard she would not miss school the next day.'</w:t>
      </w:r>
    </w:p>
    <w:p>
      <w:pPr>
        <w:spacing w:before="0"/>
      </w:pPr>
      <w:r>
        <w:rPr>
          <w:b w:val="0"/>
        </w:rPr>
      </w:r>
    </w:p>
    <w:p>
      <w:pPr>
        <w:spacing w:after="100" w:line="360" w:lineRule="auto" w:before="0"/>
      </w:pPr>
      <w:r>
        <w:rPr>
          <w:b w:val="0"/>
        </w:rPr>
        <w:t>102. Choose the most appropriate option to change the narration (direct / indirect) of the given sentence. The salesgirl said, “Forgive me but this dress is already sold.”</w:t>
      </w:r>
    </w:p>
    <w:p>
      <w:pPr>
        <w:spacing w:before="0"/>
      </w:pPr>
      <w:r>
        <w:rPr>
          <w:b w:val="0"/>
        </w:rPr>
      </w:r>
    </w:p>
    <w:p>
      <w:pPr>
        <w:spacing w:after="100" w:before="0"/>
      </w:pPr>
      <w:r>
        <w:rPr>
          <w:b w:val="0"/>
        </w:rPr>
        <w:t>A. The salesgirl begged forgiveness and regretted that the dress was already sold.</w:t>
      </w:r>
    </w:p>
    <w:p>
      <w:pPr>
        <w:spacing w:after="100" w:before="0"/>
      </w:pPr>
      <w:r>
        <w:rPr>
          <w:b w:val="0"/>
        </w:rPr>
        <w:t>B. The salesgirl asked to be forgiven but this dress was already sold.</w:t>
      </w:r>
    </w:p>
    <w:p>
      <w:pPr>
        <w:spacing w:after="100" w:before="0"/>
      </w:pPr>
      <w:r>
        <w:rPr>
          <w:b w:val="0"/>
        </w:rPr>
        <w:t>C. The salesgirl said to me to forgive her but this dress was sold.</w:t>
      </w:r>
    </w:p>
    <w:p>
      <w:pPr>
        <w:spacing w:after="100" w:before="0"/>
      </w:pPr>
      <w:r>
        <w:rPr>
          <w:b w:val="0"/>
        </w:rPr>
        <w:t>D. The salesgirl said that she is sorry but this dress is already sold.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shows that the salesgirl is begging for forgiveness and feels sorry that the dress was already sold.</w:t>
      </w:r>
    </w:p>
    <w:p>
      <w:pPr>
        <w:spacing w:before="0"/>
      </w:pPr>
      <w:r>
        <w:rPr>
          <w:b w:val="0"/>
        </w:rPr>
        <w:t>• While changing it into its indirect form, 'said' will be changed to 'begged', 'this' becomes 'that', 'is' becomes 'was'.</w:t>
      </w:r>
    </w:p>
    <w:p>
      <w:pPr>
        <w:spacing w:before="0"/>
      </w:pPr>
      <w:r>
        <w:rPr>
          <w:b w:val="0"/>
        </w:rPr>
        <w:t>• Therefore, the correct indirect form of the sentence is 'The salesgirl begged forgiveness and regretted that the dress was already sold.'</w:t>
      </w:r>
    </w:p>
    <w:p>
      <w:pPr>
        <w:spacing w:before="0"/>
      </w:pPr>
      <w:r>
        <w:rPr>
          <w:b w:val="0"/>
        </w:rPr>
      </w:r>
    </w:p>
    <w:p>
      <w:pPr>
        <w:spacing w:after="100" w:line="360" w:lineRule="auto" w:before="0"/>
      </w:pPr>
      <w:r>
        <w:rPr>
          <w:b w:val="0"/>
        </w:rPr>
        <w:t>103. Choose the most appropriate option to change the narration (direct / indirect) of the given sentence. The interviewer said, “Rajiv, I’m impressed with you</w:t>
      </w:r>
    </w:p>
    <w:p>
      <w:pPr>
        <w:spacing w:before="0"/>
      </w:pPr>
      <w:r>
        <w:rPr>
          <w:b w:val="0"/>
        </w:rPr>
      </w:r>
    </w:p>
    <w:p>
      <w:pPr>
        <w:spacing w:after="100" w:before="0"/>
      </w:pPr>
      <w:r>
        <w:rPr>
          <w:b w:val="0"/>
        </w:rPr>
        <w:t>A. The interviewer told to Rajiv that he is impressed with him.</w:t>
      </w:r>
    </w:p>
    <w:p>
      <w:pPr>
        <w:spacing w:after="100" w:before="0"/>
      </w:pPr>
      <w:r>
        <w:rPr>
          <w:b w:val="0"/>
        </w:rPr>
        <w:t>B. The interviewer said to Rajiv that he had been impressed with you.</w:t>
      </w:r>
    </w:p>
    <w:p>
      <w:pPr>
        <w:spacing w:after="100" w:before="0"/>
      </w:pPr>
      <w:r>
        <w:rPr>
          <w:b w:val="0"/>
        </w:rPr>
        <w:t>C. The interviewer says I am impressed with Rajiv.</w:t>
      </w:r>
    </w:p>
    <w:p>
      <w:pPr>
        <w:spacing w:after="100" w:before="0"/>
      </w:pPr>
      <w:r>
        <w:rPr>
          <w:b w:val="0"/>
        </w:rPr>
        <w:t>D. The interviewer told Rajiv that he was impressed with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While changing the given direct form of the sentence into its indirect form, 'said' will be changed to 'told' and will be joined by the conjunction 'that', 'is' will be changed to 'was'.</w:t>
      </w:r>
    </w:p>
    <w:p>
      <w:pPr>
        <w:spacing w:before="0"/>
      </w:pPr>
      <w:r>
        <w:rPr>
          <w:b w:val="0"/>
        </w:rPr>
        <w:t>• Therefore, the correct structure is followed in option 4 i.e. 'The interviewer told Rajiv that he was impressed with him.'</w:t>
      </w:r>
    </w:p>
    <w:p>
      <w:pPr>
        <w:spacing w:before="0"/>
      </w:pPr>
      <w:r>
        <w:rPr>
          <w:b w:val="0"/>
        </w:rPr>
      </w:r>
    </w:p>
    <w:p>
      <w:pPr>
        <w:spacing w:after="100" w:line="360" w:lineRule="auto" w:before="0"/>
      </w:pPr>
      <w:r>
        <w:rPr>
          <w:b w:val="0"/>
        </w:rPr>
        <w:t>104. Given below are four jumbled sentences. Pick the option that gives their correct order. A. There is a story about an ancient Indian sage who was called ugly names by a passerby. B. The sage then said, “Well then, I have not accepted your offering” and walked away. C. He finally asked the man, “If an offering is not accepted who does it belong to?” at which the man replied, “To the person who offered it.” D. The sage listened unperturbed till the man ran out of words.</w:t>
      </w:r>
    </w:p>
    <w:p>
      <w:pPr>
        <w:spacing w:before="0"/>
      </w:pPr>
      <w:r>
        <w:rPr>
          <w:b w:val="0"/>
        </w:rPr>
      </w:r>
    </w:p>
    <w:p>
      <w:pPr>
        <w:spacing w:after="100" w:before="0"/>
      </w:pPr>
      <w:r>
        <w:rPr>
          <w:b w:val="0"/>
        </w:rPr>
        <w:t>A. CABD</w:t>
      </w:r>
    </w:p>
    <w:p>
      <w:pPr>
        <w:spacing w:after="100" w:before="0"/>
      </w:pPr>
      <w:r>
        <w:rPr>
          <w:b w:val="0"/>
        </w:rPr>
        <w:t>B. ACDB</w:t>
      </w:r>
    </w:p>
    <w:p>
      <w:pPr>
        <w:spacing w:after="100" w:before="0"/>
      </w:pPr>
      <w:r>
        <w:rPr>
          <w:b w:val="0"/>
        </w:rPr>
        <w:t>C. ADCB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A which is beginning the story about an ancient sage.</w:t>
      </w:r>
    </w:p>
    <w:p>
      <w:pPr>
        <w:spacing w:before="0"/>
      </w:pPr>
      <w:r>
        <w:rPr>
          <w:b w:val="0"/>
        </w:rPr>
        <w:t>• Sentence A will be followed by sentence D as A is saying that a passerby called ugly names to the sage and D continues saying how sage reacted to the passerby.</w:t>
      </w:r>
    </w:p>
    <w:p>
      <w:pPr>
        <w:spacing w:before="0"/>
      </w:pPr>
      <w:r>
        <w:rPr>
          <w:b w:val="0"/>
        </w:rPr>
        <w:t>• Therefore, the correct sequence of AD is given only in option 3 i.e 'ADCB'.</w:t>
      </w:r>
    </w:p>
    <w:p>
      <w:pPr>
        <w:spacing w:before="0"/>
      </w:pPr>
      <w:r>
        <w:rPr>
          <w:b w:val="0"/>
        </w:rPr>
      </w:r>
    </w:p>
    <w:p>
      <w:pPr>
        <w:spacing w:after="100" w:line="360" w:lineRule="auto" w:before="0"/>
      </w:pPr>
      <w:r>
        <w:rPr>
          <w:b w:val="0"/>
        </w:rPr>
        <w:t>105. Given below are four jumbled sentences. Pick the option that gives their correct order. A. Creating a relaxing bedroom environment is very important too, and this can be done using a calming, subtle fragrance.. B. It is possible to retrain your brain to have a sound sleep. C. This is possible if you make sure your room is undisturbed, quiet and dark. D. Start by regulating the times you go to bed and get up.</w:t>
      </w:r>
    </w:p>
    <w:p>
      <w:pPr>
        <w:spacing w:before="0"/>
      </w:pPr>
      <w:r>
        <w:rPr>
          <w:b w:val="0"/>
        </w:rPr>
      </w:r>
    </w:p>
    <w:p>
      <w:pPr>
        <w:spacing w:after="100" w:before="0"/>
      </w:pPr>
      <w:r>
        <w:rPr>
          <w:b w:val="0"/>
        </w:rPr>
        <w:t>A. DACB</w:t>
      </w:r>
    </w:p>
    <w:p>
      <w:pPr>
        <w:spacing w:after="100" w:before="0"/>
      </w:pPr>
      <w:r>
        <w:rPr>
          <w:b w:val="0"/>
        </w:rPr>
        <w:t>B. BDCA</w:t>
      </w:r>
    </w:p>
    <w:p>
      <w:pPr>
        <w:spacing w:after="100" w:before="0"/>
      </w:pPr>
      <w:r>
        <w:rPr>
          <w:b w:val="0"/>
        </w:rPr>
        <w:t>C. BCAD</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begins with sentence B as it is introducing the subject 'retraining the brain'. All other sentences are explaining how to retrain the brain and have sound sleep.</w:t>
      </w:r>
    </w:p>
    <w:p>
      <w:pPr>
        <w:spacing w:before="0"/>
      </w:pPr>
      <w:r>
        <w:rPr>
          <w:b w:val="0"/>
        </w:rPr>
        <w:t>• Sentence B will be followed by sentence D as B is talking about the possibility of something and D is explaining from where to start to make it possible.</w:t>
      </w:r>
    </w:p>
    <w:p>
      <w:pPr>
        <w:spacing w:before="0"/>
      </w:pPr>
      <w:r>
        <w:rPr>
          <w:b w:val="0"/>
        </w:rPr>
        <w:t>• Therefore, the correct sequence of BD is given only in option 2 i.e. 'BDCA'.</w:t>
      </w:r>
    </w:p>
    <w:p>
      <w:pPr>
        <w:spacing w:before="0"/>
      </w:pPr>
      <w:r>
        <w:rPr>
          <w:b w:val="0"/>
        </w:rPr>
      </w:r>
    </w:p>
    <w:p>
      <w:pPr>
        <w:spacing w:after="100" w:line="360" w:lineRule="auto" w:before="0"/>
      </w:pPr>
      <w:r>
        <w:rPr>
          <w:b w:val="0"/>
        </w:rPr>
        <w:t>106. Select the segment which has an error. Doctors say that eating red meat is one of a lead cause of heart disease.</w:t>
      </w:r>
    </w:p>
    <w:p>
      <w:pPr>
        <w:spacing w:before="0"/>
      </w:pPr>
      <w:r>
        <w:rPr>
          <w:b w:val="0"/>
        </w:rPr>
      </w:r>
    </w:p>
    <w:p>
      <w:pPr>
        <w:spacing w:after="100" w:before="0"/>
      </w:pPr>
      <w:r>
        <w:rPr>
          <w:b w:val="0"/>
        </w:rPr>
        <w:t>A. is one of a lead cause</w:t>
      </w:r>
    </w:p>
    <w:p>
      <w:pPr>
        <w:spacing w:after="100" w:before="0"/>
      </w:pPr>
      <w:r>
        <w:rPr>
          <w:b w:val="0"/>
        </w:rPr>
        <w:t>B. of heart disease</w:t>
      </w:r>
    </w:p>
    <w:p>
      <w:pPr>
        <w:spacing w:after="100" w:before="0"/>
      </w:pPr>
      <w:r>
        <w:rPr>
          <w:b w:val="0"/>
        </w:rPr>
        <w:t>C. Doctors say that</w:t>
      </w:r>
    </w:p>
    <w:p>
      <w:pPr>
        <w:spacing w:after="100" w:before="0"/>
      </w:pPr>
      <w:r>
        <w:rPr>
          <w:b w:val="0"/>
        </w:rPr>
        <w:t>D. eating red meat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we need an adjective to describe the causes so the verb 'lead' should be replaced by 'leading.'</w:t>
      </w:r>
    </w:p>
    <w:p>
      <w:pPr>
        <w:spacing w:before="0"/>
      </w:pPr>
      <w:r>
        <w:rPr>
          <w:b w:val="0"/>
        </w:rPr>
        <w:t>• The phrase 'One of the' is always followed by plural nouns. Therefore, 'cause' should replaced by 'causes'.</w:t>
      </w:r>
    </w:p>
    <w:p>
      <w:pPr>
        <w:spacing w:before="0"/>
      </w:pPr>
      <w:r>
        <w:rPr>
          <w:b w:val="0"/>
        </w:rPr>
        <w:t>• Therefore, the correct sentence is 'Doctors say that eating red meat is one of the leading causes of heart disease.'</w:t>
      </w:r>
    </w:p>
    <w:p>
      <w:pPr>
        <w:spacing w:before="0"/>
      </w:pPr>
      <w:r>
        <w:rPr>
          <w:b w:val="0"/>
        </w:rPr>
      </w:r>
    </w:p>
    <w:p>
      <w:pPr>
        <w:spacing w:after="100" w:line="360" w:lineRule="auto" w:before="0"/>
      </w:pPr>
      <w:r>
        <w:rPr>
          <w:b w:val="0"/>
        </w:rPr>
        <w:t>107. Select the segment which has an error. Please don’t disturbs to me as I am reading a book.</w:t>
      </w:r>
    </w:p>
    <w:p>
      <w:pPr>
        <w:spacing w:before="0"/>
      </w:pPr>
      <w:r>
        <w:rPr>
          <w:b w:val="0"/>
        </w:rPr>
      </w:r>
    </w:p>
    <w:p>
      <w:pPr>
        <w:spacing w:after="100" w:before="0"/>
      </w:pPr>
      <w:r>
        <w:rPr>
          <w:b w:val="0"/>
        </w:rPr>
        <w:t>A. disturbs to me</w:t>
      </w:r>
    </w:p>
    <w:p>
      <w:pPr>
        <w:spacing w:after="100" w:before="0"/>
      </w:pPr>
      <w:r>
        <w:rPr>
          <w:b w:val="0"/>
        </w:rPr>
        <w:t>B. Please don't</w:t>
      </w:r>
    </w:p>
    <w:p>
      <w:pPr>
        <w:spacing w:after="100" w:before="0"/>
      </w:pPr>
      <w:r>
        <w:rPr>
          <w:b w:val="0"/>
        </w:rPr>
        <w:t>C. reading a book</w:t>
      </w:r>
    </w:p>
    <w:p>
      <w:pPr>
        <w:spacing w:after="100" w:before="0"/>
      </w:pPr>
      <w:r>
        <w:rPr>
          <w:b w:val="0"/>
        </w:rPr>
        <w:t>D. as I 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'don't' takes the base form of the verb with it so, replace 'disturbs' with 'disturb'.</w:t>
      </w:r>
    </w:p>
    <w:p>
      <w:pPr>
        <w:spacing w:before="0"/>
      </w:pPr>
      <w:r>
        <w:rPr>
          <w:b w:val="0"/>
        </w:rPr>
        <w:t>• The verb 'disturb' is not followed by any prepositions. For eg. Don't disturb the papers on my desk.</w:t>
      </w:r>
    </w:p>
    <w:p>
      <w:pPr>
        <w:spacing w:before="0"/>
      </w:pPr>
      <w:r>
        <w:rPr>
          <w:b w:val="0"/>
        </w:rPr>
        <w:t>• Omit 'to'. Therefore, the correct sentence is 'Please don’t disturb me as I am reading a book.'</w:t>
      </w:r>
    </w:p>
    <w:p>
      <w:pPr>
        <w:spacing w:before="0"/>
      </w:pPr>
      <w:r>
        <w:rPr>
          <w:b w:val="0"/>
        </w:rPr>
      </w:r>
    </w:p>
    <w:p>
      <w:pPr>
        <w:spacing w:after="100" w:line="360" w:lineRule="auto" w:before="0"/>
      </w:pPr>
      <w:r>
        <w:rPr>
          <w:b w:val="0"/>
        </w:rPr>
        <w:t>108. Identify the best way to improve the underlined part of the given sentence. If there is no improvement required, select ‘no improvement’- His large income was still insufficiently to meet the growing demands of his family.</w:t>
      </w:r>
    </w:p>
    <w:p>
      <w:pPr>
        <w:spacing w:before="0"/>
      </w:pPr>
      <w:r>
        <w:rPr>
          <w:b w:val="0"/>
        </w:rPr>
      </w:r>
    </w:p>
    <w:p>
      <w:pPr>
        <w:spacing w:after="100" w:before="0"/>
      </w:pPr>
      <w:r>
        <w:rPr>
          <w:b w:val="0"/>
        </w:rPr>
        <w:t>A. was being yet insufficient</w:t>
      </w:r>
    </w:p>
    <w:p>
      <w:pPr>
        <w:spacing w:after="100" w:before="0"/>
      </w:pPr>
      <w:r>
        <w:rPr>
          <w:b w:val="0"/>
        </w:rPr>
        <w:t>B. have been still insufficient</w:t>
      </w:r>
    </w:p>
    <w:p>
      <w:pPr>
        <w:spacing w:after="100" w:before="0"/>
      </w:pPr>
      <w:r>
        <w:rPr>
          <w:b w:val="0"/>
        </w:rPr>
        <w:t>C. No improvement</w:t>
      </w:r>
    </w:p>
    <w:p>
      <w:pPr>
        <w:spacing w:after="100" w:before="0"/>
      </w:pPr>
      <w:r>
        <w:rPr>
          <w:b w:val="0"/>
        </w:rPr>
        <w:t>D. was still insufficient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we need an adjective to describe more about his income.</w:t>
      </w:r>
    </w:p>
    <w:p>
      <w:pPr>
        <w:spacing w:before="0"/>
      </w:pPr>
      <w:r>
        <w:rPr>
          <w:b w:val="0"/>
        </w:rPr>
        <w:t>• Therefore the use of an adverb 'insufficiently' is wrong. It should be replaced by an adjective 'insufficient'.</w:t>
      </w:r>
    </w:p>
    <w:p>
      <w:pPr>
        <w:spacing w:before="0"/>
      </w:pPr>
      <w:r>
        <w:rPr>
          <w:b w:val="0"/>
        </w:rPr>
        <w:t>• Therefore, the correct sentence is 'His large income was still insufficient to meet the growing demands of his family.'</w:t>
      </w:r>
    </w:p>
    <w:p>
      <w:pPr>
        <w:spacing w:before="0"/>
      </w:pPr>
      <w:r>
        <w:rPr>
          <w:b w:val="0"/>
        </w:rPr>
      </w:r>
    </w:p>
    <w:p>
      <w:pPr>
        <w:spacing w:after="100" w:line="360" w:lineRule="auto" w:before="0"/>
      </w:pPr>
      <w:r>
        <w:rPr>
          <w:b w:val="0"/>
        </w:rPr>
        <w:t>109. Choose the most appropriate option to change the voice (active / passive) form of the given sentence. They are selling very good stationery here.</w:t>
      </w:r>
    </w:p>
    <w:p>
      <w:pPr>
        <w:spacing w:before="0"/>
      </w:pPr>
      <w:r>
        <w:rPr>
          <w:b w:val="0"/>
        </w:rPr>
      </w:r>
    </w:p>
    <w:p>
      <w:pPr>
        <w:spacing w:after="100" w:before="0"/>
      </w:pPr>
      <w:r>
        <w:rPr>
          <w:b w:val="0"/>
        </w:rPr>
        <w:t>A. Very good stationery sells here.</w:t>
      </w:r>
    </w:p>
    <w:p>
      <w:pPr>
        <w:spacing w:after="100" w:before="0"/>
      </w:pPr>
      <w:r>
        <w:rPr>
          <w:b w:val="0"/>
        </w:rPr>
        <w:t>B. Stationery selling has been very good here.</w:t>
      </w:r>
    </w:p>
    <w:p>
      <w:pPr>
        <w:spacing w:after="100" w:before="0"/>
      </w:pPr>
      <w:r>
        <w:rPr>
          <w:b w:val="0"/>
        </w:rPr>
        <w:t>C. Stationery selling here is very good.</w:t>
      </w:r>
    </w:p>
    <w:p>
      <w:pPr>
        <w:spacing w:after="100" w:before="0"/>
      </w:pPr>
      <w:r>
        <w:rPr>
          <w:b w:val="0"/>
        </w:rPr>
        <w:t>D. Very good stationery is being sold 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active form of the sentence is in the present continuous tense.</w:t>
      </w:r>
    </w:p>
    <w:p>
      <w:pPr>
        <w:spacing w:before="0"/>
      </w:pPr>
      <w:r>
        <w:rPr>
          <w:b w:val="0"/>
        </w:rPr>
        <w:t>• While changing it into its passive form, the structure followed is 'object + is/am/are + being + V3 + subject'.</w:t>
      </w:r>
    </w:p>
    <w:p>
      <w:pPr>
        <w:spacing w:before="0"/>
      </w:pPr>
      <w:r>
        <w:rPr>
          <w:b w:val="0"/>
        </w:rPr>
        <w:t>• Therefore, the correct structure is followed in option 4 i.e. 'Very good stationery is being sold here.'</w:t>
      </w:r>
    </w:p>
    <w:p>
      <w:pPr>
        <w:spacing w:before="0"/>
      </w:pPr>
      <w:r>
        <w:rPr>
          <w:b w:val="0"/>
        </w:rPr>
      </w:r>
    </w:p>
    <w:p>
      <w:pPr>
        <w:spacing w:after="100" w:line="360" w:lineRule="auto" w:before="0"/>
      </w:pPr>
      <w:r>
        <w:rPr>
          <w:b w:val="0"/>
        </w:rPr>
        <w:t>110. Choose the most appropriate option to change the voice (active / passive) form of the given sentence. Hillary Clinton and her daughter Chelsea are working on ‘The Book of Gutsy women'.</w:t>
      </w:r>
    </w:p>
    <w:p>
      <w:pPr>
        <w:spacing w:before="0"/>
      </w:pPr>
      <w:r>
        <w:rPr>
          <w:b w:val="0"/>
        </w:rPr>
      </w:r>
    </w:p>
    <w:p>
      <w:pPr>
        <w:spacing w:after="100" w:before="0"/>
      </w:pPr>
      <w:r>
        <w:rPr>
          <w:b w:val="0"/>
        </w:rPr>
        <w:t>A. ‘The Book of Gutsy Women,’ is being worked upon by Hillary Clinton and her daughter Chelsea.</w:t>
      </w:r>
    </w:p>
    <w:p>
      <w:pPr>
        <w:spacing w:after="100" w:before="0"/>
      </w:pPr>
      <w:r>
        <w:rPr>
          <w:b w:val="0"/>
        </w:rPr>
        <w:t>B. ‘The Book of Gutsy Women,' is being worked upon by Hillary Clinton and their daughter Chelsea.</w:t>
      </w:r>
    </w:p>
    <w:p>
      <w:pPr>
        <w:spacing w:after="100" w:before="0"/>
      </w:pPr>
      <w:r>
        <w:rPr>
          <w:b w:val="0"/>
        </w:rPr>
        <w:t>C. Hillary Clinton and her daughter Chelsea were working upon ‘The Book of Gutsy Women.’</w:t>
      </w:r>
    </w:p>
    <w:p>
      <w:pPr>
        <w:spacing w:after="100" w:before="0"/>
      </w:pPr>
      <w:r>
        <w:rPr>
          <w:b w:val="0"/>
        </w:rPr>
        <w:t>D. Hillary Clinton and Chelsea will have worked upon ‘The Book of Gutsy Women’.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active form of the sentence is in the present continuous tense.</w:t>
      </w:r>
    </w:p>
    <w:p>
      <w:pPr>
        <w:spacing w:before="0"/>
      </w:pPr>
      <w:r>
        <w:rPr>
          <w:b w:val="0"/>
        </w:rPr>
        <w:t>• While changing it into its passive form, the structure followed is 'object + is/am/are + being + V3 + by + subject'.</w:t>
      </w:r>
    </w:p>
    <w:p>
      <w:pPr>
        <w:spacing w:before="0"/>
      </w:pPr>
      <w:r>
        <w:rPr>
          <w:b w:val="0"/>
        </w:rPr>
        <w:t>• Therefore, the correct structure is followed in option 1 i.e. '‘The Book of Gutsy Women,’ is being worked upon by Hillary Clinton and her daughter Chelsea.'</w:t>
      </w:r>
    </w:p>
    <w:p>
      <w:pPr>
        <w:spacing w:before="0"/>
      </w:pPr>
      <w:r>
        <w:rPr>
          <w:b w:val="0"/>
        </w:rPr>
      </w:r>
    </w:p>
    <w:p>
      <w:pPr>
        <w:spacing w:after="100" w:line="360" w:lineRule="auto" w:before="0"/>
      </w:pPr>
      <w:r>
        <w:rPr>
          <w:b w:val="0"/>
        </w:rPr>
        <w:t>111. Identify the best way to improve the underlined part of the given sentence. If there is no improvement required, select ‘no improvement’- I’m thinking to buy a new car as my old one is giving me trouble.</w:t>
      </w:r>
    </w:p>
    <w:p>
      <w:pPr>
        <w:spacing w:before="0"/>
      </w:pPr>
      <w:r>
        <w:rPr>
          <w:b w:val="0"/>
        </w:rPr>
      </w:r>
    </w:p>
    <w:p>
      <w:pPr>
        <w:spacing w:after="100" w:before="0"/>
      </w:pPr>
      <w:r>
        <w:rPr>
          <w:b w:val="0"/>
        </w:rPr>
        <w:t>A. thought of buying</w:t>
      </w:r>
    </w:p>
    <w:p>
      <w:pPr>
        <w:spacing w:after="100" w:before="0"/>
      </w:pPr>
      <w:r>
        <w:rPr>
          <w:b w:val="0"/>
        </w:rPr>
        <w:t>B. no improvement</w:t>
      </w:r>
    </w:p>
    <w:p>
      <w:pPr>
        <w:spacing w:after="100" w:before="0"/>
      </w:pPr>
      <w:r>
        <w:rPr>
          <w:b w:val="0"/>
        </w:rPr>
        <w:t>C. thought to buy</w:t>
      </w:r>
    </w:p>
    <w:p>
      <w:pPr>
        <w:spacing w:after="100" w:before="0"/>
      </w:pPr>
      <w:r>
        <w:rPr>
          <w:b w:val="0"/>
        </w:rPr>
        <w:t>D. thinks to buying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'no improvement'.</w:t>
      </w:r>
    </w:p>
    <w:p>
      <w:pPr>
        <w:spacing w:before="0"/>
      </w:pPr>
      <w:r>
        <w:rPr>
          <w:b w:val="0"/>
        </w:rPr>
        <w:t>• 'I am' will always be followed by 'ing' form of the verb, so the use of 'thinking' is correct.</w:t>
      </w:r>
    </w:p>
    <w:p>
      <w:pPr>
        <w:spacing w:before="0"/>
      </w:pPr>
      <w:r>
        <w:rPr>
          <w:b w:val="0"/>
        </w:rPr>
        <w:t>• 'To' will always be followed by V1, So, the verb 'buy' after 'to' is correctly used.</w:t>
      </w:r>
    </w:p>
    <w:p>
      <w:pPr>
        <w:spacing w:before="0"/>
      </w:pPr>
      <w:r>
        <w:rPr>
          <w:b w:val="0"/>
        </w:rPr>
        <w:t>• Therefore, the given sentence is grammatically and structurally correct.</w:t>
      </w:r>
    </w:p>
    <w:p>
      <w:pPr>
        <w:spacing w:before="0"/>
      </w:pPr>
      <w:r>
        <w:rPr>
          <w:b w:val="0"/>
        </w:rPr>
      </w:r>
    </w:p>
    <w:p>
      <w:pPr>
        <w:spacing w:after="100" w:line="360" w:lineRule="auto" w:before="0"/>
      </w:pPr>
      <w:r>
        <w:rPr>
          <w:b w:val="0"/>
        </w:rPr>
        <w:t>112. Select the segment which has an error. Two American cities, witnessed shooting and resulting in mass fatalities over the weekend.</w:t>
      </w:r>
    </w:p>
    <w:p>
      <w:pPr>
        <w:spacing w:before="0"/>
      </w:pPr>
      <w:r>
        <w:rPr>
          <w:b w:val="0"/>
        </w:rPr>
      </w:r>
    </w:p>
    <w:p>
      <w:pPr>
        <w:spacing w:after="100" w:before="0"/>
      </w:pPr>
      <w:r>
        <w:rPr>
          <w:b w:val="0"/>
        </w:rPr>
        <w:t>A. and resulting in mass fatalities</w:t>
      </w:r>
    </w:p>
    <w:p>
      <w:pPr>
        <w:spacing w:after="100" w:before="0"/>
      </w:pPr>
      <w:r>
        <w:rPr>
          <w:b w:val="0"/>
        </w:rPr>
        <w:t>B. Two American cities</w:t>
      </w:r>
    </w:p>
    <w:p>
      <w:pPr>
        <w:spacing w:after="100" w:before="0"/>
      </w:pPr>
      <w:r>
        <w:rPr>
          <w:b w:val="0"/>
        </w:rPr>
        <w:t>C. witnessed shooting</w:t>
      </w:r>
    </w:p>
    <w:p>
      <w:pPr>
        <w:spacing w:after="100" w:before="0"/>
      </w:pPr>
      <w:r>
        <w:rPr>
          <w:b w:val="0"/>
        </w:rPr>
        <w:t>D. over the weekend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use of the conjunction 'and' is not required.</w:t>
      </w:r>
    </w:p>
    <w:p>
      <w:pPr>
        <w:spacing w:before="0"/>
      </w:pPr>
      <w:r>
        <w:rPr>
          <w:b w:val="0"/>
        </w:rPr>
        <w:t>• The conjunction 'and' is used to join two similar sentences but in the given sentence, the result of the shooting is mentioned.</w:t>
      </w:r>
    </w:p>
    <w:p>
      <w:pPr>
        <w:spacing w:before="0"/>
      </w:pPr>
      <w:r>
        <w:rPr>
          <w:b w:val="0"/>
        </w:rPr>
        <w:t>• Therefore, the correct sentence is 'Two American cities, witnessed shooting resulting in mass fatalities over the weekend.'</w:t>
      </w:r>
    </w:p>
    <w:p>
      <w:pPr>
        <w:spacing w:before="0"/>
      </w:pPr>
      <w:r>
        <w:rPr>
          <w:b w:val="0"/>
        </w:rPr>
      </w:r>
    </w:p>
    <w:p>
      <w:pPr>
        <w:spacing w:after="100" w:line="360" w:lineRule="auto" w:before="0"/>
      </w:pPr>
      <w:r>
        <w:rPr>
          <w:b w:val="0"/>
        </w:rPr>
        <w:t>113. Identify the word that is misspelt.</w:t>
      </w:r>
    </w:p>
    <w:p>
      <w:pPr>
        <w:spacing w:before="0"/>
      </w:pPr>
      <w:r>
        <w:rPr>
          <w:b w:val="0"/>
        </w:rPr>
      </w:r>
    </w:p>
    <w:p>
      <w:pPr>
        <w:spacing w:after="100" w:before="0"/>
      </w:pPr>
      <w:r>
        <w:rPr>
          <w:b w:val="0"/>
        </w:rPr>
        <w:t>A. exhilaration</w:t>
      </w:r>
    </w:p>
    <w:p>
      <w:pPr>
        <w:spacing w:after="100" w:before="0"/>
      </w:pPr>
      <w:r>
        <w:rPr>
          <w:b w:val="0"/>
        </w:rPr>
        <w:t>B. recalcitrant</w:t>
      </w:r>
    </w:p>
    <w:p>
      <w:pPr>
        <w:spacing w:after="100" w:before="0"/>
      </w:pPr>
      <w:r>
        <w:rPr>
          <w:b w:val="0"/>
        </w:rPr>
        <w:t>C. idiosyncracy</w:t>
      </w:r>
    </w:p>
    <w:p>
      <w:pPr>
        <w:spacing w:after="100" w:before="0"/>
      </w:pPr>
      <w:r>
        <w:rPr>
          <w:b w:val="0"/>
        </w:rPr>
        <w:t>D. conscientious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 'idiosyncracy'.</w:t>
      </w:r>
    </w:p>
    <w:p>
      <w:pPr>
        <w:spacing w:before="0"/>
      </w:pPr>
      <w:r>
        <w:rPr>
          <w:b w:val="0"/>
        </w:rPr>
        <w:t>• The correct spelling is 'idiosyncrasy' which means 'a person’s particular way of behaving, thinking, etc., especially when it is unusual; an unusual feature'.</w:t>
      </w:r>
    </w:p>
    <w:p>
      <w:pPr>
        <w:spacing w:before="0"/>
      </w:pPr>
      <w:r>
        <w:rPr>
          <w:b w:val="0"/>
        </w:rPr>
        <w:t>• The meaning of other words:</w:t>
      </w:r>
    </w:p>
    <w:p>
      <w:pPr>
        <w:spacing w:before="0"/>
      </w:pPr>
      <w:r>
        <w:rPr>
          <w:b w:val="0"/>
        </w:rPr>
        <w:t>• exhilaration: a feeling of being very happy and excited.</w:t>
      </w:r>
    </w:p>
    <w:p>
      <w:pPr>
        <w:spacing w:before="0"/>
      </w:pPr>
      <w:r>
        <w:rPr>
          <w:b w:val="0"/>
        </w:rPr>
        <w:t>• recalcitrant: unwilling to obey rules or follow instructions; difficult to control.</w:t>
      </w:r>
    </w:p>
    <w:p>
      <w:pPr>
        <w:spacing w:before="0"/>
      </w:pPr>
      <w:r>
        <w:rPr>
          <w:b w:val="0"/>
        </w:rPr>
        <w:t>• conscientious: taking care to do things carefully and correctly.</w:t>
      </w:r>
    </w:p>
    <w:p>
      <w:pPr>
        <w:spacing w:before="0"/>
      </w:pPr>
      <w:r>
        <w:rPr>
          <w:b w:val="0"/>
        </w:rPr>
      </w:r>
    </w:p>
    <w:p>
      <w:pPr>
        <w:spacing w:after="100" w:line="360" w:lineRule="auto" w:before="0"/>
      </w:pPr>
      <w:r>
        <w:rPr>
          <w:b w:val="0"/>
        </w:rPr>
        <w:t>114. Select the segment which has an error. Please go out and check if it is yet raining.</w:t>
      </w:r>
    </w:p>
    <w:p>
      <w:pPr>
        <w:spacing w:before="0"/>
      </w:pPr>
      <w:r>
        <w:rPr>
          <w:b w:val="0"/>
        </w:rPr>
      </w:r>
    </w:p>
    <w:p>
      <w:pPr>
        <w:spacing w:after="100" w:before="0"/>
      </w:pPr>
      <w:r>
        <w:rPr>
          <w:b w:val="0"/>
        </w:rPr>
        <w:t>A. Please go out</w:t>
      </w:r>
    </w:p>
    <w:p>
      <w:pPr>
        <w:spacing w:after="100" w:before="0"/>
      </w:pPr>
      <w:r>
        <w:rPr>
          <w:b w:val="0"/>
        </w:rPr>
        <w:t>B. if it is</w:t>
      </w:r>
    </w:p>
    <w:p>
      <w:pPr>
        <w:spacing w:after="100" w:before="0"/>
      </w:pPr>
      <w:r>
        <w:rPr>
          <w:b w:val="0"/>
        </w:rPr>
        <w:t>C. and check</w:t>
      </w:r>
    </w:p>
    <w:p>
      <w:pPr>
        <w:spacing w:after="100" w:before="0"/>
      </w:pPr>
      <w:r>
        <w:rPr>
          <w:b w:val="0"/>
        </w:rPr>
        <w:t>D. yet raining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yet raining. Key Points</w:t>
      </w:r>
    </w:p>
    <w:p>
      <w:pPr>
        <w:spacing w:before="0"/>
      </w:pPr>
      <w:r>
        <w:rPr>
          <w:b w:val="0"/>
        </w:rPr>
        <w:t>• In the given sentence, the error lies in the wrong placement of verb and adverb.</w:t>
      </w:r>
    </w:p>
    <w:p>
      <w:pPr>
        <w:spacing w:before="0"/>
      </w:pPr>
      <w:r>
        <w:rPr>
          <w:b w:val="0"/>
        </w:rPr>
        <w:t>• The adverb 'yet' should be placed after the verb 'raining' to make it grammatically correct.</w:t>
      </w:r>
    </w:p>
    <w:p>
      <w:pPr>
        <w:spacing w:before="0"/>
      </w:pPr>
      <w:r>
        <w:rPr>
          <w:b w:val="0"/>
        </w:rPr>
        <w:t>• Therefore, the correct sentence is 'Please go out and check if it is raining yet' (कृपया बाहर जाएं और जांचें कि क्या अभी तक बारिश हो रही है।).</w:t>
      </w:r>
    </w:p>
    <w:p>
      <w:pPr>
        <w:spacing w:before="0"/>
      </w:pPr>
      <w:r>
        <w:rPr>
          <w:b w:val="0"/>
        </w:rPr>
      </w:r>
    </w:p>
    <w:p>
      <w:pPr>
        <w:spacing w:after="100" w:line="360" w:lineRule="auto" w:before="0"/>
      </w:pPr>
      <w:r>
        <w:rPr>
          <w:b w:val="0"/>
        </w:rPr>
        <w:t>115. Given below are four jumbled sentences. Pick the option that gives their correct order. A. According to hair loss experts, excess DHT drastically increases collagen production in the hair follicle. B. Hair loss can be traced to an increase of internal Dihydrotestosterone (DHT) and collagen production. C. Eventually, collagen blocks the pore completely causing a lack of necessary blood flow due to which your hair loses its sheen, thins down and finally you lose your hair completely. D. When too much collagen lines the interior of the follicle, it narrows the pores, decreases blood flow and slowly strangles your hair to death.</w:t>
      </w:r>
    </w:p>
    <w:p>
      <w:pPr>
        <w:spacing w:before="0"/>
      </w:pPr>
      <w:r>
        <w:rPr>
          <w:b w:val="0"/>
        </w:rPr>
      </w:r>
    </w:p>
    <w:p>
      <w:pPr>
        <w:spacing w:after="100" w:before="0"/>
      </w:pPr>
      <w:r>
        <w:rPr>
          <w:b w:val="0"/>
        </w:rPr>
        <w:t>A. DABC</w:t>
      </w:r>
    </w:p>
    <w:p>
      <w:pPr>
        <w:spacing w:after="100" w:before="0"/>
      </w:pPr>
      <w:r>
        <w:rPr>
          <w:b w:val="0"/>
        </w:rPr>
        <w:t>B. BDAC</w:t>
      </w:r>
    </w:p>
    <w:p>
      <w:pPr>
        <w:spacing w:after="100" w:before="0"/>
      </w:pPr>
      <w:r>
        <w:rPr>
          <w:b w:val="0"/>
        </w:rPr>
        <w:t>C. BADC</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B which is introducing a subject 'hair loss' and all other sentences are explaining the causes of hair loss.</w:t>
      </w:r>
    </w:p>
    <w:p>
      <w:pPr>
        <w:spacing w:before="0"/>
      </w:pPr>
      <w:r>
        <w:rPr>
          <w:b w:val="0"/>
        </w:rPr>
        <w:t>• Sentence B will be followed by A as B is introducing DHT and collagen and sentence A is explaining how the collagen production is increased.</w:t>
      </w:r>
    </w:p>
    <w:p>
      <w:pPr>
        <w:spacing w:before="0"/>
      </w:pPr>
      <w:r>
        <w:rPr>
          <w:b w:val="0"/>
        </w:rPr>
        <w:t>• Therefore, the sequence of BA is given only in option 3 i.e. 'BADC'.</w:t>
      </w:r>
    </w:p>
    <w:p>
      <w:pPr>
        <w:spacing w:before="0"/>
      </w:pPr>
      <w:r>
        <w:rPr>
          <w:b w:val="0"/>
        </w:rPr>
      </w:r>
    </w:p>
    <w:p>
      <w:pPr>
        <w:spacing w:after="100" w:line="360" w:lineRule="auto" w:before="0"/>
      </w:pPr>
      <w:r>
        <w:rPr>
          <w:b w:val="0"/>
        </w:rPr>
        <w:t>116. Select the segment which has an error. Rescue officials was unable to find any survivors in the California boat tragedy.</w:t>
      </w:r>
    </w:p>
    <w:p>
      <w:pPr>
        <w:spacing w:before="0"/>
      </w:pPr>
      <w:r>
        <w:rPr>
          <w:b w:val="0"/>
        </w:rPr>
      </w:r>
    </w:p>
    <w:p>
      <w:pPr>
        <w:spacing w:after="100" w:before="0"/>
      </w:pPr>
      <w:r>
        <w:rPr>
          <w:b w:val="0"/>
        </w:rPr>
        <w:t>A. in the</w:t>
      </w:r>
    </w:p>
    <w:p>
      <w:pPr>
        <w:spacing w:after="100" w:before="0"/>
      </w:pPr>
      <w:r>
        <w:rPr>
          <w:b w:val="0"/>
        </w:rPr>
        <w:t>B. was unable</w:t>
      </w:r>
    </w:p>
    <w:p>
      <w:pPr>
        <w:spacing w:after="100" w:before="0"/>
      </w:pPr>
      <w:r>
        <w:rPr>
          <w:b w:val="0"/>
        </w:rPr>
        <w:t>C. Rescue officials</w:t>
      </w:r>
    </w:p>
    <w:p>
      <w:pPr>
        <w:spacing w:after="100" w:before="0"/>
      </w:pPr>
      <w:r>
        <w:rPr>
          <w:b w:val="0"/>
        </w:rPr>
        <w:t>D. to find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error lies in the wrong usage of subject-verb agreement.</w:t>
      </w:r>
    </w:p>
    <w:p>
      <w:pPr>
        <w:spacing w:before="0"/>
      </w:pPr>
      <w:r>
        <w:rPr>
          <w:b w:val="0"/>
        </w:rPr>
        <w:t>• The subject 'officials' is plural so it should be followed by the plural verb 'were'.</w:t>
      </w:r>
    </w:p>
    <w:p>
      <w:pPr>
        <w:spacing w:before="0"/>
      </w:pPr>
      <w:r>
        <w:rPr>
          <w:b w:val="0"/>
        </w:rPr>
        <w:t>• Therefore, the correct sentence is 'Rescue officials were unable to find any survivors in the California boat tragedy.'</w:t>
      </w:r>
    </w:p>
    <w:p>
      <w:pPr>
        <w:spacing w:before="0"/>
      </w:pPr>
      <w:r>
        <w:rPr>
          <w:b w:val="0"/>
        </w:rPr>
      </w:r>
    </w:p>
    <w:p>
      <w:pPr>
        <w:spacing w:after="100" w:line="360" w:lineRule="auto" w:before="0"/>
      </w:pPr>
      <w:r>
        <w:rPr>
          <w:b w:val="0"/>
        </w:rPr>
        <w:t>117. Given below are four jumbled sentences. Pick the option that gives their correct order. A. Now, that the real estate sector has got its own regulator, RERA, from May 1, 2017, things are expected to improve. B. For many of the home buyers, across locations the delay has extended to almost six years or more. C. In the absence of a regulator and with no rules in place, the builder-buyer battle appeared one-sided. D. For the buyers of real estate properties the delay in possession of their homes has been the biggest concern.</w:t>
      </w:r>
    </w:p>
    <w:p>
      <w:pPr>
        <w:spacing w:before="0"/>
      </w:pPr>
      <w:r>
        <w:rPr>
          <w:b w:val="0"/>
        </w:rPr>
      </w:r>
    </w:p>
    <w:p>
      <w:pPr>
        <w:spacing w:after="100" w:before="0"/>
      </w:pPr>
      <w:r>
        <w:rPr>
          <w:b w:val="0"/>
        </w:rPr>
        <w:t>A. DBCA</w:t>
      </w:r>
    </w:p>
    <w:p>
      <w:pPr>
        <w:spacing w:after="100" w:before="0"/>
      </w:pPr>
      <w:r>
        <w:rPr>
          <w:b w:val="0"/>
        </w:rPr>
        <w:t>B. ABDC</w:t>
      </w:r>
    </w:p>
    <w:p>
      <w:pPr>
        <w:spacing w:after="100" w:before="0"/>
      </w:pPr>
      <w:r>
        <w:rPr>
          <w:b w:val="0"/>
        </w:rPr>
        <w:t>C. DABC</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D as it is introducing a subject of 'real estate buyers' about whom all other sentences are talking.</w:t>
      </w:r>
    </w:p>
    <w:p>
      <w:pPr>
        <w:spacing w:before="0"/>
      </w:pPr>
      <w:r>
        <w:rPr>
          <w:b w:val="0"/>
        </w:rPr>
        <w:t>• Sentences D and B make paired sentences as in sentence D the delay in possession of homes is given which is continued by sentence B saying the duration of the delay.</w:t>
      </w:r>
    </w:p>
    <w:p>
      <w:pPr>
        <w:spacing w:before="0"/>
      </w:pPr>
      <w:r>
        <w:rPr>
          <w:b w:val="0"/>
        </w:rPr>
        <w:t>• Therefore, the correct sequence of DB is given only in option 1 i.e. 'DBCA'</w:t>
      </w:r>
    </w:p>
    <w:p>
      <w:pPr>
        <w:spacing w:before="0"/>
      </w:pPr>
      <w:r>
        <w:rPr>
          <w:b w:val="0"/>
        </w:rPr>
      </w:r>
    </w:p>
    <w:p>
      <w:pPr>
        <w:spacing w:after="100" w:line="360" w:lineRule="auto" w:before="0"/>
      </w:pPr>
      <w:r>
        <w:rPr>
          <w:b w:val="0"/>
        </w:rPr>
        <w:t>118. Select the word which means the same as the group of words given. Consisting of many things or parts</w:t>
      </w:r>
    </w:p>
    <w:p>
      <w:pPr>
        <w:spacing w:before="0"/>
      </w:pPr>
      <w:r>
        <w:rPr>
          <w:b w:val="0"/>
        </w:rPr>
      </w:r>
    </w:p>
    <w:p>
      <w:pPr>
        <w:spacing w:after="100" w:before="0"/>
      </w:pPr>
      <w:r>
        <w:rPr>
          <w:b w:val="0"/>
        </w:rPr>
        <w:t>A. singular</w:t>
      </w:r>
    </w:p>
    <w:p>
      <w:pPr>
        <w:spacing w:after="100" w:before="0"/>
      </w:pPr>
      <w:r>
        <w:rPr>
          <w:b w:val="0"/>
        </w:rPr>
        <w:t>B. numeral</w:t>
      </w:r>
    </w:p>
    <w:p>
      <w:pPr>
        <w:spacing w:after="100" w:before="0"/>
      </w:pPr>
      <w:r>
        <w:rPr>
          <w:b w:val="0"/>
        </w:rPr>
        <w:t>C. multitudinous</w:t>
      </w:r>
    </w:p>
    <w:p>
      <w:pPr>
        <w:spacing w:after="100" w:before="0"/>
      </w:pPr>
      <w:r>
        <w:rPr>
          <w:b w:val="0"/>
        </w:rPr>
        <w:t>D. few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'multitudinous' is the correct answer as it means ' extremely large in number' gives the same meaning as the given group of words as extremely large in number might consist of many things or parts.</w:t>
      </w:r>
    </w:p>
    <w:p>
      <w:pPr>
        <w:spacing w:before="0"/>
      </w:pPr>
      <w:r>
        <w:rPr>
          <w:b w:val="0"/>
        </w:rPr>
        <w:t>• The meaning of other words:</w:t>
      </w:r>
    </w:p>
    <w:p>
      <w:pPr>
        <w:spacing w:before="0"/>
      </w:pPr>
      <w:r>
        <w:rPr>
          <w:b w:val="0"/>
        </w:rPr>
        <w:t>• singular: a form of a noun or verb that refers to one person or thing.</w:t>
      </w:r>
    </w:p>
    <w:p>
      <w:pPr>
        <w:spacing w:before="0"/>
      </w:pPr>
      <w:r>
        <w:rPr>
          <w:b w:val="0"/>
        </w:rPr>
        <w:t>• numeral: a sign or symbol that represents a number.</w:t>
      </w:r>
    </w:p>
    <w:p>
      <w:pPr>
        <w:spacing w:before="0"/>
      </w:pPr>
      <w:r>
        <w:rPr>
          <w:b w:val="0"/>
        </w:rPr>
        <w:t>• few: small in number/not many.</w:t>
      </w:r>
    </w:p>
    <w:p>
      <w:pPr>
        <w:spacing w:before="0"/>
      </w:pPr>
      <w:r>
        <w:rPr>
          <w:b w:val="0"/>
        </w:rPr>
      </w:r>
    </w:p>
    <w:p>
      <w:pPr>
        <w:spacing w:after="100" w:line="360" w:lineRule="auto" w:before="0"/>
      </w:pPr>
      <w:r>
        <w:rPr>
          <w:b w:val="0"/>
        </w:rPr>
        <w:t>119. Given below are four jumbled sentences. Pick the option that gives their correct order. A. So he told his son that for every careless act of his he would hammer a nail into a wooden pillar in their house, and for every positive act he would pull out one nail. B. The boy saw that the pillar was getting crowded with nails and realised his mistake. C. A father wanted to inculcate a sense of responsibility in his careless son. D. He resolved to change his behaviour and soon the nails started coming out, till there were none left.</w:t>
      </w:r>
    </w:p>
    <w:p>
      <w:pPr>
        <w:spacing w:before="0"/>
      </w:pPr>
      <w:r>
        <w:rPr>
          <w:b w:val="0"/>
        </w:rPr>
      </w:r>
    </w:p>
    <w:p>
      <w:pPr>
        <w:spacing w:after="100" w:before="0"/>
      </w:pPr>
      <w:r>
        <w:rPr>
          <w:b w:val="0"/>
        </w:rPr>
        <w:t>A. BCDA</w:t>
      </w:r>
    </w:p>
    <w:p>
      <w:pPr>
        <w:spacing w:after="100" w:before="0"/>
      </w:pPr>
      <w:r>
        <w:rPr>
          <w:b w:val="0"/>
        </w:rPr>
        <w:t>B. CABD</w:t>
      </w:r>
    </w:p>
    <w:p>
      <w:pPr>
        <w:spacing w:after="100" w:before="0"/>
      </w:pPr>
      <w:r>
        <w:rPr>
          <w:b w:val="0"/>
        </w:rPr>
        <w:t>C. BACD</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answer begins with sentence C which means that 'a father wants to teach his son a lesson and develop a sense of responsibility in him'. All other sentences are talking about an incident in which his father gives him a task to teach him a lesson.</w:t>
      </w:r>
    </w:p>
    <w:p>
      <w:pPr>
        <w:spacing w:before="0"/>
      </w:pPr>
      <w:r>
        <w:rPr>
          <w:b w:val="0"/>
        </w:rPr>
        <w:t>• Sentences C and A make paired sentences as they are connected by an adverb 'so' which is used to refer back to something that has already been mentioned.</w:t>
      </w:r>
    </w:p>
    <w:p>
      <w:pPr>
        <w:spacing w:before="0"/>
      </w:pPr>
      <w:r>
        <w:rPr>
          <w:b w:val="0"/>
        </w:rPr>
        <w:t>• Therefore, the sequence of CA is given only in option 2 i.e. 'CABD'.</w:t>
      </w:r>
    </w:p>
    <w:p>
      <w:pPr>
        <w:spacing w:before="0"/>
      </w:pPr>
      <w:r>
        <w:rPr>
          <w:b w:val="0"/>
        </w:rPr>
      </w:r>
    </w:p>
    <w:p>
      <w:pPr>
        <w:spacing w:after="100" w:line="360" w:lineRule="auto" w:before="0"/>
      </w:pPr>
      <w:r>
        <w:rPr>
          <w:b w:val="0"/>
        </w:rPr>
        <w:t>120. Select the most appropriate option to fill in the blank. The mother said to her son, “You always do what you want. Do you always have to be so _____</w:t>
      </w:r>
    </w:p>
    <w:p>
      <w:pPr>
        <w:spacing w:before="0"/>
      </w:pPr>
      <w:r>
        <w:rPr>
          <w:b w:val="0"/>
        </w:rPr>
      </w:r>
    </w:p>
    <w:p>
      <w:pPr>
        <w:spacing w:after="100" w:before="0"/>
      </w:pPr>
      <w:r>
        <w:rPr>
          <w:b w:val="0"/>
        </w:rPr>
        <w:t>A. reasoning</w:t>
      </w:r>
    </w:p>
    <w:p>
      <w:pPr>
        <w:spacing w:after="100" w:before="0"/>
      </w:pPr>
      <w:r>
        <w:rPr>
          <w:b w:val="0"/>
        </w:rPr>
        <w:t>B. stubborn</w:t>
      </w:r>
    </w:p>
    <w:p>
      <w:pPr>
        <w:spacing w:after="100" w:before="0"/>
      </w:pPr>
      <w:r>
        <w:rPr>
          <w:b w:val="0"/>
        </w:rPr>
        <w:t>C. awkward</w:t>
      </w:r>
    </w:p>
    <w:p>
      <w:pPr>
        <w:spacing w:after="100" w:before="0"/>
      </w:pPr>
      <w:r>
        <w:rPr>
          <w:b w:val="0"/>
        </w:rPr>
        <w:t>D. withdrawn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mother says to her son that he always does what he want which shows that he is stubborn by nature. The word stubborn means 'determined not to change your opinion or attitude'.</w:t>
      </w:r>
    </w:p>
    <w:p>
      <w:pPr>
        <w:spacing w:before="0"/>
      </w:pPr>
      <w:r>
        <w:rPr>
          <w:b w:val="0"/>
        </w:rPr>
        <w:t>• Therefore, the correct answer is Option 2 'stubborn'.</w:t>
      </w:r>
    </w:p>
    <w:p>
      <w:pPr>
        <w:spacing w:before="0"/>
      </w:pPr>
      <w:r>
        <w:rPr>
          <w:b w:val="0"/>
        </w:rPr>
      </w:r>
    </w:p>
    <w:p>
      <w:pPr>
        <w:spacing w:after="100" w:line="360" w:lineRule="auto" w:before="0"/>
      </w:pPr>
      <w:r>
        <w:rPr>
          <w:b w:val="0"/>
        </w:rPr>
        <w:t>121. Given below are four jumbled sentences. Pick the option that gives their correct order. A. Over the past week, the state has been pounded by intense rainfall, thus transforming the July deficit to surplus. B. A year after being ravaged by the worst floods in 100 years, Kerala is once again facing a deluge. C. The districts in Kerala’s north – in particular Kozhikode, Wayanad, and Malappuram –are among the worst affected where relief work is going on. D. The copious amounts of rainfall in the state have been both intense and consistent leading to many deaths besides rendering thousands homeless.</w:t>
      </w:r>
    </w:p>
    <w:p>
      <w:pPr>
        <w:spacing w:before="0"/>
      </w:pPr>
      <w:r>
        <w:rPr>
          <w:b w:val="0"/>
        </w:rPr>
      </w:r>
    </w:p>
    <w:p>
      <w:pPr>
        <w:spacing w:after="100" w:before="0"/>
      </w:pPr>
      <w:r>
        <w:rPr>
          <w:b w:val="0"/>
        </w:rPr>
        <w:t>A. BADC</w:t>
      </w:r>
    </w:p>
    <w:p>
      <w:pPr>
        <w:spacing w:after="100" w:before="0"/>
      </w:pPr>
      <w:r>
        <w:rPr>
          <w:b w:val="0"/>
        </w:rPr>
        <w:t>B. ABCD</w:t>
      </w:r>
    </w:p>
    <w:p>
      <w:pPr>
        <w:spacing w:after="100" w:before="0"/>
      </w:pPr>
      <w:r>
        <w:rPr>
          <w:b w:val="0"/>
        </w:rPr>
        <w:t>C. DBCA</w:t>
      </w:r>
    </w:p>
    <w:p>
      <w:pPr>
        <w:spacing w:after="100" w:before="0"/>
      </w:pPr>
      <w:r>
        <w:rPr>
          <w:b w:val="0"/>
        </w:rPr>
        <w:t>D. DBAC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All the given sentences are talking about a calamity and sentence B is introducing the calamity which says 'Kerala is once again facing a deluge.'</w:t>
      </w:r>
    </w:p>
    <w:p>
      <w:pPr>
        <w:spacing w:before="0"/>
      </w:pPr>
      <w:r>
        <w:rPr>
          <w:b w:val="0"/>
        </w:rPr>
        <w:t>• Therefore, the correct answer begins with sentence B and only option 1 begins with sentence B i.e 'BADC'.</w:t>
      </w:r>
    </w:p>
    <w:p>
      <w:pPr>
        <w:spacing w:before="0"/>
      </w:pPr>
      <w:r>
        <w:rPr>
          <w:b w:val="0"/>
        </w:rPr>
      </w:r>
    </w:p>
    <w:p>
      <w:pPr>
        <w:spacing w:after="100" w:line="360" w:lineRule="auto" w:before="0"/>
      </w:pPr>
      <w:r>
        <w:rPr>
          <w:b w:val="0"/>
        </w:rPr>
        <w:t>122. Given below are four jumbled sentences. Pick the option that gives their correct order. A. New ideas on marketing were brainstormed and all the members agreed to try them forthwith. B. Upon their return from an off-site camp Ravi and Sunil decided to hold a meeting. C. As soon as everyone assembled, the meeting which lasted for four hours, began. D. Its purpose was to replace some of the old ways of marketing used by the company with new ones.</w:t>
      </w:r>
    </w:p>
    <w:p>
      <w:pPr>
        <w:spacing w:before="0"/>
      </w:pPr>
      <w:r>
        <w:rPr>
          <w:b w:val="0"/>
        </w:rPr>
      </w:r>
    </w:p>
    <w:p>
      <w:pPr>
        <w:spacing w:after="100" w:before="0"/>
      </w:pPr>
      <w:r>
        <w:rPr>
          <w:b w:val="0"/>
        </w:rPr>
        <w:t>A. BCDA</w:t>
      </w:r>
    </w:p>
    <w:p>
      <w:pPr>
        <w:spacing w:after="100" w:before="0"/>
      </w:pPr>
      <w:r>
        <w:rPr>
          <w:b w:val="0"/>
        </w:rPr>
        <w:t>B. CDBA</w:t>
      </w:r>
    </w:p>
    <w:p>
      <w:pPr>
        <w:spacing w:after="100" w:before="0"/>
      </w:pPr>
      <w:r>
        <w:rPr>
          <w:b w:val="0"/>
        </w:rPr>
        <w:t>C. BDAC</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B as it talking about holding a meeting and all other sentences are talking about what happened in the meeting.</w:t>
      </w:r>
    </w:p>
    <w:p>
      <w:pPr>
        <w:spacing w:before="0"/>
      </w:pPr>
      <w:r>
        <w:rPr>
          <w:b w:val="0"/>
        </w:rPr>
        <w:t>• Sentence B will be followed by sentence C which is telling when the meeting begins.</w:t>
      </w:r>
    </w:p>
    <w:p>
      <w:pPr>
        <w:spacing w:before="0"/>
      </w:pPr>
      <w:r>
        <w:rPr>
          <w:b w:val="0"/>
        </w:rPr>
        <w:t>• Therefore, the sequence of BC is given only in option 1 i.e. 'BCDA'.</w:t>
      </w:r>
    </w:p>
    <w:p>
      <w:pPr>
        <w:spacing w:before="0"/>
      </w:pPr>
      <w:r>
        <w:rPr>
          <w:b w:val="0"/>
        </w:rPr>
      </w:r>
    </w:p>
    <w:p>
      <w:pPr>
        <w:spacing w:after="100" w:line="360" w:lineRule="auto" w:before="0"/>
      </w:pPr>
      <w:r>
        <w:rPr>
          <w:b w:val="0"/>
        </w:rPr>
        <w:t>123. Choose the most appropriate option to change the narration (direct / indirect) of the given sentence. The old lady said, “May God bless you and give you all you desire in life!”</w:t>
      </w:r>
    </w:p>
    <w:p>
      <w:pPr>
        <w:spacing w:before="0"/>
      </w:pPr>
      <w:r>
        <w:rPr>
          <w:b w:val="0"/>
        </w:rPr>
      </w:r>
    </w:p>
    <w:p>
      <w:pPr>
        <w:spacing w:after="100" w:before="0"/>
      </w:pPr>
      <w:r>
        <w:rPr>
          <w:b w:val="0"/>
        </w:rPr>
        <w:t>A. The old lady said that God may bless you and give you all you desire in life.</w:t>
      </w:r>
    </w:p>
    <w:p>
      <w:pPr>
        <w:spacing w:after="100" w:before="0"/>
      </w:pPr>
      <w:r>
        <w:rPr>
          <w:b w:val="0"/>
        </w:rPr>
        <w:t>B. The old lady said that God will bless me and give me all I desire in life.</w:t>
      </w:r>
    </w:p>
    <w:p>
      <w:pPr>
        <w:spacing w:after="100" w:before="0"/>
      </w:pPr>
      <w:r>
        <w:rPr>
          <w:b w:val="0"/>
        </w:rPr>
        <w:t>C. The old lady wished that God would bless me and give me all I desired in life.</w:t>
      </w:r>
    </w:p>
    <w:p>
      <w:pPr>
        <w:spacing w:after="100" w:before="0"/>
      </w:pPr>
      <w:r>
        <w:rPr>
          <w:b w:val="0"/>
        </w:rPr>
        <w:t>D. The old lady says that may God bless you and give you all you desire in life.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'The old lady wished that God would bless me and give me all I desired in life.' Key Points</w:t>
      </w:r>
    </w:p>
    <w:p>
      <w:pPr>
        <w:spacing w:before="0"/>
      </w:pPr>
      <w:r>
        <w:rPr>
          <w:b w:val="0"/>
        </w:rPr>
        <w:t>• The given direct form of the sentence is expressing a wish.</w:t>
      </w:r>
    </w:p>
    <w:p>
      <w:pPr>
        <w:spacing w:before="0"/>
      </w:pPr>
      <w:r>
        <w:rPr>
          <w:b w:val="0"/>
        </w:rPr>
        <w:t>• While converting it into its indirect form, 'said' will be changed to 'wished' and will be joined by the conjunction that, 'may' will be changed to '', 'you' will be changed to 'me'.</w:t>
      </w:r>
    </w:p>
    <w:p>
      <w:pPr>
        <w:spacing w:before="0"/>
      </w:pPr>
      <w:r>
        <w:rPr>
          <w:b w:val="0"/>
        </w:rPr>
        <w:t>• Therefore, the correct structure is followed in option 3 'The old lady wished that God would bless me and give me all I desired in life.'Additional Information</w:t>
      </w:r>
    </w:p>
    <w:p>
      <w:pPr>
        <w:spacing w:before="0"/>
      </w:pPr>
      <w:r>
        <w:rPr>
          <w:b w:val="0"/>
        </w:rPr>
        <w:t>• Option 1st is incorrect as 'wrong reported verb' is given i.e. The old lady said that God may bless</w:t>
      </w:r>
    </w:p>
    <w:p>
      <w:pPr>
        <w:spacing w:before="0"/>
      </w:pPr>
      <w:r>
        <w:rPr>
          <w:b w:val="0"/>
        </w:rPr>
        <w:t>• Option 2 is incorrect as incorrect usage of verb (will) with incorrect verb given in Reported speech (desire)</w:t>
      </w:r>
    </w:p>
    <w:p>
      <w:pPr>
        <w:spacing w:before="0"/>
      </w:pPr>
      <w:r>
        <w:rPr>
          <w:b w:val="0"/>
        </w:rPr>
        <w:t>• Option 4th is incorrect as incorrect usage of verb i.e. (says)</w:t>
      </w:r>
    </w:p>
    <w:p>
      <w:pPr>
        <w:spacing w:before="0"/>
      </w:pPr>
      <w:r>
        <w:rPr>
          <w:b w:val="0"/>
        </w:rPr>
      </w:r>
    </w:p>
    <w:p>
      <w:pPr>
        <w:spacing w:after="100" w:line="360" w:lineRule="auto" w:before="0"/>
      </w:pPr>
      <w:r>
        <w:rPr>
          <w:b w:val="0"/>
        </w:rPr>
        <w:t>124. Select the segment which has an error. Our most memorable meeting with Spielberg happened while we were at the Berlin Film Festival in 1977, where the film ‘Shatranj ke Khilari ‘were being screened as India’s official entry.</w:t>
      </w:r>
    </w:p>
    <w:p>
      <w:pPr>
        <w:spacing w:before="0"/>
      </w:pPr>
      <w:r>
        <w:rPr>
          <w:b w:val="0"/>
        </w:rPr>
      </w:r>
    </w:p>
    <w:p>
      <w:pPr>
        <w:spacing w:after="100" w:before="0"/>
      </w:pPr>
      <w:r>
        <w:rPr>
          <w:b w:val="0"/>
        </w:rPr>
        <w:t>A. Our most memorable meeting</w:t>
      </w:r>
    </w:p>
    <w:p>
      <w:pPr>
        <w:spacing w:after="100" w:before="0"/>
      </w:pPr>
      <w:r>
        <w:rPr>
          <w:b w:val="0"/>
        </w:rPr>
        <w:t>B. where the film</w:t>
      </w:r>
    </w:p>
    <w:p>
      <w:pPr>
        <w:spacing w:after="100" w:before="0"/>
      </w:pPr>
      <w:r>
        <w:rPr>
          <w:b w:val="0"/>
        </w:rPr>
        <w:t>C. were being screened</w:t>
      </w:r>
    </w:p>
    <w:p>
      <w:pPr>
        <w:spacing w:after="100" w:before="0"/>
      </w:pPr>
      <w:r>
        <w:rPr>
          <w:b w:val="0"/>
        </w:rPr>
        <w:t>D. while we were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subject-verb agreement.</w:t>
      </w:r>
    </w:p>
    <w:p>
      <w:pPr>
        <w:spacing w:before="0"/>
      </w:pPr>
      <w:r>
        <w:rPr>
          <w:b w:val="0"/>
        </w:rPr>
        <w:t>• The subject 'film' is a singular subject and it must be followed by singular verb 'was'.</w:t>
      </w:r>
    </w:p>
    <w:p>
      <w:pPr>
        <w:spacing w:before="0"/>
      </w:pPr>
      <w:r>
        <w:rPr>
          <w:b w:val="0"/>
        </w:rPr>
        <w:t>• Therefore, the correct sentence is 'Our most memorable meeting with Spielberg happened while we were at the Berlin Film Festival in 1977, where the film ‘Shatranj ke Khilari‘ was being screened as India’s official entry.'</w:t>
      </w:r>
    </w:p>
    <w:p>
      <w:pPr>
        <w:spacing w:before="0"/>
      </w:pPr>
      <w:r>
        <w:rPr>
          <w:b w:val="0"/>
        </w:rPr>
      </w:r>
    </w:p>
    <w:p>
      <w:pPr>
        <w:spacing w:after="100" w:line="360" w:lineRule="auto" w:before="0"/>
      </w:pPr>
      <w:r>
        <w:rPr>
          <w:b w:val="0"/>
        </w:rPr>
        <w:t>125. Select the most appropriate idiom (in the context) to fill in the sentence. Rohit was ______ when he took important decisions without consulting the family.</w:t>
      </w:r>
    </w:p>
    <w:p>
      <w:pPr>
        <w:spacing w:before="0"/>
      </w:pPr>
      <w:r>
        <w:rPr>
          <w:b w:val="0"/>
        </w:rPr>
      </w:r>
    </w:p>
    <w:p>
      <w:pPr>
        <w:spacing w:after="100" w:before="0"/>
      </w:pPr>
      <w:r>
        <w:rPr>
          <w:b w:val="0"/>
        </w:rPr>
        <w:t>A. in the same boat</w:t>
      </w:r>
    </w:p>
    <w:p>
      <w:pPr>
        <w:spacing w:after="100" w:before="0"/>
      </w:pPr>
      <w:r>
        <w:rPr>
          <w:b w:val="0"/>
        </w:rPr>
        <w:t>B. told to fight his own battles himself</w:t>
      </w:r>
    </w:p>
    <w:p>
      <w:pPr>
        <w:spacing w:after="100" w:before="0"/>
      </w:pPr>
      <w:r>
        <w:rPr>
          <w:b w:val="0"/>
        </w:rPr>
        <w:t>C. cutting through red tape</w:t>
      </w:r>
    </w:p>
    <w:p>
      <w:pPr>
        <w:spacing w:after="100" w:before="0"/>
      </w:pPr>
      <w:r>
        <w:rPr>
          <w:b w:val="0"/>
        </w:rPr>
        <w:t>D. told to get a new lease of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meaning of given idioms:</w:t>
      </w:r>
    </w:p>
    <w:p>
      <w:pPr>
        <w:spacing w:before="0"/>
      </w:pPr>
      <w:r>
        <w:rPr>
          <w:b w:val="0"/>
        </w:rPr>
        <w:t>• in the same boat: to be in the same difficult situation.</w:t>
      </w:r>
    </w:p>
    <w:p>
      <w:pPr>
        <w:spacing w:before="0"/>
      </w:pPr>
      <w:r>
        <w:rPr>
          <w:b w:val="0"/>
        </w:rPr>
        <w:t>• told to fight his own battles himself: To try to overcome challenges without help from anyone else.</w:t>
      </w:r>
    </w:p>
    <w:p>
      <w:pPr>
        <w:spacing w:before="0"/>
      </w:pPr>
      <w:r>
        <w:rPr>
          <w:b w:val="0"/>
        </w:rPr>
        <w:t>• cutting through red tape: to eliminate or neutralize something complicated.</w:t>
      </w:r>
    </w:p>
    <w:p>
      <w:pPr>
        <w:spacing w:before="0"/>
      </w:pPr>
      <w:r>
        <w:rPr>
          <w:b w:val="0"/>
        </w:rPr>
        <w:t>• told to get a new lease of life: a substantially improved prospect of life.</w:t>
      </w:r>
    </w:p>
    <w:p>
      <w:pPr>
        <w:spacing w:before="0"/>
      </w:pPr>
      <w:r>
        <w:rPr>
          <w:b w:val="0"/>
        </w:rPr>
        <w:t>• According to given sentence, Rohit took important decisions without consulting the family which means he didn't wanted to take their help.</w:t>
      </w:r>
    </w:p>
    <w:p>
      <w:pPr>
        <w:spacing w:before="0"/>
      </w:pPr>
      <w:r>
        <w:rPr>
          <w:b w:val="0"/>
        </w:rPr>
        <w:t>• So, the correct idiom that fits in the given context is 'told to fight his own battles himself'.</w:t>
      </w:r>
    </w:p>
    <w:p>
      <w:pPr>
        <w:spacing w:before="0"/>
      </w:pPr>
      <w:r>
        <w:rPr>
          <w:b w:val="0"/>
        </w:rPr>
      </w:r>
    </w:p>
    <w:p>
      <w:pPr>
        <w:spacing w:after="100" w:line="360" w:lineRule="auto" w:before="0"/>
      </w:pPr>
      <w:r>
        <w:rPr>
          <w:b w:val="0"/>
        </w:rPr>
        <w:t>126. Select the word which means the same as the group of words given. diverse in character or event</w:t>
      </w:r>
    </w:p>
    <w:p>
      <w:pPr>
        <w:spacing w:before="0"/>
      </w:pPr>
      <w:r>
        <w:rPr>
          <w:b w:val="0"/>
        </w:rPr>
      </w:r>
    </w:p>
    <w:p>
      <w:pPr>
        <w:spacing w:after="100" w:before="0"/>
      </w:pPr>
      <w:r>
        <w:rPr>
          <w:b w:val="0"/>
        </w:rPr>
        <w:t>A. heterogeneous</w:t>
      </w:r>
    </w:p>
    <w:p>
      <w:pPr>
        <w:spacing w:after="100" w:before="0"/>
      </w:pPr>
      <w:r>
        <w:rPr>
          <w:b w:val="0"/>
        </w:rPr>
        <w:t>B. horrendous</w:t>
      </w:r>
    </w:p>
    <w:p>
      <w:pPr>
        <w:spacing w:after="100" w:before="0"/>
      </w:pPr>
      <w:r>
        <w:rPr>
          <w:b w:val="0"/>
        </w:rPr>
        <w:t>C. homogenous</w:t>
      </w:r>
    </w:p>
    <w:p>
      <w:pPr>
        <w:spacing w:after="100" w:before="0"/>
      </w:pPr>
      <w:r>
        <w:rPr>
          <w:b w:val="0"/>
        </w:rPr>
        <w:t>D. assiduous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phrase 'diverse in character or event' means 'various or different in character or event'.</w:t>
      </w:r>
    </w:p>
    <w:p>
      <w:pPr>
        <w:spacing w:before="0"/>
      </w:pPr>
      <w:r>
        <w:rPr>
          <w:b w:val="0"/>
        </w:rPr>
        <w:t>• Therefore, the word 'heterogeneous' is the correct answer as it means 'consisting of many different kinds of people or things' gives the same meaning as the given group of words.</w:t>
      </w:r>
    </w:p>
    <w:p>
      <w:pPr>
        <w:spacing w:before="0"/>
      </w:pPr>
      <w:r>
        <w:rPr>
          <w:b w:val="0"/>
        </w:rPr>
      </w:r>
    </w:p>
    <w:p>
      <w:pPr>
        <w:spacing w:after="100" w:line="360" w:lineRule="auto" w:before="0"/>
      </w:pPr>
      <w:r>
        <w:rPr>
          <w:b w:val="0"/>
        </w:rPr>
        <w:t>127. Select the word which means the same as the group of words given. exercising a compelling charm</w:t>
      </w:r>
    </w:p>
    <w:p>
      <w:pPr>
        <w:spacing w:before="0"/>
      </w:pPr>
      <w:r>
        <w:rPr>
          <w:b w:val="0"/>
        </w:rPr>
      </w:r>
    </w:p>
    <w:p>
      <w:pPr>
        <w:spacing w:after="100" w:before="0"/>
      </w:pPr>
      <w:r>
        <w:rPr>
          <w:b w:val="0"/>
        </w:rPr>
        <w:t>A. uninspiring</w:t>
      </w:r>
    </w:p>
    <w:p>
      <w:pPr>
        <w:spacing w:after="100" w:before="0"/>
      </w:pPr>
      <w:r>
        <w:rPr>
          <w:b w:val="0"/>
        </w:rPr>
        <w:t>B. dismissive</w:t>
      </w:r>
    </w:p>
    <w:p>
      <w:pPr>
        <w:spacing w:after="100" w:before="0"/>
      </w:pPr>
      <w:r>
        <w:rPr>
          <w:b w:val="0"/>
        </w:rPr>
        <w:t>C. charismatic</w:t>
      </w:r>
    </w:p>
    <w:p>
      <w:pPr>
        <w:spacing w:after="100" w:before="0"/>
      </w:pPr>
      <w:r>
        <w:rPr>
          <w:b w:val="0"/>
        </w:rPr>
        <w:t>D. vapid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'charismatic' means 'having a personal charm' gives the same meaning as the given group of words.</w:t>
      </w:r>
    </w:p>
    <w:p>
      <w:pPr>
        <w:spacing w:before="0"/>
      </w:pPr>
      <w:r>
        <w:rPr>
          <w:b w:val="0"/>
        </w:rPr>
        <w:t>• The meaning of other words:</w:t>
      </w:r>
    </w:p>
    <w:p>
      <w:pPr>
        <w:spacing w:before="0"/>
      </w:pPr>
      <w:r>
        <w:rPr>
          <w:b w:val="0"/>
        </w:rPr>
        <w:t>• uninspiring: not making people interested or excited.</w:t>
      </w:r>
    </w:p>
    <w:p>
      <w:pPr>
        <w:spacing w:before="0"/>
      </w:pPr>
      <w:r>
        <w:rPr>
          <w:b w:val="0"/>
        </w:rPr>
        <w:t>• dismissive: showing that you do not believe a person or thing to be important or worth considering.</w:t>
      </w:r>
    </w:p>
    <w:p>
      <w:pPr>
        <w:spacing w:before="0"/>
      </w:pPr>
      <w:r>
        <w:rPr>
          <w:b w:val="0"/>
        </w:rPr>
        <w:t>• vapid: not showing interest or intelligence.</w:t>
      </w:r>
    </w:p>
    <w:p>
      <w:pPr>
        <w:spacing w:before="0"/>
      </w:pPr>
      <w:r>
        <w:rPr>
          <w:b w:val="0"/>
        </w:rPr>
      </w:r>
    </w:p>
    <w:p>
      <w:pPr>
        <w:spacing w:after="100" w:line="360" w:lineRule="auto" w:before="0"/>
      </w:pPr>
      <w:r>
        <w:rPr>
          <w:b w:val="0"/>
        </w:rPr>
        <w:t>128. Identify the best way to improve the underlined part of the given sentence. If there is no improvement required, select ‘no improvement’- It take me within 15 minutes to walk to the metro station from my house.</w:t>
      </w:r>
    </w:p>
    <w:p>
      <w:pPr>
        <w:spacing w:before="0"/>
      </w:pPr>
      <w:r>
        <w:rPr>
          <w:b w:val="0"/>
        </w:rPr>
      </w:r>
    </w:p>
    <w:p>
      <w:pPr>
        <w:spacing w:after="100" w:before="0"/>
      </w:pPr>
      <w:r>
        <w:rPr>
          <w:b w:val="0"/>
        </w:rPr>
        <w:t>A. takes me going</w:t>
      </w:r>
    </w:p>
    <w:p>
      <w:pPr>
        <w:spacing w:after="100" w:before="0"/>
      </w:pPr>
      <w:r>
        <w:rPr>
          <w:b w:val="0"/>
        </w:rPr>
        <w:t>B. takes me about</w:t>
      </w:r>
    </w:p>
    <w:p>
      <w:pPr>
        <w:spacing w:after="100" w:before="0"/>
      </w:pPr>
      <w:r>
        <w:rPr>
          <w:b w:val="0"/>
        </w:rPr>
        <w:t>C. take me most of</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'it' is a singular pronoun so it should be followed by singular verb i.e. 'takes'.</w:t>
      </w:r>
    </w:p>
    <w:p>
      <w:pPr>
        <w:spacing w:before="0"/>
      </w:pPr>
      <w:r>
        <w:rPr>
          <w:b w:val="0"/>
        </w:rPr>
        <w:t>• The given sentence is showing the approximate time so the correct preposition to be used is 'about' which is used to make a rough estimate of something. eg. It is about 3 o’clock. (Not exactly 3 o’clock)</w:t>
      </w:r>
    </w:p>
    <w:p>
      <w:pPr>
        <w:spacing w:before="0"/>
      </w:pPr>
      <w:r>
        <w:rPr>
          <w:b w:val="0"/>
        </w:rPr>
        <w:t>• Therefore, the correct sentence is 'It takes me about 15 minutes to walk to the metro station from my house'.</w:t>
      </w:r>
    </w:p>
    <w:p>
      <w:pPr>
        <w:spacing w:before="0"/>
      </w:pPr>
      <w:r>
        <w:rPr>
          <w:b w:val="0"/>
        </w:rPr>
      </w:r>
    </w:p>
    <w:p>
      <w:pPr>
        <w:spacing w:after="100" w:line="360" w:lineRule="auto" w:before="0"/>
      </w:pPr>
      <w:r>
        <w:rPr>
          <w:b w:val="0"/>
        </w:rPr>
        <w:t>129. Choose the most appropriate option to change the narration (direct / indirect) of the given sentence. ‘Let’s not go out today. It’s going to be a hot day,” he said to me.</w:t>
      </w:r>
    </w:p>
    <w:p>
      <w:pPr>
        <w:spacing w:before="0"/>
      </w:pPr>
      <w:r>
        <w:rPr>
          <w:b w:val="0"/>
        </w:rPr>
      </w:r>
    </w:p>
    <w:p>
      <w:pPr>
        <w:spacing w:after="100" w:before="0"/>
      </w:pPr>
      <w:r>
        <w:rPr>
          <w:b w:val="0"/>
        </w:rPr>
        <w:t>A. He is suggesting that they shouldn’t go out today as it was going to be a hot day.</w:t>
      </w:r>
    </w:p>
    <w:p>
      <w:pPr>
        <w:spacing w:after="100" w:before="0"/>
      </w:pPr>
      <w:r>
        <w:rPr>
          <w:b w:val="0"/>
        </w:rPr>
        <w:t>B. He suggested that we shouldn’t be going out that day as it is going to be a hot day.</w:t>
      </w:r>
    </w:p>
    <w:p>
      <w:pPr>
        <w:spacing w:after="100" w:before="0"/>
      </w:pPr>
      <w:r>
        <w:rPr>
          <w:b w:val="0"/>
        </w:rPr>
        <w:t>C. He suggested that we shouldn’t go out that day as it was going to be a hot day.</w:t>
      </w:r>
    </w:p>
    <w:p>
      <w:pPr>
        <w:spacing w:after="100" w:before="0"/>
      </w:pPr>
      <w:r>
        <w:rPr>
          <w:b w:val="0"/>
        </w:rPr>
        <w:t>D. He had suggested that they shouldn’t go out today as it was going to be a hot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word 'let us' in the given sentence shows that the sentence is expressing a suggestion.</w:t>
      </w:r>
    </w:p>
    <w:p>
      <w:pPr>
        <w:spacing w:before="0"/>
      </w:pPr>
      <w:r>
        <w:rPr>
          <w:b w:val="0"/>
        </w:rPr>
        <w:t>• While converting it into its indirect form 'said to me' will be changed to 'suggested me', 'us' will be changed to 'we', 'is' will be changed to 'was'.</w:t>
      </w:r>
    </w:p>
    <w:p>
      <w:pPr>
        <w:spacing w:before="0"/>
      </w:pPr>
      <w:r>
        <w:rPr>
          <w:b w:val="0"/>
        </w:rPr>
        <w:t>• Therefore, the correct structure is followed in option 3 i.e. 'He suggested that we shouldn’t go out that day as it was going to be a hot day.'</w:t>
      </w:r>
    </w:p>
    <w:p>
      <w:pPr>
        <w:spacing w:before="0"/>
      </w:pPr>
      <w:r>
        <w:rPr>
          <w:b w:val="0"/>
        </w:rPr>
      </w:r>
    </w:p>
    <w:p>
      <w:pPr>
        <w:spacing w:after="100" w:line="360" w:lineRule="auto" w:before="0"/>
      </w:pPr>
      <w:r>
        <w:rPr>
          <w:b w:val="0"/>
        </w:rPr>
        <w:t>130. Parents in Reykjavik take an evening walk at night in order to-</w:t>
      </w:r>
    </w:p>
    <w:p>
      <w:pPr>
        <w:spacing w:before="0"/>
      </w:pPr>
      <w:r>
        <w:rPr>
          <w:b w:val="0"/>
        </w:rPr>
      </w:r>
    </w:p>
    <w:p>
      <w:pPr>
        <w:spacing w:after="100" w:before="0"/>
      </w:pPr>
      <w:r>
        <w:rPr>
          <w:b w:val="0"/>
        </w:rPr>
        <w:t>A. meet other parents to know and discuss how to control teenagers</w:t>
      </w:r>
    </w:p>
    <w:p>
      <w:pPr>
        <w:spacing w:after="100" w:before="0"/>
      </w:pPr>
      <w:r>
        <w:rPr>
          <w:b w:val="0"/>
        </w:rPr>
        <w:t>B. keep a watch on teenagers to ensure they don’t get into the habit of drinking</w:t>
      </w:r>
    </w:p>
    <w:p>
      <w:pPr>
        <w:spacing w:after="100" w:before="0"/>
      </w:pPr>
      <w:r>
        <w:rPr>
          <w:b w:val="0"/>
        </w:rPr>
        <w:t>C. remain fit and healthy by avoiding drinking at night</w:t>
      </w:r>
    </w:p>
    <w:p>
      <w:pPr>
        <w:spacing w:after="100" w:before="0"/>
      </w:pPr>
      <w:r>
        <w:rPr>
          <w:b w:val="0"/>
        </w:rPr>
        <w:t>D. enjoy the evening stroll with other parents after dinner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first paragraph, it is clearly mentioned that parents in Reykjavik take an evening walk at night to check youth hangouts and it is also said "the walk in Reykjavik is one step toward Iceland’s success into turning around a crisis in teenage drinking".</w:t>
      </w:r>
    </w:p>
    <w:p>
      <w:pPr>
        <w:spacing w:before="0"/>
      </w:pPr>
      <w:r>
        <w:rPr>
          <w:b w:val="0"/>
        </w:rPr>
        <w:t>• Therefore, the correct answer is 'keep a watch on teenagers to ensure they don’t get into the habit of drinking'.</w:t>
      </w:r>
    </w:p>
    <w:p>
      <w:pPr>
        <w:spacing w:before="0"/>
      </w:pPr>
      <w:r>
        <w:rPr>
          <w:b w:val="0"/>
        </w:rPr>
      </w:r>
    </w:p>
    <w:p>
      <w:pPr>
        <w:spacing w:after="100" w:line="360" w:lineRule="auto" w:before="0"/>
      </w:pPr>
      <w:r>
        <w:rPr>
          <w:b w:val="0"/>
        </w:rPr>
        <w:t>131. What is dramatic about the figures of teenage drinking in Iceland?</w:t>
      </w:r>
    </w:p>
    <w:p>
      <w:pPr>
        <w:spacing w:before="0"/>
      </w:pPr>
      <w:r>
        <w:rPr>
          <w:b w:val="0"/>
        </w:rPr>
      </w:r>
    </w:p>
    <w:p>
      <w:pPr>
        <w:spacing w:after="100" w:before="0"/>
      </w:pPr>
      <w:r>
        <w:rPr>
          <w:b w:val="0"/>
        </w:rPr>
        <w:t>A. They’ve gone up by 36%</w:t>
      </w:r>
    </w:p>
    <w:p>
      <w:pPr>
        <w:spacing w:after="100" w:before="0"/>
      </w:pPr>
      <w:r>
        <w:rPr>
          <w:b w:val="0"/>
        </w:rPr>
        <w:t>B. They’ve become the lowest in Europe</w:t>
      </w:r>
    </w:p>
    <w:p>
      <w:pPr>
        <w:spacing w:after="100" w:before="0"/>
      </w:pPr>
      <w:r>
        <w:rPr>
          <w:b w:val="0"/>
        </w:rPr>
        <w:t>C. They’ve remained the same over the years</w:t>
      </w:r>
    </w:p>
    <w:p>
      <w:pPr>
        <w:spacing w:after="100" w:before="0"/>
      </w:pPr>
      <w:r>
        <w:rPr>
          <w:b w:val="0"/>
        </w:rPr>
        <w:t>D. They’ve shot down by 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passage, it is said that 'Years later, Iceland has the lowest rates for drinking and smoking among the 35 countries'.</w:t>
      </w:r>
    </w:p>
    <w:p>
      <w:pPr>
        <w:spacing w:before="0"/>
      </w:pPr>
      <w:r>
        <w:rPr>
          <w:b w:val="0"/>
        </w:rPr>
        <w:t>• Therefore, the correct answer is 'They’ve become the lowest in Europe'.</w:t>
      </w:r>
    </w:p>
    <w:p>
      <w:pPr>
        <w:spacing w:before="0"/>
      </w:pPr>
      <w:r>
        <w:rPr>
          <w:b w:val="0"/>
        </w:rPr>
      </w:r>
    </w:p>
    <w:p>
      <w:pPr>
        <w:spacing w:after="100" w:line="360" w:lineRule="auto" w:before="0"/>
      </w:pPr>
      <w:r>
        <w:rPr>
          <w:b w:val="0"/>
        </w:rPr>
        <w:t>132. The Icelandic Centre for Social Research and Analysis does the work of-</w:t>
      </w:r>
    </w:p>
    <w:p>
      <w:pPr>
        <w:spacing w:before="0"/>
      </w:pPr>
      <w:r>
        <w:rPr>
          <w:b w:val="0"/>
        </w:rPr>
      </w:r>
    </w:p>
    <w:p>
      <w:pPr>
        <w:spacing w:after="100" w:before="0"/>
      </w:pPr>
      <w:r>
        <w:rPr>
          <w:b w:val="0"/>
        </w:rPr>
        <w:t>A. showing teenagers anti-abuse programmes, which stop teenagers from drinking.</w:t>
      </w:r>
    </w:p>
    <w:p>
      <w:pPr>
        <w:spacing w:after="100" w:before="0"/>
      </w:pPr>
      <w:r>
        <w:rPr>
          <w:b w:val="0"/>
        </w:rPr>
        <w:t>B. advising many countries on controlling use of drugs etc. by young adults</w:t>
      </w:r>
    </w:p>
    <w:p>
      <w:pPr>
        <w:spacing w:after="100" w:before="0"/>
      </w:pPr>
      <w:r>
        <w:rPr>
          <w:b w:val="0"/>
        </w:rPr>
        <w:t>C. going around at night with patrolling groups in many European countries.</w:t>
      </w:r>
    </w:p>
    <w:p>
      <w:pPr>
        <w:spacing w:after="100" w:before="0"/>
      </w:pPr>
      <w:r>
        <w:rPr>
          <w:b w:val="0"/>
        </w:rPr>
        <w:t>D. legally allowing children 12 years and more to remain outside their homes after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third paragraph, it is said that 'The Icelandic Centre for Social Research and Analysis, the institute pioneering the project for the past two decades, says it currently advises 100 communities in 23 countries, from Finland to Chile, on cutting teenage substance abuse.'</w:t>
      </w:r>
    </w:p>
    <w:p>
      <w:pPr>
        <w:spacing w:before="0"/>
      </w:pPr>
      <w:r>
        <w:rPr>
          <w:b w:val="0"/>
        </w:rPr>
        <w:t>• Therefore, the correct answer is 'advising many countries on controlling use of drugs etc. by young adults'.</w:t>
      </w:r>
    </w:p>
    <w:p>
      <w:pPr>
        <w:spacing w:before="0"/>
      </w:pPr>
      <w:r>
        <w:rPr>
          <w:b w:val="0"/>
        </w:rPr>
      </w:r>
    </w:p>
    <w:p>
      <w:pPr>
        <w:spacing w:after="100" w:line="360" w:lineRule="auto" w:before="0"/>
      </w:pPr>
      <w:r>
        <w:rPr>
          <w:b w:val="0"/>
        </w:rPr>
        <w:t>133. Teenage drinking in many countries like Denmark, Greece, Hungary, etc has been reported as</w:t>
      </w:r>
    </w:p>
    <w:p>
      <w:pPr>
        <w:spacing w:before="0"/>
      </w:pPr>
      <w:r>
        <w:rPr>
          <w:b w:val="0"/>
        </w:rPr>
      </w:r>
    </w:p>
    <w:p>
      <w:pPr>
        <w:spacing w:after="100" w:before="0"/>
      </w:pPr>
      <w:r>
        <w:rPr>
          <w:b w:val="0"/>
        </w:rPr>
        <w:t>A. the highest in the world.</w:t>
      </w:r>
    </w:p>
    <w:p>
      <w:pPr>
        <w:spacing w:after="100" w:before="0"/>
      </w:pPr>
      <w:r>
        <w:rPr>
          <w:b w:val="0"/>
        </w:rPr>
        <w:t>B. the lowest in the world.</w:t>
      </w:r>
    </w:p>
    <w:p>
      <w:pPr>
        <w:spacing w:after="100" w:before="0"/>
      </w:pPr>
      <w:r>
        <w:rPr>
          <w:b w:val="0"/>
        </w:rPr>
        <w:t>C. completely eradicated.</w:t>
      </w:r>
    </w:p>
    <w:p>
      <w:pPr>
        <w:spacing w:after="100" w:before="0"/>
      </w:pPr>
      <w:r>
        <w:rPr>
          <w:b w:val="0"/>
        </w:rPr>
        <w:t>D. low compared to Iceland.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passage, it is clearly mentioned that teenage drinking in countries like Denmark, Greece, Hungary, etc has been reported as 'the highest in the world.'</w:t>
      </w:r>
    </w:p>
    <w:p>
      <w:pPr>
        <w:spacing w:before="0"/>
      </w:pPr>
      <w:r>
        <w:rPr>
          <w:b w:val="0"/>
        </w:rPr>
        <w:t>• Therefore, the correct answer is 'the highest in the world.'</w:t>
      </w:r>
    </w:p>
    <w:p>
      <w:pPr>
        <w:spacing w:before="0"/>
      </w:pPr>
      <w:r>
        <w:rPr>
          <w:b w:val="0"/>
        </w:rPr>
      </w:r>
    </w:p>
    <w:p>
      <w:pPr>
        <w:spacing w:after="100" w:line="360" w:lineRule="auto" w:before="0"/>
      </w:pPr>
      <w:r>
        <w:rPr>
          <w:b w:val="0"/>
        </w:rPr>
        <w:t>134. "Cutting teenage substance abuse" refers to-</w:t>
      </w:r>
    </w:p>
    <w:p>
      <w:pPr>
        <w:spacing w:before="0"/>
      </w:pPr>
      <w:r>
        <w:rPr>
          <w:b w:val="0"/>
        </w:rPr>
      </w:r>
    </w:p>
    <w:p>
      <w:pPr>
        <w:spacing w:after="100" w:before="0"/>
      </w:pPr>
      <w:r>
        <w:rPr>
          <w:b w:val="0"/>
        </w:rPr>
        <w:t>A. reducing consumption of drugs and alcohol among young adults.</w:t>
      </w:r>
    </w:p>
    <w:p>
      <w:pPr>
        <w:spacing w:after="100" w:before="0"/>
      </w:pPr>
      <w:r>
        <w:rPr>
          <w:b w:val="0"/>
        </w:rPr>
        <w:t>B. teenagers who consume alcohol abusing their parents.</w:t>
      </w:r>
    </w:p>
    <w:p>
      <w:pPr>
        <w:spacing w:after="100" w:before="0"/>
      </w:pPr>
      <w:r>
        <w:rPr>
          <w:b w:val="0"/>
        </w:rPr>
        <w:t>C. teenagers consuming hazardous substances such as alcohol and drugs.</w:t>
      </w:r>
    </w:p>
    <w:p>
      <w:pPr>
        <w:spacing w:after="100" w:before="0"/>
      </w:pPr>
      <w:r>
        <w:rPr>
          <w:b w:val="0"/>
        </w:rPr>
        <w:t>D. parents shaming their young children for their bad habits.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phrase 'cut something' means 'to reduce something by removing a part of it' so 'cutting teenage substance abuse' means to reduce number of teenagers taking drugs and alcohol.</w:t>
      </w:r>
    </w:p>
    <w:p>
      <w:pPr>
        <w:spacing w:before="0"/>
      </w:pPr>
      <w:r>
        <w:rPr>
          <w:b w:val="0"/>
        </w:rPr>
        <w:t>• Therefore, the correct answer is 'reducing consumption of drugs and alcohol among young adults.'</w:t>
      </w:r>
    </w:p>
    <w:p>
      <w:pPr>
        <w:spacing w:before="0"/>
      </w:pPr>
      <w:r>
        <w:rPr>
          <w:b w:val="0"/>
        </w:rPr>
      </w:r>
    </w:p>
    <w:p>
      <w:pPr>
        <w:spacing w:after="100" w:line="360" w:lineRule="auto" w:before="0"/>
      </w:pPr>
      <w:r>
        <w:rPr>
          <w:b w:val="0"/>
        </w:rPr>
        <w:t>135. The programme Planet Youth was started by-</w:t>
      </w:r>
    </w:p>
    <w:p>
      <w:pPr>
        <w:spacing w:before="0"/>
      </w:pPr>
      <w:r>
        <w:rPr>
          <w:b w:val="0"/>
        </w:rPr>
      </w:r>
    </w:p>
    <w:p>
      <w:pPr>
        <w:spacing w:after="100" w:before="0"/>
      </w:pPr>
      <w:r>
        <w:rPr>
          <w:b w:val="0"/>
        </w:rPr>
        <w:t>A. the local municipality of Reykjavik</w:t>
      </w:r>
    </w:p>
    <w:p>
      <w:pPr>
        <w:spacing w:after="100" w:before="0"/>
      </w:pPr>
      <w:r>
        <w:rPr>
          <w:b w:val="0"/>
        </w:rPr>
        <w:t>B. The Icelandic Centre for Social Research and Analysis</w:t>
      </w:r>
    </w:p>
    <w:p>
      <w:pPr>
        <w:spacing w:after="100" w:before="0"/>
      </w:pPr>
      <w:r>
        <w:rPr>
          <w:b w:val="0"/>
        </w:rPr>
        <w:t>C. Inga Dora Sigfusdottir</w:t>
      </w:r>
    </w:p>
    <w:p>
      <w:pPr>
        <w:spacing w:after="100" w:before="0"/>
      </w:pPr>
      <w:r>
        <w:rPr>
          <w:b w:val="0"/>
        </w:rPr>
        <w:t>D. Dagur B. Eggertsson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third paragraph, the last lines say 'Inga Dora Sigfusdottir, a sociology professor who founded the Youth of Iceland programme, which now has rebranded as Planet Youth'.</w:t>
      </w:r>
    </w:p>
    <w:p>
      <w:pPr>
        <w:spacing w:before="0"/>
      </w:pPr>
      <w:r>
        <w:rPr>
          <w:b w:val="0"/>
        </w:rPr>
        <w:t>• Therefore, the correct answer is 'Inga Dora Sigfusdottir'.</w:t>
      </w:r>
    </w:p>
    <w:p>
      <w:pPr>
        <w:spacing w:before="0"/>
      </w:pPr>
      <w:r>
        <w:rPr>
          <w:b w:val="0"/>
        </w:rPr>
      </w:r>
    </w:p>
    <w:p>
      <w:pPr>
        <w:spacing w:after="100" w:line="360" w:lineRule="auto" w:before="0"/>
      </w:pPr>
      <w:r>
        <w:rPr>
          <w:b w:val="0"/>
        </w:rPr>
        <w:t>136. Which of the following does not contribute to the success of Planet Youth programme?</w:t>
      </w:r>
    </w:p>
    <w:p>
      <w:pPr>
        <w:spacing w:before="0"/>
      </w:pPr>
      <w:r>
        <w:rPr>
          <w:b w:val="0"/>
        </w:rPr>
      </w:r>
    </w:p>
    <w:p>
      <w:pPr>
        <w:spacing w:after="100" w:before="0"/>
      </w:pPr>
      <w:r>
        <w:rPr>
          <w:b w:val="0"/>
        </w:rPr>
        <w:t>A. Arranging opportunities for music, sports etc.</w:t>
      </w:r>
    </w:p>
    <w:p>
      <w:pPr>
        <w:spacing w:after="100" w:before="0"/>
      </w:pPr>
      <w:r>
        <w:rPr>
          <w:b w:val="0"/>
        </w:rPr>
        <w:t>B. Arranging street gatherings of teenagers</w:t>
      </w:r>
    </w:p>
    <w:p>
      <w:pPr>
        <w:spacing w:after="100" w:before="0"/>
      </w:pPr>
      <w:r>
        <w:rPr>
          <w:b w:val="0"/>
        </w:rPr>
        <w:t>C. Enacting laws against late night movement of teenagers</w:t>
      </w:r>
    </w:p>
    <w:p>
      <w:pPr>
        <w:spacing w:after="100" w:before="0"/>
      </w:pPr>
      <w:r>
        <w:rPr>
          <w:b w:val="0"/>
        </w:rPr>
        <w:t>D. Ensuring parental control and influence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paragraph, all except 'arranging street gatherings of teenagers' are mentioned.</w:t>
      </w:r>
    </w:p>
    <w:p>
      <w:pPr>
        <w:spacing w:before="0"/>
      </w:pPr>
      <w:r>
        <w:rPr>
          <w:b w:val="0"/>
        </w:rPr>
        <w:t>• Therefore, 'Arranging street gatherings of teenagers' does not contribute to the success of planet youth programme.</w:t>
      </w:r>
    </w:p>
    <w:p>
      <w:pPr>
        <w:spacing w:before="0"/>
      </w:pPr>
      <w:r>
        <w:rPr>
          <w:b w:val="0"/>
        </w:rPr>
      </w:r>
    </w:p>
    <w:p>
      <w:pPr>
        <w:spacing w:after="100" w:line="360" w:lineRule="auto" w:before="0"/>
      </w:pPr>
      <w:r>
        <w:rPr>
          <w:b w:val="0"/>
        </w:rPr>
        <w:t>137. From the passage one can conclude that</w:t>
      </w:r>
    </w:p>
    <w:p>
      <w:pPr>
        <w:spacing w:before="0"/>
      </w:pPr>
      <w:r>
        <w:rPr>
          <w:b w:val="0"/>
        </w:rPr>
      </w:r>
    </w:p>
    <w:p>
      <w:pPr>
        <w:spacing w:after="100" w:before="0"/>
      </w:pPr>
      <w:r>
        <w:rPr>
          <w:b w:val="0"/>
        </w:rPr>
        <w:t>A. by showing smokers’ diseased lungs to teens, parents can influence them</w:t>
      </w:r>
    </w:p>
    <w:p>
      <w:pPr>
        <w:spacing w:after="100" w:before="0"/>
      </w:pPr>
      <w:r>
        <w:rPr>
          <w:b w:val="0"/>
        </w:rPr>
        <w:t>B. parents must pay for sports and other activities for their children.</w:t>
      </w:r>
    </w:p>
    <w:p>
      <w:pPr>
        <w:spacing w:after="100" w:before="0"/>
      </w:pPr>
      <w:r>
        <w:rPr>
          <w:b w:val="0"/>
        </w:rPr>
        <w:t>C. strict punishment is needed as it acts as a deterrent.</w:t>
      </w:r>
    </w:p>
    <w:p>
      <w:pPr>
        <w:spacing w:after="100" w:before="0"/>
      </w:pPr>
      <w:r>
        <w:rPr>
          <w:b w:val="0"/>
        </w:rPr>
        <w:t>D. bad habits can be checked by engaging teens in alternative activities.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passage it is mentioned that 'Focusing on local participation and promoting more music and sports options for students, the island nation in the North Atlantic has dried up a teenage culture of drinking and smoking'. It is also mentioned in the passage that professors and sociologists were of the opinion that by engaging teenagers in activities, bad habits can be reduced.</w:t>
      </w:r>
    </w:p>
    <w:p>
      <w:pPr>
        <w:spacing w:before="0"/>
      </w:pPr>
      <w:r>
        <w:rPr>
          <w:b w:val="0"/>
        </w:rPr>
        <w:t>• Therefore, the correct answer is 'bad habits can be checked by engaging teens in alternative activities.'</w:t>
      </w:r>
    </w:p>
    <w:p>
      <w:pPr>
        <w:spacing w:before="0"/>
      </w:pPr>
      <w:r>
        <w:rPr>
          <w:b w:val="0"/>
        </w:rPr>
      </w:r>
    </w:p>
    <w:p>
      <w:pPr>
        <w:spacing w:after="100" w:line="360" w:lineRule="auto" w:before="0"/>
      </w:pPr>
      <w:r>
        <w:rPr>
          <w:b w:val="0"/>
        </w:rPr>
        <w:t>138. The word from the passage that means ‘change the image of an organisation or program’ is-</w:t>
      </w:r>
    </w:p>
    <w:p>
      <w:pPr>
        <w:spacing w:before="0"/>
      </w:pPr>
      <w:r>
        <w:rPr>
          <w:b w:val="0"/>
        </w:rPr>
      </w:r>
    </w:p>
    <w:p>
      <w:pPr>
        <w:spacing w:after="100" w:before="0"/>
      </w:pPr>
      <w:r>
        <w:rPr>
          <w:b w:val="0"/>
        </w:rPr>
        <w:t>A. invest</w:t>
      </w:r>
    </w:p>
    <w:p>
      <w:pPr>
        <w:spacing w:after="100" w:before="0"/>
      </w:pPr>
      <w:r>
        <w:rPr>
          <w:b w:val="0"/>
        </w:rPr>
        <w:t>B. abstain</w:t>
      </w:r>
    </w:p>
    <w:p>
      <w:pPr>
        <w:spacing w:after="100" w:before="0"/>
      </w:pPr>
      <w:r>
        <w:rPr>
          <w:b w:val="0"/>
        </w:rPr>
        <w:t>C. embark</w:t>
      </w:r>
    </w:p>
    <w:p>
      <w:pPr>
        <w:spacing w:after="100" w:before="0"/>
      </w:pPr>
      <w:r>
        <w:rPr>
          <w:b w:val="0"/>
        </w:rPr>
        <w:t>D. rebrand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word 'rebrand' means 'to change the image of a company or an organization or one of its products or services, for example by changing its name or by advertising it in a different way'.</w:t>
      </w:r>
    </w:p>
    <w:p>
      <w:pPr>
        <w:spacing w:before="0"/>
      </w:pPr>
      <w:r>
        <w:rPr>
          <w:b w:val="0"/>
        </w:rPr>
        <w:t>• Therefore, the correct answer is 'rebrand'.</w:t>
      </w:r>
    </w:p>
    <w:p>
      <w:pPr>
        <w:spacing w:before="0"/>
      </w:pPr>
      <w:r>
        <w:rPr>
          <w:b w:val="0"/>
        </w:rPr>
      </w:r>
    </w:p>
    <w:p>
      <w:pPr>
        <w:spacing w:after="100" w:line="360" w:lineRule="auto" w:before="0"/>
      </w:pPr>
      <w:r>
        <w:rPr>
          <w:b w:val="0"/>
        </w:rPr>
        <w:t>139. ‘Over Iceland’s harsh winter, one parent admits, evenings sometimes pass without running into any students.’ This means -</w:t>
      </w:r>
    </w:p>
    <w:p>
      <w:pPr>
        <w:spacing w:before="0"/>
      </w:pPr>
      <w:r>
        <w:rPr>
          <w:b w:val="0"/>
        </w:rPr>
      </w:r>
    </w:p>
    <w:p>
      <w:pPr>
        <w:spacing w:after="100" w:before="0"/>
      </w:pPr>
      <w:r>
        <w:rPr>
          <w:b w:val="0"/>
        </w:rPr>
        <w:t>A. the programme is having the right impact on teenagers.</w:t>
      </w:r>
    </w:p>
    <w:p>
      <w:pPr>
        <w:spacing w:after="100" w:before="0"/>
      </w:pPr>
      <w:r>
        <w:rPr>
          <w:b w:val="0"/>
        </w:rPr>
        <w:t>B. students are not bothered about the efforts made for them.</w:t>
      </w:r>
    </w:p>
    <w:p>
      <w:pPr>
        <w:spacing w:after="100" w:before="0"/>
      </w:pPr>
      <w:r>
        <w:rPr>
          <w:b w:val="0"/>
        </w:rPr>
        <w:t>C. authorities are disappointed that the programme has failed.</w:t>
      </w:r>
    </w:p>
    <w:p>
      <w:pPr>
        <w:spacing w:after="100" w:before="0"/>
      </w:pPr>
      <w:r>
        <w:rPr>
          <w:b w:val="0"/>
        </w:rPr>
        <w:t>D. parents are not motivated to get involved in the programme.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paragraph, it is mentioned that by conducting all the activity programmes they were successful in bringing down the alcohol consumption among teenagers.</w:t>
      </w:r>
    </w:p>
    <w:p>
      <w:pPr>
        <w:spacing w:before="0"/>
      </w:pPr>
      <w:r>
        <w:rPr>
          <w:b w:val="0"/>
        </w:rPr>
        <w:t>• So, options 2, 3 and 4 get eliminated. The correct answer is 'the programme is having the right impact on teenagers.'</w:t>
      </w:r>
    </w:p>
    <w:p>
      <w:pPr>
        <w:spacing w:before="0"/>
      </w:pPr>
      <w:r>
        <w:rPr>
          <w:b w:val="0"/>
        </w:rPr>
      </w:r>
    </w:p>
    <w:p>
      <w:pPr>
        <w:spacing w:after="100" w:line="360" w:lineRule="auto" w:before="0"/>
      </w:pPr>
      <w:r>
        <w:rPr>
          <w:b w:val="0"/>
        </w:rPr>
        <w:t>140. Given below are four jumbled sentences. Pick the option that gives their correct order. A. "It's sort of cool to be on a ship but even more amazing is this Earth we live on," Williams remarked as she described life on a spaceship to eager kids. B. Williams, who is set to be one of the first to fly aboard Boeing's Starliner spacecraft in November 2019, was introduced at the festival by former NASA astronaut Mike Massimino. C. On Sept. 22, 2018 NASA astronaut Sunita Williams — a veteran of two long-duration spaceflights — talked to families and space enthusiasts about space travel. D. She was speaking at the Intrepid Air, Sea &amp; Space Museum during the recent Space &amp; Science Festival.</w:t>
      </w:r>
    </w:p>
    <w:p>
      <w:pPr>
        <w:spacing w:before="0"/>
      </w:pPr>
      <w:r>
        <w:rPr>
          <w:b w:val="0"/>
        </w:rPr>
      </w:r>
    </w:p>
    <w:p>
      <w:pPr>
        <w:spacing w:after="100" w:before="0"/>
      </w:pPr>
      <w:r>
        <w:rPr>
          <w:b w:val="0"/>
        </w:rPr>
        <w:t>A. CDBA</w:t>
      </w:r>
    </w:p>
    <w:p>
      <w:pPr>
        <w:spacing w:after="100" w:before="0"/>
      </w:pPr>
      <w:r>
        <w:rPr>
          <w:b w:val="0"/>
        </w:rPr>
        <w:t>B. BCDA</w:t>
      </w:r>
    </w:p>
    <w:p>
      <w:pPr>
        <w:spacing w:after="100" w:before="0"/>
      </w:pPr>
      <w:r>
        <w:rPr>
          <w:b w:val="0"/>
        </w:rPr>
        <w:t>C. CBDA</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correct answer begins with sentence C as it is introducing the subject 'NASA astronaut Sunita Williams'.</w:t>
      </w:r>
    </w:p>
    <w:p>
      <w:pPr>
        <w:spacing w:before="0"/>
      </w:pPr>
      <w:r>
        <w:rPr>
          <w:b w:val="0"/>
        </w:rPr>
        <w:t>• Sentence C will be followed by sentence D which is describing the incident that started in sentence C.</w:t>
      </w:r>
    </w:p>
    <w:p>
      <w:pPr>
        <w:spacing w:before="0"/>
      </w:pPr>
      <w:r>
        <w:rPr>
          <w:b w:val="0"/>
        </w:rPr>
        <w:t>• Sentences B and A make paired sentences as in sentence B it is said that she was introduced at the festival and sentence A is telling about what she spoke at the spaceship when she was introduced.</w:t>
      </w:r>
    </w:p>
    <w:p>
      <w:pPr>
        <w:spacing w:before="0"/>
      </w:pPr>
      <w:r>
        <w:rPr>
          <w:b w:val="0"/>
        </w:rPr>
        <w:t>• Therefore, the correct sequence is given in option 1 i.e. 'CDBA'.</w:t>
      </w:r>
    </w:p>
    <w:p>
      <w:pPr>
        <w:spacing w:before="0"/>
      </w:pPr>
      <w:r>
        <w:rPr>
          <w:b w:val="0"/>
        </w:rPr>
      </w:r>
    </w:p>
    <w:p>
      <w:pPr>
        <w:spacing w:after="100" w:line="360" w:lineRule="auto" w:before="0"/>
      </w:pPr>
      <w:r>
        <w:rPr>
          <w:b w:val="0"/>
        </w:rPr>
        <w:t>141. Select the most appropriate idiom (in the context) to fill in the sentence. He tries to perform well but good projects done by him are ______. He needs to put in extra effort.</w:t>
      </w:r>
    </w:p>
    <w:p>
      <w:pPr>
        <w:spacing w:before="0"/>
      </w:pPr>
      <w:r>
        <w:rPr>
          <w:b w:val="0"/>
        </w:rPr>
      </w:r>
    </w:p>
    <w:p>
      <w:pPr>
        <w:spacing w:after="100" w:before="0"/>
      </w:pPr>
      <w:r>
        <w:rPr>
          <w:b w:val="0"/>
        </w:rPr>
        <w:t>A. few and far between</w:t>
      </w:r>
    </w:p>
    <w:p>
      <w:pPr>
        <w:spacing w:after="100" w:before="0"/>
      </w:pPr>
      <w:r>
        <w:rPr>
          <w:b w:val="0"/>
        </w:rPr>
        <w:t>B. going with the flow</w:t>
      </w:r>
    </w:p>
    <w:p>
      <w:pPr>
        <w:spacing w:after="100" w:before="0"/>
      </w:pPr>
      <w:r>
        <w:rPr>
          <w:b w:val="0"/>
        </w:rPr>
        <w:t>C. on edge</w:t>
      </w:r>
    </w:p>
    <w:p>
      <w:pPr>
        <w:spacing w:after="100" w:before="0"/>
      </w:pPr>
      <w:r>
        <w:rPr>
          <w:b w:val="0"/>
        </w:rPr>
        <w:t>D. walking on air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few and far between. Key Points Additional Information</w:t>
      </w:r>
    </w:p>
    <w:p>
      <w:pPr>
        <w:spacing w:before="0"/>
      </w:pPr>
      <w:r>
        <w:rPr>
          <w:b w:val="0"/>
        </w:rPr>
        <w:t>• In the given sentence, it is said that he needs to put in extra efforts which shows he must have done very few good projects so the most appropriate idiom to fill in the given blank is 'few and far between' which means 'not happening often'. Example: My inspired moments are few and far between.</w:t>
      </w:r>
    </w:p>
    <w:p>
      <w:pPr>
        <w:spacing w:before="0"/>
      </w:pPr>
      <w:r>
        <w:rPr>
          <w:b w:val="0"/>
        </w:rPr>
        <w:t>• Therefore, the correct answer is Option 1 'few and far between'.</w:t>
      </w:r>
    </w:p>
    <w:p>
      <w:pPr>
        <w:spacing w:before="0"/>
      </w:pPr>
      <w:r>
        <w:rPr>
          <w:b w:val="0"/>
        </w:rPr>
        <w:t>• Let's have a look at the meaning of the other idioms/phrases given in options:-</w:t>
      </w:r>
    </w:p>
    <w:p>
      <w:pPr>
        <w:spacing w:before="0"/>
      </w:pPr>
      <w:r>
        <w:rPr>
          <w:b w:val="0"/>
        </w:rPr>
        <w:t>• Going with the flow - to do what other people are doing or to agree with other people because it is the easiest thing to do. Example: Just relax and go with the flow!</w:t>
      </w:r>
    </w:p>
    <w:p>
      <w:pPr>
        <w:spacing w:before="0"/>
      </w:pPr>
      <w:r>
        <w:rPr>
          <w:b w:val="0"/>
        </w:rPr>
        <w:t>• On edge - tense, nervous, or irritable. Example: Never had she felt so on edge before an interview.</w:t>
      </w:r>
    </w:p>
    <w:p>
      <w:pPr>
        <w:spacing w:before="0"/>
      </w:pPr>
      <w:r>
        <w:rPr>
          <w:b w:val="0"/>
        </w:rPr>
        <w:t>• Walking on air - feeling very happy. Example: After he won the election, he was walking on air.</w:t>
      </w:r>
    </w:p>
    <w:p>
      <w:pPr>
        <w:spacing w:before="0"/>
      </w:pPr>
      <w:r>
        <w:rPr>
          <w:b w:val="0"/>
        </w:rPr>
      </w:r>
    </w:p>
    <w:p>
      <w:pPr>
        <w:spacing w:after="100" w:line="360" w:lineRule="auto" w:before="0"/>
      </w:pPr>
      <w:r>
        <w:rPr>
          <w:b w:val="0"/>
        </w:rPr>
        <w:t>142. Identify the best way to improve the underlined part of the given sentence. If there is no improvement required, select ‘no improvement’- Would you like to speak in English or Hindi?</w:t>
      </w:r>
    </w:p>
    <w:p>
      <w:pPr>
        <w:spacing w:before="0"/>
      </w:pPr>
      <w:r>
        <w:rPr>
          <w:b w:val="0"/>
        </w:rPr>
      </w:r>
    </w:p>
    <w:p>
      <w:pPr>
        <w:spacing w:after="100" w:before="0"/>
      </w:pPr>
      <w:r>
        <w:rPr>
          <w:b w:val="0"/>
        </w:rPr>
        <w:t>A. liking to speak</w:t>
      </w:r>
    </w:p>
    <w:p>
      <w:pPr>
        <w:spacing w:after="100" w:before="0"/>
      </w:pPr>
      <w:r>
        <w:rPr>
          <w:b w:val="0"/>
        </w:rPr>
        <w:t>B. no improvement</w:t>
      </w:r>
    </w:p>
    <w:p>
      <w:pPr>
        <w:spacing w:after="100" w:before="0"/>
      </w:pPr>
      <w:r>
        <w:rPr>
          <w:b w:val="0"/>
        </w:rPr>
        <w:t>C. liked speaking</w:t>
      </w:r>
    </w:p>
    <w:p>
      <w:pPr>
        <w:spacing w:after="100" w:before="0"/>
      </w:pPr>
      <w:r>
        <w:rPr>
          <w:b w:val="0"/>
        </w:rPr>
        <w:t>D. like to speaking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All modals are followed by base form of the verb (v1) so the use of 'like' is correctly used.</w:t>
      </w:r>
    </w:p>
    <w:p>
      <w:pPr>
        <w:spacing w:before="0"/>
      </w:pPr>
      <w:r>
        <w:rPr>
          <w:b w:val="0"/>
        </w:rPr>
        <w:t>• 'to' is always followed by v1 so, the used of 'to speak' is also correct in the given sentence.</w:t>
      </w:r>
    </w:p>
    <w:p>
      <w:pPr>
        <w:spacing w:before="0"/>
      </w:pPr>
      <w:r>
        <w:rPr>
          <w:b w:val="0"/>
        </w:rPr>
        <w:t>• Therefore, the correct answer is 'no improvement'.</w:t>
      </w:r>
    </w:p>
    <w:p>
      <w:pPr>
        <w:spacing w:before="0"/>
      </w:pPr>
      <w:r>
        <w:rPr>
          <w:b w:val="0"/>
        </w:rPr>
      </w:r>
    </w:p>
    <w:p>
      <w:pPr>
        <w:spacing w:after="100" w:line="360" w:lineRule="auto" w:before="0"/>
      </w:pPr>
      <w:r>
        <w:rPr>
          <w:b w:val="0"/>
        </w:rPr>
        <w:t>143. Given below are four jumbled sentences. Pick the option that gives their correct order. A. She started the Udaipur-based organisation Shikshantar to create a space for self directed learning called ‘unschooling’. B. It also organizes week-long camps where children involve themselves in local communities and interact with other kids who don’t attend school. C. Nidhi Jain has been an unschooling parent for over two decades. D. The organisation arranges everything from internships in film making to cooking for unschooled kids.</w:t>
      </w:r>
    </w:p>
    <w:p>
      <w:pPr>
        <w:spacing w:before="0"/>
      </w:pPr>
      <w:r>
        <w:rPr>
          <w:b w:val="0"/>
        </w:rPr>
      </w:r>
    </w:p>
    <w:p>
      <w:pPr>
        <w:spacing w:after="100" w:before="0"/>
      </w:pPr>
      <w:r>
        <w:rPr>
          <w:b w:val="0"/>
        </w:rPr>
        <w:t>A. ACDB</w:t>
      </w:r>
    </w:p>
    <w:p>
      <w:pPr>
        <w:spacing w:after="100" w:before="0"/>
      </w:pPr>
      <w:r>
        <w:rPr>
          <w:b w:val="0"/>
        </w:rPr>
        <w:t>B. CBAD</w:t>
      </w:r>
    </w:p>
    <w:p>
      <w:pPr>
        <w:spacing w:after="100" w:before="0"/>
      </w:pPr>
      <w:r>
        <w:rPr>
          <w:b w:val="0"/>
        </w:rPr>
        <w:t>C. DBAC</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correct answer begins with sentence C which introduces the subject 'Nidhi Jain'.</w:t>
      </w:r>
    </w:p>
    <w:p>
      <w:pPr>
        <w:spacing w:before="0"/>
      </w:pPr>
      <w:r>
        <w:rPr>
          <w:b w:val="0"/>
        </w:rPr>
        <w:t>• Sentence C will be followed by A which says that Nidhi jain has started an organisation and other two sentences are describing the organisation that she started.</w:t>
      </w:r>
    </w:p>
    <w:p>
      <w:pPr>
        <w:spacing w:before="0"/>
      </w:pPr>
      <w:r>
        <w:rPr>
          <w:b w:val="0"/>
        </w:rPr>
        <w:t>• Sentences A and B make paired sentences as the adverb 'also' in sentence B shows that it will be continued by A.</w:t>
      </w:r>
    </w:p>
    <w:p>
      <w:pPr>
        <w:spacing w:before="0"/>
      </w:pPr>
      <w:r>
        <w:rPr>
          <w:b w:val="0"/>
        </w:rPr>
        <w:t>• Therefore, the correct sequence is given in option 4 'CADB'.</w:t>
      </w:r>
    </w:p>
    <w:p>
      <w:pPr>
        <w:spacing w:before="0"/>
      </w:pPr>
      <w:r>
        <w:rPr>
          <w:b w:val="0"/>
        </w:rPr>
      </w:r>
    </w:p>
    <w:p>
      <w:pPr>
        <w:spacing w:after="100" w:line="360" w:lineRule="auto" w:before="0"/>
      </w:pPr>
      <w:r>
        <w:rPr>
          <w:b w:val="0"/>
        </w:rPr>
        <w:t>144. Choose the most appropriate option to change the narration (direct / indirect) of the given sentence. Rashmi says, “My startup is doing very well.”</w:t>
      </w:r>
    </w:p>
    <w:p>
      <w:pPr>
        <w:spacing w:before="0"/>
      </w:pPr>
      <w:r>
        <w:rPr>
          <w:b w:val="0"/>
        </w:rPr>
      </w:r>
    </w:p>
    <w:p>
      <w:pPr>
        <w:spacing w:after="100" w:before="0"/>
      </w:pPr>
      <w:r>
        <w:rPr>
          <w:b w:val="0"/>
        </w:rPr>
        <w:t>A. Rashmi says that her startup is doing very well.</w:t>
      </w:r>
    </w:p>
    <w:p>
      <w:pPr>
        <w:spacing w:after="100" w:before="0"/>
      </w:pPr>
      <w:r>
        <w:rPr>
          <w:b w:val="0"/>
        </w:rPr>
        <w:t>B. Rashmi says that my startup is doing very well.</w:t>
      </w:r>
    </w:p>
    <w:p>
      <w:pPr>
        <w:spacing w:after="100" w:before="0"/>
      </w:pPr>
      <w:r>
        <w:rPr>
          <w:b w:val="0"/>
        </w:rPr>
        <w:t>C. Rashmi said that her startup was doing very well.</w:t>
      </w:r>
    </w:p>
    <w:p>
      <w:pPr>
        <w:spacing w:after="100" w:before="0"/>
      </w:pPr>
      <w:r>
        <w:rPr>
          <w:b w:val="0"/>
        </w:rPr>
        <w:t>D. Rashmi said that her startup is doing very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direct form of the sentence is an assertive sentence.</w:t>
      </w:r>
    </w:p>
    <w:p>
      <w:pPr>
        <w:spacing w:before="0"/>
      </w:pPr>
      <w:r>
        <w:rPr>
          <w:b w:val="0"/>
        </w:rPr>
        <w:t>• While changing it into its indirect form, 'says/said' remains unchanged. 'comma' and 'inverted commas' are removed and is joined by the conjunction 'that'.</w:t>
      </w:r>
    </w:p>
    <w:p>
      <w:pPr>
        <w:spacing w:before="0"/>
      </w:pPr>
      <w:r>
        <w:rPr>
          <w:b w:val="0"/>
        </w:rPr>
        <w:t>• The possessive adjective 'my' will be changed to 'her'.</w:t>
      </w:r>
    </w:p>
    <w:p>
      <w:pPr>
        <w:spacing w:before="0"/>
      </w:pPr>
      <w:r>
        <w:rPr>
          <w:b w:val="0"/>
        </w:rPr>
        <w:t>• Therefore, the correct structure is followed in option 1 i.e. 'Rashmi says that her startup is doing very well.'</w:t>
      </w:r>
    </w:p>
    <w:p>
      <w:pPr>
        <w:spacing w:before="0"/>
      </w:pPr>
      <w:r>
        <w:rPr>
          <w:b w:val="0"/>
        </w:rPr>
      </w:r>
    </w:p>
    <w:p>
      <w:pPr>
        <w:spacing w:after="100" w:line="360" w:lineRule="auto" w:before="0"/>
      </w:pPr>
      <w:r>
        <w:rPr>
          <w:b w:val="0"/>
        </w:rPr>
        <w:t>145. Choose the most appropriate option to change the narration (direct / indirect) of the given sentence. “Don’t use your mobile while crossing the road,” I said to him.</w:t>
      </w:r>
    </w:p>
    <w:p>
      <w:pPr>
        <w:spacing w:before="0"/>
      </w:pPr>
      <w:r>
        <w:rPr>
          <w:b w:val="0"/>
        </w:rPr>
      </w:r>
    </w:p>
    <w:p>
      <w:pPr>
        <w:spacing w:after="100" w:before="0"/>
      </w:pPr>
      <w:r>
        <w:rPr>
          <w:b w:val="0"/>
        </w:rPr>
        <w:t>A. I am advising him not to use his mobile while crossing the road.</w:t>
      </w:r>
    </w:p>
    <w:p>
      <w:pPr>
        <w:spacing w:after="100" w:before="0"/>
      </w:pPr>
      <w:r>
        <w:rPr>
          <w:b w:val="0"/>
        </w:rPr>
        <w:t>B. I told him to not to use his mobile while crossing the road.</w:t>
      </w:r>
    </w:p>
    <w:p>
      <w:pPr>
        <w:spacing w:after="100" w:before="0"/>
      </w:pPr>
      <w:r>
        <w:rPr>
          <w:b w:val="0"/>
        </w:rPr>
        <w:t>C. I said him not to use his mobile while crossing the road.</w:t>
      </w:r>
    </w:p>
    <w:p>
      <w:pPr>
        <w:spacing w:after="100" w:before="0"/>
      </w:pPr>
      <w:r>
        <w:rPr>
          <w:b w:val="0"/>
        </w:rPr>
        <w:t>D. I advised him not to use his mobile while crossing the road.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in its direct form which is expressing a piece of advice.</w:t>
      </w:r>
    </w:p>
    <w:p>
      <w:pPr>
        <w:spacing w:before="0"/>
      </w:pPr>
      <w:r>
        <w:rPr>
          <w:b w:val="0"/>
        </w:rPr>
        <w:t>• While converting it into its indirect form, 'I said to him' will be changed to 'I advised him', 'don't' will be changed to 'no to', second person 'your' will be changed to third person 'his'.</w:t>
      </w:r>
    </w:p>
    <w:p>
      <w:pPr>
        <w:spacing w:before="0"/>
      </w:pPr>
      <w:r>
        <w:rPr>
          <w:b w:val="0"/>
        </w:rPr>
        <w:t>• Therefore, the correct structure is followed in option 4 i.e. 'I advised him not to use his mobile while crossing the road.'</w:t>
      </w:r>
    </w:p>
    <w:p>
      <w:pPr>
        <w:spacing w:before="0"/>
      </w:pPr>
      <w:r>
        <w:rPr>
          <w:b w:val="0"/>
        </w:rPr>
      </w:r>
    </w:p>
    <w:p>
      <w:pPr>
        <w:spacing w:after="100" w:line="360" w:lineRule="auto" w:before="0"/>
      </w:pPr>
      <w:r>
        <w:rPr>
          <w:b w:val="0"/>
        </w:rPr>
        <w:t>146. Choose the most appropriate option to change the voice (active / passive) form of the given sentence. I regret the way I treated you.</w:t>
      </w:r>
    </w:p>
    <w:p>
      <w:pPr>
        <w:spacing w:before="0"/>
      </w:pPr>
      <w:r>
        <w:rPr>
          <w:b w:val="0"/>
        </w:rPr>
      </w:r>
    </w:p>
    <w:p>
      <w:pPr>
        <w:spacing w:after="100" w:before="0"/>
      </w:pPr>
      <w:r>
        <w:rPr>
          <w:b w:val="0"/>
        </w:rPr>
        <w:t>A. I regret the way you were treated by me.</w:t>
      </w:r>
    </w:p>
    <w:p>
      <w:pPr>
        <w:spacing w:after="100" w:before="0"/>
      </w:pPr>
      <w:r>
        <w:rPr>
          <w:b w:val="0"/>
        </w:rPr>
        <w:t>B. I regret the way you were being treated by me.</w:t>
      </w:r>
    </w:p>
    <w:p>
      <w:pPr>
        <w:spacing w:after="100" w:before="0"/>
      </w:pPr>
      <w:r>
        <w:rPr>
          <w:b w:val="0"/>
        </w:rPr>
        <w:t>C. I regret the way I am treating you.</w:t>
      </w:r>
    </w:p>
    <w:p>
      <w:pPr>
        <w:spacing w:after="100" w:before="0"/>
      </w:pPr>
      <w:r>
        <w:rPr>
          <w:b w:val="0"/>
        </w:rPr>
        <w:t>D. I regret the way you treated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active form of the given sentence is in simple past tense.</w:t>
      </w:r>
    </w:p>
    <w:p>
      <w:pPr>
        <w:spacing w:before="0"/>
      </w:pPr>
      <w:r>
        <w:rPr>
          <w:b w:val="0"/>
        </w:rPr>
        <w:t>• The structure to be followed while converting it into its passive form is 'object + was/were + V3 + by + subject'.</w:t>
      </w:r>
    </w:p>
    <w:p>
      <w:pPr>
        <w:spacing w:before="0"/>
      </w:pPr>
      <w:r>
        <w:rPr>
          <w:b w:val="0"/>
        </w:rPr>
        <w:t>• Therefore, the structure is correctly followed in option 1 i.e. 'I regret the way you were treated by me.'</w:t>
      </w:r>
    </w:p>
    <w:p>
      <w:pPr>
        <w:spacing w:before="0"/>
      </w:pPr>
      <w:r>
        <w:rPr>
          <w:b w:val="0"/>
        </w:rPr>
      </w:r>
    </w:p>
    <w:p>
      <w:pPr>
        <w:spacing w:after="100" w:line="360" w:lineRule="auto" w:before="0"/>
      </w:pPr>
      <w:r>
        <w:rPr>
          <w:b w:val="0"/>
        </w:rPr>
        <w:t>147. Select the word which means the same as the group of words given. proceeding in a gradual way and secretly intending to cause harm</w:t>
      </w:r>
    </w:p>
    <w:p>
      <w:pPr>
        <w:spacing w:before="0"/>
      </w:pPr>
      <w:r>
        <w:rPr>
          <w:b w:val="0"/>
        </w:rPr>
      </w:r>
    </w:p>
    <w:p>
      <w:pPr>
        <w:spacing w:after="100" w:before="0"/>
      </w:pPr>
      <w:r>
        <w:rPr>
          <w:b w:val="0"/>
        </w:rPr>
        <w:t>A. benevolent</w:t>
      </w:r>
    </w:p>
    <w:p>
      <w:pPr>
        <w:spacing w:after="100" w:before="0"/>
      </w:pPr>
      <w:r>
        <w:rPr>
          <w:b w:val="0"/>
        </w:rPr>
        <w:t>B. insidious</w:t>
      </w:r>
    </w:p>
    <w:p>
      <w:pPr>
        <w:spacing w:after="100" w:before="0"/>
      </w:pPr>
      <w:r>
        <w:rPr>
          <w:b w:val="0"/>
        </w:rPr>
        <w:t>C. malevolent</w:t>
      </w:r>
    </w:p>
    <w:p>
      <w:pPr>
        <w:spacing w:after="100" w:before="0"/>
      </w:pPr>
      <w:r>
        <w:rPr>
          <w:b w:val="0"/>
        </w:rPr>
        <w:t>D. solvent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 'insidious' which means ' spreading gradually or without being noticed, but causing serious harm' gives the same meaning as the given group of words.</w:t>
      </w:r>
    </w:p>
    <w:p>
      <w:pPr>
        <w:spacing w:before="0"/>
      </w:pPr>
      <w:r>
        <w:rPr>
          <w:b w:val="0"/>
        </w:rPr>
        <w:t>• The meaning of other words:</w:t>
      </w:r>
    </w:p>
    <w:p>
      <w:pPr>
        <w:spacing w:before="0"/>
      </w:pPr>
      <w:r>
        <w:rPr>
          <w:b w:val="0"/>
        </w:rPr>
        <w:t>• benevolent: kind, helpful and generous</w:t>
      </w:r>
    </w:p>
    <w:p>
      <w:pPr>
        <w:spacing w:before="0"/>
      </w:pPr>
      <w:r>
        <w:rPr>
          <w:b w:val="0"/>
        </w:rPr>
        <w:t>• malevolent: having or showing a desire to harm other people</w:t>
      </w:r>
    </w:p>
    <w:p>
      <w:pPr>
        <w:spacing w:before="0"/>
      </w:pPr>
      <w:r>
        <w:rPr>
          <w:b w:val="0"/>
        </w:rPr>
        <w:t>• solvent: a liquid, that can dissolve</w:t>
      </w:r>
    </w:p>
    <w:p>
      <w:pPr>
        <w:spacing w:before="0"/>
      </w:pPr>
      <w:r>
        <w:rPr>
          <w:b w:val="0"/>
        </w:rPr>
      </w:r>
    </w:p>
    <w:p>
      <w:pPr>
        <w:spacing w:after="100" w:line="360" w:lineRule="auto" w:before="0"/>
      </w:pPr>
      <w:r>
        <w:rPr>
          <w:b w:val="0"/>
        </w:rPr>
        <w:t>148. Select the segment which has an error. Over the years, the writer Amish has evolved to what millions of youngsters aspires to be today – an intellectual.</w:t>
      </w:r>
    </w:p>
    <w:p>
      <w:pPr>
        <w:spacing w:before="0"/>
      </w:pPr>
      <w:r>
        <w:rPr>
          <w:b w:val="0"/>
        </w:rPr>
      </w:r>
    </w:p>
    <w:p>
      <w:pPr>
        <w:spacing w:after="100" w:before="0"/>
      </w:pPr>
      <w:r>
        <w:rPr>
          <w:b w:val="0"/>
        </w:rPr>
        <w:t>A. aspires to be today</w:t>
      </w:r>
    </w:p>
    <w:p>
      <w:pPr>
        <w:spacing w:after="100" w:before="0"/>
      </w:pPr>
      <w:r>
        <w:rPr>
          <w:b w:val="0"/>
        </w:rPr>
        <w:t>B. Over the years</w:t>
      </w:r>
    </w:p>
    <w:p>
      <w:pPr>
        <w:spacing w:after="100" w:before="0"/>
      </w:pPr>
      <w:r>
        <w:rPr>
          <w:b w:val="0"/>
        </w:rPr>
        <w:t>C. Amish has evolved</w:t>
      </w:r>
    </w:p>
    <w:p>
      <w:pPr>
        <w:spacing w:after="100" w:before="0"/>
      </w:pPr>
      <w:r>
        <w:rPr>
          <w:b w:val="0"/>
        </w:rPr>
        <w:t>D. millions of youngsters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sentence, the error lies in the wrong usage of the subject-verb agreement.</w:t>
      </w:r>
    </w:p>
    <w:p>
      <w:pPr>
        <w:spacing w:before="0"/>
      </w:pPr>
      <w:r>
        <w:rPr>
          <w:b w:val="0"/>
        </w:rPr>
        <w:t>• The subject 'youngsters' is plural so it should be followed by the plural verb 'aspire'.</w:t>
      </w:r>
    </w:p>
    <w:p>
      <w:pPr>
        <w:spacing w:before="0"/>
      </w:pPr>
      <w:r>
        <w:rPr>
          <w:b w:val="0"/>
        </w:rPr>
        <w:t>• Therefore, the correct answer is option 1 'aspires to be today'.</w:t>
      </w:r>
    </w:p>
    <w:p>
      <w:pPr>
        <w:spacing w:before="0"/>
      </w:pPr>
      <w:r>
        <w:rPr>
          <w:b w:val="0"/>
        </w:rPr>
        <w:t>• Correct sentence:- Over the years, the writer Amish has evolved to what millions of youngsters aspire to be today – an intellectual.</w:t>
      </w:r>
    </w:p>
    <w:p>
      <w:pPr>
        <w:spacing w:before="0"/>
      </w:pPr>
      <w:r>
        <w:rPr>
          <w:b w:val="0"/>
        </w:rPr>
      </w:r>
    </w:p>
    <w:p>
      <w:pPr>
        <w:spacing w:after="100" w:line="360" w:lineRule="auto" w:before="0"/>
      </w:pPr>
      <w:r>
        <w:rPr>
          <w:b w:val="0"/>
        </w:rPr>
        <w:t>149. Select the segment which has an error. Found in many parts of India, the frangipani tree is a small, low –branching tree which is especial used for several medicinal purposes.</w:t>
      </w:r>
    </w:p>
    <w:p>
      <w:pPr>
        <w:spacing w:before="0"/>
      </w:pPr>
      <w:r>
        <w:rPr>
          <w:b w:val="0"/>
        </w:rPr>
      </w:r>
    </w:p>
    <w:p>
      <w:pPr>
        <w:spacing w:after="100" w:before="0"/>
      </w:pPr>
      <w:r>
        <w:rPr>
          <w:b w:val="0"/>
        </w:rPr>
        <w:t>A. a small, low–branching tree</w:t>
      </w:r>
    </w:p>
    <w:p>
      <w:pPr>
        <w:spacing w:after="100" w:before="0"/>
      </w:pPr>
      <w:r>
        <w:rPr>
          <w:b w:val="0"/>
        </w:rPr>
        <w:t>B. Found in many parts</w:t>
      </w:r>
    </w:p>
    <w:p>
      <w:pPr>
        <w:spacing w:after="100" w:before="0"/>
      </w:pPr>
      <w:r>
        <w:rPr>
          <w:b w:val="0"/>
        </w:rPr>
        <w:t>C. which is especial used</w:t>
      </w:r>
    </w:p>
    <w:p>
      <w:pPr>
        <w:spacing w:after="100" w:before="0"/>
      </w:pPr>
      <w:r>
        <w:rPr>
          <w:b w:val="0"/>
        </w:rPr>
        <w:t>D. The frangipani tree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use of adjective 'especial' instead of the adverb 'especially'.</w:t>
      </w:r>
    </w:p>
    <w:p>
      <w:pPr>
        <w:spacing w:before="0"/>
      </w:pPr>
      <w:r>
        <w:rPr>
          <w:b w:val="0"/>
        </w:rPr>
        <w:t>• The word 'especial' means 'special in some way or for a particular group'. But the given sentence is talking about a tree which is used for a particular purpose i.e. 'medicinal purposes'. So, adverb 'especially' should be used to represent 'for a particular purpose, person, etc'</w:t>
      </w:r>
    </w:p>
    <w:p>
      <w:pPr>
        <w:spacing w:before="0"/>
      </w:pPr>
      <w:r>
        <w:rPr>
          <w:b w:val="0"/>
        </w:rPr>
        <w:t>• Therefore, the correct sentence is 'Found in many parts of India, the frangipani tree is a small, low –branching tree which is especially used for several medicinal purposes.'</w:t>
      </w:r>
    </w:p>
    <w:p>
      <w:pPr>
        <w:spacing w:before="0"/>
      </w:pPr>
      <w:r>
        <w:rPr>
          <w:b w:val="0"/>
        </w:rPr>
      </w:r>
    </w:p>
    <w:p>
      <w:pPr>
        <w:spacing w:after="100" w:line="360" w:lineRule="auto" w:before="0"/>
      </w:pPr>
      <w:r>
        <w:rPr>
          <w:b w:val="0"/>
        </w:rPr>
        <w:t>150. Select the most appropriate option to fill in the blank. The ______ speech did not impress the audience as they could not really make out the focus of her discussion.</w:t>
      </w:r>
    </w:p>
    <w:p>
      <w:pPr>
        <w:spacing w:before="0"/>
      </w:pPr>
      <w:r>
        <w:rPr>
          <w:b w:val="0"/>
        </w:rPr>
      </w:r>
    </w:p>
    <w:p>
      <w:pPr>
        <w:spacing w:after="100" w:before="0"/>
      </w:pPr>
      <w:r>
        <w:rPr>
          <w:b w:val="0"/>
        </w:rPr>
        <w:t>A. contagious</w:t>
      </w:r>
    </w:p>
    <w:p>
      <w:pPr>
        <w:spacing w:after="100" w:before="0"/>
      </w:pPr>
      <w:r>
        <w:rPr>
          <w:b w:val="0"/>
        </w:rPr>
        <w:t>B. convoluted</w:t>
      </w:r>
    </w:p>
    <w:p>
      <w:pPr>
        <w:spacing w:after="100" w:before="0"/>
      </w:pPr>
      <w:r>
        <w:rPr>
          <w:b w:val="0"/>
        </w:rPr>
        <w:t>C. concurrent</w:t>
      </w:r>
    </w:p>
    <w:p>
      <w:pPr>
        <w:spacing w:after="100" w:before="0"/>
      </w:pPr>
      <w:r>
        <w:rPr>
          <w:b w:val="0"/>
        </w:rPr>
        <w:t>D. contaminated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is talking about a 'speech' that did not impress the audience.</w:t>
      </w:r>
    </w:p>
    <w:p>
      <w:pPr>
        <w:spacing w:before="0"/>
      </w:pPr>
      <w:r>
        <w:rPr>
          <w:b w:val="0"/>
        </w:rPr>
        <w:t>• So, options 1, 3 and 4 get eliminated as speech cannot be 'contagious' which means ' a disease that spreads by close contact between people', 'concurrent' means 'existing or happening at the same time' and speech cannot be contaminated.</w:t>
      </w:r>
    </w:p>
    <w:p>
      <w:pPr>
        <w:spacing w:before="0"/>
      </w:pPr>
      <w:r>
        <w:rPr>
          <w:b w:val="0"/>
        </w:rPr>
        <w:t>• The correct word to be used is 'convoluted' which means 'extremely complicated and difficult to follow' in the sentence it means the speech was extremely difficult to follow that is why it was not impressed by the audience.</w:t>
      </w:r>
    </w:p>
    <w:p>
      <w:pPr>
        <w:spacing w:before="0"/>
      </w:pPr>
      <w:r>
        <w:rPr>
          <w:b w:val="0"/>
        </w:rPr>
      </w:r>
    </w:p>
    <w:p>
      <w:pPr>
        <w:spacing w:after="100" w:line="360" w:lineRule="auto" w:before="0"/>
      </w:pPr>
      <w:r>
        <w:rPr>
          <w:b w:val="0"/>
        </w:rPr>
        <w:t>151. Given below are four jumbled sentences. Pick the option that gives their correct order. A. Some used cars may have been involved in accidents or salvaged and rebuilt. B. Before buying a used car it’s important to know everything there is to know about it. C. If the car engine is clean, it’s a good sign, but still ask for a test drive. D. It is therefore very important to examine the car’s engine for any fluid leaks.</w:t>
      </w:r>
    </w:p>
    <w:p>
      <w:pPr>
        <w:spacing w:before="0"/>
      </w:pPr>
      <w:r>
        <w:rPr>
          <w:b w:val="0"/>
        </w:rPr>
      </w:r>
    </w:p>
    <w:p>
      <w:pPr>
        <w:spacing w:after="100" w:before="0"/>
      </w:pPr>
      <w:r>
        <w:rPr>
          <w:b w:val="0"/>
        </w:rPr>
        <w:t>A. DBCA</w:t>
      </w:r>
    </w:p>
    <w:p>
      <w:pPr>
        <w:spacing w:after="100" w:before="0"/>
      </w:pPr>
      <w:r>
        <w:rPr>
          <w:b w:val="0"/>
        </w:rPr>
        <w:t>B. ACDB</w:t>
      </w:r>
    </w:p>
    <w:p>
      <w:pPr>
        <w:spacing w:after="100" w:before="0"/>
      </w:pPr>
      <w:r>
        <w:rPr>
          <w:b w:val="0"/>
        </w:rPr>
        <w:t>C. BADC</w:t>
      </w:r>
    </w:p>
    <w:p>
      <w:pPr>
        <w:spacing w:after="100" w:before="0"/>
      </w:pPr>
      <w:r>
        <w:rPr>
          <w:b w:val="0"/>
        </w:rPr>
        <w:t>D. CDBA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B which says not to buy a used car and in all other sentences, the reasons are given why not to buy a used car.</w:t>
      </w:r>
    </w:p>
    <w:p>
      <w:pPr>
        <w:spacing w:before="0"/>
      </w:pPr>
      <w:r>
        <w:rPr>
          <w:b w:val="0"/>
        </w:rPr>
        <w:t>• Sentences explaining the reasons form a sequence of ADC as A is giving the reason which is continued by D saying that because of that reason it is important to examine the car's engine. Sentence C says the details of car engine's examination.</w:t>
      </w:r>
    </w:p>
    <w:p>
      <w:pPr>
        <w:spacing w:before="0"/>
      </w:pPr>
      <w:r>
        <w:rPr>
          <w:b w:val="0"/>
        </w:rPr>
        <w:t>• Therefore, the correct sequence is 'BADC'.</w:t>
      </w:r>
    </w:p>
    <w:p>
      <w:pPr>
        <w:spacing w:before="0"/>
      </w:pPr>
      <w:r>
        <w:rPr>
          <w:b w:val="0"/>
        </w:rPr>
      </w:r>
    </w:p>
    <w:p>
      <w:pPr>
        <w:spacing w:after="100" w:line="360" w:lineRule="auto" w:before="0"/>
      </w:pPr>
      <w:r>
        <w:rPr>
          <w:b w:val="0"/>
        </w:rPr>
        <w:t>152. Dust storms in Delhi are a cause of concern as they-</w:t>
      </w:r>
    </w:p>
    <w:p>
      <w:pPr>
        <w:spacing w:before="0"/>
      </w:pPr>
      <w:r>
        <w:rPr>
          <w:b w:val="0"/>
        </w:rPr>
      </w:r>
    </w:p>
    <w:p>
      <w:pPr>
        <w:spacing w:after="100" w:before="0"/>
      </w:pPr>
      <w:r>
        <w:rPr>
          <w:b w:val="0"/>
        </w:rPr>
        <w:t>A. challenge scientists.</w:t>
      </w:r>
    </w:p>
    <w:p>
      <w:pPr>
        <w:spacing w:after="100" w:before="0"/>
      </w:pPr>
      <w:r>
        <w:rPr>
          <w:b w:val="0"/>
        </w:rPr>
        <w:t>B. cause strong winds.</w:t>
      </w:r>
    </w:p>
    <w:p>
      <w:pPr>
        <w:spacing w:after="100" w:before="0"/>
      </w:pPr>
      <w:r>
        <w:rPr>
          <w:b w:val="0"/>
        </w:rPr>
        <w:t>C. are a health hazard.</w:t>
      </w:r>
    </w:p>
    <w:p>
      <w:pPr>
        <w:spacing w:after="100" w:before="0"/>
      </w:pPr>
      <w:r>
        <w:rPr>
          <w:b w:val="0"/>
        </w:rPr>
        <w:t>D. affect Delhi alone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are a health hazard. Key Points</w:t>
      </w:r>
    </w:p>
    <w:p>
      <w:pPr>
        <w:spacing w:before="0"/>
      </w:pPr>
      <w:r>
        <w:rPr>
          <w:b w:val="0"/>
        </w:rPr>
        <w:t>• In the last paragraph, it is said that 'We are concerned that the dust impacts the health of people who get exposed' which means dust storms are concerned because they affect the health of the people.</w:t>
      </w:r>
    </w:p>
    <w:p>
      <w:pPr>
        <w:spacing w:before="0"/>
      </w:pPr>
      <w:r>
        <w:rPr>
          <w:b w:val="0"/>
        </w:rPr>
        <w:t>• Therefore, option 3 'are a health hazard' is the correct answer as it means dust storms are dangerous or cause damage to the health.</w:t>
      </w:r>
    </w:p>
    <w:p>
      <w:pPr>
        <w:spacing w:before="0"/>
      </w:pPr>
      <w:r>
        <w:rPr>
          <w:b w:val="0"/>
        </w:rPr>
      </w:r>
    </w:p>
    <w:p>
      <w:pPr>
        <w:spacing w:after="100" w:line="360" w:lineRule="auto" w:before="0"/>
      </w:pPr>
      <w:r>
        <w:rPr>
          <w:b w:val="0"/>
        </w:rPr>
        <w:t>153. Read the following passage and answer the questions that follow- Dust storms of May 2018, in Northern India, contributed to the deteriorating air quality in the region and the capital city of Delhi, with implications for human health, a study found. The high death toll from the severe dust storms that lashed the region was mainly attributed to the intense winds, which surprised even scientists and meteorologists. But apart from the immediate damage to life and property, drastic changes in air quality from the dust engulfing the region affected far more people with potential implications for human health, stated a team of researchers who analysed the impact of the spell of dust storms that struck the region that month. They reported increases in particulate matter, mainly in Delhi and urged for an early warning system. Dust storms commonly occur in the Indo-Gangetic Plains – the fertile plains in northern India that stretch all the way to the East – from March to May, the pre-monsoon season. Westerly winds typically bring loose sand and soil particles, picked up from the Arabian Peninsula or the Thar Desert in North Western India, to the Indo-Gangetic Plains. The dust tends to worsen air quality over the Indo-Gangetic Plains, home to around 900 million people, which can have far-reaching effects on human health. While dust storms are a regular feature in the region, the May 2018 dust storms specifically had a death toll of about 100 people, with around 200 people injured. “We are concerned that the dust impacts the health of people who get exposed,” said a senior professor. However, he also observed that scattered rains occurring soon after the dust storms tend to clean up the dust, improving air quality. During October-November, densely populated cities like Delhi and Kanpur in the Indo-Gangetic Plains are vulnerable to wind-borne long-range air pollution from crop residue burning in the North, and now this study “shows the effect of dust storms during the March-May time frame,” Sarkar pointed out. “This really puts the Indo-Gangetic valley in a unique spot in terms of it being targeted by these different hazardous conditions which are mostly outsourced from other areas.” Dust storms are caused by</w:t>
      </w:r>
    </w:p>
    <w:p>
      <w:pPr>
        <w:spacing w:before="0"/>
      </w:pPr>
      <w:r>
        <w:rPr>
          <w:b w:val="0"/>
        </w:rPr>
      </w:r>
    </w:p>
    <w:p>
      <w:pPr>
        <w:spacing w:after="100" w:before="0"/>
      </w:pPr>
      <w:r>
        <w:rPr>
          <w:b w:val="0"/>
        </w:rPr>
        <w:t>A. Westerly winds.</w:t>
      </w:r>
    </w:p>
    <w:p>
      <w:pPr>
        <w:spacing w:after="100" w:before="0"/>
      </w:pPr>
      <w:r>
        <w:rPr>
          <w:b w:val="0"/>
        </w:rPr>
        <w:t>B. winds from the South.</w:t>
      </w:r>
    </w:p>
    <w:p>
      <w:pPr>
        <w:spacing w:after="100" w:before="0"/>
      </w:pPr>
      <w:r>
        <w:rPr>
          <w:b w:val="0"/>
        </w:rPr>
        <w:t>C. Easterly winds</w:t>
      </w:r>
    </w:p>
    <w:p>
      <w:pPr>
        <w:spacing w:after="100" w:before="0"/>
      </w:pPr>
      <w:r>
        <w:rPr>
          <w:b w:val="0"/>
        </w:rPr>
        <w:t>D. winds from the North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Westerly winds. Key Points</w:t>
      </w:r>
    </w:p>
    <w:p>
      <w:pPr>
        <w:spacing w:before="0"/>
      </w:pPr>
      <w:r>
        <w:rPr>
          <w:b w:val="0"/>
        </w:rPr>
        <w:t>• From the paragraph, 'Westerly winds typically bring loose sand and soil particles, picked up from the Arabian Peninsula or the Thar Desert in North Western India, to the Indo-Gangetic Plains' indicates that westerly winds bring dust storms.</w:t>
      </w:r>
    </w:p>
    <w:p>
      <w:pPr>
        <w:spacing w:before="0"/>
      </w:pPr>
      <w:r>
        <w:rPr>
          <w:b w:val="0"/>
        </w:rPr>
        <w:t>• Therefore, the correct answer is option 1 'Westerly winds'.</w:t>
      </w:r>
    </w:p>
    <w:p>
      <w:pPr>
        <w:spacing w:before="0"/>
      </w:pPr>
      <w:r>
        <w:rPr>
          <w:b w:val="0"/>
        </w:rPr>
      </w:r>
    </w:p>
    <w:p>
      <w:pPr>
        <w:spacing w:after="100" w:line="360" w:lineRule="auto" w:before="0"/>
      </w:pPr>
      <w:r>
        <w:rPr>
          <w:b w:val="0"/>
        </w:rPr>
        <w:t>154. The notable fact about pollution in Oct to Nov is that ______</w:t>
      </w:r>
    </w:p>
    <w:p>
      <w:pPr>
        <w:spacing w:before="0"/>
      </w:pPr>
      <w:r>
        <w:rPr>
          <w:b w:val="0"/>
        </w:rPr>
      </w:r>
    </w:p>
    <w:p>
      <w:pPr>
        <w:spacing w:after="100" w:before="0"/>
      </w:pPr>
      <w:r>
        <w:rPr>
          <w:b w:val="0"/>
        </w:rPr>
        <w:t>A. dust storms are a regular feature.</w:t>
      </w:r>
    </w:p>
    <w:p>
      <w:pPr>
        <w:spacing w:after="100" w:before="0"/>
      </w:pPr>
      <w:r>
        <w:rPr>
          <w:b w:val="0"/>
        </w:rPr>
        <w:t>B. it is caused by the winds from Thar Desert.</w:t>
      </w:r>
    </w:p>
    <w:p>
      <w:pPr>
        <w:spacing w:after="100" w:before="0"/>
      </w:pPr>
      <w:r>
        <w:rPr>
          <w:b w:val="0"/>
        </w:rPr>
        <w:t>C. it is caused by crop burning in North India.</w:t>
      </w:r>
    </w:p>
    <w:p>
      <w:pPr>
        <w:spacing w:after="100" w:before="0"/>
      </w:pPr>
      <w:r>
        <w:rPr>
          <w:b w:val="0"/>
        </w:rPr>
        <w:t>D. Westerly winds bring loose sand and soil particles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caused by crop burning in North India. Key Points</w:t>
      </w:r>
    </w:p>
    <w:p>
      <w:pPr>
        <w:spacing w:before="0"/>
      </w:pPr>
      <w:r>
        <w:rPr>
          <w:b w:val="0"/>
        </w:rPr>
        <w:t>• From the passage, 'During October-November, densely populated cities like Delhi and Kanpur in the Indo-Gangetic Plains are vulnerable to wind-borne long-range air pollution from crop residue burning in the North' says that pollution is caused by crop burning in North India.</w:t>
      </w:r>
    </w:p>
    <w:p>
      <w:pPr>
        <w:spacing w:before="0"/>
      </w:pPr>
      <w:r>
        <w:rPr>
          <w:b w:val="0"/>
        </w:rPr>
        <w:t>• Therefore, the correct answer is 'it is caused by crop burning in North India'.</w:t>
      </w:r>
    </w:p>
    <w:p>
      <w:pPr>
        <w:spacing w:before="0"/>
      </w:pPr>
      <w:r>
        <w:rPr>
          <w:b w:val="0"/>
        </w:rPr>
      </w:r>
    </w:p>
    <w:p>
      <w:pPr>
        <w:spacing w:after="100" w:line="360" w:lineRule="auto" w:before="0"/>
      </w:pPr>
      <w:r>
        <w:rPr>
          <w:b w:val="0"/>
        </w:rPr>
        <w:t>155. By saying, ‘This really puts the Indo-Gangetic valley in a unique spot’ the writer refers to the fact that-</w:t>
      </w:r>
    </w:p>
    <w:p>
      <w:pPr>
        <w:spacing w:before="0"/>
      </w:pPr>
      <w:r>
        <w:rPr>
          <w:b w:val="0"/>
        </w:rPr>
      </w:r>
    </w:p>
    <w:p>
      <w:pPr>
        <w:spacing w:after="100" w:before="0"/>
      </w:pPr>
      <w:r>
        <w:rPr>
          <w:b w:val="0"/>
        </w:rPr>
        <w:t>A. the Indo-Gangetic valley receives its pollution from other areas or factors.</w:t>
      </w:r>
    </w:p>
    <w:p>
      <w:pPr>
        <w:spacing w:after="100" w:before="0"/>
      </w:pPr>
      <w:r>
        <w:rPr>
          <w:b w:val="0"/>
        </w:rPr>
        <w:t>B. intense winds in the valley surprise even scientists and meteorologists.</w:t>
      </w:r>
    </w:p>
    <w:p>
      <w:pPr>
        <w:spacing w:after="100" w:before="0"/>
      </w:pPr>
      <w:r>
        <w:rPr>
          <w:b w:val="0"/>
        </w:rPr>
        <w:t>C. the valley is affected by pollution caused by hazardous industrie</w:t>
      </w:r>
    </w:p>
    <w:p>
      <w:pPr>
        <w:spacing w:after="100" w:before="0"/>
      </w:pPr>
      <w:r>
        <w:rPr>
          <w:b w:val="0"/>
        </w:rPr>
        <w:t>D. studies find that only the valley faces pollution all year round.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Indo-Gangetic valley receives its pollution from other areas or factors. Key Points</w:t>
      </w:r>
    </w:p>
    <w:p>
      <w:pPr>
        <w:spacing w:before="0"/>
      </w:pPr>
      <w:r>
        <w:rPr>
          <w:b w:val="0"/>
        </w:rPr>
        <w:t>• In the paragraph, from the lines 'This really puts the Indo-Gangetic valley in a unique spot in terms of it being targeted by these different hazardous conditions which are mostly outsourced from other areas' it is clear that Indo-Gangetic valley is a unique spot which gets pollution from the other areas.</w:t>
      </w:r>
    </w:p>
    <w:p>
      <w:pPr>
        <w:spacing w:before="0"/>
      </w:pPr>
      <w:r>
        <w:rPr>
          <w:b w:val="0"/>
        </w:rPr>
        <w:t>• Hence, option 1 is the correct answer.</w:t>
      </w:r>
    </w:p>
    <w:p>
      <w:pPr>
        <w:spacing w:before="0"/>
      </w:pPr>
      <w:r>
        <w:rPr>
          <w:b w:val="0"/>
        </w:rPr>
      </w:r>
    </w:p>
    <w:p>
      <w:pPr>
        <w:spacing w:after="100" w:line="360" w:lineRule="auto" w:before="0"/>
      </w:pPr>
      <w:r>
        <w:rPr>
          <w:b w:val="0"/>
        </w:rPr>
        <w:t>156. Choose the correct sequence in which events take place -</w:t>
      </w:r>
    </w:p>
    <w:p>
      <w:pPr>
        <w:spacing w:before="0"/>
      </w:pPr>
      <w:r>
        <w:rPr>
          <w:b w:val="0"/>
        </w:rPr>
      </w:r>
    </w:p>
    <w:p>
      <w:pPr>
        <w:spacing w:after="100" w:before="0"/>
      </w:pPr>
      <w:r>
        <w:rPr>
          <w:b w:val="0"/>
        </w:rPr>
        <w:t>A. Strong winds- poor air quality -dust storms- death and disease</w:t>
      </w:r>
    </w:p>
    <w:p>
      <w:pPr>
        <w:spacing w:after="100" w:before="0"/>
      </w:pPr>
      <w:r>
        <w:rPr>
          <w:b w:val="0"/>
        </w:rPr>
        <w:t>B. Strong winds- dust storms- poor air quality- death and disease</w:t>
      </w:r>
    </w:p>
    <w:p>
      <w:pPr>
        <w:spacing w:after="100" w:before="0"/>
      </w:pPr>
      <w:r>
        <w:rPr>
          <w:b w:val="0"/>
        </w:rPr>
        <w:t>C. Dust storms- poor air quality- strong winds -death and disease</w:t>
      </w:r>
    </w:p>
    <w:p>
      <w:pPr>
        <w:spacing w:after="100" w:before="0"/>
      </w:pPr>
      <w:r>
        <w:rPr>
          <w:b w:val="0"/>
        </w:rPr>
        <w:t>D. Dust storms - death and disease-strong winds- poor air quality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Strong winds- dust storms- poor air quality- death and disease. Key Points</w:t>
      </w:r>
    </w:p>
    <w:p>
      <w:pPr>
        <w:spacing w:before="0"/>
      </w:pPr>
      <w:r>
        <w:rPr>
          <w:b w:val="0"/>
        </w:rPr>
        <w:t>• A storm is a bad weather with strong winds So, dust storms are caused by strong winds. Dust storms make the quality of the air poor and poor air causes death and diseases.</w:t>
      </w:r>
    </w:p>
    <w:p>
      <w:pPr>
        <w:spacing w:before="0"/>
      </w:pPr>
      <w:r>
        <w:rPr>
          <w:b w:val="0"/>
        </w:rPr>
        <w:t>• Therefore, the correct sequence is 'Strong winds- dust storms- poor air quality- death and disease'.</w:t>
      </w:r>
    </w:p>
    <w:p>
      <w:pPr>
        <w:spacing w:before="0"/>
      </w:pPr>
      <w:r>
        <w:rPr>
          <w:b w:val="0"/>
        </w:rPr>
      </w:r>
    </w:p>
    <w:p>
      <w:pPr>
        <w:spacing w:after="100" w:line="360" w:lineRule="auto" w:before="0"/>
      </w:pPr>
      <w:r>
        <w:rPr>
          <w:b w:val="0"/>
        </w:rPr>
        <w:t>157. Select the segment which has an error. Instead of helping her mother at the kitchen, Rekha was on her mobile talking to her friend.</w:t>
      </w:r>
    </w:p>
    <w:p>
      <w:pPr>
        <w:spacing w:before="0"/>
      </w:pPr>
      <w:r>
        <w:rPr>
          <w:b w:val="0"/>
        </w:rPr>
      </w:r>
    </w:p>
    <w:p>
      <w:pPr>
        <w:spacing w:after="100" w:before="0"/>
      </w:pPr>
      <w:r>
        <w:rPr>
          <w:b w:val="0"/>
        </w:rPr>
        <w:t>A. talking to her friend</w:t>
      </w:r>
    </w:p>
    <w:p>
      <w:pPr>
        <w:spacing w:after="100" w:before="0"/>
      </w:pPr>
      <w:r>
        <w:rPr>
          <w:b w:val="0"/>
        </w:rPr>
        <w:t>B. on her mobile</w:t>
      </w:r>
    </w:p>
    <w:p>
      <w:pPr>
        <w:spacing w:after="100" w:before="0"/>
      </w:pPr>
      <w:r>
        <w:rPr>
          <w:b w:val="0"/>
        </w:rPr>
        <w:t>C. at the kitchen</w:t>
      </w:r>
    </w:p>
    <w:p>
      <w:pPr>
        <w:spacing w:after="100" w:before="0"/>
      </w:pPr>
      <w:r>
        <w:rPr>
          <w:b w:val="0"/>
        </w:rPr>
        <w:t>D. of helping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the error lies in the wrong usage of the preposition 'at'.</w:t>
      </w:r>
    </w:p>
    <w:p>
      <w:pPr>
        <w:spacing w:before="0"/>
      </w:pPr>
      <w:r>
        <w:rPr>
          <w:b w:val="0"/>
        </w:rPr>
        <w:t>• If a person or thing is at some place, it does not mean they are necessarily in it. But in the sentence, it needs a preposition which refers the person exactly within an area i.e. 'kitchen'.</w:t>
      </w:r>
    </w:p>
    <w:p>
      <w:pPr>
        <w:spacing w:before="0"/>
      </w:pPr>
      <w:r>
        <w:rPr>
          <w:b w:val="0"/>
        </w:rPr>
        <w:t>• Therefore, the correct preposition to be used is 'in'.</w:t>
      </w:r>
    </w:p>
    <w:p>
      <w:pPr>
        <w:spacing w:before="0"/>
      </w:pPr>
      <w:r>
        <w:rPr>
          <w:b w:val="0"/>
        </w:rPr>
      </w:r>
    </w:p>
    <w:p>
      <w:pPr>
        <w:spacing w:after="100" w:line="360" w:lineRule="auto" w:before="0"/>
      </w:pPr>
      <w:r>
        <w:rPr>
          <w:b w:val="0"/>
        </w:rPr>
        <w:t>158. Select the most appropriate option to fill in blank No. 1</w:t>
      </w:r>
    </w:p>
    <w:p>
      <w:pPr>
        <w:spacing w:before="0"/>
      </w:pPr>
      <w:r>
        <w:rPr>
          <w:b w:val="0"/>
        </w:rPr>
      </w:r>
    </w:p>
    <w:p>
      <w:pPr>
        <w:spacing w:after="100" w:before="0"/>
      </w:pPr>
      <w:r>
        <w:rPr>
          <w:b w:val="0"/>
        </w:rPr>
        <w:t>A. differences</w:t>
      </w:r>
    </w:p>
    <w:p>
      <w:pPr>
        <w:spacing w:after="100" w:before="0"/>
      </w:pPr>
      <w:r>
        <w:rPr>
          <w:b w:val="0"/>
        </w:rPr>
        <w:t>B. objections</w:t>
      </w:r>
    </w:p>
    <w:p>
      <w:pPr>
        <w:spacing w:after="100" w:before="0"/>
      </w:pPr>
      <w:r>
        <w:rPr>
          <w:b w:val="0"/>
        </w:rPr>
        <w:t>C. protests</w:t>
      </w:r>
    </w:p>
    <w:p>
      <w:pPr>
        <w:spacing w:after="100" w:before="0"/>
      </w:pPr>
      <w:r>
        <w:rPr>
          <w:b w:val="0"/>
        </w:rPr>
        <w:t>D. feuds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'Differences'. Key Points Therefore, the correct sentence is: Uncertainty looms over the revival of Naini Lake, a water body in the middle of Model Town in North Delhi, due to differences in the opinions of residents and local bodies regarding its desilting and ______ (2). While the Corporation claimed that the lake ______ (3) for years and several attempts by them to initiate a drive to desilt it were halted because of lack of funds or ______ (4) from locals, residents alleged that it is ______ (5) freshwater lake and is free from silt, and only a water treatment plant will be enough to resolve the problem. Additional Information</w:t>
      </w:r>
    </w:p>
    <w:p>
      <w:pPr>
        <w:spacing w:before="0"/>
      </w:pPr>
      <w:r>
        <w:rPr>
          <w:b w:val="0"/>
        </w:rPr>
        <w:t>• The context suggests that there are contrasting views or opinions between residents and local bodies on the issue of desilting Naini Lake and whatever the second blank implies.</w:t>
      </w:r>
    </w:p>
    <w:p>
      <w:pPr>
        <w:spacing w:before="0"/>
      </w:pPr>
      <w:r>
        <w:rPr>
          <w:b w:val="0"/>
        </w:rPr>
        <w:t>• The word "differences" appropriately conveys this contrast or disagreement in opinions.</w:t>
      </w:r>
    </w:p>
    <w:p>
      <w:pPr>
        <w:spacing w:before="0"/>
      </w:pPr>
      <w:r>
        <w:rPr>
          <w:b w:val="0"/>
        </w:rPr>
        <w:t>• "Objections" and "protests" imply a strong, often public, disagreement or resistance, usually against an established plan or action. Given that the text doesn't suggest any formalized plan or action that is being strongly opposed, these options are less appropriate.</w:t>
      </w:r>
    </w:p>
    <w:p>
      <w:pPr>
        <w:spacing w:before="0"/>
      </w:pPr>
      <w:r>
        <w:rPr>
          <w:b w:val="0"/>
        </w:rPr>
        <w:t>• "Feuds" suggests long-standing, bitter disputes or conflicts, usually involving a series of retaliatory, hostile activities or incidents. The text doesn't suggest such a level of animosity or conflict, making "feuds" an ill-fitting choice as well.</w:t>
      </w:r>
    </w:p>
    <w:p>
      <w:pPr>
        <w:spacing w:before="0"/>
      </w:pPr>
      <w:r>
        <w:rPr>
          <w:b w:val="0"/>
        </w:rPr>
      </w:r>
    </w:p>
    <w:p>
      <w:pPr>
        <w:spacing w:after="100" w:line="360" w:lineRule="auto" w:before="0"/>
      </w:pPr>
      <w:r>
        <w:rPr>
          <w:b w:val="0"/>
        </w:rPr>
        <w:t>159. Select the most appropriate option to fill in blank No. 2</w:t>
      </w:r>
    </w:p>
    <w:p>
      <w:pPr>
        <w:spacing w:before="0"/>
      </w:pPr>
      <w:r>
        <w:rPr>
          <w:b w:val="0"/>
        </w:rPr>
      </w:r>
    </w:p>
    <w:p>
      <w:pPr>
        <w:spacing w:after="100" w:before="0"/>
      </w:pPr>
      <w:r>
        <w:rPr>
          <w:b w:val="0"/>
        </w:rPr>
        <w:t>A. beautification</w:t>
      </w:r>
    </w:p>
    <w:p>
      <w:pPr>
        <w:spacing w:after="100" w:before="0"/>
      </w:pPr>
      <w:r>
        <w:rPr>
          <w:b w:val="0"/>
        </w:rPr>
        <w:t>B. moderation</w:t>
      </w:r>
    </w:p>
    <w:p>
      <w:pPr>
        <w:spacing w:after="100" w:before="0"/>
      </w:pPr>
      <w:r>
        <w:rPr>
          <w:b w:val="0"/>
        </w:rPr>
        <w:t>C. evacuation</w:t>
      </w:r>
    </w:p>
    <w:p>
      <w:pPr>
        <w:spacing w:after="100" w:before="0"/>
      </w:pPr>
      <w:r>
        <w:rPr>
          <w:b w:val="0"/>
        </w:rPr>
        <w:t>D. resolution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'Beautification'. Key Points Therefore, the correct sentence is: Uncertainty looms over the revival of Naini Lake, a water body in the middle of Model Town in North Delhi, due to differences in the opinions of residents and local bodies regarding its desilting and beautification. While the Corporation claimed that the lake ______ (3) for years and several attempts by them to initiate a drive to desilt it were halted because of lack of funds or ______ (4) from locals, residents alleged that it is ______ (5) freshwater lake and is free from silt, and only a water treatment plant will be enough to resolve the problem. Additional Information</w:t>
      </w:r>
    </w:p>
    <w:p>
      <w:pPr>
        <w:spacing w:before="0"/>
      </w:pPr>
      <w:r>
        <w:rPr>
          <w:b w:val="0"/>
        </w:rPr>
        <w:t>• In this context, the sentence is discussing the conflicting opinions of residents and local bodies about two things related to the lake: its desilting and a second aspect.</w:t>
      </w:r>
    </w:p>
    <w:p>
      <w:pPr>
        <w:spacing w:before="0"/>
      </w:pPr>
      <w:r>
        <w:rPr>
          <w:b w:val="0"/>
        </w:rPr>
        <w:t>• Given that the overall focus of the passage is on the revival or improvement of the lake, "beautification" fits well as it refers to the process of making something more beautiful or attractive.</w:t>
      </w:r>
    </w:p>
    <w:p>
      <w:pPr>
        <w:spacing w:before="0"/>
      </w:pPr>
      <w:r>
        <w:rPr>
          <w:b w:val="0"/>
        </w:rPr>
        <w:t>• "Moderation" implies controlling or regulating something, but it is less specific and doesn't provide a clear counterpart to "desilting" in terms of lake improvement efforts.</w:t>
      </w:r>
    </w:p>
    <w:p>
      <w:pPr>
        <w:spacing w:before="0"/>
      </w:pPr>
      <w:r>
        <w:rPr>
          <w:b w:val="0"/>
        </w:rPr>
        <w:t>• "Evacuation" is inappropriate in this context as it refers to the process of leaving or emptying a place, often due to a threat or dangerous situation. There is no suggestion in the text of a danger or need to empty the lake.</w:t>
      </w:r>
    </w:p>
    <w:p>
      <w:pPr>
        <w:spacing w:before="0"/>
      </w:pPr>
      <w:r>
        <w:rPr>
          <w:b w:val="0"/>
        </w:rPr>
        <w:t>• "Resolution" typically refers to finding a solution to a problem or conflict, and doesn't make sense in this context. In this case, the "resolution" of the lake itself is not something that would be subject to disagreement.</w:t>
      </w:r>
    </w:p>
    <w:p>
      <w:pPr>
        <w:spacing w:before="0"/>
      </w:pPr>
      <w:r>
        <w:rPr>
          <w:b w:val="0"/>
        </w:rPr>
      </w:r>
    </w:p>
    <w:p>
      <w:pPr>
        <w:spacing w:after="100" w:line="360" w:lineRule="auto" w:before="0"/>
      </w:pPr>
      <w:r>
        <w:rPr>
          <w:b w:val="0"/>
        </w:rPr>
        <w:t>160. Select the most appropriate option to fill in blank No. 3</w:t>
      </w:r>
    </w:p>
    <w:p>
      <w:pPr>
        <w:spacing w:before="0"/>
      </w:pPr>
      <w:r>
        <w:rPr>
          <w:b w:val="0"/>
        </w:rPr>
      </w:r>
    </w:p>
    <w:p>
      <w:pPr>
        <w:spacing w:after="100" w:before="0"/>
      </w:pPr>
      <w:r>
        <w:rPr>
          <w:b w:val="0"/>
        </w:rPr>
        <w:t>A. has desilted</w:t>
      </w:r>
    </w:p>
    <w:p>
      <w:pPr>
        <w:spacing w:after="100" w:before="0"/>
      </w:pPr>
      <w:r>
        <w:rPr>
          <w:b w:val="0"/>
        </w:rPr>
        <w:t>B. is not to be desilted</w:t>
      </w:r>
    </w:p>
    <w:p>
      <w:pPr>
        <w:spacing w:after="100" w:before="0"/>
      </w:pPr>
      <w:r>
        <w:rPr>
          <w:b w:val="0"/>
        </w:rPr>
        <w:t>C. hasn’t been desilted</w:t>
      </w:r>
    </w:p>
    <w:p>
      <w:pPr>
        <w:spacing w:after="100" w:before="0"/>
      </w:pPr>
      <w:r>
        <w:rPr>
          <w:b w:val="0"/>
        </w:rPr>
        <w:t>D. is desilted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Uncertainty looms over the revival of Naini Lake, a water body in the middle of Model Town in North Delhi, due to differences in the opinions of residents and local bodies regarding its desilting and beautification. While the Corporation claimed that the lake hasn’t been desilted for years and several attempts by them to initiate a drive to desilt it were halted because of lack of funds or ______ (4) from locals, residents alleged that it is ______ (5) freshwater lake and is free from silt, and only a water treatment plant will be enough to resolve the problem. Additional Information</w:t>
      </w:r>
    </w:p>
    <w:p>
      <w:pPr>
        <w:spacing w:before="0"/>
      </w:pPr>
      <w:r>
        <w:rPr>
          <w:b w:val="0"/>
        </w:rPr>
        <w:t>• The sentence is talking about the Corporation's claim related to the state of the lake and the reason why they have not been able to initiate a desilting drive.</w:t>
      </w:r>
    </w:p>
    <w:p>
      <w:pPr>
        <w:spacing w:before="0"/>
      </w:pPr>
      <w:r>
        <w:rPr>
          <w:b w:val="0"/>
        </w:rPr>
        <w:t>• The phrase "hasn’t been desilted" fits best as it suggests that the Corporation believes the lake requires desilting but hasn't been able to undertake it due to various reasons, such as lack of funds or potential opposition from locals, which is implied to follow in blank No. 4.</w:t>
      </w:r>
    </w:p>
    <w:p>
      <w:pPr>
        <w:spacing w:before="0"/>
      </w:pPr>
      <w:r>
        <w:rPr>
          <w:b w:val="0"/>
        </w:rPr>
        <w:t>• The options "has desilted" and "is desilted" contradict the context given, as they imply the lake has already undergone the process of desilting, which would not make sense given the Corporation's unsuccessful attempts to start a desilting drive.</w:t>
      </w:r>
    </w:p>
    <w:p>
      <w:pPr>
        <w:spacing w:before="0"/>
      </w:pPr>
      <w:r>
        <w:rPr>
          <w:b w:val="0"/>
        </w:rPr>
        <w:t>• "Is not to be desilted" also doesn't fit well in this context because it suggests that the lake doesn't need desilting, which contradicts the given context of disagreement over whether or not desilting is needed.</w:t>
      </w:r>
    </w:p>
    <w:p>
      <w:pPr>
        <w:spacing w:before="0"/>
      </w:pPr>
      <w:r>
        <w:rPr>
          <w:b w:val="0"/>
        </w:rPr>
      </w:r>
    </w:p>
    <w:p>
      <w:pPr>
        <w:spacing w:after="100" w:line="360" w:lineRule="auto" w:before="0"/>
      </w:pPr>
      <w:r>
        <w:rPr>
          <w:b w:val="0"/>
        </w:rPr>
        <w:t>161. Select the most appropriate option to fill in blank No. 4</w:t>
      </w:r>
    </w:p>
    <w:p>
      <w:pPr>
        <w:spacing w:before="0"/>
      </w:pPr>
      <w:r>
        <w:rPr>
          <w:b w:val="0"/>
        </w:rPr>
      </w:r>
    </w:p>
    <w:p>
      <w:pPr>
        <w:spacing w:after="100" w:before="0"/>
      </w:pPr>
      <w:r>
        <w:rPr>
          <w:b w:val="0"/>
        </w:rPr>
        <w:t>A. assault</w:t>
      </w:r>
    </w:p>
    <w:p>
      <w:pPr>
        <w:spacing w:after="100" w:before="0"/>
      </w:pPr>
      <w:r>
        <w:rPr>
          <w:b w:val="0"/>
        </w:rPr>
        <w:t>B. activation</w:t>
      </w:r>
    </w:p>
    <w:p>
      <w:pPr>
        <w:spacing w:after="100" w:before="0"/>
      </w:pPr>
      <w:r>
        <w:rPr>
          <w:b w:val="0"/>
        </w:rPr>
        <w:t>C. resistance</w:t>
      </w:r>
    </w:p>
    <w:p>
      <w:pPr>
        <w:spacing w:after="100" w:before="0"/>
      </w:pPr>
      <w:r>
        <w:rPr>
          <w:b w:val="0"/>
        </w:rPr>
        <w:t>D. applause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'Resistance'. Key Points Therefore, the correct sentence is: Uncertainty looms over the revival of Naini Lake, a water body in the middle of Model Town in North Delhi, due to differences in the opinions of residents and local bodies regarding its desilting and beautification. While the Corporation claimed that the lake hasn’t been desilted for years and several attempts by them to initiate a drive to desilt it were halted because of lack of funds or resistance from locals, residents alleged that it is ______ (5) freshwater lake and is free from silt, and only a water treatment plant will be enough to resolve the problem. Additional Information</w:t>
      </w:r>
    </w:p>
    <w:p>
      <w:pPr>
        <w:spacing w:before="0"/>
      </w:pPr>
      <w:r>
        <w:rPr>
          <w:b w:val="0"/>
        </w:rPr>
        <w:t>• The context is that the Corporation's efforts to initiate a desilting drive were halted due to two issues: lack of funds or something from locals.</w:t>
      </w:r>
    </w:p>
    <w:p>
      <w:pPr>
        <w:spacing w:before="0"/>
      </w:pPr>
      <w:r>
        <w:rPr>
          <w:b w:val="0"/>
        </w:rPr>
        <w:t>• "Resistance" fits this context best because it indicates opposition or pushback, which could feasibly cause the Corporation's efforts to be halted.</w:t>
      </w:r>
    </w:p>
    <w:p>
      <w:pPr>
        <w:spacing w:before="0"/>
      </w:pPr>
      <w:r>
        <w:rPr>
          <w:b w:val="0"/>
        </w:rPr>
        <w:t>• This option also aligns with the passage's theme of differing opinions between the Corporation and the locals.</w:t>
      </w:r>
    </w:p>
    <w:p>
      <w:pPr>
        <w:spacing w:before="0"/>
      </w:pPr>
      <w:r>
        <w:rPr>
          <w:b w:val="0"/>
        </w:rPr>
        <w:t>• "Assault" is inappropriate because it typically implies a physical attack or aggressive action, which is not suggested in the context.</w:t>
      </w:r>
    </w:p>
    <w:p>
      <w:pPr>
        <w:spacing w:before="0"/>
      </w:pPr>
      <w:r>
        <w:rPr>
          <w:b w:val="0"/>
        </w:rPr>
        <w:t>• "Activation" doesn't make sense in this context because it generally refers to the process of making something active or operational, which is not what halted the Corporation's efforts.</w:t>
      </w:r>
    </w:p>
    <w:p>
      <w:pPr>
        <w:spacing w:before="0"/>
      </w:pPr>
      <w:r>
        <w:rPr>
          <w:b w:val="0"/>
        </w:rPr>
        <w:t>• "Applause" contradicts the context because it signifies approval or praise from locals, which would not logically stop the desilting effort.</w:t>
      </w:r>
    </w:p>
    <w:p>
      <w:pPr>
        <w:spacing w:before="0"/>
      </w:pPr>
      <w:r>
        <w:rPr>
          <w:b w:val="0"/>
        </w:rPr>
      </w:r>
    </w:p>
    <w:p>
      <w:pPr>
        <w:spacing w:after="100" w:line="360" w:lineRule="auto" w:before="0"/>
      </w:pPr>
      <w:r>
        <w:rPr>
          <w:b w:val="0"/>
        </w:rPr>
        <w:t>162. Select the most appropriate option to fill in blank No. 5</w:t>
      </w:r>
    </w:p>
    <w:p>
      <w:pPr>
        <w:spacing w:before="0"/>
      </w:pPr>
      <w:r>
        <w:rPr>
          <w:b w:val="0"/>
        </w:rPr>
      </w:r>
    </w:p>
    <w:p>
      <w:pPr>
        <w:spacing w:after="100" w:before="0"/>
      </w:pPr>
      <w:r>
        <w:rPr>
          <w:b w:val="0"/>
        </w:rPr>
        <w:t>A. some</w:t>
      </w:r>
    </w:p>
    <w:p>
      <w:pPr>
        <w:spacing w:after="100" w:before="0"/>
      </w:pPr>
      <w:r>
        <w:rPr>
          <w:b w:val="0"/>
        </w:rPr>
        <w:t>B. the</w:t>
      </w:r>
    </w:p>
    <w:p>
      <w:pPr>
        <w:spacing w:after="100" w:before="0"/>
      </w:pPr>
      <w:r>
        <w:rPr>
          <w:b w:val="0"/>
        </w:rPr>
        <w:t>C. a</w:t>
      </w:r>
    </w:p>
    <w:p>
      <w:pPr>
        <w:spacing w:after="100" w:before="0"/>
      </w:pPr>
      <w:r>
        <w:rPr>
          <w:b w:val="0"/>
        </w:rPr>
        <w:t>D. 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Key Points Therefore, the correct sentence is: Uncertainty looms over the revival of Naini Lake, a water body in the middle of Model Town in North Delhi, due to differences in the opinions of residents and local bodies regarding its desilting and beautification. While the Corporation claimed that the lake hasn’t been desilted for years and several attempts by them to initiate a drive to desilt it were halted because of lack of funds or resistance from locals, residents alleged that it is a freshwater lake and is free from silt, and only a water treatment plant will be enough to resolve the problem. Additional Information</w:t>
      </w:r>
    </w:p>
    <w:p>
      <w:pPr>
        <w:spacing w:before="0"/>
      </w:pPr>
      <w:r>
        <w:rPr>
          <w:b w:val="0"/>
        </w:rPr>
        <w:t>• The sentence refers to the residents' belief about the nature of Naini Lake.</w:t>
      </w:r>
    </w:p>
    <w:p>
      <w:pPr>
        <w:spacing w:before="0"/>
      </w:pPr>
      <w:r>
        <w:rPr>
          <w:b w:val="0"/>
        </w:rPr>
        <w:t>• Using "a" in this context correctly identifies Naini Lake as one example of a broader category, that is, "a freshwater lake".</w:t>
      </w:r>
    </w:p>
    <w:p>
      <w:pPr>
        <w:spacing w:before="0"/>
      </w:pPr>
      <w:r>
        <w:rPr>
          <w:b w:val="0"/>
        </w:rPr>
        <w:t>• This provides context for their argument that a water treatment plant, not desilting, is necessary.</w:t>
      </w:r>
    </w:p>
    <w:p>
      <w:pPr>
        <w:spacing w:before="0"/>
      </w:pPr>
      <w:r>
        <w:rPr>
          <w:b w:val="0"/>
        </w:rPr>
        <w:t>• "Some" is less precise and would imply there are multiple lakes under discussion, which is not the case.</w:t>
      </w:r>
    </w:p>
    <w:p>
      <w:pPr>
        <w:spacing w:before="0"/>
      </w:pPr>
      <w:r>
        <w:rPr>
          <w:b w:val="0"/>
        </w:rPr>
        <w:t>• "The" would imply a specific lake or the only one of its kind, which isn't applicable here since Naini Lake is one of many freshwater lakes.</w:t>
      </w:r>
    </w:p>
    <w:p>
      <w:pPr>
        <w:spacing w:before="0"/>
      </w:pPr>
      <w:r>
        <w:rPr>
          <w:b w:val="0"/>
        </w:rPr>
        <w:t>• "Any" is inappropriate in this context as it suggests uncertainty or lack of specificity, which doesn't align with the residents' clear perspective about the lake.</w:t>
      </w:r>
    </w:p>
    <w:p>
      <w:pPr>
        <w:spacing w:before="0"/>
      </w:pPr>
      <w:r>
        <w:rPr>
          <w:b w:val="0"/>
        </w:rPr>
      </w:r>
    </w:p>
    <w:p>
      <w:pPr>
        <w:spacing w:after="100" w:line="360" w:lineRule="auto" w:before="0"/>
      </w:pPr>
      <w:r>
        <w:rPr>
          <w:b w:val="0"/>
        </w:rPr>
        <w:t>163. Choose the most appropriate option to change the narration (direct / indirect) of the given sentence. The commander said, “Keep marching till you reach the border."</w:t>
      </w:r>
    </w:p>
    <w:p>
      <w:pPr>
        <w:spacing w:before="0"/>
      </w:pPr>
      <w:r>
        <w:rPr>
          <w:b w:val="0"/>
        </w:rPr>
      </w:r>
    </w:p>
    <w:p>
      <w:pPr>
        <w:spacing w:after="100" w:before="0"/>
      </w:pPr>
      <w:r>
        <w:rPr>
          <w:b w:val="0"/>
        </w:rPr>
        <w:t>A. The commander requested the men keep marching till they reach the border.</w:t>
      </w:r>
    </w:p>
    <w:p>
      <w:pPr>
        <w:spacing w:after="100" w:before="0"/>
      </w:pPr>
      <w:r>
        <w:rPr>
          <w:b w:val="0"/>
        </w:rPr>
        <w:t>B. The commander said to his men they should keep marching till you reach the border.</w:t>
      </w:r>
    </w:p>
    <w:p>
      <w:pPr>
        <w:spacing w:after="100" w:before="0"/>
      </w:pPr>
      <w:r>
        <w:rPr>
          <w:b w:val="0"/>
        </w:rPr>
        <w:t>C. The commander ordered his men to keep marching till they reached the border.</w:t>
      </w:r>
    </w:p>
    <w:p>
      <w:pPr>
        <w:spacing w:after="100" w:before="0"/>
      </w:pPr>
      <w:r>
        <w:rPr>
          <w:b w:val="0"/>
        </w:rPr>
        <w:t>D. The commander said the men should keep marching till they reach the border.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reported speech in the given sentence is an imperative sentence and in the reporting speech 'commander' is mentioned.</w:t>
      </w:r>
    </w:p>
    <w:p>
      <w:pPr>
        <w:spacing w:before="0"/>
      </w:pPr>
      <w:r>
        <w:rPr>
          <w:b w:val="0"/>
        </w:rPr>
        <w:t>• Hence, 'said' will be changed to 'ordered' as 'commander' will give 'order' to his men.</w:t>
      </w:r>
    </w:p>
    <w:p>
      <w:pPr>
        <w:spacing w:before="0"/>
      </w:pPr>
      <w:r>
        <w:rPr>
          <w:b w:val="0"/>
        </w:rPr>
        <w:t>• 'To' will be used as a conjunction to join reporting and reported speech.</w:t>
      </w:r>
    </w:p>
    <w:p>
      <w:pPr>
        <w:spacing w:before="0"/>
      </w:pPr>
      <w:r>
        <w:rPr>
          <w:b w:val="0"/>
        </w:rPr>
        <w:t>• Out of given alternatives, these rules are followed only in option 3.</w:t>
      </w:r>
    </w:p>
    <w:p>
      <w:pPr>
        <w:spacing w:before="0"/>
      </w:pPr>
      <w:r>
        <w:rPr>
          <w:b w:val="0"/>
        </w:rPr>
        <w:t>• Therefore, the correct indirect form of the given sentence is 'The commander ordered his men to keep marching till they reached the border.'</w:t>
      </w:r>
    </w:p>
    <w:p>
      <w:pPr>
        <w:spacing w:before="0"/>
      </w:pPr>
      <w:r>
        <w:rPr>
          <w:b w:val="0"/>
        </w:rPr>
      </w:r>
    </w:p>
    <w:p>
      <w:pPr>
        <w:spacing w:after="100" w:line="360" w:lineRule="auto" w:before="0"/>
      </w:pPr>
      <w:r>
        <w:rPr>
          <w:b w:val="0"/>
        </w:rPr>
        <w:t>164. Select the most appropriate option to fill in blank No. 1</w:t>
      </w:r>
    </w:p>
    <w:p>
      <w:pPr>
        <w:spacing w:before="0"/>
      </w:pPr>
      <w:r>
        <w:rPr>
          <w:b w:val="0"/>
        </w:rPr>
      </w:r>
    </w:p>
    <w:p>
      <w:pPr>
        <w:spacing w:after="100" w:before="0"/>
      </w:pPr>
      <w:r>
        <w:rPr>
          <w:b w:val="0"/>
        </w:rPr>
        <w:t>A. stand off</w:t>
      </w:r>
    </w:p>
    <w:p>
      <w:pPr>
        <w:spacing w:after="100" w:before="0"/>
      </w:pPr>
      <w:r>
        <w:rPr>
          <w:b w:val="0"/>
        </w:rPr>
        <w:t>B. far off</w:t>
      </w:r>
    </w:p>
    <w:p>
      <w:pPr>
        <w:spacing w:after="100" w:before="0"/>
      </w:pPr>
      <w:r>
        <w:rPr>
          <w:b w:val="0"/>
        </w:rPr>
        <w:t>C. out of</w:t>
      </w:r>
    </w:p>
    <w:p>
      <w:pPr>
        <w:spacing w:after="100" w:before="0"/>
      </w:pPr>
      <w:r>
        <w:rPr>
          <w:b w:val="0"/>
        </w:rPr>
        <w:t>D. passing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blank the phrase 'out of' fits correctly as it is talking about the magical sight' in which the penguins waddle(a way of walking with short steps, moving your body from side to side) out of large waves on an island in south-eastern Australia.</w:t>
      </w:r>
    </w:p>
    <w:p>
      <w:pPr>
        <w:spacing w:before="0"/>
      </w:pPr>
      <w:r>
        <w:rPr>
          <w:b w:val="0"/>
        </w:rPr>
        <w:t>• Therefore, the correct answer is option 3 'out of'.</w:t>
      </w:r>
    </w:p>
    <w:p>
      <w:pPr>
        <w:spacing w:before="0"/>
      </w:pPr>
      <w:r>
        <w:rPr>
          <w:b w:val="0"/>
        </w:rPr>
      </w:r>
    </w:p>
    <w:p>
      <w:pPr>
        <w:spacing w:after="100" w:line="360" w:lineRule="auto" w:before="0"/>
      </w:pPr>
      <w:r>
        <w:rPr>
          <w:b w:val="0"/>
        </w:rPr>
        <w:t>165. Select the most appropriate option to fill in blank No. 2</w:t>
      </w:r>
    </w:p>
    <w:p>
      <w:pPr>
        <w:spacing w:before="0"/>
      </w:pPr>
      <w:r>
        <w:rPr>
          <w:b w:val="0"/>
        </w:rPr>
      </w:r>
    </w:p>
    <w:p>
      <w:pPr>
        <w:spacing w:after="100" w:before="0"/>
      </w:pPr>
      <w:r>
        <w:rPr>
          <w:b w:val="0"/>
        </w:rPr>
        <w:t>A. moves on</w:t>
      </w:r>
    </w:p>
    <w:p>
      <w:pPr>
        <w:spacing w:after="100" w:before="0"/>
      </w:pPr>
      <w:r>
        <w:rPr>
          <w:b w:val="0"/>
        </w:rPr>
        <w:t>B. move up</w:t>
      </w:r>
    </w:p>
    <w:p>
      <w:pPr>
        <w:spacing w:after="100" w:before="0"/>
      </w:pPr>
      <w:r>
        <w:rPr>
          <w:b w:val="0"/>
        </w:rPr>
        <w:t>C. moved to</w:t>
      </w:r>
    </w:p>
    <w:p>
      <w:pPr>
        <w:spacing w:after="100" w:before="0"/>
      </w:pPr>
      <w:r>
        <w:rPr>
          <w:b w:val="0"/>
        </w:rPr>
        <w:t>D. move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given sentence talks about the 'moving' of penguins towards burrows.</w:t>
      </w:r>
    </w:p>
    <w:p>
      <w:pPr>
        <w:spacing w:before="0"/>
      </w:pPr>
      <w:r>
        <w:rPr>
          <w:b w:val="0"/>
        </w:rPr>
        <w:t>• Therefore, the correct phrasal verb to be used in the given blank is 'move up' which means 'adjust one's position to be nearer'.</w:t>
      </w:r>
    </w:p>
    <w:p>
      <w:pPr>
        <w:spacing w:before="0"/>
      </w:pPr>
      <w:r>
        <w:rPr>
          <w:b w:val="0"/>
        </w:rPr>
      </w:r>
    </w:p>
    <w:p>
      <w:pPr>
        <w:spacing w:after="100" w:line="360" w:lineRule="auto" w:before="0"/>
      </w:pPr>
      <w:r>
        <w:rPr>
          <w:b w:val="0"/>
        </w:rPr>
        <w:t>166. Select the most appropriate option to fill in blank No. 3</w:t>
      </w:r>
    </w:p>
    <w:p>
      <w:pPr>
        <w:spacing w:before="0"/>
      </w:pPr>
      <w:r>
        <w:rPr>
          <w:b w:val="0"/>
        </w:rPr>
      </w:r>
    </w:p>
    <w:p>
      <w:pPr>
        <w:spacing w:after="100" w:before="0"/>
      </w:pPr>
      <w:r>
        <w:rPr>
          <w:b w:val="0"/>
        </w:rPr>
        <w:t>A. their</w:t>
      </w:r>
    </w:p>
    <w:p>
      <w:pPr>
        <w:spacing w:after="100" w:before="0"/>
      </w:pPr>
      <w:r>
        <w:rPr>
          <w:b w:val="0"/>
        </w:rPr>
        <w:t>B. this</w:t>
      </w:r>
    </w:p>
    <w:p>
      <w:pPr>
        <w:spacing w:after="100" w:before="0"/>
      </w:pPr>
      <w:r>
        <w:rPr>
          <w:b w:val="0"/>
        </w:rPr>
        <w:t>C. those</w:t>
      </w:r>
    </w:p>
    <w:p>
      <w:pPr>
        <w:spacing w:after="100" w:before="0"/>
      </w:pPr>
      <w:r>
        <w:rPr>
          <w:b w:val="0"/>
        </w:rPr>
        <w:t>D.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In the given blank we need an adjective to qualify the noun 'burrow.</w:t>
      </w:r>
    </w:p>
    <w:p>
      <w:pPr>
        <w:spacing w:before="0"/>
      </w:pPr>
      <w:r>
        <w:rPr>
          <w:b w:val="0"/>
        </w:rPr>
        <w:t>• The adjective is to be used for 'penguins' which is plural, hence, plural form of adjective will be used.</w:t>
      </w:r>
    </w:p>
    <w:p>
      <w:pPr>
        <w:spacing w:before="0"/>
      </w:pPr>
      <w:r>
        <w:rPr>
          <w:b w:val="0"/>
        </w:rPr>
        <w:t>• Therefore, 'their' is the most appropriate word to fill in the given blank.</w:t>
      </w:r>
    </w:p>
    <w:p>
      <w:pPr>
        <w:spacing w:before="0"/>
      </w:pPr>
      <w:r>
        <w:rPr>
          <w:b w:val="0"/>
        </w:rPr>
      </w:r>
    </w:p>
    <w:p>
      <w:pPr>
        <w:spacing w:after="100" w:line="360" w:lineRule="auto" w:before="0"/>
      </w:pPr>
      <w:r>
        <w:rPr>
          <w:b w:val="0"/>
        </w:rPr>
        <w:t>167. Select the most appropriate option to fill in blank No. 4</w:t>
      </w:r>
    </w:p>
    <w:p>
      <w:pPr>
        <w:spacing w:before="0"/>
      </w:pPr>
      <w:r>
        <w:rPr>
          <w:b w:val="0"/>
        </w:rPr>
      </w:r>
    </w:p>
    <w:p>
      <w:pPr>
        <w:spacing w:after="100" w:before="0"/>
      </w:pPr>
      <w:r>
        <w:rPr>
          <w:b w:val="0"/>
        </w:rPr>
        <w:t>A. were leading</w:t>
      </w:r>
    </w:p>
    <w:p>
      <w:pPr>
        <w:spacing w:after="100" w:before="0"/>
      </w:pPr>
      <w:r>
        <w:rPr>
          <w:b w:val="0"/>
        </w:rPr>
        <w:t>B. was lead</w:t>
      </w:r>
    </w:p>
    <w:p>
      <w:pPr>
        <w:spacing w:after="100" w:before="0"/>
      </w:pPr>
      <w:r>
        <w:rPr>
          <w:b w:val="0"/>
        </w:rPr>
        <w:t>C. had led</w:t>
      </w:r>
    </w:p>
    <w:p>
      <w:pPr>
        <w:spacing w:after="100" w:before="0"/>
      </w:pPr>
      <w:r>
        <w:rPr>
          <w:b w:val="0"/>
        </w:rPr>
        <w:t>D. were 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given sentence is in the passive form and the subject is 'tourists'.</w:t>
      </w:r>
    </w:p>
    <w:p>
      <w:pPr>
        <w:spacing w:before="0"/>
      </w:pPr>
      <w:r>
        <w:rPr>
          <w:b w:val="0"/>
        </w:rPr>
        <w:t>• Therefore, 'were+ V3' will be used in the given blank.</w:t>
      </w:r>
    </w:p>
    <w:p>
      <w:pPr>
        <w:spacing w:before="0"/>
      </w:pPr>
      <w:r>
        <w:rPr>
          <w:b w:val="0"/>
        </w:rPr>
        <w:t>• 'Led' is the third form of the verb 'lead', hence, 'were led' is the most appropriate option to fill in the given blank.</w:t>
      </w:r>
    </w:p>
    <w:p>
      <w:pPr>
        <w:spacing w:before="0"/>
      </w:pPr>
      <w:r>
        <w:rPr>
          <w:b w:val="0"/>
        </w:rPr>
      </w:r>
    </w:p>
    <w:p>
      <w:pPr>
        <w:spacing w:after="100" w:line="360" w:lineRule="auto" w:before="0"/>
      </w:pPr>
      <w:r>
        <w:rPr>
          <w:b w:val="0"/>
        </w:rPr>
        <w:t>168. Select the most appropriate option to fill in blank No. 5</w:t>
      </w:r>
    </w:p>
    <w:p>
      <w:pPr>
        <w:spacing w:before="0"/>
      </w:pPr>
      <w:r>
        <w:rPr>
          <w:b w:val="0"/>
        </w:rPr>
      </w:r>
    </w:p>
    <w:p>
      <w:pPr>
        <w:spacing w:after="100" w:before="0"/>
      </w:pPr>
      <w:r>
        <w:rPr>
          <w:b w:val="0"/>
        </w:rPr>
        <w:t>A. shining of</w:t>
      </w:r>
    </w:p>
    <w:p>
      <w:pPr>
        <w:spacing w:after="100" w:before="0"/>
      </w:pPr>
      <w:r>
        <w:rPr>
          <w:b w:val="0"/>
        </w:rPr>
        <w:t>B. arrival of</w:t>
      </w:r>
    </w:p>
    <w:p>
      <w:pPr>
        <w:spacing w:after="100" w:before="0"/>
      </w:pPr>
      <w:r>
        <w:rPr>
          <w:b w:val="0"/>
        </w:rPr>
        <w:t>C. playing off</w:t>
      </w:r>
    </w:p>
    <w:p>
      <w:pPr>
        <w:spacing w:after="100" w:before="0"/>
      </w:pPr>
      <w:r>
        <w:rPr>
          <w:b w:val="0"/>
        </w:rPr>
        <w:t>D. going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correct phrasal verb to be used in the given sentence is 'arrival of' which means 'the act of coming'.</w:t>
      </w:r>
    </w:p>
    <w:p>
      <w:pPr>
        <w:spacing w:before="0"/>
      </w:pPr>
      <w:r>
        <w:rPr>
          <w:b w:val="0"/>
        </w:rPr>
        <w:t>• The given sentence is talking about the coming of world’s smallest penguin breed, hence, the correct answer is 'arrival of'.</w:t>
      </w:r>
    </w:p>
    <w:p>
      <w:pPr>
        <w:spacing w:before="0"/>
      </w:pPr>
      <w:r>
        <w:rPr>
          <w:b w:val="0"/>
        </w:rPr>
      </w:r>
    </w:p>
    <w:p>
      <w:pPr>
        <w:spacing w:after="100" w:line="360" w:lineRule="auto" w:before="0"/>
      </w:pPr>
      <w:r>
        <w:rPr>
          <w:b w:val="0"/>
        </w:rPr>
        <w:t>169. Select the most appropriate option to fill in blank No. 6</w:t>
      </w:r>
    </w:p>
    <w:p>
      <w:pPr>
        <w:spacing w:before="0"/>
      </w:pPr>
      <w:r>
        <w:rPr>
          <w:b w:val="0"/>
        </w:rPr>
      </w:r>
    </w:p>
    <w:p>
      <w:pPr>
        <w:spacing w:after="100" w:before="0"/>
      </w:pPr>
      <w:r>
        <w:rPr>
          <w:b w:val="0"/>
        </w:rPr>
        <w:t>A. average</w:t>
      </w:r>
    </w:p>
    <w:p>
      <w:pPr>
        <w:spacing w:after="100" w:before="0"/>
      </w:pPr>
      <w:r>
        <w:rPr>
          <w:b w:val="0"/>
        </w:rPr>
        <w:t>B. averaged</w:t>
      </w:r>
    </w:p>
    <w:p>
      <w:pPr>
        <w:spacing w:after="100" w:before="0"/>
      </w:pPr>
      <w:r>
        <w:rPr>
          <w:b w:val="0"/>
        </w:rPr>
        <w:t>C. averaging</w:t>
      </w:r>
    </w:p>
    <w:p>
      <w:pPr>
        <w:spacing w:after="100" w:before="0"/>
      </w:pPr>
      <w:r>
        <w:rPr>
          <w:b w:val="0"/>
        </w:rPr>
        <w:t>D. averages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is talking about the average height of penguins.</w:t>
      </w:r>
    </w:p>
    <w:p>
      <w:pPr>
        <w:spacing w:before="0"/>
      </w:pPr>
      <w:r>
        <w:rPr>
          <w:b w:val="0"/>
        </w:rPr>
        <w:t>• Therefore, the participle form of the verb 'average' will be used to show the activity of making average of heights of penguins.</w:t>
      </w:r>
    </w:p>
    <w:p>
      <w:pPr>
        <w:spacing w:before="0"/>
      </w:pPr>
      <w:r>
        <w:rPr>
          <w:b w:val="0"/>
        </w:rPr>
        <w:t>• Hence, the participle form of the verb average is averaging.</w:t>
      </w:r>
    </w:p>
    <w:p>
      <w:pPr>
        <w:spacing w:before="0"/>
      </w:pPr>
      <w:r>
        <w:rPr>
          <w:b w:val="0"/>
        </w:rPr>
        <w:t>• The correct answer is Averaging.</w:t>
      </w:r>
    </w:p>
    <w:p>
      <w:pPr>
        <w:spacing w:before="0"/>
      </w:pPr>
      <w:r>
        <w:rPr>
          <w:b w:val="0"/>
        </w:rPr>
      </w:r>
    </w:p>
    <w:p>
      <w:pPr>
        <w:spacing w:after="100" w:line="360" w:lineRule="auto" w:before="0"/>
      </w:pPr>
      <w:r>
        <w:rPr>
          <w:b w:val="0"/>
        </w:rPr>
        <w:t>170. Select the most appropriate option to fill in blank No. 7</w:t>
      </w:r>
    </w:p>
    <w:p>
      <w:pPr>
        <w:spacing w:before="0"/>
      </w:pPr>
      <w:r>
        <w:rPr>
          <w:b w:val="0"/>
        </w:rPr>
      </w:r>
    </w:p>
    <w:p>
      <w:pPr>
        <w:spacing w:after="100" w:before="0"/>
      </w:pPr>
      <w:r>
        <w:rPr>
          <w:b w:val="0"/>
        </w:rPr>
        <w:t>A. within</w:t>
      </w:r>
    </w:p>
    <w:p>
      <w:pPr>
        <w:spacing w:after="100" w:before="0"/>
      </w:pPr>
      <w:r>
        <w:rPr>
          <w:b w:val="0"/>
        </w:rPr>
        <w:t>B. among</w:t>
      </w:r>
    </w:p>
    <w:p>
      <w:pPr>
        <w:spacing w:after="100" w:before="0"/>
      </w:pPr>
      <w:r>
        <w:rPr>
          <w:b w:val="0"/>
        </w:rPr>
        <w:t>C. towards</w:t>
      </w:r>
    </w:p>
    <w:p>
      <w:pPr>
        <w:spacing w:after="100" w:before="0"/>
      </w:pPr>
      <w:r>
        <w:rPr>
          <w:b w:val="0"/>
        </w:rPr>
        <w:t>D. between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'Among' means situated more or less centrally in relation to several other things.</w:t>
      </w:r>
    </w:p>
    <w:p>
      <w:pPr>
        <w:spacing w:before="0"/>
      </w:pPr>
      <w:r>
        <w:rPr>
          <w:b w:val="0"/>
        </w:rPr>
        <w:t>• The given says that penguins lived in relation with residents, hence, the most appropriate word to fill in the given blank is 'among'.</w:t>
      </w:r>
    </w:p>
    <w:p>
      <w:pPr>
        <w:spacing w:before="0"/>
      </w:pPr>
      <w:r>
        <w:rPr>
          <w:b w:val="0"/>
        </w:rPr>
      </w:r>
    </w:p>
    <w:p>
      <w:pPr>
        <w:spacing w:after="100" w:line="360" w:lineRule="auto" w:before="0"/>
      </w:pPr>
      <w:r>
        <w:rPr>
          <w:b w:val="0"/>
        </w:rPr>
        <w:t>171. Select the most appropriate option to fill in blank No. 8</w:t>
      </w:r>
    </w:p>
    <w:p>
      <w:pPr>
        <w:spacing w:before="0"/>
      </w:pPr>
      <w:r>
        <w:rPr>
          <w:b w:val="0"/>
        </w:rPr>
      </w:r>
    </w:p>
    <w:p>
      <w:pPr>
        <w:spacing w:after="100" w:before="0"/>
      </w:pPr>
      <w:r>
        <w:rPr>
          <w:b w:val="0"/>
        </w:rPr>
        <w:t>A. drastically</w:t>
      </w:r>
    </w:p>
    <w:p>
      <w:pPr>
        <w:spacing w:after="100" w:before="0"/>
      </w:pPr>
      <w:r>
        <w:rPr>
          <w:b w:val="0"/>
        </w:rPr>
        <w:t>B. variously</w:t>
      </w:r>
    </w:p>
    <w:p>
      <w:pPr>
        <w:spacing w:after="100" w:before="0"/>
      </w:pPr>
      <w:r>
        <w:rPr>
          <w:b w:val="0"/>
        </w:rPr>
        <w:t>C. clearly</w:t>
      </w:r>
    </w:p>
    <w:p>
      <w:pPr>
        <w:spacing w:after="100" w:before="0"/>
      </w:pPr>
      <w:r>
        <w:rPr>
          <w:b w:val="0"/>
        </w:rPr>
        <w:t>D. numerously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talks about the sudden fall in the number of penguins.</w:t>
      </w:r>
    </w:p>
    <w:p>
      <w:pPr>
        <w:spacing w:before="0"/>
      </w:pPr>
      <w:r>
        <w:rPr>
          <w:b w:val="0"/>
        </w:rPr>
        <w:t>• Therefore, 'drastically' is the most word to fill in the given blank as it means ' in an extreme way that has a sudden, serious or violent effect on something'</w:t>
      </w:r>
    </w:p>
    <w:p>
      <w:pPr>
        <w:spacing w:before="0"/>
      </w:pPr>
      <w:r>
        <w:rPr>
          <w:b w:val="0"/>
        </w:rPr>
      </w:r>
    </w:p>
    <w:p>
      <w:pPr>
        <w:spacing w:after="100" w:line="360" w:lineRule="auto" w:before="0"/>
      </w:pPr>
      <w:r>
        <w:rPr>
          <w:b w:val="0"/>
        </w:rPr>
        <w:t>172. Select the most appropriate option to fill in blank No. 9</w:t>
      </w:r>
    </w:p>
    <w:p>
      <w:pPr>
        <w:spacing w:before="0"/>
      </w:pPr>
      <w:r>
        <w:rPr>
          <w:b w:val="0"/>
        </w:rPr>
      </w:r>
    </w:p>
    <w:p>
      <w:pPr>
        <w:spacing w:after="100" w:before="0"/>
      </w:pPr>
      <w:r>
        <w:rPr>
          <w:b w:val="0"/>
        </w:rPr>
        <w:t>A. any</w:t>
      </w:r>
    </w:p>
    <w:p>
      <w:pPr>
        <w:spacing w:after="100" w:before="0"/>
      </w:pPr>
      <w:r>
        <w:rPr>
          <w:b w:val="0"/>
        </w:rPr>
        <w:t>B. each</w:t>
      </w:r>
    </w:p>
    <w:p>
      <w:pPr>
        <w:spacing w:after="100" w:before="0"/>
      </w:pPr>
      <w:r>
        <w:rPr>
          <w:b w:val="0"/>
        </w:rPr>
        <w:t>C. some</w:t>
      </w:r>
    </w:p>
    <w:p>
      <w:pPr>
        <w:spacing w:after="100" w:before="0"/>
      </w:pPr>
      <w:r>
        <w:rPr>
          <w:b w:val="0"/>
        </w:rPr>
        <w:t>D. 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says that the government bought some land blocks and gave it back to penguins.</w:t>
      </w:r>
    </w:p>
    <w:p>
      <w:pPr>
        <w:spacing w:before="0"/>
      </w:pPr>
      <w:r>
        <w:rPr>
          <w:b w:val="0"/>
        </w:rPr>
        <w:t>• Therefore, 'Some' is the most appropriate word to fill in the given blank as it means 'a few'.</w:t>
      </w:r>
    </w:p>
    <w:p>
      <w:pPr>
        <w:spacing w:before="0"/>
      </w:pPr>
      <w:r>
        <w:rPr>
          <w:b w:val="0"/>
        </w:rPr>
      </w:r>
    </w:p>
    <w:p>
      <w:pPr>
        <w:spacing w:after="100" w:line="360" w:lineRule="auto" w:before="0"/>
      </w:pPr>
      <w:r>
        <w:rPr>
          <w:b w:val="0"/>
        </w:rPr>
        <w:t>173. Select the most appropriate option to fill in blank No. 10</w:t>
      </w:r>
    </w:p>
    <w:p>
      <w:pPr>
        <w:spacing w:before="0"/>
      </w:pPr>
      <w:r>
        <w:rPr>
          <w:b w:val="0"/>
        </w:rPr>
      </w:r>
    </w:p>
    <w:p>
      <w:pPr>
        <w:spacing w:after="100" w:before="0"/>
      </w:pPr>
      <w:r>
        <w:rPr>
          <w:b w:val="0"/>
        </w:rPr>
        <w:t>A. proceeding</w:t>
      </w:r>
    </w:p>
    <w:p>
      <w:pPr>
        <w:spacing w:after="100" w:before="0"/>
      </w:pPr>
      <w:r>
        <w:rPr>
          <w:b w:val="0"/>
        </w:rPr>
        <w:t>B. breeding</w:t>
      </w:r>
    </w:p>
    <w:p>
      <w:pPr>
        <w:spacing w:after="100" w:before="0"/>
      </w:pPr>
      <w:r>
        <w:rPr>
          <w:b w:val="0"/>
        </w:rPr>
        <w:t>C. propelling</w:t>
      </w:r>
    </w:p>
    <w:p>
      <w:pPr>
        <w:spacing w:after="100" w:before="0"/>
      </w:pPr>
      <w:r>
        <w:rPr>
          <w:b w:val="0"/>
        </w:rPr>
        <w:t>D. preparing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'Breeding' means 'production of offspring by animals'.</w:t>
      </w:r>
    </w:p>
    <w:p>
      <w:pPr>
        <w:spacing w:before="0"/>
      </w:pPr>
      <w:r>
        <w:rPr>
          <w:b w:val="0"/>
        </w:rPr>
        <w:t>• It fits in the given blank as the given sentence talks about the increase in the number of penguins from 12000 to 31000.</w:t>
      </w:r>
    </w:p>
    <w:p>
      <w:pPr>
        <w:spacing w:before="0"/>
      </w:pPr>
      <w:r>
        <w:rPr>
          <w:b w:val="0"/>
        </w:rPr>
      </w:r>
    </w:p>
    <w:p>
      <w:pPr>
        <w:spacing w:after="100" w:line="360" w:lineRule="auto" w:before="0"/>
      </w:pPr>
      <w:r>
        <w:rPr>
          <w:b w:val="0"/>
        </w:rPr>
        <w:t>174. Find a word that is the synonym of - mercurial</w:t>
      </w:r>
    </w:p>
    <w:p>
      <w:pPr>
        <w:spacing w:before="0"/>
      </w:pPr>
      <w:r>
        <w:rPr>
          <w:b w:val="0"/>
        </w:rPr>
      </w:r>
    </w:p>
    <w:p>
      <w:pPr>
        <w:spacing w:after="100" w:before="0"/>
      </w:pPr>
      <w:r>
        <w:rPr>
          <w:b w:val="0"/>
        </w:rPr>
        <w:t>A. predictable</w:t>
      </w:r>
    </w:p>
    <w:p>
      <w:pPr>
        <w:spacing w:after="100" w:before="0"/>
      </w:pPr>
      <w:r>
        <w:rPr>
          <w:b w:val="0"/>
        </w:rPr>
        <w:t>B. interchangeable</w:t>
      </w:r>
    </w:p>
    <w:p>
      <w:pPr>
        <w:spacing w:after="100" w:before="0"/>
      </w:pPr>
      <w:r>
        <w:rPr>
          <w:b w:val="0"/>
        </w:rPr>
        <w:t>C. permanent</w:t>
      </w:r>
    </w:p>
    <w:p>
      <w:pPr>
        <w:spacing w:after="100" w:before="0"/>
      </w:pPr>
      <w:r>
        <w:rPr>
          <w:b w:val="0"/>
        </w:rPr>
        <w:t>D. volatile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meaning of the given word 'mercurial' means 'often changing or volatile character'.</w:t>
      </w:r>
    </w:p>
    <w:p>
      <w:pPr>
        <w:spacing w:before="0"/>
      </w:pPr>
      <w:r>
        <w:rPr>
          <w:b w:val="0"/>
        </w:rPr>
        <w:t>• Therefore, the word 'volatile' is the correct answer as it means 'changing easily from one mood to another'.</w:t>
      </w:r>
    </w:p>
    <w:p>
      <w:pPr>
        <w:spacing w:before="0"/>
      </w:pPr>
      <w:r>
        <w:rPr>
          <w:b w:val="0"/>
        </w:rPr>
        <w:t>• The meaning of other words:</w:t>
      </w:r>
    </w:p>
    <w:p>
      <w:pPr>
        <w:spacing w:before="0"/>
      </w:pPr>
      <w:r>
        <w:rPr>
          <w:b w:val="0"/>
        </w:rPr>
        <w:t>• predictable: to estimate the future event based on knowledge or reasoning.</w:t>
      </w:r>
    </w:p>
    <w:p>
      <w:pPr>
        <w:spacing w:before="0"/>
      </w:pPr>
      <w:r>
        <w:rPr>
          <w:b w:val="0"/>
        </w:rPr>
        <w:t>• interchangeable: that which can be freely substituted.</w:t>
      </w:r>
    </w:p>
    <w:p>
      <w:pPr>
        <w:spacing w:before="0"/>
      </w:pPr>
      <w:r>
        <w:rPr>
          <w:b w:val="0"/>
        </w:rPr>
        <w:t>• permanent: without end, eternal.</w:t>
      </w:r>
    </w:p>
    <w:p>
      <w:pPr>
        <w:spacing w:before="0"/>
      </w:pPr>
      <w:r>
        <w:rPr>
          <w:b w:val="0"/>
        </w:rPr>
      </w:r>
    </w:p>
    <w:p>
      <w:pPr>
        <w:spacing w:after="100" w:line="360" w:lineRule="auto" w:before="0"/>
      </w:pPr>
      <w:r>
        <w:rPr>
          <w:b w:val="0"/>
        </w:rPr>
        <w:t>175. Identify the best way to improve the underlined part of the given sentence. If there is no improvement required, select ‘no improvement’- There was a time when it was fashionable to have a dainty dog, like as the poodles or any other tiny creature as a pet.</w:t>
      </w:r>
    </w:p>
    <w:p>
      <w:pPr>
        <w:spacing w:before="0"/>
      </w:pPr>
      <w:r>
        <w:rPr>
          <w:b w:val="0"/>
        </w:rPr>
      </w:r>
    </w:p>
    <w:p>
      <w:pPr>
        <w:spacing w:after="100" w:before="0"/>
      </w:pPr>
      <w:r>
        <w:rPr>
          <w:b w:val="0"/>
        </w:rPr>
        <w:t>A. like as the poodle</w:t>
      </w:r>
    </w:p>
    <w:p>
      <w:pPr>
        <w:spacing w:after="100" w:before="0"/>
      </w:pPr>
      <w:r>
        <w:rPr>
          <w:b w:val="0"/>
        </w:rPr>
        <w:t>B. such as a poodle</w:t>
      </w:r>
    </w:p>
    <w:p>
      <w:pPr>
        <w:spacing w:after="100" w:before="0"/>
      </w:pPr>
      <w:r>
        <w:rPr>
          <w:b w:val="0"/>
        </w:rPr>
        <w:t>C. No improvement.</w:t>
      </w:r>
    </w:p>
    <w:p>
      <w:pPr>
        <w:spacing w:after="100" w:before="0"/>
      </w:pPr>
      <w:r>
        <w:rPr>
          <w:b w:val="0"/>
        </w:rPr>
        <w:t>D. much like a poodles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In the given sentence, the underlined phrase is used to mention example of the same kind of dog that is being discussed.</w:t>
      </w:r>
    </w:p>
    <w:p>
      <w:pPr>
        <w:spacing w:before="0"/>
      </w:pPr>
      <w:r>
        <w:rPr>
          <w:b w:val="0"/>
        </w:rPr>
        <w:t>• The preposition 'as' will not be used after 'like' to show the similarity.</w:t>
      </w:r>
    </w:p>
    <w:p>
      <w:pPr>
        <w:spacing w:before="0"/>
      </w:pPr>
      <w:r>
        <w:rPr>
          <w:b w:val="0"/>
        </w:rPr>
        <w:t>• The phrase 'such as' means 'for example or of a same kind' fits correctly in the given sentence.</w:t>
      </w:r>
    </w:p>
    <w:p>
      <w:pPr>
        <w:spacing w:before="0"/>
      </w:pPr>
      <w:r>
        <w:rPr>
          <w:b w:val="0"/>
        </w:rPr>
      </w:r>
    </w:p>
    <w:p>
      <w:pPr>
        <w:spacing w:after="100" w:line="360" w:lineRule="auto" w:before="0"/>
      </w:pPr>
      <w:r>
        <w:rPr>
          <w:b w:val="0"/>
        </w:rPr>
        <w:t>176. Select the most appropriate option to fill in the blank. It was quite a ______ matter but was escalated due to the media coverage.</w:t>
      </w:r>
    </w:p>
    <w:p>
      <w:pPr>
        <w:spacing w:before="0"/>
      </w:pPr>
      <w:r>
        <w:rPr>
          <w:b w:val="0"/>
        </w:rPr>
      </w:r>
    </w:p>
    <w:p>
      <w:pPr>
        <w:spacing w:after="100" w:before="0"/>
      </w:pPr>
      <w:r>
        <w:rPr>
          <w:b w:val="0"/>
        </w:rPr>
        <w:t>A. stingy</w:t>
      </w:r>
    </w:p>
    <w:p>
      <w:pPr>
        <w:spacing w:after="100" w:before="0"/>
      </w:pPr>
      <w:r>
        <w:rPr>
          <w:b w:val="0"/>
        </w:rPr>
        <w:t>B. ghastly</w:t>
      </w:r>
    </w:p>
    <w:p>
      <w:pPr>
        <w:spacing w:after="100" w:before="0"/>
      </w:pPr>
      <w:r>
        <w:rPr>
          <w:b w:val="0"/>
        </w:rPr>
        <w:t>C. trivial</w:t>
      </w:r>
    </w:p>
    <w:p>
      <w:pPr>
        <w:spacing w:after="100" w:before="0"/>
      </w:pPr>
      <w:r>
        <w:rPr>
          <w:b w:val="0"/>
        </w:rPr>
        <w:t>D. humble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given sentence is talking about a matter that was escalated (to make something greater or more serious) due to media coverage.</w:t>
      </w:r>
    </w:p>
    <w:p>
      <w:pPr>
        <w:spacing w:before="0"/>
      </w:pPr>
      <w:r>
        <w:rPr>
          <w:b w:val="0"/>
        </w:rPr>
        <w:t>• The conjunction 'but' before 'escalated' shows that the matter was not so serious but it was made more serious or exaggerated due to media coverage.</w:t>
      </w:r>
    </w:p>
    <w:p>
      <w:pPr>
        <w:spacing w:before="0"/>
      </w:pPr>
      <w:r>
        <w:rPr>
          <w:b w:val="0"/>
        </w:rPr>
        <w:t>• Therefore, the word 'trivial' fits correctly in the given blank as it means ' not important or serious; not worth considering'.</w:t>
      </w:r>
    </w:p>
    <w:p>
      <w:pPr>
        <w:spacing w:before="0"/>
      </w:pPr>
      <w:r>
        <w:rPr>
          <w:b w:val="0"/>
        </w:rPr>
      </w:r>
    </w:p>
    <w:p>
      <w:pPr>
        <w:spacing w:after="100" w:line="360" w:lineRule="auto" w:before="0"/>
      </w:pPr>
      <w:r>
        <w:rPr>
          <w:b w:val="0"/>
        </w:rPr>
        <w:t>177. Select the segment which has an error. Since a meeting drew to a close, I realized that people were not really listening to me.</w:t>
      </w:r>
    </w:p>
    <w:p>
      <w:pPr>
        <w:spacing w:before="0"/>
      </w:pPr>
      <w:r>
        <w:rPr>
          <w:b w:val="0"/>
        </w:rPr>
      </w:r>
    </w:p>
    <w:p>
      <w:pPr>
        <w:spacing w:after="100" w:before="0"/>
      </w:pPr>
      <w:r>
        <w:rPr>
          <w:b w:val="0"/>
        </w:rPr>
        <w:t>A. drew to a close</w:t>
      </w:r>
    </w:p>
    <w:p>
      <w:pPr>
        <w:spacing w:after="100" w:before="0"/>
      </w:pPr>
      <w:r>
        <w:rPr>
          <w:b w:val="0"/>
        </w:rPr>
        <w:t>B. Since a meeting</w:t>
      </w:r>
    </w:p>
    <w:p>
      <w:pPr>
        <w:spacing w:after="100" w:before="0"/>
      </w:pPr>
      <w:r>
        <w:rPr>
          <w:b w:val="0"/>
        </w:rPr>
        <w:t>C. I realized</w:t>
      </w:r>
    </w:p>
    <w:p>
      <w:pPr>
        <w:spacing w:after="100" w:before="0"/>
      </w:pPr>
      <w:r>
        <w:rPr>
          <w:b w:val="0"/>
        </w:rPr>
        <w:t>D. were not really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correct answer is option 2.</w:t>
      </w:r>
    </w:p>
    <w:p>
      <w:pPr>
        <w:spacing w:before="0"/>
      </w:pPr>
      <w:r>
        <w:rPr>
          <w:b w:val="0"/>
        </w:rPr>
        <w:t>• The error lies in the wrong usage of article.</w:t>
      </w:r>
    </w:p>
    <w:p>
      <w:pPr>
        <w:spacing w:before="0"/>
      </w:pPr>
      <w:r>
        <w:rPr>
          <w:b w:val="0"/>
        </w:rPr>
        <w:t>• The use of article 'a' with 'meeting' is wrong in the given sentence.</w:t>
      </w:r>
    </w:p>
    <w:p>
      <w:pPr>
        <w:spacing w:before="0"/>
      </w:pPr>
      <w:r>
        <w:rPr>
          <w:b w:val="0"/>
        </w:rPr>
        <w:t>• The given sentence is talking about a specific meeting, therefore, definite article 'the' will be used.</w:t>
      </w:r>
    </w:p>
    <w:p>
      <w:pPr>
        <w:spacing w:before="0"/>
      </w:pPr>
      <w:r>
        <w:rPr>
          <w:b w:val="0"/>
        </w:rPr>
        <w:t>• Therefore, the correct sentence is 'Since the meeting drew to a close, I realized that people were not really listening to me.'</w:t>
      </w:r>
    </w:p>
    <w:p>
      <w:pPr>
        <w:spacing w:before="0"/>
      </w:pPr>
      <w:r>
        <w:rPr>
          <w:b w:val="0"/>
        </w:rPr>
      </w:r>
    </w:p>
    <w:p>
      <w:pPr>
        <w:spacing w:after="100" w:line="360" w:lineRule="auto" w:before="0"/>
      </w:pPr>
      <w:r>
        <w:rPr>
          <w:b w:val="0"/>
        </w:rPr>
        <w:t>178. Choose the most appropriate option to change the narration (direct / indirect) of the given sentence. "Why is everybody leaving so early today?" said the manager</w:t>
      </w:r>
    </w:p>
    <w:p>
      <w:pPr>
        <w:spacing w:before="0"/>
      </w:pPr>
      <w:r>
        <w:rPr>
          <w:b w:val="0"/>
        </w:rPr>
      </w:r>
    </w:p>
    <w:p>
      <w:pPr>
        <w:spacing w:after="100" w:before="0"/>
      </w:pPr>
      <w:r>
        <w:rPr>
          <w:b w:val="0"/>
        </w:rPr>
        <w:t>A. The manager asked why was everybody leaving so early that day.</w:t>
      </w:r>
    </w:p>
    <w:p>
      <w:pPr>
        <w:spacing w:after="100" w:before="0"/>
      </w:pPr>
      <w:r>
        <w:rPr>
          <w:b w:val="0"/>
        </w:rPr>
        <w:t>B. The manager asked why everybody was leaving so early today.</w:t>
      </w:r>
    </w:p>
    <w:p>
      <w:pPr>
        <w:spacing w:after="100" w:before="0"/>
      </w:pPr>
      <w:r>
        <w:rPr>
          <w:b w:val="0"/>
        </w:rPr>
        <w:t>C. The manager asked why everybody left so early that day.</w:t>
      </w:r>
    </w:p>
    <w:p>
      <w:pPr>
        <w:spacing w:after="100" w:before="0"/>
      </w:pPr>
      <w:r>
        <w:rPr>
          <w:b w:val="0"/>
        </w:rPr>
        <w:t>D. The manager asked why everybody was leaving so early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While changing a sentence from direct form to indirect form the present tense in the reported speech is changed to past tense.</w:t>
      </w:r>
    </w:p>
    <w:p>
      <w:pPr>
        <w:spacing w:before="0"/>
      </w:pPr>
      <w:r>
        <w:rPr>
          <w:b w:val="0"/>
        </w:rPr>
        <w:t>• Hence, 'is' will be changed to 'was'.</w:t>
      </w:r>
    </w:p>
    <w:p>
      <w:pPr>
        <w:spacing w:before="0"/>
      </w:pPr>
      <w:r>
        <w:rPr>
          <w:b w:val="0"/>
        </w:rPr>
        <w:t>• Interrogative sentence is changed to assertive or simple sentence, hence, was should be used after the subject 'everybody'.</w:t>
      </w:r>
    </w:p>
    <w:p>
      <w:pPr>
        <w:spacing w:before="0"/>
      </w:pPr>
      <w:r>
        <w:rPr>
          <w:b w:val="0"/>
        </w:rPr>
        <w:t>• 'Today' is changed to 'that day'.</w:t>
      </w:r>
    </w:p>
    <w:p>
      <w:pPr>
        <w:spacing w:before="0"/>
      </w:pPr>
      <w:r>
        <w:rPr>
          <w:b w:val="0"/>
        </w:rPr>
        <w:t>• Out of given alternatives, these rules are followed only in option 4.</w:t>
      </w:r>
    </w:p>
    <w:p>
      <w:pPr>
        <w:spacing w:before="0"/>
      </w:pPr>
      <w:r>
        <w:rPr>
          <w:b w:val="0"/>
        </w:rPr>
        <w:t>• Therefore, the correct indirect form of the given sentence is 'The manager asked why everybody was leaving so early that day.'</w:t>
      </w:r>
    </w:p>
    <w:p>
      <w:pPr>
        <w:spacing w:before="0"/>
      </w:pPr>
      <w:r>
        <w:rPr>
          <w:b w:val="0"/>
        </w:rPr>
      </w:r>
    </w:p>
    <w:p>
      <w:pPr>
        <w:spacing w:after="100" w:line="360" w:lineRule="auto" w:before="0"/>
      </w:pPr>
      <w:r>
        <w:rPr>
          <w:b w:val="0"/>
        </w:rPr>
        <w:t>179. Choose the most appropriate option to change the narration (direct / indirect) of the given sentence. “Reena, I’m surprised you want dinner as we had such a late lunch," said Rajat.</w:t>
      </w:r>
    </w:p>
    <w:p>
      <w:pPr>
        <w:spacing w:before="0"/>
      </w:pPr>
      <w:r>
        <w:rPr>
          <w:b w:val="0"/>
        </w:rPr>
      </w:r>
    </w:p>
    <w:p>
      <w:pPr>
        <w:spacing w:after="100" w:before="0"/>
      </w:pPr>
      <w:r>
        <w:rPr>
          <w:b w:val="0"/>
        </w:rPr>
        <w:t>A. Rajat had been telling Reena that he was surprised that she wants dinner as they had had such a late lunch.</w:t>
      </w:r>
    </w:p>
    <w:p>
      <w:pPr>
        <w:spacing w:after="100" w:before="0"/>
      </w:pPr>
      <w:r>
        <w:rPr>
          <w:b w:val="0"/>
        </w:rPr>
        <w:t>B. Rajat had told Reena that he was surprised that she had wanted dinner as they were having such a late lunch.</w:t>
      </w:r>
    </w:p>
    <w:p>
      <w:pPr>
        <w:spacing w:after="100" w:before="0"/>
      </w:pPr>
      <w:r>
        <w:rPr>
          <w:b w:val="0"/>
        </w:rPr>
        <w:t>C. Rajat was saying to Reena that he was surprised that she was wanting dinner as they had been having such a late lunc</w:t>
      </w:r>
    </w:p>
    <w:p>
      <w:pPr>
        <w:spacing w:after="100" w:before="0"/>
      </w:pPr>
      <w:r>
        <w:rPr>
          <w:b w:val="0"/>
        </w:rPr>
        <w:t>D. Rajat told Reena that he was surprised that she wanted dinner as they had had such a late lunch.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While changing a sentence from direct form to indirect form simple present is changed to simple past and simple past is changed to past perfect tense.</w:t>
      </w:r>
    </w:p>
    <w:p>
      <w:pPr>
        <w:spacing w:before="0"/>
      </w:pPr>
      <w:r>
        <w:rPr>
          <w:b w:val="0"/>
        </w:rPr>
        <w:t>• Hence, 'am' should be changed to 'was', 'want' should be changed to 'wanted' and 'had' should be changed to 'had had'.</w:t>
      </w:r>
    </w:p>
    <w:p>
      <w:pPr>
        <w:spacing w:before="0"/>
      </w:pPr>
      <w:r>
        <w:rPr>
          <w:b w:val="0"/>
        </w:rPr>
        <w:t>• The second person in the reporting speech is changed according to the object of the reported speech, hence, 'you' should be changed to 'she'.</w:t>
      </w:r>
    </w:p>
    <w:p>
      <w:pPr>
        <w:spacing w:before="0"/>
      </w:pPr>
      <w:r>
        <w:rPr>
          <w:b w:val="0"/>
        </w:rPr>
        <w:t>• Out of given alternatives, these rules are followed only in option 4.</w:t>
      </w:r>
    </w:p>
    <w:p>
      <w:pPr>
        <w:spacing w:before="0"/>
      </w:pPr>
      <w:r>
        <w:rPr>
          <w:b w:val="0"/>
        </w:rPr>
        <w:t>• Therefore, the correct indirect form of the given sentence is 'Rajat told Reena that he was surprised that she wanted dinner as they had had such a late lunch.'</w:t>
      </w:r>
    </w:p>
    <w:p>
      <w:pPr>
        <w:spacing w:before="0"/>
      </w:pPr>
      <w:r>
        <w:rPr>
          <w:b w:val="0"/>
        </w:rPr>
      </w:r>
    </w:p>
    <w:p>
      <w:pPr>
        <w:spacing w:after="100" w:line="360" w:lineRule="auto" w:before="0"/>
      </w:pPr>
      <w:r>
        <w:rPr>
          <w:b w:val="0"/>
        </w:rPr>
        <w:t>180. Choose the most appropriate option to change the narration (direct / indirect) of the given sentence. The teacher suggested that the PTM be postponed to the third Saturday of the month.</w:t>
      </w:r>
    </w:p>
    <w:p>
      <w:pPr>
        <w:spacing w:before="0"/>
      </w:pPr>
      <w:r>
        <w:rPr>
          <w:b w:val="0"/>
        </w:rPr>
      </w:r>
    </w:p>
    <w:p>
      <w:pPr>
        <w:spacing w:after="100" w:before="0"/>
      </w:pPr>
      <w:r>
        <w:rPr>
          <w:b w:val="0"/>
        </w:rPr>
        <w:t>A. The teacher said, “Let’s postpone the PTM to the third Saturday of the month."</w:t>
      </w:r>
    </w:p>
    <w:p>
      <w:pPr>
        <w:spacing w:after="100" w:before="0"/>
      </w:pPr>
      <w:r>
        <w:rPr>
          <w:b w:val="0"/>
        </w:rPr>
        <w:t>B. The teacher suggested, “The PTM must be postponed to the third Saturday of the month.”</w:t>
      </w:r>
    </w:p>
    <w:p>
      <w:pPr>
        <w:spacing w:after="100" w:before="0"/>
      </w:pPr>
      <w:r>
        <w:rPr>
          <w:b w:val="0"/>
        </w:rPr>
        <w:t>C. The teacher told, “The PTM will be postponed to the third Saturday of the month."</w:t>
      </w:r>
    </w:p>
    <w:p>
      <w:pPr>
        <w:spacing w:after="100" w:before="0"/>
      </w:pPr>
      <w:r>
        <w:rPr>
          <w:b w:val="0"/>
        </w:rPr>
        <w:t>D. The teacher said, “The PTM would be postponed to the third Saturday of the month.”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use of word 'suggested' in the reporting speech in the given sentence that the sentence in the reported speech should be a proposal/suggestion.</w:t>
      </w:r>
    </w:p>
    <w:p>
      <w:pPr>
        <w:spacing w:before="0"/>
      </w:pPr>
      <w:r>
        <w:rPr>
          <w:b w:val="0"/>
        </w:rPr>
        <w:t>• 'Let's' is used to show a proposal/suggestion, hence, it should be used in the reported speech.</w:t>
      </w:r>
    </w:p>
    <w:p>
      <w:pPr>
        <w:spacing w:before="0"/>
      </w:pPr>
      <w:r>
        <w:rPr>
          <w:b w:val="0"/>
        </w:rPr>
        <w:t>• Out of given alternatives, 'let's' has been used only in option 1.</w:t>
      </w:r>
    </w:p>
    <w:p>
      <w:pPr>
        <w:spacing w:before="0"/>
      </w:pPr>
      <w:r>
        <w:rPr>
          <w:b w:val="0"/>
        </w:rPr>
        <w:t>• Therefore, the correct answer is 'The teacher said, “Let’s postpone the PTM to the third Saturday of the month."'</w:t>
      </w:r>
    </w:p>
    <w:p>
      <w:pPr>
        <w:spacing w:before="0"/>
      </w:pPr>
      <w:r>
        <w:rPr>
          <w:b w:val="0"/>
        </w:rPr>
      </w:r>
    </w:p>
    <w:p>
      <w:pPr>
        <w:spacing w:after="100" w:line="360" w:lineRule="auto" w:before="0"/>
      </w:pPr>
      <w:r>
        <w:rPr>
          <w:b w:val="0"/>
        </w:rPr>
        <w:t>181. Choose the most appropriate option to change the narration (direct / indirect) of the given sentence. The airport helper said, “Should I fetch you a trolley?”</w:t>
      </w:r>
    </w:p>
    <w:p>
      <w:pPr>
        <w:spacing w:before="0"/>
      </w:pPr>
      <w:r>
        <w:rPr>
          <w:b w:val="0"/>
        </w:rPr>
      </w:r>
    </w:p>
    <w:p>
      <w:pPr>
        <w:spacing w:after="100" w:before="0"/>
      </w:pPr>
      <w:r>
        <w:rPr>
          <w:b w:val="0"/>
        </w:rPr>
        <w:t>A. The helper had said he would be fetching me a trolley.</w:t>
      </w:r>
    </w:p>
    <w:p>
      <w:pPr>
        <w:spacing w:after="100" w:before="0"/>
      </w:pPr>
      <w:r>
        <w:rPr>
          <w:b w:val="0"/>
        </w:rPr>
        <w:t>B. The airport helper said he will go to fetch me a trolley.</w:t>
      </w:r>
    </w:p>
    <w:p>
      <w:pPr>
        <w:spacing w:after="100" w:before="0"/>
      </w:pPr>
      <w:r>
        <w:rPr>
          <w:b w:val="0"/>
        </w:rPr>
        <w:t>C. The airport helper asked me if he should fetch me a trolley.</w:t>
      </w:r>
    </w:p>
    <w:p>
      <w:pPr>
        <w:spacing w:after="100" w:before="0"/>
      </w:pPr>
      <w:r>
        <w:rPr>
          <w:b w:val="0"/>
        </w:rPr>
        <w:t>D. The airport helper is asking me that he will fetch a trolley.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reported speech of the given sentence is in the interrogative form.</w:t>
      </w:r>
    </w:p>
    <w:p>
      <w:pPr>
        <w:spacing w:before="0"/>
      </w:pPr>
      <w:r>
        <w:rPr>
          <w:b w:val="0"/>
        </w:rPr>
        <w:t>• While changing a sentence from direct form to indirect form 'said' is changed to 'asked' and 'if/whether' is used as a conjunction to join reporting speech and reported speech.</w:t>
      </w:r>
    </w:p>
    <w:p>
      <w:pPr>
        <w:spacing w:before="0"/>
      </w:pPr>
      <w:r>
        <w:rPr>
          <w:b w:val="0"/>
        </w:rPr>
        <w:t>• The first person in the reported speech is changed according to the subject of the reporting speech.</w:t>
      </w:r>
    </w:p>
    <w:p>
      <w:pPr>
        <w:spacing w:before="0"/>
      </w:pPr>
      <w:r>
        <w:rPr>
          <w:b w:val="0"/>
        </w:rPr>
        <w:t>• These rules are followed only in option 3.</w:t>
      </w:r>
    </w:p>
    <w:p>
      <w:pPr>
        <w:spacing w:before="0"/>
      </w:pPr>
      <w:r>
        <w:rPr>
          <w:b w:val="0"/>
        </w:rPr>
        <w:t>• Therefore, the correct indirect form of the given sentence is 'The airport helper asked me if he should fetch me a trolley.'</w:t>
      </w:r>
    </w:p>
    <w:p>
      <w:pPr>
        <w:spacing w:before="0"/>
      </w:pPr>
      <w:r>
        <w:rPr>
          <w:b w:val="0"/>
        </w:rPr>
      </w:r>
    </w:p>
    <w:p>
      <w:pPr>
        <w:spacing w:after="100" w:line="360" w:lineRule="auto" w:before="0"/>
      </w:pPr>
      <w:r>
        <w:rPr>
          <w:b w:val="0"/>
        </w:rPr>
        <w:t>182. Given below are four jumbled sentences. Pick the option that gives their correct order. A. It was called the ‘take ownership’ programme, and it worked. B. The programme was a huge success in reviving the corporate culture of the bank-and in reviving the bank’s stock price. C. My colleagues and I felt and behaved like owners, because we actually were. D. I once worked for a large bank that gave stock options to all of its employees.</w:t>
      </w:r>
    </w:p>
    <w:p>
      <w:pPr>
        <w:spacing w:before="0"/>
      </w:pPr>
      <w:r>
        <w:rPr>
          <w:b w:val="0"/>
        </w:rPr>
      </w:r>
    </w:p>
    <w:p>
      <w:pPr>
        <w:spacing w:after="100" w:before="0"/>
      </w:pPr>
      <w:r>
        <w:rPr>
          <w:b w:val="0"/>
        </w:rPr>
        <w:t>A. CDBA</w:t>
      </w:r>
    </w:p>
    <w:p>
      <w:pPr>
        <w:spacing w:after="100" w:before="0"/>
      </w:pPr>
      <w:r>
        <w:rPr>
          <w:b w:val="0"/>
        </w:rPr>
        <w:t>B. CABD</w:t>
      </w:r>
    </w:p>
    <w:p>
      <w:pPr>
        <w:spacing w:after="100" w:before="0"/>
      </w:pPr>
      <w:r>
        <w:rPr>
          <w:b w:val="0"/>
        </w:rPr>
        <w:t>C. DACB</w:t>
      </w:r>
    </w:p>
    <w:p>
      <w:pPr>
        <w:spacing w:after="100" w:before="0"/>
      </w:pPr>
      <w:r>
        <w:rPr>
          <w:b w:val="0"/>
        </w:rPr>
        <w:t>D. ADCB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sentence D as it is introducing the subject 'stock options' which means 'a benefit in the form of an option given by a company to an employee to buy shares in the company at a discount or at a stated fixed price.' and all other sentences are discussing those benefits.</w:t>
      </w:r>
    </w:p>
    <w:p>
      <w:pPr>
        <w:spacing w:before="0"/>
      </w:pPr>
      <w:r>
        <w:rPr>
          <w:b w:val="0"/>
        </w:rPr>
        <w:t>• Sentence D will be followed by A as A is talking about a programme of taking ownership which comes under the 'stock options'.</w:t>
      </w:r>
    </w:p>
    <w:p>
      <w:pPr>
        <w:spacing w:before="0"/>
      </w:pPr>
      <w:r>
        <w:rPr>
          <w:b w:val="0"/>
        </w:rPr>
        <w:t>• Sentence A will be followed by C as this sentence is saying how they felt about the 'ownership programme' which was introduced in sentence A.</w:t>
      </w:r>
    </w:p>
    <w:p>
      <w:pPr>
        <w:spacing w:before="0"/>
      </w:pPr>
      <w:r>
        <w:rPr>
          <w:b w:val="0"/>
        </w:rPr>
        <w:t>• Therefore, the correct sequence is given in option 3 i.e. 'DACB'.</w:t>
      </w:r>
    </w:p>
    <w:p>
      <w:pPr>
        <w:spacing w:before="0"/>
      </w:pPr>
      <w:r>
        <w:rPr>
          <w:b w:val="0"/>
        </w:rPr>
      </w:r>
    </w:p>
    <w:p>
      <w:pPr>
        <w:spacing w:after="100" w:line="360" w:lineRule="auto" w:before="0"/>
      </w:pPr>
      <w:r>
        <w:rPr>
          <w:b w:val="0"/>
        </w:rPr>
        <w:t>183. Choose the most appropriate option to change the voice (active / passive) form of the given sentence. My art teacher asked me whether I had attended her classes.</w:t>
      </w:r>
    </w:p>
    <w:p>
      <w:pPr>
        <w:spacing w:before="0"/>
      </w:pPr>
      <w:r>
        <w:rPr>
          <w:b w:val="0"/>
        </w:rPr>
      </w:r>
    </w:p>
    <w:p>
      <w:pPr>
        <w:spacing w:after="100" w:before="0"/>
      </w:pPr>
      <w:r>
        <w:rPr>
          <w:b w:val="0"/>
        </w:rPr>
        <w:t>A. I was asked by my art teacher whether I had attended her classes.</w:t>
      </w:r>
    </w:p>
    <w:p>
      <w:pPr>
        <w:spacing w:after="100" w:before="0"/>
      </w:pPr>
      <w:r>
        <w:rPr>
          <w:b w:val="0"/>
        </w:rPr>
        <w:t>B. I was being asked by my art teacher whether I was attending her classes.</w:t>
      </w:r>
    </w:p>
    <w:p>
      <w:pPr>
        <w:spacing w:after="100" w:before="0"/>
      </w:pPr>
      <w:r>
        <w:rPr>
          <w:b w:val="0"/>
        </w:rPr>
        <w:t>C. My art teacher asks me whether I attended her classes.</w:t>
      </w:r>
    </w:p>
    <w:p>
      <w:pPr>
        <w:spacing w:after="100" w:before="0"/>
      </w:pPr>
      <w:r>
        <w:rPr>
          <w:b w:val="0"/>
        </w:rPr>
        <w:t>D. My art teacher was asking me whether I had attended her classes.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in the past indefinite tense.</w:t>
      </w:r>
    </w:p>
    <w:p>
      <w:pPr>
        <w:spacing w:before="0"/>
      </w:pPr>
      <w:r>
        <w:rPr>
          <w:b w:val="0"/>
        </w:rPr>
        <w:t>• The structure that is followed while changing the past indefinite tense from active voice to passive voice is 'object+ was/were+ V3+ by+ subject'.</w:t>
      </w:r>
    </w:p>
    <w:p>
      <w:pPr>
        <w:spacing w:before="0"/>
      </w:pPr>
      <w:r>
        <w:rPr>
          <w:b w:val="0"/>
        </w:rPr>
        <w:t>• The given structure is followed only in option 1.</w:t>
      </w:r>
    </w:p>
    <w:p>
      <w:pPr>
        <w:spacing w:before="0"/>
      </w:pPr>
      <w:r>
        <w:rPr>
          <w:b w:val="0"/>
        </w:rPr>
        <w:t>• Therefore, the correct passive voice of the given sentence is 'I was asked by my art teacher whether I had attended her classes.'</w:t>
      </w:r>
    </w:p>
    <w:p>
      <w:pPr>
        <w:spacing w:before="0"/>
      </w:pPr>
      <w:r>
        <w:rPr>
          <w:b w:val="0"/>
        </w:rPr>
      </w:r>
    </w:p>
    <w:p>
      <w:pPr>
        <w:spacing w:after="100" w:line="360" w:lineRule="auto" w:before="0"/>
      </w:pPr>
      <w:r>
        <w:rPr>
          <w:b w:val="0"/>
        </w:rPr>
        <w:t>184. Identify the best way to improve the underlined part of the given sentence. If there is no improvement required, select ‘no improvement’- The masses, though well intentioned, preferable to remain passive spectators.</w:t>
      </w:r>
    </w:p>
    <w:p>
      <w:pPr>
        <w:spacing w:before="0"/>
      </w:pPr>
      <w:r>
        <w:rPr>
          <w:b w:val="0"/>
        </w:rPr>
      </w:r>
    </w:p>
    <w:p>
      <w:pPr>
        <w:spacing w:after="100" w:before="0"/>
      </w:pPr>
      <w:r>
        <w:rPr>
          <w:b w:val="0"/>
        </w:rPr>
        <w:t>A. No improvement</w:t>
      </w:r>
    </w:p>
    <w:p>
      <w:pPr>
        <w:spacing w:after="100" w:before="0"/>
      </w:pPr>
      <w:r>
        <w:rPr>
          <w:b w:val="0"/>
        </w:rPr>
        <w:t>B. prefers to remaining</w:t>
      </w:r>
    </w:p>
    <w:p>
      <w:pPr>
        <w:spacing w:after="100" w:before="0"/>
      </w:pPr>
      <w:r>
        <w:rPr>
          <w:b w:val="0"/>
        </w:rPr>
        <w:t>C. prefer to remain</w:t>
      </w:r>
    </w:p>
    <w:p>
      <w:pPr>
        <w:spacing w:after="100" w:before="0"/>
      </w:pPr>
      <w:r>
        <w:rPr>
          <w:b w:val="0"/>
        </w:rPr>
        <w:t>D. had preferred to remaining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In the given sentence we need a verb for the subject 'masses'.</w:t>
      </w:r>
    </w:p>
    <w:p>
      <w:pPr>
        <w:spacing w:before="0"/>
      </w:pPr>
      <w:r>
        <w:rPr>
          <w:b w:val="0"/>
        </w:rPr>
        <w:t>• 'Preferable' is an adjective, therefore, it should not be used in the given sentence.</w:t>
      </w:r>
    </w:p>
    <w:p>
      <w:pPr>
        <w:spacing w:before="0"/>
      </w:pPr>
      <w:r>
        <w:rPr>
          <w:b w:val="0"/>
        </w:rPr>
        <w:t>• The subject in the given sentence 'masses' is plural, hence, it will be followed by a plural verb 'prefer'.</w:t>
      </w:r>
    </w:p>
    <w:p>
      <w:pPr>
        <w:spacing w:before="0"/>
      </w:pPr>
      <w:r>
        <w:rPr>
          <w:b w:val="0"/>
        </w:rPr>
        <w:t>• 'To' takes bare infinitive (base form of the verb) with it. So 'remain' will be used.</w:t>
      </w:r>
    </w:p>
    <w:p>
      <w:pPr>
        <w:spacing w:before="0"/>
      </w:pPr>
      <w:r>
        <w:rPr>
          <w:b w:val="0"/>
        </w:rPr>
        <w:t>• Therefore, the correct answer is 'prefer to remain'.</w:t>
      </w:r>
    </w:p>
    <w:p>
      <w:pPr>
        <w:spacing w:before="0"/>
      </w:pPr>
      <w:r>
        <w:rPr>
          <w:b w:val="0"/>
        </w:rPr>
      </w:r>
    </w:p>
    <w:p>
      <w:pPr>
        <w:spacing w:after="100" w:line="360" w:lineRule="auto" w:before="0"/>
      </w:pPr>
      <w:r>
        <w:rPr>
          <w:b w:val="0"/>
        </w:rPr>
        <w:t>185. Select the word which means the same as the group of words given. found everywhere</w:t>
      </w:r>
    </w:p>
    <w:p>
      <w:pPr>
        <w:spacing w:before="0"/>
      </w:pPr>
      <w:r>
        <w:rPr>
          <w:b w:val="0"/>
        </w:rPr>
      </w:r>
    </w:p>
    <w:p>
      <w:pPr>
        <w:spacing w:after="100" w:before="0"/>
      </w:pPr>
      <w:r>
        <w:rPr>
          <w:b w:val="0"/>
        </w:rPr>
        <w:t>A. rare</w:t>
      </w:r>
    </w:p>
    <w:p>
      <w:pPr>
        <w:spacing w:after="100" w:before="0"/>
      </w:pPr>
      <w:r>
        <w:rPr>
          <w:b w:val="0"/>
        </w:rPr>
        <w:t>B. scarce</w:t>
      </w:r>
    </w:p>
    <w:p>
      <w:pPr>
        <w:spacing w:after="100" w:before="0"/>
      </w:pPr>
      <w:r>
        <w:rPr>
          <w:b w:val="0"/>
        </w:rPr>
        <w:t>C. unusual</w:t>
      </w:r>
    </w:p>
    <w:p>
      <w:pPr>
        <w:spacing w:after="100" w:before="0"/>
      </w:pPr>
      <w:r>
        <w:rPr>
          <w:b w:val="0"/>
        </w:rPr>
        <w:t>D. omnipresent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 'omnipresent' which means 'present everywhere'.</w:t>
      </w:r>
    </w:p>
    <w:p>
      <w:pPr>
        <w:spacing w:before="0"/>
      </w:pPr>
      <w:r>
        <w:rPr>
          <w:b w:val="0"/>
        </w:rPr>
        <w:t>• Therefore, the word 'omnipresent' gives the same meaning as the given group of words 'found everywhere'.</w:t>
      </w:r>
    </w:p>
    <w:p>
      <w:pPr>
        <w:spacing w:before="0"/>
      </w:pPr>
      <w:r>
        <w:rPr>
          <w:b w:val="0"/>
        </w:rPr>
        <w:t>• The meaning of other words:</w:t>
      </w:r>
    </w:p>
    <w:p>
      <w:pPr>
        <w:spacing w:before="0"/>
      </w:pPr>
      <w:r>
        <w:rPr>
          <w:b w:val="0"/>
        </w:rPr>
        <w:t>• rare: not done, seen, happening, etc. very often.</w:t>
      </w:r>
    </w:p>
    <w:p>
      <w:pPr>
        <w:spacing w:before="0"/>
      </w:pPr>
      <w:r>
        <w:rPr>
          <w:b w:val="0"/>
        </w:rPr>
        <w:t>• scarce: not enough of it and it or found in small quantity.</w:t>
      </w:r>
    </w:p>
    <w:p>
      <w:pPr>
        <w:spacing w:before="0"/>
      </w:pPr>
      <w:r>
        <w:rPr>
          <w:b w:val="0"/>
        </w:rPr>
        <w:t>• unusual: different from what is usual or normal.</w:t>
      </w:r>
    </w:p>
    <w:p>
      <w:pPr>
        <w:spacing w:before="0"/>
      </w:pPr>
      <w:r>
        <w:rPr>
          <w:b w:val="0"/>
        </w:rPr>
      </w:r>
    </w:p>
    <w:p>
      <w:pPr>
        <w:spacing w:after="100" w:line="360" w:lineRule="auto" w:before="0"/>
      </w:pPr>
      <w:r>
        <w:rPr>
          <w:b w:val="0"/>
        </w:rPr>
        <w:t>186. Identify the best way to improve the underlined part of the given sentence. If there is no improvement required, select ‘no improvement’- Even if Uma is unable to make it, I can’t most definitely come.</w:t>
      </w:r>
    </w:p>
    <w:p>
      <w:pPr>
        <w:spacing w:before="0"/>
      </w:pPr>
      <w:r>
        <w:rPr>
          <w:b w:val="0"/>
        </w:rPr>
      </w:r>
    </w:p>
    <w:p>
      <w:pPr>
        <w:spacing w:after="100" w:before="0"/>
      </w:pPr>
      <w:r>
        <w:rPr>
          <w:b w:val="0"/>
        </w:rPr>
        <w:t>A. shall most definitely</w:t>
      </w:r>
    </w:p>
    <w:p>
      <w:pPr>
        <w:spacing w:after="100" w:before="0"/>
      </w:pPr>
      <w:r>
        <w:rPr>
          <w:b w:val="0"/>
        </w:rPr>
        <w:t>B. won’t definite</w:t>
      </w:r>
    </w:p>
    <w:p>
      <w:pPr>
        <w:spacing w:after="100" w:before="0"/>
      </w:pPr>
      <w:r>
        <w:rPr>
          <w:b w:val="0"/>
        </w:rPr>
        <w:t>C. needn’t more definite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phrase 'can't most definitely' is grammatically wrong.</w:t>
      </w:r>
    </w:p>
    <w:p>
      <w:pPr>
        <w:spacing w:before="0"/>
      </w:pPr>
      <w:r>
        <w:rPr>
          <w:b w:val="0"/>
        </w:rPr>
        <w:t>• The phrase 'even if' used to express something will happen, would happen or would have happened in any case or condition. This conjunction emphasizes that a specific situation will continue no matter what happens.</w:t>
      </w:r>
    </w:p>
    <w:p>
      <w:pPr>
        <w:spacing w:before="0"/>
      </w:pPr>
      <w:r>
        <w:rPr>
          <w:b w:val="0"/>
        </w:rPr>
        <w:t>• The given statement implies that 'even if Uma is not able to come, then the person would definitely come in any case. So, out of given alternatives, Option 1 'shall most definitely' fits in the given context.</w:t>
      </w:r>
    </w:p>
    <w:p>
      <w:pPr>
        <w:spacing w:before="0"/>
      </w:pPr>
      <w:r>
        <w:rPr>
          <w:b w:val="0"/>
        </w:rPr>
      </w:r>
    </w:p>
    <w:p>
      <w:pPr>
        <w:spacing w:after="100" w:line="360" w:lineRule="auto" w:before="0"/>
      </w:pPr>
      <w:r>
        <w:rPr>
          <w:b w:val="0"/>
        </w:rPr>
        <w:t>187. Select the most appropriate idiom (in the context) to fill in the sentence. In trying to solve the crime, the detective found himself ______ Yet the mystery kept deepening.</w:t>
      </w:r>
    </w:p>
    <w:p>
      <w:pPr>
        <w:spacing w:before="0"/>
      </w:pPr>
      <w:r>
        <w:rPr>
          <w:b w:val="0"/>
        </w:rPr>
      </w:r>
    </w:p>
    <w:p>
      <w:pPr>
        <w:spacing w:after="100" w:before="0"/>
      </w:pPr>
      <w:r>
        <w:rPr>
          <w:b w:val="0"/>
        </w:rPr>
        <w:t>A. beating the bush</w:t>
      </w:r>
    </w:p>
    <w:p>
      <w:pPr>
        <w:spacing w:after="100" w:before="0"/>
      </w:pPr>
      <w:r>
        <w:rPr>
          <w:b w:val="0"/>
        </w:rPr>
        <w:t>B. letting his hair down</w:t>
      </w:r>
    </w:p>
    <w:p>
      <w:pPr>
        <w:spacing w:after="100" w:before="0"/>
      </w:pPr>
      <w:r>
        <w:rPr>
          <w:b w:val="0"/>
        </w:rPr>
        <w:t>C. making room for others</w:t>
      </w:r>
    </w:p>
    <w:p>
      <w:pPr>
        <w:spacing w:after="100" w:before="0"/>
      </w:pPr>
      <w:r>
        <w:rPr>
          <w:b w:val="0"/>
        </w:rPr>
        <w:t>D. beating his brains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The meaning of the given idioms are:</w:t>
      </w:r>
    </w:p>
    <w:p>
      <w:pPr>
        <w:spacing w:before="0"/>
      </w:pPr>
      <w:r>
        <w:rPr>
          <w:b w:val="0"/>
        </w:rPr>
        <w:t>• beating the bush: to talk about something for a long time without coming to the main point.</w:t>
      </w:r>
    </w:p>
    <w:p>
      <w:pPr>
        <w:spacing w:before="0"/>
      </w:pPr>
      <w:r>
        <w:rPr>
          <w:b w:val="0"/>
        </w:rPr>
        <w:t>• letting his hair down: to allow yourself to behave much more freely than usual and enjoy yourself.</w:t>
      </w:r>
    </w:p>
    <w:p>
      <w:pPr>
        <w:spacing w:before="0"/>
      </w:pPr>
      <w:r>
        <w:rPr>
          <w:b w:val="0"/>
        </w:rPr>
        <w:t>• making room for others: to clear a certain amount of space to allow someone or something else to fit as well.</w:t>
      </w:r>
    </w:p>
    <w:p>
      <w:pPr>
        <w:spacing w:before="0"/>
      </w:pPr>
      <w:r>
        <w:rPr>
          <w:b w:val="0"/>
        </w:rPr>
        <w:t>• beating his brains out: make a great mental effort to understand, solve, or remember something.</w:t>
      </w:r>
    </w:p>
    <w:p>
      <w:pPr>
        <w:spacing w:before="0"/>
      </w:pPr>
      <w:r>
        <w:rPr>
          <w:b w:val="0"/>
        </w:rPr>
        <w:t>• The given sentence is talking about a mystery that could not be solved by the detective, so the idiom 'beating his brains out' fits correctly in the given context as the detective found himself making great effort to understand the mystery.</w:t>
      </w:r>
    </w:p>
    <w:p>
      <w:pPr>
        <w:spacing w:before="0"/>
      </w:pPr>
      <w:r>
        <w:rPr>
          <w:b w:val="0"/>
        </w:rPr>
      </w:r>
    </w:p>
    <w:p>
      <w:pPr>
        <w:spacing w:after="100" w:line="360" w:lineRule="auto" w:before="0"/>
      </w:pPr>
      <w:r>
        <w:rPr>
          <w:b w:val="0"/>
        </w:rPr>
        <w:t>188. Choose the most appropriate option to change the voice (active / passive) form of the given sentence. How were they managing the school for one year without a Principal?</w:t>
      </w:r>
    </w:p>
    <w:p>
      <w:pPr>
        <w:spacing w:before="0"/>
      </w:pPr>
      <w:r>
        <w:rPr>
          <w:b w:val="0"/>
        </w:rPr>
      </w:r>
    </w:p>
    <w:p>
      <w:pPr>
        <w:spacing w:after="100" w:before="0"/>
      </w:pPr>
      <w:r>
        <w:rPr>
          <w:b w:val="0"/>
        </w:rPr>
        <w:t>A. How was the school being managed for one year without a Principal?</w:t>
      </w:r>
    </w:p>
    <w:p>
      <w:pPr>
        <w:spacing w:after="100" w:before="0"/>
      </w:pPr>
      <w:r>
        <w:rPr>
          <w:b w:val="0"/>
        </w:rPr>
        <w:t>B. How was the Principal managed for one year without a School.</w:t>
      </w:r>
    </w:p>
    <w:p>
      <w:pPr>
        <w:spacing w:after="100" w:before="0"/>
      </w:pPr>
      <w:r>
        <w:rPr>
          <w:b w:val="0"/>
        </w:rPr>
        <w:t>C. How was the school managed for one year without a Principal?</w:t>
      </w:r>
    </w:p>
    <w:p>
      <w:pPr>
        <w:spacing w:after="100" w:before="0"/>
      </w:pPr>
      <w:r>
        <w:rPr>
          <w:b w:val="0"/>
        </w:rPr>
        <w:t>D. How was the Principal being managed for one year without a School?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The given sentence is in the active form of 'past continuous tense'.</w:t>
      </w:r>
    </w:p>
    <w:p>
      <w:pPr>
        <w:spacing w:before="0"/>
      </w:pPr>
      <w:r>
        <w:rPr>
          <w:b w:val="0"/>
        </w:rPr>
        <w:t>• The structure to be followed while converting the active form of past continuous tense into its passive form of past continuous tense is 'Object+ was/were+ being+ v3+ by+ subject'.</w:t>
      </w:r>
    </w:p>
    <w:p>
      <w:pPr>
        <w:spacing w:before="0"/>
      </w:pPr>
      <w:r>
        <w:rPr>
          <w:b w:val="0"/>
        </w:rPr>
        <w:t>• Therefore, the correct structure is followed in option 1 'How was the school being managed for one year without a Principal?'.</w:t>
      </w:r>
    </w:p>
    <w:p>
      <w:pPr>
        <w:spacing w:before="0"/>
      </w:pPr>
      <w:r>
        <w:rPr>
          <w:b w:val="0"/>
        </w:rPr>
        <w:t>• Option 4 cannot be the answer as subject and object are not interchanged.</w:t>
      </w:r>
    </w:p>
    <w:p>
      <w:pPr>
        <w:spacing w:before="0"/>
      </w:pPr>
      <w:r>
        <w:rPr>
          <w:b w:val="0"/>
        </w:rPr>
      </w:r>
    </w:p>
    <w:p>
      <w:pPr>
        <w:spacing w:after="100" w:line="360" w:lineRule="auto" w:before="0"/>
      </w:pPr>
      <w:r>
        <w:rPr>
          <w:b w:val="0"/>
        </w:rPr>
        <w:t>189. Choose the most appropriate option to change the voice (active/passive) form of the given sentence. My birthday was celebrated by my colleagues at the office today.</w:t>
      </w:r>
    </w:p>
    <w:p>
      <w:pPr>
        <w:spacing w:before="0"/>
      </w:pPr>
      <w:r>
        <w:rPr>
          <w:b w:val="0"/>
        </w:rPr>
      </w:r>
    </w:p>
    <w:p>
      <w:pPr>
        <w:spacing w:after="100" w:before="0"/>
      </w:pPr>
      <w:r>
        <w:rPr>
          <w:b w:val="0"/>
        </w:rPr>
        <w:t>A. My colleagues will celebrate my birthday at the office today.</w:t>
      </w:r>
    </w:p>
    <w:p>
      <w:pPr>
        <w:spacing w:after="100" w:before="0"/>
      </w:pPr>
      <w:r>
        <w:rPr>
          <w:b w:val="0"/>
        </w:rPr>
        <w:t>B. My colleagues have celebrated my birthday at the office today.</w:t>
      </w:r>
    </w:p>
    <w:p>
      <w:pPr>
        <w:spacing w:after="100" w:before="0"/>
      </w:pPr>
      <w:r>
        <w:rPr>
          <w:b w:val="0"/>
        </w:rPr>
        <w:t>C. My colleagues are celebrating my birthday at the office today.</w:t>
      </w:r>
    </w:p>
    <w:p>
      <w:pPr>
        <w:spacing w:after="100" w:before="0"/>
      </w:pPr>
      <w:r>
        <w:rPr>
          <w:b w:val="0"/>
        </w:rPr>
        <w:t>D. My colleagues celebrated my birthday at the office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We must convert it into the Active voice: In our case of the Simple Past Tense:('was celebrated') Thus, option 4 is the correct answer.</w:t>
      </w:r>
    </w:p>
    <w:p>
      <w:pPr>
        <w:spacing w:before="0"/>
      </w:pPr>
      <w:r>
        <w:rPr>
          <w:b w:val="0"/>
        </w:rPr>
        <w:t>• Thus in the Active voice, The Subject of the Passive voice ('My birthday') is changed into the Object of the Active voice.</w:t>
      </w:r>
    </w:p>
    <w:p>
      <w:pPr>
        <w:spacing w:before="0"/>
      </w:pPr>
      <w:r>
        <w:rPr>
          <w:b w:val="0"/>
        </w:rPr>
        <w:t>• Similarly, The Object of the Passive voice ('my colleagues') is changed into the Subject (Subject1) of the Active voice.</w:t>
      </w:r>
    </w:p>
    <w:p>
      <w:pPr>
        <w:spacing w:before="0"/>
      </w:pPr>
      <w:r>
        <w:rPr>
          <w:b w:val="0"/>
        </w:rPr>
        <w:t>• The construction of Passive Voice here is – Subject+ was/were+ Verb3+ (by+agent) My birthday was celebrated by my colleagues at the office today.</w:t>
      </w:r>
    </w:p>
    <w:p>
      <w:pPr>
        <w:spacing w:before="0"/>
      </w:pPr>
      <w:r>
        <w:rPr>
          <w:b w:val="0"/>
        </w:rPr>
        <w:t>• Therefore, the construction of Active Voice here will be: Subject1+ Verb2+ Object My colleagues celebrated my birthday at the office today.</w:t>
      </w:r>
    </w:p>
    <w:p>
      <w:pPr>
        <w:spacing w:before="0"/>
      </w:pPr>
      <w:r>
        <w:rPr>
          <w:b w:val="0"/>
        </w:rPr>
      </w:r>
    </w:p>
    <w:p>
      <w:pPr>
        <w:spacing w:after="100" w:line="360" w:lineRule="auto" w:before="0"/>
      </w:pPr>
      <w:r>
        <w:rPr>
          <w:b w:val="0"/>
        </w:rPr>
        <w:t>190. Find a word that is the synonym of - diminutive</w:t>
      </w:r>
    </w:p>
    <w:p>
      <w:pPr>
        <w:spacing w:before="0"/>
      </w:pPr>
      <w:r>
        <w:rPr>
          <w:b w:val="0"/>
        </w:rPr>
      </w:r>
    </w:p>
    <w:p>
      <w:pPr>
        <w:spacing w:after="100" w:before="0"/>
      </w:pPr>
      <w:r>
        <w:rPr>
          <w:b w:val="0"/>
        </w:rPr>
        <w:t>A. expeditious</w:t>
      </w:r>
    </w:p>
    <w:p>
      <w:pPr>
        <w:spacing w:after="100" w:before="0"/>
      </w:pPr>
      <w:r>
        <w:rPr>
          <w:b w:val="0"/>
        </w:rPr>
        <w:t>B. dangerous</w:t>
      </w:r>
    </w:p>
    <w:p>
      <w:pPr>
        <w:spacing w:after="100" w:before="0"/>
      </w:pPr>
      <w:r>
        <w:rPr>
          <w:b w:val="0"/>
        </w:rPr>
        <w:t>C. petite</w:t>
      </w:r>
    </w:p>
    <w:p>
      <w:pPr>
        <w:spacing w:after="100" w:before="0"/>
      </w:pPr>
      <w:r>
        <w:rPr>
          <w:b w:val="0"/>
        </w:rPr>
        <w:t>D. fallacious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diminutive: extremely or unusually small Cleary, option-3-'petite' is the synonym of 'diminutive'.</w:t>
      </w:r>
    </w:p>
    <w:p>
      <w:pPr>
        <w:spacing w:before="0"/>
      </w:pPr>
      <w:r>
        <w:rPr>
          <w:b w:val="0"/>
        </w:rPr>
        <w:t>• e.g: Compared to the large supercomputers of the 1970’s, laptops are really diminutive in size.</w:t>
      </w:r>
    </w:p>
    <w:p>
      <w:pPr>
        <w:spacing w:before="0"/>
      </w:pPr>
      <w:r>
        <w:rPr>
          <w:b w:val="0"/>
        </w:rPr>
        <w:t>• expeditious: done with speed and efficiency</w:t>
      </w:r>
    </w:p>
    <w:p>
      <w:pPr>
        <w:spacing w:before="0"/>
      </w:pPr>
      <w:r>
        <w:rPr>
          <w:b w:val="0"/>
        </w:rPr>
        <w:t>• dangerous: anything that can potentially cause serious harm</w:t>
      </w:r>
    </w:p>
    <w:p>
      <w:pPr>
        <w:spacing w:before="0"/>
      </w:pPr>
      <w:r>
        <w:rPr>
          <w:b w:val="0"/>
        </w:rPr>
        <w:t>• petite: very small</w:t>
      </w:r>
    </w:p>
    <w:p>
      <w:pPr>
        <w:spacing w:before="0"/>
      </w:pPr>
      <w:r>
        <w:rPr>
          <w:b w:val="0"/>
        </w:rPr>
        <w:t>• fallacious: based on a mistaken belief</w:t>
      </w:r>
    </w:p>
    <w:p>
      <w:pPr>
        <w:spacing w:before="0"/>
      </w:pPr>
      <w:r>
        <w:rPr>
          <w:b w:val="0"/>
        </w:rPr>
      </w:r>
    </w:p>
    <w:p>
      <w:pPr>
        <w:spacing w:after="100" w:line="360" w:lineRule="auto" w:before="0"/>
      </w:pPr>
      <w:r>
        <w:rPr>
          <w:b w:val="0"/>
        </w:rPr>
        <w:t>191. Select the most appropriate idiom (in the context) to fill in the sentence. When you ______ it is best to be patience and have faith in your inner strength.</w:t>
      </w:r>
    </w:p>
    <w:p>
      <w:pPr>
        <w:spacing w:before="0"/>
      </w:pPr>
      <w:r>
        <w:rPr>
          <w:b w:val="0"/>
        </w:rPr>
      </w:r>
    </w:p>
    <w:p>
      <w:pPr>
        <w:spacing w:after="100" w:before="0"/>
      </w:pPr>
      <w:r>
        <w:rPr>
          <w:b w:val="0"/>
        </w:rPr>
        <w:t>A. call a spade a spade</w:t>
      </w:r>
    </w:p>
    <w:p>
      <w:pPr>
        <w:spacing w:after="100" w:before="0"/>
      </w:pPr>
      <w:r>
        <w:rPr>
          <w:b w:val="0"/>
        </w:rPr>
        <w:t>B. remain on high alert</w:t>
      </w:r>
    </w:p>
    <w:p>
      <w:pPr>
        <w:spacing w:after="100" w:before="0"/>
      </w:pPr>
      <w:r>
        <w:rPr>
          <w:b w:val="0"/>
        </w:rPr>
        <w:t>C. find yourself in troubled waters</w:t>
      </w:r>
    </w:p>
    <w:p>
      <w:pPr>
        <w:spacing w:after="100" w:before="0"/>
      </w:pPr>
      <w:r>
        <w:rPr>
          <w:b w:val="0"/>
        </w:rPr>
        <w:t>D. keep someone at an arm's length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Now, as per the context of the sentence, we have to fill the blank with a situation where we have to keep our patience and believe in our inner strength i.e both these virtues are on a personal level, so the problems must also be personal, such as given in option 3- when we are going through a difficult phase of our lives i.e when we find ourselves in troubled waters - If we keep calm, believe in ourselves, we can handle and eventually sail through this bad phase. Correct Sentence: When you find yourself in troubled waters it is best to be patient and have faith in your inner strength.</w:t>
      </w:r>
    </w:p>
    <w:p>
      <w:pPr>
        <w:spacing w:before="0"/>
      </w:pPr>
      <w:r>
        <w:rPr>
          <w:b w:val="0"/>
        </w:rPr>
        <w:t>• call a spade a spade: to say the truth about someone or something, even if it is not polite or pleasant e.g: That dress made her look fat, let's call a spade a spade before she goes out wearing it and embarrasses herself.</w:t>
      </w:r>
    </w:p>
    <w:p>
      <w:pPr>
        <w:spacing w:before="0"/>
      </w:pPr>
      <w:r>
        <w:rPr>
          <w:b w:val="0"/>
        </w:rPr>
        <w:t>• remain on high alert: a situation in which people are told to be ready because there is a strong possibility of an attack or of something dangerous happening. e.g: The Iranian Armed Forces and their Iraqi allies remain on high alert in Syria, Iraq, and Iran, as they suspect a new wave of attacks by the U.S. military.</w:t>
      </w:r>
    </w:p>
    <w:p>
      <w:pPr>
        <w:spacing w:before="0"/>
      </w:pPr>
      <w:r>
        <w:rPr>
          <w:b w:val="0"/>
        </w:rPr>
        <w:t>• find yourself in troubled waters: a difficult phase of life a time filled with problems; falling into a panicky, chaotic confusing situation, a circumstance charged with stress. Dan's and David's marriage has been in troubled waters for a few years, so their divorce seemed inevitable to a lot of us.</w:t>
      </w:r>
    </w:p>
    <w:p>
      <w:pPr>
        <w:spacing w:before="0"/>
      </w:pPr>
      <w:r>
        <w:rPr>
          <w:b w:val="0"/>
        </w:rPr>
        <w:t>• keep someone at an arm's length: avoid being friendly with or getting emotionally involved with. In order to maintain a professional relationship with his clients, he preferred to keep them at arm's length when outside of business dealings.</w:t>
      </w:r>
    </w:p>
    <w:p>
      <w:pPr>
        <w:spacing w:before="0"/>
      </w:pPr>
      <w:r>
        <w:rPr>
          <w:b w:val="0"/>
        </w:rPr>
      </w:r>
    </w:p>
    <w:p>
      <w:pPr>
        <w:spacing w:after="100" w:line="360" w:lineRule="auto" w:before="0"/>
      </w:pPr>
      <w:r>
        <w:rPr>
          <w:b w:val="0"/>
        </w:rPr>
        <w:t>192. Given below are four jumbled sentences. Pick the option that gives their correct order. A. Having cancer is often one of the most stressful experiences in a person's life. B. They also allow people to learn from others facing similar situations. C. The groups are gaining popularity these days as they allow volunteers to talk with those who are living with cancer. D. But these days there are support groups that help patients cope with the emotional aspects of cancer by providing an opportunity to share feelings and challenges they face with others.</w:t>
      </w:r>
    </w:p>
    <w:p>
      <w:pPr>
        <w:spacing w:before="0"/>
      </w:pPr>
      <w:r>
        <w:rPr>
          <w:b w:val="0"/>
        </w:rPr>
      </w:r>
    </w:p>
    <w:p>
      <w:pPr>
        <w:spacing w:after="100" w:before="0"/>
      </w:pPr>
      <w:r>
        <w:rPr>
          <w:b w:val="0"/>
        </w:rPr>
        <w:t>A. ADCB</w:t>
      </w:r>
    </w:p>
    <w:p>
      <w:pPr>
        <w:spacing w:after="100" w:before="0"/>
      </w:pPr>
      <w:r>
        <w:rPr>
          <w:b w:val="0"/>
        </w:rPr>
        <w:t>B. CBDA</w:t>
      </w:r>
    </w:p>
    <w:p>
      <w:pPr>
        <w:spacing w:after="100" w:before="0"/>
      </w:pPr>
      <w:r>
        <w:rPr>
          <w:b w:val="0"/>
        </w:rPr>
        <w:t>C. DCBA</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w:t>
      </w:r>
    </w:p>
    <w:p>
      <w:pPr>
        <w:spacing w:before="0"/>
      </w:pPr>
      <w:r>
        <w:rPr>
          <w:b w:val="0"/>
        </w:rPr>
        <w:t>• Out of given sentences, sentence A and D form a pair as both the contradictory sentences are joined by the conjunction 'but'.</w:t>
      </w:r>
    </w:p>
    <w:p>
      <w:pPr>
        <w:spacing w:before="0"/>
      </w:pPr>
      <w:r>
        <w:rPr>
          <w:b w:val="0"/>
        </w:rPr>
        <w:t>• Sentence D will be followed by sentence C as sentence D introduces a 'support group' about which sentence C is talking.</w:t>
      </w:r>
    </w:p>
    <w:p>
      <w:pPr>
        <w:spacing w:before="0"/>
      </w:pPr>
      <w:r>
        <w:rPr>
          <w:b w:val="0"/>
        </w:rPr>
        <w:t>• Therefore, the correct sequence is given in option 1 'ADCB'.</w:t>
      </w:r>
    </w:p>
    <w:p>
      <w:pPr>
        <w:spacing w:before="0"/>
      </w:pPr>
      <w:r>
        <w:rPr>
          <w:b w:val="0"/>
        </w:rPr>
      </w:r>
    </w:p>
    <w:p>
      <w:pPr>
        <w:spacing w:after="100" w:line="360" w:lineRule="auto" w:before="0"/>
      </w:pPr>
      <w:r>
        <w:rPr>
          <w:b w:val="0"/>
        </w:rPr>
        <w:t>193. Choose the most appropriate option to change the voice (active / passive) form of the given sentence. It is known by everyone that the tournament will be won by us.</w:t>
      </w:r>
    </w:p>
    <w:p>
      <w:pPr>
        <w:spacing w:before="0"/>
      </w:pPr>
      <w:r>
        <w:rPr>
          <w:b w:val="0"/>
        </w:rPr>
      </w:r>
    </w:p>
    <w:p>
      <w:pPr>
        <w:spacing w:after="100" w:before="0"/>
      </w:pPr>
      <w:r>
        <w:rPr>
          <w:b w:val="0"/>
        </w:rPr>
        <w:t>A. It is known that the tournament is going to be won by us.</w:t>
      </w:r>
    </w:p>
    <w:p>
      <w:pPr>
        <w:spacing w:after="100" w:before="0"/>
      </w:pPr>
      <w:r>
        <w:rPr>
          <w:b w:val="0"/>
        </w:rPr>
        <w:t>B. It is known to everyone that we are going to win the tournament.</w:t>
      </w:r>
    </w:p>
    <w:p>
      <w:pPr>
        <w:spacing w:after="100" w:before="0"/>
      </w:pPr>
      <w:r>
        <w:rPr>
          <w:b w:val="0"/>
        </w:rPr>
        <w:t>C. Everyone knows that we will win the tournament.</w:t>
      </w:r>
    </w:p>
    <w:p>
      <w:pPr>
        <w:spacing w:after="100" w:before="0"/>
      </w:pPr>
      <w:r>
        <w:rPr>
          <w:b w:val="0"/>
        </w:rPr>
        <w:t>D. Everyone knows that the tournament was won by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We must convert it into Active voice: Thus in the Active voice, On Combining points 1 and 2: In our case of the Present Indefinite (Simple Present) Tense:('is known') Thus, option 3 is the correct answer.</w:t>
      </w:r>
    </w:p>
    <w:p>
      <w:pPr>
        <w:spacing w:before="0"/>
      </w:pPr>
      <w:r>
        <w:rPr>
          <w:b w:val="0"/>
        </w:rPr>
        <w:t>• The Object of the Passive voice ('everyone') is changed into the Subject (Subject1) of the Active voice.</w:t>
      </w:r>
    </w:p>
    <w:p>
      <w:pPr>
        <w:spacing w:before="0"/>
      </w:pPr>
      <w:r>
        <w:rPr>
          <w:b w:val="0"/>
        </w:rPr>
        <w:t>• Also, in the main clause in Passive voice - 'that the tournament will be won by us' - Simple Future Tense: The construction of Passive Voice here is- Subject+ shall/will+ be+ Verb3+ (by+agent) the tournament will be won by us.</w:t>
      </w:r>
    </w:p>
    <w:p>
      <w:pPr>
        <w:spacing w:before="0"/>
      </w:pPr>
      <w:r>
        <w:rPr>
          <w:b w:val="0"/>
        </w:rPr>
        <w:t>• Therefore, the construction of Active Voice here will be: Subject1+ shall/will Verb1+ Object we will win the tournament.</w:t>
      </w:r>
    </w:p>
    <w:p>
      <w:pPr>
        <w:spacing w:before="0"/>
      </w:pPr>
      <w:r>
        <w:rPr>
          <w:b w:val="0"/>
        </w:rPr>
        <w:t>• The construction of Passive Voice here is – Subject+ am/is/are Verb3+ (by+agent) It is known by everyone that the tournament will be won by us.</w:t>
      </w:r>
    </w:p>
    <w:p>
      <w:pPr>
        <w:spacing w:before="0"/>
      </w:pPr>
      <w:r>
        <w:rPr>
          <w:b w:val="0"/>
        </w:rPr>
        <w:t>• Therefore, the construction of Active Voice here will be: Subject1+ Verb1+ Object Everyone knows that we will win the tournament.</w:t>
      </w:r>
    </w:p>
    <w:p>
      <w:pPr>
        <w:spacing w:before="0"/>
      </w:pPr>
      <w:r>
        <w:rPr>
          <w:b w:val="0"/>
        </w:rPr>
      </w:r>
    </w:p>
    <w:p>
      <w:pPr>
        <w:spacing w:after="100" w:line="360" w:lineRule="auto" w:before="0"/>
      </w:pPr>
      <w:r>
        <w:rPr>
          <w:b w:val="0"/>
        </w:rPr>
        <w:t>194. Find a word that is the ANTONYM of - pandemonium</w:t>
      </w:r>
    </w:p>
    <w:p>
      <w:pPr>
        <w:spacing w:before="0"/>
      </w:pPr>
      <w:r>
        <w:rPr>
          <w:b w:val="0"/>
        </w:rPr>
      </w:r>
    </w:p>
    <w:p>
      <w:pPr>
        <w:spacing w:after="100" w:before="0"/>
      </w:pPr>
      <w:r>
        <w:rPr>
          <w:b w:val="0"/>
        </w:rPr>
        <w:t>A. uproar</w:t>
      </w:r>
    </w:p>
    <w:p>
      <w:pPr>
        <w:spacing w:after="100" w:before="0"/>
      </w:pPr>
      <w:r>
        <w:rPr>
          <w:b w:val="0"/>
        </w:rPr>
        <w:t>B. turbulence</w:t>
      </w:r>
    </w:p>
    <w:p>
      <w:pPr>
        <w:spacing w:after="100" w:before="0"/>
      </w:pPr>
      <w:r>
        <w:rPr>
          <w:b w:val="0"/>
        </w:rPr>
        <w:t>C. excitement</w:t>
      </w:r>
    </w:p>
    <w:p>
      <w:pPr>
        <w:spacing w:after="100" w:before="0"/>
      </w:pPr>
      <w:r>
        <w:rPr>
          <w:b w:val="0"/>
        </w:rPr>
        <w:t>D. harmony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pandemonium: wild and noisy disorder or confusion; uproar,because people are excited, angry, or frightened harmony:a situation in which people are peaceful and agree with each other, or when things seem right or suitable together: Thus, option 4-'harmony' is the correct antonym of 'pandemonium'.</w:t>
      </w:r>
    </w:p>
    <w:p>
      <w:pPr>
        <w:spacing w:before="0"/>
      </w:pPr>
      <w:r>
        <w:rPr>
          <w:b w:val="0"/>
        </w:rPr>
        <w:t>• e.g: Even though the teacher had instructed the children to be on their best behavior, pandemonium broke loose the minute Santa Claus walked through the door.</w:t>
      </w:r>
    </w:p>
    <w:p>
      <w:pPr>
        <w:spacing w:before="0"/>
      </w:pPr>
      <w:r>
        <w:rPr>
          <w:b w:val="0"/>
        </w:rPr>
        <w:t>• Thus, options 1,2 and 3 i.e. 'uproar', 'turbulence', 'excitement' form parts of 'pandemonium' and thus are not its antonyms.</w:t>
      </w:r>
    </w:p>
    <w:p>
      <w:pPr>
        <w:spacing w:before="0"/>
      </w:pPr>
      <w:r>
        <w:rPr>
          <w:b w:val="0"/>
        </w:rPr>
      </w:r>
    </w:p>
    <w:p>
      <w:pPr>
        <w:spacing w:after="100" w:line="360" w:lineRule="auto" w:before="0"/>
      </w:pPr>
      <w:r>
        <w:rPr>
          <w:b w:val="0"/>
        </w:rPr>
        <w:t>195. Given below are four jumbled sentences. Pick the option that gives their correct order. A. Using his mother’s show-business contacts, Charlie became a professional entertainer in 1897. B. He spent his early childhood with his mother, the singer Hannah Hall, after she and his father separated. C. Even today Charlie is widely regarded as the greatest comic artist of the screen and one of the most important figures in motion-picture history. D. Charlie Chaplin was born on April 16, 1889 in London and named after his father, a British music-hall entertainer.</w:t>
      </w:r>
    </w:p>
    <w:p>
      <w:pPr>
        <w:spacing w:before="0"/>
      </w:pPr>
      <w:r>
        <w:rPr>
          <w:b w:val="0"/>
        </w:rPr>
      </w:r>
    </w:p>
    <w:p>
      <w:pPr>
        <w:spacing w:after="100" w:before="0"/>
      </w:pPr>
      <w:r>
        <w:rPr>
          <w:b w:val="0"/>
        </w:rPr>
        <w:t>A. CABD</w:t>
      </w:r>
    </w:p>
    <w:p>
      <w:pPr>
        <w:spacing w:after="100" w:before="0"/>
      </w:pPr>
      <w:r>
        <w:rPr>
          <w:b w:val="0"/>
        </w:rPr>
        <w:t>B. CBDA</w:t>
      </w:r>
    </w:p>
    <w:p>
      <w:pPr>
        <w:spacing w:after="100" w:before="0"/>
      </w:pPr>
      <w:r>
        <w:rPr>
          <w:b w:val="0"/>
        </w:rPr>
        <w:t>C. DBAC</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the sentence D which is the only independent sentence as it is introducing a subject 'Charlie Chaplin'.</w:t>
      </w:r>
    </w:p>
    <w:p>
      <w:pPr>
        <w:spacing w:before="0"/>
      </w:pPr>
      <w:r>
        <w:rPr>
          <w:b w:val="0"/>
        </w:rPr>
        <w:t>• Sentence A is talking about the person's professional life and sentence B is talking about his childhood. So it is obvious that the sentence D will be followed by B.</w:t>
      </w:r>
    </w:p>
    <w:p>
      <w:pPr>
        <w:spacing w:before="0"/>
      </w:pPr>
      <w:r>
        <w:rPr>
          <w:b w:val="0"/>
        </w:rPr>
        <w:t>• Therefore, out of given alternatives, the sequence of 'DB' is followed only in Option 3 i.e. 'DBAC'.</w:t>
      </w:r>
    </w:p>
    <w:p>
      <w:pPr>
        <w:spacing w:before="0"/>
      </w:pPr>
      <w:r>
        <w:rPr>
          <w:b w:val="0"/>
        </w:rPr>
      </w:r>
    </w:p>
    <w:p>
      <w:pPr>
        <w:spacing w:after="100" w:line="360" w:lineRule="auto" w:before="0"/>
      </w:pPr>
      <w:r>
        <w:rPr>
          <w:b w:val="0"/>
        </w:rPr>
        <w:t>196. Select the word which means the same as the group of words given. a private conversation between two people</w:t>
      </w:r>
    </w:p>
    <w:p>
      <w:pPr>
        <w:spacing w:before="0"/>
      </w:pPr>
      <w:r>
        <w:rPr>
          <w:b w:val="0"/>
        </w:rPr>
      </w:r>
    </w:p>
    <w:p>
      <w:pPr>
        <w:spacing w:after="100" w:before="0"/>
      </w:pPr>
      <w:r>
        <w:rPr>
          <w:b w:val="0"/>
        </w:rPr>
        <w:t>A. sermon</w:t>
      </w:r>
    </w:p>
    <w:p>
      <w:pPr>
        <w:spacing w:after="100" w:before="0"/>
      </w:pPr>
      <w:r>
        <w:rPr>
          <w:b w:val="0"/>
        </w:rPr>
        <w:t>B. dialogue</w:t>
      </w:r>
    </w:p>
    <w:p>
      <w:pPr>
        <w:spacing w:after="100" w:before="0"/>
      </w:pPr>
      <w:r>
        <w:rPr>
          <w:b w:val="0"/>
        </w:rPr>
        <w:t>C. tête-à-tête</w:t>
      </w:r>
    </w:p>
    <w:p>
      <w:pPr>
        <w:spacing w:after="100" w:before="0"/>
      </w:pPr>
      <w:r>
        <w:rPr>
          <w:b w:val="0"/>
        </w:rPr>
        <w:t>D. monologue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tête-à-tête. Key Points Therefore, the correct answer is: tête-à-tête. Additional Information Here are the other options explained along with their Hindi meanings and example sentences:</w:t>
      </w:r>
    </w:p>
    <w:p>
      <w:pPr>
        <w:spacing w:before="0"/>
      </w:pPr>
      <w:r>
        <w:rPr>
          <w:b w:val="0"/>
        </w:rPr>
        <w:t>• "tête-à-tête" denotes a private conversation between two people. (आमने-सामने की बातचीत) Example: Laura and Mark had a tête-à-tête to sort out their differences.</w:t>
      </w:r>
    </w:p>
    <w:p>
      <w:pPr>
        <w:spacing w:before="0"/>
      </w:pPr>
      <w:r>
        <w:rPr>
          <w:b w:val="0"/>
        </w:rPr>
        <w:t>• Sermon (धार्मिक उपदेशकता): A speech given for religious instruction or moral exhortation. Example: The priest delivered a powerful sermon about compassion during the Sunday service.</w:t>
      </w:r>
    </w:p>
    <w:p>
      <w:pPr>
        <w:spacing w:before="0"/>
      </w:pPr>
      <w:r>
        <w:rPr>
          <w:b w:val="0"/>
        </w:rPr>
        <w:t>• Dialogue (संवाद): A conversation between two or more people as depicted in books, plays, and movies. Example: The movie featured an engaging dialogue between the main characters.</w:t>
      </w:r>
    </w:p>
    <w:p>
      <w:pPr>
        <w:spacing w:before="0"/>
      </w:pPr>
      <w:r>
        <w:rPr>
          <w:b w:val="0"/>
        </w:rPr>
        <w:t>• Monologue (एकालाप): A long speech by one person, especially as part of a performance. Example: The actor captivated the audience with a dramatic monologue.</w:t>
      </w:r>
    </w:p>
    <w:p>
      <w:pPr>
        <w:spacing w:before="0"/>
      </w:pPr>
      <w:r>
        <w:rPr>
          <w:b w:val="0"/>
        </w:rPr>
      </w:r>
    </w:p>
    <w:p>
      <w:pPr>
        <w:spacing w:after="100" w:line="360" w:lineRule="auto" w:before="0"/>
      </w:pPr>
      <w:r>
        <w:rPr>
          <w:b w:val="0"/>
        </w:rPr>
        <w:t>197. Identify the word that is misspelt.</w:t>
      </w:r>
    </w:p>
    <w:p>
      <w:pPr>
        <w:spacing w:before="0"/>
      </w:pPr>
      <w:r>
        <w:rPr>
          <w:b w:val="0"/>
        </w:rPr>
      </w:r>
    </w:p>
    <w:p>
      <w:pPr>
        <w:spacing w:after="100" w:before="0"/>
      </w:pPr>
      <w:r>
        <w:rPr>
          <w:b w:val="0"/>
        </w:rPr>
        <w:t>A. millenium</w:t>
      </w:r>
    </w:p>
    <w:p>
      <w:pPr>
        <w:spacing w:after="100" w:before="0"/>
      </w:pPr>
      <w:r>
        <w:rPr>
          <w:b w:val="0"/>
        </w:rPr>
        <w:t>B. hierarchy</w:t>
      </w:r>
    </w:p>
    <w:p>
      <w:pPr>
        <w:spacing w:after="100" w:before="0"/>
      </w:pPr>
      <w:r>
        <w:rPr>
          <w:b w:val="0"/>
        </w:rPr>
        <w:t>C. questionnaire</w:t>
      </w:r>
    </w:p>
    <w:p>
      <w:pPr>
        <w:spacing w:after="100" w:before="0"/>
      </w:pPr>
      <w:r>
        <w:rPr>
          <w:b w:val="0"/>
        </w:rPr>
        <w:t>D. liaison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1-'millenium' is the misspelled word. Its correct spelling is 'M-I-L-L-E-N-N-I-U-M' - a period or an anniversary of a thousand years. All other words are correctly spelled.</w:t>
      </w:r>
    </w:p>
    <w:p>
      <w:pPr>
        <w:spacing w:before="0"/>
      </w:pPr>
      <w:r>
        <w:rPr>
          <w:b w:val="0"/>
        </w:rPr>
        <w:t>• hierarchy: a system in which the people within a company or organization are organized into levels according to the authority they have.</w:t>
      </w:r>
    </w:p>
    <w:p>
      <w:pPr>
        <w:spacing w:before="0"/>
      </w:pPr>
      <w:r>
        <w:rPr>
          <w:b w:val="0"/>
        </w:rPr>
        <w:t>• questionnaire:a form containing a set of questions; submitted to people to gain statistical information.</w:t>
      </w:r>
    </w:p>
    <w:p>
      <w:pPr>
        <w:spacing w:before="0"/>
      </w:pPr>
      <w:r>
        <w:rPr>
          <w:b w:val="0"/>
        </w:rPr>
        <w:t>• liaison: refers to a relationship, a link between people or groups who aids communication.(He acted as a liaison between the CBI and the local police)</w:t>
      </w:r>
    </w:p>
    <w:p>
      <w:pPr>
        <w:spacing w:before="0"/>
      </w:pPr>
      <w:r>
        <w:rPr>
          <w:b w:val="0"/>
        </w:rPr>
      </w:r>
    </w:p>
    <w:p>
      <w:pPr>
        <w:spacing w:after="100" w:line="360" w:lineRule="auto" w:before="0"/>
      </w:pPr>
      <w:r>
        <w:rPr>
          <w:b w:val="0"/>
        </w:rPr>
        <w:t>198. Given below are four jumbled sentences. Pick the option that gives their correct order. A. In the study, researchers found that kids who experienced their growth spurt late had lower than average bone density in young adulthood. B. Teens who hit puberty late may end up with weaker bones, a new study finds. C. However, they continue to have lower bone strength even after they finish growing and may be at greater risk for osteoporosis in adulthood. D. These later maturing teens do catch up with early maturing teens in terms of bone strength.</w:t>
      </w:r>
    </w:p>
    <w:p>
      <w:pPr>
        <w:spacing w:before="0"/>
      </w:pPr>
      <w:r>
        <w:rPr>
          <w:b w:val="0"/>
        </w:rPr>
      </w:r>
    </w:p>
    <w:p>
      <w:pPr>
        <w:spacing w:after="100" w:before="0"/>
      </w:pPr>
      <w:r>
        <w:rPr>
          <w:b w:val="0"/>
        </w:rPr>
        <w:t>A. BCDA</w:t>
      </w:r>
    </w:p>
    <w:p>
      <w:pPr>
        <w:spacing w:after="100" w:before="0"/>
      </w:pPr>
      <w:r>
        <w:rPr>
          <w:b w:val="0"/>
        </w:rPr>
        <w:t>B. ADCB</w:t>
      </w:r>
    </w:p>
    <w:p>
      <w:pPr>
        <w:spacing w:after="100" w:before="0"/>
      </w:pPr>
      <w:r>
        <w:rPr>
          <w:b w:val="0"/>
        </w:rPr>
        <w:t>C. BADC</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w:t>
      </w:r>
    </w:p>
    <w:p>
      <w:pPr>
        <w:spacing w:before="0"/>
      </w:pPr>
      <w:r>
        <w:rPr>
          <w:b w:val="0"/>
        </w:rPr>
        <w:t>• The correct answer begins with the sentence B as it is introducing the subject 'a new study' and all other sentences are talking about what the study says.</w:t>
      </w:r>
    </w:p>
    <w:p>
      <w:pPr>
        <w:spacing w:before="0"/>
      </w:pPr>
      <w:r>
        <w:rPr>
          <w:b w:val="0"/>
        </w:rPr>
        <w:t>• Sentence B will be followed by A which begins with 'in the study', the article 'the' shows that the study has already been introduced i.e. in sentence A.</w:t>
      </w:r>
    </w:p>
    <w:p>
      <w:pPr>
        <w:spacing w:before="0"/>
      </w:pPr>
      <w:r>
        <w:rPr>
          <w:b w:val="0"/>
        </w:rPr>
        <w:t>• Sentence D will be followed by C. The adverb 'however' is used to introduce a statement that contrasts with something that has just been said. The sentences mean 'the later maturing teens try to reach somebody who is ahead however they continue to have lower bone strength'.</w:t>
      </w:r>
    </w:p>
    <w:p>
      <w:pPr>
        <w:spacing w:before="0"/>
      </w:pPr>
      <w:r>
        <w:rPr>
          <w:b w:val="0"/>
        </w:rPr>
        <w:t>• Therefore, the correct sequence is given in option 3 'BADC'.</w:t>
      </w:r>
    </w:p>
    <w:p>
      <w:pPr>
        <w:spacing w:before="0"/>
      </w:pPr>
      <w:r>
        <w:rPr>
          <w:b w:val="0"/>
        </w:rPr>
      </w:r>
    </w:p>
    <w:p>
      <w:pPr>
        <w:spacing w:after="100" w:line="360" w:lineRule="auto" w:before="0"/>
      </w:pPr>
      <w:r>
        <w:rPr>
          <w:b w:val="0"/>
        </w:rPr>
        <w:t>199. Select the segment which has an error. It is be said that in 2019 the Indian Stock Market will fall drastically and we can expect that fall very soon.</w:t>
      </w:r>
    </w:p>
    <w:p>
      <w:pPr>
        <w:spacing w:before="0"/>
      </w:pPr>
      <w:r>
        <w:rPr>
          <w:b w:val="0"/>
        </w:rPr>
      </w:r>
    </w:p>
    <w:p>
      <w:pPr>
        <w:spacing w:after="100" w:before="0"/>
      </w:pPr>
      <w:r>
        <w:rPr>
          <w:b w:val="0"/>
        </w:rPr>
        <w:t>A. that in 2019</w:t>
      </w:r>
    </w:p>
    <w:p>
      <w:pPr>
        <w:spacing w:after="100" w:before="0"/>
      </w:pPr>
      <w:r>
        <w:rPr>
          <w:b w:val="0"/>
        </w:rPr>
        <w:t>B. we can expect</w:t>
      </w:r>
    </w:p>
    <w:p>
      <w:pPr>
        <w:spacing w:after="100" w:before="0"/>
      </w:pPr>
      <w:r>
        <w:rPr>
          <w:b w:val="0"/>
        </w:rPr>
        <w:t>C. the Indian Stock Market will fall</w:t>
      </w:r>
    </w:p>
    <w:p>
      <w:pPr>
        <w:spacing w:after="100" w:before="0"/>
      </w:pPr>
      <w:r>
        <w:rPr>
          <w:b w:val="0"/>
        </w:rPr>
        <w:t>D. It is be said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correct answer is Option 4.</w:t>
      </w:r>
    </w:p>
    <w:p>
      <w:pPr>
        <w:spacing w:before="0"/>
      </w:pPr>
      <w:r>
        <w:rPr>
          <w:b w:val="0"/>
        </w:rPr>
        <w:t>• In the given sentence, the use of 'be' is wrong. The given sentence is talking about an expected event. The phrase 'it is said that' is the correct usage which means 'people say....' or something that is planned, arranged, or expected.</w:t>
      </w:r>
    </w:p>
    <w:p>
      <w:pPr>
        <w:spacing w:before="0"/>
      </w:pPr>
      <w:r>
        <w:rPr>
          <w:b w:val="0"/>
        </w:rPr>
        <w:t>• Therefore, the correct sentence is 'It is said that in 2019 the Indian Stock Market will fall drastically and we can expect that fall very soon.'</w:t>
      </w:r>
    </w:p>
    <w:p>
      <w:pPr>
        <w:spacing w:before="0"/>
      </w:pPr>
      <w:r>
        <w:rPr>
          <w:b w:val="0"/>
        </w:rPr>
      </w:r>
    </w:p>
    <w:p>
      <w:pPr>
        <w:spacing w:after="100" w:line="360" w:lineRule="auto" w:before="0"/>
      </w:pPr>
      <w:r>
        <w:rPr>
          <w:b w:val="0"/>
        </w:rPr>
        <w:t>200. Choose the most appropriate option to change the voice (active / passive) form of the given sentence. An interesting discussion is being held on environmental degradation.</w:t>
      </w:r>
    </w:p>
    <w:p>
      <w:pPr>
        <w:spacing w:before="0"/>
      </w:pPr>
      <w:r>
        <w:rPr>
          <w:b w:val="0"/>
        </w:rPr>
      </w:r>
    </w:p>
    <w:p>
      <w:pPr>
        <w:spacing w:after="100" w:before="0"/>
      </w:pPr>
      <w:r>
        <w:rPr>
          <w:b w:val="0"/>
        </w:rPr>
        <w:t>A. They will be holding an interesting discussion on environmental degradation.</w:t>
      </w:r>
    </w:p>
    <w:p>
      <w:pPr>
        <w:spacing w:after="100" w:before="0"/>
      </w:pPr>
      <w:r>
        <w:rPr>
          <w:b w:val="0"/>
        </w:rPr>
        <w:t>B. They are holding an interesting discussion on environmental degradation.</w:t>
      </w:r>
    </w:p>
    <w:p>
      <w:pPr>
        <w:spacing w:after="100" w:before="0"/>
      </w:pPr>
      <w:r>
        <w:rPr>
          <w:b w:val="0"/>
        </w:rPr>
        <w:t>C. An interesting discussion had been held on environmental degradation.</w:t>
      </w:r>
    </w:p>
    <w:p>
      <w:pPr>
        <w:spacing w:after="100" w:before="0"/>
      </w:pPr>
      <w:r>
        <w:rPr>
          <w:b w:val="0"/>
        </w:rPr>
        <w:t>D. An interesting discussion is to be held on environmental degradation.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We must convert it into Active voice: In our case of the Present Continuous Tense:("is being held") Thus, the correct answer is option 2.</w:t>
      </w:r>
    </w:p>
    <w:p>
      <w:pPr>
        <w:spacing w:before="0"/>
      </w:pPr>
      <w:r>
        <w:rPr>
          <w:b w:val="0"/>
        </w:rPr>
        <w:t>• Thus in the Active voice, The Subject of the Passive voice ('An interesting discussion') is changed into the Object of the Active voice.</w:t>
      </w:r>
    </w:p>
    <w:p>
      <w:pPr>
        <w:spacing w:before="0"/>
      </w:pPr>
      <w:r>
        <w:rPr>
          <w:b w:val="0"/>
        </w:rPr>
        <w:t>• Similarly, The Object of the Passive voice is implicit(hidden) i.e the discussion must be held by some people which can be denoted by the pronoun 'them'. [An interesting discussion is being held on environmental degradation(by them)]. This Object of the Passive Voice is changed into the Subject (Subject1) of the Active voice.</w:t>
      </w:r>
    </w:p>
    <w:p>
      <w:pPr>
        <w:spacing w:before="0"/>
      </w:pPr>
      <w:r>
        <w:rPr>
          <w:b w:val="0"/>
        </w:rPr>
        <w:t>• The construction of Passive Voice here is – Subject+ am/is/are+ being+ Verb3+ (by+agent) An interesting discussion is being held on environmental degradation. (by them)</w:t>
      </w:r>
    </w:p>
    <w:p>
      <w:pPr>
        <w:spacing w:before="0"/>
      </w:pPr>
      <w:r>
        <w:rPr>
          <w:b w:val="0"/>
        </w:rPr>
        <w:t>• Therefore, the construction of Active Voice here will be: Subject1+ am/is/are+ Verb(+ing)+ Object They are holding an interesting discussion on environmental degradation.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