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cylinder of height 28 cm and radius 10 cm is melted and formed into 4 square base pyramids each has the same height H and the base length of each pyramid is equal. Find the height of the pyramid, if the length of its base is 20 cm.</w:t>
      </w:r>
    </w:p>
    <w:p>
      <w:pPr>
        <w:spacing w:before="0"/>
      </w:pPr>
      <w:r>
        <w:rPr>
          <w:b w:val="0"/>
        </w:rPr>
      </w:r>
    </w:p>
    <w:p>
      <w:pPr>
        <w:spacing w:after="100" w:before="0"/>
      </w:pPr>
      <w:r>
        <w:rPr>
          <w:b w:val="0"/>
        </w:rPr>
        <w:t>A. 8.25 cm</w:t>
      </w:r>
    </w:p>
    <w:p>
      <w:pPr>
        <w:spacing w:after="100" w:before="0"/>
      </w:pPr>
      <w:r>
        <w:rPr>
          <w:b w:val="0"/>
        </w:rPr>
        <w:t>B. 16.5 cm</w:t>
      </w:r>
    </w:p>
    <w:p>
      <w:pPr>
        <w:spacing w:after="100" w:before="0"/>
      </w:pPr>
      <w:r>
        <w:rPr>
          <w:b w:val="0"/>
        </w:rPr>
        <w:t>C. 33 cm</w:t>
      </w:r>
    </w:p>
    <w:p>
      <w:pPr>
        <w:spacing w:after="100" w:before="0"/>
      </w:pPr>
      <w:r>
        <w:rPr>
          <w:b w:val="0"/>
        </w:rPr>
        <w:t>D. 5.5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Height of cylinder = 28 cm Radius of cylinder = 10 cm Volume of cylinder = πr2h ⇒ 22/7 × 28 × 10 × 10 ⇒ 8800 cm3 Now the cylinder is melted and cast into 4 pyramids of equal volume. Volume of each pyramid = 8800/4 = 2200 cm3 Volume of pyramid = (area of base × height)/3 Length of the base of pyramid = 20 cm Area of base of pyramid = 20 × 20 = 400 cm2 ⇒ 1/3 × H × 400 = 2200 ⇒ H = 16.5 cm</w:t>
      </w:r>
    </w:p>
    <w:p>
      <w:pPr>
        <w:spacing w:before="0"/>
      </w:pPr>
      <w:r>
        <w:rPr>
          <w:b w:val="0"/>
        </w:rPr>
      </w:r>
    </w:p>
    <w:p>
      <w:pPr>
        <w:spacing w:after="100" w:line="360" w:lineRule="auto" w:before="0"/>
      </w:pPr>
      <w:r>
        <w:rPr>
          <w:b w:val="0"/>
        </w:rPr>
        <w:t>2. What is the slope of the line passing through the points (-2, 4) and (5, 6)?</w:t>
      </w:r>
    </w:p>
    <w:p>
      <w:pPr>
        <w:spacing w:before="0"/>
      </w:pPr>
      <w:r>
        <w:rPr>
          <w:b w:val="0"/>
        </w:rPr>
      </w:r>
    </w:p>
    <w:p>
      <w:pPr>
        <w:spacing w:after="100" w:before="0"/>
      </w:pPr>
      <w:r>
        <w:rPr>
          <w:b w:val="0"/>
        </w:rPr>
        <w:t>A. 2/7</w:t>
      </w:r>
    </w:p>
    <w:p>
      <w:pPr>
        <w:spacing w:after="100" w:before="0"/>
      </w:pPr>
      <w:r>
        <w:rPr>
          <w:b w:val="0"/>
        </w:rPr>
        <w:t>B. 7/2</w:t>
      </w:r>
    </w:p>
    <w:p>
      <w:pPr>
        <w:spacing w:after="100" w:before="0"/>
      </w:pPr>
      <w:r>
        <w:rPr>
          <w:b w:val="0"/>
        </w:rPr>
        <w:t>C. 3/7</w:t>
      </w:r>
    </w:p>
    <w:p>
      <w:pPr>
        <w:spacing w:after="100" w:before="0"/>
      </w:pPr>
      <w:r>
        <w:rPr>
          <w:b w:val="0"/>
        </w:rPr>
        <w:t>D. 7/3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slope (m) is directly calculated as the difference in y-coordinates divided by the difference in x-coordinates. m = (y2 − y1) ÷ (x2 − x1) m = (6 − 4) ÷ (5 − (−2)) m = 2 ÷ (5 + 2) = 2/7 ∴ The correct answer is 2/7. Alternate Method Given: Point 1 (x1, y1) = (−2, 4) Point 2 (x2, y2) = (5, 6) Formula Used: The slope of a straight line connecting two points is given by: m = (y2 − y1) / (x2 − x1) X Y O (−2, 4) (5, 6) Run = 5 − (−2) = 7 Rise = 6 − 4 = 2 Slope = Rise / Run Calculations: ⇒ Rise (change in y) = y2 − y1 = 6 − 4 = 2 ⇒ Run (change in x) = x2 − x1 = 5 − (−2) = 5 + 2 = 7 ⇒ Slope (m) = Rise / Run ⇒ m = 2 / 7 ∴ The correct answer is 2/7. Additional Information Equation of a Line (Point-Slope Form) The equation of a straight line with slope m passing through a point (x1, y1) is given by: y − y1 = m(x − x1). Parallel &amp; Perpendicular Lines Parallel lines always have equal slopes (m1 = m2). Perpendicular lines have negative reciprocal slopes (m1 × m2 = −1). Distance Between Two Points The exact length of the line segment joining (x1, y1) and (x2, y2) is evaluated using the formula: d = √[(x2 − x1)2 + (y2 − y1)2]. Midpoint Formula The precise coordinates of the midpoint M dividing the line segment are: M = ((x1 + x2)/2, (y1 + y2)/2).</w:t>
      </w:r>
    </w:p>
    <w:p>
      <w:pPr>
        <w:spacing w:before="0"/>
      </w:pPr>
      <w:r>
        <w:rPr>
          <w:b w:val="0"/>
        </w:rPr>
      </w:r>
    </w:p>
    <w:p>
      <w:pPr>
        <w:spacing w:after="100" w:line="360" w:lineRule="auto" w:before="0"/>
      </w:pPr>
      <w:r>
        <w:rPr>
          <w:b w:val="0"/>
        </w:rPr>
        <w:t>3. An article is sold at a certain price. If it is sold at 33(1/3)% of this price, there is a loss of 33(1/3)%, ‘What is the percentage profit or percentage loss when it is sold at 40% of the original selling price?</w:t>
      </w:r>
    </w:p>
    <w:p>
      <w:pPr>
        <w:spacing w:before="0"/>
      </w:pPr>
      <w:r>
        <w:rPr>
          <w:b w:val="0"/>
        </w:rPr>
      </w:r>
    </w:p>
    <w:p>
      <w:pPr>
        <w:spacing w:after="100" w:before="0"/>
      </w:pPr>
      <w:r>
        <w:rPr>
          <w:b w:val="0"/>
        </w:rPr>
        <w:t>A. Profit 18%</w:t>
      </w:r>
    </w:p>
    <w:p>
      <w:pPr>
        <w:spacing w:after="100" w:before="0"/>
      </w:pPr>
      <w:r>
        <w:rPr>
          <w:b w:val="0"/>
        </w:rPr>
        <w:t>B. Loss 12%</w:t>
      </w:r>
    </w:p>
    <w:p>
      <w:pPr>
        <w:spacing w:after="100" w:before="0"/>
      </w:pPr>
      <w:r>
        <w:rPr>
          <w:b w:val="0"/>
        </w:rPr>
        <w:t>C. Loss 20%</w:t>
      </w:r>
    </w:p>
    <w:p>
      <w:pPr>
        <w:spacing w:after="100" w:before="0"/>
      </w:pPr>
      <w:r>
        <w:rPr>
          <w:b w:val="0"/>
        </w:rPr>
        <w:t>D. Profit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Original Selling Price (SP) = 300 units. New SP = 33⅓% of 300 = 100 units. Loss of 33⅓% means SP is 2/3 of CP ⇒ 2/3 × CP = 100 ⇒ CP = 150 units. Selling at 40% of Original SP = 40% of 300 = 120 units. Loss % = (150 − 120) ÷ 150 × 100 = 20%. ∴ The correct answer is Loss 20%. Alternate Method Given: Selling price at 1st condition = 33⅓% of original selling price Loss at 1st condition = 33⅓% Selling price at 2nd condition = 40% of original selling price Formula Used: Loss = Cost Price (CP) − Selling Price (SP) Loss % = (Loss ÷ CP) × 100 Calculations: ⇒ Let Original Selling Price = SP and Cost Price = CP ⇒ Selling price in 1st condition = 33⅓% of SP = SP ÷ 3 ⇒ Loss % in 1st condition = 33⅓% = 1/3 ⇒ SP ÷ 3 = CP − (1/3 × CP) ⇒ SP ÷ 3 = 2/3 × CP ⇒ SP = 2 × CP ⇒ Selling Price in 2nd condition = 40% of SP = 0.4 × (2 × CP) = 0.8 × CP ⇒ Since New SP is less than CP, there is a loss. ⇒ Loss = CP − 0.8 × CP = 0.2 × CP ⇒ Percentage Loss = (0.2 × CP ÷ CP) × 100 = 20% ∴ The correct answer is Loss 20%. Additional Information Cost Price &amp; Selling Price Profit occurs when Selling Price &gt; Cost Price (Profit = SP − CP). Loss occurs when Cost Price &gt; Selling Price (Loss = CP − SP). Profit and Loss Percentage Both profit and loss percentages are always calculated on the Cost Price unless stated otherwise. Formula: Profit/Loss % = (Profit or Loss ÷ CP) × 100. Fractional Equivalents Converting percentages to fractions speeds up calculations. For example, 33⅓% = 1/3, 20% = 1/5, and 40% = 2/5.</w:t>
      </w:r>
    </w:p>
    <w:p>
      <w:pPr>
        <w:spacing w:before="0"/>
      </w:pPr>
      <w:r>
        <w:rPr>
          <w:b w:val="0"/>
        </w:rPr>
      </w:r>
    </w:p>
    <w:p>
      <w:pPr>
        <w:spacing w:after="100" w:line="360" w:lineRule="auto" w:before="0"/>
      </w:pPr>
      <w:r>
        <w:rPr>
          <w:b w:val="0"/>
        </w:rPr>
        <w:t>4. Pipes A and B can fill a tank in 4 hours and 6 hours 40 minutes, respectively; whereas a third pipe C can empty the full tank in 1 hours 40 minutes. A and B are opened at 2:00p.m. and 3:00 p.m., respectively and C is opened at 4:00 p.m. The tank will be completely empty at:</w:t>
      </w:r>
    </w:p>
    <w:p>
      <w:pPr>
        <w:spacing w:before="0"/>
      </w:pPr>
      <w:r>
        <w:rPr>
          <w:b w:val="0"/>
        </w:rPr>
      </w:r>
    </w:p>
    <w:p>
      <w:pPr>
        <w:spacing w:after="100" w:before="0"/>
      </w:pPr>
      <w:r>
        <w:rPr>
          <w:b w:val="0"/>
        </w:rPr>
        <w:t>A. 7:10 p. m.</w:t>
      </w:r>
    </w:p>
    <w:p>
      <w:pPr>
        <w:spacing w:after="100" w:before="0"/>
      </w:pPr>
      <w:r>
        <w:rPr>
          <w:b w:val="0"/>
        </w:rPr>
        <w:t>B. 7:20 p. m.</w:t>
      </w:r>
    </w:p>
    <w:p>
      <w:pPr>
        <w:spacing w:after="100" w:before="0"/>
      </w:pPr>
      <w:r>
        <w:rPr>
          <w:b w:val="0"/>
        </w:rPr>
        <w:t>C. 7:00 p. m.</w:t>
      </w:r>
    </w:p>
    <w:p>
      <w:pPr>
        <w:spacing w:after="100" w:before="0"/>
      </w:pPr>
      <w:r>
        <w:rPr>
          <w:b w:val="0"/>
        </w:rPr>
        <w:t>D. 7:15 p.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Work = LCM of (4, 20/3, 5/3) = 20 units. Efficiencies: A = +5, B = +3, C = −12 units/hr. Work done till 4:00 p.m. = (5 × 2) + (3 × 1) = 13 units. Net efficiency after 4:00 p.m. = 5 + 3 − 12 = −4 units/hr. Time to empty 13 units = 13 ÷ 4 = 3 hours 15 mins → 4:00 p.m. + 3 hrs 15 mins = 7:15 p.m. ∴ The correct answer is 7:15 p. m. Alternate Method Given: Time taken by pipe A = 4 hours Time taken by pipe B = 6 hours 40 minutes = 20/3 hours Time taken by pipe C (to empty) = 1 hour 40 minutes = 5/3 hours Pipe Time (Hours) Total Work Efficiency A 4 20 +5 B 20/3 +3 C 5/3 −12 Calculations: ⇒ Between 2:00 p.m. and 4:00 p.m. (2 hours), pipe A operates. ⇒ Volume filled by A = 5 × 2 = 10 units ⇒ Between 3:00 p.m. and 4:00 p.m. (1 hour), pipe B operates. ⇒ Volume filled by B = 3 × 1 = 3 units ⇒ Total volume filled by 4:00 p.m. = 10 + 3 = 13 units ⇒ At 4:00 p.m., pipe C is opened. ⇒ Combined efficiency of A, B, and C = 5 + 3 − 12 = −4 units/hour ⇒ The negative sign implies the tank starts emptying. ⇒ Time required to empty 13 units = 13 ÷ 4 = 3 hours 15 minutes ⇒ Tank completely empties at = 4:00 p.m. + 3 hours 15 minutes = 7:15 p.m. ∴ The correct answer is 7:15 p. m. Additional Information Pipes &amp; Cisterns Rules If a pipe can fill a tank in x hours, its filling rate is +1/x per hour. If a pipe can empty it in y hours, its emptying rate is −1/y per hour. LCM Method for Total Capacity For mixed fractions, the LCM of the numerators represents the Total Capacity. Efficiency = Total Capacity ÷ Time taken. Net Filling / Emptying Rate If net efficiency is positive, the tank is filling up. If net efficiency is negative, the tank is emptying. The time to empty is calculated only on the volume already filled in the tank.</w:t>
      </w:r>
    </w:p>
    <w:p>
      <w:pPr>
        <w:spacing w:before="0"/>
      </w:pPr>
      <w:r>
        <w:rPr>
          <w:b w:val="0"/>
        </w:rPr>
      </w:r>
    </w:p>
    <w:p>
      <w:pPr>
        <w:spacing w:after="100" w:line="360" w:lineRule="auto" w:before="0"/>
      </w:pPr>
      <w:r>
        <w:rPr>
          <w:b w:val="0"/>
        </w:rPr>
        <w:t>5. What is the value of 35 × ≤ft[ ≤ft( 914 + 37 × 715 ) - 35 ]?</w:t>
      </w:r>
    </w:p>
    <w:p>
      <w:pPr>
        <w:spacing w:before="0"/>
      </w:pPr>
      <w:r>
        <w:rPr>
          <w:b w:val="0"/>
        </w:rPr>
      </w:r>
    </w:p>
    <w:p>
      <w:pPr>
        <w:spacing w:after="100" w:before="0"/>
      </w:pPr>
      <w:r>
        <w:rPr>
          <w:b w:val="0"/>
        </w:rPr>
        <w:t>A. (-3/15)</w:t>
      </w:r>
    </w:p>
    <w:p>
      <w:pPr>
        <w:spacing w:after="100" w:before="0"/>
      </w:pPr>
      <w:r>
        <w:rPr>
          <w:b w:val="0"/>
        </w:rPr>
        <w:t>B. (-3/50)</w:t>
      </w:r>
    </w:p>
    <w:p>
      <w:pPr>
        <w:spacing w:after="100" w:before="0"/>
      </w:pPr>
      <w:r>
        <w:rPr>
          <w:b w:val="0"/>
        </w:rPr>
        <w:t>C. (3/20)</w:t>
      </w:r>
    </w:p>
    <w:p>
      <w:pPr>
        <w:spacing w:after="100" w:before="0"/>
      </w:pPr>
      <w:r>
        <w:rPr>
          <w:b w:val="0"/>
        </w:rPr>
        <w:t>D. (3/25)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35 × ≤ft[ ≤ft( 914 + 37 ) × 715 ] - 35 Formula used: BODMAS Rule Calculation: 35 × ≤ft[ ≤ft( 914 + 37 ) × 715 ] - 35 ⇒ 35 × ≤ft[ ≤ft( 9 + 614 ) × 715 ] - 35 ⇒ 35 × ≤ft[ 1514 × 715 ] - 35 ⇒ 35 × ≤ft[ 12 - 35 ] ⇒ 35 × ≤ft[ 5 - 610 ] ⇒ 35 × -110 ⇒ -350 ∴ The correct answer is option (2).</w:t>
      </w:r>
    </w:p>
    <w:p>
      <w:pPr>
        <w:spacing w:before="0"/>
      </w:pPr>
      <w:r>
        <w:rPr>
          <w:b w:val="0"/>
        </w:rPr>
      </w:r>
    </w:p>
    <w:p>
      <w:pPr>
        <w:spacing w:after="100" w:line="360" w:lineRule="auto" w:before="0"/>
      </w:pPr>
      <w:r>
        <w:rPr>
          <w:b w:val="0"/>
        </w:rPr>
        <w:t>6. If the ratio of the mode and median is 13 ∶ 9, then find the ratio of the mean and mode using empirical relation.</w:t>
      </w:r>
    </w:p>
    <w:p>
      <w:pPr>
        <w:spacing w:before="0"/>
      </w:pPr>
      <w:r>
        <w:rPr>
          <w:b w:val="0"/>
        </w:rPr>
      </w:r>
    </w:p>
    <w:p>
      <w:pPr>
        <w:spacing w:after="100" w:before="0"/>
      </w:pPr>
      <w:r>
        <w:rPr>
          <w:b w:val="0"/>
        </w:rPr>
        <w:t>A. 9 ∶ 8</w:t>
      </w:r>
    </w:p>
    <w:p>
      <w:pPr>
        <w:spacing w:after="100" w:before="0"/>
      </w:pPr>
      <w:r>
        <w:rPr>
          <w:b w:val="0"/>
        </w:rPr>
        <w:t>B. 8 ∶ 13</w:t>
      </w:r>
    </w:p>
    <w:p>
      <w:pPr>
        <w:spacing w:after="100" w:before="0"/>
      </w:pPr>
      <w:r>
        <w:rPr>
          <w:b w:val="0"/>
        </w:rPr>
        <w:t>C. 8 ∶ 9</w:t>
      </w:r>
    </w:p>
    <w:p>
      <w:pPr>
        <w:spacing w:after="100" w:before="0"/>
      </w:pPr>
      <w:r>
        <w:rPr>
          <w:b w:val="0"/>
        </w:rPr>
        <w:t>D. 7 ∶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Mean = (3 Median - Mode) / 2 ⇒ (3 × 9Q - 13Q)/2 ⇒ 7Q, The ratio of the mean and mode ⇒ 7Q : 13Q ⇒ 7 : 13</w:t>
      </w:r>
    </w:p>
    <w:p>
      <w:pPr>
        <w:spacing w:before="0"/>
      </w:pPr>
      <w:r>
        <w:rPr>
          <w:b w:val="0"/>
        </w:rPr>
      </w:r>
    </w:p>
    <w:p>
      <w:pPr>
        <w:spacing w:after="100" w:line="360" w:lineRule="auto" w:before="0"/>
      </w:pPr>
      <w:r>
        <w:rPr>
          <w:b w:val="0"/>
        </w:rPr>
        <w:t>7. A hundred rupee note measures 15 cm × 8 cm and a bundle of 125 such notes is 2 cm thick. Find the value of the hundred-rupee notes that can be contained in a box of size 48 cm × 36 cm × 30 cm, if the bundles are tightly packed in it without any empty space.</w:t>
      </w:r>
    </w:p>
    <w:p>
      <w:pPr>
        <w:spacing w:before="0"/>
      </w:pPr>
      <w:r>
        <w:rPr>
          <w:b w:val="0"/>
        </w:rPr>
      </w:r>
    </w:p>
    <w:p>
      <w:pPr>
        <w:spacing w:after="100" w:before="0"/>
      </w:pPr>
      <w:r>
        <w:rPr>
          <w:b w:val="0"/>
        </w:rPr>
        <w:t>A. ₹36 Lakhs</w:t>
      </w:r>
    </w:p>
    <w:p>
      <w:pPr>
        <w:spacing w:after="100" w:before="0"/>
      </w:pPr>
      <w:r>
        <w:rPr>
          <w:b w:val="0"/>
        </w:rPr>
        <w:t>B. ₹33 Lakhs</w:t>
      </w:r>
    </w:p>
    <w:p>
      <w:pPr>
        <w:spacing w:after="100" w:before="0"/>
      </w:pPr>
      <w:r>
        <w:rPr>
          <w:b w:val="0"/>
        </w:rPr>
        <w:t>C. ₹30 Lakhs</w:t>
      </w:r>
    </w:p>
    <w:p>
      <w:pPr>
        <w:spacing w:after="100" w:before="0"/>
      </w:pPr>
      <w:r>
        <w:rPr>
          <w:b w:val="0"/>
        </w:rPr>
        <w:t>D. ₹27 Lakhs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n number of bundles of notes to be needed to fit in the box 48 × 36 × 30 = n(15 × 8 × 2) ⇒ n = (48 × 36 × 30)/(15 × 8 × 2) ⇒ n = 216 Total number of notes = 216 × 125 ⇒ 27000 Total amount = 27000 × 100 ⇒ 2700000 or Rs. 27 lakhs</w:t>
      </w:r>
    </w:p>
    <w:p>
      <w:pPr>
        <w:spacing w:before="0"/>
      </w:pPr>
      <w:r>
        <w:rPr>
          <w:b w:val="0"/>
        </w:rPr>
      </w:r>
    </w:p>
    <w:p>
      <w:pPr>
        <w:spacing w:after="100" w:line="360" w:lineRule="auto" w:before="0"/>
      </w:pPr>
      <w:r>
        <w:rPr>
          <w:b w:val="0"/>
        </w:rPr>
        <w:t>8. What is the area between a square of side 10 cm and two inverted semicircular cross-sections each of radius 5 cm inscribed in the square?</w:t>
      </w:r>
    </w:p>
    <w:p>
      <w:pPr>
        <w:spacing w:before="0"/>
      </w:pPr>
      <w:r>
        <w:rPr>
          <w:b w:val="0"/>
        </w:rPr>
      </w:r>
    </w:p>
    <w:p>
      <w:pPr>
        <w:spacing w:after="100" w:before="0"/>
      </w:pPr>
      <w:r>
        <w:rPr>
          <w:b w:val="0"/>
        </w:rPr>
        <w:t>A. 17.5 cm2</w:t>
      </w:r>
    </w:p>
    <w:p>
      <w:pPr>
        <w:spacing w:after="100" w:before="0"/>
      </w:pPr>
      <w:r>
        <w:rPr>
          <w:b w:val="0"/>
        </w:rPr>
        <w:t>B. 18.5 cm2</w:t>
      </w:r>
    </w:p>
    <w:p>
      <w:pPr>
        <w:spacing w:after="100" w:before="0"/>
      </w:pPr>
      <w:r>
        <w:rPr>
          <w:b w:val="0"/>
        </w:rPr>
        <w:t>C. 20.5 cm2</w:t>
      </w:r>
    </w:p>
    <w:p>
      <w:pPr>
        <w:spacing w:after="100" w:before="0"/>
      </w:pPr>
      <w:r>
        <w:rPr>
          <w:b w:val="0"/>
        </w:rPr>
        <w:t>D. 21.5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two inverted semicircles on opposite sides exactly form one complete circle. Required Area = Area of Square − Area of Circle ⇒ Area = 102 − π × 52 ⇒ Area ≈ 100 − (3.14 × 25) = 100 − 78.5 = 21.5 cm2 ∴ The correct answer is 21.5 cm2. Alternate Method Given: Side of the square (a) = 10 cm Radius of each inscribed semicircle (r) = 5 cm Formula Used: Area of a square = a2 Area of a semicircle = (1/2) × π × r2 Calculations: ⇒ Area of the square = 10 × 10 = 100 cm2 ⇒ Area of one semicircle = (1/2) × 3.14 × 52 ⇒ Area of one semicircle = (1/2) × 3.14 × 25 = 39.25 cm2 ⇒ Area of two semicircles = 2 × 39.25 = 78.5 cm2 ⇒ Area remaining between the shapes = Area of square − Area of two semicircles ⇒ Required Area = 100 − 78.5 = 21.5 cm2 ∴ The correct answer is 21.5 cm2. Additional Information Area of a Square The total region covered by a square is calculated as side × side (a2). The diagonal length of a square is calculated using a√2. Area of a Circle &amp; Semicircle The total area enclosed by a circle is πr2. A semicircle is exactly half of a circle, hence its area is always (1/2)πr2. Inscribed Symmetrical Figures When identical geometry shapes like semicircles are inscribed inwards from opposite parallel sides of a polygon, their areas directly add up to form primary shapes. Combining two such semicircles simplifies the formula to one full circle.</w:t>
      </w:r>
    </w:p>
    <w:p>
      <w:pPr>
        <w:spacing w:before="0"/>
      </w:pPr>
      <w:r>
        <w:rPr>
          <w:b w:val="0"/>
        </w:rPr>
      </w:r>
    </w:p>
    <w:p>
      <w:pPr>
        <w:spacing w:after="100" w:line="360" w:lineRule="auto" w:before="0"/>
      </w:pPr>
      <w:r>
        <w:rPr>
          <w:b w:val="0"/>
        </w:rPr>
        <w:t>9. If (a - 1)2 + (b + 2)2 + (c - 1)2 = 0, the the value of a2 + b2 + c2 is:</w:t>
      </w:r>
    </w:p>
    <w:p>
      <w:pPr>
        <w:spacing w:before="0"/>
      </w:pPr>
      <w:r>
        <w:rPr>
          <w:b w:val="0"/>
        </w:rPr>
      </w:r>
    </w:p>
    <w:p>
      <w:pPr>
        <w:spacing w:after="100" w:before="0"/>
      </w:pPr>
      <w:r>
        <w:rPr>
          <w:b w:val="0"/>
        </w:rPr>
        <w:t>A. 6</w:t>
      </w:r>
    </w:p>
    <w:p>
      <w:pPr>
        <w:spacing w:after="100" w:before="0"/>
      </w:pPr>
      <w:r>
        <w:rPr>
          <w:b w:val="0"/>
        </w:rPr>
        <w:t>B. 0</w:t>
      </w:r>
    </w:p>
    <w:p>
      <w:pPr>
        <w:spacing w:after="100" w:before="0"/>
      </w:pPr>
      <w:r>
        <w:rPr>
          <w:b w:val="0"/>
        </w:rPr>
        <w:t>C. 2</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If the sum of squares is exactly zero, each base term must equal zero. a − 1 = 0 ⇒ a = 1 b + 2 = 0 ⇒ b = −2 c − 1 = 0 ⇒ c = 1 a2 + b2 + c2 = 12 + (−2)2 + 12 = 1 + 4 + 1 = 6 ∴ The correct answer is 6. Alternate Method Given: (a − 1)2 + (b + 2)2 + (c − 1)2 = 0 Concept Used: For any real numbers x, y, and z, if x2 + y2 + z2 = 0, then each individual number must be zero because the square of a real number cannot be negative. x = 0, y = 0, z = 0 Calculation: ⇒ (a − 1)2 = 0 ⇒ a − 1 = 0 ⇒ a = 1 ⇒ (b + 2)2 = 0 ⇒ b + 2 = 0 ⇒ b = −2 ⇒ (c − 1)2 = 0 ⇒ c − 1 = 0 ⇒ c = 1 Now, substitute the values of a, b, and c into the required expression: ⇒ a2 + b2 + c2 ⇒ (1)2 + (−2)2 + (1)2 ⇒ 1 + 4 + 1 ⇒ 6 ∴ The correct answer is 6. Additional Information Sum of Squares Property Since the square of any real number is always non-negative, the sum of multiple squared terms can only result in zero if every individual term is exactly zero. Important Algebraic Identity (a + b + c)2 = a2 + b2 + c2 + 2(ab + bc + ca). This formula frequently connects the sum of squares with the sum of terms and their cross-products. Quadratic Minimum A perfect square expression like (x − k)2 achieves its lowest possible real minimum value of 0 exactly when x = k.</w:t>
      </w:r>
    </w:p>
    <w:p>
      <w:pPr>
        <w:spacing w:before="0"/>
      </w:pPr>
      <w:r>
        <w:rPr>
          <w:b w:val="0"/>
        </w:rPr>
      </w:r>
    </w:p>
    <w:p>
      <w:pPr>
        <w:spacing w:after="100" w:line="360" w:lineRule="auto" w:before="0"/>
      </w:pPr>
      <w:r>
        <w:rPr>
          <w:b w:val="0"/>
        </w:rPr>
        <w:t>10. The speed of a motor-boat in still water and the speed of the current of water are in the ratio 20 ∶ 4. To go a certain distance along the current the boat takes 4 hours. Find the time taken by the boat to cover the same distance against the current.</w:t>
      </w:r>
    </w:p>
    <w:p>
      <w:pPr>
        <w:spacing w:before="0"/>
      </w:pPr>
      <w:r>
        <w:rPr>
          <w:b w:val="0"/>
        </w:rPr>
      </w:r>
    </w:p>
    <w:p>
      <w:pPr>
        <w:spacing w:after="100" w:before="0"/>
      </w:pPr>
      <w:r>
        <w:rPr>
          <w:b w:val="0"/>
        </w:rPr>
        <w:t>A. 6 hours</w:t>
      </w:r>
    </w:p>
    <w:p>
      <w:pPr>
        <w:spacing w:after="100" w:before="0"/>
      </w:pPr>
      <w:r>
        <w:rPr>
          <w:b w:val="0"/>
        </w:rPr>
        <w:t>B. 8 hours</w:t>
      </w:r>
    </w:p>
    <w:p>
      <w:pPr>
        <w:spacing w:after="100" w:before="0"/>
      </w:pPr>
      <w:r>
        <w:rPr>
          <w:b w:val="0"/>
        </w:rPr>
        <w:t>C. 12 hours</w:t>
      </w:r>
    </w:p>
    <w:p>
      <w:pPr>
        <w:spacing w:after="100" w:before="0"/>
      </w:pPr>
      <w:r>
        <w:rPr>
          <w:b w:val="0"/>
        </w:rPr>
        <w:t>D. 10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Downstream Speed : Upstream Speed = (20 + 4) : (20 − 4) = 24 : 16 = 3 : 2 For a constant distance, time is inversely proportional to speed. Time Downstream : Time Upstream = 2 : 3 Given Downstream Time (2 parts) = 4 hours, which means 1 part = 2 hours. Upstream Time (3 parts) = 3 × 2 = 6 hours. ∴ The correct answer is 6 hours. Alternate Method Given: Ratio of the speed of the motor-boat in still water to the speed of the current = 20 : 4 = 5 : 1 Let the speed of the boat in still water be 5k and the speed of the current be k. Time taken to cover a certain distance downstream = 4 hours. Formula Used: Downstream Speed = Speed of boat + Speed of current Upstream Speed = Speed of boat − Speed of current Distance = Speed × Time Calculations: ⇒ Downstream Speed = 5k + k = 6k ⇒ Upstream Speed = 5k − k = 4k ⇒ Distance covered downstream = 6k × 4 = 24k ⇒ Since the boat covers the same distance, distance to be covered upstream = 24k ⇒ Time taken upstream = Distance ÷ Upstream Speed ⇒ Time taken upstream = 24k ÷ 4k = 6 hours ∴ The correct answer is 6 hours. Additional Information Downstream and Upstream Speed If v is the speed of the boat in still water and u is the speed of the stream, then Downstream speed (D) = v + u and Upstream speed (U) = v − u. Boat and Stream Speed Formula When downstream speed (D) and upstream speed (U) are given, Speed of boat in still water = (D + U) ÷ 2 and Speed of current = (D − U) ÷ 2. Average Speed in Stream Journeys When a boat travels from point A to point B downstream and immediately returns from point B to point A upstream, the average speed for the round trip is given by (2 × D × U) ÷ (D + U).</w:t>
      </w:r>
    </w:p>
    <w:p>
      <w:pPr>
        <w:spacing w:before="0"/>
      </w:pPr>
      <w:r>
        <w:rPr>
          <w:b w:val="0"/>
        </w:rPr>
      </w:r>
    </w:p>
    <w:p>
      <w:pPr>
        <w:spacing w:after="100" w:line="360" w:lineRule="auto" w:before="0"/>
      </w:pPr>
      <w:r>
        <w:rPr>
          <w:b w:val="0"/>
        </w:rPr>
        <w:t>11. The mean expenditure of 35 person reduced by Rs.1 when 7 new person join the group and the total expenditure is increased by Rs.42 find the new expenditure.</w:t>
      </w:r>
    </w:p>
    <w:p>
      <w:pPr>
        <w:spacing w:before="0"/>
      </w:pPr>
      <w:r>
        <w:rPr>
          <w:b w:val="0"/>
        </w:rPr>
      </w:r>
    </w:p>
    <w:p>
      <w:pPr>
        <w:spacing w:after="100" w:before="0"/>
      </w:pPr>
      <w:r>
        <w:rPr>
          <w:b w:val="0"/>
        </w:rPr>
        <w:t>A. 350</w:t>
      </w:r>
    </w:p>
    <w:p>
      <w:pPr>
        <w:spacing w:after="100" w:before="0"/>
      </w:pPr>
      <w:r>
        <w:rPr>
          <w:b w:val="0"/>
        </w:rPr>
        <w:t>B. 490</w:t>
      </w:r>
    </w:p>
    <w:p>
      <w:pPr>
        <w:spacing w:after="100" w:before="0"/>
      </w:pPr>
      <w:r>
        <w:rPr>
          <w:b w:val="0"/>
        </w:rPr>
        <w:t>C. 420</w:t>
      </w:r>
    </w:p>
    <w:p>
      <w:pPr>
        <w:spacing w:after="100" w:before="0"/>
      </w:pPr>
      <w:r>
        <w:rPr>
          <w:b w:val="0"/>
        </w:rPr>
        <w:t>D. 462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change in expenditure = (New persons × New average) + (Old persons × Change in average) ⇒ 42 = 7 × New Average + 35 × (−1) ⇒ 42 + 35 = 7 × New Average ⇒ 77 = 7 × New Average ⇒ New Average = 11 ⇒ New Total Expenditure = Total persons × New Average = 42 × 11 = 462 ∴ The correct answer is ₹462. Alternate Method Given: Initial number of persons = 35 Number of new persons joined = 7 Total number of persons = 35 + 7 = 42 Reduction in mean expenditure = ₹1 Increase in total expenditure = ₹42 Old Total = 35 × x New Total = 42 × (x − 1) Increase = 42 42(x − 1) − 35x = 42 Calculations: Let the initial mean expenditure be x. ⇒ Initial total expenditure = 35 × x = 35x New mean expenditure = (x − 1) ⇒ New total expenditure = 42 × (x − 1) Since the total expenditure is increased by ₹42: ⇒ 42(x − 1) − 35x = 42 ⇒ 42x − 42 − 35x = 42 ⇒ 7x − 42 = 42 ⇒ 7x = 84 ⇒ x = 12 Therefore, initial mean expenditure = ₹12 ⇒ New total expenditure = 42 × (12 − 1) ⇒ New total expenditure = 42 × 11 = 462 ∴ The correct answer is ₹462. Additional Information Average Formula Average = Sum of all observations ÷ Total number of observations. Combined Average When two groups of sizes n1 and n2 have averages A1 and A2 respectively, their Combined Average = (n1A1 + n2A2) ÷ (n1 + n2). Effect of Change on Average If every observation in a dataset is increased or decreased by a constant value 'k', the new average will also increase or decrease by the same value 'k'.</w:t>
      </w:r>
    </w:p>
    <w:p>
      <w:pPr>
        <w:spacing w:before="0"/>
      </w:pPr>
      <w:r>
        <w:rPr>
          <w:b w:val="0"/>
        </w:rPr>
      </w:r>
    </w:p>
    <w:p>
      <w:pPr>
        <w:spacing w:after="100" w:line="360" w:lineRule="auto" w:before="0"/>
      </w:pPr>
      <w:r>
        <w:rPr>
          <w:b w:val="0"/>
        </w:rPr>
        <w:t>12. R runs for 10 hours at speeds of 10 km/h, 9 km/h,....,1 km/h, respectively, in the first hour, second hour, and so on. His average speed is _______ km/h.</w:t>
      </w:r>
    </w:p>
    <w:p>
      <w:pPr>
        <w:spacing w:before="0"/>
      </w:pPr>
      <w:r>
        <w:rPr>
          <w:b w:val="0"/>
        </w:rPr>
      </w:r>
    </w:p>
    <w:p>
      <w:pPr>
        <w:spacing w:after="100" w:before="0"/>
      </w:pPr>
      <w:r>
        <w:rPr>
          <w:b w:val="0"/>
        </w:rPr>
        <w:t>A. 4.5</w:t>
      </w:r>
    </w:p>
    <w:p>
      <w:pPr>
        <w:spacing w:after="100" w:before="0"/>
      </w:pPr>
      <w:r>
        <w:rPr>
          <w:b w:val="0"/>
        </w:rPr>
        <w:t>B. 5.</w:t>
      </w:r>
    </w:p>
    <w:p>
      <w:pPr>
        <w:spacing w:after="100" w:before="0"/>
      </w:pPr>
      <w:r>
        <w:rPr>
          <w:b w:val="0"/>
        </w:rPr>
        <w:t>C. 6</w:t>
      </w:r>
    </w:p>
    <w:p>
      <w:pPr>
        <w:spacing w:after="100" w:before="0"/>
      </w:pPr>
      <w:r>
        <w:rPr>
          <w:b w:val="0"/>
        </w:rPr>
        <w:t>D. 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an object travels at different speeds for equal time intervals, the average speed is simply the arithmetic mean of all the speeds. Here, the time interval for each given speed is exactly 1 hour. The speeds form an Arithmetic Progression (AP): 10, 9, 8, ..., 1. Average Speed = (First Speed + Last Speed) ÷ 2 Average Speed = (10 + 1) ÷ 2 = 11 ÷ 2 = 5.5 km/h. ∴ The correct answer is 5.5 km/h. Alternate Method Given: ⇒ Total time of travel = 10 hours ⇒ Speeds in successive hours = 10 km/h, 9 km/h, 8 km/h, ..., 1 km/h Formula Used: ⇒ Average Speed = Total Distance ÷ Total Time ⇒ Distance = Speed × Time ⇒ Sum of first n natural numbers = n(n + 1) ÷ 2 Calculations: ⇒ Distance covered in 1st hour = 10 km/h × 1 h = 10 km ⇒ Distance covered in 2nd hour = 9 km/h × 1 h = 9 km ⇒ Total Distance covered in 10 hours = 10 + 9 + 8 + ... + 1 km ⇒ Total Distance = (10 × 11) ÷ 2 = 55 km ⇒ Total Time = 10 hours ⇒ Average Speed = 55 km ÷ 10 h = 5.5 km/h ∴ The correct answer is 5.5 km/h. Additional Information Average Speed for Equal Time Intervals When a person travels at different speeds for exactly the same duration each time, the overall average speed is simply the arithmetic mean of all individual speeds. Sum of 'n' Natural Numbers The sum of consecutive natural numbers starting from 1 is computed efficiently using the arithmetic progression formula S = n(n + 1) ÷ 2. Average Speed for Equal Distances If equal distances are covered at speeds x and y, the overall average speed is calculated using the harmonic mean formula: 2xy ÷ (x + y).</w:t>
      </w:r>
    </w:p>
    <w:p>
      <w:pPr>
        <w:spacing w:before="0"/>
      </w:pPr>
      <w:r>
        <w:rPr>
          <w:b w:val="0"/>
        </w:rPr>
      </w:r>
    </w:p>
    <w:p>
      <w:pPr>
        <w:spacing w:after="100" w:line="360" w:lineRule="auto" w:before="0"/>
      </w:pPr>
      <w:r>
        <w:rPr>
          <w:b w:val="0"/>
        </w:rPr>
        <w:t>13. If 7 girls or 5 ladies can earn Rs. 1,400 per day, how much would 7 ladies and 11 girls earn per day (in Rs.)?</w:t>
      </w:r>
    </w:p>
    <w:p>
      <w:pPr>
        <w:spacing w:before="0"/>
      </w:pPr>
      <w:r>
        <w:rPr>
          <w:b w:val="0"/>
        </w:rPr>
      </w:r>
    </w:p>
    <w:p>
      <w:pPr>
        <w:spacing w:after="100" w:before="0"/>
      </w:pPr>
      <w:r>
        <w:rPr>
          <w:b w:val="0"/>
        </w:rPr>
        <w:t>A. 3,450</w:t>
      </w:r>
    </w:p>
    <w:p>
      <w:pPr>
        <w:spacing w:after="100" w:before="0"/>
      </w:pPr>
      <w:r>
        <w:rPr>
          <w:b w:val="0"/>
        </w:rPr>
        <w:t>B. 4,160</w:t>
      </w:r>
    </w:p>
    <w:p>
      <w:pPr>
        <w:spacing w:after="100" w:before="0"/>
      </w:pPr>
      <w:r>
        <w:rPr>
          <w:b w:val="0"/>
        </w:rPr>
        <w:t>C. 3,780</w:t>
      </w:r>
    </w:p>
    <w:p>
      <w:pPr>
        <w:spacing w:after="100" w:before="0"/>
      </w:pPr>
      <w:r>
        <w:rPr>
          <w:b w:val="0"/>
        </w:rPr>
        <w:t>D. 4,000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Daily wage of 1 girl = 1400 ÷ 7 = ₹200 Daily wage of 1 lady = 1400 ÷ 5 = ₹280 Wage of 7 ladies and 11 girls = (7 × 280) + (11 × 200) = 1960 + 2200 = ₹4160 ∴ The correct answer is ₹4160. Alternate Method Given: Daily earnings of 7 girls = ₹1400 Daily earnings of 5 ladies = ₹1400 Calculations: ⇒ Daily wage of 1 girl = 1400 ÷ 7 = ₹200 ⇒ Daily wage of 1 lady = 1400 ÷ 5 = ₹280 ⇒ Daily wage of 11 girls = 11 × 200 = ₹2200 ⇒ Daily wage of 7 ladies = 7 × 280 = ₹1960 ⇒ Total daily wage of 7 ladies and 11 girls = 1960 + 2200 = ₹4160 ∴ The correct answer is ₹4160. Additional Information Work and Wages Wages are always distributed in proportion to the total work done by individuals. If the duration of work is the same for all individuals, wages are distributed precisely in the ratio of their daily efficiencies. Unitary Method It involves initially finding the individual value of a single unit from a given multiple dataset, which is subsequently multiplied to find the accurate value of the needed number of units. Combined Group Structure (OR / AND) If 'A' men OR 'B' women can do a particular task, their total equivalent works are equated to find individual capacity. When individuals are connected by AND, their standalone units are simply added to determine the combined output.</w:t>
      </w:r>
    </w:p>
    <w:p>
      <w:pPr>
        <w:spacing w:before="0"/>
      </w:pPr>
      <w:r>
        <w:rPr>
          <w:b w:val="0"/>
        </w:rPr>
      </w:r>
    </w:p>
    <w:p>
      <w:pPr>
        <w:spacing w:after="100" w:line="360" w:lineRule="auto" w:before="0"/>
      </w:pPr>
      <w:r>
        <w:rPr>
          <w:b w:val="0"/>
        </w:rPr>
        <w:t>14. The cost price of an article 'A' is 42.85% of the marked price of the article 'A'. If the article is sold at the discount of Rs.100, then the profit percentage earned on the article 'A' is 50%. If the selling price of the article is Rs. 5.625x, then find the value of (x)(3/5)</w:t>
      </w:r>
    </w:p>
    <w:p>
      <w:pPr>
        <w:spacing w:before="0"/>
      </w:pPr>
      <w:r>
        <w:rPr>
          <w:b w:val="0"/>
        </w:rPr>
      </w:r>
    </w:p>
    <w:p>
      <w:pPr>
        <w:spacing w:after="100" w:before="0"/>
      </w:pPr>
      <w:r>
        <w:rPr>
          <w:b w:val="0"/>
        </w:rPr>
        <w:t>A. 8</w:t>
      </w:r>
    </w:p>
    <w:p>
      <w:pPr>
        <w:spacing w:after="100" w:before="0"/>
      </w:pPr>
      <w:r>
        <w:rPr>
          <w:b w:val="0"/>
        </w:rPr>
        <w:t>B. 27</w:t>
      </w:r>
    </w:p>
    <w:p>
      <w:pPr>
        <w:spacing w:after="100" w:before="0"/>
      </w:pPr>
      <w:r>
        <w:rPr>
          <w:b w:val="0"/>
        </w:rPr>
        <w:t>C. 64</w:t>
      </w:r>
    </w:p>
    <w:p>
      <w:pPr>
        <w:spacing w:after="100" w:before="0"/>
      </w:pPr>
      <w:r>
        <w:rPr>
          <w:b w:val="0"/>
        </w:rPr>
        <w:t>D. 216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Fractional value of 42.85% is 3/7. Let MP = 7 units, then CP = 3 units. Profit = 50% ⇒ SP = 3 × 1.5 = 4.5 units. Discount = MP − SP = 7 − 4.5 = 2.5 units. 2.5 units = ₹100 ⇒ 1 unit = ₹40 ⇒ SP = 4.5 × 40 = ₹180. Now, 5.625x = 180 ⇒ (45/8)x = 180 ⇒ x = 32. Value of x3/5 = (32)3/5 = (25)3/5 = 23 = 8. ∴ The correct answer is 8. Alternate Method Given: Cost Price (CP) is 42.85% of Marked Price (MP). Discount = ₹100 Profit percentage = 50% Selling Price (SP) = 5.625x Formula Used: SP = CP + Profit SP = MP − Discount Calculations: ⇒ Fraction equivalent of 42.85% = 3/7 ⇒ Let CP = 3a and MP = 7a ⇒ Profit = 50% of CP = 50/100 × 3a = 1.5a ⇒ SP = CP + Profit = 3a + 1.5a = 4.5a ⇒ Discount = MP − SP = 7a − 4.5a = 2.5a ⇒ 2.5a = 100 ⇒ a = 100 ÷ 2.5 = 40 ⇒ SP = 4.5 × 40 = ₹180 Given SP = 5.625x, so equating both values: ⇒ 5.625 × x = 180 ⇒ (45/8) × x = 180 ⇒ x = (180 × 8) ÷ 45 = 32 Finding the value of x3/5: ⇒ (32)3/5 = (25)3/5 = 23 = 8 ∴ The correct answer is 8. Additional Information Marked Price and Discount Discount is always computed on the Marked Price (MP). It denotes the reduction offered on the labeled price. Formula: SP = MP × (100 − Discount%) ÷ 100. Profit and Loss Percentage Profit or Loss is always evaluated on the Cost Price (CP) unless explicitly stated otherwise. Formula: SP = CP × (100 + Profit%) ÷ 100. Crucial Percentage to Fraction Conversions 14.28% = 1/7 | 28.56% = 2/7 | 42.85% = 3/7 | 57.14% = 4/7 | 71.42% = 5/7 | 85.71% = 6/7.</w:t>
      </w:r>
    </w:p>
    <w:p>
      <w:pPr>
        <w:spacing w:before="0"/>
      </w:pPr>
      <w:r>
        <w:rPr>
          <w:b w:val="0"/>
        </w:rPr>
      </w:r>
    </w:p>
    <w:p>
      <w:pPr>
        <w:spacing w:after="100" w:line="360" w:lineRule="auto" w:before="0"/>
      </w:pPr>
      <w:r>
        <w:rPr>
          <w:b w:val="0"/>
        </w:rPr>
        <w:t>15. If 3 tan θ = 2√3 sin θ, 0° °, then the value of (3/4)≤ft( ^2 2θ + cot^22θ sin^2 θ + tan^22θ ) is:</w:t>
      </w:r>
    </w:p>
    <w:p>
      <w:pPr>
        <w:spacing w:before="0"/>
      </w:pPr>
      <w:r>
        <w:rPr>
          <w:b w:val="0"/>
        </w:rPr>
      </w:r>
    </w:p>
    <w:p>
      <w:pPr>
        <w:spacing w:after="100" w:before="0"/>
      </w:pPr>
      <w:r>
        <w:rPr>
          <w:b w:val="0"/>
        </w:rPr>
        <w:t>A. 513</w:t>
      </w:r>
    </w:p>
    <w:p>
      <w:pPr>
        <w:spacing w:after="100" w:before="0"/>
      </w:pPr>
      <w:r>
        <w:rPr>
          <w:b w:val="0"/>
        </w:rPr>
        <w:t>B. 313</w:t>
      </w:r>
    </w:p>
    <w:p>
      <w:pPr>
        <w:spacing w:after="100" w:before="0"/>
      </w:pPr>
      <w:r>
        <w:rPr>
          <w:b w:val="0"/>
        </w:rPr>
        <w:t>C. 713</w:t>
      </w:r>
    </w:p>
    <w:p>
      <w:pPr>
        <w:spacing w:after="100" w:before="0"/>
      </w:pPr>
      <w:r>
        <w:rPr>
          <w:b w:val="0"/>
        </w:rPr>
        <w:t>D. 113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3 tan θ = 2√3 sin θ ⇒ 3 × (sin θ / cos θ) = 2√3 sin θ ⇒ cos θ = 3 / 2√3 = √3 / 2 ⇒ θ = 30° Substitute θ = 30° in the expression: (3/4) × [ (cosec2 60° + cot2 60°) ÷ (sin2 30° + tan2 60°) ] ⇒ (3/4) × [ (4/3 + 1/3) ÷ (1/4 + 3) ] ⇒ (3/4) × [ (5/3) ÷ (13/4) ] = (3/4) × (5/3) × (4/13) = 5/13 ∴ The correct answer is 5/13. Alternate Method Given: 3 tan θ = 2√3 sin θ Formula Used: tan θ = sin θ / cos θ cosec θ = 1 / sin θ , cot θ = cos θ / sin θ Calculations: ⇒ 3 × (sin θ / cos θ) = 2√3 sin θ Since 0° ⇒ 3 / cos θ = 2√3 ⇒ cos θ = 3 / (2√3) ⇒ cos θ = √3 / 2 ⇒ θ = 30° We need to find the value of: ⇒ (3 / 4) × [ (cosec2 2θ + cot2 2θ) / (sin2 θ + tan2 2θ) ] Substituting θ = 30° into the expression: ⇒ (3 / 4) × [ (cosec2 60° + cot2 60°) / (sin2 30° + tan2 60°) ] Using standard trigonometric values: ⇒ cosec 60° = 2 / √3 ⇒ cosec2 60° = 4 / 3 ⇒ cot 60° = 1 / √3 ⇒ cot2 60° = 1 / 3 ⇒ sin 30° = 1 / 2 ⇒ sin2 30° = 1 / 4 ⇒ tan 60° = √3 ⇒ tan2 60° = 3 Putting these values in the expression: ⇒ (3 / 4) × [ (4/3 + 1/3) / (1/4 + 3) ] ⇒ (3 / 4) × [ (5/3) / (13/4) ] ⇒ (3 / 4) × (5 / 3) × (4 / 13) ⇒ 60 / 156 ⇒ 5 / 13 ∴ The correct answer is 5/13. Additional Information Trigonometric Identities The three primary Pythagorean identities are: sin2 θ + cos2 θ = 1, 1 + tan2 θ = sec2 θ, and 1 + cot2 θ = cosec2 θ. Values of Trigonometric Ratios Key values to remember for 30° and 60° angles: sin 30° = cos 60° = 1/2, sin 60° = cos 30° = √3/2, and tan 60° = √3. Signs of Trigonometric Functions In the first quadrant (0° to 90°), all six basic trigonometric functions (sin, cos, tan, cosec, sec, cot) yield positive values.</w:t>
      </w:r>
    </w:p>
    <w:p>
      <w:pPr>
        <w:spacing w:before="0"/>
      </w:pPr>
      <w:r>
        <w:rPr>
          <w:b w:val="0"/>
        </w:rPr>
      </w:r>
    </w:p>
    <w:p>
      <w:pPr>
        <w:spacing w:after="100" w:line="360" w:lineRule="auto" w:before="0"/>
      </w:pPr>
      <w:r>
        <w:rPr>
          <w:b w:val="0"/>
        </w:rPr>
        <w:t>16. 154 pens are to be distributed among A, B, C, and D in 2 : 3 : 4 : 5. If by mistake the ratio in which the pens is distributed is (1/2) : (1/3) : (1/4) : (1/5). Find the difference in the number of pens received by A.</w:t>
      </w:r>
    </w:p>
    <w:p>
      <w:pPr>
        <w:spacing w:before="0"/>
      </w:pPr>
      <w:r>
        <w:rPr>
          <w:b w:val="0"/>
        </w:rPr>
      </w:r>
    </w:p>
    <w:p>
      <w:pPr>
        <w:spacing w:after="100" w:before="0"/>
      </w:pPr>
      <w:r>
        <w:rPr>
          <w:b w:val="0"/>
        </w:rPr>
        <w:t>A. 77</w:t>
      </w:r>
    </w:p>
    <w:p>
      <w:pPr>
        <w:spacing w:after="100" w:before="0"/>
      </w:pPr>
      <w:r>
        <w:rPr>
          <w:b w:val="0"/>
        </w:rPr>
        <w:t>B. 48</w:t>
      </w:r>
    </w:p>
    <w:p>
      <w:pPr>
        <w:spacing w:after="100" w:before="0"/>
      </w:pPr>
      <w:r>
        <w:rPr>
          <w:b w:val="0"/>
        </w:rPr>
        <w:t>C. 40</w:t>
      </w:r>
    </w:p>
    <w:p>
      <w:pPr>
        <w:spacing w:after="100" w:before="0"/>
      </w:pPr>
      <w:r>
        <w:rPr>
          <w:b w:val="0"/>
        </w:rPr>
        <w:t>D. 38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Intended share of A = (2 ÷ 14) × 154 = 22 pens. Mistaken ratio = 1/2 : 1/3 : 1/4 : 1/5. Multiply by LCM of denominators (60) to get integer ratio ⇒ 30 : 20 : 15 : 12. Mistaken share of A = (30 ÷ 77) × 154 = 60 pens. Difference in A's share = 60 − 22 = 38 pens. ∴ The correct answer is 38 pens. Alternate Method Given: Total pens = 154 Intended ratio = 2 : 3 : 4 : 5 Mistaken ratio = 1/2 : 1/3 : 1/4 : 1/5 Calculations: ⇒ Sum of intended ratio parts = 2 + 3 + 4 + 5 = 14 ⇒ A's intended share = (2 ÷ 14) × 154 ⇒ A's intended share = 22 pens ⇒ Mistaken ratio = 1/2 : 1/3 : 1/4 : 1/5 ⇒ LCM of denominators (2, 3, 4, 5) = 60 ⇒ Simplified mistaken ratio = (1/2 × 60) : (1/3 × 60) : (1/4 × 60) : (1/5 × 60) ⇒ Simplified mistaken ratio = 30 : 20 : 15 : 12 ⇒ Sum of mistaken ratio parts = 30 + 20 + 15 + 12 = 77 ⇒ A's mistaken share = (30 ÷ 77) × 154 ⇒ A's mistaken share = 60 pens ⇒ Difference in A's share = 60 − 22 = 38 pens ∴ The correct answer is 38 pens. Additional Information Simplifying Fractional Ratios To convert a fractional ratio to an integer ratio, find the Least Common Multiple (LCM) of all denominators and multiply each fraction by the LCM value. Ratio Distribution Formula To divide a quantity Q in the ratio a : b : c, the share of the first part is calculated as (a ÷ (a + b + c)) × Q. Compound Ratio Rule If multiple items are distributed based on parts, the actual total value corresponds directly to the total sum of those ratio parts.</w:t>
      </w:r>
    </w:p>
    <w:p>
      <w:pPr>
        <w:spacing w:before="0"/>
      </w:pPr>
      <w:r>
        <w:rPr>
          <w:b w:val="0"/>
        </w:rPr>
      </w:r>
    </w:p>
    <w:p>
      <w:pPr>
        <w:spacing w:after="100" w:line="360" w:lineRule="auto" w:before="0"/>
      </w:pPr>
      <w:r>
        <w:rPr>
          <w:b w:val="0"/>
        </w:rPr>
        <w:t>17. A mixture of milk and water contains 20% milk. If the same amount of water that is originally present is added to that mixture, then the percentage of water in the resulting solution will be (approx)</w:t>
      </w:r>
    </w:p>
    <w:p>
      <w:pPr>
        <w:spacing w:before="0"/>
      </w:pPr>
      <w:r>
        <w:rPr>
          <w:b w:val="0"/>
        </w:rPr>
      </w:r>
    </w:p>
    <w:p>
      <w:pPr>
        <w:spacing w:after="100" w:before="0"/>
      </w:pPr>
      <w:r>
        <w:rPr>
          <w:b w:val="0"/>
        </w:rPr>
        <w:t>A. 10%</w:t>
      </w:r>
    </w:p>
    <w:p>
      <w:pPr>
        <w:spacing w:after="100" w:before="0"/>
      </w:pPr>
      <w:r>
        <w:rPr>
          <w:b w:val="0"/>
        </w:rPr>
        <w:t>B. 15%</w:t>
      </w:r>
    </w:p>
    <w:p>
      <w:pPr>
        <w:spacing w:after="100" w:before="0"/>
      </w:pPr>
      <w:r>
        <w:rPr>
          <w:b w:val="0"/>
        </w:rPr>
        <w:t>C. 85%</w:t>
      </w:r>
    </w:p>
    <w:p>
      <w:pPr>
        <w:spacing w:after="100" w:before="0"/>
      </w:pPr>
      <w:r>
        <w:rPr>
          <w:b w:val="0"/>
        </w:rPr>
        <w:t>D. 89%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initial mixture = 100 units ⇒ Milk = 20 units, Water = 80 units. Amount of water added = 80 units (equal to original water). New water = 80 + 80 = 160 units, Total new mixture = 100 + 80 = 180 units. Percentage of water = (160 ÷ 180) × 100 ≈ 89%. ∴ The correct answer is 89%. Alternate Method Given: Percentage of milk in the initial mixture = 20% Amount of water added = Initial amount of water in the mixture Formula Used: Percentage of component = (Amount of component ÷ Total mixture) × 100 Calculations: Let the initial volume of the mixture be 100 units. ⇒ Initial Milk = 20% of 100 = 20 units ⇒ Initial Water = 100 − 20 = 80 units ⇒ Amount of water added = Initial water = 80 units ⇒ Total water in new mixture = 80 + 80 = 160 units ⇒ Total volume of new mixture = 100 + 80 = 180 units ⇒ Percentage of water in final mixture = (160 ÷ 180) × 100 ⇒ (8 ÷ 9) × 100 = 88.88% ⇒ Approximating to nearest whole number = 89% ∴ The correct answer is 89%. Additional Information Rule of Alligation Used to find the ratio in which two mixtures of known concentrations are mixed to get a desired concentration. Ratio = (d − m) : (m − c). Percentage Change When a new component is added, the total base of the mixture changes, affecting the percentage of all components. New % = (New Value ÷ New Total Base) × 100. Replacement Formula If 'y' units of a mixture of volume 'x' are replaced by an equal amount of water 'n' times, Final Amount of pure liquid = Initial Amount × (1 − y/x)n.</w:t>
      </w:r>
    </w:p>
    <w:p>
      <w:pPr>
        <w:spacing w:before="0"/>
      </w:pPr>
      <w:r>
        <w:rPr>
          <w:b w:val="0"/>
        </w:rPr>
      </w:r>
    </w:p>
    <w:p>
      <w:pPr>
        <w:spacing w:after="100" w:line="360" w:lineRule="auto" w:before="0"/>
      </w:pPr>
      <w:r>
        <w:rPr>
          <w:b w:val="0"/>
        </w:rPr>
        <w:t>18. If 7A425B is divisible by 36, then what is the value of A - B?</w:t>
      </w:r>
    </w:p>
    <w:p>
      <w:pPr>
        <w:spacing w:before="0"/>
      </w:pPr>
      <w:r>
        <w:rPr>
          <w:b w:val="0"/>
        </w:rPr>
      </w:r>
    </w:p>
    <w:p>
      <w:pPr>
        <w:spacing w:after="100" w:before="0"/>
      </w:pPr>
      <w:r>
        <w:rPr>
          <w:b w:val="0"/>
        </w:rPr>
        <w:t>A. 0</w:t>
      </w:r>
    </w:p>
    <w:p>
      <w:pPr>
        <w:spacing w:after="100" w:before="0"/>
      </w:pPr>
      <w:r>
        <w:rPr>
          <w:b w:val="0"/>
        </w:rPr>
        <w:t>B. 5</w:t>
      </w:r>
    </w:p>
    <w:p>
      <w:pPr>
        <w:spacing w:after="100" w:before="0"/>
      </w:pPr>
      <w:r>
        <w:rPr>
          <w:b w:val="0"/>
        </w:rPr>
        <w:t>C. 1</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7A425B to be divisible by 36, it must be divisible by both 4 and 9. Divisibility by 4: The last two digits '5B' must be divisible by 4, so B = 2 or 6. Divisibility by 9: The sum of digits (18 + A + B) must be a multiple of 9. If B = 2, the sum is 20 + A → A = 7 (as 27 is divisible by 9). Then, A − B = 7 − 2 = 5 (matches the options). ∴ The correct answer is 5. Alternate Method Given: The number 7A425B is divisible by 36. Concept Used: If a number is divisible by 36, it must be divisible by its co-prime factors, 4 and 9. Divisibility rule of 4: The number formed by the last two digits must be divisible by 4. Divisibility rule of 9: The sum of all the digits must be divisible by 9. Calculations: ⇒ Check divisibility by 4: ⇒ The last two digits are 5B. ⇒ For 5B to be divisible by 4, the possible values for B are 2 (since 52 ÷ 4 = 13) or 6 (since 56 ÷ 4 = 14). ⇒ Check divisibility by 9 with B = 2: ⇒ The number becomes 7A4252. ⇒ Sum of digits = 7 + A + 4 + 2 + 5 + 2 = 20 + A. ⇒ For 20 + A to be divisible by 9, the next multiple of 9 is 27. ⇒ 20 + A = 27 → A = 7. ⇒ Value of A − B = 7 − 2 = 5. ⇒ Check divisibility by 9 with B = 6: ⇒ The number becomes 7A4256. ⇒ Sum of digits = 7 + A + 4 + 2 + 5 + 6 = 24 + A. ⇒ For 24 + A to be divisible by 9, the next multiple is 27. ⇒ 24 + A = 27 → A = 3. ⇒ Value of A − B = 3 − 6 = −3 (Not given in the options). ⇒ Therefore, A = 7 and B = 2 is the correct pair. ∴ The correct answer is 5. Additional Information Divisibility Rule of 8 A number is divisible by 8 if the number formed by its last three digits is divisible by 8. Divisibility Rule of 11 A number is divisible by 11 if the difference between the sum of digits at odd places and the sum of digits at even places is either 0 or a multiple of 11. Co-prime Factors To check divisibility by composite numbers like 36, 72, or 88, check the divisibility by their co-prime factors (e.g., 4 and 9 for 36, 8 and 9 for 72, 8 and 11 for 88).</w:t>
      </w:r>
    </w:p>
    <w:p>
      <w:pPr>
        <w:spacing w:before="0"/>
      </w:pPr>
      <w:r>
        <w:rPr>
          <w:b w:val="0"/>
        </w:rPr>
      </w:r>
    </w:p>
    <w:p>
      <w:pPr>
        <w:spacing w:after="100" w:line="360" w:lineRule="auto" w:before="0"/>
      </w:pPr>
      <w:r>
        <w:rPr>
          <w:b w:val="0"/>
        </w:rPr>
        <w:t>19. When the price of sugar gets raised by 50%, a person increases his expenditure on sugar only by 25%. By what percentage (correct up to two decimal places) should he reduce his consumption of sugar?</w:t>
      </w:r>
    </w:p>
    <w:p>
      <w:pPr>
        <w:spacing w:before="0"/>
      </w:pPr>
      <w:r>
        <w:rPr>
          <w:b w:val="0"/>
        </w:rPr>
      </w:r>
    </w:p>
    <w:p>
      <w:pPr>
        <w:spacing w:after="100" w:before="0"/>
      </w:pPr>
      <w:r>
        <w:rPr>
          <w:b w:val="0"/>
        </w:rPr>
        <w:t>A. 12.75%</w:t>
      </w:r>
    </w:p>
    <w:p>
      <w:pPr>
        <w:spacing w:after="100" w:before="0"/>
      </w:pPr>
      <w:r>
        <w:rPr>
          <w:b w:val="0"/>
        </w:rPr>
        <w:t>B. 15.75%</w:t>
      </w:r>
    </w:p>
    <w:p>
      <w:pPr>
        <w:spacing w:after="100" w:before="0"/>
      </w:pPr>
      <w:r>
        <w:rPr>
          <w:b w:val="0"/>
        </w:rPr>
        <w:t>C. 16.67%</w:t>
      </w:r>
    </w:p>
    <w:p>
      <w:pPr>
        <w:spacing w:after="100" w:before="0"/>
      </w:pPr>
      <w:r>
        <w:rPr>
          <w:b w:val="0"/>
        </w:rPr>
        <w:t>D. 11.54%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New Consumption Ratio = (New Expenditure Ratio) ÷ (New Price Ratio) Consumption Ratio = 125% ÷ 150% = 1.25 ÷ 1.50 = 5 ÷ 6 This means consumption reduces from 6 units to 5 units. Percentage Reduction = [(6 − 5) ÷ 6] × 100 = 1 ÷ 6 × 100 = 16.67% ∴ The correct answer is 16.67%. Alternate Method Given: Percentage increase in the price of sugar = 50% Percentage increase in expenditure = 25% Formula Used: Expenditure = Price × Consumption Percentage Reduction = [(Old Consumption − New Consumption) ÷ Old Consumption] × 100 Calculations: ⇒ Let the initial price of sugar be 100 and initial consumption be 100 units. ⇒ Initial Expenditure = Price × Consumption = 100 × 100 = 10000 ⇒ New Price = 100 + (50% of 100) = 150 ⇒ New Expenditure = 10000 + (25% of 10000) = 12500 ⇒ New Consumption = New Expenditure ÷ New Price ⇒ New Consumption = 12500 ÷ 150 = 250 ÷ 3 ≈ 83.33 units ⇒ Reduction in consumption = 100 − 83.33 = 16.67 units ⇒ Percentage reduction = (16.67 ÷ 100) × 100 = 16.67% ∴ The correct answer is 16.67%. Additional Information Price-Consumption Relationship If expenditure is kept constant, the ratio of old consumption to new consumption is inversely proportional to the ratio of old price to new price. Expenditure Change Formula Net % change in expenditure = % change in price + % change in consumption + [(% change in price × % change in consumption) ÷ 100]. Base Change Concept If a value A is x% more than B, then B is [x ÷ (100 + x)] × 100% less than A.</w:t>
      </w:r>
    </w:p>
    <w:p>
      <w:pPr>
        <w:spacing w:before="0"/>
      </w:pPr>
      <w:r>
        <w:rPr>
          <w:b w:val="0"/>
        </w:rPr>
      </w:r>
    </w:p>
    <w:p>
      <w:pPr>
        <w:spacing w:after="100" w:line="360" w:lineRule="auto" w:before="0"/>
      </w:pPr>
      <w:r>
        <w:rPr>
          <w:b w:val="0"/>
        </w:rPr>
        <w:t>20. When the price of an article was reduced by 20%, its sale increased by 80%. What was the net effect on the sale?</w:t>
      </w:r>
    </w:p>
    <w:p>
      <w:pPr>
        <w:spacing w:before="0"/>
      </w:pPr>
      <w:r>
        <w:rPr>
          <w:b w:val="0"/>
        </w:rPr>
      </w:r>
    </w:p>
    <w:p>
      <w:pPr>
        <w:spacing w:after="100" w:before="0"/>
      </w:pPr>
      <w:r>
        <w:rPr>
          <w:b w:val="0"/>
        </w:rPr>
        <w:t>A. 44% increase</w:t>
      </w:r>
    </w:p>
    <w:p>
      <w:pPr>
        <w:spacing w:after="100" w:before="0"/>
      </w:pPr>
      <w:r>
        <w:rPr>
          <w:b w:val="0"/>
        </w:rPr>
        <w:t>B. 44% decrease</w:t>
      </w:r>
    </w:p>
    <w:p>
      <w:pPr>
        <w:spacing w:after="100" w:before="0"/>
      </w:pPr>
      <w:r>
        <w:rPr>
          <w:b w:val="0"/>
        </w:rPr>
        <w:t>C. 66% increase</w:t>
      </w:r>
    </w:p>
    <w:p>
      <w:pPr>
        <w:spacing w:after="100" w:before="0"/>
      </w:pPr>
      <w:r>
        <w:rPr>
          <w:b w:val="0"/>
        </w:rPr>
        <w:t>D. 75% increase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Net change = (x + y + xy/100) %. = 80 - 20 - (80 × 20)/100 = 60 - 16 = 44%</w:t>
      </w:r>
    </w:p>
    <w:p>
      <w:pPr>
        <w:spacing w:before="0"/>
      </w:pPr>
      <w:r>
        <w:rPr>
          <w:b w:val="0"/>
        </w:rPr>
      </w:r>
    </w:p>
    <w:p>
      <w:pPr>
        <w:spacing w:after="100" w:line="360" w:lineRule="auto" w:before="0"/>
      </w:pPr>
      <w:r>
        <w:rPr>
          <w:b w:val="0"/>
        </w:rPr>
        <w:t>21. The tops of two buildings, 90 m and 55 m high, are connected by a metal wire. If the metal wire makes an angle with the horizontal, and tan θ = 3/7, then what is the distance (in metres) between the two buildings? (estimated)</w:t>
      </w:r>
    </w:p>
    <w:p>
      <w:pPr>
        <w:spacing w:before="0"/>
      </w:pPr>
      <w:r>
        <w:rPr>
          <w:b w:val="0"/>
        </w:rPr>
      </w:r>
    </w:p>
    <w:p>
      <w:pPr>
        <w:spacing w:after="100" w:before="0"/>
      </w:pPr>
      <w:r>
        <w:rPr>
          <w:b w:val="0"/>
        </w:rPr>
        <w:t>A. 72 meter</w:t>
      </w:r>
    </w:p>
    <w:p>
      <w:pPr>
        <w:spacing w:after="100" w:before="0"/>
      </w:pPr>
      <w:r>
        <w:rPr>
          <w:b w:val="0"/>
        </w:rPr>
        <w:t>B. 82 meter</w:t>
      </w:r>
    </w:p>
    <w:p>
      <w:pPr>
        <w:spacing w:after="100" w:before="0"/>
      </w:pPr>
      <w:r>
        <w:rPr>
          <w:b w:val="0"/>
        </w:rPr>
        <w:t>C. 75 meter</w:t>
      </w:r>
    </w:p>
    <w:p>
      <w:pPr>
        <w:spacing w:after="100" w:before="0"/>
      </w:pPr>
      <w:r>
        <w:rPr>
          <w:b w:val="0"/>
        </w:rPr>
        <w:t>D. 85 meter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Difference in heights of the buildings = 90 − 55 = 35 m. From the right-angled triangle formed, tan θ = Height Difference ÷ Distance. ⇒ Distance = Height Difference ÷ tan θ ⇒ Distance = 35 ÷ (3/7) = (35 × 7) ÷ 3 = 245 ÷ 3 ⇒ Distance ≈ 81.66 m, which is estimated to 82 meter. ∴ The correct answer is 82 meter. Alternate Method Given: Height of taller building = 90 m Height of shorter building = 55 m Angle of the metal wire with the horizontal = θ tan θ = 3/7 Formula Used: In a right-angled triangle, tan θ = Perpendicular ÷ Base Calculation: ⇒ Difference in height (Perpendicular) = 90 − 55 = 35 m ⇒ Let the horizontal distance between the buildings be 'd'. ⇒ In the right-angled triangle formed, tan θ = 35 ÷ d ⇒ 3/7 = 35 ÷ d ⇒ 3 × d = 35 × 7 ⇒ 3d = 245 ⇒ d = 245 ÷ 3 ⇒ d ≈ 81.66 m ⇒ The estimated distance is 82 meter. ∴ The correct answer is 82 meter. Additional Information Angle of Elevation The angle formed by the line of sight with the horizontal when viewing an object located above the horizontal level. Trigonometric Ratios For any right-angled triangle, tan θ = Perpendicular ÷ Base, sin θ = Perpendicular ÷ Hypotenuse, and cos θ = Base ÷ Hypotenuse. Pythagoras Theorem In a right-angled triangle, the square of the hypotenuse is equal to the sum of the squares of the other two sides: Hypotenuse2 = Perpendicular2 + Base2.</w:t>
      </w:r>
    </w:p>
    <w:p>
      <w:pPr>
        <w:spacing w:before="0"/>
      </w:pPr>
      <w:r>
        <w:rPr>
          <w:b w:val="0"/>
        </w:rPr>
      </w:r>
    </w:p>
    <w:p>
      <w:pPr>
        <w:spacing w:after="100" w:line="360" w:lineRule="auto" w:before="0"/>
      </w:pPr>
      <w:r>
        <w:rPr>
          <w:b w:val="0"/>
        </w:rPr>
        <w:t>22. A person walks 4/5 of his usual speed and reaches his office 20 minutes late. Find his original time to reach the office.</w:t>
      </w:r>
    </w:p>
    <w:p>
      <w:pPr>
        <w:spacing w:before="0"/>
      </w:pPr>
      <w:r>
        <w:rPr>
          <w:b w:val="0"/>
        </w:rPr>
      </w:r>
    </w:p>
    <w:p>
      <w:pPr>
        <w:spacing w:after="100" w:before="0"/>
      </w:pPr>
      <w:r>
        <w:rPr>
          <w:b w:val="0"/>
        </w:rPr>
        <w:t>A. 80 minutes</w:t>
      </w:r>
    </w:p>
    <w:p>
      <w:pPr>
        <w:spacing w:after="100" w:before="0"/>
      </w:pPr>
      <w:r>
        <w:rPr>
          <w:b w:val="0"/>
        </w:rPr>
        <w:t>B. 40 minutes</w:t>
      </w:r>
    </w:p>
    <w:p>
      <w:pPr>
        <w:spacing w:after="100" w:before="0"/>
      </w:pPr>
      <w:r>
        <w:rPr>
          <w:b w:val="0"/>
        </w:rPr>
        <w:t>C. 70 minutes</w:t>
      </w:r>
    </w:p>
    <w:p>
      <w:pPr>
        <w:spacing w:after="100" w:before="0"/>
      </w:pPr>
      <w:r>
        <w:rPr>
          <w:b w:val="0"/>
        </w:rPr>
        <w:t>D. 75 minutes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Speed ratio (New : Usual) = 4 : 5 ⇒ Time ratio (New : Usual) = 5 : 4 Difference in time ratio = 5 − 4 = 1 part Given delay = 1 part = 20 minutes Original time = 4 parts = 4 × 20 = 80 minutes ∴ The correct answer is 80 minutes. Alternate Method Given: New speed = 4/5 of usual speed Late time = 20 minutes Formula Used: Distance = Speed × Time Calculations: ⇒ Let the usual speed be S and usual time be T. ⇒ Since distance is constant, S1 × T1 = S2 × T2 ⇒ S × T = (4/5) × S × (T + 20) ⇒ T = 4/5 × (T + 20) ⇒ 5T = 4T + 80 ⇒ 5T − 4T = 80 ⇒ T = 80 minutes ∴ The correct answer is 80 minutes. Additional Information Inverse Relation of Speed and Time When distance is constant, speed and time are inversely proportional. Ratio of speeds = a : b ⇒ Ratio of times = b : a. Direct Formula for Usual Time If a person travels at a/b of his usual speed and is late by t minutes, Usual Time = (a ÷ |a − b|) × t. Average Speed Average Speed = Total Distance ÷ Total Time. If equal distances are covered at speeds x and y, Average Speed = (2 × x × y) ÷ (x + y).</w:t>
      </w:r>
    </w:p>
    <w:p>
      <w:pPr>
        <w:spacing w:before="0"/>
      </w:pPr>
      <w:r>
        <w:rPr>
          <w:b w:val="0"/>
        </w:rPr>
      </w:r>
    </w:p>
    <w:p>
      <w:pPr>
        <w:spacing w:after="100" w:line="360" w:lineRule="auto" w:before="0"/>
      </w:pPr>
      <w:r>
        <w:rPr>
          <w:b w:val="0"/>
        </w:rPr>
        <w:t>23. Avinash's age is 5 times his son Aravind's age. Four years hence, the age of Avinash will be four times Aravind's age. Find the average of their present ages.</w:t>
      </w:r>
    </w:p>
    <w:p>
      <w:pPr>
        <w:spacing w:before="0"/>
      </w:pPr>
      <w:r>
        <w:rPr>
          <w:b w:val="0"/>
        </w:rPr>
      </w:r>
    </w:p>
    <w:p>
      <w:pPr>
        <w:spacing w:after="100" w:before="0"/>
      </w:pPr>
      <w:r>
        <w:rPr>
          <w:b w:val="0"/>
        </w:rPr>
        <w:t>A. 28 years</w:t>
      </w:r>
    </w:p>
    <w:p>
      <w:pPr>
        <w:spacing w:after="100" w:before="0"/>
      </w:pPr>
      <w:r>
        <w:rPr>
          <w:b w:val="0"/>
        </w:rPr>
        <w:t>B. 36 years</w:t>
      </w:r>
    </w:p>
    <w:p>
      <w:pPr>
        <w:spacing w:after="100" w:before="0"/>
      </w:pPr>
      <w:r>
        <w:rPr>
          <w:b w:val="0"/>
        </w:rPr>
        <w:t>C. 24 years</w:t>
      </w:r>
    </w:p>
    <w:p>
      <w:pPr>
        <w:spacing w:after="100" w:before="0"/>
      </w:pPr>
      <w:r>
        <w:rPr>
          <w:b w:val="0"/>
        </w:rPr>
        <w:t>D. 30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Present age ratio = 5 : 1 (Difference = 4) Ratio after 4 years = 4 : 1 (Difference = 3) Equating age difference: Multiply present by 3 → 15 : 3, future by 4 → 16 : 4 1 ratio part increase (16 − 15) corresponds to 4 years. Total present age parts = 15 + 3 = 18 parts → Total age = 18 × 4 = 72 years. Average of present ages = 72 ÷ 2 = 36 years. ∴ The correct answer is 36 years. Alternate Method Given: Avinash's present age is 5 times Aravind's age. Four years hence, Avinash's age will be 4 times Aravind's age. Calculations: Let Aravind's present age be x years. ⇒ Avinash's present age = 5x years After 4 years: ⇒ Aravind's age = (x + 4) years ⇒ Avinash's age = (5x + 4) years According to the given condition: ⇒ 5x + 4 = 4 × (x + 4) ⇒ 5x + 4 = 4x + 16 ⇒ 5x − 4x = 16 − 4 ⇒ x = 12 Finding their present ages: ⇒ Aravind's age = 12 years ⇒ Avinash's age = 5 × 12 = 60 years Average of their present ages = (Aravind's age + Avinash's age) ÷ 2 ⇒ Average = (12 + 60) ÷ 2 ⇒ Average = 72 ÷ 2 = 36 years ∴ The correct answer is 36 years. Additional Information Ratio Difference Method for Ages Since the age difference between two individuals remains constant throughout their lifetime, equating the difference in their ratio parts helps find the equivalent age directly without variables. Cross-Multiplication Trick For an initial ratio a:b, if an equal quantity x is added to both to form a new ratio c:d, then 1 ratio part = x(c − d) ÷ (ad − bc). Concept of Average Ages The average age of n persons is the sum of their ages divided by n. If every person's age increases by x years, the new average naturally becomes (Old Average + x).</w:t>
      </w:r>
    </w:p>
    <w:p>
      <w:pPr>
        <w:spacing w:before="0"/>
      </w:pPr>
      <w:r>
        <w:rPr>
          <w:b w:val="0"/>
        </w:rPr>
      </w:r>
    </w:p>
    <w:p>
      <w:pPr>
        <w:spacing w:after="100" w:line="360" w:lineRule="auto" w:before="0"/>
      </w:pPr>
      <w:r>
        <w:rPr>
          <w:b w:val="0"/>
        </w:rPr>
        <w:t>24. A sum of money doubles itself at compound interest in 6 years. In how many years will it become eight times?</w:t>
      </w:r>
    </w:p>
    <w:p>
      <w:pPr>
        <w:spacing w:before="0"/>
      </w:pPr>
      <w:r>
        <w:rPr>
          <w:b w:val="0"/>
        </w:rPr>
      </w:r>
    </w:p>
    <w:p>
      <w:pPr>
        <w:spacing w:after="100" w:before="0"/>
      </w:pPr>
      <w:r>
        <w:rPr>
          <w:b w:val="0"/>
        </w:rPr>
        <w:t>A. 24 years</w:t>
      </w:r>
    </w:p>
    <w:p>
      <w:pPr>
        <w:spacing w:after="100" w:before="0"/>
      </w:pPr>
      <w:r>
        <w:rPr>
          <w:b w:val="0"/>
        </w:rPr>
        <w:t>B. 18 years</w:t>
      </w:r>
    </w:p>
    <w:p>
      <w:pPr>
        <w:spacing w:after="100" w:before="0"/>
      </w:pPr>
      <w:r>
        <w:rPr>
          <w:b w:val="0"/>
        </w:rPr>
        <w:t>C. 15 years</w:t>
      </w:r>
    </w:p>
    <w:p>
      <w:pPr>
        <w:spacing w:after="100" w:before="0"/>
      </w:pPr>
      <w:r>
        <w:rPr>
          <w:b w:val="0"/>
        </w:rPr>
        <w:t>D. 12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Compound Interest, if a sum becomes x times in t years, it becomes xn times in n × t years. The sum becomes 2 times (doubles) in 6 years. We need it to become 8 times, which is 23 times. Here, the power n = 3 and time t = 6 years. Time required = 3 × 6 = 18 years. ∴ The correct answer is 18 years. Alternate Method Given: The sum doubles in 6 years: Amount = 2P at t = 6 years Formula Used: A = P(1 + r/100)t × 2 × 2 × 2 P 0 yrs 2P 6 yrs 4P 12 yrs 8P 18 yrs Compound Interest Multiplier Timeline Calculations: ⇒ 2P = P(1 + r/100)6 ⇒ 2 = (1 + r/100)6 --- (Equation 1) Let the time required for the sum to become 8 times be t years. ⇒ 8P = P(1 + r/100)t ⇒ 8 = (1 + r/100)t We can write 8 as 23: ⇒ 23 = (1 + r/100)t Substituting the value of 2 from Equation 1: ⇒ [(1 + r/100)6]3 = (1 + r/100)t ⇒ (1 + r/100)18 = (1 + r/100)t Comparing the powers on both sides: ⇒ t = 18 years ∴ The correct answer is 18 years. Additional Information Geometric Growth in CI Under Compound Interest, money grows by a constant multiplying factor over equal time intervals. If it becomes a certain multiple in T years, the sequence of amounts will form a Geometric Progression (GP). Simple Interest (SI) vs CI In Simple Interest, a sum grows linearly. If it doubles in 6 years, it earns 100% interest in 6 years, meaning it will take another 6 years to add another 100% (making it 3 times in 12 years). SI Formula: I = (P × R × T) ÷ 100. Half-Yearly Compound Interest When interest is compounded half-yearly, the annual rate is halved (R/2) and the number of compounding periods is doubled (2T). The formula becomes: Amount = P(1 + R/200)2T.</w:t>
      </w:r>
    </w:p>
    <w:p>
      <w:pPr>
        <w:spacing w:before="0"/>
      </w:pPr>
      <w:r>
        <w:rPr>
          <w:b w:val="0"/>
        </w:rPr>
      </w:r>
    </w:p>
    <w:p>
      <w:pPr>
        <w:spacing w:after="100" w:line="360" w:lineRule="auto" w:before="0"/>
      </w:pPr>
      <w:r>
        <w:rPr>
          <w:b w:val="0"/>
        </w:rPr>
        <w:t>25. A man’s basic pay for a 40 hours’ week is Rs. 200. Overtimes is paid at 25% above the basic rate. In a certain week, he worked overtime and his total was Rs. 300. He therefore, worked for a total of (in hours):</w:t>
      </w:r>
    </w:p>
    <w:p>
      <w:pPr>
        <w:spacing w:before="0"/>
      </w:pPr>
      <w:r>
        <w:rPr>
          <w:b w:val="0"/>
        </w:rPr>
      </w:r>
    </w:p>
    <w:p>
      <w:pPr>
        <w:spacing w:after="100" w:before="0"/>
      </w:pPr>
      <w:r>
        <w:rPr>
          <w:b w:val="0"/>
        </w:rPr>
        <w:t>A. 52</w:t>
      </w:r>
    </w:p>
    <w:p>
      <w:pPr>
        <w:spacing w:after="100" w:before="0"/>
      </w:pPr>
      <w:r>
        <w:rPr>
          <w:b w:val="0"/>
        </w:rPr>
        <w:t>B. 56</w:t>
      </w:r>
    </w:p>
    <w:p>
      <w:pPr>
        <w:spacing w:after="100" w:before="0"/>
      </w:pPr>
      <w:r>
        <w:rPr>
          <w:b w:val="0"/>
        </w:rPr>
        <w:t>C. 58</w:t>
      </w:r>
    </w:p>
    <w:p>
      <w:pPr>
        <w:spacing w:after="100" w:before="0"/>
      </w:pPr>
      <w:r>
        <w:rPr>
          <w:b w:val="0"/>
        </w:rPr>
        <w:t>D. 62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Basic rate = 200 ÷ 40 = Rs. 5/hr. Overtime rate = 5 × 1.25 = Rs. 6.25/hr. Overtime amount = 300 − 200 = Rs. 100. Overtime hours = 100 ÷ 6.25 = 16 hours. Total hours worked = 40 + 16 = 56 hours. ∴ The correct answer is 56 hours. Alternate Method Given: Basic pay for 40 hours = Rs. 200 Total pay earned in a certain week = Rs. 300 Overtime rate is 25% above the basic rate. Calculations: ⇒ Basic rate per hour = 200 ÷ 40 = Rs. 5 ⇒ Overtime rate per hour = 5 + (25% of 5) = 5 + 1.25 = Rs. 6.25 ⇒ Amount earned through overtime = Total pay − Basic pay = 300 − 200 = Rs. 100 ⇒ Overtime hours = Overtime pay ÷ Overtime rate per hour = 100 ÷ 6.25 = 16 hours ⇒ Total hours worked = Basic hours + Overtime hours = 40 + 16 = 56 hours ∴ The correct answer is 56 hours. Additional Information Time and Wages Wages are directly proportional to the time spent working if the rate is uniform. Formula: Total Wages = Rate per hour × Total hours worked. Percentage Increase When a value is increased by R%, the new value is Base × (1 + R/100). Here, the overtime rate is 1.25 times the basic rate. Work and Efficiency In cases of varied efficiency or piece-rate work, wages are divided in the ratio of the efficiency or the part of total work completed by each individual.</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