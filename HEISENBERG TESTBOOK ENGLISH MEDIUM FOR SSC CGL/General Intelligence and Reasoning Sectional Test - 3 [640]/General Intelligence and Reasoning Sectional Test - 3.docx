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term missing. Select the correct alternative from the given ones that will complete the series. XPK, VNJ, TLH, RJE, ?</w:t>
      </w:r>
    </w:p>
    <w:p>
      <w:pPr>
        <w:spacing w:before="0"/>
      </w:pPr>
      <w:r>
        <w:rPr>
          <w:b w:val="0"/>
        </w:rPr>
      </w:r>
    </w:p>
    <w:p>
      <w:pPr>
        <w:spacing w:after="100" w:before="0"/>
      </w:pPr>
      <w:r>
        <w:rPr>
          <w:b w:val="0"/>
        </w:rPr>
        <w:t>A. PHB</w:t>
      </w:r>
    </w:p>
    <w:p>
      <w:pPr>
        <w:spacing w:after="100" w:before="0"/>
      </w:pPr>
      <w:r>
        <w:rPr>
          <w:b w:val="0"/>
        </w:rPr>
        <w:t>B. OIA</w:t>
      </w:r>
    </w:p>
    <w:p>
      <w:pPr>
        <w:spacing w:after="100" w:before="0"/>
      </w:pPr>
      <w:r>
        <w:rPr>
          <w:b w:val="0"/>
        </w:rPr>
        <w:t>C. OIB</w:t>
      </w:r>
    </w:p>
    <w:p>
      <w:pPr>
        <w:spacing w:after="100" w:before="0"/>
      </w:pPr>
      <w:r>
        <w:rPr>
          <w:b w:val="0"/>
        </w:rPr>
        <w:t>D. PHA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First letter of each word: X - 2 = V; V - 2 = T; T - 2 = R; R - 2 = P Second letter of each word: P - 2 = N; N - 2 = L; L - 2 = J; J - 2 = H Third letter of each word: K - 1 = J; J - 2 = H; H - 3 = E; E - 4 = A Hence, ‘PHA’ is the correct answer.</w:t>
      </w:r>
    </w:p>
    <w:p>
      <w:pPr>
        <w:spacing w:before="0"/>
      </w:pPr>
      <w:r>
        <w:rPr>
          <w:b w:val="0"/>
        </w:rPr>
      </w:r>
    </w:p>
    <w:p>
      <w:pPr>
        <w:spacing w:after="100" w:line="360" w:lineRule="auto" w:before="0"/>
      </w:pPr>
      <w:r>
        <w:rPr>
          <w:b w:val="0"/>
        </w:rPr>
        <w:t>2. ‘Starvation’ is related to ‘FOOD’ in the same way as ‘Injustice’ is related to ‘________’.</w:t>
      </w:r>
    </w:p>
    <w:p>
      <w:pPr>
        <w:spacing w:before="0"/>
      </w:pPr>
      <w:r>
        <w:rPr>
          <w:b w:val="0"/>
        </w:rPr>
      </w:r>
    </w:p>
    <w:p>
      <w:pPr>
        <w:spacing w:after="100" w:before="0"/>
      </w:pPr>
      <w:r>
        <w:rPr>
          <w:b w:val="0"/>
        </w:rPr>
        <w:t>A. Fairness</w:t>
      </w:r>
    </w:p>
    <w:p>
      <w:pPr>
        <w:spacing w:after="100" w:before="0"/>
      </w:pPr>
      <w:r>
        <w:rPr>
          <w:b w:val="0"/>
        </w:rPr>
        <w:t>B. Court</w:t>
      </w:r>
    </w:p>
    <w:p>
      <w:pPr>
        <w:spacing w:after="100" w:before="0"/>
      </w:pPr>
      <w:r>
        <w:rPr>
          <w:b w:val="0"/>
        </w:rPr>
        <w:t>C. Resources</w:t>
      </w:r>
    </w:p>
    <w:p>
      <w:pPr>
        <w:spacing w:after="100" w:before="0"/>
      </w:pPr>
      <w:r>
        <w:rPr>
          <w:b w:val="0"/>
        </w:rPr>
        <w:t>D. Judge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‘Starvation’ is due to lack of ‘Food’. Similarly, ‘Injustice’ is due to lack of ‘Fairness’. Hence, ‘Fairness’ is the correct answer.</w:t>
      </w:r>
    </w:p>
    <w:p>
      <w:pPr>
        <w:spacing w:before="0"/>
      </w:pPr>
      <w:r>
        <w:rPr>
          <w:b w:val="0"/>
        </w:rPr>
      </w:r>
    </w:p>
    <w:p>
      <w:pPr>
        <w:spacing w:after="100" w:line="360" w:lineRule="auto" w:before="0"/>
      </w:pPr>
      <w:r>
        <w:rPr>
          <w:b w:val="0"/>
        </w:rPr>
        <w:t>3. In the following question, Select the number which can be placed at the sign of question mark (?) from the given alternatives. 6 12 7 9 4 11 11 6 2 13 ? 10</w:t>
      </w:r>
    </w:p>
    <w:p>
      <w:pPr>
        <w:spacing w:before="0"/>
      </w:pPr>
      <w:r>
        <w:rPr>
          <w:b w:val="0"/>
        </w:rPr>
      </w:r>
    </w:p>
    <w:p>
      <w:pPr>
        <w:spacing w:after="100" w:before="0"/>
      </w:pPr>
      <w:r>
        <w:rPr>
          <w:b w:val="0"/>
        </w:rPr>
        <w:t>A. 11</w:t>
      </w:r>
    </w:p>
    <w:p>
      <w:pPr>
        <w:spacing w:after="100" w:before="0"/>
      </w:pPr>
      <w:r>
        <w:rPr>
          <w:b w:val="0"/>
        </w:rPr>
        <w:t>B. 22</w:t>
      </w:r>
    </w:p>
    <w:p>
      <w:pPr>
        <w:spacing w:after="100" w:before="0"/>
      </w:pPr>
      <w:r>
        <w:rPr>
          <w:b w:val="0"/>
        </w:rPr>
        <w:t>C. 10</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(1st term + 2nd term + 3rd term ) / 2 = 4th term For column 1: 6 + 9 + 11 = 26; 26 / 2 = 13 For column 2: 12 + 4 + 6 = 22; 22 / 2 = 11 For column 3: 7 + 11 + 2 = 20; 20 / 2 = 10 Hence, “11” is the correct answer.</w:t>
      </w:r>
    </w:p>
    <w:p>
      <w:pPr>
        <w:spacing w:before="0"/>
      </w:pPr>
      <w:r>
        <w:rPr>
          <w:b w:val="0"/>
        </w:rPr>
      </w:r>
    </w:p>
    <w:p>
      <w:pPr>
        <w:spacing w:after="100" w:line="360" w:lineRule="auto" w:before="0"/>
      </w:pPr>
      <w:r>
        <w:rPr>
          <w:b w:val="0"/>
        </w:rPr>
        <w:t>4. Three statements are given, followed by three conclusions numbered I, II and III. Assuming the statements to be true, even if they seem to be at variance with commonly known facts, decide which of the conclusions logically follow(s) from the statements. Statements: Some plants are leaves. All leaves are twigs. No twig is banana. Conclusions: I. Some plants are bananas. II. Some twigs are leaves. III. Some bananas are leaves.</w:t>
      </w:r>
    </w:p>
    <w:p>
      <w:pPr>
        <w:spacing w:before="0"/>
      </w:pPr>
      <w:r>
        <w:rPr>
          <w:b w:val="0"/>
        </w:rPr>
      </w:r>
    </w:p>
    <w:p>
      <w:pPr>
        <w:spacing w:after="100" w:before="0"/>
      </w:pPr>
      <w:r>
        <w:rPr>
          <w:b w:val="0"/>
        </w:rPr>
        <w:t>A. Only conclusion II follows</w:t>
      </w:r>
    </w:p>
    <w:p>
      <w:pPr>
        <w:spacing w:after="100" w:before="0"/>
      </w:pPr>
      <w:r>
        <w:rPr>
          <w:b w:val="0"/>
        </w:rPr>
        <w:t>B. Only conclusion III follows</w:t>
      </w:r>
    </w:p>
    <w:p>
      <w:pPr>
        <w:spacing w:after="100" w:before="0"/>
      </w:pPr>
      <w:r>
        <w:rPr>
          <w:b w:val="0"/>
        </w:rPr>
        <w:t>C. Conclusions I and II follow</w:t>
      </w:r>
    </w:p>
    <w:p>
      <w:pPr>
        <w:spacing w:after="100" w:before="0"/>
      </w:pPr>
      <w:r>
        <w:rPr>
          <w:b w:val="0"/>
        </w:rPr>
        <w:t>D.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I. Some plants are bananas. → False II. Some twigs are leaves. → True III. Some bananas are leaves. → False Hence, only conclusion II follows.</w:t>
      </w:r>
    </w:p>
    <w:p>
      <w:pPr>
        <w:spacing w:before="0"/>
      </w:pPr>
      <w:r>
        <w:rPr>
          <w:b w:val="0"/>
        </w:rPr>
      </w:r>
    </w:p>
    <w:p>
      <w:pPr>
        <w:spacing w:after="100" w:line="360" w:lineRule="auto" w:before="0"/>
      </w:pPr>
      <w:r>
        <w:rPr>
          <w:b w:val="0"/>
        </w:rPr>
        <w:t>5. Select the term that relates to the third term in the same way that the second term relates to the first term. 59 : 44 :: 78 : ?</w:t>
      </w:r>
    </w:p>
    <w:p>
      <w:pPr>
        <w:spacing w:before="0"/>
      </w:pPr>
      <w:r>
        <w:rPr>
          <w:b w:val="0"/>
        </w:rPr>
      </w:r>
    </w:p>
    <w:p>
      <w:pPr>
        <w:spacing w:after="100" w:before="0"/>
      </w:pPr>
      <w:r>
        <w:rPr>
          <w:b w:val="0"/>
        </w:rPr>
        <w:t>A. 729</w:t>
      </w:r>
    </w:p>
    <w:p>
      <w:pPr>
        <w:spacing w:after="100" w:before="0"/>
      </w:pPr>
      <w:r>
        <w:rPr>
          <w:b w:val="0"/>
        </w:rPr>
        <w:t>B. 927</w:t>
      </w:r>
    </w:p>
    <w:p>
      <w:pPr>
        <w:spacing w:after="100" w:before="0"/>
      </w:pPr>
      <w:r>
        <w:rPr>
          <w:b w:val="0"/>
        </w:rPr>
        <w:t>C. 279</w:t>
      </w:r>
    </w:p>
    <w:p>
      <w:pPr>
        <w:spacing w:after="100" w:before="0"/>
      </w:pPr>
      <w:r>
        <w:rPr>
          <w:b w:val="0"/>
        </w:rPr>
        <w:t>D. 297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59 : 44 → 53 – 92 = 125 – 81 = 44 Similarly, 78 : ? → 73 – 82 = 343 – 64 = 279 Hence, ‘279’ is the correct answer.</w:t>
      </w:r>
    </w:p>
    <w:p>
      <w:pPr>
        <w:spacing w:before="0"/>
      </w:pPr>
      <w:r>
        <w:rPr>
          <w:b w:val="0"/>
        </w:rPr>
      </w:r>
    </w:p>
    <w:p>
      <w:pPr>
        <w:spacing w:after="100" w:line="360" w:lineRule="auto" w:before="0"/>
      </w:pPr>
      <w:r>
        <w:rPr>
          <w:b w:val="0"/>
        </w:rPr>
        <w:t>6. Select the option that is related to the third letter cluster in the same way as the second letter cluster is related to the first letter-cluster. STOP : HGLK :: LAMB : ?</w:t>
      </w:r>
    </w:p>
    <w:p>
      <w:pPr>
        <w:spacing w:before="0"/>
      </w:pPr>
      <w:r>
        <w:rPr>
          <w:b w:val="0"/>
        </w:rPr>
      </w:r>
    </w:p>
    <w:p>
      <w:pPr>
        <w:spacing w:after="100" w:before="0"/>
      </w:pPr>
      <w:r>
        <w:rPr>
          <w:b w:val="0"/>
        </w:rPr>
        <w:t>A. OZNY</w:t>
      </w:r>
    </w:p>
    <w:p>
      <w:pPr>
        <w:spacing w:after="100" w:before="0"/>
      </w:pPr>
      <w:r>
        <w:rPr>
          <w:b w:val="0"/>
        </w:rPr>
        <w:t>B. PYOX</w:t>
      </w:r>
    </w:p>
    <w:p>
      <w:pPr>
        <w:spacing w:after="100" w:before="0"/>
      </w:pPr>
      <w:r>
        <w:rPr>
          <w:b w:val="0"/>
        </w:rPr>
        <w:t>C. NCOD</w:t>
      </w:r>
    </w:p>
    <w:p>
      <w:pPr>
        <w:spacing w:after="100" w:before="0"/>
      </w:pPr>
      <w:r>
        <w:rPr>
          <w:b w:val="0"/>
        </w:rPr>
        <w:t>D. JYKZ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positions of letters according to the English alphabet series. Logic: Each letter of the word is coded by its opposite letter according to the English alphabet series. The pattern followed here is: Word S T O P Code H G L K Similarly, Word L A M B Code O Z N Y Hence, 'OZNY' is the correct answer.</w:t>
      </w:r>
    </w:p>
    <w:p>
      <w:pPr>
        <w:spacing w:before="0"/>
      </w:pPr>
      <w:r>
        <w:rPr>
          <w:b w:val="0"/>
        </w:rPr>
      </w:r>
    </w:p>
    <w:p>
      <w:pPr>
        <w:spacing w:after="100" w:line="360" w:lineRule="auto" w:before="0"/>
      </w:pPr>
      <w:r>
        <w:rPr>
          <w:b w:val="0"/>
        </w:rPr>
        <w:t>7. Pointing to a photo, Anamika said, "This man is the only son of my mother's mother in law". Anamika is a female. How is Anamika related to the man?</w:t>
      </w:r>
    </w:p>
    <w:p>
      <w:pPr>
        <w:spacing w:before="0"/>
      </w:pPr>
      <w:r>
        <w:rPr>
          <w:b w:val="0"/>
        </w:rPr>
      </w:r>
    </w:p>
    <w:p>
      <w:pPr>
        <w:spacing w:after="100" w:before="0"/>
      </w:pPr>
      <w:r>
        <w:rPr>
          <w:b w:val="0"/>
        </w:rPr>
        <w:t>A. Father</w:t>
      </w:r>
    </w:p>
    <w:p>
      <w:pPr>
        <w:spacing w:after="100" w:before="0"/>
      </w:pPr>
      <w:r>
        <w:rPr>
          <w:b w:val="0"/>
        </w:rPr>
        <w:t>B. Daughter</w:t>
      </w:r>
    </w:p>
    <w:p>
      <w:pPr>
        <w:spacing w:after="100" w:before="0"/>
      </w:pPr>
      <w:r>
        <w:rPr>
          <w:b w:val="0"/>
        </w:rPr>
        <w:t>C. Son</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 According to the given information, Hence, Anamika is the daughter of Man.</w:t>
      </w:r>
    </w:p>
    <w:p>
      <w:pPr>
        <w:spacing w:before="0"/>
      </w:pPr>
      <w:r>
        <w:rPr>
          <w:b w:val="0"/>
        </w:rPr>
      </w:r>
    </w:p>
    <w:p>
      <w:pPr>
        <w:spacing w:after="100" w:line="360" w:lineRule="auto" w:before="0"/>
      </w:pPr>
      <w:r>
        <w:rPr>
          <w:b w:val="0"/>
        </w:rPr>
        <w:t>8. Find the missing letter in the given series: X, C, H, M, ?, W</w:t>
      </w:r>
    </w:p>
    <w:p>
      <w:pPr>
        <w:spacing w:before="0"/>
      </w:pPr>
      <w:r>
        <w:rPr>
          <w:b w:val="0"/>
        </w:rPr>
      </w:r>
    </w:p>
    <w:p>
      <w:pPr>
        <w:spacing w:after="100" w:before="0"/>
      </w:pPr>
      <w:r>
        <w:rPr>
          <w:b w:val="0"/>
        </w:rPr>
        <w:t>A. A</w:t>
      </w:r>
    </w:p>
    <w:p>
      <w:pPr>
        <w:spacing w:after="100" w:before="0"/>
      </w:pPr>
      <w:r>
        <w:rPr>
          <w:b w:val="0"/>
        </w:rPr>
        <w:t>B. P</w:t>
      </w:r>
    </w:p>
    <w:p>
      <w:pPr>
        <w:spacing w:after="100" w:before="0"/>
      </w:pPr>
      <w:r>
        <w:rPr>
          <w:b w:val="0"/>
        </w:rPr>
        <w:t>C. S</w:t>
      </w:r>
    </w:p>
    <w:p>
      <w:pPr>
        <w:spacing w:after="100" w:before="0"/>
      </w:pPr>
      <w:r>
        <w:rPr>
          <w:b w:val="0"/>
        </w:rPr>
        <w:t>D.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"option 4" is the correct answer.</w:t>
      </w:r>
    </w:p>
    <w:p>
      <w:pPr>
        <w:spacing w:before="0"/>
      </w:pPr>
      <w:r>
        <w:rPr>
          <w:b w:val="0"/>
        </w:rPr>
      </w:r>
    </w:p>
    <w:p>
      <w:pPr>
        <w:spacing w:after="100" w:line="360" w:lineRule="auto" w:before="0"/>
      </w:pPr>
      <w:r>
        <w:rPr>
          <w:b w:val="0"/>
        </w:rPr>
        <w:t>9. In a certain code language, ‘PANJI’ is coded as ‘UFSON’, and ‘PATNA’ is coded as ‘UFYSF’. How will ‘DELHI’ be coded in that language?</w:t>
      </w:r>
    </w:p>
    <w:p>
      <w:pPr>
        <w:spacing w:before="0"/>
      </w:pPr>
      <w:r>
        <w:rPr>
          <w:b w:val="0"/>
        </w:rPr>
      </w:r>
    </w:p>
    <w:p>
      <w:pPr>
        <w:spacing w:after="100" w:before="0"/>
      </w:pPr>
      <w:r>
        <w:rPr>
          <w:b w:val="0"/>
        </w:rPr>
        <w:t>A. IGHMN</w:t>
      </w:r>
    </w:p>
    <w:p>
      <w:pPr>
        <w:spacing w:after="100" w:before="0"/>
      </w:pPr>
      <w:r>
        <w:rPr>
          <w:b w:val="0"/>
        </w:rPr>
        <w:t>B. IQJNM</w:t>
      </w:r>
    </w:p>
    <w:p>
      <w:pPr>
        <w:spacing w:after="100" w:before="0"/>
      </w:pPr>
      <w:r>
        <w:rPr>
          <w:b w:val="0"/>
        </w:rPr>
        <w:t>C. IJQMN</w:t>
      </w:r>
    </w:p>
    <w:p>
      <w:pPr>
        <w:spacing w:after="100" w:before="0"/>
      </w:pPr>
      <w:r>
        <w:rPr>
          <w:b w:val="0"/>
        </w:rPr>
        <w:t>D. IKJNM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And Similarly Hence, "Option 3" is the correct answer.</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Bee ∶ Beehive ∶∶ Dog ∶ ?</w:t>
      </w:r>
    </w:p>
    <w:p>
      <w:pPr>
        <w:spacing w:before="0"/>
      </w:pPr>
      <w:r>
        <w:rPr>
          <w:b w:val="0"/>
        </w:rPr>
      </w:r>
    </w:p>
    <w:p>
      <w:pPr>
        <w:spacing w:after="100" w:before="0"/>
      </w:pPr>
      <w:r>
        <w:rPr>
          <w:b w:val="0"/>
        </w:rPr>
        <w:t>A. Kennel</w:t>
      </w:r>
    </w:p>
    <w:p>
      <w:pPr>
        <w:spacing w:after="100" w:before="0"/>
      </w:pPr>
      <w:r>
        <w:rPr>
          <w:b w:val="0"/>
        </w:rPr>
        <w:t>B. Stable</w:t>
      </w:r>
    </w:p>
    <w:p>
      <w:pPr>
        <w:spacing w:after="100" w:before="0"/>
      </w:pPr>
      <w:r>
        <w:rPr>
          <w:b w:val="0"/>
        </w:rPr>
        <w:t>C. Pen</w:t>
      </w:r>
    </w:p>
    <w:p>
      <w:pPr>
        <w:spacing w:after="100" w:before="0"/>
      </w:pPr>
      <w:r>
        <w:rPr>
          <w:b w:val="0"/>
        </w:rPr>
        <w:t>D. 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Beehive is a dome-shaped or boxlike structure in which bees are kept. Similarly, Kennel is a small shelter for a dog.</w:t>
      </w:r>
    </w:p>
    <w:p>
      <w:pPr>
        <w:spacing w:before="0"/>
      </w:pPr>
      <w:r>
        <w:rPr>
          <w:b w:val="0"/>
        </w:rPr>
      </w:r>
    </w:p>
    <w:p>
      <w:pPr>
        <w:spacing w:after="100" w:line="360" w:lineRule="auto" w:before="0"/>
      </w:pPr>
      <w:r>
        <w:rPr>
          <w:b w:val="0"/>
        </w:rPr>
        <w:t>11. In a certain code language, 'STONE' is written as '73', and 'EAGER' is written as '36'. How will 'FIFTH' be written in that language?</w:t>
      </w:r>
    </w:p>
    <w:p>
      <w:pPr>
        <w:spacing w:before="0"/>
      </w:pPr>
      <w:r>
        <w:rPr>
          <w:b w:val="0"/>
        </w:rPr>
      </w:r>
    </w:p>
    <w:p>
      <w:pPr>
        <w:spacing w:after="100" w:before="0"/>
      </w:pPr>
      <w:r>
        <w:rPr>
          <w:b w:val="0"/>
        </w:rPr>
        <w:t>A. 51</w:t>
      </w:r>
    </w:p>
    <w:p>
      <w:pPr>
        <w:spacing w:after="100" w:before="0"/>
      </w:pPr>
      <w:r>
        <w:rPr>
          <w:b w:val="0"/>
        </w:rPr>
        <w:t>B. 50</w:t>
      </w:r>
    </w:p>
    <w:p>
      <w:pPr>
        <w:spacing w:after="100" w:before="0"/>
      </w:pPr>
      <w:r>
        <w:rPr>
          <w:b w:val="0"/>
        </w:rPr>
        <w:t>C. 49</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positional value table is as follows: The pattern followed here is: Code = Sum of positional values of letters. We get '49'. Hence, "Option 3" is the correct answer.</w:t>
      </w:r>
    </w:p>
    <w:p>
      <w:pPr>
        <w:spacing w:before="0"/>
      </w:pPr>
      <w:r>
        <w:rPr>
          <w:b w:val="0"/>
        </w:rPr>
        <w:t>• In STONE → 73</w:t>
      </w:r>
    </w:p>
    <w:p>
      <w:pPr>
        <w:spacing w:before="0"/>
      </w:pPr>
      <w:r>
        <w:rPr>
          <w:b w:val="0"/>
        </w:rPr>
        <w:t>• Code = Sum of positional values</w:t>
      </w:r>
    </w:p>
    <w:p>
      <w:pPr>
        <w:spacing w:before="0"/>
      </w:pPr>
      <w:r>
        <w:rPr>
          <w:b w:val="0"/>
        </w:rPr>
        <w:t>• Code = 19 + 20 + 15 + 14 + 5 = 73.</w:t>
      </w:r>
    </w:p>
    <w:p>
      <w:pPr>
        <w:spacing w:before="0"/>
      </w:pPr>
      <w:r>
        <w:rPr>
          <w:b w:val="0"/>
        </w:rPr>
        <w:t>• In EAGER → 36</w:t>
      </w:r>
    </w:p>
    <w:p>
      <w:pPr>
        <w:spacing w:before="0"/>
      </w:pPr>
      <w:r>
        <w:rPr>
          <w:b w:val="0"/>
        </w:rPr>
        <w:t>• Code = Sum of positional values</w:t>
      </w:r>
    </w:p>
    <w:p>
      <w:pPr>
        <w:spacing w:before="0"/>
      </w:pPr>
      <w:r>
        <w:rPr>
          <w:b w:val="0"/>
        </w:rPr>
        <w:t>• Code = 5 + 1 + 7 + 5 + 18 = 36.</w:t>
      </w:r>
    </w:p>
    <w:p>
      <w:pPr>
        <w:spacing w:before="0"/>
      </w:pPr>
      <w:r>
        <w:rPr>
          <w:b w:val="0"/>
        </w:rPr>
        <w:t>• Similarly, In FIFTH →</w:t>
      </w:r>
    </w:p>
    <w:p>
      <w:pPr>
        <w:spacing w:before="0"/>
      </w:pPr>
      <w:r>
        <w:rPr>
          <w:b w:val="0"/>
        </w:rPr>
        <w:t>• Code = Sum of positional values</w:t>
      </w:r>
    </w:p>
    <w:p>
      <w:pPr>
        <w:spacing w:before="0"/>
      </w:pPr>
      <w:r>
        <w:rPr>
          <w:b w:val="0"/>
        </w:rPr>
        <w:t>• Code = 6 + 9 + 6 + 20 + 8 = 49.</w:t>
      </w:r>
    </w:p>
    <w:p>
      <w:pPr>
        <w:spacing w:before="0"/>
      </w:pPr>
      <w:r>
        <w:rPr>
          <w:b w:val="0"/>
        </w:rPr>
      </w:r>
    </w:p>
    <w:p>
      <w:pPr>
        <w:spacing w:after="100" w:line="360" w:lineRule="auto" w:before="0"/>
      </w:pPr>
      <w:r>
        <w:rPr>
          <w:b w:val="0"/>
        </w:rPr>
        <w:t>12.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24 : 169</w:t>
      </w:r>
    </w:p>
    <w:p>
      <w:pPr>
        <w:spacing w:after="100" w:before="0"/>
      </w:pPr>
      <w:r>
        <w:rPr>
          <w:b w:val="0"/>
        </w:rPr>
        <w:t>B. 12 : 49</w:t>
      </w:r>
    </w:p>
    <w:p>
      <w:pPr>
        <w:spacing w:after="100" w:before="0"/>
      </w:pPr>
      <w:r>
        <w:rPr>
          <w:b w:val="0"/>
        </w:rPr>
        <w:t>C. 48 : 625</w:t>
      </w:r>
    </w:p>
    <w:p>
      <w:pPr>
        <w:spacing w:after="100" w:before="0"/>
      </w:pPr>
      <w:r>
        <w:rPr>
          <w:b w:val="0"/>
        </w:rPr>
        <w:t>D. 36 : 365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2) + 1)2 = Second number Option 4) 36 : 365 → ((36 ÷ 2) + 1)2 = (18 + 1)2 = 192 = 361</w:t>
      </w:r>
    </w:p>
    <w:p>
      <w:pPr>
        <w:spacing w:before="0"/>
      </w:pPr>
      <w:r>
        <w:rPr>
          <w:b w:val="0"/>
        </w:rPr>
      </w:r>
    </w:p>
    <w:p>
      <w:pPr>
        <w:spacing w:after="100" w:line="360" w:lineRule="auto" w:before="0"/>
      </w:pPr>
      <w:r>
        <w:rPr>
          <w:b w:val="0"/>
        </w:rPr>
        <w:t>13. Three of the following four are alike in a certain way and thus form a group. Which is the one that does NOT belong to that group? (Note: The odd one out is not based on the number of consonants/vowels or their position in the letter cluster.)</w:t>
      </w:r>
    </w:p>
    <w:p>
      <w:pPr>
        <w:spacing w:before="0"/>
      </w:pPr>
      <w:r>
        <w:rPr>
          <w:b w:val="0"/>
        </w:rPr>
      </w:r>
    </w:p>
    <w:p>
      <w:pPr>
        <w:spacing w:after="100" w:before="0"/>
      </w:pPr>
      <w:r>
        <w:rPr>
          <w:b w:val="0"/>
        </w:rPr>
        <w:t>A. JMN</w:t>
      </w:r>
    </w:p>
    <w:p>
      <w:pPr>
        <w:spacing w:after="100" w:before="0"/>
      </w:pPr>
      <w:r>
        <w:rPr>
          <w:b w:val="0"/>
        </w:rPr>
        <w:t>B. TWY</w:t>
      </w:r>
    </w:p>
    <w:p>
      <w:pPr>
        <w:spacing w:after="100" w:before="0"/>
      </w:pPr>
      <w:r>
        <w:rPr>
          <w:b w:val="0"/>
        </w:rPr>
        <w:t>C. BEG</w:t>
      </w:r>
    </w:p>
    <w:p>
      <w:pPr>
        <w:spacing w:after="100" w:before="0"/>
      </w:pPr>
      <w:r>
        <w:rPr>
          <w:b w:val="0"/>
        </w:rPr>
        <w:t>D. MPR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14. Select the option that is related to the fifth number in the same way as the first number is related to the second number and third number is related to fourth number. 12 : 36 :: 18 : 81 :: 56 : ?</w:t>
      </w:r>
    </w:p>
    <w:p>
      <w:pPr>
        <w:spacing w:before="0"/>
      </w:pPr>
      <w:r>
        <w:rPr>
          <w:b w:val="0"/>
        </w:rPr>
      </w:r>
    </w:p>
    <w:p>
      <w:pPr>
        <w:spacing w:after="100" w:before="0"/>
      </w:pPr>
      <w:r>
        <w:rPr>
          <w:b w:val="0"/>
        </w:rPr>
        <w:t>A. 784</w:t>
      </w:r>
    </w:p>
    <w:p>
      <w:pPr>
        <w:spacing w:after="100" w:before="0"/>
      </w:pPr>
      <w:r>
        <w:rPr>
          <w:b w:val="0"/>
        </w:rPr>
        <w:t>B. 961</w:t>
      </w:r>
    </w:p>
    <w:p>
      <w:pPr>
        <w:spacing w:after="100" w:before="0"/>
      </w:pPr>
      <w:r>
        <w:rPr>
          <w:b w:val="0"/>
        </w:rPr>
        <w:t>C. 841</w:t>
      </w:r>
    </w:p>
    <w:p>
      <w:pPr>
        <w:spacing w:after="100" w:before="0"/>
      </w:pPr>
      <w:r>
        <w:rPr>
          <w:b w:val="0"/>
        </w:rPr>
        <w:t>D. 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 = (Square root of 2nd number) So, (12 ÷ 2) = √(36) 6 = 6 (LHS = RHS) And, (18 ÷ 2) = √(81) 9 = 9 (LHS = RHS) (56 ÷ 2) = √(?) (28)^2 = ? 784 = ? Hence, "784" is the correct answer.</w:t>
      </w:r>
    </w:p>
    <w:p>
      <w:pPr>
        <w:spacing w:before="0"/>
      </w:pPr>
      <w:r>
        <w:rPr>
          <w:b w:val="0"/>
        </w:rPr>
        <w:t>• 12 : 36</w:t>
      </w:r>
    </w:p>
    <w:p>
      <w:pPr>
        <w:spacing w:before="0"/>
      </w:pPr>
      <w:r>
        <w:rPr>
          <w:b w:val="0"/>
        </w:rPr>
        <w:t>• 18 : 81</w:t>
      </w:r>
    </w:p>
    <w:p>
      <w:pPr>
        <w:spacing w:before="0"/>
      </w:pPr>
      <w:r>
        <w:rPr>
          <w:b w:val="0"/>
        </w:rPr>
        <w:t>• 56 : ?</w:t>
      </w:r>
    </w:p>
    <w:p>
      <w:pPr>
        <w:spacing w:before="0"/>
      </w:pPr>
      <w:r>
        <w:rPr>
          <w:b w:val="0"/>
        </w:rPr>
      </w:r>
    </w:p>
    <w:p>
      <w:pPr>
        <w:spacing w:after="100" w:line="360" w:lineRule="auto" w:before="0"/>
      </w:pPr>
      <w:r>
        <w:rPr>
          <w:b w:val="0"/>
        </w:rPr>
        <w:t>15. Which two signs should be interchanged to make the given equation correct? 86 + 5 - 42 ÷ 28 × 14 = 7</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and – Given expression: 86 + 5 - 42 ÷ 28 × 14 = 7 After replacing the symbols, we get: L.H.S = 86 + 5 ÷ 42 - 28 × 14 = 86 + 0.12 - 392 = 86.12 - 392 =&gt; -305.88 ≠ R.H.S 2) × and + Given expression: 86 + 5 - 42 ÷ 28 × 14 = 7 After replacing the symbols, we get: L.H.S = 86 × 5 - 42 ÷ 28 + 14 = 430 - 1.5 + 14 = 444 - 1.5 = 442.5 ≠ R.H.S 3) × and - Given expression: 86 + 5 - 42 ÷ 28 × 14 = 7 After replacing the symbols, we get: L.H.S = 86 + 5 × 42 ÷ 28 - 14 = 86 + 7.5 - 14 = 93.5 - 14 = 79.5 ≠ R.H.S 4) × and ÷ Given expression: 86 + 5 - 42 ÷ 28 × 14 = 7 After replacing the symbols, we get: L.H.S = 86 + 5 - 42 × 28 ÷ 14 = 86 + 5 - 84 = 91 - 84 = 7 = R.H.S Hence, '× and ÷ ' is the correct answer.</w:t>
      </w:r>
    </w:p>
    <w:p>
      <w:pPr>
        <w:spacing w:before="0"/>
      </w:pPr>
      <w:r>
        <w:rPr>
          <w:b w:val="0"/>
        </w:rPr>
      </w:r>
    </w:p>
    <w:p>
      <w:pPr>
        <w:spacing w:after="100" w:line="360" w:lineRule="auto" w:before="0"/>
      </w:pPr>
      <w:r>
        <w:rPr>
          <w:b w:val="0"/>
        </w:rPr>
        <w:t>16. 'A % B means 'A is sister of B' 'A # B' means 'A is son of B' 'A = B' means 'A is wife of B' 'A* B' means 'A is brother of B' Based on V % T * R # L = M * S # P, how is M related to V?</w:t>
      </w:r>
    </w:p>
    <w:p>
      <w:pPr>
        <w:spacing w:before="0"/>
      </w:pPr>
      <w:r>
        <w:rPr>
          <w:b w:val="0"/>
        </w:rPr>
      </w:r>
    </w:p>
    <w:p>
      <w:pPr>
        <w:spacing w:after="100" w:before="0"/>
      </w:pPr>
      <w:r>
        <w:rPr>
          <w:b w:val="0"/>
        </w:rPr>
        <w:t>A. Uncle</w:t>
      </w:r>
    </w:p>
    <w:p>
      <w:pPr>
        <w:spacing w:after="100" w:before="0"/>
      </w:pPr>
      <w:r>
        <w:rPr>
          <w:b w:val="0"/>
        </w:rPr>
        <w:t>B. Nephew</w:t>
      </w:r>
    </w:p>
    <w:p>
      <w:pPr>
        <w:spacing w:after="100" w:before="0"/>
      </w:pPr>
      <w:r>
        <w:rPr>
          <w:b w:val="0"/>
        </w:rPr>
        <w:t>C. Grandfather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Symbol Relation % Sister # Son = Wife * Brother Let's make family diagram of V % T * R # L = M * S # P 1) V % T * R 2) V % T * R # L = M 3) V % T * R # L = M * S # P According to the above diagram, M is the Father of V. Hence, the correct answer is "option (4)".</w:t>
      </w:r>
    </w:p>
    <w:p>
      <w:pPr>
        <w:spacing w:before="0"/>
      </w:pPr>
      <w:r>
        <w:rPr>
          <w:b w:val="0"/>
        </w:rPr>
      </w:r>
    </w:p>
    <w:p>
      <w:pPr>
        <w:spacing w:after="100" w:line="360" w:lineRule="auto" w:before="0"/>
      </w:pPr>
      <w:r>
        <w:rPr>
          <w:b w:val="0"/>
        </w:rPr>
        <w:t>17. Select the number from among the given options that can replace the question mark (?) in the following series. 2, 6, 10, 17, 52, 94, 472, ?</w:t>
      </w:r>
    </w:p>
    <w:p>
      <w:pPr>
        <w:spacing w:before="0"/>
      </w:pPr>
      <w:r>
        <w:rPr>
          <w:b w:val="0"/>
        </w:rPr>
      </w:r>
    </w:p>
    <w:p>
      <w:pPr>
        <w:spacing w:after="100" w:before="0"/>
      </w:pPr>
      <w:r>
        <w:rPr>
          <w:b w:val="0"/>
        </w:rPr>
        <w:t>A. 763</w:t>
      </w:r>
    </w:p>
    <w:p>
      <w:pPr>
        <w:spacing w:after="100" w:before="0"/>
      </w:pPr>
      <w:r>
        <w:rPr>
          <w:b w:val="0"/>
        </w:rPr>
        <w:t>B. 861</w:t>
      </w:r>
    </w:p>
    <w:p>
      <w:pPr>
        <w:spacing w:after="100" w:before="0"/>
      </w:pPr>
      <w:r>
        <w:rPr>
          <w:b w:val="0"/>
        </w:rPr>
        <w:t>C. 816</w:t>
      </w:r>
    </w:p>
    <w:p>
      <w:pPr>
        <w:spacing w:after="100" w:before="0"/>
      </w:pPr>
      <w:r>
        <w:rPr>
          <w:b w:val="0"/>
        </w:rPr>
        <w:t>D. 736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followed by the differences between the numbers is: 4 × 1 = 4 4 + 3 = 7 7 × 5 = 35 35 + 7 = 42 42 × 9 = 378 378 + 11 = 389 So, the next number in the series will be 472 + 389 = 861 Hence, '861' is the correct answer.</w:t>
      </w:r>
    </w:p>
    <w:p>
      <w:pPr>
        <w:spacing w:before="0"/>
      </w:pPr>
      <w:r>
        <w:rPr>
          <w:b w:val="0"/>
        </w:rPr>
      </w:r>
    </w:p>
    <w:p>
      <w:pPr>
        <w:spacing w:after="100" w:line="360" w:lineRule="auto" w:before="0"/>
      </w:pPr>
      <w:r>
        <w:rPr>
          <w:b w:val="0"/>
        </w:rPr>
        <w:t>18. In this question, a statement is given followed by two conclusions. Choose the conclusion(s) which best fit(s) logically. Statement: Any student who does not behave properly while in school brings bad name to himself and also for the school. Conclusions: I. Such student should be removed from the school. II. Strict discipline does not improve the behavior of the students.</w:t>
      </w:r>
    </w:p>
    <w:p>
      <w:pPr>
        <w:spacing w:before="0"/>
      </w:pPr>
      <w:r>
        <w:rPr>
          <w:b w:val="0"/>
        </w:rPr>
      </w:r>
    </w:p>
    <w:p>
      <w:pPr>
        <w:spacing w:after="100" w:before="0"/>
      </w:pPr>
      <w:r>
        <w:rPr>
          <w:b w:val="0"/>
        </w:rPr>
        <w:t>A. Neither conclusion I nor II follows</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False (The statement speaks about the negative impact of improper behavior on the reputation of both the student and the school. However, it does not specifically mention any actions that should be taken, such as removing the student from the school). II. False (The statement makes no reference to the effectiveness of strict discipline. It only discusses the consequence of improper behavior).</w:t>
      </w:r>
    </w:p>
    <w:p>
      <w:pPr>
        <w:spacing w:before="0"/>
      </w:pPr>
      <w:r>
        <w:rPr>
          <w:b w:val="0"/>
        </w:rPr>
      </w:r>
    </w:p>
    <w:p>
      <w:pPr>
        <w:spacing w:after="100" w:line="360" w:lineRule="auto" w:before="0"/>
      </w:pPr>
      <w:r>
        <w:rPr>
          <w:b w:val="0"/>
        </w:rPr>
        <w:t>19. Select the option that is related to the third term in the same way as the second term is related to the first term. Amend : Rectify :: Chaos : ?</w:t>
      </w:r>
    </w:p>
    <w:p>
      <w:pPr>
        <w:spacing w:before="0"/>
      </w:pPr>
      <w:r>
        <w:rPr>
          <w:b w:val="0"/>
        </w:rPr>
      </w:r>
    </w:p>
    <w:p>
      <w:pPr>
        <w:spacing w:after="100" w:before="0"/>
      </w:pPr>
      <w:r>
        <w:rPr>
          <w:b w:val="0"/>
        </w:rPr>
        <w:t>A. Creativity</w:t>
      </w:r>
    </w:p>
    <w:p>
      <w:pPr>
        <w:spacing w:after="100" w:before="0"/>
      </w:pPr>
      <w:r>
        <w:rPr>
          <w:b w:val="0"/>
        </w:rPr>
        <w:t>B. Array</w:t>
      </w:r>
    </w:p>
    <w:p>
      <w:pPr>
        <w:spacing w:after="100" w:before="0"/>
      </w:pPr>
      <w:r>
        <w:rPr>
          <w:b w:val="0"/>
        </w:rPr>
        <w:t>C. Disorder</w:t>
      </w:r>
    </w:p>
    <w:p>
      <w:pPr>
        <w:spacing w:after="100" w:before="0"/>
      </w:pPr>
      <w:r>
        <w:rPr>
          <w:b w:val="0"/>
        </w:rPr>
        <w:t>D. Ungrateful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Amend : Rectify :: Chaos : ? Here we see Amend and Rectify are synonyms similarly, Disorder is the synonym of Chaos. Hence, the correct answer is Disorder.</w:t>
      </w:r>
    </w:p>
    <w:p>
      <w:pPr>
        <w:spacing w:before="0"/>
      </w:pPr>
      <w:r>
        <w:rPr>
          <w:b w:val="0"/>
        </w:rPr>
      </w:r>
    </w:p>
    <w:p>
      <w:pPr>
        <w:spacing w:after="100" w:line="360" w:lineRule="auto" w:before="0"/>
      </w:pPr>
      <w:r>
        <w:rPr>
          <w:b w:val="0"/>
        </w:rPr>
        <w:t>20. Select the correct option that indicates the arrangement of the given words in the order in which they appear in an English dictionary. i. Facet ii. Facility iii. Facile iv. Fact v. Faculty</w:t>
      </w:r>
    </w:p>
    <w:p>
      <w:pPr>
        <w:spacing w:before="0"/>
      </w:pPr>
      <w:r>
        <w:rPr>
          <w:b w:val="0"/>
        </w:rPr>
      </w:r>
    </w:p>
    <w:p>
      <w:pPr>
        <w:spacing w:after="100" w:before="0"/>
      </w:pPr>
      <w:r>
        <w:rPr>
          <w:b w:val="0"/>
        </w:rPr>
        <w:t>A. i, iii, ii, iv, v</w:t>
      </w:r>
    </w:p>
    <w:p>
      <w:pPr>
        <w:spacing w:after="100" w:before="0"/>
      </w:pPr>
      <w:r>
        <w:rPr>
          <w:b w:val="0"/>
        </w:rPr>
        <w:t>B. iii, ii, v, i, iv</w:t>
      </w:r>
    </w:p>
    <w:p>
      <w:pPr>
        <w:spacing w:after="100" w:before="0"/>
      </w:pPr>
      <w:r>
        <w:rPr>
          <w:b w:val="0"/>
        </w:rPr>
        <w:t>C. v, iv, iii, ii, i</w:t>
      </w:r>
    </w:p>
    <w:p>
      <w:pPr>
        <w:spacing w:after="100" w:before="0"/>
      </w:pPr>
      <w:r>
        <w:rPr>
          <w:b w:val="0"/>
        </w:rPr>
        <w:t>D. i, ii, iii, iv, 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i. Facet iii. Facile ii. Facility iv. Fact v. Faculty Hence, 'i, iii, ii, iv, v' is the correct answer.</w:t>
      </w:r>
    </w:p>
    <w:p>
      <w:pPr>
        <w:spacing w:before="0"/>
      </w:pPr>
      <w:r>
        <w:rPr>
          <w:b w:val="0"/>
        </w:rPr>
      </w:r>
    </w:p>
    <w:p>
      <w:pPr>
        <w:spacing w:after="100" w:line="360" w:lineRule="auto" w:before="0"/>
      </w:pPr>
      <w:r>
        <w:rPr>
          <w:b w:val="0"/>
        </w:rPr>
        <w:t>21. Words given on the left side of (::) are related with each other by some Logic/Rule /Relation. Select the missing word/word pair on the right side of (::) from the given alternatives based on the same Logic/Rule/Relation. Turtle : Reptile :: ?</w:t>
      </w:r>
    </w:p>
    <w:p>
      <w:pPr>
        <w:spacing w:before="0"/>
      </w:pPr>
      <w:r>
        <w:rPr>
          <w:b w:val="0"/>
        </w:rPr>
      </w:r>
    </w:p>
    <w:p>
      <w:pPr>
        <w:spacing w:after="100" w:before="0"/>
      </w:pPr>
      <w:r>
        <w:rPr>
          <w:b w:val="0"/>
        </w:rPr>
        <w:t>A. Snake : Rodent</w:t>
      </w:r>
    </w:p>
    <w:p>
      <w:pPr>
        <w:spacing w:after="100" w:before="0"/>
      </w:pPr>
      <w:r>
        <w:rPr>
          <w:b w:val="0"/>
        </w:rPr>
        <w:t>B. Mammal : Man</w:t>
      </w:r>
    </w:p>
    <w:p>
      <w:pPr>
        <w:spacing w:after="100" w:before="0"/>
      </w:pPr>
      <w:r>
        <w:rPr>
          <w:b w:val="0"/>
        </w:rPr>
        <w:t>C. Lizard : Reptile</w:t>
      </w:r>
    </w:p>
    <w:p>
      <w:pPr>
        <w:spacing w:after="100" w:before="0"/>
      </w:pPr>
      <w:r>
        <w:rPr>
          <w:b w:val="0"/>
        </w:rPr>
        <w:t>D. Mammal : Frog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pair "Turtle : Reptile", a turtle is an example of a reptile. So, we need to find a pair where the second word is the class of the animal, and the first word is an example of that class. Following this logic: Therefore, the correct answer is "3) Lizard : Reptile".</w:t>
      </w:r>
    </w:p>
    <w:p>
      <w:pPr>
        <w:spacing w:before="0"/>
      </w:pPr>
      <w:r>
        <w:rPr>
          <w:b w:val="0"/>
        </w:rPr>
        <w:t>• "Snake : Rodent" is incorrect, as a snake is a reptile, not a rodent.</w:t>
      </w:r>
    </w:p>
    <w:p>
      <w:pPr>
        <w:spacing w:before="0"/>
      </w:pPr>
      <w:r>
        <w:rPr>
          <w:b w:val="0"/>
        </w:rPr>
        <w:t>• "Mammal : Man" is incorrect, as according to the given format, the class (mammal) should be in the second place, not the first.</w:t>
      </w:r>
    </w:p>
    <w:p>
      <w:pPr>
        <w:spacing w:before="0"/>
      </w:pPr>
      <w:r>
        <w:rPr>
          <w:b w:val="0"/>
        </w:rPr>
        <w:t>• "Lizard : Reptile" is correct, as a lizard is indeed an example of a reptile, which follows the same pattern.</w:t>
      </w:r>
    </w:p>
    <w:p>
      <w:pPr>
        <w:spacing w:before="0"/>
      </w:pPr>
      <w:r>
        <w:rPr>
          <w:b w:val="0"/>
        </w:rPr>
        <w:t>• "Mammal : Frog" is incorrect, as a frog is an amphibian, not a mammal.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