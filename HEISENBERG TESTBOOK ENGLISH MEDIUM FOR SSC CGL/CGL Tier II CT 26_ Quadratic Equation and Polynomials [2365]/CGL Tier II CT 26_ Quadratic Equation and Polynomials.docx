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00" w:line="360" w:lineRule="auto" w:before="0"/>
      </w:pPr>
      <w:r>
        <w:rPr>
          <w:b w:val="0"/>
        </w:rPr>
        <w:t>1. The equation where roots are reciprocal of the roots of x2 - x - 6 = 0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6x2 + x - 1 = 0</w:t>
      </w:r>
    </w:p>
    <w:p>
      <w:pPr>
        <w:spacing w:after="100" w:before="0"/>
      </w:pPr>
      <w:r>
        <w:rPr>
          <w:b w:val="0"/>
        </w:rPr>
        <w:t>B. x2 + 6x - 1 = 0</w:t>
      </w:r>
    </w:p>
    <w:p>
      <w:pPr>
        <w:spacing w:after="100" w:before="0"/>
      </w:pPr>
      <w:r>
        <w:rPr>
          <w:b w:val="0"/>
        </w:rPr>
        <w:t>C. x2 + x - 6 = 0</w:t>
      </w:r>
    </w:p>
    <w:p>
      <w:pPr>
        <w:spacing w:after="100" w:before="0"/>
      </w:pPr>
      <w:r>
        <w:rPr>
          <w:b w:val="0"/>
        </w:rPr>
        <w:t>D. 6x2 + x + 6 =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The quadratic equation x2 - x - 6 = 0. Concept Used: The general form of quadratic equation x2 - (p + q)x + pq = 0 Sum of roots = p + q Product of roots = pq Where p &amp; q are roots of quadratic equation, Calculation: The quadratic equation x2 - x - 6 = 0 x2 - 3x + 2x - 6 = 0 x(x - 3) + 2(x - 3) = 0 (x - 3) (x + 2) = 0 x = 3, -2 Reciprocal of roots = 1/3, -1/2 Sum of roots = 1/3 + (-1/2) = -1/6 Product of roots = -1/6 ∴ The equation where roots are reciprocal of the roots is x2 -(-1/6)x -1/6 = 0 ⇒ 6x2 + x - 1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2. If x8 - 32 x4 + 256 = 0, then the positive value of ≤ft(x^2+(1/x^2))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2.25</w:t>
      </w:r>
    </w:p>
    <w:p>
      <w:pPr>
        <w:spacing w:after="100" w:before="0"/>
      </w:pPr>
      <w:r>
        <w:rPr>
          <w:b w:val="0"/>
        </w:rPr>
        <w:t>B. 5.75</w:t>
      </w:r>
    </w:p>
    <w:p>
      <w:pPr>
        <w:spacing w:after="100" w:before="0"/>
      </w:pPr>
      <w:r>
        <w:rPr>
          <w:b w:val="0"/>
        </w:rPr>
        <w:t>C. 3.75</w:t>
      </w:r>
    </w:p>
    <w:p>
      <w:pPr>
        <w:spacing w:after="100" w:before="0"/>
      </w:pPr>
      <w:r>
        <w:rPr>
          <w:b w:val="0"/>
        </w:rPr>
        <w:t>D. 4.25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x8 - 32x4 + 256 = 0 CALCULATION: Here, we have x8 - 32x4 + 256 = 0 ⇒ x8 - 16x4 -16x4 + 256 = 0 ⇒ x4 ( x4 - 16) - 16 (x4 - 16) = 0 ⇒ ( x4-16) (x4 - 16) = 0 ⇒ x4 = 16 ⇔ x2 = 4 Now, (x2 + 1/x2) = ( 4 + 1/4) = 4.25 Hence, the required value is 4.25 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3. If the roots of the equation x2 - 2ax + a2 + a - 3 = 0 are real and less than 3, then which one of the following is correct?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a</w:t>
      </w:r>
    </w:p>
    <w:p>
      <w:pPr>
        <w:spacing w:after="100" w:before="0"/>
      </w:pPr>
      <w:r>
        <w:rPr>
          <w:b w:val="0"/>
        </w:rPr>
        <w:t>B. 2</w:t>
      </w:r>
    </w:p>
    <w:p>
      <w:pPr>
        <w:spacing w:after="100" w:before="0"/>
      </w:pPr>
      <w:r>
        <w:rPr>
          <w:b w:val="0"/>
        </w:rPr>
        <w:t>C. 3</w:t>
      </w:r>
    </w:p>
    <w:p>
      <w:pPr>
        <w:spacing w:after="100" w:before="0"/>
      </w:pPr>
      <w:r>
        <w:rPr>
          <w:b w:val="0"/>
        </w:rPr>
        <w:t>D. a &gt; 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x2 - 2ax + a2 + a - 3 = 0 ....(1) ⇒ (x - a)2 = 3 - a Since, (x - a)2 ≥ 0 ⇒ 3 - a ≥ 0 ⇒ a ≤ 3 The roots of the equation (1) is ⇒ x = -(-2 ± √(-2a)^2-4.1.(a^2+a-3) 2.1 ⇒ x = a ± √(3 - a) Since, roots are less than 3 ⇒ a + √(3 - a) 2 - 6a ⇒ a2 - 5a + 6 &gt; 0 ⇒ (a - 2)(a - 3) &gt; 0 ⇒ a 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4. If α and β are the zeroes of a quadratic polynomial x2 - 3x + 7, then the quadratic polynomial whose zeroes are (1/α) and (1/β) is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x2 - 3x + 7</w:t>
      </w:r>
    </w:p>
    <w:p>
      <w:pPr>
        <w:spacing w:after="100" w:before="0"/>
      </w:pPr>
      <w:r>
        <w:rPr>
          <w:b w:val="0"/>
        </w:rPr>
        <w:t>B. 7x2 - 3x - 1</w:t>
      </w:r>
    </w:p>
    <w:p>
      <w:pPr>
        <w:spacing w:after="100" w:before="0"/>
      </w:pPr>
      <w:r>
        <w:rPr>
          <w:b w:val="0"/>
        </w:rPr>
        <w:t>C. 7x2 + 3x + 1</w:t>
      </w:r>
    </w:p>
    <w:p>
      <w:pPr>
        <w:spacing w:after="100" w:before="0"/>
      </w:pPr>
      <w:r>
        <w:rPr>
          <w:b w:val="0"/>
        </w:rPr>
        <w:t>D. 7x2 - 3x + 1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α and β are the zeroes of a quadratic polynomial x2 - 3x + 7 Concept used: If ax2 + bx + c = 0 be a quadratic equation, then Sum of roots = -b/a Product of roots = c/a Calculation: Here, x2 - 3x + 7 Sum of roots (α + β)= -(-3)/1 = 3 Product of roots αβ = 7/1 = 7 ∴ If the quadratic polynomial whose zeroes are (1/α) and (1/β), then Sum of roots = (1/α) + (1/β), = (α + β)/αβ = 3/7 Product of roots = (1/α) × (1/β) = 1/αβ = 1/7 ∴ The quadratic equation is x2 - (3/7)x + 1/7 = 0 ⇒ 7x2 - 3x + 1 = 0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5. If x2 - 15x + 1 = 0, what is the value of x4 - 223x2 + 6?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</w:t>
      </w:r>
    </w:p>
    <w:p>
      <w:pPr>
        <w:spacing w:after="100" w:before="0"/>
      </w:pPr>
      <w:r>
        <w:rPr>
          <w:b w:val="0"/>
        </w:rPr>
        <w:t>B. 5</w:t>
      </w:r>
    </w:p>
    <w:p>
      <w:pPr>
        <w:spacing w:after="100" w:before="0"/>
      </w:pPr>
      <w:r>
        <w:rPr>
          <w:b w:val="0"/>
        </w:rPr>
        <w:t>C. 6</w:t>
      </w:r>
    </w:p>
    <w:p>
      <w:pPr>
        <w:spacing w:after="100" w:before="0"/>
      </w:pPr>
      <w:r>
        <w:rPr>
          <w:b w:val="0"/>
        </w:rPr>
        <w:t>D. 0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 + 1/x = 15 ⇒ x2 + 1/x2 = 152 - 2 ⇒ x2 + 1/x2 = 223. x4 - 223x2 + 6 ⇒ x4 - (x2 + 1/x2) × x2 + 6 ⇒ x4 - x4 - 1 + 6 ⇒ 5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6. If the factors of the quadratic equation x2 + 4√2x + 6 = 0 are (x + a√2) and (x + b√2) then find the value of a2 + ab + b2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</w:t>
      </w:r>
    </w:p>
    <w:p>
      <w:pPr>
        <w:spacing w:after="100" w:before="0"/>
      </w:pPr>
      <w:r>
        <w:rPr>
          <w:b w:val="0"/>
        </w:rPr>
        <w:t>B. 11</w:t>
      </w:r>
    </w:p>
    <w:p>
      <w:pPr>
        <w:spacing w:after="100" w:before="0"/>
      </w:pPr>
      <w:r>
        <w:rPr>
          <w:b w:val="0"/>
        </w:rPr>
        <w:t>C. 12</w:t>
      </w:r>
    </w:p>
    <w:p>
      <w:pPr>
        <w:spacing w:after="100" w:before="0"/>
      </w:pPr>
      <w:r>
        <w:rPr>
          <w:b w:val="0"/>
        </w:rPr>
        <w:t>D. 13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D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x2 + 4√2x + 6 = 0 ⇒ (x + √2) (x + 3√2) = 0 Comparing with (x + a√2) and (x + b√2) value of a = 1 and b = 3 or a = 3 and b = 1 Now, a2 + ab + b2 = 12 + 1 × 3 + 32 or 32 + 1 × 3 + 12 = 13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7. The roots of the quadratic equation x+(1/x)=3, x ≠ 0 are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3 + 5, 3 - 5</w:t>
      </w:r>
    </w:p>
    <w:p>
      <w:pPr>
        <w:spacing w:after="100" w:before="0"/>
      </w:pPr>
      <w:r>
        <w:rPr>
          <w:b w:val="0"/>
        </w:rPr>
        <w:t>B. 2 + 5, 2 - 5</w:t>
      </w:r>
    </w:p>
    <w:p>
      <w:pPr>
        <w:spacing w:after="100" w:before="0"/>
      </w:pPr>
      <w:r>
        <w:rPr>
          <w:b w:val="0"/>
        </w:rPr>
        <w:t>C. (3+5/2), (3-5/2)</w:t>
      </w:r>
    </w:p>
    <w:p>
      <w:pPr>
        <w:spacing w:after="100" w:before="0"/>
      </w:pPr>
      <w:r>
        <w:rPr>
          <w:b w:val="0"/>
        </w:rPr>
        <w:t>D. (3+3/2), (3-3/2)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Given: x+(1/x)=3 Calculation: x+(1/x)=3 ⇒ ^2+1x = 3 ⇒ x2 + 1 = 3x ⇒ x2 - 3x + 1 = 0 We know that, Quadratic Equation, ax2 + bx + c = 0 x = -b ± √(b^2-4ac)2a x = -(-3) ± √(3^2-4× 1× 1)2×1 ⇒ x = 3 ± √(5)2 ∴ x = 3+√(5)2 and 3-√(5)2 ∴ Option (3) is the correct answer.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8. If (x/8) + (8/x) = 1, then the value of x3 is :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-256</w:t>
      </w:r>
    </w:p>
    <w:p>
      <w:pPr>
        <w:spacing w:after="100" w:before="0"/>
      </w:pPr>
      <w:r>
        <w:rPr>
          <w:b w:val="0"/>
        </w:rPr>
        <w:t>B. -512</w:t>
      </w:r>
    </w:p>
    <w:p>
      <w:pPr>
        <w:spacing w:after="100" w:before="0"/>
      </w:pPr>
      <w:r>
        <w:rPr>
          <w:b w:val="0"/>
        </w:rPr>
        <w:t>C. 256</w:t>
      </w:r>
    </w:p>
    <w:p>
      <w:pPr>
        <w:spacing w:after="100" w:before="0"/>
      </w:pPr>
      <w:r>
        <w:rPr>
          <w:b w:val="0"/>
        </w:rPr>
        <w:t>D. 512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B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⇒ (x/8) + (8/x) = 1 ⇒ (x^2 + 64/8x) = 1 ⇒ (x2 - 8x + 64) = 0 ⇒ (x + 8)(x2 - 8x + 64) = 0 × (x + 8) ⇒ (x3 + 83) = 0 ⇒ x3 = -512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9. If α and β are the roots of equation x2 – 6x + 8 = 0, then what is the value of α2/β + β2/α?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9</w:t>
      </w:r>
    </w:p>
    <w:p>
      <w:pPr>
        <w:spacing w:after="100" w:before="0"/>
      </w:pPr>
      <w:r>
        <w:rPr>
          <w:b w:val="0"/>
        </w:rPr>
        <w:t>B. 8</w:t>
      </w:r>
    </w:p>
    <w:p>
      <w:pPr>
        <w:spacing w:after="100" w:before="0"/>
      </w:pPr>
      <w:r>
        <w:rPr>
          <w:b w:val="0"/>
        </w:rPr>
        <w:t>C. 7</w:t>
      </w:r>
    </w:p>
    <w:p>
      <w:pPr>
        <w:spacing w:after="100" w:before="0"/>
      </w:pPr>
      <w:r>
        <w:rPr>
          <w:b w:val="0"/>
        </w:rPr>
        <w:t>D. 2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A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x2 – 6x + 8 = 0 αβ = c/a = 8, and α + β = -b/a = 6 α2/β + β2/α = (α3 + β3)/αβ ⇒ [(α + β)3 - 3αβ(α + β)]/αβ ⇒ [63 - 3 × 8 × 6]/8 ⇒ 72/8 = 9</w:t>
      </w:r>
    </w:p>
    <w:p>
      <w:pPr>
        <w:spacing w:before="0"/>
      </w:pPr>
      <w:r>
        <w:rPr>
          <w:b w:val="0"/>
        </w:rPr>
      </w:r>
    </w:p>
    <w:p>
      <w:pPr>
        <w:spacing w:after="100" w:line="360" w:lineRule="auto" w:before="0"/>
      </w:pPr>
      <w:r>
        <w:rPr>
          <w:b w:val="0"/>
        </w:rPr>
        <w:t>10. If x+≤ft((1/x))=(√(3)+1)2 then what is the value of x4 + ≤ft((1/x^4))?</w:t>
      </w:r>
    </w:p>
    <w:p>
      <w:pPr>
        <w:spacing w:before="0"/>
      </w:pPr>
      <w:r>
        <w:rPr>
          <w:b w:val="0"/>
        </w:rPr>
      </w:r>
    </w:p>
    <w:p>
      <w:pPr>
        <w:spacing w:after="100" w:before="0"/>
      </w:pPr>
      <w:r>
        <w:rPr>
          <w:b w:val="0"/>
        </w:rPr>
        <w:t>A. (4 √(3)-1)4</w:t>
      </w:r>
    </w:p>
    <w:p>
      <w:pPr>
        <w:spacing w:after="100" w:before="0"/>
      </w:pPr>
      <w:r>
        <w:rPr>
          <w:b w:val="0"/>
        </w:rPr>
        <w:t>B. (4 √(3)+1)4</w:t>
      </w:r>
    </w:p>
    <w:p>
      <w:pPr>
        <w:spacing w:after="100" w:before="0"/>
      </w:pPr>
      <w:r>
        <w:rPr>
          <w:b w:val="0"/>
        </w:rPr>
        <w:t>C. (-4 √(3)-1)4</w:t>
      </w:r>
    </w:p>
    <w:p>
      <w:pPr>
        <w:spacing w:after="100" w:before="0"/>
      </w:pPr>
      <w:r>
        <w:rPr>
          <w:b w:val="0"/>
        </w:rPr>
        <w:t>D. (-4 √(3)+1)4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Answer C</w:t>
      </w:r>
    </w:p>
    <w:p>
      <w:pPr>
        <w:spacing w:before="0"/>
      </w:pPr>
      <w:r>
        <w:rPr>
          <w:b w:val="0"/>
        </w:rPr>
      </w:r>
    </w:p>
    <w:p>
      <w:pPr>
        <w:spacing w:before="0"/>
      </w:pPr>
      <w:r>
        <w:rPr>
          <w:b/>
        </w:rPr>
        <w:t>Solution</w:t>
      </w:r>
    </w:p>
    <w:p>
      <w:pPr>
        <w:spacing w:before="0"/>
      </w:pPr>
      <w:r>
        <w:rPr>
          <w:b w:val="0"/>
        </w:rPr>
        <w:t>x+(1/x)=√(3)+12 on squaring ≤ft(x+(1/x))^2=≤ft(√(3)+12)^2 x^2+(1/x^2)+2=3+1+2 √(3)4 x^2+(1/x^2)=4+2 √(3)4-2 x^2+(1/x^2)=√(3)-22 on squaring again x^4+(1/x^4)+2=3+4-4 √(3)4 x^4+(1/x^4)=7-4 √(3)4-2 x^4+(1/x^4)=-4 √(3-1)4</w:t>
      </w:r>
    </w:p>
    <w:p>
      <w:pPr>
        <w:spacing w:before="0"/>
      </w:pPr>
      <w:r>
        <w:rPr>
          <w:b w:val="0"/>
        </w:rPr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before="0"/>
    </w:p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