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 wire in a shape of a circle of radius 28 cm is bent in the form of a square. What is the difference of their areas? (Take π = (22/7))</w:t>
      </w:r>
    </w:p>
    <w:p>
      <w:pPr>
        <w:spacing w:before="0"/>
      </w:pPr>
      <w:r>
        <w:rPr>
          <w:b w:val="0"/>
        </w:rPr>
      </w:r>
    </w:p>
    <w:p>
      <w:pPr>
        <w:spacing w:after="100" w:before="0"/>
      </w:pPr>
      <w:r>
        <w:rPr>
          <w:b w:val="0"/>
        </w:rPr>
        <w:t>A. 538 cm2</w:t>
      </w:r>
    </w:p>
    <w:p>
      <w:pPr>
        <w:spacing w:after="100" w:before="0"/>
      </w:pPr>
      <w:r>
        <w:rPr>
          <w:b w:val="0"/>
        </w:rPr>
        <w:t>B. 530 cm2</w:t>
      </w:r>
    </w:p>
    <w:p>
      <w:pPr>
        <w:spacing w:after="100" w:before="0"/>
      </w:pPr>
      <w:r>
        <w:rPr>
          <w:b w:val="0"/>
        </w:rPr>
        <w:t>C. 532 cm2</w:t>
      </w:r>
    </w:p>
    <w:p>
      <w:pPr>
        <w:spacing w:after="100" w:before="0"/>
      </w:pPr>
      <w:r>
        <w:rPr>
          <w:b w:val="0"/>
        </w:rPr>
        <w:t>D. 528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Radius of wire is 28 cm. Concept used : Area of the circle = π radius2 Area of the square = side × side Circumference of the circle = 2π × radius Perimeter of square = 4 × side Calculations : Circumference of the circle = Perimeter of the square (Length will remain same) ⇒ 2 π × 28 = Perimeter of square Perimeter of square = 8 × 22 So , Side of the square = 44 cm Now, Area of square = 44 × 44 ⇒ 1936 cm2 Area of the circle = π × 28 × 28 ⇒ 2464 cm2 Difference of the areas = 2464 - 1936 ⇒ 528 cm2 ∴ Option 4 will be the correct answer.</w:t>
      </w:r>
    </w:p>
    <w:p>
      <w:pPr>
        <w:spacing w:before="0"/>
      </w:pPr>
      <w:r>
        <w:rPr>
          <w:b w:val="0"/>
        </w:rPr>
      </w:r>
    </w:p>
    <w:p>
      <w:pPr>
        <w:spacing w:after="100" w:line="360" w:lineRule="auto" w:before="0"/>
      </w:pPr>
      <w:r>
        <w:rPr>
          <w:b w:val="0"/>
        </w:rPr>
        <w:t>2. A circular arc makes an angle of 15° at the centre. If the radius of the circular arc is 14 cm, what is the perimeter (correct up to two decimal places) of the sector so formed? (π = 3.14)?</w:t>
      </w:r>
    </w:p>
    <w:p>
      <w:pPr>
        <w:spacing w:before="0"/>
      </w:pPr>
      <w:r>
        <w:rPr>
          <w:b w:val="0"/>
        </w:rPr>
      </w:r>
    </w:p>
    <w:p>
      <w:pPr>
        <w:spacing w:after="100" w:before="0"/>
      </w:pPr>
      <w:r>
        <w:rPr>
          <w:b w:val="0"/>
        </w:rPr>
        <w:t>A. 17.66 cm</w:t>
      </w:r>
    </w:p>
    <w:p>
      <w:pPr>
        <w:spacing w:after="100" w:before="0"/>
      </w:pPr>
      <w:r>
        <w:rPr>
          <w:b w:val="0"/>
        </w:rPr>
        <w:t>B. 21.32 cm</w:t>
      </w:r>
    </w:p>
    <w:p>
      <w:pPr>
        <w:spacing w:after="100" w:before="0"/>
      </w:pPr>
      <w:r>
        <w:rPr>
          <w:b w:val="0"/>
        </w:rPr>
        <w:t>C. 35.32 cm</w:t>
      </w:r>
    </w:p>
    <w:p>
      <w:pPr>
        <w:spacing w:after="100" w:before="0"/>
      </w:pPr>
      <w:r>
        <w:rPr>
          <w:b w:val="0"/>
        </w:rPr>
        <w:t>D. 31.66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θ = 15º, r = 14 cm, π = 3.14 θ (radians) = 15 × (π / 180) = 15 × (3.14 / 180) = 0.2618 Perimeter = 2r + rθ = 2 × 14 + 14 × 0.2618 = 28 + 3.6652 = 31.6652 cm ≈ 31.66 cm</w:t>
      </w:r>
    </w:p>
    <w:p>
      <w:pPr>
        <w:spacing w:before="0"/>
      </w:pPr>
      <w:r>
        <w:rPr>
          <w:b w:val="0"/>
        </w:rPr>
      </w:r>
    </w:p>
    <w:p>
      <w:pPr>
        <w:spacing w:after="100" w:line="360" w:lineRule="auto" w:before="0"/>
      </w:pPr>
      <w:r>
        <w:rPr>
          <w:b w:val="0"/>
        </w:rPr>
        <w:t>3. If the area of a rhombus is 70 m2 and its height is 5 m, its perimeter is ________.</w:t>
      </w:r>
    </w:p>
    <w:p>
      <w:pPr>
        <w:spacing w:before="0"/>
      </w:pPr>
      <w:r>
        <w:rPr>
          <w:b w:val="0"/>
        </w:rPr>
      </w:r>
    </w:p>
    <w:p>
      <w:pPr>
        <w:spacing w:after="100" w:before="0"/>
      </w:pPr>
      <w:r>
        <w:rPr>
          <w:b w:val="0"/>
        </w:rPr>
        <w:t>A. 64 m</w:t>
      </w:r>
    </w:p>
    <w:p>
      <w:pPr>
        <w:spacing w:after="100" w:before="0"/>
      </w:pPr>
      <w:r>
        <w:rPr>
          <w:b w:val="0"/>
        </w:rPr>
        <w:t>B. 25 m</w:t>
      </w:r>
    </w:p>
    <w:p>
      <w:pPr>
        <w:spacing w:after="100" w:before="0"/>
      </w:pPr>
      <w:r>
        <w:rPr>
          <w:b w:val="0"/>
        </w:rPr>
        <w:t>C. 35 m</w:t>
      </w:r>
    </w:p>
    <w:p>
      <w:pPr>
        <w:spacing w:after="100" w:before="0"/>
      </w:pPr>
      <w:r>
        <w:rPr>
          <w:b w:val="0"/>
        </w:rPr>
        <w:t>D. 56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Area of the rhombus = 70 m2 Height of the rhombus = 5 m Formula Used: Area of a rhombus = Base × Height Perimeter of a rhombus = 4 × Side Calculation: Base = Area / Height Base = 70 / 5 Base = 14 m Since all sides of a rhombus are equal, the side is equal to the base. Side = 14 m Perimeter = 4 × Side ⇒ Perimeter = 4 × 14 ⇒ Perimeter = 56 m The perimeter of the rhombus is 56 m.</w:t>
      </w:r>
    </w:p>
    <w:p>
      <w:pPr>
        <w:spacing w:before="0"/>
      </w:pPr>
      <w:r>
        <w:rPr>
          <w:b w:val="0"/>
        </w:rPr>
      </w:r>
    </w:p>
    <w:p>
      <w:pPr>
        <w:spacing w:after="100" w:line="360" w:lineRule="auto" w:before="0"/>
      </w:pPr>
      <w:r>
        <w:rPr>
          <w:b w:val="0"/>
        </w:rPr>
        <w:t>4. If the hypotenuse of a right-angled triangle is 29 cm and the sum of the other two sides is 41 cm, then the difference between the other two sides is:</w:t>
      </w:r>
    </w:p>
    <w:p>
      <w:pPr>
        <w:spacing w:before="0"/>
      </w:pPr>
      <w:r>
        <w:rPr>
          <w:b w:val="0"/>
        </w:rPr>
      </w:r>
    </w:p>
    <w:p>
      <w:pPr>
        <w:spacing w:after="100" w:before="0"/>
      </w:pPr>
      <w:r>
        <w:rPr>
          <w:b w:val="0"/>
        </w:rPr>
        <w:t>A. 5 cm</w:t>
      </w:r>
    </w:p>
    <w:p>
      <w:pPr>
        <w:spacing w:after="100" w:before="0"/>
      </w:pPr>
      <w:r>
        <w:rPr>
          <w:b w:val="0"/>
        </w:rPr>
        <w:t>B. 1 cm</w:t>
      </w:r>
    </w:p>
    <w:p>
      <w:pPr>
        <w:spacing w:after="100" w:before="0"/>
      </w:pPr>
      <w:r>
        <w:rPr>
          <w:b w:val="0"/>
        </w:rPr>
        <w:t>C. 2 cm</w:t>
      </w:r>
    </w:p>
    <w:p>
      <w:pPr>
        <w:spacing w:after="100" w:before="0"/>
      </w:pPr>
      <w:r>
        <w:rPr>
          <w:b w:val="0"/>
        </w:rPr>
        <w:t>D. 10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length of one side = x cm, So, the length of another side = (41 - x) cm x2 + (41 - x)2 = 292 ⇒ x2 + 412 - 2 × 41 × x + x2 = 292 ⇒ x2 + 1681 - 82x + x2 = 841 ⇒ 2x2 + 1681 - 82x = 841 ⇒ 2x2 + 1681 - 82x - 841 = 0 ⇒ 2x2 - 82x + 1681 - 841 = 0 ⇒ 2x2 - 82x + 840 = 0 ⇒ x(x - 21) - 20(x - 21) = 0 ⇒ (x - 21) (x - 20) = 0 So, x = 21, 20</w:t>
      </w:r>
    </w:p>
    <w:p>
      <w:pPr>
        <w:spacing w:before="0"/>
      </w:pPr>
      <w:r>
        <w:rPr>
          <w:b w:val="0"/>
        </w:rPr>
      </w:r>
    </w:p>
    <w:p>
      <w:pPr>
        <w:spacing w:after="100" w:line="360" w:lineRule="auto" w:before="0"/>
      </w:pPr>
      <w:r>
        <w:rPr>
          <w:b w:val="0"/>
        </w:rPr>
        <w:t>5. Parallel sides of a trapezium are 21 cm and 14 cm and its area is 875 cm2. What is the distance between parallel sides?</w:t>
      </w:r>
    </w:p>
    <w:p>
      <w:pPr>
        <w:spacing w:before="0"/>
      </w:pPr>
      <w:r>
        <w:rPr>
          <w:b w:val="0"/>
        </w:rPr>
      </w:r>
    </w:p>
    <w:p>
      <w:pPr>
        <w:spacing w:after="100" w:before="0"/>
      </w:pPr>
      <w:r>
        <w:rPr>
          <w:b w:val="0"/>
        </w:rPr>
        <w:t>A. 45 cm</w:t>
      </w:r>
    </w:p>
    <w:p>
      <w:pPr>
        <w:spacing w:after="100" w:before="0"/>
      </w:pPr>
      <w:r>
        <w:rPr>
          <w:b w:val="0"/>
        </w:rPr>
        <w:t>B. 50 cm</w:t>
      </w:r>
    </w:p>
    <w:p>
      <w:pPr>
        <w:spacing w:after="100" w:before="0"/>
      </w:pPr>
      <w:r>
        <w:rPr>
          <w:b w:val="0"/>
        </w:rPr>
        <w:t>C. 60 cm</w:t>
      </w:r>
    </w:p>
    <w:p>
      <w:pPr>
        <w:spacing w:after="100" w:before="0"/>
      </w:pPr>
      <w:r>
        <w:rPr>
          <w:b w:val="0"/>
        </w:rPr>
        <w:t>D. 65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Direct formula for the height (distance) of a trapezium: Height = (2 × Area) ÷ (Sum of parallel sides) Height = (2 × 875) ÷ (21 + 14) Height = 1750 ÷ 35 = 50 cm ∴ The correct answer is 50 cm. Alternate Method Given: Parallel side 1 (a) = 21 cm Parallel side 2 (b) = 14 cm Area of trapezium = 875 cm2 Formula Used: Area of Trapezium = 1/2 × (Sum of parallel sides) × Height Calculations: ⇒ 875 = 1/2 × (21 + 14) × h ⇒ 875 = 1/2 × 35 × h ⇒ 875 = 17.5 × h ⇒ h = 875 ÷ 17.5 ⇒ h = 50 cm ∴ The correct answer is 50 cm. Additional Information Properties of a Trapezium A trapezium is a quadrilateral with at least one pair of parallel sides. The height is the perpendicular distance between these parallel lines. Median of a Trapezium The length of the median (the segment connecting the midpoints of the non-parallel sides) is the average of the two bases: Median = (a + b) ÷ 2. Isosceles Trapezium In an isosceles trapezium, the non-parallel sides are equal in length, and the base angles are equal.</w:t>
      </w:r>
    </w:p>
    <w:p>
      <w:pPr>
        <w:spacing w:before="0"/>
      </w:pPr>
      <w:r>
        <w:rPr>
          <w:b w:val="0"/>
        </w:rPr>
      </w:r>
    </w:p>
    <w:p>
      <w:pPr>
        <w:spacing w:after="100" w:line="360" w:lineRule="auto" w:before="0"/>
      </w:pPr>
      <w:r>
        <w:rPr>
          <w:b w:val="0"/>
        </w:rPr>
        <w:t>6. The area of a sector of a circle that subtends a 22.5° angle at the centre is given as 346.5 cm2. What will be the radius (in cm) of the circle? [Use π = (22/7)]</w:t>
      </w:r>
    </w:p>
    <w:p>
      <w:pPr>
        <w:spacing w:before="0"/>
      </w:pPr>
      <w:r>
        <w:rPr>
          <w:b w:val="0"/>
        </w:rPr>
      </w:r>
    </w:p>
    <w:p>
      <w:pPr>
        <w:spacing w:after="100" w:before="0"/>
      </w:pPr>
      <w:r>
        <w:rPr>
          <w:b w:val="0"/>
        </w:rPr>
        <w:t>A. 35</w:t>
      </w:r>
    </w:p>
    <w:p>
      <w:pPr>
        <w:spacing w:after="100" w:before="0"/>
      </w:pPr>
      <w:r>
        <w:rPr>
          <w:b w:val="0"/>
        </w:rPr>
        <w:t>B. 45</w:t>
      </w:r>
    </w:p>
    <w:p>
      <w:pPr>
        <w:spacing w:after="100" w:before="0"/>
      </w:pPr>
      <w:r>
        <w:rPr>
          <w:b w:val="0"/>
        </w:rPr>
        <w:t>C. 42</w:t>
      </w:r>
    </w:p>
    <w:p>
      <w:pPr>
        <w:spacing w:after="100" w:before="0"/>
      </w:pPr>
      <w:r>
        <w:rPr>
          <w:b w:val="0"/>
        </w:rPr>
        <w:t>D. 48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(πr2 / 360) × 22.5 = 346.5 ⇒ 22/7 × r × r × (1/16) = 346.5 ⇒ r × r = 56 × 31.5 ⇒ r2 = 1764 ⇒ r = 42</w:t>
      </w:r>
    </w:p>
    <w:p>
      <w:pPr>
        <w:spacing w:before="0"/>
      </w:pPr>
      <w:r>
        <w:rPr>
          <w:b w:val="0"/>
        </w:rPr>
      </w:r>
    </w:p>
    <w:p>
      <w:pPr>
        <w:spacing w:after="100" w:line="360" w:lineRule="auto" w:before="0"/>
      </w:pPr>
      <w:r>
        <w:rPr>
          <w:b w:val="0"/>
        </w:rPr>
        <w:t>7. The hour hand moves through 4 hours and has a length of 6 cm. Find the area (in cm2, rounded off to two decimal places) of the sector covered by the hour hand.</w:t>
      </w:r>
    </w:p>
    <w:p>
      <w:pPr>
        <w:spacing w:before="0"/>
      </w:pPr>
      <w:r>
        <w:rPr>
          <w:b w:val="0"/>
        </w:rPr>
      </w:r>
    </w:p>
    <w:p>
      <w:pPr>
        <w:spacing w:after="100" w:before="0"/>
      </w:pPr>
      <w:r>
        <w:rPr>
          <w:b w:val="0"/>
        </w:rPr>
        <w:t>A. 32.69</w:t>
      </w:r>
    </w:p>
    <w:p>
      <w:pPr>
        <w:spacing w:after="100" w:before="0"/>
      </w:pPr>
      <w:r>
        <w:rPr>
          <w:b w:val="0"/>
        </w:rPr>
        <w:t>B. 30.67</w:t>
      </w:r>
    </w:p>
    <w:p>
      <w:pPr>
        <w:spacing w:after="100" w:before="0"/>
      </w:pPr>
      <w:r>
        <w:rPr>
          <w:b w:val="0"/>
        </w:rPr>
        <w:t>C. 37.71</w:t>
      </w:r>
    </w:p>
    <w:p>
      <w:pPr>
        <w:spacing w:after="100" w:before="0"/>
      </w:pPr>
      <w:r>
        <w:rPr>
          <w:b w:val="0"/>
        </w:rPr>
        <w:t>D. 35.75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Hour hand covers 0.5° per minute. In 4 hours, the hour hand covers = 0.5 × 4 × 60 = 120° Now, the area of the sector covered by the hour hand = πR2 × θ/360 (R = Radius and θ = Angle of the sector) ⇒ π × 62 × 120/360 ⇒ 12π ≈ 37.71 cm2</w:t>
      </w:r>
    </w:p>
    <w:p>
      <w:pPr>
        <w:spacing w:before="0"/>
      </w:pPr>
      <w:r>
        <w:rPr>
          <w:b w:val="0"/>
        </w:rPr>
      </w:r>
    </w:p>
    <w:p>
      <w:pPr>
        <w:spacing w:after="100" w:line="360" w:lineRule="auto" w:before="0"/>
      </w:pPr>
      <w:r>
        <w:rPr>
          <w:b w:val="0"/>
        </w:rPr>
        <w:t>8. The area of a field in the shape of a regular hexagon is 2400√3 m2. The cost of fencing the field at Rs. 16.80/metre is:</w:t>
      </w:r>
    </w:p>
    <w:p>
      <w:pPr>
        <w:spacing w:before="0"/>
      </w:pPr>
      <w:r>
        <w:rPr>
          <w:b w:val="0"/>
        </w:rPr>
      </w:r>
    </w:p>
    <w:p>
      <w:pPr>
        <w:spacing w:after="100" w:before="0"/>
      </w:pPr>
      <w:r>
        <w:rPr>
          <w:b w:val="0"/>
        </w:rPr>
        <w:t>A. Rs. 4,032</w:t>
      </w:r>
    </w:p>
    <w:p>
      <w:pPr>
        <w:spacing w:after="100" w:before="0"/>
      </w:pPr>
      <w:r>
        <w:rPr>
          <w:b w:val="0"/>
        </w:rPr>
        <w:t>B. Rs. 3,024</w:t>
      </w:r>
    </w:p>
    <w:p>
      <w:pPr>
        <w:spacing w:after="100" w:before="0"/>
      </w:pPr>
      <w:r>
        <w:rPr>
          <w:b w:val="0"/>
        </w:rPr>
        <w:t>C. Rs. 3,528</w:t>
      </w:r>
    </w:p>
    <w:p>
      <w:pPr>
        <w:spacing w:after="100" w:before="0"/>
      </w:pPr>
      <w:r>
        <w:rPr>
          <w:b w:val="0"/>
        </w:rPr>
        <w:t>D. Rs. 4,536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As we know, Perimeter of the regular hexagon = 6a Area of regular hexagon = 6 × (√3/4) × a2 6 × (√3/4) × a2 = 2400√3 a2= 2400√3 × 4/√3 × 1/6 ⇒ a2 = 1600 ⇒ a = √1600 ⇒ a = 40 Perimeter of regular hexagon = 6 × 40 = 240 m Cost of fencing 1 m = Rs. 16.80 ∴ Cost of fencing 2400 m = 240 × 16.80 = Rs. 4032</w:t>
      </w:r>
    </w:p>
    <w:p>
      <w:pPr>
        <w:spacing w:before="0"/>
      </w:pPr>
      <w:r>
        <w:rPr>
          <w:b w:val="0"/>
        </w:rPr>
      </w:r>
    </w:p>
    <w:p>
      <w:pPr>
        <w:spacing w:after="100" w:line="360" w:lineRule="auto" w:before="0"/>
      </w:pPr>
      <w:r>
        <w:rPr>
          <w:b w:val="0"/>
        </w:rPr>
        <w:t>9. The area of an equilateral triangle is 10.24√3 m2. Its perimeter (in m) is:</w:t>
      </w:r>
    </w:p>
    <w:p>
      <w:pPr>
        <w:spacing w:before="0"/>
      </w:pPr>
      <w:r>
        <w:rPr>
          <w:b w:val="0"/>
        </w:rPr>
      </w:r>
    </w:p>
    <w:p>
      <w:pPr>
        <w:spacing w:after="100" w:before="0"/>
      </w:pPr>
      <w:r>
        <w:rPr>
          <w:b w:val="0"/>
        </w:rPr>
        <w:t>A. 9.6</w:t>
      </w:r>
    </w:p>
    <w:p>
      <w:pPr>
        <w:spacing w:after="100" w:before="0"/>
      </w:pPr>
      <w:r>
        <w:rPr>
          <w:b w:val="0"/>
        </w:rPr>
        <w:t>B. 19.2</w:t>
      </w:r>
    </w:p>
    <w:p>
      <w:pPr>
        <w:spacing w:after="100" w:before="0"/>
      </w:pPr>
      <w:r>
        <w:rPr>
          <w:b w:val="0"/>
        </w:rPr>
        <w:t>C. 6.4</w:t>
      </w:r>
    </w:p>
    <w:p>
      <w:pPr>
        <w:spacing w:after="100" w:before="0"/>
      </w:pPr>
      <w:r>
        <w:rPr>
          <w:b w:val="0"/>
        </w:rPr>
        <w:t>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area of an equilateral triangle is 10.24√3 m2 Formula used: Area of equilateral triangle = √3/4 × a2 Perimeter of equilateral triangle = 3a Calculation: ATQ, √3/4 × a2 = 10.24√3 m2 ⇒ a2 = 10.24 × 4 ⇒ a = 3.2 × 2 = 6.4 ∴ Perimeter of equilateral triangle = 3a = 3× 6.4 = 19.2 cm</w:t>
      </w:r>
    </w:p>
    <w:p>
      <w:pPr>
        <w:spacing w:before="0"/>
      </w:pPr>
      <w:r>
        <w:rPr>
          <w:b w:val="0"/>
        </w:rPr>
      </w:r>
    </w:p>
    <w:p>
      <w:pPr>
        <w:spacing w:after="100" w:line="360" w:lineRule="auto" w:before="0"/>
      </w:pPr>
      <w:r>
        <w:rPr>
          <w:b w:val="0"/>
        </w:rPr>
        <w:t>10. The area of a circle is 256π square cm. The length of its longest chord (in cm) is:</w:t>
      </w:r>
    </w:p>
    <w:p>
      <w:pPr>
        <w:spacing w:before="0"/>
      </w:pPr>
      <w:r>
        <w:rPr>
          <w:b w:val="0"/>
        </w:rPr>
      </w:r>
    </w:p>
    <w:p>
      <w:pPr>
        <w:spacing w:after="100" w:before="0"/>
      </w:pPr>
      <w:r>
        <w:rPr>
          <w:b w:val="0"/>
        </w:rPr>
        <w:t>A. 32</w:t>
      </w:r>
    </w:p>
    <w:p>
      <w:pPr>
        <w:spacing w:after="100" w:before="0"/>
      </w:pPr>
      <w:r>
        <w:rPr>
          <w:b w:val="0"/>
        </w:rPr>
        <w:t>B. 36</w:t>
      </w:r>
    </w:p>
    <w:p>
      <w:pPr>
        <w:spacing w:after="100" w:before="0"/>
      </w:pPr>
      <w:r>
        <w:rPr>
          <w:b w:val="0"/>
        </w:rPr>
        <w:t>C. 34</w:t>
      </w:r>
    </w:p>
    <w:p>
      <w:pPr>
        <w:spacing w:after="100" w:before="0"/>
      </w:pPr>
      <w:r>
        <w:rPr>
          <w:b w:val="0"/>
        </w:rPr>
        <w:t>D. 16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area of a circle is 256π square cm. Formula used: Area of a circle = πr2 Longest chord of a circle = Diameter = 2r Calculation: πr2 = 256π ⇒ r2 = 256 ⇒ r = √256 ⇒ r = 16 Longest chord = 2r ⇒ Longest chord = 2 × 16 ⇒ Longest chord = 32 cm ∴ The correct answer is option (1).</w:t>
      </w:r>
    </w:p>
    <w:p>
      <w:pPr>
        <w:spacing w:before="0"/>
      </w:pPr>
      <w:r>
        <w:rPr>
          <w:b w:val="0"/>
        </w:rPr>
      </w:r>
    </w:p>
    <w:p>
      <w:pPr>
        <w:spacing w:after="100" w:line="360" w:lineRule="auto" w:before="0"/>
      </w:pPr>
      <w:r>
        <w:rPr>
          <w:b w:val="0"/>
        </w:rPr>
        <w:t>11. The perimeter of a semi circle is 25.7 cm. What is its diameter (in cm)? (π = 3.14)</w:t>
      </w:r>
    </w:p>
    <w:p>
      <w:pPr>
        <w:spacing w:before="0"/>
      </w:pPr>
      <w:r>
        <w:rPr>
          <w:b w:val="0"/>
        </w:rPr>
      </w:r>
    </w:p>
    <w:p>
      <w:pPr>
        <w:spacing w:after="100" w:before="0"/>
      </w:pPr>
      <w:r>
        <w:rPr>
          <w:b w:val="0"/>
        </w:rPr>
        <w:t>A. 8</w:t>
      </w:r>
    </w:p>
    <w:p>
      <w:pPr>
        <w:spacing w:after="100" w:before="0"/>
      </w:pPr>
      <w:r>
        <w:rPr>
          <w:b w:val="0"/>
        </w:rPr>
        <w:t>B. 12</w:t>
      </w:r>
    </w:p>
    <w:p>
      <w:pPr>
        <w:spacing w:after="100" w:before="0"/>
      </w:pPr>
      <w:r>
        <w:rPr>
          <w:b w:val="0"/>
        </w:rPr>
        <w:t>C. 10</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Perimeter of a semi-circle = r(π + 2) Given π = 3.14, Perimeter = r(3.14 + 2) = 5.14r 5.14r = 25.7 ⇒ r = 25.7 ÷ 5.14 = 5 cm Diameter = 2 × r = 2 × 5 = 10 cm ∴ The correct answer is 10 cm. Alternate Method Given: Perimeter of semi-circle = 25.7 cm, π = 3.14 Formula Used: Perimeter = πr + 2r ⇒ r(π + 2) = 25.7 ⇒ r(3.14 + 2) = 25.7 ⇒ 5.14r = 25.7 ⇒ r = 25.7 ÷ 5.14 ⇒ r = 5 cm ⇒ Diameter = 2r = 2 × 5 = 10 cm ∴ The correct answer is 10 cm. Additional Information Area of a Semi-circle The area is half the area of a full circle: Area = (πr2) ÷ 2. Circle Properties For a full circle, Circumference = 2πr and Diameter = 2r. Sector of a Circle Perimeter of a sector with angle θ = ( θ / 360 ) × 2πr + 2r.</w:t>
      </w:r>
    </w:p>
    <w:p>
      <w:pPr>
        <w:spacing w:before="0"/>
      </w:pPr>
      <w:r>
        <w:rPr>
          <w:b w:val="0"/>
        </w:rPr>
      </w:r>
    </w:p>
    <w:p>
      <w:pPr>
        <w:spacing w:after="100" w:line="360" w:lineRule="auto" w:before="0"/>
      </w:pPr>
      <w:r>
        <w:rPr>
          <w:b w:val="0"/>
        </w:rPr>
        <w:t>12. A rectangle with perimeter 50 cm has its sides in the ratio 1 ∶ 4. What is the perimeter of a square whose area is the same as that of the rectangle?</w:t>
      </w:r>
    </w:p>
    <w:p>
      <w:pPr>
        <w:spacing w:before="0"/>
      </w:pPr>
      <w:r>
        <w:rPr>
          <w:b w:val="0"/>
        </w:rPr>
      </w:r>
    </w:p>
    <w:p>
      <w:pPr>
        <w:spacing w:after="100" w:before="0"/>
      </w:pPr>
      <w:r>
        <w:rPr>
          <w:b w:val="0"/>
        </w:rPr>
        <w:t>A. 36 cm</w:t>
      </w:r>
    </w:p>
    <w:p>
      <w:pPr>
        <w:spacing w:after="100" w:before="0"/>
      </w:pPr>
      <w:r>
        <w:rPr>
          <w:b w:val="0"/>
        </w:rPr>
        <w:t>B. 50 cm</w:t>
      </w:r>
    </w:p>
    <w:p>
      <w:pPr>
        <w:spacing w:after="100" w:before="0"/>
      </w:pPr>
      <w:r>
        <w:rPr>
          <w:b w:val="0"/>
        </w:rPr>
        <w:t>C. 40 cm</w:t>
      </w:r>
    </w:p>
    <w:p>
      <w:pPr>
        <w:spacing w:after="100" w:before="0"/>
      </w:pPr>
      <w:r>
        <w:rPr>
          <w:b w:val="0"/>
        </w:rPr>
        <w:t>D. 45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Perimeter = 50 cm Ratio of sides = 1 ∶ 4 Concept used: Perimeter of rectangle = 2(l + b) Area of a rectangle = l × b Area of a square = a2 Perimeter of square = 4a Calculation: Let sides of the rectangle x and 4x Now, 2(x + 4x) = 50 ⇒ 5x = 25 ⇒ x = 5 So, area of the rectangle = 4x2 = 4 × 25 = 100 a2 = 100 ⇒ a = 10 So, Perimeter = 4 × 10 = 40 cm ∴ The perimeter of the square 40 cm</w:t>
      </w:r>
    </w:p>
    <w:p>
      <w:pPr>
        <w:spacing w:before="0"/>
      </w:pPr>
      <w:r>
        <w:rPr>
          <w:b w:val="0"/>
        </w:rPr>
      </w:r>
    </w:p>
    <w:p>
      <w:pPr>
        <w:spacing w:after="100" w:line="360" w:lineRule="auto" w:before="0"/>
      </w:pPr>
      <w:r>
        <w:rPr>
          <w:b w:val="0"/>
        </w:rPr>
        <w:t>13. The sides of a triangle are 8 cm, 15 cm, and 17 cm respectively. At each of its vertices, circles of radius 3.5 cm are drawn. What is the area of the triangle excluding the portion covered by the sectors of the circles (π = 22/7)?</w:t>
      </w:r>
    </w:p>
    <w:p>
      <w:pPr>
        <w:spacing w:before="0"/>
      </w:pPr>
      <w:r>
        <w:rPr>
          <w:b w:val="0"/>
        </w:rPr>
      </w:r>
    </w:p>
    <w:p>
      <w:pPr>
        <w:spacing w:after="100" w:before="0"/>
      </w:pPr>
      <w:r>
        <w:rPr>
          <w:b w:val="0"/>
        </w:rPr>
        <w:t>A. 47 cm2</w:t>
      </w:r>
    </w:p>
    <w:p>
      <w:pPr>
        <w:spacing w:after="100" w:before="0"/>
      </w:pPr>
      <w:r>
        <w:rPr>
          <w:b w:val="0"/>
        </w:rPr>
        <w:t>B. 23.5 cm2</w:t>
      </w:r>
    </w:p>
    <w:p>
      <w:pPr>
        <w:spacing w:after="100" w:before="0"/>
      </w:pPr>
      <w:r>
        <w:rPr>
          <w:b w:val="0"/>
        </w:rPr>
        <w:t>C. 21.5 cm2</w:t>
      </w:r>
    </w:p>
    <w:p>
      <w:pPr>
        <w:spacing w:after="100" w:before="0"/>
      </w:pPr>
      <w:r>
        <w:rPr>
          <w:b w:val="0"/>
        </w:rPr>
        <w:t>D. 40.75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sides of a triangle are 8 cm, 15 cm and 17 cm. As we know, 17 = 8 + 15 289 = 64 + 225 289 = 289 Now we can say triangle is right angled triangle Area of right angled triangle = (1/2) × Base × height = (1/2) × 8 × 15 = 60 cm2 Area Covered in triangle by 3 circles = (θ₁ /360) πR² + (θ₂ /360) πR² + (θ₃ /360)πR² = [(θ₁ + θ₂ + θ₃)/360] × πR² As we know, θ₁ + θ₂ + θ₃ = 180° Area Covered in triangle by 3 circles = [(θ₁ + θ₂ + θ₃)/360] × πR² = [180/360] × [22/7] × 3.5 × 3.5 = 19.25 cm2 Area of the triangle excluding the portion covered by the sectors of the circles = 60 - 19.25 = 40.75 cm2</w:t>
      </w:r>
    </w:p>
    <w:p>
      <w:pPr>
        <w:spacing w:before="0"/>
      </w:pPr>
      <w:r>
        <w:rPr>
          <w:b w:val="0"/>
        </w:rPr>
      </w:r>
    </w:p>
    <w:p>
      <w:pPr>
        <w:spacing w:after="100" w:line="360" w:lineRule="auto" w:before="0"/>
      </w:pPr>
      <w:r>
        <w:rPr>
          <w:b w:val="0"/>
        </w:rPr>
        <w:t>14. Which of the following statements is INCORRECT about the circle?</w:t>
      </w:r>
    </w:p>
    <w:p>
      <w:pPr>
        <w:spacing w:before="0"/>
      </w:pPr>
      <w:r>
        <w:rPr>
          <w:b w:val="0"/>
        </w:rPr>
      </w:r>
    </w:p>
    <w:p>
      <w:pPr>
        <w:spacing w:after="100" w:before="0"/>
      </w:pPr>
      <w:r>
        <w:rPr>
          <w:b w:val="0"/>
        </w:rPr>
        <w:t>A. The radius of an incircle of an equilateral triangle of side 's' is s/2 √(3)</w:t>
      </w:r>
    </w:p>
    <w:p>
      <w:pPr>
        <w:spacing w:after="100" w:before="0"/>
      </w:pPr>
      <w:r>
        <w:rPr>
          <w:b w:val="0"/>
        </w:rPr>
        <w:t>B. The area of a sector = (1)/(2) (arc length × {R}).</w:t>
      </w:r>
    </w:p>
    <w:p>
      <w:pPr>
        <w:spacing w:after="100" w:before="0"/>
      </w:pPr>
      <w:r>
        <w:rPr>
          <w:b w:val="0"/>
        </w:rPr>
        <w:t>C. The length of an arc = central angle made by the arc 360^() × π r^2.</w:t>
      </w:r>
    </w:p>
    <w:p>
      <w:pPr>
        <w:spacing w:after="100" w:before="0"/>
      </w:pPr>
      <w:r>
        <w:rPr>
          <w:b w:val="0"/>
        </w:rPr>
        <w:t>D. Circles are congruent if they have same radii while similar circles may have different radii.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Area of sector = (1/2) × (arc length × R) Length of arc= (central angle / 360°) × 2πr Given formula is for area of sector, not length of arc.</w:t>
      </w:r>
    </w:p>
    <w:p>
      <w:pPr>
        <w:spacing w:before="0"/>
      </w:pPr>
      <w:r>
        <w:rPr>
          <w:b w:val="0"/>
        </w:rPr>
      </w:r>
    </w:p>
    <w:p>
      <w:pPr>
        <w:spacing w:after="100" w:line="360" w:lineRule="auto" w:before="0"/>
      </w:pPr>
      <w:r>
        <w:rPr>
          <w:b w:val="0"/>
        </w:rPr>
        <w:t>15. The area of a square and rectangle are equal. The length of the rectangle is greater than the length of a side of a square by 10 cm and the breadth is less than 5 cm. The perimeter (in cm) of the rectangle is:</w:t>
      </w:r>
    </w:p>
    <w:p>
      <w:pPr>
        <w:spacing w:before="0"/>
      </w:pPr>
      <w:r>
        <w:rPr>
          <w:b w:val="0"/>
        </w:rPr>
      </w:r>
    </w:p>
    <w:p>
      <w:pPr>
        <w:spacing w:after="100" w:before="0"/>
      </w:pPr>
      <w:r>
        <w:rPr>
          <w:b w:val="0"/>
        </w:rPr>
        <w:t>A. 40</w:t>
      </w:r>
    </w:p>
    <w:p>
      <w:pPr>
        <w:spacing w:after="100" w:before="0"/>
      </w:pPr>
      <w:r>
        <w:rPr>
          <w:b w:val="0"/>
        </w:rPr>
        <w:t>B. 50</w:t>
      </w:r>
    </w:p>
    <w:p>
      <w:pPr>
        <w:spacing w:after="100" w:before="0"/>
      </w:pPr>
      <w:r>
        <w:rPr>
          <w:b w:val="0"/>
        </w:rPr>
        <w:t>C. 80</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Equating areas of square (side a) and rectangle (L = a + 10, B = a − 5): ⇒ a2 = (a + 10) × (a − 5) ⇒ a2 = a2 + 5a − 50 ⇒ 5a = 50 ⇒ a = 10 cm ⇒ Perimeter = 2 × (L + B) = 2 × (20 + 5) = 50 cm ∴ The correct answer is 50 cm. Alternate Method Given: Area of square = Area of rectangle Length of rectangle (L) = Side of square (a) + 10 Breadth of rectangle (B) = Side of square (a) − 5 Area = a² a a Area = L × B L = a + 10 B = a − 5 = Perimeter = 2 × (L + B) Formula Used: Area of square = a2 Area of rectangle = L × B Perimeter of rectangle = 2 × (L + B) Calculations: ⇒ a2 = (a + 10) × (a − 5) ⇒ a2 = a(a − 5) + 10(a − 5) ⇒ a2 = a2 − 5a + 10a − 50 ⇒ a2 = a2 + 5a − 50 ⇒ 5a = 50 ⇒ a = 10 cm Now, calculate the dimensions of the rectangle: ⇒ Length (L) = 10 + 10 = 20 cm ⇒ Breadth (B) = 10 − 5 = 5 cm Calculate the perimeter of the rectangle: ⇒ Perimeter = 2 × (20 + 5) ⇒ Perimeter = 2 × 25 = 50 cm ∴ The correct answer is 50 cm. Additional Information Rectangle Properties Area = Length × Breadth | Perimeter = 2 × (Length + Breadth) | Diagonal = √(L2 + B2). Square Properties Area = a2 | Perimeter = 4a | Diagonal = a√2, where a is the side length. Relationship between Area and Perimeter For a given constant perimeter, a square will always enclose the maximum possible area compared to any other rectangle. For a given constant area, a square has the minimum possible perimeter.</w:t>
      </w:r>
    </w:p>
    <w:p>
      <w:pPr>
        <w:spacing w:before="0"/>
      </w:pPr>
      <w:r>
        <w:rPr>
          <w:b w:val="0"/>
        </w:rPr>
      </w:r>
    </w:p>
    <w:p>
      <w:pPr>
        <w:spacing w:after="100" w:line="360" w:lineRule="auto" w:before="0"/>
      </w:pPr>
      <w:r>
        <w:rPr>
          <w:b w:val="0"/>
        </w:rPr>
        <w:t>16. Original breadth of a rectangular box is 20 cm. The box was then remade in such a way that its length increased by 30% but the breadth decreased by 20% and the area increased by 100 cm2. What is the new area of the box?</w:t>
      </w:r>
    </w:p>
    <w:p>
      <w:pPr>
        <w:spacing w:before="0"/>
      </w:pPr>
      <w:r>
        <w:rPr>
          <w:b w:val="0"/>
        </w:rPr>
      </w:r>
    </w:p>
    <w:p>
      <w:pPr>
        <w:spacing w:after="100" w:before="0"/>
      </w:pPr>
      <w:r>
        <w:rPr>
          <w:b w:val="0"/>
        </w:rPr>
        <w:t>A. 2500 cm2</w:t>
      </w:r>
    </w:p>
    <w:p>
      <w:pPr>
        <w:spacing w:after="100" w:before="0"/>
      </w:pPr>
      <w:r>
        <w:rPr>
          <w:b w:val="0"/>
        </w:rPr>
        <w:t>B. 2200 cm2</w:t>
      </w:r>
    </w:p>
    <w:p>
      <w:pPr>
        <w:spacing w:after="100" w:before="0"/>
      </w:pPr>
      <w:r>
        <w:rPr>
          <w:b w:val="0"/>
        </w:rPr>
        <w:t>C. 2600 cm2</w:t>
      </w:r>
    </w:p>
    <w:p>
      <w:pPr>
        <w:spacing w:after="100" w:before="0"/>
      </w:pPr>
      <w:r>
        <w:rPr>
          <w:b w:val="0"/>
        </w:rPr>
        <w:t>D. 2400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Original breadth of the rectangular box = b = 20 cm Percentage increase in length = 30% Percentage decrease in breadth = 20% Calculation∶ Let original length of the rectangular box be l. ⇒ Original area of rectangular box = lb = 20l ⇒ Length of the rectangular box after 30% increase = 130/100 × l ⇒ Breadth of the rectangular box after 20% decrease = 80% of b = 80/100 × 20 = 16 cm ⇒ New Area of the rectangular box = 130/100 × l × 16 According to the question, New Area of the rectangular box = Original area of rectangular box + 100 ⇒ 130/100 × l × 16 = 20l + 100 ⇒ l(20.8 – 20) = 100 ⇒ 0.8l = 100 ⇒ l = 1000/8 = 125 cm ∴ New Area of the rectangular box = 130/100 × l × 16 = 130/100 × 125 × 16 = 130 × 20 = 2600 cm2</w:t>
      </w:r>
    </w:p>
    <w:p>
      <w:pPr>
        <w:spacing w:before="0"/>
      </w:pPr>
      <w:r>
        <w:rPr>
          <w:b w:val="0"/>
        </w:rPr>
      </w:r>
    </w:p>
    <w:p>
      <w:pPr>
        <w:spacing w:after="100" w:line="360" w:lineRule="auto" w:before="0"/>
      </w:pPr>
      <w:r>
        <w:rPr>
          <w:b w:val="0"/>
        </w:rPr>
        <w:t>17. A circular wire of diameter 77 cm is bent in the form of a rectangle whose length is 142% of its breadth. What is the area of the rectangle? (Take π = 22/7)</w:t>
      </w:r>
    </w:p>
    <w:p>
      <w:pPr>
        <w:spacing w:before="0"/>
      </w:pPr>
      <w:r>
        <w:rPr>
          <w:b w:val="0"/>
        </w:rPr>
      </w:r>
    </w:p>
    <w:p>
      <w:pPr>
        <w:spacing w:after="100" w:before="0"/>
      </w:pPr>
      <w:r>
        <w:rPr>
          <w:b w:val="0"/>
        </w:rPr>
        <w:t>A. 3520 sq.cm</w:t>
      </w:r>
    </w:p>
    <w:p>
      <w:pPr>
        <w:spacing w:after="100" w:before="0"/>
      </w:pPr>
      <w:r>
        <w:rPr>
          <w:b w:val="0"/>
        </w:rPr>
        <w:t>B. 3450 sq.cm</w:t>
      </w:r>
    </w:p>
    <w:p>
      <w:pPr>
        <w:spacing w:after="100" w:before="0"/>
      </w:pPr>
      <w:r>
        <w:rPr>
          <w:b w:val="0"/>
        </w:rPr>
        <w:t>C. 3550 sq.cm</w:t>
      </w:r>
    </w:p>
    <w:p>
      <w:pPr>
        <w:spacing w:after="100" w:before="0"/>
      </w:pPr>
      <w:r>
        <w:rPr>
          <w:b w:val="0"/>
        </w:rPr>
        <w:t>D. 3620 sq.cm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Area of Rectangle = length × breadth Calculation: Diameter of circle(2r) = 77 cm Circumference of circle = 2r(π) = 77 × 22/7 = 242 Given that 142% = 71/50 Let the breadth of the rectangle be 50x. ⇒ Length of the rectangle = 71x According to the question Perimeter of the rectangle = 2(l + b) ⇒ 2(l + b) = 242 ⇒ 2(71x + 50x) = 242 ⇒ 121x = 242/2 = 121 ⇒ x = 1 ∴ Area of rectangle = 71x × 50x = 71 × 1 × 50 × 1 = 3550 cm2</w:t>
      </w:r>
    </w:p>
    <w:p>
      <w:pPr>
        <w:spacing w:before="0"/>
      </w:pPr>
      <w:r>
        <w:rPr>
          <w:b w:val="0"/>
        </w:rPr>
      </w:r>
    </w:p>
    <w:p>
      <w:pPr>
        <w:spacing w:after="100" w:line="360" w:lineRule="auto" w:before="0"/>
      </w:pPr>
      <w:r>
        <w:rPr>
          <w:b w:val="0"/>
        </w:rPr>
        <w:t>18. The diameter of a cycle wheel is 126 cm. A cyclist takes 16(1/2) minutes to reach the destination at a speed of 72 km/hr. How many revolutions will the wheel make during the journey? (Take π = 22/7)</w:t>
      </w:r>
    </w:p>
    <w:p>
      <w:pPr>
        <w:spacing w:before="0"/>
      </w:pPr>
      <w:r>
        <w:rPr>
          <w:b w:val="0"/>
        </w:rPr>
      </w:r>
    </w:p>
    <w:p>
      <w:pPr>
        <w:spacing w:after="100" w:before="0"/>
      </w:pPr>
      <w:r>
        <w:rPr>
          <w:b w:val="0"/>
        </w:rPr>
        <w:t>A. 5000</w:t>
      </w:r>
    </w:p>
    <w:p>
      <w:pPr>
        <w:spacing w:after="100" w:before="0"/>
      </w:pPr>
      <w:r>
        <w:rPr>
          <w:b w:val="0"/>
        </w:rPr>
        <w:t>B. 5200</w:t>
      </w:r>
    </w:p>
    <w:p>
      <w:pPr>
        <w:spacing w:after="100" w:before="0"/>
      </w:pPr>
      <w:r>
        <w:rPr>
          <w:b w:val="0"/>
        </w:rPr>
        <w:t>C. 4000</w:t>
      </w:r>
    </w:p>
    <w:p>
      <w:pPr>
        <w:spacing w:after="100" w:before="0"/>
      </w:pPr>
      <w:r>
        <w:rPr>
          <w:b w:val="0"/>
        </w:rPr>
        <w:t>D. 4500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diameter of a cycle wheel is 126 cm. A cyclist takes 16(1/2) minutes to reach the destination at a speed of 72 km/hr. Formula used: Circumference of circle = 2πr Calculation: Distance covered by Cyclist in 16.5 minutes with speed of 72 km/hr ⇒ 72 × 10000060 × 332 = 1980000 cm Distance covered by wheel in 1 revolution = 2πr = 126 × 227 = 396 Number of revolutions = 1980000396 = 5000</w:t>
      </w:r>
    </w:p>
    <w:p>
      <w:pPr>
        <w:spacing w:before="0"/>
      </w:pPr>
      <w:r>
        <w:rPr>
          <w:b w:val="0"/>
        </w:rPr>
      </w:r>
    </w:p>
    <w:p>
      <w:pPr>
        <w:spacing w:after="100" w:line="360" w:lineRule="auto" w:before="0"/>
      </w:pPr>
      <w:r>
        <w:rPr>
          <w:b w:val="0"/>
        </w:rPr>
        <w:t>19. The sides of a triangular field are 120 m, 170 m and 250 cost of levelling the field at the rate of Rs. 7.40/m2 is:</w:t>
      </w:r>
    </w:p>
    <w:p>
      <w:pPr>
        <w:spacing w:before="0"/>
      </w:pPr>
      <w:r>
        <w:rPr>
          <w:b w:val="0"/>
        </w:rPr>
      </w:r>
    </w:p>
    <w:p>
      <w:pPr>
        <w:spacing w:after="100" w:before="0"/>
      </w:pPr>
      <w:r>
        <w:rPr>
          <w:b w:val="0"/>
        </w:rPr>
        <w:t>A. Rs. 65,120</w:t>
      </w:r>
    </w:p>
    <w:p>
      <w:pPr>
        <w:spacing w:after="100" w:before="0"/>
      </w:pPr>
      <w:r>
        <w:rPr>
          <w:b w:val="0"/>
        </w:rPr>
        <w:t>B. Rs. 63, 640</w:t>
      </w:r>
    </w:p>
    <w:p>
      <w:pPr>
        <w:spacing w:after="100" w:before="0"/>
      </w:pPr>
      <w:r>
        <w:rPr>
          <w:b w:val="0"/>
        </w:rPr>
        <w:t>C. Rs. 59, 200</w:t>
      </w:r>
    </w:p>
    <w:p>
      <w:pPr>
        <w:spacing w:after="100" w:before="0"/>
      </w:pPr>
      <w:r>
        <w:rPr>
          <w:b w:val="0"/>
        </w:rPr>
        <w:t>D. Rs. 66,600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Sides of triangular field = 120 m × 170 m × 250 m Rate = Rs. 7.40/m2 Formula used:- Area of triangle = √S(S – a)(S – b)(S – c) where, S = (a + b + c)/2 Calculation:- Dimension of triangular field are 120m, 170m and 250m S = (120 + 170 + 250)/2 = 540/2 = 270 As we know, Area of triangle = √S(S – a)(S – b)(S – c) = √{270(270 – 120)(270 – 170)(270 – 250)} = √{270 × 150 × 100 × 20} = √(9 × 3 × 10 × 5 × 3 × 10 × 4 × 5 × 100) = 3 × 3 × 10 × 5 × 2 × 10 = 9000 m2 Cost of levelling 1 m2 = Rs. 7.40 Cost of levelling 9000 m2 = 7.40 × 9000 = Rs. 66600 ∴ Required cost of leveling is 66000.</w:t>
      </w:r>
    </w:p>
    <w:p>
      <w:pPr>
        <w:spacing w:before="0"/>
      </w:pPr>
      <w:r>
        <w:rPr>
          <w:b w:val="0"/>
        </w:rPr>
      </w:r>
    </w:p>
    <w:p>
      <w:pPr>
        <w:spacing w:after="100" w:line="360" w:lineRule="auto" w:before="0"/>
      </w:pPr>
      <w:r>
        <w:rPr>
          <w:b w:val="0"/>
        </w:rPr>
        <w:t>20. A man walking at a speed of 3km/h crosses a square field diagonally in 5 minutes. What is the area of the field (in m2) ?</w:t>
      </w:r>
    </w:p>
    <w:p>
      <w:pPr>
        <w:spacing w:before="0"/>
      </w:pPr>
      <w:r>
        <w:rPr>
          <w:b w:val="0"/>
        </w:rPr>
      </w:r>
    </w:p>
    <w:p>
      <w:pPr>
        <w:spacing w:after="100" w:before="0"/>
      </w:pPr>
      <w:r>
        <w:rPr>
          <w:b w:val="0"/>
        </w:rPr>
        <w:t>A. 3.125</w:t>
      </w:r>
    </w:p>
    <w:p>
      <w:pPr>
        <w:spacing w:after="100" w:before="0"/>
      </w:pPr>
      <w:r>
        <w:rPr>
          <w:b w:val="0"/>
        </w:rPr>
        <w:t>B. 312.5</w:t>
      </w:r>
    </w:p>
    <w:p>
      <w:pPr>
        <w:spacing w:after="100" w:before="0"/>
      </w:pPr>
      <w:r>
        <w:rPr>
          <w:b w:val="0"/>
        </w:rPr>
        <w:t>C. 31250</w:t>
      </w:r>
    </w:p>
    <w:p>
      <w:pPr>
        <w:spacing w:after="100" w:before="0"/>
      </w:pPr>
      <w:r>
        <w:rPr>
          <w:b w:val="0"/>
        </w:rPr>
        <w:t>D. 3125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Man walks 3 km/h He takes 5 mins to cross the square field diagonally. Concept used: If A is the side of the measure of each side of a square, then A2 is the area and A√2 is the measure of its diagonal. Solution: Man travels in 5 mins = 3 × (5/60) = 1/4 km = 250m So, the length of the diagonal of the square field = 250m Let the measure of each side of the square field be L. According to the question, L√2 = 250 ⇒ L = 125√2 ⇒ L2 = 31250 ∴ The area of the square field is 31250m2.</w:t>
      </w:r>
    </w:p>
    <w:p>
      <w:pPr>
        <w:spacing w:before="0"/>
      </w:pPr>
      <w:r>
        <w:rPr>
          <w:b w:val="0"/>
        </w:rPr>
      </w:r>
    </w:p>
    <w:p>
      <w:pPr>
        <w:spacing w:after="100" w:line="360" w:lineRule="auto" w:before="0"/>
      </w:pPr>
      <w:r>
        <w:rPr>
          <w:b w:val="0"/>
        </w:rPr>
        <w:t>21. The length of the base of a triangle is 3 cm smaller than the length of its altitude. Its area is 104 cm2. What is the length of the base?</w:t>
      </w:r>
    </w:p>
    <w:p>
      <w:pPr>
        <w:spacing w:before="0"/>
      </w:pPr>
      <w:r>
        <w:rPr>
          <w:b w:val="0"/>
        </w:rPr>
      </w:r>
    </w:p>
    <w:p>
      <w:pPr>
        <w:spacing w:after="100" w:before="0"/>
      </w:pPr>
      <w:r>
        <w:rPr>
          <w:b w:val="0"/>
        </w:rPr>
        <w:t>A. 11 cm</w:t>
      </w:r>
    </w:p>
    <w:p>
      <w:pPr>
        <w:spacing w:after="100" w:before="0"/>
      </w:pPr>
      <w:r>
        <w:rPr>
          <w:b w:val="0"/>
        </w:rPr>
        <w:t>B. 12 cm</w:t>
      </w:r>
    </w:p>
    <w:p>
      <w:pPr>
        <w:spacing w:after="100" w:before="0"/>
      </w:pPr>
      <w:r>
        <w:rPr>
          <w:b w:val="0"/>
        </w:rPr>
        <w:t>C. 14 cm</w:t>
      </w:r>
    </w:p>
    <w:p>
      <w:pPr>
        <w:spacing w:after="100" w:before="0"/>
      </w:pPr>
      <w:r>
        <w:rPr>
          <w:b w:val="0"/>
        </w:rPr>
        <w:t>D. 13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length of the base of a triangle = 3 cm smaller than the length of its altitude Area of triangle = 104 cm2 Formula used: Area of triangle = 1/2 × base × height Calculation: Let the length of the base of the triangle be x cm. The length of the base of a triangle is 3 cm smaller than the length of its altitude = (x + 3) Now, Area of triangle = [1/2 × x × (x + 3)] = 104 ⇒ (1/2 × x2 + 3x) = 104 ⇒ x2 + 3x = 208 ⇒ x2 + 3x – 208 = 0 ⇒ x2 + 16x – 13x – 208 = 0 ⇒ x(x + 16) – 13(x + 16) = 0 ⇒ (x – 13) (x + 16) = 0 ⇒ x = 13, -16 Now, The length of base of the triangle = x = 13 cm ∴ The required value is 13 cm Alternate MethodArea of triangle = [1/2 × x × (x + 3)] = 104 ⇒ x × ( x + 3) = 208 ⇒ x × (x + 3) = 13 × 16 ⇒ x × (x + 3) = 13 × (13 +3) On comparing x = 13 The length of base of the triangle = x = 13 cm ∴ The required value is 13 cm</w:t>
      </w:r>
    </w:p>
    <w:p>
      <w:pPr>
        <w:spacing w:before="0"/>
      </w:pPr>
      <w:r>
        <w:rPr>
          <w:b w:val="0"/>
        </w:rPr>
      </w:r>
    </w:p>
    <w:p>
      <w:pPr>
        <w:spacing w:after="100" w:line="360" w:lineRule="auto" w:before="0"/>
      </w:pPr>
      <w:r>
        <w:rPr>
          <w:b w:val="0"/>
        </w:rPr>
        <w:t>22. The perimeter of an isosceles triangle is 91 cm and its base is 1 (1/4) times each of its equal sides. What is the length (in cm) of its base?</w:t>
      </w:r>
    </w:p>
    <w:p>
      <w:pPr>
        <w:spacing w:before="0"/>
      </w:pPr>
      <w:r>
        <w:rPr>
          <w:b w:val="0"/>
        </w:rPr>
      </w:r>
    </w:p>
    <w:p>
      <w:pPr>
        <w:spacing w:after="100" w:before="0"/>
      </w:pPr>
      <w:r>
        <w:rPr>
          <w:b w:val="0"/>
        </w:rPr>
        <w:t>A. 20</w:t>
      </w:r>
    </w:p>
    <w:p>
      <w:pPr>
        <w:spacing w:after="100" w:before="0"/>
      </w:pPr>
      <w:r>
        <w:rPr>
          <w:b w:val="0"/>
        </w:rPr>
        <w:t>B. 28</w:t>
      </w:r>
    </w:p>
    <w:p>
      <w:pPr>
        <w:spacing w:after="100" w:before="0"/>
      </w:pPr>
      <w:r>
        <w:rPr>
          <w:b w:val="0"/>
        </w:rPr>
        <w:t>C. 35</w:t>
      </w:r>
    </w:p>
    <w:p>
      <w:pPr>
        <w:spacing w:after="100" w:before="0"/>
      </w:pPr>
      <w:r>
        <w:rPr>
          <w:b w:val="0"/>
        </w:rPr>
        <w:t>D. 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Perimeter of an isosceles triangle = 91cm Formula: Perimeter of an isosceles triangle = 2 × equal side + unequal side Calculation: ⇒ Base = 5/4 × equal side Then, ⇒ 91 = 2 × equal side + 5/4 × equal side ⇒ 13/4 × equal side = 91 ⇒ Equal side = 28 cm ⇒ Base = 5/4 × 28 = 35 cm ∴ Length of base is 35cm.</w:t>
      </w:r>
    </w:p>
    <w:p>
      <w:pPr>
        <w:spacing w:before="0"/>
      </w:pPr>
      <w:r>
        <w:rPr>
          <w:b w:val="0"/>
        </w:rPr>
      </w:r>
    </w:p>
    <w:p>
      <w:pPr>
        <w:spacing w:after="100" w:line="360" w:lineRule="auto" w:before="0"/>
      </w:pPr>
      <w:r>
        <w:rPr>
          <w:b w:val="0"/>
        </w:rPr>
        <w:t>23. The circumference of a circle is 'aπ' units and the area of the circle is 'bπ' square units. If a ∶ b is equal to 4 ∶ 5, then the radius of the circle is:</w:t>
      </w:r>
    </w:p>
    <w:p>
      <w:pPr>
        <w:spacing w:before="0"/>
      </w:pPr>
      <w:r>
        <w:rPr>
          <w:b w:val="0"/>
        </w:rPr>
      </w:r>
    </w:p>
    <w:p>
      <w:pPr>
        <w:spacing w:after="100" w:before="0"/>
      </w:pPr>
      <w:r>
        <w:rPr>
          <w:b w:val="0"/>
        </w:rPr>
        <w:t>A. 2.5 cm</w:t>
      </w:r>
    </w:p>
    <w:p>
      <w:pPr>
        <w:spacing w:after="100" w:before="0"/>
      </w:pPr>
      <w:r>
        <w:rPr>
          <w:b w:val="0"/>
        </w:rPr>
        <w:t>B. 2 cm</w:t>
      </w:r>
    </w:p>
    <w:p>
      <w:pPr>
        <w:spacing w:after="100" w:before="0"/>
      </w:pPr>
      <w:r>
        <w:rPr>
          <w:b w:val="0"/>
        </w:rPr>
        <w:t>C. 5 cm</w:t>
      </w:r>
    </w:p>
    <w:p>
      <w:pPr>
        <w:spacing w:after="100" w:before="0"/>
      </w:pPr>
      <w:r>
        <w:rPr>
          <w:b w:val="0"/>
        </w:rPr>
        <w:t>D. 3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radius of the circle be r. Given Circumference = 2πr = aπ ⇒ a = 2r Given Area = πr2 = bπ ⇒ b = r2 Ratio a/b = 2r / r2 = 2/r Since a/b = 4/5 ⇒ 2/r = 4/5 ⇒ 4r = 10 ⇒ r = 2.5 cm. ∴ The correct answer is 2.5 cm. Alternate Method Given: Circumference of the circle = aπ Area of the circle = bπ Ratio of a to b = a ÷ b = 4 ÷ 5 Formula Used: Circumference of a circle = 2πr Area of a circle = πr2 r = 2.5 cm Circumference = aπ Area = bπ a : b = 4 : 5 Calculations: ⇒ Circumference = 2πr = aπ ⇒ a = 2r ⇒ Area = πr2 = bπ ⇒ b = r2 ⇒ Given ratio a ÷ b = 4 ÷ 5 ⇒ 2r ÷ r2 = 4 ÷ 5 ⇒ 2 ÷ r = 4 ÷ 5 ⇒ 4r = 10 ⇒ r = 10 ÷ 4 = 2.5 cm ∴ The correct answer is 2.5 cm. Additional Information Area of a Semi-Circle The area of a semi-circle is exactly half of the area of a full circle: Area = 1/2 × πr2. Perimeter of a Semi-Circle The perimeter includes the curved arc and the straight diameter: Perimeter = πr + 2r. Area of a Sector The area of a sector with a central angle θ in degrees is given by: Area = (θ ÷ 360) × πr2. Length of an Arc The length of an arc subtending angle θ at the center is given by: Length = (θ ÷ 360) × 2πr.</w:t>
      </w:r>
    </w:p>
    <w:p>
      <w:pPr>
        <w:spacing w:before="0"/>
      </w:pPr>
      <w:r>
        <w:rPr>
          <w:b w:val="0"/>
        </w:rPr>
      </w:r>
    </w:p>
    <w:p>
      <w:pPr>
        <w:spacing w:after="100" w:line="360" w:lineRule="auto" w:before="0"/>
      </w:pPr>
      <w:r>
        <w:rPr>
          <w:b w:val="0"/>
        </w:rPr>
        <w:t>24. Find the area of a rhombus if the perimeter of the rhombus is 52 cm, and one of its diagonals is 10 cm long.</w:t>
      </w:r>
    </w:p>
    <w:p>
      <w:pPr>
        <w:spacing w:before="0"/>
      </w:pPr>
      <w:r>
        <w:rPr>
          <w:b w:val="0"/>
        </w:rPr>
      </w:r>
    </w:p>
    <w:p>
      <w:pPr>
        <w:spacing w:after="100" w:before="0"/>
      </w:pPr>
      <w:r>
        <w:rPr>
          <w:b w:val="0"/>
        </w:rPr>
        <w:t>A. 120 cm2</w:t>
      </w:r>
    </w:p>
    <w:p>
      <w:pPr>
        <w:spacing w:after="100" w:before="0"/>
      </w:pPr>
      <w:r>
        <w:rPr>
          <w:b w:val="0"/>
        </w:rPr>
        <w:t>B. 164 cm2</w:t>
      </w:r>
    </w:p>
    <w:p>
      <w:pPr>
        <w:spacing w:after="100" w:before="0"/>
      </w:pPr>
      <w:r>
        <w:rPr>
          <w:b w:val="0"/>
        </w:rPr>
        <w:t>C. 160 cm2</w:t>
      </w:r>
    </w:p>
    <w:p>
      <w:pPr>
        <w:spacing w:after="100" w:before="0"/>
      </w:pPr>
      <w:r>
        <w:rPr>
          <w:b w:val="0"/>
        </w:rPr>
        <w:t>D. 144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sides of the rhombus is 'a' unit Then perimeter 4a = 52 ⇒ a = 13 Length of one diagonal is d1 = 10 cm (10)2 + (d2)2 = 4 × (13)2 ⇒ d22 = 676 - 100 ⇒ d2 = 576 ⇒ d2 = 24 Area of the rhombus is 1/2 × 10 × 24 ⇒ 120 cm2</w:t>
      </w:r>
    </w:p>
    <w:p>
      <w:pPr>
        <w:spacing w:before="0"/>
      </w:pPr>
      <w:r>
        <w:rPr>
          <w:b w:val="0"/>
        </w:rPr>
      </w:r>
    </w:p>
    <w:p>
      <w:pPr>
        <w:spacing w:after="100" w:line="360" w:lineRule="auto" w:before="0"/>
      </w:pPr>
      <w:r>
        <w:rPr>
          <w:b w:val="0"/>
        </w:rPr>
        <w:t>25. What is the area of the square (in cm2) whose vertices lie on a circle of radius 5 cm?</w:t>
      </w:r>
    </w:p>
    <w:p>
      <w:pPr>
        <w:spacing w:before="0"/>
      </w:pPr>
      <w:r>
        <w:rPr>
          <w:b w:val="0"/>
        </w:rPr>
      </w:r>
    </w:p>
    <w:p>
      <w:pPr>
        <w:spacing w:after="100" w:before="0"/>
      </w:pPr>
      <w:r>
        <w:rPr>
          <w:b w:val="0"/>
        </w:rPr>
        <w:t>A. 80</w:t>
      </w:r>
    </w:p>
    <w:p>
      <w:pPr>
        <w:spacing w:after="100" w:before="0"/>
      </w:pPr>
      <w:r>
        <w:rPr>
          <w:b w:val="0"/>
        </w:rPr>
        <w:t>B. 100</w:t>
      </w:r>
    </w:p>
    <w:p>
      <w:pPr>
        <w:spacing w:after="100" w:before="0"/>
      </w:pPr>
      <w:r>
        <w:rPr>
          <w:b w:val="0"/>
        </w:rPr>
        <w:t>C. 50</w:t>
      </w:r>
    </w:p>
    <w:p>
      <w:pPr>
        <w:spacing w:after="100" w:before="0"/>
      </w:pPr>
      <w:r>
        <w:rPr>
          <w:b w:val="0"/>
        </w:rPr>
        <w:t>D. 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radius of the circle = 5 cm Concept used: Diagonal of a square = √2a Area of a square = a2 a = side of the square Calculation: Radius, AO = 5 cm Diagonal AC of Square= AO + OC = 10 cm Diagonal of a square = √2a ⇒ 10 = √2 a ⇒ a = 102 Area of a square = a2 ⇒ (102)2 = 1002 = 50 cm ∴ The area of the square is 50 cm2</w:t>
      </w:r>
    </w:p>
    <w:p>
      <w:pPr>
        <w:spacing w:before="0"/>
      </w:pPr>
      <w:r>
        <w:rPr>
          <w:b w:val="0"/>
        </w:rPr>
      </w:r>
    </w:p>
    <w:p>
      <w:pPr>
        <w:spacing w:after="100" w:line="360" w:lineRule="auto" w:before="0"/>
      </w:pPr>
      <w:r>
        <w:rPr>
          <w:b w:val="0"/>
        </w:rPr>
        <w:t>26. The circumcentre of an equilateral triangle is at a distance of 3.2 cm from the base of the triangle. What is the length (in cm) of each of its altitudes?</w:t>
      </w:r>
    </w:p>
    <w:p>
      <w:pPr>
        <w:spacing w:before="0"/>
      </w:pPr>
      <w:r>
        <w:rPr>
          <w:b w:val="0"/>
        </w:rPr>
      </w:r>
    </w:p>
    <w:p>
      <w:pPr>
        <w:spacing w:after="100" w:before="0"/>
      </w:pPr>
      <w:r>
        <w:rPr>
          <w:b w:val="0"/>
        </w:rPr>
        <w:t>A. 9.6</w:t>
      </w:r>
    </w:p>
    <w:p>
      <w:pPr>
        <w:spacing w:after="100" w:before="0"/>
      </w:pPr>
      <w:r>
        <w:rPr>
          <w:b w:val="0"/>
        </w:rPr>
        <w:t>B. 7.2</w:t>
      </w:r>
    </w:p>
    <w:p>
      <w:pPr>
        <w:spacing w:after="100" w:before="0"/>
      </w:pPr>
      <w:r>
        <w:rPr>
          <w:b w:val="0"/>
        </w:rPr>
        <w:t>C. 6.4</w:t>
      </w:r>
    </w:p>
    <w:p>
      <w:pPr>
        <w:spacing w:after="100" w:before="0"/>
      </w:pPr>
      <w:r>
        <w:rPr>
          <w:b w:val="0"/>
        </w:rPr>
        <w:t>D. 12.8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data: CIrcumradius = 3.2 cm Calculations: From the equilateral triangle property, O is the circumcenter as well as the centroid. ∴ OD = 13 × AD ⇒ AD = 3 × OD ⇒ AD = 3 × 3.2 = 9.6 cm ∴ The length of the altitudes of the equilateral triangle is 9.6 cm.</w:t>
      </w:r>
    </w:p>
    <w:p>
      <w:pPr>
        <w:spacing w:before="0"/>
      </w:pPr>
      <w:r>
        <w:rPr>
          <w:b w:val="0"/>
        </w:rPr>
      </w:r>
    </w:p>
    <w:p>
      <w:pPr>
        <w:spacing w:after="100" w:line="360" w:lineRule="auto" w:before="0"/>
      </w:pPr>
      <w:r>
        <w:rPr>
          <w:b w:val="0"/>
        </w:rPr>
        <w:t>27. Two circular football grounds of radius 42 m and 35 m are to be replaced with a bigger circular ground. What would be the radius of this new ground if the new ground has the same area as the sum of the two small grounds?</w:t>
      </w:r>
    </w:p>
    <w:p>
      <w:pPr>
        <w:spacing w:before="0"/>
      </w:pPr>
      <w:r>
        <w:rPr>
          <w:b w:val="0"/>
        </w:rPr>
      </w:r>
    </w:p>
    <w:p>
      <w:pPr>
        <w:spacing w:after="100" w:before="0"/>
      </w:pPr>
      <w:r>
        <w:rPr>
          <w:b w:val="0"/>
        </w:rPr>
        <w:t>A. √(2999)</w:t>
      </w:r>
    </w:p>
    <w:p>
      <w:pPr>
        <w:spacing w:after="100" w:before="0"/>
      </w:pPr>
      <w:r>
        <w:rPr>
          <w:b w:val="0"/>
        </w:rPr>
        <w:t>B. √(2989)</w:t>
      </w:r>
    </w:p>
    <w:p>
      <w:pPr>
        <w:spacing w:after="100" w:before="0"/>
      </w:pPr>
      <w:r>
        <w:rPr>
          <w:b w:val="0"/>
        </w:rPr>
        <w:t>C. √(2981)</w:t>
      </w:r>
    </w:p>
    <w:p>
      <w:pPr>
        <w:spacing w:after="100" w:before="0"/>
      </w:pPr>
      <w:r>
        <w:rPr>
          <w:b w:val="0"/>
        </w:rPr>
        <w:t>D. √(2979)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Radii of two circular ground = 42 m and 35 m Formula: Area of circle = πr2 Calculation: Total area of two grounds = π × 422 + π × 352 Let radius of new big ground be a m. Area of new ground = πa2 Then, ⇒ πa2 = π × 422 + π × 352 ⇒ a2 = 2989 ⇒ a = √2989 m ∴ Area of new ground is √2989 m.</w:t>
      </w:r>
    </w:p>
    <w:p>
      <w:pPr>
        <w:spacing w:before="0"/>
      </w:pPr>
      <w:r>
        <w:rPr>
          <w:b w:val="0"/>
        </w:rPr>
      </w:r>
    </w:p>
    <w:p>
      <w:pPr>
        <w:spacing w:after="100" w:line="360" w:lineRule="auto" w:before="0"/>
      </w:pPr>
      <w:r>
        <w:rPr>
          <w:b w:val="0"/>
        </w:rPr>
        <w:t>28. The perimeter of a semi-circle is 56.54 cm. What is its diameter (in cm)? (Use π = 3.14)</w:t>
      </w:r>
    </w:p>
    <w:p>
      <w:pPr>
        <w:spacing w:before="0"/>
      </w:pPr>
      <w:r>
        <w:rPr>
          <w:b w:val="0"/>
        </w:rPr>
      </w:r>
    </w:p>
    <w:p>
      <w:pPr>
        <w:spacing w:after="100" w:before="0"/>
      </w:pPr>
      <w:r>
        <w:rPr>
          <w:b w:val="0"/>
        </w:rPr>
        <w:t>A. 11</w:t>
      </w:r>
    </w:p>
    <w:p>
      <w:pPr>
        <w:spacing w:after="100" w:before="0"/>
      </w:pPr>
      <w:r>
        <w:rPr>
          <w:b w:val="0"/>
        </w:rPr>
        <w:t>B. 20</w:t>
      </w:r>
    </w:p>
    <w:p>
      <w:pPr>
        <w:spacing w:after="100" w:before="0"/>
      </w:pPr>
      <w:r>
        <w:rPr>
          <w:b w:val="0"/>
        </w:rPr>
        <w:t>C. 22</w:t>
      </w:r>
    </w:p>
    <w:p>
      <w:pPr>
        <w:spacing w:after="100" w:before="0"/>
      </w:pPr>
      <w:r>
        <w:rPr>
          <w:b w:val="0"/>
        </w:rPr>
        <w:t>D. 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Perimeter of semi-circle = πr + 2r 56.54 = 3.14r + 2r, 56.54 = 5.14r, r = 56.54 / 5.14, r = 11 cm, Diameter = 2r, Diameter = 2 × 11, Diameter = 22 cm</w:t>
      </w:r>
    </w:p>
    <w:p>
      <w:pPr>
        <w:spacing w:before="0"/>
      </w:pPr>
      <w:r>
        <w:rPr>
          <w:b w:val="0"/>
        </w:rPr>
      </w:r>
    </w:p>
    <w:p>
      <w:pPr>
        <w:spacing w:after="100" w:line="360" w:lineRule="auto" w:before="0"/>
      </w:pPr>
      <w:r>
        <w:rPr>
          <w:b w:val="0"/>
        </w:rPr>
        <w:t>29. The perimeter of a minor sector of a circle of radius 4 units subtending an angle of 45° is:</w:t>
      </w:r>
    </w:p>
    <w:p>
      <w:pPr>
        <w:spacing w:before="0"/>
      </w:pPr>
      <w:r>
        <w:rPr>
          <w:b w:val="0"/>
        </w:rPr>
      </w:r>
    </w:p>
    <w:p>
      <w:pPr>
        <w:spacing w:after="100" w:before="0"/>
      </w:pPr>
      <w:r>
        <w:rPr>
          <w:b w:val="0"/>
        </w:rPr>
        <w:t>A. 4 − π units</w:t>
      </w:r>
    </w:p>
    <w:p>
      <w:pPr>
        <w:spacing w:after="100" w:before="0"/>
      </w:pPr>
      <w:r>
        <w:rPr>
          <w:b w:val="0"/>
        </w:rPr>
        <w:t>B. 4 + π units</w:t>
      </w:r>
    </w:p>
    <w:p>
      <w:pPr>
        <w:spacing w:after="100" w:before="0"/>
      </w:pPr>
      <w:r>
        <w:rPr>
          <w:b w:val="0"/>
        </w:rPr>
        <w:t>C. 8 + π units</w:t>
      </w:r>
    </w:p>
    <w:p>
      <w:pPr>
        <w:spacing w:after="100" w:before="0"/>
      </w:pPr>
      <w:r>
        <w:rPr>
          <w:b w:val="0"/>
        </w:rPr>
        <w:t>D. 8 − π units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(r) = 4 units, Angle (θ) = 45º, Perimeter = 2r + 2πr × θ/360, Perimeter = 2 × 4 + 2π × 4 × 45/360, ⇒ Perimeter = 8 + π</w:t>
      </w:r>
    </w:p>
    <w:p>
      <w:pPr>
        <w:spacing w:before="0"/>
      </w:pPr>
      <w:r>
        <w:rPr>
          <w:b w:val="0"/>
        </w:rPr>
      </w:r>
    </w:p>
    <w:p>
      <w:pPr>
        <w:spacing w:after="100" w:line="360" w:lineRule="auto" w:before="0"/>
      </w:pPr>
      <w:r>
        <w:rPr>
          <w:b w:val="0"/>
        </w:rPr>
        <w:t>30. The perimeter of a parallelogram is 48 cm. If the height of the parallelogram is 6 cm and the length of the adjacent side is 8 cm, find its area.</w:t>
      </w:r>
    </w:p>
    <w:p>
      <w:pPr>
        <w:spacing w:before="0"/>
      </w:pPr>
      <w:r>
        <w:rPr>
          <w:b w:val="0"/>
        </w:rPr>
      </w:r>
    </w:p>
    <w:p>
      <w:pPr>
        <w:spacing w:after="100" w:before="0"/>
      </w:pPr>
      <w:r>
        <w:rPr>
          <w:b w:val="0"/>
        </w:rPr>
        <w:t>A. 90 cm2</w:t>
      </w:r>
    </w:p>
    <w:p>
      <w:pPr>
        <w:spacing w:after="100" w:before="0"/>
      </w:pPr>
      <w:r>
        <w:rPr>
          <w:b w:val="0"/>
        </w:rPr>
        <w:t>B. 80 cm2</w:t>
      </w:r>
    </w:p>
    <w:p>
      <w:pPr>
        <w:spacing w:after="100" w:before="0"/>
      </w:pPr>
      <w:r>
        <w:rPr>
          <w:b w:val="0"/>
        </w:rPr>
        <w:t>C. 84 cm2</w:t>
      </w:r>
    </w:p>
    <w:p>
      <w:pPr>
        <w:spacing w:after="100" w:before="0"/>
      </w:pPr>
      <w:r>
        <w:rPr>
          <w:b w:val="0"/>
        </w:rPr>
        <w:t>D. 96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perimeter of a parallelogram = 2 (adjacent side + base) 48 = 2 (8 + base) Base = 24 - 8 = 16 Area = 6 × 16 = 96 cm2</w:t>
      </w:r>
    </w:p>
    <w:p>
      <w:pPr>
        <w:spacing w:before="0"/>
      </w:pPr>
      <w:r>
        <w:rPr>
          <w:b w:val="0"/>
        </w:rPr>
      </w:r>
    </w:p>
    <w:p>
      <w:pPr>
        <w:spacing w:after="100" w:line="360" w:lineRule="auto" w:before="0"/>
      </w:pPr>
      <w:r>
        <w:rPr>
          <w:b w:val="0"/>
        </w:rPr>
        <w:t>31. The difference between the two perpendicular sides of a right-angled triangle is 17 cm and its area is 84 cm2. What is the perimeter (in cm) of the triangle?</w:t>
      </w:r>
    </w:p>
    <w:p>
      <w:pPr>
        <w:spacing w:before="0"/>
      </w:pPr>
      <w:r>
        <w:rPr>
          <w:b w:val="0"/>
        </w:rPr>
      </w:r>
    </w:p>
    <w:p>
      <w:pPr>
        <w:spacing w:after="100" w:before="0"/>
      </w:pPr>
      <w:r>
        <w:rPr>
          <w:b w:val="0"/>
        </w:rPr>
        <w:t>A. 36</w:t>
      </w:r>
    </w:p>
    <w:p>
      <w:pPr>
        <w:spacing w:after="100" w:before="0"/>
      </w:pPr>
      <w:r>
        <w:rPr>
          <w:b w:val="0"/>
        </w:rPr>
        <w:t>B. 49</w:t>
      </w:r>
    </w:p>
    <w:p>
      <w:pPr>
        <w:spacing w:after="100" w:before="0"/>
      </w:pPr>
      <w:r>
        <w:rPr>
          <w:b w:val="0"/>
        </w:rPr>
        <w:t>C. 56</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difference between the two perpendicular sides of a right-angled triangle = 17 cm The area of the right-angled triangle = 84 cm2 Concept used: Hypotenuse = √(Perpendicular2 + Base2) Area of a right angle triangle = 1/2 × Perpendicular × Base The perimeter of a right angle triangle = Hypotenuse + Perpendicular + Base Calculation: Let, the base = x cm The perpendicular = (x + 17) cm So, 1/2 × x × (x + 17) = 84 ⇒ x2 + 17x = 168 ⇒ x2 + 24x - 7x - 168 = 0 ⇒ x (x + 24) - 7 (x + 24) = 0 ⇒ (x - 7) (x + 24) = 0 ⇒ x + 24 = 0 ⇒ x = - 24 ["-" is neglected] ⇒ x - 7 = 0 ⇒ x = 7 ∴ The base = 7 cm the perpendicular = (7 + 17) cm = 24 cm Hypotenuse = √(242 + 72) ⇒ √(576 + 49) ⇒ √625 = 25 cm The perimeter of the right-angle triangle = 25 + 24 + 7 = 56 cm ∴ The perimeter (in cm) of the triangle is 56 cm Shortcut Trick This question can be solved if we know the triplet of 7, 24, and 25 If we use value-putting, ⇒ Area of triangle = 1/2 × 7 × 24 = 84 cm2 And difference = 24 - 7 = 17 cm hence the triplet satisfies the given conditions Now, ⇒ The perimeter = 7 + 24 + 25 = 56cm ∴ The perimeter (in cm) of the triangle is 56 cm</w:t>
      </w:r>
    </w:p>
    <w:p>
      <w:pPr>
        <w:spacing w:before="0"/>
      </w:pPr>
      <w:r>
        <w:rPr>
          <w:b w:val="0"/>
        </w:rPr>
      </w:r>
    </w:p>
    <w:p>
      <w:pPr>
        <w:spacing w:after="100" w:line="360" w:lineRule="auto" w:before="0"/>
      </w:pPr>
      <w:r>
        <w:rPr>
          <w:b w:val="0"/>
        </w:rPr>
        <w:t>32. The ratio of the perimeter to the length of a rectangle is 5 : 2. If the area of the rectangle is 16 cm2, then find the breadth of the rectangle (in cm).</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4</w:t>
      </w:r>
    </w:p>
    <w:p>
      <w:pPr>
        <w:spacing w:after="100" w:before="0"/>
      </w:pPr>
      <w:r>
        <w:rPr>
          <w:b w:val="0"/>
        </w:rPr>
        <w:t>D.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Ratio of Perimeter to Length is 5 : 2 ⇒ 2(L + B) : L = 5 : 2. Solving for relationship: 4L + 4B = 5L ⇒ L = 4B. Area = L × B = (4B) × B = 4B2 = 16 cm2. B2 = 4 ⇒ B = 2 cm. ∴ The correct answer is 2 cm. Alternate Method Given: Ratio of Perimeter (P) to Length (L) = 5 : 2 Area of the Rectangle = 16 cm2 Formula Used: Perimeter (P) = 2 × (Length + Breadth) Area (A) = Length × Breadth Calculations: ⇒ P / L = 5 / 2 ⇒ 2(L + B) / L = 5 / 2 ⇒ 4(L + B) = 5L ⇒ 4L + 4B = 5L ⇒ L = 4B ⇒ Area = L × B = 16 ⇒ (4B) × B = 16 ⇒ 4B2 = 16 ⇒ B2 = 4 ⇒ B = √4 = 2 cm ∴ The correct answer is 2 cm. Additional Information Perimeter of a Rectangle The total boundary length of a rectangle is given by the formula P = 2 × (l + b), where l is length and b is breadth. Area of a Rectangle The total space occupied by a rectangle in a 2D plane is Area = Length × Breadth. Diagonal of a Rectangle The distance between opposite vertices is calculated using Pythagoras theorem: d = √(l2 + b2).</w:t>
      </w:r>
    </w:p>
    <w:p>
      <w:pPr>
        <w:spacing w:before="0"/>
      </w:pPr>
      <w:r>
        <w:rPr>
          <w:b w:val="0"/>
        </w:rPr>
      </w:r>
    </w:p>
    <w:p>
      <w:pPr>
        <w:spacing w:after="100" w:line="360" w:lineRule="auto" w:before="0"/>
      </w:pPr>
      <w:r>
        <w:rPr>
          <w:b w:val="0"/>
        </w:rPr>
        <w:t>33. In an isosceles triangle ABC, AB = AC and AD is perpendicular to BC. If AD = 5 cm and the perimeter of ΔABC is 50 cm, then twice the length of BC (in cm) is:</w:t>
      </w:r>
    </w:p>
    <w:p>
      <w:pPr>
        <w:spacing w:before="0"/>
      </w:pPr>
      <w:r>
        <w:rPr>
          <w:b w:val="0"/>
        </w:rPr>
      </w:r>
    </w:p>
    <w:p>
      <w:pPr>
        <w:spacing w:after="100" w:before="0"/>
      </w:pPr>
      <w:r>
        <w:rPr>
          <w:b w:val="0"/>
        </w:rPr>
        <w:t>A. 48</w:t>
      </w:r>
    </w:p>
    <w:p>
      <w:pPr>
        <w:spacing w:after="100" w:before="0"/>
      </w:pPr>
      <w:r>
        <w:rPr>
          <w:b w:val="0"/>
        </w:rPr>
        <w:t>B. 52</w:t>
      </w:r>
    </w:p>
    <w:p>
      <w:pPr>
        <w:spacing w:after="100" w:before="0"/>
      </w:pPr>
      <w:r>
        <w:rPr>
          <w:b w:val="0"/>
        </w:rPr>
        <w:t>C. 42</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ΔABC is an isosceles triangle AB = AC Perimeter = 50 cm AD = 5 cm Formula used: Pythagoras Theorem: Hypotenuse2 = Perpendicular2 + Base2 In an isosceles triangle if a perpendicular is drawn from a vertices to its opposite side then it will bisect the side into two equal parts Calculation: AD perpendicular to BC So, ΔADB is right angle triangle Let AB = AC be x and BD be y BD = DC (AD will bisect BC) Now, x + x + y + y = 50 ⇒ x + y = 25 ⇒ x = 25 - y From ΔABD x2 = y2 + 52 ⇒ (25 - y)2 = y2 + 52 ⇒ 625 - 50y + y2 = y2 + 25 ⇒ 50y = 625 - 25 ⇒ 50y = 600 ⇒ y = 600/50 ⇒ y = 12 ⇒ BD = 12 Now, BC = 2 × BD [∵ In isosceles triangle, altitude and median are same] BC = 2 × 12 = 24 cm 2BC = 24 × 2 = 48 cm ∴ Twice the length of BC (in cm) is 48.</w:t>
      </w:r>
    </w:p>
    <w:p>
      <w:pPr>
        <w:spacing w:before="0"/>
      </w:pPr>
      <w:r>
        <w:rPr>
          <w:b w:val="0"/>
        </w:rPr>
      </w:r>
    </w:p>
    <w:p>
      <w:pPr>
        <w:spacing w:after="100" w:line="360" w:lineRule="auto" w:before="0"/>
      </w:pPr>
      <w:r>
        <w:rPr>
          <w:b w:val="0"/>
        </w:rPr>
        <w:t>34. The difference between the two perpendicular sides of a right-angles triangle is 17 cm and its area is 84cm2. What is the perimeter (in cm) of the triangle?</w:t>
      </w:r>
    </w:p>
    <w:p>
      <w:pPr>
        <w:spacing w:before="0"/>
      </w:pPr>
      <w:r>
        <w:rPr>
          <w:b w:val="0"/>
        </w:rPr>
      </w:r>
    </w:p>
    <w:p>
      <w:pPr>
        <w:spacing w:after="100" w:before="0"/>
      </w:pPr>
      <w:r>
        <w:rPr>
          <w:b w:val="0"/>
        </w:rPr>
        <w:t>A. 65</w:t>
      </w:r>
    </w:p>
    <w:p>
      <w:pPr>
        <w:spacing w:after="100" w:before="0"/>
      </w:pPr>
      <w:r>
        <w:rPr>
          <w:b w:val="0"/>
        </w:rPr>
        <w:t>B. 49</w:t>
      </w:r>
    </w:p>
    <w:p>
      <w:pPr>
        <w:spacing w:after="100" w:before="0"/>
      </w:pPr>
      <w:r>
        <w:rPr>
          <w:b w:val="0"/>
        </w:rPr>
        <w:t>C. 72</w:t>
      </w:r>
    </w:p>
    <w:p>
      <w:pPr>
        <w:spacing w:after="100" w:before="0"/>
      </w:pPr>
      <w:r>
        <w:rPr>
          <w:b w:val="0"/>
        </w:rPr>
        <w:t>D. 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difference between the two perpendicular sides of a right-angles triangle is 17 cm and its area is 84cm2 Formula used: H2 = P2 + B2 Area of right angled triangle = 1/2 × base × height Calculation: Let one side of triangle = x cm ⇒ other perpendicular side = x - 17 (∵ difference between the two perpendicular sides of a right-angles triangle is 17 cm) Area of right angled triangle = 1/2 × x × (17 - x) = 84 ⇒ x2 - 17x - 168 = 0 ⇒ x2 - 24x + 7x - 168 = 0 ⇒ x (x - 24) +7 (x - 24) = 0 ⇒ (x +7) (x - 24) = 0 ⇒ x = 24 (∵ side cannot be negative) Thus, H2 = (24)2 + (7)2 = 625 = (25)2 ∴ 3 sides of triangle are x = 24 cm, x - 17 = 7 cm and H = 25 cm ∴ Perimeter of triangle = 24 + 7 + 25 = 56 cm</w:t>
      </w:r>
    </w:p>
    <w:p>
      <w:pPr>
        <w:spacing w:before="0"/>
      </w:pPr>
      <w:r>
        <w:rPr>
          <w:b w:val="0"/>
        </w:rPr>
      </w:r>
    </w:p>
    <w:p>
      <w:pPr>
        <w:spacing w:after="100" w:line="360" w:lineRule="auto" w:before="0"/>
      </w:pPr>
      <w:r>
        <w:rPr>
          <w:b w:val="0"/>
        </w:rPr>
        <w:t>35. The area of a circular path enclosed by two concentric circles is 3080 m2. If the difference between the radius of the outer edge and that of inner edge of the circular path is 10 m, what is the sum (in m) of the two radii? (take π = 22/7)</w:t>
      </w:r>
    </w:p>
    <w:p>
      <w:pPr>
        <w:spacing w:before="0"/>
      </w:pPr>
      <w:r>
        <w:rPr>
          <w:b w:val="0"/>
        </w:rPr>
      </w:r>
    </w:p>
    <w:p>
      <w:pPr>
        <w:spacing w:after="100" w:before="0"/>
      </w:pPr>
      <w:r>
        <w:rPr>
          <w:b w:val="0"/>
        </w:rPr>
        <w:t>A. 98</w:t>
      </w:r>
    </w:p>
    <w:p>
      <w:pPr>
        <w:spacing w:after="100" w:before="0"/>
      </w:pPr>
      <w:r>
        <w:rPr>
          <w:b w:val="0"/>
        </w:rPr>
        <w:t>B. 70</w:t>
      </w:r>
    </w:p>
    <w:p>
      <w:pPr>
        <w:spacing w:after="100" w:before="0"/>
      </w:pPr>
      <w:r>
        <w:rPr>
          <w:b w:val="0"/>
        </w:rPr>
        <w:t>C. 84</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area of a circular path enclosed by two concentric circles = 3080 m2. The difference between the radius of the outer edge and that of inner edge of the circular path = 10 m Formula used: Area of circle = πr2 Calculation: The outer edge of the radius of the circle be R The inner edge of the radius of the circle be r According to the question ⇒ (R – r) = 10 m .....(1) Now, Area of circle = π(R2 – r2) = 3080 ⇒ 22 / 7(R + r)(R – r) = 3080 ⇒ (R + r)(R – r) = 980 Now, putting the value of (R – r), we get ⇒ (R + r)(10) = 980 ⇒ (R + r) = (980 / 10) m ⇒ (R + r) = 98 m ∴ The required sum of the two radii is 98 m</w:t>
      </w:r>
    </w:p>
    <w:p>
      <w:pPr>
        <w:spacing w:before="0"/>
      </w:pPr>
      <w:r>
        <w:rPr>
          <w:b w:val="0"/>
        </w:rPr>
      </w:r>
    </w:p>
    <w:p>
      <w:pPr>
        <w:spacing w:after="100" w:line="360" w:lineRule="auto" w:before="0"/>
      </w:pPr>
      <w:r>
        <w:rPr>
          <w:b w:val="0"/>
        </w:rPr>
        <w:t>36. The perimeter of a field in the shape of a rhombus is 800 m and one of its diagonals is 240 m. What is the area (in m²) of the field?</w:t>
      </w:r>
    </w:p>
    <w:p>
      <w:pPr>
        <w:spacing w:before="0"/>
      </w:pPr>
      <w:r>
        <w:rPr>
          <w:b w:val="0"/>
        </w:rPr>
      </w:r>
    </w:p>
    <w:p>
      <w:pPr>
        <w:spacing w:after="100" w:before="0"/>
      </w:pPr>
      <w:r>
        <w:rPr>
          <w:b w:val="0"/>
        </w:rPr>
        <w:t>A. 57600</w:t>
      </w:r>
    </w:p>
    <w:p>
      <w:pPr>
        <w:spacing w:after="100" w:before="0"/>
      </w:pPr>
      <w:r>
        <w:rPr>
          <w:b w:val="0"/>
        </w:rPr>
        <w:t>B. 19200</w:t>
      </w:r>
    </w:p>
    <w:p>
      <w:pPr>
        <w:spacing w:after="100" w:before="0"/>
      </w:pPr>
      <w:r>
        <w:rPr>
          <w:b w:val="0"/>
        </w:rPr>
        <w:t>C. 38400</w:t>
      </w:r>
    </w:p>
    <w:p>
      <w:pPr>
        <w:spacing w:after="100" w:before="0"/>
      </w:pPr>
      <w:r>
        <w:rPr>
          <w:b w:val="0"/>
        </w:rPr>
        <w:t>D. 28800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data: Perimeter of field = 800 m Diagonal (d1) = 240 m Formula used: P = 4 × s Where P = Perimeter of the field s = side of the rhombus field A = 12 × d1 × d2 Where A = area of the field d1 and d2 = diagonals of the rhombus field. Calculation: We know that P = 4 × s ⇒ side = 8004 = 200 m. From the figure- OA = d_12 = 2402 = 120 m. In Δ OAB, applying Pythagora's theorem- OA2 + OB2 = AB2 OB2 = 2002 - 1202 = (200 + 120) × (200 - 120) = 320 × 80 OB = 160 m. d2 = 2 × 160 = 320 m A = 12 × 240 × 320 = 38,400 m2. ∴ The area of the rhombus field is 38,400 m2.</w:t>
      </w:r>
    </w:p>
    <w:p>
      <w:pPr>
        <w:spacing w:before="0"/>
      </w:pPr>
      <w:r>
        <w:rPr>
          <w:b w:val="0"/>
        </w:rPr>
      </w:r>
    </w:p>
    <w:p>
      <w:pPr>
        <w:spacing w:after="100" w:line="360" w:lineRule="auto" w:before="0"/>
      </w:pPr>
      <w:r>
        <w:rPr>
          <w:b w:val="0"/>
        </w:rPr>
        <w:t>37. In an isosceles triangle ABC with AB = AC and AD is perpendicular to BC, if AD = 6 cm and the perimeter of ΔABC is 36 cm, then the area of ΔABC is:</w:t>
      </w:r>
    </w:p>
    <w:p>
      <w:pPr>
        <w:spacing w:before="0"/>
      </w:pPr>
      <w:r>
        <w:rPr>
          <w:b w:val="0"/>
        </w:rPr>
      </w:r>
    </w:p>
    <w:p>
      <w:pPr>
        <w:spacing w:after="100" w:before="0"/>
      </w:pPr>
      <w:r>
        <w:rPr>
          <w:b w:val="0"/>
        </w:rPr>
        <w:t>A. 54 cm2</w:t>
      </w:r>
    </w:p>
    <w:p>
      <w:pPr>
        <w:spacing w:after="100" w:before="0"/>
      </w:pPr>
      <w:r>
        <w:rPr>
          <w:b w:val="0"/>
        </w:rPr>
        <w:t>B. 64 cm2</w:t>
      </w:r>
    </w:p>
    <w:p>
      <w:pPr>
        <w:spacing w:after="100" w:before="0"/>
      </w:pPr>
      <w:r>
        <w:rPr>
          <w:b w:val="0"/>
        </w:rPr>
        <w:t>C. 45 cm2</w:t>
      </w:r>
    </w:p>
    <w:p>
      <w:pPr>
        <w:spacing w:after="100" w:before="0"/>
      </w:pPr>
      <w:r>
        <w:rPr>
          <w:b w:val="0"/>
        </w:rPr>
        <w:t>D. 48 cm2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 ABC is an isosceles triangle , AB = AC Ad = 6 cm Formula used Area of triangle = 1/2 × base × height Figure: Calculation: Let, Base = b, and two equal sides = a According to the given data, ⇒ 2a + b = 36 ---(1) ⇒ 2a = 36 - b ⇒ a = (36 - b)/2 ---(2) Now, AD perpendicular to BC ,so ΔADB is a right angle triangle. So, AB2 = AD2 + BD2 ⇒ a2 = 62 + (b/2)2 ⇒ a2 = 36 + b2/4 ⇒ a2 - b2/4 = 36 ⇒ 4a2 - b2 = 36 × 4 ⇒ (2a + b) (2a - b) = 144 Putting the value of (2a + b) from equation (1), ⇒ 36 × (2a - b) = 144 ⇒ 2a - b = 4 Putting the value of b from equation (2), ⇒ 2 × (36 - b)/2 - b = 4 ⇒ (36 - b) - b = 4 ⇒ 36 - 2b = 4 ⇒ 2b = 36 - 4 ⇒ b = 32/2 = 16 cm So, the area of the Δ ABC = 1/2 × 16 × 6 = 48 cm2 ∴ Area of triangle ABC is 48 cm2 Shortcut Trick AD perpendicular to BC ,so ΔADB is a right angle triangle We know the triplet (6,8,10) so AB= 10 , AD = 6 cm and BD = 8 cm BC = 2 × BD (In isosceles triangle, altitude and median are same) BC = 16 cm Area of triangle ABC = 1/2 × 16 × 6 = 48 cm2 ∴ Area of triangle ABC is 48 cm2</w:t>
      </w:r>
    </w:p>
    <w:p>
      <w:pPr>
        <w:spacing w:before="0"/>
      </w:pPr>
      <w:r>
        <w:rPr>
          <w:b w:val="0"/>
        </w:rPr>
      </w:r>
    </w:p>
    <w:p>
      <w:pPr>
        <w:spacing w:after="100" w:line="360" w:lineRule="auto" w:before="0"/>
      </w:pPr>
      <w:r>
        <w:rPr>
          <w:b w:val="0"/>
        </w:rPr>
        <w:t>38. The area of an isosceles right angled triangle is 16 m2. Its hypotenuse is ________.</w:t>
      </w:r>
    </w:p>
    <w:p>
      <w:pPr>
        <w:spacing w:before="0"/>
      </w:pPr>
      <w:r>
        <w:rPr>
          <w:b w:val="0"/>
        </w:rPr>
      </w:r>
    </w:p>
    <w:p>
      <w:pPr>
        <w:spacing w:after="100" w:before="0"/>
      </w:pPr>
      <w:r>
        <w:rPr>
          <w:b w:val="0"/>
        </w:rPr>
        <w:t>A. 8 cm</w:t>
      </w:r>
    </w:p>
    <w:p>
      <w:pPr>
        <w:spacing w:after="100" w:before="0"/>
      </w:pPr>
      <w:r>
        <w:rPr>
          <w:b w:val="0"/>
        </w:rPr>
        <w:t>B. 0.8 m</w:t>
      </w:r>
    </w:p>
    <w:p>
      <w:pPr>
        <w:spacing w:after="100" w:before="0"/>
      </w:pPr>
      <w:r>
        <w:rPr>
          <w:b w:val="0"/>
        </w:rPr>
        <w:t>C. 4 m</w:t>
      </w:r>
    </w:p>
    <w:p>
      <w:pPr>
        <w:spacing w:after="100" w:before="0"/>
      </w:pPr>
      <w:r>
        <w:rPr>
          <w:b w:val="0"/>
        </w:rPr>
        <w:t>D. 8 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base = height = x (1/2) × x2 = 16, x2 = 32 ⇒ x = 4√2 Hypotenuse = x√2 ⇒ 4√2 × √2 = 8m</w:t>
      </w:r>
    </w:p>
    <w:p>
      <w:pPr>
        <w:spacing w:before="0"/>
      </w:pPr>
      <w:r>
        <w:rPr>
          <w:b w:val="0"/>
        </w:rPr>
      </w:r>
    </w:p>
    <w:p>
      <w:pPr>
        <w:spacing w:after="100" w:line="360" w:lineRule="auto" w:before="0"/>
      </w:pPr>
      <w:r>
        <w:rPr>
          <w:b w:val="0"/>
        </w:rPr>
        <w:t>39. The sides of a triangular park are 35 m, 53 m and 66 m. The cost of levelling the park at the rate of Rs. 9.25/m2 is:</w:t>
      </w:r>
    </w:p>
    <w:p>
      <w:pPr>
        <w:spacing w:before="0"/>
      </w:pPr>
      <w:r>
        <w:rPr>
          <w:b w:val="0"/>
        </w:rPr>
      </w:r>
    </w:p>
    <w:p>
      <w:pPr>
        <w:spacing w:after="100" w:before="0"/>
      </w:pPr>
      <w:r>
        <w:rPr>
          <w:b w:val="0"/>
        </w:rPr>
        <w:t>A. Rs. 8,584</w:t>
      </w:r>
    </w:p>
    <w:p>
      <w:pPr>
        <w:spacing w:after="100" w:before="0"/>
      </w:pPr>
      <w:r>
        <w:rPr>
          <w:b w:val="0"/>
        </w:rPr>
        <w:t>B. Rs. 8.621</w:t>
      </w:r>
    </w:p>
    <w:p>
      <w:pPr>
        <w:spacing w:after="100" w:before="0"/>
      </w:pPr>
      <w:r>
        <w:rPr>
          <w:b w:val="0"/>
        </w:rPr>
        <w:t>C. Rs. 8,547</w:t>
      </w:r>
    </w:p>
    <w:p>
      <w:pPr>
        <w:spacing w:after="100" w:before="0"/>
      </w:pPr>
      <w:r>
        <w:rPr>
          <w:b w:val="0"/>
        </w:rPr>
        <w:t>D. Rs. 8,510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Sides of the triangular park = 35 m, 53 m and 66 m The cost of levelling = Rs. 9.25/m2 Formula used: Semi perimeter (s) = (a + b + c)/2 Area of triangle = √s(s – a)(s – b)(s – c) Calculation: ⇒ s = (35 + 53 + 66)/2 = 154/2 = 77 Area of triangle = √s(s – a)(s – b)(s – c) ⇒ √{77(77 – 35)(77 – 53)(77 – 66)} = √{77 × 7 × 6 × 6 × 4 × 11} ⇒ 11 × 7 × 6 × 2 = 924 Cost of levelling of 1 m2 = 9.25 Cost of levelling of 924 m2 = 9.25 × 924 = 8547 ∴ The correct answer is Rs. 8547</w:t>
      </w:r>
    </w:p>
    <w:p>
      <w:pPr>
        <w:spacing w:before="0"/>
      </w:pPr>
      <w:r>
        <w:rPr>
          <w:b w:val="0"/>
        </w:rPr>
      </w:r>
    </w:p>
    <w:p>
      <w:pPr>
        <w:spacing w:after="100" w:line="360" w:lineRule="auto" w:before="0"/>
      </w:pPr>
      <w:r>
        <w:rPr>
          <w:b w:val="0"/>
        </w:rPr>
        <w:t>40. A rectangular piece of paper is 52 cm long and 22 cm wide. A cylinder is formed by rolling the paper along its breadth. Find the volume of the cylinder.[Take π = 227 ]</w:t>
      </w:r>
    </w:p>
    <w:p>
      <w:pPr>
        <w:spacing w:before="0"/>
      </w:pPr>
      <w:r>
        <w:rPr>
          <w:b w:val="0"/>
        </w:rPr>
      </w:r>
    </w:p>
    <w:p>
      <w:pPr>
        <w:spacing w:after="100" w:before="0"/>
      </w:pPr>
      <w:r>
        <w:rPr>
          <w:b w:val="0"/>
        </w:rPr>
        <w:t>A. 1870 cm3</w:t>
      </w:r>
    </w:p>
    <w:p>
      <w:pPr>
        <w:spacing w:after="100" w:before="0"/>
      </w:pPr>
      <w:r>
        <w:rPr>
          <w:b w:val="0"/>
        </w:rPr>
        <w:t>B. 2002 cm3</w:t>
      </w:r>
    </w:p>
    <w:p>
      <w:pPr>
        <w:spacing w:after="100" w:before="0"/>
      </w:pPr>
      <w:r>
        <w:rPr>
          <w:b w:val="0"/>
        </w:rPr>
        <w:t>C. 1030 cm3</w:t>
      </w:r>
    </w:p>
    <w:p>
      <w:pPr>
        <w:spacing w:after="100" w:before="0"/>
      </w:pPr>
      <w:r>
        <w:rPr>
          <w:b w:val="0"/>
        </w:rPr>
        <w:t>D. 1290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Length &amp; Width of the Rectangle is 52 cm &amp; 22 cm respectively Formula Used: Volume of Cylinder = π r2 h, Circumference of a Circle = 2 π r where r is radius and h is height Calculation: According to the question, Circumference of a cylinder = 2 π r ⇒ 22 = 2 π r ⇒ 22 = 2 × 22/7 × r ⇒ r = 7/2 Now the volume of a Cylinder = π r2 h ⇒ 22/7 × 7/2 × 7/2 × 52 ⇒ 2002 ∴ The volume of a Cylinder is 2002 cm2</w:t>
      </w:r>
    </w:p>
    <w:p>
      <w:pPr>
        <w:spacing w:before="0"/>
      </w:pPr>
      <w:r>
        <w:rPr>
          <w:b w:val="0"/>
        </w:rPr>
      </w:r>
    </w:p>
    <w:p>
      <w:pPr>
        <w:spacing w:after="100" w:line="360" w:lineRule="auto" w:before="0"/>
      </w:pPr>
      <w:r>
        <w:rPr>
          <w:b w:val="0"/>
        </w:rPr>
        <w:t>41. The perimeter of a square is equal to the perimeter of a rectangle of length 16 cm and breadth 14 cm. Find the circumference of a semicircle whose diameter is equal to the side of the square.</w:t>
      </w:r>
    </w:p>
    <w:p>
      <w:pPr>
        <w:spacing w:before="0"/>
      </w:pPr>
      <w:r>
        <w:rPr>
          <w:b w:val="0"/>
        </w:rPr>
      </w:r>
    </w:p>
    <w:p>
      <w:pPr>
        <w:spacing w:after="100" w:before="0"/>
      </w:pPr>
      <w:r>
        <w:rPr>
          <w:b w:val="0"/>
        </w:rPr>
        <w:t>A. 31.57 cm</w:t>
      </w:r>
    </w:p>
    <w:p>
      <w:pPr>
        <w:spacing w:after="100" w:before="0"/>
      </w:pPr>
      <w:r>
        <w:rPr>
          <w:b w:val="0"/>
        </w:rPr>
        <w:t>B. 21.57 cm</w:t>
      </w:r>
    </w:p>
    <w:p>
      <w:pPr>
        <w:spacing w:after="100" w:before="0"/>
      </w:pPr>
      <w:r>
        <w:rPr>
          <w:b w:val="0"/>
        </w:rPr>
        <w:t>C. 38.57 cm</w:t>
      </w:r>
    </w:p>
    <w:p>
      <w:pPr>
        <w:spacing w:after="100" w:before="0"/>
      </w:pPr>
      <w:r>
        <w:rPr>
          <w:b w:val="0"/>
        </w:rPr>
        <w:t>D. 25.57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Length of the rectangle = 16 cm Breadth of the rectangle = 14 cm Calculation∶ Let side of the square be a. Perimeter of square = perimeter of rectangle 4a = 2(L + B) 4a = 2 (16 + 14) = 60 a = 15 cm Diameter of the semicircle = d = 15 cm Circumference of semicircle = πd/2 + d = 1/2 × 22/7 × 15 + 15 = 38.57 cm</w:t>
      </w:r>
    </w:p>
    <w:p>
      <w:pPr>
        <w:spacing w:before="0"/>
      </w:pPr>
      <w:r>
        <w:rPr>
          <w:b w:val="0"/>
        </w:rPr>
      </w:r>
    </w:p>
    <w:p>
      <w:pPr>
        <w:spacing w:after="100" w:line="360" w:lineRule="auto" w:before="0"/>
      </w:pPr>
      <w:r>
        <w:rPr>
          <w:b w:val="0"/>
        </w:rPr>
        <w:t>42. The lengths of the three sides of a triangle are given as 3 cm, 4 cm and 5 cm. The ratio of their corresponding altitudes to the opposite vertices will be:</w:t>
      </w:r>
    </w:p>
    <w:p>
      <w:pPr>
        <w:spacing w:before="0"/>
      </w:pPr>
      <w:r>
        <w:rPr>
          <w:b w:val="0"/>
        </w:rPr>
      </w:r>
    </w:p>
    <w:p>
      <w:pPr>
        <w:spacing w:after="100" w:before="0"/>
      </w:pPr>
      <w:r>
        <w:rPr>
          <w:b w:val="0"/>
        </w:rPr>
        <w:t>A. 3 ∶ 4 ∶ 5</w:t>
      </w:r>
    </w:p>
    <w:p>
      <w:pPr>
        <w:spacing w:after="100" w:before="0"/>
      </w:pPr>
      <w:r>
        <w:rPr>
          <w:b w:val="0"/>
        </w:rPr>
        <w:t>B. 9 ∶ 8 ∶ 7</w:t>
      </w:r>
    </w:p>
    <w:p>
      <w:pPr>
        <w:spacing w:after="100" w:before="0"/>
      </w:pPr>
      <w:r>
        <w:rPr>
          <w:b w:val="0"/>
        </w:rPr>
        <w:t>C. 20 ∶ 15 ∶ 12</w:t>
      </w:r>
    </w:p>
    <w:p>
      <w:pPr>
        <w:spacing w:after="100" w:before="0"/>
      </w:pPr>
      <w:r>
        <w:rPr>
          <w:b w:val="0"/>
        </w:rPr>
        <w:t>D. 5 ∶ 4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sides: 3 cm, 4 cm, 5 cm ⇒ Ratio of altitudes = 1/sides h1 : h2 : h3 = 1/3 : 1/4 : 1/5 ⇒ 20 : 15 : 12</w:t>
      </w:r>
    </w:p>
    <w:p>
      <w:pPr>
        <w:spacing w:before="0"/>
      </w:pPr>
      <w:r>
        <w:rPr>
          <w:b w:val="0"/>
        </w:rPr>
      </w:r>
    </w:p>
    <w:p>
      <w:pPr>
        <w:spacing w:after="100" w:line="360" w:lineRule="auto" w:before="0"/>
      </w:pPr>
      <w:r>
        <w:rPr>
          <w:b w:val="0"/>
        </w:rPr>
        <w:t>43. 60 discs each of diameter 21 cm and thickness 1/3 cm are stacked one above the other to form a right circular cylinder. What is its volume in m3 if π = 22/7?</w:t>
      </w:r>
    </w:p>
    <w:p>
      <w:pPr>
        <w:spacing w:before="0"/>
      </w:pPr>
      <w:r>
        <w:rPr>
          <w:b w:val="0"/>
        </w:rPr>
      </w:r>
    </w:p>
    <w:p>
      <w:pPr>
        <w:spacing w:after="100" w:before="0"/>
      </w:pPr>
      <w:r>
        <w:rPr>
          <w:b w:val="0"/>
        </w:rPr>
        <w:t>A. 4.25 × 10-2</w:t>
      </w:r>
    </w:p>
    <w:p>
      <w:pPr>
        <w:spacing w:after="100" w:before="0"/>
      </w:pPr>
      <w:r>
        <w:rPr>
          <w:b w:val="0"/>
        </w:rPr>
        <w:t>B. 8.05 × 10-3</w:t>
      </w:r>
    </w:p>
    <w:p>
      <w:pPr>
        <w:spacing w:after="100" w:before="0"/>
      </w:pPr>
      <w:r>
        <w:rPr>
          <w:b w:val="0"/>
        </w:rPr>
        <w:t>C. 6.93 × 10-3</w:t>
      </w:r>
    </w:p>
    <w:p>
      <w:pPr>
        <w:spacing w:after="100" w:before="0"/>
      </w:pPr>
      <w:r>
        <w:rPr>
          <w:b w:val="0"/>
        </w:rPr>
        <w:t>D. 7.62 × 10-2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Radius of disc r = 21/2 cm Height of 60 discs if they stacked one above the other = 60 × 1/3 = 20 cm Volume of the cylinder = πr2h = (22/7) × (21/2) × (21/2) × 20 = 6930 cm3 As we know, 1 cm3 = 10-6 m 6930 cm3 = 6.93 × 10-3 m</w:t>
      </w:r>
    </w:p>
    <w:p>
      <w:pPr>
        <w:spacing w:before="0"/>
      </w:pPr>
      <w:r>
        <w:rPr>
          <w:b w:val="0"/>
        </w:rPr>
      </w:r>
    </w:p>
    <w:p>
      <w:pPr>
        <w:spacing w:after="100" w:line="360" w:lineRule="auto" w:before="0"/>
      </w:pPr>
      <w:r>
        <w:rPr>
          <w:b w:val="0"/>
        </w:rPr>
        <w:t>44. An arc of length 23.1 cm subtends an 18° angle at the centre. What is the area of the circle? [Use π = (22/7)]</w:t>
      </w:r>
    </w:p>
    <w:p>
      <w:pPr>
        <w:spacing w:before="0"/>
      </w:pPr>
      <w:r>
        <w:rPr>
          <w:b w:val="0"/>
        </w:rPr>
      </w:r>
    </w:p>
    <w:p>
      <w:pPr>
        <w:spacing w:after="100" w:before="0"/>
      </w:pPr>
      <w:r>
        <w:rPr>
          <w:b w:val="0"/>
        </w:rPr>
        <w:t>A. 16978.50 cm2</w:t>
      </w:r>
    </w:p>
    <w:p>
      <w:pPr>
        <w:spacing w:after="100" w:before="0"/>
      </w:pPr>
      <w:r>
        <w:rPr>
          <w:b w:val="0"/>
        </w:rPr>
        <w:t>B. 16988.50 cm2</w:t>
      </w:r>
    </w:p>
    <w:p>
      <w:pPr>
        <w:spacing w:after="100" w:before="0"/>
      </w:pPr>
      <w:r>
        <w:rPr>
          <w:b w:val="0"/>
        </w:rPr>
        <w:t>C. 16878.50 cm2</w:t>
      </w:r>
    </w:p>
    <w:p>
      <w:pPr>
        <w:spacing w:after="100" w:before="0"/>
      </w:pPr>
      <w:r>
        <w:rPr>
          <w:b w:val="0"/>
        </w:rPr>
        <w:t>D. 16798.50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Length of an arc = (2 × π × R × θ)/360 ⇒ 23.1 = (2 × 22 × R × 18)/(360 × 7) ⇒ R = (2.1 × 70)/2 = 73.5 cm Area of circle = π × R2 ⇒ (22/7) × 73.5 × 73.5 ⇒ 22 × 10.5 × 73.5 ⇒ 16978.50 cm2</w:t>
      </w:r>
    </w:p>
    <w:p>
      <w:pPr>
        <w:spacing w:before="0"/>
      </w:pPr>
      <w:r>
        <w:rPr>
          <w:b w:val="0"/>
        </w:rPr>
      </w:r>
    </w:p>
    <w:p>
      <w:pPr>
        <w:spacing w:after="100" w:line="360" w:lineRule="auto" w:before="0"/>
      </w:pPr>
      <w:r>
        <w:rPr>
          <w:b w:val="0"/>
        </w:rPr>
        <w:t>45. Two equal circles are drawn on a square in such a way that opposite side of the square forms the diameter of each circle. If the remaining area of the square is 42 cm2, what is the measurement (in cm) of the diameter of each circle?</w:t>
      </w:r>
    </w:p>
    <w:p>
      <w:pPr>
        <w:spacing w:before="0"/>
      </w:pPr>
      <w:r>
        <w:rPr>
          <w:b w:val="0"/>
        </w:rPr>
      </w:r>
    </w:p>
    <w:p>
      <w:pPr>
        <w:spacing w:after="100" w:before="0"/>
      </w:pPr>
      <w:r>
        <w:rPr>
          <w:b w:val="0"/>
        </w:rPr>
        <w:t>A. 2.5</w:t>
      </w:r>
    </w:p>
    <w:p>
      <w:pPr>
        <w:spacing w:after="100" w:before="0"/>
      </w:pPr>
      <w:r>
        <w:rPr>
          <w:b w:val="0"/>
        </w:rPr>
        <w:t>B. 14</w:t>
      </w:r>
    </w:p>
    <w:p>
      <w:pPr>
        <w:spacing w:after="100" w:before="0"/>
      </w:pPr>
      <w:r>
        <w:rPr>
          <w:b w:val="0"/>
        </w:rPr>
        <w:t>C. 7</w:t>
      </w:r>
    </w:p>
    <w:p>
      <w:pPr>
        <w:spacing w:after="100" w:before="0"/>
      </w:pPr>
      <w:r>
        <w:rPr>
          <w:b w:val="0"/>
        </w:rPr>
        <w:t>D. 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side of square be 's' and radius of circle be 'r'., 2 × 1/2(πr2) + 42 = (2r)2, ⇒ (22/7)r2 + 42 = 4r2, 4r2 - (22/7)r2 = 42, ⇒ r = 7 cm, ⇒ Diameter = 2r = 2×7 = 14 cm</w:t>
      </w:r>
    </w:p>
    <w:p>
      <w:pPr>
        <w:spacing w:before="0"/>
      </w:pPr>
      <w:r>
        <w:rPr>
          <w:b w:val="0"/>
        </w:rPr>
      </w:r>
    </w:p>
    <w:p>
      <w:pPr>
        <w:spacing w:after="100" w:line="360" w:lineRule="auto" w:before="0"/>
      </w:pPr>
      <w:r>
        <w:rPr>
          <w:b w:val="0"/>
        </w:rPr>
        <w:t>46. An arc on a circle that is 15 cm long subtends a 24° angle at the centre. What is the circumference of the circle?</w:t>
      </w:r>
    </w:p>
    <w:p>
      <w:pPr>
        <w:spacing w:before="0"/>
      </w:pPr>
      <w:r>
        <w:rPr>
          <w:b w:val="0"/>
        </w:rPr>
      </w:r>
    </w:p>
    <w:p>
      <w:pPr>
        <w:spacing w:after="100" w:before="0"/>
      </w:pPr>
      <w:r>
        <w:rPr>
          <w:b w:val="0"/>
        </w:rPr>
        <w:t>A. 240 cm</w:t>
      </w:r>
    </w:p>
    <w:p>
      <w:pPr>
        <w:spacing w:after="100" w:before="0"/>
      </w:pPr>
      <w:r>
        <w:rPr>
          <w:b w:val="0"/>
        </w:rPr>
        <w:t>B. 220 cm</w:t>
      </w:r>
    </w:p>
    <w:p>
      <w:pPr>
        <w:spacing w:after="100" w:before="0"/>
      </w:pPr>
      <w:r>
        <w:rPr>
          <w:b w:val="0"/>
        </w:rPr>
        <w:t>C. 236 cm</w:t>
      </w:r>
    </w:p>
    <w:p>
      <w:pPr>
        <w:spacing w:after="100" w:before="0"/>
      </w:pPr>
      <w:r>
        <w:rPr>
          <w:b w:val="0"/>
        </w:rPr>
        <w:t>D. 225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(θ /360°) × 2πr = Length of the arc ⇒ (24°/360°) × 2πr = 15 ⇒ 2πr = 15 × 15 ⇒ 2πr = 225 cm</w:t>
      </w:r>
    </w:p>
    <w:p>
      <w:pPr>
        <w:spacing w:before="0"/>
      </w:pPr>
      <w:r>
        <w:rPr>
          <w:b w:val="0"/>
        </w:rPr>
      </w:r>
    </w:p>
    <w:p>
      <w:pPr>
        <w:spacing w:after="100" w:line="360" w:lineRule="auto" w:before="0"/>
      </w:pPr>
      <w:r>
        <w:rPr>
          <w:b w:val="0"/>
        </w:rPr>
        <w:t>47. The area of the sector of a circle is 128 cm2. If the length of the arc of that sector is 64 cm, then find the radius of the circle.</w:t>
      </w:r>
    </w:p>
    <w:p>
      <w:pPr>
        <w:spacing w:before="0"/>
      </w:pPr>
      <w:r>
        <w:rPr>
          <w:b w:val="0"/>
        </w:rPr>
      </w:r>
    </w:p>
    <w:p>
      <w:pPr>
        <w:spacing w:after="100" w:before="0"/>
      </w:pPr>
      <w:r>
        <w:rPr>
          <w:b w:val="0"/>
        </w:rPr>
        <w:t>A. 4 cm</w:t>
      </w:r>
    </w:p>
    <w:p>
      <w:pPr>
        <w:spacing w:after="100" w:before="0"/>
      </w:pPr>
      <w:r>
        <w:rPr>
          <w:b w:val="0"/>
        </w:rPr>
        <w:t>B. 8 cm</w:t>
      </w:r>
    </w:p>
    <w:p>
      <w:pPr>
        <w:spacing w:after="100" w:before="0"/>
      </w:pPr>
      <w:r>
        <w:rPr>
          <w:b w:val="0"/>
        </w:rPr>
        <w:t>C. 2 cm</w:t>
      </w:r>
    </w:p>
    <w:p>
      <w:pPr>
        <w:spacing w:after="100" w:before="0"/>
      </w:pPr>
      <w:r>
        <w:rPr>
          <w:b w:val="0"/>
        </w:rPr>
        <w:t>D. 16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 (lr/2) ⇒ 128 = (64 × r/2) ⇒ r = 2 x 2 = 4 cm</w:t>
      </w:r>
    </w:p>
    <w:p>
      <w:pPr>
        <w:spacing w:before="0"/>
      </w:pPr>
      <w:r>
        <w:rPr>
          <w:b w:val="0"/>
        </w:rPr>
      </w:r>
    </w:p>
    <w:p>
      <w:pPr>
        <w:spacing w:after="100" w:line="360" w:lineRule="auto" w:before="0"/>
      </w:pPr>
      <w:r>
        <w:rPr>
          <w:b w:val="0"/>
        </w:rPr>
        <w:t>48. The inner circumference of a circular path enclosed between two concentric circles is 264 m. The uniform width of the circular path is 3 m. What is the area (in m2, to the nearest whole number) of the path? (Take π = (22/7))</w:t>
      </w:r>
    </w:p>
    <w:p>
      <w:pPr>
        <w:spacing w:before="0"/>
      </w:pPr>
      <w:r>
        <w:rPr>
          <w:b w:val="0"/>
        </w:rPr>
      </w:r>
    </w:p>
    <w:p>
      <w:pPr>
        <w:spacing w:after="100" w:before="0"/>
      </w:pPr>
      <w:r>
        <w:rPr>
          <w:b w:val="0"/>
        </w:rPr>
        <w:t>A. 820</w:t>
      </w:r>
    </w:p>
    <w:p>
      <w:pPr>
        <w:spacing w:after="100" w:before="0"/>
      </w:pPr>
      <w:r>
        <w:rPr>
          <w:b w:val="0"/>
        </w:rPr>
        <w:t>B. 756</w:t>
      </w:r>
    </w:p>
    <w:p>
      <w:pPr>
        <w:spacing w:after="100" w:before="0"/>
      </w:pPr>
      <w:r>
        <w:rPr>
          <w:b w:val="0"/>
        </w:rPr>
        <w:t>C. 696</w:t>
      </w:r>
    </w:p>
    <w:p>
      <w:pPr>
        <w:spacing w:after="100" w:before="0"/>
      </w:pPr>
      <w:r>
        <w:rPr>
          <w:b w:val="0"/>
        </w:rPr>
        <w:t>D. 948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inner circumference of a circular path enclosed between two concentric circles is 264 m. The uniform width of the circular path is 3 m. Concept used: Circumference of a circle = 2πr Area of a circle = πr2 Where r = radius of the circle Calculation: Let the inner radius be R. According to the question, 2πR = 264 ⇒ R = 264/2π ⇒ R = 42 So, the outer radius of circular path = 42 + 3 = 45 m Now, the area of the circular path ⇒ π (452 - 422) ⇒ π × 261 = 820.28 ≈ 820 m2 ∴ The area of the circular path is 820 m2.</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