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Directions: In the question below is a statement followed by two conclusions numbered I and II. You have to assume everything in the statement to be true, then consider the two conclusions together and decide which of them logically follows beyond a reasonable doubt from the information given in the statement. Statement: Only science students are permitted to attend the conference, other than science students no one is permitted. Conclusions: I. All students present at the conference are science students. II. Those students who do not have a science background are not allowed in the conference.</w:t>
      </w:r>
    </w:p>
    <w:p>
      <w:pPr>
        <w:spacing w:before="0"/>
      </w:pPr>
      <w:r>
        <w:rPr>
          <w:b w:val="0"/>
        </w:rPr>
      </w:r>
    </w:p>
    <w:p>
      <w:pPr>
        <w:spacing w:after="100" w:before="0"/>
      </w:pPr>
      <w:r>
        <w:rPr>
          <w:b w:val="0"/>
        </w:rPr>
        <w:t>A. If only conclusion I follows</w:t>
      </w:r>
    </w:p>
    <w:p>
      <w:pPr>
        <w:spacing w:after="100" w:before="0"/>
      </w:pPr>
      <w:r>
        <w:rPr>
          <w:b w:val="0"/>
        </w:rPr>
        <w:t>B. If only conclusion II follows</w:t>
      </w:r>
    </w:p>
    <w:p>
      <w:pPr>
        <w:spacing w:after="100" w:before="0"/>
      </w:pPr>
      <w:r>
        <w:rPr>
          <w:b w:val="0"/>
        </w:rPr>
        <w:t>C. If neither I nor II follows</w:t>
      </w:r>
    </w:p>
    <w:p>
      <w:pPr>
        <w:spacing w:after="100" w:before="0"/>
      </w:pPr>
      <w:r>
        <w:rPr>
          <w:b w:val="0"/>
        </w:rPr>
        <w:t>D. If both I and II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the statement, we can see that only science students are permitted to attend the conference. So, obviously, all the students present are of science background and also students who are not from science will not be permitted. Therefore, both conclusions I and II follow.</w:t>
      </w:r>
    </w:p>
    <w:p>
      <w:pPr>
        <w:spacing w:before="0"/>
      </w:pPr>
      <w:r>
        <w:rPr>
          <w:b w:val="0"/>
        </w:rPr>
      </w:r>
    </w:p>
    <w:p>
      <w:pPr>
        <w:spacing w:after="100" w:line="360" w:lineRule="auto" w:before="0"/>
      </w:pPr>
      <w:r>
        <w:rPr>
          <w:b w:val="0"/>
        </w:rPr>
        <w:t>2. Directions: A statement is followed by two inferences I and II. You have to consider the statement to be true even if it seems to be at variance from the commonly known facts. You have to decide which of the given inferences, if any, follow from the statement. Statement: The Government of India introduces new Covid 19 vaccine from other countries Inference: 1) To speed up the vaccination to control the spread of virus. 2) Discouraging the Our vaccines.</w:t>
      </w:r>
    </w:p>
    <w:p>
      <w:pPr>
        <w:spacing w:before="0"/>
      </w:pPr>
      <w:r>
        <w:rPr>
          <w:b w:val="0"/>
        </w:rPr>
      </w:r>
    </w:p>
    <w:p>
      <w:pPr>
        <w:spacing w:after="100" w:before="0"/>
      </w:pPr>
      <w:r>
        <w:rPr>
          <w:b w:val="0"/>
        </w:rPr>
        <w:t>A. Only inference I follows</w:t>
      </w:r>
    </w:p>
    <w:p>
      <w:pPr>
        <w:spacing w:after="100" w:before="0"/>
      </w:pPr>
      <w:r>
        <w:rPr>
          <w:b w:val="0"/>
        </w:rPr>
        <w:t>B. Only inference II follows</w:t>
      </w:r>
    </w:p>
    <w:p>
      <w:pPr>
        <w:spacing w:after="100" w:before="0"/>
      </w:pPr>
      <w:r>
        <w:rPr>
          <w:b w:val="0"/>
        </w:rPr>
        <w:t>C. Both I and II follows</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statement claims that the Government of India to introduce the virus vaccines from other countries to control the spreading of Coronavirus in India. So many vaccines are got emergency permission to use in India. Therefore, only Inference I follows. The statement does not claim, Discouraging is not a correct word. This is an emergency time to given permission to the vaccine. Therefore, only Inference II does not follow. Hence, the correct answer is "Only Inference I follows".</w:t>
      </w:r>
    </w:p>
    <w:p>
      <w:pPr>
        <w:spacing w:before="0"/>
      </w:pPr>
      <w:r>
        <w:rPr>
          <w:b w:val="0"/>
        </w:rPr>
      </w:r>
    </w:p>
    <w:p>
      <w:pPr>
        <w:spacing w:after="100" w:line="360" w:lineRule="auto" w:before="0"/>
      </w:pPr>
      <w:r>
        <w:rPr>
          <w:b w:val="0"/>
        </w:rPr>
        <w:t>3. Read the given statement(s) and conclusions carefully and select which of the conclusions logically follow(s) from the statement(s). Statement: “From next month onwards, expecting mothers and ladies with kids less than 5 years old would get flexible work hours,” said the CEO of a multinational company. Conclusions: I. Young mothers need to spend more time with their kids in the initial years. II. The company cares for their female employees’ obligation and work pressure</w:t>
      </w:r>
    </w:p>
    <w:p>
      <w:pPr>
        <w:spacing w:before="0"/>
      </w:pPr>
      <w:r>
        <w:rPr>
          <w:b w:val="0"/>
        </w:rPr>
      </w:r>
    </w:p>
    <w:p>
      <w:pPr>
        <w:spacing w:after="100" w:before="0"/>
      </w:pPr>
      <w:r>
        <w:rPr>
          <w:b w:val="0"/>
        </w:rPr>
        <w:t>A. No conclusion follows</w:t>
      </w:r>
    </w:p>
    <w:p>
      <w:pPr>
        <w:spacing w:after="100" w:before="0"/>
      </w:pPr>
      <w:r>
        <w:rPr>
          <w:b w:val="0"/>
        </w:rPr>
        <w:t>B. Only conclusion II follows</w:t>
      </w:r>
    </w:p>
    <w:p>
      <w:pPr>
        <w:spacing w:after="100" w:before="0"/>
      </w:pPr>
      <w:r>
        <w:rPr>
          <w:b w:val="0"/>
        </w:rPr>
        <w:t>C. Both the conclusions follow</w:t>
      </w:r>
    </w:p>
    <w:p>
      <w:pPr>
        <w:spacing w:after="100" w:before="0"/>
      </w:pPr>
      <w:r>
        <w:rPr>
          <w:b w:val="0"/>
        </w:rPr>
        <w:t>D. Only conclusion 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Young mothers need to spend more time with their kids in the initial years. → True (As, Given statement concludes that flexible working hours will give mothers enough time with their kids) II. The company cares for their female employees’ obligation and work pressure → True (As, the flexible working hours is for mothers only, and all mothers are females that means company cares about them) Hence, both the conclusions follow.</w:t>
      </w:r>
    </w:p>
    <w:p>
      <w:pPr>
        <w:spacing w:before="0"/>
      </w:pPr>
      <w:r>
        <w:rPr>
          <w:b w:val="0"/>
        </w:rPr>
      </w:r>
    </w:p>
    <w:p>
      <w:pPr>
        <w:spacing w:after="100" w:line="360" w:lineRule="auto" w:before="0"/>
      </w:pPr>
      <w:r>
        <w:rPr>
          <w:b w:val="0"/>
        </w:rPr>
        <w:t>4. Read the following statement and decide which conclusion(s) logically follow the given statement, disregarding commonly known facts. Statement: No ready-to-eat food products are free from bad calories. Conclusion A: All food products that are ready-to-eat contain bad calories. Conclusion B: Food products that are free from bad calories should not be consumed.</w:t>
      </w:r>
    </w:p>
    <w:p>
      <w:pPr>
        <w:spacing w:before="0"/>
      </w:pPr>
      <w:r>
        <w:rPr>
          <w:b w:val="0"/>
        </w:rPr>
      </w:r>
    </w:p>
    <w:p>
      <w:pPr>
        <w:spacing w:after="100" w:before="0"/>
      </w:pPr>
      <w:r>
        <w:rPr>
          <w:b w:val="0"/>
        </w:rPr>
        <w:t>A. Both Conclusion A and B follow</w:t>
      </w:r>
    </w:p>
    <w:p>
      <w:pPr>
        <w:spacing w:after="100" w:before="0"/>
      </w:pPr>
      <w:r>
        <w:rPr>
          <w:b w:val="0"/>
        </w:rPr>
        <w:t>B. Only Conclusion A follows</w:t>
      </w:r>
    </w:p>
    <w:p>
      <w:pPr>
        <w:spacing w:after="100" w:before="0"/>
      </w:pPr>
      <w:r>
        <w:rPr>
          <w:b w:val="0"/>
        </w:rPr>
        <w:t>C. Only Conclusion B follows</w:t>
      </w:r>
    </w:p>
    <w:p>
      <w:pPr>
        <w:spacing w:after="100" w:before="0"/>
      </w:pPr>
      <w:r>
        <w:rPr>
          <w:b w:val="0"/>
        </w:rPr>
        <w:t>D. Neither Conclusion A nor Conclusion B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statement suggests that - there are bad calories in all ready-to-eat food products. Hence the correct answer is option 2.</w:t>
      </w:r>
    </w:p>
    <w:p>
      <w:pPr>
        <w:spacing w:before="0"/>
      </w:pPr>
      <w:r>
        <w:rPr>
          <w:b w:val="0"/>
        </w:rPr>
        <w:t>• Conclusion A, thus, logically follows the statement. All ready-to-eat food products contain bad calories, based on the statement.</w:t>
      </w:r>
    </w:p>
    <w:p>
      <w:pPr>
        <w:spacing w:before="0"/>
      </w:pPr>
      <w:r>
        <w:rPr>
          <w:b w:val="0"/>
        </w:rPr>
        <w:t>• So, Conclusion A follows.</w:t>
      </w:r>
    </w:p>
    <w:p>
      <w:pPr>
        <w:spacing w:before="0"/>
      </w:pPr>
      <w:r>
        <w:rPr>
          <w:b w:val="0"/>
        </w:rPr>
        <w:t>• Nothing about whether or not should we consume food products with bad calories is indicated in the statement. Thus, conclusion B cannot be reached.</w:t>
      </w:r>
    </w:p>
    <w:p>
      <w:pPr>
        <w:spacing w:before="0"/>
      </w:pPr>
      <w:r>
        <w:rPr>
          <w:b w:val="0"/>
        </w:rPr>
        <w:t>• So, Conclusion B does not follow</w:t>
      </w:r>
    </w:p>
    <w:p>
      <w:pPr>
        <w:spacing w:before="0"/>
      </w:pPr>
      <w:r>
        <w:rPr>
          <w:b w:val="0"/>
        </w:rPr>
      </w:r>
    </w:p>
    <w:p>
      <w:pPr>
        <w:spacing w:after="100" w:line="360" w:lineRule="auto" w:before="0"/>
      </w:pPr>
      <w:r>
        <w:rPr>
          <w:b w:val="0"/>
        </w:rPr>
        <w:t>5. Direction: A statement is given followed by two inferences I and II. You have to consider the statement to be true even if it seems to be at variance from commonly known facts. You have to decide which of the given inferences, if any, follow from the given statement. Statement: After the riots, a curfew was imposed in the whole city. Inferences: I. People were asked not to get out of their houses during the curfew. II. If people go out on the streets during the curfew, the danger of the occurrence of serious violence can increase.</w:t>
      </w:r>
    </w:p>
    <w:p>
      <w:pPr>
        <w:spacing w:before="0"/>
      </w:pPr>
      <w:r>
        <w:rPr>
          <w:b w:val="0"/>
        </w:rPr>
      </w:r>
    </w:p>
    <w:p>
      <w:pPr>
        <w:spacing w:after="100" w:before="0"/>
      </w:pPr>
      <w:r>
        <w:rPr>
          <w:b w:val="0"/>
        </w:rPr>
        <w:t>A. Only inference I follows.</w:t>
      </w:r>
    </w:p>
    <w:p>
      <w:pPr>
        <w:spacing w:after="100" w:before="0"/>
      </w:pPr>
      <w:r>
        <w:rPr>
          <w:b w:val="0"/>
        </w:rPr>
        <w:t>B. Only inference II follows.</w:t>
      </w:r>
    </w:p>
    <w:p>
      <w:pPr>
        <w:spacing w:after="100" w:before="0"/>
      </w:pPr>
      <w:r>
        <w:rPr>
          <w:b w:val="0"/>
        </w:rPr>
        <w:t>C. Both the inferences follow.</w:t>
      </w:r>
    </w:p>
    <w:p>
      <w:pPr>
        <w:spacing w:after="100" w:before="0"/>
      </w:pPr>
      <w:r>
        <w:rPr>
          <w:b w:val="0"/>
        </w:rPr>
        <w:t>D. None of the inferences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fact that a curfew was imposed clearly implies that people were asked to stay indoors for their safety and to avoid undesirable chaos and violence. So both the inferences follow.</w:t>
      </w:r>
    </w:p>
    <w:p>
      <w:pPr>
        <w:spacing w:before="0"/>
      </w:pPr>
      <w:r>
        <w:rPr>
          <w:b w:val="0"/>
        </w:rPr>
      </w:r>
    </w:p>
    <w:p>
      <w:pPr>
        <w:spacing w:after="100" w:line="360" w:lineRule="auto" w:before="0"/>
      </w:pPr>
      <w:r>
        <w:rPr>
          <w:b w:val="0"/>
        </w:rPr>
        <w:t>6. The critical reasoning question is based on a short argument, a set of statements, or a plan of action. For each question, select the best answer of the choices given and explain why the chosen answer is the right fit. Question: 10 crores are supposed to be given to a charity by an organisation. The choice is between charity A and B. Charity A works with old age homes and charity B works with orphanages. Which of the following is the strongest reason for the organization to donate to a particular charity?</w:t>
      </w:r>
    </w:p>
    <w:p>
      <w:pPr>
        <w:spacing w:before="0"/>
      </w:pPr>
      <w:r>
        <w:rPr>
          <w:b w:val="0"/>
        </w:rPr>
      </w:r>
    </w:p>
    <w:p>
      <w:pPr>
        <w:spacing w:after="100" w:before="0"/>
      </w:pPr>
      <w:r>
        <w:rPr>
          <w:b w:val="0"/>
        </w:rPr>
        <w:t>A. The prominence or esteem of the charity is more.</w:t>
      </w:r>
    </w:p>
    <w:p>
      <w:pPr>
        <w:spacing w:after="100" w:before="0"/>
      </w:pPr>
      <w:r>
        <w:rPr>
          <w:b w:val="0"/>
        </w:rPr>
        <w:t>B. The charity was established first.</w:t>
      </w:r>
    </w:p>
    <w:p>
      <w:pPr>
        <w:spacing w:after="100" w:before="0"/>
      </w:pPr>
      <w:r>
        <w:rPr>
          <w:b w:val="0"/>
        </w:rPr>
        <w:t>C. The amount of money the charity already has is immense.</w:t>
      </w:r>
    </w:p>
    <w:p>
      <w:pPr>
        <w:spacing w:after="100" w:before="0"/>
      </w:pPr>
      <w:r>
        <w:rPr>
          <w:b w:val="0"/>
        </w:rPr>
        <w:t>D. More people receive help from the charity.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amount of people that benefit from the money given to the charity is important as the causes of both charities are important and one cannot be deemed more important than the other, but the scope of the charity can help choose the charity.</w:t>
      </w:r>
    </w:p>
    <w:p>
      <w:pPr>
        <w:spacing w:before="0"/>
      </w:pPr>
      <w:r>
        <w:rPr>
          <w:b w:val="0"/>
        </w:rPr>
      </w:r>
    </w:p>
    <w:p>
      <w:pPr>
        <w:spacing w:after="100" w:line="360" w:lineRule="auto" w:before="0"/>
      </w:pPr>
      <w:r>
        <w:rPr>
          <w:b w:val="0"/>
        </w:rPr>
        <w:t>7. Directions: In the questions below are given statements followed by three courses of action numbered I, II and III. A course of action is a step or administrative decision to be taken for improvement, follow-up or further action in regard to the problem, policy, etc. Consider the information given in the statement to be true, decide which of the suggested courses of action logically follow(s) for pursuing. Statement: A bunch of workers took 5 years to complete the building. They are again hired to construct other building. Courses of action: I) Workers must be given a deadline to complete their work. II) Workers must be given their own time so that their work is perfect.</w:t>
      </w:r>
    </w:p>
    <w:p>
      <w:pPr>
        <w:spacing w:before="0"/>
      </w:pPr>
      <w:r>
        <w:rPr>
          <w:b w:val="0"/>
        </w:rPr>
      </w:r>
    </w:p>
    <w:p>
      <w:pPr>
        <w:spacing w:after="100" w:before="0"/>
      </w:pPr>
      <w:r>
        <w:rPr>
          <w:b w:val="0"/>
        </w:rPr>
        <w:t>A. Only I follow.</w:t>
      </w:r>
    </w:p>
    <w:p>
      <w:pPr>
        <w:spacing w:after="100" w:before="0"/>
      </w:pPr>
      <w:r>
        <w:rPr>
          <w:b w:val="0"/>
        </w:rPr>
        <w:t>B. Only II follows.</w:t>
      </w:r>
    </w:p>
    <w:p>
      <w:pPr>
        <w:spacing w:after="100" w:before="0"/>
      </w:pPr>
      <w:r>
        <w:rPr>
          <w:b w:val="0"/>
        </w:rPr>
        <w:t>C. Both I and II follow.</w:t>
      </w:r>
    </w:p>
    <w:p>
      <w:pPr>
        <w:spacing w:after="100" w:before="0"/>
      </w:pPr>
      <w:r>
        <w:rPr>
          <w:b w:val="0"/>
        </w:rPr>
        <w:t>D. none of the above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the correct solution. Only I follow. The statement says that the workers took a long time to complete the construction and now they are again hired to do the work. They must be given a deadline this time so that they are forced to complete work on time. (II) is wrong because if workers are given their own time, they might take much more time to complete the work. A deadline is important. All other options are wrong.</w:t>
      </w:r>
    </w:p>
    <w:p>
      <w:pPr>
        <w:spacing w:before="0"/>
      </w:pPr>
      <w:r>
        <w:rPr>
          <w:b w:val="0"/>
        </w:rPr>
      </w:r>
    </w:p>
    <w:p>
      <w:pPr>
        <w:spacing w:after="100" w:line="360" w:lineRule="auto" w:before="0"/>
      </w:pPr>
      <w:r>
        <w:rPr>
          <w:b w:val="0"/>
        </w:rPr>
        <w:t>8. Read the given statement and conclusions carefully and select which of the conclusions logically follows(s) from the statement. Statement: The secret of success is the constancy of purpose. Conclusions: I. Constant dripping wears the stone. II. Single-minded devotion is necessary for achieving success.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If neither I nor II follows</w:t>
      </w:r>
    </w:p>
    <w:p>
      <w:pPr>
        <w:spacing w:after="100" w:before="0"/>
      </w:pPr>
      <w:r>
        <w:rPr>
          <w:b w:val="0"/>
        </w:rPr>
        <w:t>D. If both I and II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Mistake Points Points to Cover: 1. The conclusions are also possible in idiom &amp; phrases form. 2. The meaning of Idioms should be cover in the given Statements. 3. Not to pick any irrelevant conclusions which are not related to statements. I. Constant dripping wears the stone. → True(Given proverb is similar to the given statement. It means that success is earned through persistence and determination.) II. Single-minded devotion is necessary for achieving success. → True(It has a similar meaning to the given statement. It means that staying focused and investing yourself completely to achieve your purpose is necessary for success. ) Hence, Both conclusion I and II follow.</w:t>
      </w:r>
    </w:p>
    <w:p>
      <w:pPr>
        <w:spacing w:before="0"/>
      </w:pPr>
      <w:r>
        <w:rPr>
          <w:b w:val="0"/>
        </w:rPr>
        <w:t>• The given statement implies that persevering with focus on your purpose or goal leads to success</w:t>
      </w:r>
    </w:p>
    <w:p>
      <w:pPr>
        <w:spacing w:before="0"/>
      </w:pPr>
      <w:r>
        <w:rPr>
          <w:b w:val="0"/>
        </w:rPr>
      </w:r>
    </w:p>
    <w:p>
      <w:pPr>
        <w:spacing w:after="100" w:line="360" w:lineRule="auto" w:before="0"/>
      </w:pPr>
      <w:r>
        <w:rPr>
          <w:b w:val="0"/>
        </w:rPr>
        <w:t>9. Directions: A statement is given followed by two inferences I and II. You have to consider the statement to be true even if it seems to be at variance from commonly known facts. You have to decide which of the given inferences, if any, follow from the given statement? Statement: Responsible freedom needs to be practiced with freedom of speech as well. Inferences: I. Journalists should weigh the impact of their content before publishing. II. Celebrities should filter their personal opinions when necessary.</w:t>
      </w:r>
    </w:p>
    <w:p>
      <w:pPr>
        <w:spacing w:before="0"/>
      </w:pPr>
      <w:r>
        <w:rPr>
          <w:b w:val="0"/>
        </w:rPr>
      </w:r>
    </w:p>
    <w:p>
      <w:pPr>
        <w:spacing w:after="100" w:before="0"/>
      </w:pPr>
      <w:r>
        <w:rPr>
          <w:b w:val="0"/>
        </w:rPr>
        <w:t>A. Only inference I follows</w:t>
      </w:r>
    </w:p>
    <w:p>
      <w:pPr>
        <w:spacing w:after="100" w:before="0"/>
      </w:pPr>
      <w:r>
        <w:rPr>
          <w:b w:val="0"/>
        </w:rPr>
        <w:t>B. Only inference II follows</w:t>
      </w:r>
    </w:p>
    <w:p>
      <w:pPr>
        <w:spacing w:after="100" w:before="0"/>
      </w:pPr>
      <w:r>
        <w:rPr>
          <w:b w:val="0"/>
        </w:rPr>
        <w:t>C. Both inference I and II follow</w:t>
      </w:r>
    </w:p>
    <w:p>
      <w:pPr>
        <w:spacing w:after="100" w:before="0"/>
      </w:pPr>
      <w:r>
        <w:rPr>
          <w:b w:val="0"/>
        </w:rPr>
        <w:t>D. None of the inferences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Responsible freedom means understanding the extent to which your freedom is positively impacting those around you and exercising it only till that point. Both the inferences, therefore, can be safely drawn as both urges for individuals to gauge the impact of their right and act accordingly. Therefore, option 3 is the correct answer.</w:t>
      </w:r>
    </w:p>
    <w:p>
      <w:pPr>
        <w:spacing w:before="0"/>
      </w:pPr>
      <w:r>
        <w:rPr>
          <w:b w:val="0"/>
        </w:rPr>
      </w:r>
    </w:p>
    <w:p>
      <w:pPr>
        <w:spacing w:after="100" w:line="360" w:lineRule="auto" w:before="0"/>
      </w:pPr>
      <w:r>
        <w:rPr>
          <w:b w:val="0"/>
        </w:rPr>
        <w:t>10. A statement is given followed by two inferences I and II. You have to consider the statement to be true even if it seems to be at variance from commonly known facts. You have to decide which of the given inferences, if any, follow from the given statement? Statement: Government has announced a relief package for the flood affected area. Inferences: I. Severe flood has occurred in an area. II. Relief measures have not been taken in that area before this step taken by the Government.</w:t>
      </w:r>
    </w:p>
    <w:p>
      <w:pPr>
        <w:spacing w:before="0"/>
      </w:pPr>
      <w:r>
        <w:rPr>
          <w:b w:val="0"/>
        </w:rPr>
      </w:r>
    </w:p>
    <w:p>
      <w:pPr>
        <w:spacing w:after="100" w:before="0"/>
      </w:pPr>
      <w:r>
        <w:rPr>
          <w:b w:val="0"/>
        </w:rPr>
        <w:t>A. Only inference I follows</w:t>
      </w:r>
    </w:p>
    <w:p>
      <w:pPr>
        <w:spacing w:after="100" w:before="0"/>
      </w:pPr>
      <w:r>
        <w:rPr>
          <w:b w:val="0"/>
        </w:rPr>
        <w:t>B. Only inference II follows</w:t>
      </w:r>
    </w:p>
    <w:p>
      <w:pPr>
        <w:spacing w:after="100" w:before="0"/>
      </w:pPr>
      <w:r>
        <w:rPr>
          <w:b w:val="0"/>
        </w:rPr>
        <w:t>C. Both the inferences follow</w:t>
      </w:r>
    </w:p>
    <w:p>
      <w:pPr>
        <w:spacing w:after="100" w:before="0"/>
      </w:pPr>
      <w:r>
        <w:rPr>
          <w:b w:val="0"/>
        </w:rPr>
        <w:t>D. None of the inferences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statement is an announcement made by the government for the flood affected area. So definitely flood has occurred in some area. Thus inference I definitely follows. The given statement has no reference to whether or not relief measures been taken before or not. Thus inference II does not follow.</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