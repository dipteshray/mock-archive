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option that indicates the arrangement of the given words in the order in which they appear in an English dictionary 1. Petitionary 2. Petitioning 3. Petition 4. Petitioners 5. Petitioned</w:t>
      </w:r>
    </w:p>
    <w:p>
      <w:pPr>
        <w:spacing w:before="0"/>
      </w:pPr>
      <w:r>
        <w:rPr>
          <w:b w:val="0"/>
        </w:rPr>
      </w:r>
    </w:p>
    <w:p>
      <w:pPr>
        <w:spacing w:after="100" w:before="0"/>
      </w:pPr>
      <w:r>
        <w:rPr>
          <w:b w:val="0"/>
        </w:rPr>
        <w:t>A. 3, 1, 4, 5, 2</w:t>
      </w:r>
    </w:p>
    <w:p>
      <w:pPr>
        <w:spacing w:after="100" w:before="0"/>
      </w:pPr>
      <w:r>
        <w:rPr>
          <w:b w:val="0"/>
        </w:rPr>
        <w:t>B. 3, 1, 5, 4, 2</w:t>
      </w:r>
    </w:p>
    <w:p>
      <w:pPr>
        <w:spacing w:after="100" w:before="0"/>
      </w:pPr>
      <w:r>
        <w:rPr>
          <w:b w:val="0"/>
        </w:rPr>
        <w:t>C. 4, 1, 2, 3, 5</w:t>
      </w:r>
    </w:p>
    <w:p>
      <w:pPr>
        <w:spacing w:after="100" w:before="0"/>
      </w:pPr>
      <w:r>
        <w:rPr>
          <w:b w:val="0"/>
        </w:rPr>
        <w:t>D. 1, 2, 3, 4,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The correct order of the given words is: 3. Petition 1. Petitionary 5. Petitioned 4. Petitioners 2. Petitioning Hence, the correct answer is "3, 1, 5, 4, 2".</w:t>
      </w:r>
    </w:p>
    <w:p>
      <w:pPr>
        <w:spacing w:before="0"/>
      </w:pPr>
      <w:r>
        <w:rPr>
          <w:b w:val="0"/>
        </w:rPr>
      </w:r>
    </w:p>
    <w:p>
      <w:pPr>
        <w:spacing w:after="100" w:line="360" w:lineRule="auto" w:before="0"/>
      </w:pPr>
      <w:r>
        <w:rPr>
          <w:b w:val="0"/>
        </w:rPr>
        <w:t>2. Select the number from among the given options that can replace the question mark (?) in the following series. 5, 18, 70, 278, ?</w:t>
      </w:r>
    </w:p>
    <w:p>
      <w:pPr>
        <w:spacing w:before="0"/>
      </w:pPr>
      <w:r>
        <w:rPr>
          <w:b w:val="0"/>
        </w:rPr>
      </w:r>
    </w:p>
    <w:p>
      <w:pPr>
        <w:spacing w:after="100" w:before="0"/>
      </w:pPr>
      <w:r>
        <w:rPr>
          <w:b w:val="0"/>
        </w:rPr>
        <w:t>A. 328</w:t>
      </w:r>
    </w:p>
    <w:p>
      <w:pPr>
        <w:spacing w:after="100" w:before="0"/>
      </w:pPr>
      <w:r>
        <w:rPr>
          <w:b w:val="0"/>
        </w:rPr>
        <w:t>B. 298</w:t>
      </w:r>
    </w:p>
    <w:p>
      <w:pPr>
        <w:spacing w:after="100" w:before="0"/>
      </w:pPr>
      <w:r>
        <w:rPr>
          <w:b w:val="0"/>
        </w:rPr>
        <w:t>C. 592</w:t>
      </w:r>
    </w:p>
    <w:p>
      <w:pPr>
        <w:spacing w:after="100" w:before="0"/>
      </w:pPr>
      <w:r>
        <w:rPr>
          <w:b w:val="0"/>
        </w:rPr>
        <w:t>D. 1110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(Previous number × 3) + (previous number – 2) = next number Given: 5, 18, 70, 278, ? 1st number → 5 2nd number → (5 × 3) + (5 - 2) = 15 + 3 = 18 3rd number → (18 × 3) + (18 - 2) = 54 + 16 = 70 4th number → (70 × 3) + (70 - 2) = 210 + 68 = 278 5th number → (278 × 3) + (278 - 2) = 834 + 276 = 1110 Hence, ''1110" is the correct answer. Alternate MethodThe logic followed here is: The Previous number × 4 - 2 = next number. 5, 18, 70, 278, ? 5 × 4 - 2 = 18 18 × 4 - 2 = 70 70 × 4 - 2 = 278 278 × 4 - 2 = 1110 Hence, the correct answer is "1110".</w:t>
      </w:r>
    </w:p>
    <w:p>
      <w:pPr>
        <w:spacing w:before="0"/>
      </w:pPr>
      <w:r>
        <w:rPr>
          <w:b w:val="0"/>
        </w:rPr>
      </w:r>
    </w:p>
    <w:p>
      <w:pPr>
        <w:spacing w:after="100" w:line="360" w:lineRule="auto" w:before="0"/>
      </w:pPr>
      <w:r>
        <w:rPr>
          <w:b w:val="0"/>
        </w:rPr>
        <w:t>3. Select the option that is related to the third term in the same way as the second term is related to the first term. BACTERIA : EXFWBUFX :: WOUNDS : ?</w:t>
      </w:r>
    </w:p>
    <w:p>
      <w:pPr>
        <w:spacing w:before="0"/>
      </w:pPr>
      <w:r>
        <w:rPr>
          <w:b w:val="0"/>
        </w:rPr>
      </w:r>
    </w:p>
    <w:p>
      <w:pPr>
        <w:spacing w:after="100" w:before="0"/>
      </w:pPr>
      <w:r>
        <w:rPr>
          <w:b w:val="0"/>
        </w:rPr>
        <w:t>A. ZLSQFW</w:t>
      </w:r>
    </w:p>
    <w:p>
      <w:pPr>
        <w:spacing w:after="100" w:before="0"/>
      </w:pPr>
      <w:r>
        <w:rPr>
          <w:b w:val="0"/>
        </w:rPr>
        <w:t>B. ZLRQGV</w:t>
      </w:r>
    </w:p>
    <w:p>
      <w:pPr>
        <w:spacing w:after="100" w:before="0"/>
      </w:pPr>
      <w:r>
        <w:rPr>
          <w:b w:val="0"/>
        </w:rPr>
        <w:t>C. YLRQFV</w:t>
      </w:r>
    </w:p>
    <w:p>
      <w:pPr>
        <w:spacing w:after="100" w:before="0"/>
      </w:pPr>
      <w:r>
        <w:rPr>
          <w:b w:val="0"/>
        </w:rPr>
        <w:t>D. ZRXQGV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BACTERIA : EXFWBUFX Similarly, WOUNDS : ? Hence, "ZLRQGV" is the correct answer..</w:t>
      </w:r>
    </w:p>
    <w:p>
      <w:pPr>
        <w:spacing w:before="0"/>
      </w:pPr>
      <w:r>
        <w:rPr>
          <w:b w:val="0"/>
        </w:rPr>
        <w:t>• Consonants alphabet + 3 = next alphabet</w:t>
      </w:r>
    </w:p>
    <w:p>
      <w:pPr>
        <w:spacing w:before="0"/>
      </w:pPr>
      <w:r>
        <w:rPr>
          <w:b w:val="0"/>
        </w:rPr>
        <w:t>• Vowel alphabet - 3 = previous alphabet</w:t>
      </w:r>
    </w:p>
    <w:p>
      <w:pPr>
        <w:spacing w:before="0"/>
      </w:pPr>
      <w:r>
        <w:rPr>
          <w:b w:val="0"/>
        </w:rPr>
      </w:r>
    </w:p>
    <w:p>
      <w:pPr>
        <w:spacing w:after="100" w:line="360" w:lineRule="auto" w:before="0"/>
      </w:pPr>
      <w:r>
        <w:rPr>
          <w:b w:val="0"/>
        </w:rPr>
        <w:t>4. If '@' means 'addition', '%' means 'multiplication', '$' means 'division' and '#' means 'subtraction', then find the value of the following expression. 29 @ 128 $ 16 % 7 # 22</w:t>
      </w:r>
    </w:p>
    <w:p>
      <w:pPr>
        <w:spacing w:before="0"/>
      </w:pPr>
      <w:r>
        <w:rPr>
          <w:b w:val="0"/>
        </w:rPr>
      </w:r>
    </w:p>
    <w:p>
      <w:pPr>
        <w:spacing w:after="100" w:before="0"/>
      </w:pPr>
      <w:r>
        <w:rPr>
          <w:b w:val="0"/>
        </w:rPr>
        <w:t>A. 47</w:t>
      </w:r>
    </w:p>
    <w:p>
      <w:pPr>
        <w:spacing w:after="100" w:before="0"/>
      </w:pPr>
      <w:r>
        <w:rPr>
          <w:b w:val="0"/>
        </w:rPr>
        <w:t>B. 58</w:t>
      </w:r>
    </w:p>
    <w:p>
      <w:pPr>
        <w:spacing w:after="100" w:before="0"/>
      </w:pPr>
      <w:r>
        <w:rPr>
          <w:b w:val="0"/>
        </w:rPr>
        <w:t>C. 63</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Decoding the information, Sign @ # % $ Means + - × ÷ Given: 29 @ 128 $ 16 % 7 # 22 After replacing the signs from left to right and using the BODMAS rule, = 29 + 128 ÷ 16 × 7 - 22 = 29 + 8 × 7 - 22 = 29 + 56 - 22 = 85 - 22 = 63 Hence, “63” is the correct answer.</w:t>
      </w:r>
    </w:p>
    <w:p>
      <w:pPr>
        <w:spacing w:before="0"/>
      </w:pPr>
      <w:r>
        <w:rPr>
          <w:b w:val="0"/>
        </w:rPr>
      </w:r>
    </w:p>
    <w:p>
      <w:pPr>
        <w:spacing w:after="100" w:line="360" w:lineRule="auto" w:before="0"/>
      </w:pPr>
      <w:r>
        <w:rPr>
          <w:b w:val="0"/>
        </w:rPr>
        <w:t>5. Select the number from among the given options that can replace the question mark (?) in the following series. 237, 196, 155, 114, ?</w:t>
      </w:r>
    </w:p>
    <w:p>
      <w:pPr>
        <w:spacing w:before="0"/>
      </w:pPr>
      <w:r>
        <w:rPr>
          <w:b w:val="0"/>
        </w:rPr>
      </w:r>
    </w:p>
    <w:p>
      <w:pPr>
        <w:spacing w:after="100" w:before="0"/>
      </w:pPr>
      <w:r>
        <w:rPr>
          <w:b w:val="0"/>
        </w:rPr>
        <w:t>A. 98</w:t>
      </w:r>
    </w:p>
    <w:p>
      <w:pPr>
        <w:spacing w:after="100" w:before="0"/>
      </w:pPr>
      <w:r>
        <w:rPr>
          <w:b w:val="0"/>
        </w:rPr>
        <w:t>B. 73</w:t>
      </w:r>
    </w:p>
    <w:p>
      <w:pPr>
        <w:spacing w:after="100" w:before="0"/>
      </w:pPr>
      <w:r>
        <w:rPr>
          <w:b w:val="0"/>
        </w:rPr>
        <w:t>C. 64</w:t>
      </w:r>
    </w:p>
    <w:p>
      <w:pPr>
        <w:spacing w:after="100" w:before="0"/>
      </w:pPr>
      <w:r>
        <w:rPr>
          <w:b w:val="0"/>
        </w:rPr>
        <w:t>D.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 a certain language, CHHAPAK is coded as DJKEUGR. How will MALANGA be coded in that language?</w:t>
      </w:r>
    </w:p>
    <w:p>
      <w:pPr>
        <w:spacing w:before="0"/>
      </w:pPr>
      <w:r>
        <w:rPr>
          <w:b w:val="0"/>
        </w:rPr>
      </w:r>
    </w:p>
    <w:p>
      <w:pPr>
        <w:spacing w:after="100" w:before="0"/>
      </w:pPr>
      <w:r>
        <w:rPr>
          <w:b w:val="0"/>
        </w:rPr>
        <w:t>A. NCEOSMC</w:t>
      </w:r>
    </w:p>
    <w:p>
      <w:pPr>
        <w:spacing w:after="100" w:before="0"/>
      </w:pPr>
      <w:r>
        <w:rPr>
          <w:b w:val="0"/>
        </w:rPr>
        <w:t>B. NCOCMSC</w:t>
      </w:r>
    </w:p>
    <w:p>
      <w:pPr>
        <w:spacing w:after="100" w:before="0"/>
      </w:pPr>
      <w:r>
        <w:rPr>
          <w:b w:val="0"/>
        </w:rPr>
        <w:t>C. NCOCSMC</w:t>
      </w:r>
    </w:p>
    <w:p>
      <w:pPr>
        <w:spacing w:after="100" w:before="0"/>
      </w:pPr>
      <w:r>
        <w:rPr>
          <w:b w:val="0"/>
        </w:rPr>
        <w:t>D. NCOESMH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option that is related to the third number in the same way as the second number is related to the first number. 223 : 350 :: 519 : ?</w:t>
      </w:r>
    </w:p>
    <w:p>
      <w:pPr>
        <w:spacing w:before="0"/>
      </w:pPr>
      <w:r>
        <w:rPr>
          <w:b w:val="0"/>
        </w:rPr>
      </w:r>
    </w:p>
    <w:p>
      <w:pPr>
        <w:spacing w:after="100" w:before="0"/>
      </w:pPr>
      <w:r>
        <w:rPr>
          <w:b w:val="0"/>
        </w:rPr>
        <w:t>A. 736</w:t>
      </w:r>
    </w:p>
    <w:p>
      <w:pPr>
        <w:spacing w:after="100" w:before="0"/>
      </w:pPr>
      <w:r>
        <w:rPr>
          <w:b w:val="0"/>
        </w:rPr>
        <w:t>B. 687</w:t>
      </w:r>
    </w:p>
    <w:p>
      <w:pPr>
        <w:spacing w:after="100" w:before="0"/>
      </w:pPr>
      <w:r>
        <w:rPr>
          <w:b w:val="0"/>
        </w:rPr>
        <w:t>C. 654</w:t>
      </w:r>
    </w:p>
    <w:p>
      <w:pPr>
        <w:spacing w:after="100" w:before="0"/>
      </w:pPr>
      <w:r>
        <w:rPr>
          <w:b w:val="0"/>
        </w:rPr>
        <w:t>D. 645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Sum of digits of 1st number + 1 = Sum of digits of 2nd number. 519 : ? → (5 + 1 + 9) + 1 = 15 + 1 = 16. Option 1) 736 → 7 + 3 + 6 = 16.</w:t>
      </w:r>
    </w:p>
    <w:p>
      <w:pPr>
        <w:spacing w:before="0"/>
      </w:pPr>
      <w:r>
        <w:rPr>
          <w:b w:val="0"/>
        </w:rPr>
      </w:r>
    </w:p>
    <w:p>
      <w:pPr>
        <w:spacing w:after="100" w:line="360" w:lineRule="auto" w:before="0"/>
      </w:pPr>
      <w:r>
        <w:rPr>
          <w:b w:val="0"/>
        </w:rPr>
        <w:t>8. Four letter-clusters have been given, out of which three are alike in some manner and one is different. Select the letter-cluster that is different.</w:t>
      </w:r>
    </w:p>
    <w:p>
      <w:pPr>
        <w:spacing w:before="0"/>
      </w:pPr>
      <w:r>
        <w:rPr>
          <w:b w:val="0"/>
        </w:rPr>
      </w:r>
    </w:p>
    <w:p>
      <w:pPr>
        <w:spacing w:after="100" w:before="0"/>
      </w:pPr>
      <w:r>
        <w:rPr>
          <w:b w:val="0"/>
        </w:rPr>
        <w:t>A. PMN</w:t>
      </w:r>
    </w:p>
    <w:p>
      <w:pPr>
        <w:spacing w:after="100" w:before="0"/>
      </w:pPr>
      <w:r>
        <w:rPr>
          <w:b w:val="0"/>
        </w:rPr>
        <w:t>B. GTQ</w:t>
      </w:r>
    </w:p>
    <w:p>
      <w:pPr>
        <w:spacing w:after="100" w:before="0"/>
      </w:pPr>
      <w:r>
        <w:rPr>
          <w:b w:val="0"/>
        </w:rPr>
        <w:t>C. SPK</w:t>
      </w:r>
    </w:p>
    <w:p>
      <w:pPr>
        <w:spacing w:after="100" w:before="0"/>
      </w:pPr>
      <w:r>
        <w:rPr>
          <w:b w:val="0"/>
        </w:rPr>
        <w:t>D. JGT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 pattern followed is, All follow the same pattern, except 'GTQ’.</w:t>
      </w:r>
    </w:p>
    <w:p>
      <w:pPr>
        <w:spacing w:before="0"/>
      </w:pPr>
      <w:r>
        <w:rPr>
          <w:b w:val="0"/>
        </w:rPr>
      </w:r>
    </w:p>
    <w:p>
      <w:pPr>
        <w:spacing w:after="100" w:line="360" w:lineRule="auto" w:before="0"/>
      </w:pPr>
      <w:r>
        <w:rPr>
          <w:b w:val="0"/>
        </w:rPr>
        <w:t>9. Mohit and Sudesh bought pens and notebooks from the same shop. Mohit bought 3 pens and 6 notebooks by paying an amount of Rs. 180. Sudesh bought 5 pens and 2 notebooks by paying an amount of Rs. 116. How much did Mohit spend on buying notebooks?</w:t>
      </w:r>
    </w:p>
    <w:p>
      <w:pPr>
        <w:spacing w:before="0"/>
      </w:pPr>
      <w:r>
        <w:rPr>
          <w:b w:val="0"/>
        </w:rPr>
      </w:r>
    </w:p>
    <w:p>
      <w:pPr>
        <w:spacing w:after="100" w:before="0"/>
      </w:pPr>
      <w:r>
        <w:rPr>
          <w:b w:val="0"/>
        </w:rPr>
        <w:t>A. Rs. 84</w:t>
      </w:r>
    </w:p>
    <w:p>
      <w:pPr>
        <w:spacing w:after="100" w:before="0"/>
      </w:pPr>
      <w:r>
        <w:rPr>
          <w:b w:val="0"/>
        </w:rPr>
        <w:t>B. Rs. 115</w:t>
      </w:r>
    </w:p>
    <w:p>
      <w:pPr>
        <w:spacing w:after="100" w:before="0"/>
      </w:pPr>
      <w:r>
        <w:rPr>
          <w:b w:val="0"/>
        </w:rPr>
        <w:t>C. Rs. 138</w:t>
      </w:r>
    </w:p>
    <w:p>
      <w:pPr>
        <w:spacing w:after="100" w:before="0"/>
      </w:pPr>
      <w:r>
        <w:rPr>
          <w:b w:val="0"/>
        </w:rPr>
        <w:t>D. Rs. 122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15P + 6N - 3P - 6N = 348- 180 12P = 168, P= 14</w:t>
      </w:r>
    </w:p>
    <w:p>
      <w:pPr>
        <w:spacing w:before="0"/>
      </w:pPr>
      <w:r>
        <w:rPr>
          <w:b w:val="0"/>
        </w:rPr>
      </w:r>
    </w:p>
    <w:p>
      <w:pPr>
        <w:spacing w:after="100" w:line="360" w:lineRule="auto" w:before="0"/>
      </w:pPr>
      <w:r>
        <w:rPr>
          <w:b w:val="0"/>
        </w:rPr>
        <w:t>10. Select the letter-cluster from among the given options that can replace the question mark (?) in the following series. TSF, RPJ, PMN, NJR, ?</w:t>
      </w:r>
    </w:p>
    <w:p>
      <w:pPr>
        <w:spacing w:before="0"/>
      </w:pPr>
      <w:r>
        <w:rPr>
          <w:b w:val="0"/>
        </w:rPr>
      </w:r>
    </w:p>
    <w:p>
      <w:pPr>
        <w:spacing w:after="100" w:before="0"/>
      </w:pPr>
      <w:r>
        <w:rPr>
          <w:b w:val="0"/>
        </w:rPr>
        <w:t>A. LGN</w:t>
      </w:r>
    </w:p>
    <w:p>
      <w:pPr>
        <w:spacing w:after="100" w:before="0"/>
      </w:pPr>
      <w:r>
        <w:rPr>
          <w:b w:val="0"/>
        </w:rPr>
        <w:t>B. KGU</w:t>
      </w:r>
    </w:p>
    <w:p>
      <w:pPr>
        <w:spacing w:after="100" w:before="0"/>
      </w:pPr>
      <w:r>
        <w:rPr>
          <w:b w:val="0"/>
        </w:rPr>
        <w:t>C. LGV</w:t>
      </w:r>
    </w:p>
    <w:p>
      <w:pPr>
        <w:spacing w:after="100" w:before="0"/>
      </w:pPr>
      <w:r>
        <w:rPr>
          <w:b w:val="0"/>
        </w:rPr>
        <w:t>D. JFV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11. Read the given statements and conclusions carefully. Assuming that the information given in the statements is true, even if it appears to be at variance with commonly known facts, decide which of the given conclusions logically follow(s) from the statements. Statements: All flowers are beautiful. Vaidehi is beautiful. Conclusions: I. Vaidehi is a flower. II. Some beautiful are flowers.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the conclusions follow.</w:t>
      </w:r>
    </w:p>
    <w:p>
      <w:pPr>
        <w:spacing w:after="100" w:before="0"/>
      </w:pPr>
      <w:r>
        <w:rPr>
          <w:b w:val="0"/>
        </w:rPr>
        <w:t>D. Either conclusion I 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Vaidehi is a flower → False (No direct relationship given between Vaidehi and flower, so it may be possible but not defined) II. Some beautiful are flowers → True (because all flowers are beautiful, so some beautiful are also flowers)</w:t>
      </w:r>
    </w:p>
    <w:p>
      <w:pPr>
        <w:spacing w:before="0"/>
      </w:pPr>
      <w:r>
        <w:rPr>
          <w:b w:val="0"/>
        </w:rPr>
      </w:r>
    </w:p>
    <w:p>
      <w:pPr>
        <w:spacing w:after="100" w:line="360" w:lineRule="auto" w:before="0"/>
      </w:pPr>
      <w:r>
        <w:rPr>
          <w:b w:val="0"/>
        </w:rPr>
        <w:t>12. Saloni is the daughter of the only son of Kartik. Nirupama is the mother of Deepak. Yamini’s only son, Ankit, is married to Nirupama. Kartik is the paternal grandfather of Deepak. How is Kartik related to Ankit?</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Father</w:t>
      </w:r>
    </w:p>
    <w:p>
      <w:pPr>
        <w:spacing w:after="100" w:before="0"/>
      </w:pPr>
      <w:r>
        <w:rPr>
          <w:b w:val="0"/>
        </w:rPr>
        <w:t>D. Paternal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tree: Kartik is "Father" of Ankit.</w:t>
      </w:r>
    </w:p>
    <w:p>
      <w:pPr>
        <w:spacing w:before="0"/>
      </w:pPr>
      <w:r>
        <w:rPr>
          <w:b w:val="0"/>
        </w:rPr>
      </w:r>
    </w:p>
    <w:p>
      <w:pPr>
        <w:spacing w:after="100" w:line="360" w:lineRule="auto" w:before="0"/>
      </w:pPr>
      <w:r>
        <w:rPr>
          <w:b w:val="0"/>
        </w:rPr>
        <w:t>13. Gaurav exits from the backdoor of his north-facing house and walks 25 m straight, then he takes a left turn and walks 36 m, then he turns left and walks 47 m. He turns left again and walks 36 m. How far and in which direction is he from his house now?</w:t>
      </w:r>
    </w:p>
    <w:p>
      <w:pPr>
        <w:spacing w:before="0"/>
      </w:pPr>
      <w:r>
        <w:rPr>
          <w:b w:val="0"/>
        </w:rPr>
      </w:r>
    </w:p>
    <w:p>
      <w:pPr>
        <w:spacing w:after="100" w:before="0"/>
      </w:pPr>
      <w:r>
        <w:rPr>
          <w:b w:val="0"/>
        </w:rPr>
        <w:t>A. 22 m, North</w:t>
      </w:r>
    </w:p>
    <w:p>
      <w:pPr>
        <w:spacing w:after="100" w:before="0"/>
      </w:pPr>
      <w:r>
        <w:rPr>
          <w:b w:val="0"/>
        </w:rPr>
        <w:t>B. 11 m, North</w:t>
      </w:r>
    </w:p>
    <w:p>
      <w:pPr>
        <w:spacing w:after="100" w:before="0"/>
      </w:pPr>
      <w:r>
        <w:rPr>
          <w:b w:val="0"/>
        </w:rPr>
        <w:t>C. 22 m, South</w:t>
      </w:r>
    </w:p>
    <w:p>
      <w:pPr>
        <w:spacing w:after="100" w:before="0"/>
      </w:pPr>
      <w:r>
        <w:rPr>
          <w:b w:val="0"/>
        </w:rPr>
        <w:t>D. 11 m, South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Gaurav is 22 km far in the North direction is from his house.</w:t>
      </w:r>
    </w:p>
    <w:p>
      <w:pPr>
        <w:spacing w:before="0"/>
      </w:pPr>
      <w:r>
        <w:rPr>
          <w:b w:val="0"/>
        </w:rPr>
      </w:r>
    </w:p>
    <w:p>
      <w:pPr>
        <w:spacing w:after="100" w:line="360" w:lineRule="auto" w:before="0"/>
      </w:pPr>
      <w:r>
        <w:rPr>
          <w:b w:val="0"/>
        </w:rPr>
        <w:t>14. Select the combination of letters that when sequentially placed in the blanks of the given series will complete the series. _ Z _ C _ L Z _ C _ L _ X _ V L _ _ _ V</w:t>
      </w:r>
    </w:p>
    <w:p>
      <w:pPr>
        <w:spacing w:before="0"/>
      </w:pPr>
      <w:r>
        <w:rPr>
          <w:b w:val="0"/>
        </w:rPr>
      </w:r>
    </w:p>
    <w:p>
      <w:pPr>
        <w:spacing w:after="100" w:before="0"/>
      </w:pPr>
      <w:r>
        <w:rPr>
          <w:b w:val="0"/>
        </w:rPr>
        <w:t>A. L, X, V, V, X, C, C, X, Z, Z</w:t>
      </w:r>
    </w:p>
    <w:p>
      <w:pPr>
        <w:spacing w:after="100" w:before="0"/>
      </w:pPr>
      <w:r>
        <w:rPr>
          <w:b w:val="0"/>
        </w:rPr>
        <w:t>B. L, X, C, X, V, C, Z, C, Z, C</w:t>
      </w:r>
    </w:p>
    <w:p>
      <w:pPr>
        <w:spacing w:after="100" w:before="0"/>
      </w:pPr>
      <w:r>
        <w:rPr>
          <w:b w:val="0"/>
        </w:rPr>
        <w:t>C. X, Z, L, X, V, Z, C, C, C, L</w:t>
      </w:r>
    </w:p>
    <w:p>
      <w:pPr>
        <w:spacing w:after="100" w:before="0"/>
      </w:pPr>
      <w:r>
        <w:rPr>
          <w:b w:val="0"/>
        </w:rPr>
        <w:t>D. L, X, V, X, V, Z, C, Z, X,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_ Z _ C _ L Z _ C _ L _ X _ V L _ _ _ V By checking options and substituting accordingly. 1) L, X, V, V, X, C, C, X, Z, Z → L Z X C V / L Z V C X / L C X C V / L X Z Z V 2) L, X, C, X, V, C, Z, C, Z, C → L Z X C C / L Z X C V / L C X Z V / L C Z C V 3) X, Z, L, X, V, Z, C, C, C, L → X Z Z C L / L Z X C V / L Z X C V / L C C L V 4) L, X, V, X, V, Z, C, Z, X, C → L Z X C V / L Z X C V / L Z X C V / L Z X C V Here "L Z X C V" is repeated itself. Hence, ‘L, X, V, X, V, Z, C, Z, X, C’ is the correct answer.</w:t>
      </w:r>
    </w:p>
    <w:p>
      <w:pPr>
        <w:spacing w:before="0"/>
      </w:pPr>
      <w:r>
        <w:rPr>
          <w:b w:val="0"/>
        </w:rPr>
        <w:t>• Option (4) gives a pattern of L Z X C V - L Z X C V - L Z X C V - L Z X C V</w:t>
      </w:r>
    </w:p>
    <w:p>
      <w:pPr>
        <w:spacing w:before="0"/>
      </w:pPr>
      <w:r>
        <w:rPr>
          <w:b w:val="0"/>
        </w:rPr>
      </w:r>
    </w:p>
    <w:p>
      <w:pPr>
        <w:spacing w:after="100" w:line="360" w:lineRule="auto" w:before="0"/>
      </w:pPr>
      <w:r>
        <w:rPr>
          <w:b w:val="0"/>
        </w:rPr>
        <w:t>15. Select the correct combination of mathematical signs that can sequentially replace the * signs and balance the given equation. 60 * 48 * 36 * 6 * 15 * 53</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BODMAS rule: Given equation 60 * 48 * 36 * 6 * 15 * 53 Option 1 : Using the combination +, ÷, ×, −, = 60 + 48 ÷ 36 × 6 - 15 = 53 60 + 1.34 × 6 - 15 = 53 60 + 8 - 15 = 53 68 - 15 = 53 53 = 53 (LHS = RHS) Option 2 : Using combination +, ÷, −, ×, = 60 + 48 ÷ 36 - 6 × 15 = 53 60 + 1.34 - 6 × 15 = 53 60 + 1.34 – 90 = 53 61.34 – 90 = 53 -28.66 = 53 (LHS ≠ RHS) Option 3 : Using the combination ÷, +, ×, −, = 60 ÷ 48 + 36 × 6 - 15 = 53 1.25 + 36 × 6 - 15 = 53 1.25 + 216 - 15 = 53 217.25 – 15 = 53 202.25 = 53 (LHS ≠ RHS) Option 4 : Using the combination ×, ÷, +, −, = 60 × 48 ÷ 36 + 6 - 15 = 53 60 × 1.34 + 6 - 15 = 53 80 + 6 – 15 = 53 86 – 15 = 53 71 = 53 (LHS ≠ RHS) Hence, the answer is “+, ÷, ×, −, =”.</w:t>
      </w:r>
    </w:p>
    <w:p>
      <w:pPr>
        <w:spacing w:before="0"/>
      </w:pPr>
      <w:r>
        <w:rPr>
          <w:b w:val="0"/>
        </w:rPr>
      </w:r>
    </w:p>
    <w:p>
      <w:pPr>
        <w:spacing w:after="100" w:line="360" w:lineRule="auto" w:before="0"/>
      </w:pPr>
      <w:r>
        <w:rPr>
          <w:b w:val="0"/>
        </w:rPr>
        <w:t>16. Amit, Gaurav, Hatim, Varun, Yukti and Zaid are sitting in a straight line, all facing the north. Gaurav is fourth to the left of Amit. Yukti is sitting at one corner. Hatim is fourth to the left of Yukti. Zaid is third to the right of Gaurav. Who is sitting at the second place to the left of Zaid?</w:t>
      </w:r>
    </w:p>
    <w:p>
      <w:pPr>
        <w:spacing w:before="0"/>
      </w:pPr>
      <w:r>
        <w:rPr>
          <w:b w:val="0"/>
        </w:rPr>
      </w:r>
    </w:p>
    <w:p>
      <w:pPr>
        <w:spacing w:after="100" w:before="0"/>
      </w:pPr>
      <w:r>
        <w:rPr>
          <w:b w:val="0"/>
        </w:rPr>
        <w:t>A. Yukti</w:t>
      </w:r>
    </w:p>
    <w:p>
      <w:pPr>
        <w:spacing w:after="100" w:before="0"/>
      </w:pPr>
      <w:r>
        <w:rPr>
          <w:b w:val="0"/>
        </w:rPr>
        <w:t>B. Varun</w:t>
      </w:r>
    </w:p>
    <w:p>
      <w:pPr>
        <w:spacing w:after="100" w:before="0"/>
      </w:pPr>
      <w:r>
        <w:rPr>
          <w:b w:val="0"/>
        </w:rPr>
        <w:t>C. Hatim</w:t>
      </w:r>
    </w:p>
    <w:p>
      <w:pPr>
        <w:spacing w:after="100" w:before="0"/>
      </w:pPr>
      <w:r>
        <w:rPr>
          <w:b w:val="0"/>
        </w:rPr>
        <w:t>D. Amit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6 persons facing north:- Amit, Gaurav, Hatim, Varun, Yukti and Zaid. 1) Hatim is fourth to the left of Yukti. 2) Yukti is sitting at one corner. 3) Gaurav is fourth to the left of Amit. 4) Zaid is third to the right of Gaurav. 5) Only Varun is left which is sitting in a blank place. Hence, 'Hatim' is sitting in the second place to the left of Zaid. Hence, the correct answer is "Hatim".</w:t>
      </w:r>
    </w:p>
    <w:p>
      <w:pPr>
        <w:spacing w:before="0"/>
      </w:pPr>
      <w:r>
        <w:rPr>
          <w:b w:val="0"/>
        </w:rPr>
      </w:r>
    </w:p>
    <w:p>
      <w:pPr>
        <w:spacing w:after="100" w:line="360" w:lineRule="auto" w:before="0"/>
      </w:pPr>
      <w:r>
        <w:rPr>
          <w:b w:val="0"/>
        </w:rPr>
        <w:t>17. In a certain code language, ‘CROWD’ is coded as 23415924 and ‘TRHICK’ is coded as 162491997. How will ‘FRUGAL’ be coded in that language?</w:t>
      </w:r>
    </w:p>
    <w:p>
      <w:pPr>
        <w:spacing w:before="0"/>
      </w:pPr>
      <w:r>
        <w:rPr>
          <w:b w:val="0"/>
        </w:rPr>
      </w:r>
    </w:p>
    <w:p>
      <w:pPr>
        <w:spacing w:after="100" w:before="0"/>
      </w:pPr>
      <w:r>
        <w:rPr>
          <w:b w:val="0"/>
        </w:rPr>
        <w:t>A. 1221021186</w:t>
      </w:r>
    </w:p>
    <w:p>
      <w:pPr>
        <w:spacing w:after="100" w:before="0"/>
      </w:pPr>
      <w:r>
        <w:rPr>
          <w:b w:val="0"/>
        </w:rPr>
        <w:t>B. 1226761821</w:t>
      </w:r>
    </w:p>
    <w:p>
      <w:pPr>
        <w:spacing w:after="100" w:before="0"/>
      </w:pPr>
      <w:r>
        <w:rPr>
          <w:b w:val="0"/>
        </w:rPr>
        <w:t>C. 1521012291</w:t>
      </w:r>
    </w:p>
    <w:p>
      <w:pPr>
        <w:spacing w:after="100" w:before="0"/>
      </w:pPr>
      <w:r>
        <w:rPr>
          <w:b w:val="0"/>
        </w:rPr>
        <w:t>D. 1512021921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a certain code language, 6219 means ‘Sachin is a cricketer’ and 2646 means ‘He played from Mumbai’. Which of the following is the code for ‘Mumbai is very famous’?</w:t>
      </w:r>
    </w:p>
    <w:p>
      <w:pPr>
        <w:spacing w:before="0"/>
      </w:pPr>
      <w:r>
        <w:rPr>
          <w:b w:val="0"/>
        </w:rPr>
      </w:r>
    </w:p>
    <w:p>
      <w:pPr>
        <w:spacing w:after="100" w:before="0"/>
      </w:pPr>
      <w:r>
        <w:rPr>
          <w:b w:val="0"/>
        </w:rPr>
        <w:t>A. 7945</w:t>
      </w:r>
    </w:p>
    <w:p>
      <w:pPr>
        <w:spacing w:after="100" w:before="0"/>
      </w:pPr>
      <w:r>
        <w:rPr>
          <w:b w:val="0"/>
        </w:rPr>
        <w:t>B. 2458</w:t>
      </w:r>
    </w:p>
    <w:p>
      <w:pPr>
        <w:spacing w:after="100" w:before="0"/>
      </w:pPr>
      <w:r>
        <w:rPr>
          <w:b w:val="0"/>
        </w:rPr>
        <w:t>C. 6246</w:t>
      </w:r>
    </w:p>
    <w:p>
      <w:pPr>
        <w:spacing w:after="100" w:before="0"/>
      </w:pPr>
      <w:r>
        <w:rPr>
          <w:b w:val="0"/>
        </w:rPr>
        <w:t>D. 6285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is coded as the total letter number of letters present in the word. Eg. For "Mumbai" there are 6 words.</w:t>
      </w:r>
    </w:p>
    <w:p>
      <w:pPr>
        <w:spacing w:before="0"/>
      </w:pPr>
      <w:r>
        <w:rPr>
          <w:b w:val="0"/>
        </w:rPr>
      </w:r>
    </w:p>
    <w:p>
      <w:pPr>
        <w:spacing w:after="100" w:line="360" w:lineRule="auto" w:before="0"/>
      </w:pPr>
      <w:r>
        <w:rPr>
          <w:b w:val="0"/>
        </w:rPr>
        <w:t>19. The British East India Company captured Pondicherry (Puducherry) from the French in the year ______.</w:t>
      </w:r>
    </w:p>
    <w:p>
      <w:pPr>
        <w:spacing w:before="0"/>
      </w:pPr>
      <w:r>
        <w:rPr>
          <w:b w:val="0"/>
        </w:rPr>
      </w:r>
    </w:p>
    <w:p>
      <w:pPr>
        <w:spacing w:after="100" w:before="0"/>
      </w:pPr>
      <w:r>
        <w:rPr>
          <w:b w:val="0"/>
        </w:rPr>
        <w:t>A. 1674</w:t>
      </w:r>
    </w:p>
    <w:p>
      <w:pPr>
        <w:spacing w:after="100" w:before="0"/>
      </w:pPr>
      <w:r>
        <w:rPr>
          <w:b w:val="0"/>
        </w:rPr>
        <w:t>B. 1699</w:t>
      </w:r>
    </w:p>
    <w:p>
      <w:pPr>
        <w:spacing w:after="100" w:before="0"/>
      </w:pPr>
      <w:r>
        <w:rPr>
          <w:b w:val="0"/>
        </w:rPr>
        <w:t>C. 1738</w:t>
      </w:r>
    </w:p>
    <w:p>
      <w:pPr>
        <w:spacing w:after="100" w:before="0"/>
      </w:pPr>
      <w:r>
        <w:rPr>
          <w:b w:val="0"/>
        </w:rPr>
        <w:t>D. 1761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1761. Key Points Important Points</w:t>
      </w:r>
    </w:p>
    <w:p>
      <w:pPr>
        <w:spacing w:before="0"/>
      </w:pPr>
      <w:r>
        <w:rPr>
          <w:b w:val="0"/>
        </w:rPr>
        <w:t>• The British East India Company captured Pondicherry (Puducherry) from the French in the year 1761.</w:t>
      </w:r>
    </w:p>
    <w:p>
      <w:pPr>
        <w:spacing w:before="0"/>
      </w:pPr>
      <w:r>
        <w:rPr>
          <w:b w:val="0"/>
        </w:rPr>
        <w:t>• Puducherry changed hands throughout the Anglo-French wars from 1742 to 1763, with the British "East India Company" capturing Puducherry from the French in 1761 and the French Company administration being restored by the Treaty of Paris in 1763.</w:t>
      </w:r>
    </w:p>
    <w:p>
      <w:pPr>
        <w:spacing w:before="0"/>
      </w:pPr>
      <w:r>
        <w:rPr>
          <w:b w:val="0"/>
        </w:rPr>
        <w:t>• The British "East India Company" acquired control of the territory during the French Revolution in 1793, and it was returned to the French "East India Company" in 1814.</w:t>
      </w:r>
    </w:p>
    <w:p>
      <w:pPr>
        <w:spacing w:before="0"/>
      </w:pPr>
      <w:r>
        <w:rPr>
          <w:b w:val="0"/>
        </w:rPr>
        <w:t>• When the British "East India Company" took control of India in the late 1850s, the French "East India Company" was allowed to keep their settlements in Pondicherry, Mahe, Yanam, Karaikal, and Chandernagore.</w:t>
      </w:r>
    </w:p>
    <w:p>
      <w:pPr>
        <w:spacing w:before="0"/>
      </w:pPr>
      <w:r>
        <w:rPr>
          <w:b w:val="0"/>
        </w:rPr>
        <w:t>• The former French colonies of Puducherry, Karaikal, Mahe, and Yanam now make up the Union Territory of Puducherry.</w:t>
      </w:r>
    </w:p>
    <w:p>
      <w:pPr>
        <w:spacing w:before="0"/>
      </w:pPr>
      <w:r>
        <w:rPr>
          <w:b w:val="0"/>
        </w:rPr>
        <w:t>• The states of Tamilnadu and Kerala surround the Puducherry and Karaikal regions, while Kerala surrounds Mahe, and Andra Pradesh surrounds Yanam.</w:t>
      </w:r>
    </w:p>
    <w:p>
      <w:pPr>
        <w:spacing w:before="0"/>
      </w:pPr>
      <w:r>
        <w:rPr>
          <w:b w:val="0"/>
        </w:rPr>
        <w:t>• Pondicherry was founded in 1673 after the "La Compagnie française des Indes Orientales" was granted firman by the Qiladar of Valikondapurarm, who served under the Sultan of Bijapur.</w:t>
      </w:r>
    </w:p>
    <w:p>
      <w:pPr>
        <w:spacing w:before="0"/>
      </w:pPr>
      <w:r>
        <w:rPr>
          <w:b w:val="0"/>
        </w:rPr>
        <w:t>• A French Company Official named Bellanger moved into the Danish Lodge at Pondicherry on February 4, 1673.</w:t>
      </w:r>
    </w:p>
    <w:p>
      <w:pPr>
        <w:spacing w:before="0"/>
      </w:pPr>
      <w:r>
        <w:rPr>
          <w:b w:val="0"/>
        </w:rPr>
      </w:r>
    </w:p>
    <w:p>
      <w:pPr>
        <w:spacing w:after="100" w:line="360" w:lineRule="auto" w:before="0"/>
      </w:pPr>
      <w:r>
        <w:rPr>
          <w:b w:val="0"/>
        </w:rPr>
        <w:t>20. Who among the following Rajput rulers defeated Muhammad Ghori in the First Battle of Tarain in 1191 AD?</w:t>
      </w:r>
    </w:p>
    <w:p>
      <w:pPr>
        <w:spacing w:before="0"/>
      </w:pPr>
      <w:r>
        <w:rPr>
          <w:b w:val="0"/>
        </w:rPr>
      </w:r>
    </w:p>
    <w:p>
      <w:pPr>
        <w:spacing w:after="100" w:before="0"/>
      </w:pPr>
      <w:r>
        <w:rPr>
          <w:b w:val="0"/>
        </w:rPr>
        <w:t>A. Maldeo Rathore</w:t>
      </w:r>
    </w:p>
    <w:p>
      <w:pPr>
        <w:spacing w:after="100" w:before="0"/>
      </w:pPr>
      <w:r>
        <w:rPr>
          <w:b w:val="0"/>
        </w:rPr>
        <w:t>B. Rana Kumbha</w:t>
      </w:r>
    </w:p>
    <w:p>
      <w:pPr>
        <w:spacing w:after="100" w:before="0"/>
      </w:pPr>
      <w:r>
        <w:rPr>
          <w:b w:val="0"/>
        </w:rPr>
        <w:t>C. Prithviraj Chauhan</w:t>
      </w:r>
    </w:p>
    <w:p>
      <w:pPr>
        <w:spacing w:after="100" w:before="0"/>
      </w:pPr>
      <w:r>
        <w:rPr>
          <w:b w:val="0"/>
        </w:rPr>
        <w:t>D. Bappa Rawal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Prithviraj Chauhan, a prominent Rajput ruler, defeated Muhammad Ghori in the First Battle of Tarain in 1191 AD. This battle showcased his military prowess and resistance against invasions, marking a significant event in Indian history.</w:t>
      </w:r>
    </w:p>
    <w:p>
      <w:pPr>
        <w:spacing w:before="0"/>
      </w:pPr>
      <w:r>
        <w:rPr>
          <w:b w:val="0"/>
        </w:rPr>
      </w:r>
    </w:p>
    <w:p>
      <w:pPr>
        <w:spacing w:after="100" w:line="360" w:lineRule="auto" w:before="0"/>
      </w:pPr>
      <w:r>
        <w:rPr>
          <w:b w:val="0"/>
        </w:rPr>
        <w:t>21. The allocation towards health and well-being was increased by ______ over the previous year in Union Budget 2021-22.</w:t>
      </w:r>
    </w:p>
    <w:p>
      <w:pPr>
        <w:spacing w:before="0"/>
      </w:pPr>
      <w:r>
        <w:rPr>
          <w:b w:val="0"/>
        </w:rPr>
      </w:r>
    </w:p>
    <w:p>
      <w:pPr>
        <w:spacing w:after="100" w:before="0"/>
      </w:pPr>
      <w:r>
        <w:rPr>
          <w:b w:val="0"/>
        </w:rPr>
        <w:t>A. 140%</w:t>
      </w:r>
    </w:p>
    <w:p>
      <w:pPr>
        <w:spacing w:after="100" w:before="0"/>
      </w:pPr>
      <w:r>
        <w:rPr>
          <w:b w:val="0"/>
        </w:rPr>
        <w:t>B. 125%</w:t>
      </w:r>
    </w:p>
    <w:p>
      <w:pPr>
        <w:spacing w:after="100" w:before="0"/>
      </w:pPr>
      <w:r>
        <w:rPr>
          <w:b w:val="0"/>
        </w:rPr>
        <w:t>C. 137%</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137%. Key Points Important Points</w:t>
      </w:r>
    </w:p>
    <w:p>
      <w:pPr>
        <w:spacing w:before="0"/>
      </w:pPr>
      <w:r>
        <w:rPr>
          <w:b w:val="0"/>
        </w:rPr>
        <w:t>• The allocation towards health and well-being was increased by 137% over the previous year in Union Budget 2021-22.</w:t>
      </w:r>
    </w:p>
    <w:p>
      <w:pPr>
        <w:spacing w:before="0"/>
      </w:pPr>
      <w:r>
        <w:rPr>
          <w:b w:val="0"/>
        </w:rPr>
        <w:t>• According to analysts, one of the sectors that have continually been neglected is "health."</w:t>
      </w:r>
    </w:p>
    <w:p>
      <w:pPr>
        <w:spacing w:before="0"/>
      </w:pPr>
      <w:r>
        <w:rPr>
          <w:b w:val="0"/>
        </w:rPr>
        <w:t>• However, in her Budget 2021-22, Union Finance Minister Nirmala Sitharaman announced a 137 percent increase in the allocation for health from the previous year's budget estimate of over Rs. 94,000 crore (Rs. 94,452 crore) and a 118 percent increase from the previous year's revised budget of over Rs. 1.02 lakh crore (Rs. 1,02,873 crore).</w:t>
      </w:r>
    </w:p>
    <w:p>
      <w:pPr>
        <w:spacing w:before="0"/>
      </w:pPr>
      <w:r>
        <w:rPr>
          <w:b w:val="0"/>
        </w:rPr>
        <w:t>• The 2.23 lakh crore spending in Budget 2021 comprises allocations to the Ministry of Ayurveda, Yoga and Naturopathy, Unani, Siddha, and Homoeopathy, as well as the Ministry of Health and Family Welfare (MoHFW), which is the country's focal ministry for healthcare (AYUSH).</w:t>
      </w:r>
    </w:p>
    <w:p>
      <w:pPr>
        <w:spacing w:before="0"/>
      </w:pPr>
      <w:r>
        <w:rPr>
          <w:b w:val="0"/>
        </w:rPr>
        <w:t>• To calculate the spending for health and wellness, the Finance Minister combined the amounts given under several categories of other ministries.</w:t>
      </w:r>
    </w:p>
    <w:p>
      <w:pPr>
        <w:spacing w:before="0"/>
      </w:pPr>
      <w:r>
        <w:rPr>
          <w:b w:val="0"/>
        </w:rPr>
      </w:r>
    </w:p>
    <w:p>
      <w:pPr>
        <w:spacing w:after="100" w:line="360" w:lineRule="auto" w:before="0"/>
      </w:pPr>
      <w:r>
        <w:rPr>
          <w:b w:val="0"/>
        </w:rPr>
        <w:t>22. Which of the following is also known as the ‘White Mountain’?</w:t>
      </w:r>
    </w:p>
    <w:p>
      <w:pPr>
        <w:spacing w:before="0"/>
      </w:pPr>
      <w:r>
        <w:rPr>
          <w:b w:val="0"/>
        </w:rPr>
      </w:r>
    </w:p>
    <w:p>
      <w:pPr>
        <w:spacing w:after="100" w:before="0"/>
      </w:pPr>
      <w:r>
        <w:rPr>
          <w:b w:val="0"/>
        </w:rPr>
        <w:t>A. Cho Oyu</w:t>
      </w:r>
    </w:p>
    <w:p>
      <w:pPr>
        <w:spacing w:after="100" w:before="0"/>
      </w:pPr>
      <w:r>
        <w:rPr>
          <w:b w:val="0"/>
        </w:rPr>
        <w:t>B. Lhotse</w:t>
      </w:r>
    </w:p>
    <w:p>
      <w:pPr>
        <w:spacing w:after="100" w:before="0"/>
      </w:pPr>
      <w:r>
        <w:rPr>
          <w:b w:val="0"/>
        </w:rPr>
        <w:t>C. Dhaulagiri I</w:t>
      </w:r>
    </w:p>
    <w:p>
      <w:pPr>
        <w:spacing w:after="100" w:before="0"/>
      </w:pPr>
      <w:r>
        <w:rPr>
          <w:b w:val="0"/>
        </w:rPr>
        <w:t>D. Makalu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Dhaulagiri I. Key Points Important Points</w:t>
      </w:r>
    </w:p>
    <w:p>
      <w:pPr>
        <w:spacing w:before="0"/>
      </w:pPr>
      <w:r>
        <w:rPr>
          <w:b w:val="0"/>
        </w:rPr>
        <w:t>• Dhaulagiri I is also known as the ‘White Mountain’.</w:t>
      </w:r>
    </w:p>
    <w:p>
      <w:pPr>
        <w:spacing w:before="0"/>
      </w:pPr>
      <w:r>
        <w:rPr>
          <w:b w:val="0"/>
        </w:rPr>
        <w:t>• Dhaulagiri, at 8,167 metres above sea level, is the world's seventh-tallest mountain and the highest mountain within a single country's borders (Nepal).</w:t>
      </w:r>
    </w:p>
    <w:p>
      <w:pPr>
        <w:spacing w:before="0"/>
      </w:pPr>
      <w:r>
        <w:rPr>
          <w:b w:val="0"/>
        </w:rPr>
        <w:t>• A Swiss-Austrian-Nepali expedition climbed it for the first time on May 13, 1960.</w:t>
      </w:r>
    </w:p>
    <w:p>
      <w:pPr>
        <w:spacing w:before="0"/>
      </w:pPr>
      <w:r>
        <w:rPr>
          <w:b w:val="0"/>
        </w:rPr>
        <w:t>• Dhaulagiri is 34 kilometres east of Annapurna I (8,091 metres).</w:t>
      </w:r>
    </w:p>
    <w:p>
      <w:pPr>
        <w:spacing w:before="0"/>
      </w:pPr>
      <w:r>
        <w:rPr>
          <w:b w:val="0"/>
        </w:rPr>
        <w:t>• The Kali Gandaki River flows between them in the world's deepest gorge, the Kaligandaki Gorge.</w:t>
      </w:r>
    </w:p>
    <w:p>
      <w:pPr>
        <w:spacing w:before="0"/>
      </w:pPr>
      <w:r>
        <w:rPr>
          <w:b w:val="0"/>
        </w:rPr>
        <w:t>• Pokhara is a major regional city and the gateway for climbers and trekkers exploring both ranges, as well as a tourist destination in its own right, located south of the Annapurnas.</w:t>
      </w:r>
    </w:p>
    <w:p>
      <w:pPr>
        <w:spacing w:before="0"/>
      </w:pPr>
      <w:r>
        <w:rPr>
          <w:b w:val="0"/>
        </w:rPr>
        <w:t>• Cho Oyu, at 8,188 metres above sea level, is the world's sixth tallest peak.</w:t>
      </w:r>
    </w:p>
    <w:p>
      <w:pPr>
        <w:spacing w:before="0"/>
      </w:pPr>
      <w:r>
        <w:rPr>
          <w:b w:val="0"/>
        </w:rPr>
        <w:t>• Lhotse, at 8,516 metres, is the world's fourth-highest peak, behind Mount Everest, K2, and Kangchenjunga.</w:t>
      </w:r>
    </w:p>
    <w:p>
      <w:pPr>
        <w:spacing w:before="0"/>
      </w:pPr>
      <w:r>
        <w:rPr>
          <w:b w:val="0"/>
        </w:rPr>
        <w:t>• At 8,485 metres, Makalu is the world's fifth-highest peak. It is 19 kilometres southeast of Mount Everest in the Mahalangur Himalayas, on the boundary between Nepal and China's Tibet Autonomous Region.</w:t>
      </w:r>
    </w:p>
    <w:p>
      <w:pPr>
        <w:spacing w:before="0"/>
      </w:pPr>
      <w:r>
        <w:rPr>
          <w:b w:val="0"/>
        </w:rPr>
      </w:r>
    </w:p>
    <w:p>
      <w:pPr>
        <w:spacing w:after="100" w:line="360" w:lineRule="auto" w:before="0"/>
      </w:pPr>
      <w:r>
        <w:rPr>
          <w:b w:val="0"/>
        </w:rPr>
        <w:t>23. Pneumatophores are specialised _______ in hydrophytes.</w:t>
      </w:r>
    </w:p>
    <w:p>
      <w:pPr>
        <w:spacing w:before="0"/>
      </w:pPr>
      <w:r>
        <w:rPr>
          <w:b w:val="0"/>
        </w:rPr>
      </w:r>
    </w:p>
    <w:p>
      <w:pPr>
        <w:spacing w:after="100" w:before="0"/>
      </w:pPr>
      <w:r>
        <w:rPr>
          <w:b w:val="0"/>
        </w:rPr>
        <w:t>A. fruits</w:t>
      </w:r>
    </w:p>
    <w:p>
      <w:pPr>
        <w:spacing w:after="100" w:before="0"/>
      </w:pPr>
      <w:r>
        <w:rPr>
          <w:b w:val="0"/>
        </w:rPr>
        <w:t>B. roots</w:t>
      </w:r>
    </w:p>
    <w:p>
      <w:pPr>
        <w:spacing w:after="100" w:before="0"/>
      </w:pPr>
      <w:r>
        <w:rPr>
          <w:b w:val="0"/>
        </w:rPr>
        <w:t>C. flowers</w:t>
      </w:r>
    </w:p>
    <w:p>
      <w:pPr>
        <w:spacing w:after="100" w:before="0"/>
      </w:pPr>
      <w:r>
        <w:rPr>
          <w:b w:val="0"/>
        </w:rPr>
        <w:t>D. seeds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Pneumatophores are specialized root structures that grow out from the water surface and help hydrophytic plants, such as many mangrove species, get the aeration they need for root respiration.</w:t>
      </w:r>
    </w:p>
    <w:p>
      <w:pPr>
        <w:spacing w:before="0"/>
      </w:pPr>
      <w:r>
        <w:rPr>
          <w:b w:val="0"/>
        </w:rPr>
        <w:t>• Pneumatophores are specialized roots that sprout vertically out of the water or mud to reach the air and get oxygen for the root systems of marshy or tidal trees.</w:t>
      </w:r>
    </w:p>
    <w:p>
      <w:pPr>
        <w:spacing w:before="0"/>
      </w:pPr>
      <w:r>
        <w:rPr>
          <w:b w:val="0"/>
        </w:rPr>
        <w:t>• Pneumatophores include mangrove knees and bald cypress. It is also known as the air root.</w:t>
      </w:r>
    </w:p>
    <w:p>
      <w:pPr>
        <w:spacing w:before="0"/>
      </w:pPr>
      <w:r>
        <w:rPr>
          <w:b w:val="0"/>
        </w:rPr>
        <w:t>• These unique aerial roots allow plants to breathe air in wet environments. The roots can grow up from the stem or down from traditional roots.</w:t>
      </w:r>
    </w:p>
    <w:p>
      <w:pPr>
        <w:spacing w:before="0"/>
      </w:pPr>
      <w:r>
        <w:rPr>
          <w:b w:val="0"/>
        </w:rPr>
        <w:t>• If they emerge from the earth, some botanists define them as aerating roots rather than aerial roots.</w:t>
      </w:r>
    </w:p>
    <w:p>
      <w:pPr>
        <w:spacing w:before="0"/>
      </w:pPr>
      <w:r>
        <w:rPr>
          <w:b w:val="0"/>
        </w:rPr>
      </w:r>
    </w:p>
    <w:p>
      <w:pPr>
        <w:spacing w:after="100" w:line="360" w:lineRule="auto" w:before="0"/>
      </w:pPr>
      <w:r>
        <w:rPr>
          <w:b w:val="0"/>
        </w:rPr>
        <w:t>24. Which of the following is an Indirect Tax in India?</w:t>
      </w:r>
    </w:p>
    <w:p>
      <w:pPr>
        <w:spacing w:before="0"/>
      </w:pPr>
      <w:r>
        <w:rPr>
          <w:b w:val="0"/>
        </w:rPr>
      </w:r>
    </w:p>
    <w:p>
      <w:pPr>
        <w:spacing w:after="100" w:before="0"/>
      </w:pPr>
      <w:r>
        <w:rPr>
          <w:b w:val="0"/>
        </w:rPr>
        <w:t>A. Goods and Services Tax</w:t>
      </w:r>
    </w:p>
    <w:p>
      <w:pPr>
        <w:spacing w:after="100" w:before="0"/>
      </w:pPr>
      <w:r>
        <w:rPr>
          <w:b w:val="0"/>
        </w:rPr>
        <w:t>B. Corporation Tax</w:t>
      </w:r>
    </w:p>
    <w:p>
      <w:pPr>
        <w:spacing w:after="100" w:before="0"/>
      </w:pPr>
      <w:r>
        <w:rPr>
          <w:b w:val="0"/>
        </w:rPr>
        <w:t>C. Income Tax</w:t>
      </w:r>
    </w:p>
    <w:p>
      <w:pPr>
        <w:spacing w:after="100" w:before="0"/>
      </w:pPr>
      <w:r>
        <w:rPr>
          <w:b w:val="0"/>
        </w:rPr>
        <w:t>D. Capital Gains Tax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Goods and Services Tax (GST) is an indirect tax system applied in India to replace various other indirect taxes like VAT, service tax, purchase tax, and excise duty. GST is a multi-stage, all-encompassing tax system that applies to the sale of goods and services with the aim to reduce the cascading effect of other indirect taxes. It is a tax on the consumption of goods and services and is not based on a person's earnings. Corporation tax is a direct tax levied on corporations' net revenue or profit, while income tax is a tax levied on individuals or businesses based on their earnings or profits. Capital gains taxes must be paid on the earnings from the sale of investments if they are kept for at least one year.</w:t>
      </w:r>
    </w:p>
    <w:p>
      <w:pPr>
        <w:spacing w:before="0"/>
      </w:pPr>
      <w:r>
        <w:rPr>
          <w:b w:val="0"/>
        </w:rPr>
      </w:r>
    </w:p>
    <w:p>
      <w:pPr>
        <w:spacing w:after="100" w:line="360" w:lineRule="auto" w:before="0"/>
      </w:pPr>
      <w:r>
        <w:rPr>
          <w:b w:val="0"/>
        </w:rPr>
        <w:t>25. Which of the following statements is/are correct? I. Only marketed goods are considered while estimating Gross Domestic Product (GDP). II. The work done by a woman at her home is outside the purview of Gross Domestic Product. III. In estimating GDP, only final goods and services are considered.</w:t>
      </w:r>
    </w:p>
    <w:p>
      <w:pPr>
        <w:spacing w:before="0"/>
      </w:pPr>
      <w:r>
        <w:rPr>
          <w:b w:val="0"/>
        </w:rPr>
      </w:r>
    </w:p>
    <w:p>
      <w:pPr>
        <w:spacing w:after="100" w:before="0"/>
      </w:pPr>
      <w:r>
        <w:rPr>
          <w:b w:val="0"/>
        </w:rPr>
        <w:t>A. Only I and III</w:t>
      </w:r>
    </w:p>
    <w:p>
      <w:pPr>
        <w:spacing w:after="100" w:before="0"/>
      </w:pPr>
      <w:r>
        <w:rPr>
          <w:b w:val="0"/>
        </w:rPr>
        <w:t>B. Only II</w:t>
      </w:r>
    </w:p>
    <w:p>
      <w:pPr>
        <w:spacing w:after="100" w:before="0"/>
      </w:pPr>
      <w:r>
        <w:rPr>
          <w:b w:val="0"/>
        </w:rPr>
        <w:t>C. I, II and III</w:t>
      </w:r>
    </w:p>
    <w:p>
      <w:pPr>
        <w:spacing w:after="100" w:before="0"/>
      </w:pPr>
      <w:r>
        <w:rPr>
          <w:b w:val="0"/>
        </w:rPr>
        <w:t>D. Only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II and III. Key Points Important Points</w:t>
      </w:r>
    </w:p>
    <w:p>
      <w:pPr>
        <w:spacing w:before="0"/>
      </w:pPr>
      <w:r>
        <w:rPr>
          <w:b w:val="0"/>
        </w:rPr>
        <w:t>• The total monetary or market worth of all finished goods and services produced inside a country's borders in a certain time period is known as Gross Domestic Product(GDP).</w:t>
      </w:r>
    </w:p>
    <w:p>
      <w:pPr>
        <w:spacing w:before="0"/>
      </w:pPr>
      <w:r>
        <w:rPr>
          <w:b w:val="0"/>
        </w:rPr>
        <w:t>• GDP includes the total value of final products that are produced and sold (and not resold) within the current year.</w:t>
      </w:r>
    </w:p>
    <w:p>
      <w:pPr>
        <w:spacing w:before="0"/>
      </w:pPr>
      <w:r>
        <w:rPr>
          <w:b w:val="0"/>
        </w:rPr>
        <w:t>• It serves as a comprehensive scorecard of a country's economic health because it is a wide measure of entire domestic production.</w:t>
      </w:r>
    </w:p>
    <w:p>
      <w:pPr>
        <w:spacing w:before="0"/>
      </w:pPr>
      <w:r>
        <w:rPr>
          <w:b w:val="0"/>
        </w:rPr>
        <w:t>• In a free market economy, GDP includes only those products that are sold through the market. That is, consumers are willing to pay prices for the products they consume. In principle, GDP does NOT include those products consumers do not pay for. Hence statement 1 is correct.</w:t>
      </w:r>
    </w:p>
    <w:p>
      <w:pPr>
        <w:spacing w:before="0"/>
      </w:pPr>
      <w:r>
        <w:rPr>
          <w:b w:val="0"/>
        </w:rPr>
        <w:t>• Non-monetary goods and services (e.g. cooking by a housewife) are not included in GDP calculation. Hence statement 2 is correct.</w:t>
      </w:r>
    </w:p>
    <w:p>
      <w:pPr>
        <w:spacing w:before="0"/>
      </w:pPr>
      <w:r>
        <w:rPr>
          <w:b w:val="0"/>
        </w:rPr>
        <w:t>• To avoid double-counting (adding the value of output to the GDP more than once), GDP only counts the ultimate output of commodities and services, not intermediary items or labour value in the supply chain. Hence statement 3 is correct.</w:t>
      </w:r>
    </w:p>
    <w:p>
      <w:pPr>
        <w:spacing w:before="0"/>
      </w:pPr>
      <w:r>
        <w:rPr>
          <w:b w:val="0"/>
        </w:rPr>
        <w:t>• GDP represents the monetary value of a country's final goods and services—those that are purchased by the end-user—produced over a specific period of time (say a quarter or a year).</w:t>
      </w:r>
    </w:p>
    <w:p>
      <w:pPr>
        <w:spacing w:before="0"/>
      </w:pPr>
      <w:r>
        <w:rPr>
          <w:b w:val="0"/>
        </w:rPr>
        <w:t>• It counts all of the products produced within a country's borders. GDP is made up of commodities and services generated for market sale as well as certain nonmarket production, such as government-provided defence and education services.</w:t>
      </w:r>
    </w:p>
    <w:p>
      <w:pPr>
        <w:spacing w:before="0"/>
      </w:pPr>
      <w:r>
        <w:rPr>
          <w:b w:val="0"/>
        </w:rPr>
        <w:t>• Gross national product, or GNP, is an alternative definition that counts all of a country's residents' productivity.</w:t>
      </w:r>
    </w:p>
    <w:p>
      <w:pPr>
        <w:spacing w:before="0"/>
      </w:pPr>
      <w:r>
        <w:rPr>
          <w:b w:val="0"/>
        </w:rPr>
      </w:r>
    </w:p>
    <w:p>
      <w:pPr>
        <w:spacing w:after="100" w:line="360" w:lineRule="auto" w:before="0"/>
      </w:pPr>
      <w:r>
        <w:rPr>
          <w:b w:val="0"/>
        </w:rPr>
        <w:t>26. ______ was an important port city in ancient India.</w:t>
      </w:r>
    </w:p>
    <w:p>
      <w:pPr>
        <w:spacing w:before="0"/>
      </w:pPr>
      <w:r>
        <w:rPr>
          <w:b w:val="0"/>
        </w:rPr>
      </w:r>
    </w:p>
    <w:p>
      <w:pPr>
        <w:spacing w:after="100" w:before="0"/>
      </w:pPr>
      <w:r>
        <w:rPr>
          <w:b w:val="0"/>
        </w:rPr>
        <w:t>A. Tamralipti</w:t>
      </w:r>
    </w:p>
    <w:p>
      <w:pPr>
        <w:spacing w:after="100" w:before="0"/>
      </w:pPr>
      <w:r>
        <w:rPr>
          <w:b w:val="0"/>
        </w:rPr>
        <w:t>B. Ahichhatra</w:t>
      </w:r>
    </w:p>
    <w:p>
      <w:pPr>
        <w:spacing w:after="100" w:before="0"/>
      </w:pPr>
      <w:r>
        <w:rPr>
          <w:b w:val="0"/>
        </w:rPr>
        <w:t>C. Champa</w:t>
      </w:r>
    </w:p>
    <w:p>
      <w:pPr>
        <w:spacing w:after="100" w:before="0"/>
      </w:pPr>
      <w:r>
        <w:rPr>
          <w:b w:val="0"/>
        </w:rPr>
        <w:t>D. Shravasti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Tamralipti was an ancient Bengal port city and the capital of the Suhma Kingdom, located on the Bay of Bengal's shore.</w:t>
      </w:r>
    </w:p>
    <w:p>
      <w:pPr>
        <w:spacing w:before="0"/>
      </w:pPr>
      <w:r>
        <w:rPr>
          <w:b w:val="0"/>
        </w:rPr>
        <w:t>• It is typically attributed to the Tamluk town in modern-day Purba Medinipur, West Bengal. It was close to the river Rupnarayan.</w:t>
      </w:r>
    </w:p>
    <w:p>
      <w:pPr>
        <w:spacing w:before="0"/>
      </w:pPr>
      <w:r>
        <w:rPr>
          <w:b w:val="0"/>
        </w:rPr>
        <w:t>• Its name comes from the Sanskrit term "tmra," which refers to copper, which was mined nearby at Ghatsila in the Chota Nagpur Plateau's Singbhum region and traded through this port.</w:t>
      </w:r>
    </w:p>
    <w:p>
      <w:pPr>
        <w:spacing w:before="0"/>
      </w:pPr>
      <w:r>
        <w:rPr>
          <w:b w:val="0"/>
        </w:rPr>
      </w:r>
    </w:p>
    <w:p>
      <w:pPr>
        <w:spacing w:after="100" w:line="360" w:lineRule="auto" w:before="0"/>
      </w:pPr>
      <w:r>
        <w:rPr>
          <w:b w:val="0"/>
        </w:rPr>
        <w:t>27. With which of the following oceans would you associate the ‘Ring of Fire’?</w:t>
      </w:r>
    </w:p>
    <w:p>
      <w:pPr>
        <w:spacing w:before="0"/>
      </w:pPr>
      <w:r>
        <w:rPr>
          <w:b w:val="0"/>
        </w:rPr>
      </w:r>
    </w:p>
    <w:p>
      <w:pPr>
        <w:spacing w:after="100" w:before="0"/>
      </w:pPr>
      <w:r>
        <w:rPr>
          <w:b w:val="0"/>
        </w:rPr>
        <w:t>A. Pacific</w:t>
      </w:r>
    </w:p>
    <w:p>
      <w:pPr>
        <w:spacing w:after="100" w:before="0"/>
      </w:pPr>
      <w:r>
        <w:rPr>
          <w:b w:val="0"/>
        </w:rPr>
        <w:t>B. Indian</w:t>
      </w:r>
    </w:p>
    <w:p>
      <w:pPr>
        <w:spacing w:after="100" w:before="0"/>
      </w:pPr>
      <w:r>
        <w:rPr>
          <w:b w:val="0"/>
        </w:rPr>
        <w:t>C. Atlantic</w:t>
      </w:r>
    </w:p>
    <w:p>
      <w:pPr>
        <w:spacing w:after="100" w:before="0"/>
      </w:pPr>
      <w:r>
        <w:rPr>
          <w:b w:val="0"/>
        </w:rPr>
        <w:t>D. Arctic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Ring of Fire is associated with the Pacific Ocean. It is a horseshoe-shaped zone of high volcanic activity and frequent earthquakes caused by plate tectonics. Spanning 40,000 km, it includes the Pacific coasts of the Americas and parts of the western Pacific.</w:t>
      </w:r>
    </w:p>
    <w:p>
      <w:pPr>
        <w:spacing w:before="0"/>
      </w:pPr>
      <w:r>
        <w:rPr>
          <w:b w:val="0"/>
        </w:rPr>
      </w:r>
    </w:p>
    <w:p>
      <w:pPr>
        <w:spacing w:after="100" w:line="360" w:lineRule="auto" w:before="0"/>
      </w:pPr>
      <w:r>
        <w:rPr>
          <w:b w:val="0"/>
        </w:rPr>
        <w:t>28. Who among the following became the Chief Minister of Uttarakhand in March 2021?</w:t>
      </w:r>
    </w:p>
    <w:p>
      <w:pPr>
        <w:spacing w:before="0"/>
      </w:pPr>
      <w:r>
        <w:rPr>
          <w:b w:val="0"/>
        </w:rPr>
      </w:r>
    </w:p>
    <w:p>
      <w:pPr>
        <w:spacing w:after="100" w:before="0"/>
      </w:pPr>
      <w:r>
        <w:rPr>
          <w:b w:val="0"/>
        </w:rPr>
        <w:t>A. Madan Kaushik</w:t>
      </w:r>
    </w:p>
    <w:p>
      <w:pPr>
        <w:spacing w:after="100" w:before="0"/>
      </w:pPr>
      <w:r>
        <w:rPr>
          <w:b w:val="0"/>
        </w:rPr>
        <w:t>B. Dhan Singh Rawat</w:t>
      </w:r>
    </w:p>
    <w:p>
      <w:pPr>
        <w:spacing w:after="100" w:before="0"/>
      </w:pPr>
      <w:r>
        <w:rPr>
          <w:b w:val="0"/>
        </w:rPr>
        <w:t>C. BC Khanduri</w:t>
      </w:r>
    </w:p>
    <w:p>
      <w:pPr>
        <w:spacing w:after="100" w:before="0"/>
      </w:pPr>
      <w:r>
        <w:rPr>
          <w:b w:val="0"/>
        </w:rPr>
        <w:t>D. Tirath Singh Rawat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Tirath Singh Rawat. Key Points Important Points Additional Information</w:t>
      </w:r>
    </w:p>
    <w:p>
      <w:pPr>
        <w:spacing w:before="0"/>
      </w:pPr>
      <w:r>
        <w:rPr>
          <w:b w:val="0"/>
        </w:rPr>
        <w:t>• Tirath Singh Rawat became the Chief Minister of Uttarakhand in March 2021.</w:t>
      </w:r>
    </w:p>
    <w:p>
      <w:pPr>
        <w:spacing w:before="0"/>
      </w:pPr>
      <w:r>
        <w:rPr>
          <w:b w:val="0"/>
        </w:rPr>
        <w:t>• He is a former Chief Minister of Uttarakhand and a serving Member of Parliament in India.</w:t>
      </w:r>
    </w:p>
    <w:p>
      <w:pPr>
        <w:spacing w:before="0"/>
      </w:pPr>
      <w:r>
        <w:rPr>
          <w:b w:val="0"/>
        </w:rPr>
        <w:t>• In the 2019 Indian general election, he was elected to the 17th Lok Sabha from the Garhwal constituency as a member of the Bharatiya Janata Party.</w:t>
      </w:r>
    </w:p>
    <w:p>
      <w:pPr>
        <w:spacing w:before="0"/>
      </w:pPr>
      <w:r>
        <w:rPr>
          <w:b w:val="0"/>
        </w:rPr>
        <w:t>• From 9 February 2013 until 31 December 2015, he was the party head of the Bharatiya Janata Party Uttarakhand and a former member of the Uttarakhand Legislative Assembly from the Chaubattakhal constituency from 2012 to 2017.</w:t>
      </w:r>
    </w:p>
    <w:p>
      <w:pPr>
        <w:spacing w:before="0"/>
      </w:pPr>
      <w:r>
        <w:rPr>
          <w:b w:val="0"/>
        </w:rPr>
        <w:t>• He was also Uttarakhand's first Education Minister.</w:t>
      </w:r>
    </w:p>
    <w:p>
      <w:pPr>
        <w:spacing w:before="0"/>
      </w:pPr>
      <w:r>
        <w:rPr>
          <w:b w:val="0"/>
        </w:rPr>
        <w:t>• Madan Kaushik is the state president of the BJP in Uttarakhand and a four-time MLA from Haridwar.</w:t>
      </w:r>
    </w:p>
    <w:p>
      <w:pPr>
        <w:spacing w:before="0"/>
      </w:pPr>
      <w:r>
        <w:rPr>
          <w:b w:val="0"/>
        </w:rPr>
        <w:t>• Dhan Singh Rawat is a member of the Bharatiya Janata Party and the Cabinet Minister of Uttarakhand.</w:t>
      </w:r>
    </w:p>
    <w:p>
      <w:pPr>
        <w:spacing w:before="0"/>
      </w:pPr>
      <w:r>
        <w:rPr>
          <w:b w:val="0"/>
        </w:rPr>
        <w:t>• From 2007 to 2009, and again from 2011 to 2012, Indian politician Major General Bhuwan Chandra Khanduri served as Chief Minister of Uttarakhand.</w:t>
      </w:r>
    </w:p>
    <w:p>
      <w:pPr>
        <w:spacing w:before="0"/>
      </w:pPr>
      <w:r>
        <w:rPr>
          <w:b w:val="0"/>
        </w:rPr>
        <w:t>• The chief minister of Uttarakhand is the state's chief executive.</w:t>
      </w:r>
    </w:p>
    <w:p>
      <w:pPr>
        <w:spacing w:before="0"/>
      </w:pPr>
      <w:r>
        <w:rPr>
          <w:b w:val="0"/>
        </w:rPr>
        <w:t>• The governor is a state's de jure head, while the chief minister has de facto executive authority, according to the Indian Constitution.</w:t>
      </w:r>
    </w:p>
    <w:p>
      <w:pPr>
        <w:spacing w:before="0"/>
      </w:pPr>
      <w:r>
        <w:rPr>
          <w:b w:val="0"/>
        </w:rPr>
        <w:t>• First Chief Minister: Nityanand Swami</w:t>
      </w:r>
    </w:p>
    <w:p>
      <w:pPr>
        <w:spacing w:before="0"/>
      </w:pPr>
      <w:r>
        <w:rPr>
          <w:b w:val="0"/>
        </w:rPr>
      </w:r>
    </w:p>
    <w:p>
      <w:pPr>
        <w:spacing w:after="100" w:line="360" w:lineRule="auto" w:before="0"/>
      </w:pPr>
      <w:r>
        <w:rPr>
          <w:b w:val="0"/>
        </w:rPr>
        <w:t>29. In which of the following states/union territories was an election NOT held during March-April 2021?</w:t>
      </w:r>
    </w:p>
    <w:p>
      <w:pPr>
        <w:spacing w:before="0"/>
      </w:pPr>
      <w:r>
        <w:rPr>
          <w:b w:val="0"/>
        </w:rPr>
      </w:r>
    </w:p>
    <w:p>
      <w:pPr>
        <w:spacing w:after="100" w:before="0"/>
      </w:pPr>
      <w:r>
        <w:rPr>
          <w:b w:val="0"/>
        </w:rPr>
        <w:t>A. West Bengal</w:t>
      </w:r>
    </w:p>
    <w:p>
      <w:pPr>
        <w:spacing w:after="100" w:before="0"/>
      </w:pPr>
      <w:r>
        <w:rPr>
          <w:b w:val="0"/>
        </w:rPr>
        <w:t>B. Bihar</w:t>
      </w:r>
    </w:p>
    <w:p>
      <w:pPr>
        <w:spacing w:after="100" w:before="0"/>
      </w:pPr>
      <w:r>
        <w:rPr>
          <w:b w:val="0"/>
        </w:rPr>
        <w:t>C. Tamil Nadu</w:t>
      </w:r>
    </w:p>
    <w:p>
      <w:pPr>
        <w:spacing w:after="100" w:before="0"/>
      </w:pPr>
      <w:r>
        <w:rPr>
          <w:b w:val="0"/>
        </w:rPr>
        <w:t>D. Puducherry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Bihar. Key Points Important Points</w:t>
      </w:r>
    </w:p>
    <w:p>
      <w:pPr>
        <w:spacing w:before="0"/>
      </w:pPr>
      <w:r>
        <w:rPr>
          <w:b w:val="0"/>
        </w:rPr>
        <w:t>• The election was NOT held in Bihar during March-April 2021.</w:t>
      </w:r>
    </w:p>
    <w:p>
      <w:pPr>
        <w:spacing w:before="0"/>
      </w:pPr>
      <w:r>
        <w:rPr>
          <w:b w:val="0"/>
        </w:rPr>
        <w:t>• Members of the Seventeenth Bihar Legislative Assembly were elected in three parts from October to November.</w:t>
      </w:r>
    </w:p>
    <w:p>
      <w:pPr>
        <w:spacing w:before="0"/>
      </w:pPr>
      <w:r>
        <w:rPr>
          <w:b w:val="0"/>
        </w:rPr>
        <w:t>• The previous Bihar Sixteenth Legislative Assembly's tenure concluded on November 29, 2020.</w:t>
      </w:r>
    </w:p>
    <w:p>
      <w:pPr>
        <w:spacing w:before="0"/>
      </w:pPr>
      <w:r>
        <w:rPr>
          <w:b w:val="0"/>
        </w:rPr>
        <w:t>• Following the elections, incumbent Chief Minister Nitish Kumar was re-sworn in as Chief Minister after being chosen as the leader of the National Democratic Alliance in Bihar, and two new deputy Chief Ministers, Tarkishore Prasad, and Renu Devi were recruited into the new administration.</w:t>
      </w:r>
    </w:p>
    <w:p>
      <w:pPr>
        <w:spacing w:before="0"/>
      </w:pPr>
      <w:r>
        <w:rPr>
          <w:b w:val="0"/>
        </w:rPr>
        <w:t>• The election for 292 of the 294 constituencies of West Bengal's Legislative Assembly in 2021 was held in eight phases between March 27 and April 29, 2021.</w:t>
      </w:r>
    </w:p>
    <w:p>
      <w:pPr>
        <w:spacing w:before="0"/>
      </w:pPr>
      <w:r>
        <w:rPr>
          <w:b w:val="0"/>
        </w:rPr>
        <w:t>• The election for the remaining two seats had been postponed until September 30, 2021.</w:t>
      </w:r>
    </w:p>
    <w:p>
      <w:pPr>
        <w:spacing w:before="0"/>
      </w:pPr>
      <w:r>
        <w:rPr>
          <w:b w:val="0"/>
        </w:rPr>
        <w:t>• Despite opinion surveys generally expecting a close fight against the Bharatiya Janata Party, which formed the formal opposition with 77 seats, the incumbent All India Trinamool Congress administration led by Mamata Banerjee won the election by a substantial margin.</w:t>
      </w:r>
    </w:p>
    <w:p>
      <w:pPr>
        <w:spacing w:before="0"/>
      </w:pPr>
      <w:r>
        <w:rPr>
          <w:b w:val="0"/>
        </w:rPr>
        <w:t>• On April 6, 2021, the Sixteenth Tamil Nadu Legislative Assembly Election was conducted to elect representatives from the state's 234 constituencies. The Dravida Munnetra Kazhagam (DMK) won the election, ending the All India Anna Dravida Munnetra Kazhagam's decade-long reign (AIADMK).</w:t>
      </w:r>
    </w:p>
    <w:p>
      <w:pPr>
        <w:spacing w:before="0"/>
      </w:pPr>
      <w:r>
        <w:rPr>
          <w:b w:val="0"/>
        </w:rPr>
        <w:t>• M. K. Stalin, the leader of the DMK, was elected as the eighth Chief Minister of Tamil Nadu, and the 12th since the 1956 reorganization. He took the place of AIADMK leader Edappadi K. Palaniswami.</w:t>
      </w:r>
    </w:p>
    <w:p>
      <w:pPr>
        <w:spacing w:before="0"/>
      </w:pPr>
      <w:r>
        <w:rPr>
          <w:b w:val="0"/>
        </w:rPr>
        <w:t>• The fifteenth legislative assembly election was held on April 6, 2021, in the union territory of Puducherry, India, to elect members to the Legislative Assembly from 30 constituencies.</w:t>
      </w:r>
    </w:p>
    <w:p>
      <w:pPr>
        <w:spacing w:before="0"/>
      </w:pPr>
      <w:r>
        <w:rPr>
          <w:b w:val="0"/>
        </w:rPr>
      </w:r>
    </w:p>
    <w:p>
      <w:pPr>
        <w:spacing w:after="100" w:line="360" w:lineRule="auto" w:before="0"/>
      </w:pPr>
      <w:r>
        <w:rPr>
          <w:b w:val="0"/>
        </w:rPr>
        <w:t>30. Who among the following is the author of the book ‘The Secret of the Veda’?</w:t>
      </w:r>
    </w:p>
    <w:p>
      <w:pPr>
        <w:spacing w:before="0"/>
      </w:pPr>
      <w:r>
        <w:rPr>
          <w:b w:val="0"/>
        </w:rPr>
      </w:r>
    </w:p>
    <w:p>
      <w:pPr>
        <w:spacing w:after="100" w:before="0"/>
      </w:pPr>
      <w:r>
        <w:rPr>
          <w:b w:val="0"/>
        </w:rPr>
        <w:t>A. Swami Vivekananda</w:t>
      </w:r>
    </w:p>
    <w:p>
      <w:pPr>
        <w:spacing w:after="100" w:before="0"/>
      </w:pPr>
      <w:r>
        <w:rPr>
          <w:b w:val="0"/>
        </w:rPr>
        <w:t>B. Annie Besant</w:t>
      </w:r>
    </w:p>
    <w:p>
      <w:pPr>
        <w:spacing w:after="100" w:before="0"/>
      </w:pPr>
      <w:r>
        <w:rPr>
          <w:b w:val="0"/>
        </w:rPr>
        <w:t>C. Sri Aurobindo</w:t>
      </w:r>
    </w:p>
    <w:p>
      <w:pPr>
        <w:spacing w:after="100" w:before="0"/>
      </w:pPr>
      <w:r>
        <w:rPr>
          <w:b w:val="0"/>
        </w:rPr>
        <w:t>D. J Krishnamurti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book ‘The Secret of the Veda' was written by Sri Aurobindo. This volume comprises Sri Aurobindo’s writings on and translations of the Rig Veda that were published in the monthly review 'Arya' between 1914 and 1920. Sri Aurobindo was an Indian nationalist and freedom fighter, a major Indian English poet, philosopher, and yogi.</w:t>
      </w:r>
    </w:p>
    <w:p>
      <w:pPr>
        <w:spacing w:before="0"/>
      </w:pPr>
      <w:r>
        <w:rPr>
          <w:b w:val="0"/>
        </w:rPr>
      </w:r>
    </w:p>
    <w:p>
      <w:pPr>
        <w:spacing w:after="100" w:line="360" w:lineRule="auto" w:before="0"/>
      </w:pPr>
      <w:r>
        <w:rPr>
          <w:b w:val="0"/>
        </w:rPr>
        <w:t>31. Which of the following teams won the Indian Super League 2020-21?</w:t>
      </w:r>
    </w:p>
    <w:p>
      <w:pPr>
        <w:spacing w:before="0"/>
      </w:pPr>
      <w:r>
        <w:rPr>
          <w:b w:val="0"/>
        </w:rPr>
      </w:r>
    </w:p>
    <w:p>
      <w:pPr>
        <w:spacing w:after="100" w:before="0"/>
      </w:pPr>
      <w:r>
        <w:rPr>
          <w:b w:val="0"/>
        </w:rPr>
        <w:t>A. Kerala Blasters FC</w:t>
      </w:r>
    </w:p>
    <w:p>
      <w:pPr>
        <w:spacing w:after="100" w:before="0"/>
      </w:pPr>
      <w:r>
        <w:rPr>
          <w:b w:val="0"/>
        </w:rPr>
        <w:t>B. ATK Mohun Bagan</w:t>
      </w:r>
    </w:p>
    <w:p>
      <w:pPr>
        <w:spacing w:after="100" w:before="0"/>
      </w:pPr>
      <w:r>
        <w:rPr>
          <w:b w:val="0"/>
        </w:rPr>
        <w:t>C. Mumbai City FC</w:t>
      </w:r>
    </w:p>
    <w:p>
      <w:pPr>
        <w:spacing w:after="100" w:before="0"/>
      </w:pPr>
      <w:r>
        <w:rPr>
          <w:b w:val="0"/>
        </w:rPr>
        <w:t>D. NorthEast United FC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Mumbai City FC. Key Points Important Points Additional Information</w:t>
      </w:r>
    </w:p>
    <w:p>
      <w:pPr>
        <w:spacing w:before="0"/>
      </w:pPr>
      <w:r>
        <w:rPr>
          <w:b w:val="0"/>
        </w:rPr>
        <w:t>• At the GMC Stadium in Goa, Mumbai City FC defeated ATK Mohun Bagan (ATKMB) 2-0 to win the Indian Super League Winners Shield and the coveted AFC Champions League slot that comes with it.</w:t>
      </w:r>
    </w:p>
    <w:p>
      <w:pPr>
        <w:spacing w:before="0"/>
      </w:pPr>
      <w:r>
        <w:rPr>
          <w:b w:val="0"/>
        </w:rPr>
        <w:t>• Mumbai and ATKMB tied for the first position with 40 points, but the former won due to a stronger head-to-head record.</w:t>
      </w:r>
    </w:p>
    <w:p>
      <w:pPr>
        <w:spacing w:before="0"/>
      </w:pPr>
      <w:r>
        <w:rPr>
          <w:b w:val="0"/>
        </w:rPr>
        <w:t>• Mumbai City FC became the second Indian team to qualify for the AFC Champions League group stages. Mumbai City Football Team is an Indian professional football club based in Mumbai, Maharashtra, that participates in India's top flight, the Indian Super League.</w:t>
      </w:r>
    </w:p>
    <w:p>
      <w:pPr>
        <w:spacing w:before="0"/>
      </w:pPr>
      <w:r>
        <w:rPr>
          <w:b w:val="0"/>
        </w:rPr>
        <w:t>• The club was created in August 2014, during the Indian Super League's debut season.</w:t>
      </w:r>
    </w:p>
    <w:p>
      <w:pPr>
        <w:spacing w:before="0"/>
      </w:pPr>
      <w:r>
        <w:rPr>
          <w:b w:val="0"/>
        </w:rPr>
        <w:t>• Kerala Blasters Football Team is an Indian professional football club headquartered in Kochi, Kerala, that competes in the Indian Super League, India's highest level of football.</w:t>
      </w:r>
    </w:p>
    <w:p>
      <w:pPr>
        <w:spacing w:before="0"/>
      </w:pPr>
      <w:r>
        <w:rPr>
          <w:b w:val="0"/>
        </w:rPr>
        <w:t>• ATK Mohun Bagan FC is a West Bengal-based Indian professional football team. The club competes in the Indian Super League, one of the country's premier football leagues.</w:t>
      </w:r>
    </w:p>
    <w:p>
      <w:pPr>
        <w:spacing w:before="0"/>
      </w:pPr>
      <w:r>
        <w:rPr>
          <w:b w:val="0"/>
        </w:rPr>
        <w:t>• NorthEast United FC is an Indian professional football team headquartered in Guwahati, Assam, that participates in India's top division, the Indian Super League.</w:t>
      </w:r>
    </w:p>
    <w:p>
      <w:pPr>
        <w:spacing w:before="0"/>
      </w:pPr>
      <w:r>
        <w:rPr>
          <w:b w:val="0"/>
        </w:rPr>
        <w:t>• In the Indian football system, the Indian Super League is the men's professional top-flight football league.</w:t>
      </w:r>
    </w:p>
    <w:p>
      <w:pPr>
        <w:spacing w:before="0"/>
      </w:pPr>
      <w:r>
        <w:rPr>
          <w:b w:val="0"/>
        </w:rPr>
        <w:t>• All India Football Federation and their commercial partners Football Sports Development Limited are putting up the event.</w:t>
      </w:r>
    </w:p>
    <w:p>
      <w:pPr>
        <w:spacing w:before="0"/>
      </w:pPr>
      <w:r>
        <w:rPr>
          <w:b w:val="0"/>
        </w:rPr>
        <w:t>• It is officially known as the Hero Indian Super League because of its sponsorship links with Hero MotoCorp.</w:t>
      </w:r>
    </w:p>
    <w:p>
      <w:pPr>
        <w:spacing w:before="0"/>
      </w:pPr>
      <w:r>
        <w:rPr>
          <w:b w:val="0"/>
        </w:rPr>
      </w:r>
    </w:p>
    <w:p>
      <w:pPr>
        <w:spacing w:after="100" w:line="360" w:lineRule="auto" w:before="0"/>
      </w:pPr>
      <w:r>
        <w:rPr>
          <w:b w:val="0"/>
        </w:rPr>
        <w:t>32. The theme for International Mother Earth Day, 2021 was ‘________’.</w:t>
      </w:r>
    </w:p>
    <w:p>
      <w:pPr>
        <w:spacing w:before="0"/>
      </w:pPr>
      <w:r>
        <w:rPr>
          <w:b w:val="0"/>
        </w:rPr>
      </w:r>
    </w:p>
    <w:p>
      <w:pPr>
        <w:spacing w:after="100" w:before="0"/>
      </w:pPr>
      <w:r>
        <w:rPr>
          <w:b w:val="0"/>
        </w:rPr>
        <w:t>A. Climate Action</w:t>
      </w:r>
    </w:p>
    <w:p>
      <w:pPr>
        <w:spacing w:after="100" w:before="0"/>
      </w:pPr>
      <w:r>
        <w:rPr>
          <w:b w:val="0"/>
        </w:rPr>
        <w:t>B. Restore our Earth</w:t>
      </w:r>
    </w:p>
    <w:p>
      <w:pPr>
        <w:spacing w:after="100" w:before="0"/>
      </w:pPr>
      <w:r>
        <w:rPr>
          <w:b w:val="0"/>
        </w:rPr>
        <w:t>C. End Plastic Pollution</w:t>
      </w:r>
    </w:p>
    <w:p>
      <w:pPr>
        <w:spacing w:after="100" w:before="0"/>
      </w:pPr>
      <w:r>
        <w:rPr>
          <w:b w:val="0"/>
        </w:rPr>
        <w:t>D. Protect our Species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Restore our Earth. Key Points Important Points</w:t>
      </w:r>
    </w:p>
    <w:p>
      <w:pPr>
        <w:spacing w:before="0"/>
      </w:pPr>
      <w:r>
        <w:rPr>
          <w:b w:val="0"/>
        </w:rPr>
        <w:t>• The theme for International Mother Earth Day, 2021 was 'Restore our Earth'.</w:t>
      </w:r>
    </w:p>
    <w:p>
      <w:pPr>
        <w:spacing w:before="0"/>
      </w:pPr>
      <w:r>
        <w:rPr>
          <w:b w:val="0"/>
        </w:rPr>
        <w:t>• Every year on April 22nd, the world celebrates Earth Day, also known as International Mother Earth Day.</w:t>
      </w:r>
    </w:p>
    <w:p>
      <w:pPr>
        <w:spacing w:before="0"/>
      </w:pPr>
      <w:r>
        <w:rPr>
          <w:b w:val="0"/>
        </w:rPr>
        <w:t>• The Earth Day 2022 Theme is Invest In Our Planet.</w:t>
      </w:r>
    </w:p>
    <w:p>
      <w:pPr>
        <w:spacing w:before="0"/>
      </w:pPr>
      <w:r>
        <w:rPr>
          <w:b w:val="0"/>
        </w:rPr>
        <w:t>• The day will be commemorated around the world to raise awareness about the environment and encourage people to support environmental protection.</w:t>
      </w:r>
    </w:p>
    <w:p>
      <w:pPr>
        <w:spacing w:before="0"/>
      </w:pPr>
      <w:r>
        <w:rPr>
          <w:b w:val="0"/>
        </w:rPr>
        <w:t>• The 51st anniversary of World Earth Day, which began in 1970, celebrated in 2021.</w:t>
      </w:r>
    </w:p>
    <w:p>
      <w:pPr>
        <w:spacing w:before="0"/>
      </w:pPr>
      <w:r>
        <w:rPr>
          <w:b w:val="0"/>
        </w:rPr>
        <w:t>• In 2009, the United Nations renamed Earth Day International Mother Earth Day.</w:t>
      </w:r>
    </w:p>
    <w:p>
      <w:pPr>
        <w:spacing w:before="0"/>
      </w:pPr>
      <w:r>
        <w:rPr>
          <w:b w:val="0"/>
        </w:rPr>
        <w:t>• Earth Day was established in 1970 when around 20 million Americans felt that maintaining Mother Earth was a critical need.</w:t>
      </w:r>
    </w:p>
    <w:p>
      <w:pPr>
        <w:spacing w:before="0"/>
      </w:pPr>
      <w:r>
        <w:rPr>
          <w:b w:val="0"/>
        </w:rPr>
        <w:t>• As a result, Earth Day was observed for the first time this year.</w:t>
      </w:r>
    </w:p>
    <w:p>
      <w:pPr>
        <w:spacing w:before="0"/>
      </w:pPr>
      <w:r>
        <w:rPr>
          <w:b w:val="0"/>
        </w:rPr>
        <w:t>• Every year, billions of people throughout the world participate in various activities such as tree planting, cleanliness campaigns, and other activities to help Mother Nature.</w:t>
      </w:r>
    </w:p>
    <w:p>
      <w:pPr>
        <w:spacing w:before="0"/>
      </w:pPr>
      <w:r>
        <w:rPr>
          <w:b w:val="0"/>
        </w:rPr>
      </w:r>
    </w:p>
    <w:p>
      <w:pPr>
        <w:spacing w:after="100" w:line="360" w:lineRule="auto" w:before="0"/>
      </w:pPr>
      <w:r>
        <w:rPr>
          <w:b w:val="0"/>
        </w:rPr>
        <w:t>33. Which of the following Amendments of the Constitution of India added a new fundamental duty under Article 51-A?</w:t>
      </w:r>
    </w:p>
    <w:p>
      <w:pPr>
        <w:spacing w:before="0"/>
      </w:pPr>
      <w:r>
        <w:rPr>
          <w:b w:val="0"/>
        </w:rPr>
      </w:r>
    </w:p>
    <w:p>
      <w:pPr>
        <w:spacing w:after="100" w:before="0"/>
      </w:pPr>
      <w:r>
        <w:rPr>
          <w:b w:val="0"/>
        </w:rPr>
        <w:t>A. Eighty-Seventh Amendment Act, 2003</w:t>
      </w:r>
    </w:p>
    <w:p>
      <w:pPr>
        <w:spacing w:after="100" w:before="0"/>
      </w:pPr>
      <w:r>
        <w:rPr>
          <w:b w:val="0"/>
        </w:rPr>
        <w:t>B. Eighty-Eighth Amendment Act, 2003</w:t>
      </w:r>
    </w:p>
    <w:p>
      <w:pPr>
        <w:spacing w:after="100" w:before="0"/>
      </w:pPr>
      <w:r>
        <w:rPr>
          <w:b w:val="0"/>
        </w:rPr>
        <w:t>C. Eighty-Sixth Amendment Act, 2002</w:t>
      </w:r>
    </w:p>
    <w:p>
      <w:pPr>
        <w:spacing w:after="100" w:before="0"/>
      </w:pPr>
      <w:r>
        <w:rPr>
          <w:b w:val="0"/>
        </w:rPr>
        <w:t>D. Eighty-Fifth Amendment Act, 2001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Eighty-Sixth Amendment Act, 2002, added a new fundamental duty under Article 51-A, which mandates parents or guardians to provide opportunities for education to their children aged 6 to 14 years. This amendment aligns with the Right to Education introduced by the same act.</w:t>
      </w:r>
    </w:p>
    <w:p>
      <w:pPr>
        <w:spacing w:before="0"/>
      </w:pPr>
      <w:r>
        <w:rPr>
          <w:b w:val="0"/>
        </w:rPr>
      </w:r>
    </w:p>
    <w:p>
      <w:pPr>
        <w:spacing w:after="100" w:line="360" w:lineRule="auto" w:before="0"/>
      </w:pPr>
      <w:r>
        <w:rPr>
          <w:b w:val="0"/>
        </w:rPr>
        <w:t>34. At least ________ of the carbon dioxide fixation on earth is carried out by algae through photosynthesis.</w:t>
      </w:r>
    </w:p>
    <w:p>
      <w:pPr>
        <w:spacing w:before="0"/>
      </w:pPr>
      <w:r>
        <w:rPr>
          <w:b w:val="0"/>
        </w:rPr>
      </w:r>
    </w:p>
    <w:p>
      <w:pPr>
        <w:spacing w:after="100" w:before="0"/>
      </w:pPr>
      <w:r>
        <w:rPr>
          <w:b w:val="0"/>
        </w:rPr>
        <w:t>A. a quarter</w:t>
      </w:r>
    </w:p>
    <w:p>
      <w:pPr>
        <w:spacing w:after="100" w:before="0"/>
      </w:pPr>
      <w:r>
        <w:rPr>
          <w:b w:val="0"/>
        </w:rPr>
        <w:t>B. one-tenth</w:t>
      </w:r>
    </w:p>
    <w:p>
      <w:pPr>
        <w:spacing w:after="100" w:before="0"/>
      </w:pPr>
      <w:r>
        <w:rPr>
          <w:b w:val="0"/>
        </w:rPr>
        <w:t>C. one-third</w:t>
      </w:r>
    </w:p>
    <w:p>
      <w:pPr>
        <w:spacing w:after="100" w:before="0"/>
      </w:pPr>
      <w:r>
        <w:rPr>
          <w:b w:val="0"/>
        </w:rPr>
        <w:t>D. a half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half. Key Points Important Points</w:t>
      </w:r>
    </w:p>
    <w:p>
      <w:pPr>
        <w:spacing w:before="0"/>
      </w:pPr>
      <w:r>
        <w:rPr>
          <w:b w:val="0"/>
        </w:rPr>
        <w:t>• Algae photosynthesis accounts for at least half of all carbon dioxide fixing on the planet.</w:t>
      </w:r>
    </w:p>
    <w:p>
      <w:pPr>
        <w:spacing w:before="0"/>
      </w:pPr>
      <w:r>
        <w:rPr>
          <w:b w:val="0"/>
        </w:rPr>
        <w:t>• They enhance the amount of dissolved oxygen in their immediate environment because they are photosynthetic.</w:t>
      </w:r>
    </w:p>
    <w:p>
      <w:pPr>
        <w:spacing w:before="0"/>
      </w:pPr>
      <w:r>
        <w:rPr>
          <w:b w:val="0"/>
        </w:rPr>
        <w:t>• The conversion of inorganic carbon to organic carbon by living organisms is known as carbon dioxide fixation.</w:t>
      </w:r>
    </w:p>
    <w:p>
      <w:pPr>
        <w:spacing w:before="0"/>
      </w:pPr>
      <w:r>
        <w:rPr>
          <w:b w:val="0"/>
        </w:rPr>
        <w:t>• Biological carbon fixation, also known as carbon assimilation, is the process by which living organisms transform inorganic carbon (most commonly in the form of carbon dioxide) into organic compounds.</w:t>
      </w:r>
    </w:p>
    <w:p>
      <w:pPr>
        <w:spacing w:before="0"/>
      </w:pPr>
      <w:r>
        <w:rPr>
          <w:b w:val="0"/>
        </w:rPr>
        <w:t>• After that, the compounds are employed to store energy and provide structure for other biomolecules.</w:t>
      </w:r>
    </w:p>
    <w:p>
      <w:pPr>
        <w:spacing w:before="0"/>
      </w:pPr>
      <w:r>
        <w:rPr>
          <w:b w:val="0"/>
        </w:rPr>
        <w:t>• Carbon is typically fixed through photosynthesis, however, in the absence of sunshine, some organisms use a process called chemosynthesis.</w:t>
      </w:r>
    </w:p>
    <w:p>
      <w:pPr>
        <w:spacing w:before="0"/>
      </w:pPr>
      <w:r>
        <w:rPr>
          <w:b w:val="0"/>
        </w:rPr>
        <w:t>• Photosynthesis is the process through which plants produce oxygen and energy in the form of sugar from sunlight, water, and carbon dioxide.</w:t>
      </w:r>
    </w:p>
    <w:p>
      <w:pPr>
        <w:spacing w:before="0"/>
      </w:pPr>
      <w:r>
        <w:rPr>
          <w:b w:val="0"/>
        </w:rPr>
        <w:t>• Plants, algae, and some bacteria are involved in the process, which gathers energy from the sun to produce oxygen (O2) and chemical energy stored in glucose (a sugar). Herbivores get their energy from plants, while predators get theirs from herbivores.</w:t>
      </w:r>
    </w:p>
    <w:p>
      <w:pPr>
        <w:spacing w:before="0"/>
      </w:pPr>
      <w:r>
        <w:rPr>
          <w:b w:val="0"/>
        </w:rPr>
      </w:r>
    </w:p>
    <w:p>
      <w:pPr>
        <w:spacing w:after="100" w:line="360" w:lineRule="auto" w:before="0"/>
      </w:pPr>
      <w:r>
        <w:rPr>
          <w:b w:val="0"/>
        </w:rPr>
        <w:t>35. A Ghatam is a ______.</w:t>
      </w:r>
    </w:p>
    <w:p>
      <w:pPr>
        <w:spacing w:before="0"/>
      </w:pPr>
      <w:r>
        <w:rPr>
          <w:b w:val="0"/>
        </w:rPr>
      </w:r>
    </w:p>
    <w:p>
      <w:pPr>
        <w:spacing w:after="100" w:before="0"/>
      </w:pPr>
      <w:r>
        <w:rPr>
          <w:b w:val="0"/>
        </w:rPr>
        <w:t>A. small handheld drum that resembles a tambourine</w:t>
      </w:r>
    </w:p>
    <w:p>
      <w:pPr>
        <w:spacing w:after="100" w:before="0"/>
      </w:pPr>
      <w:r>
        <w:rPr>
          <w:b w:val="0"/>
        </w:rPr>
        <w:t>B. percussion instrument made of leather and jackwood</w:t>
      </w:r>
    </w:p>
    <w:p>
      <w:pPr>
        <w:spacing w:after="100" w:before="0"/>
      </w:pPr>
      <w:r>
        <w:rPr>
          <w:b w:val="0"/>
        </w:rPr>
        <w:t>C. large, narrow-mouthed earthenware pot used as a percussion instrument</w:t>
      </w:r>
    </w:p>
    <w:p>
      <w:pPr>
        <w:spacing w:after="100" w:before="0"/>
      </w:pPr>
      <w:r>
        <w:rPr>
          <w:b w:val="0"/>
        </w:rPr>
        <w:t>D. wind instrument made of wood and metal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large, narrow-mouthed earthenware pot used as a percussion instrument. Key Points Important Points</w:t>
      </w:r>
    </w:p>
    <w:p>
      <w:pPr>
        <w:spacing w:before="0"/>
      </w:pPr>
      <w:r>
        <w:rPr>
          <w:b w:val="0"/>
        </w:rPr>
        <w:t>• A Ghatam is a large, narrow-mouthed earthenware pot used as a percussion instrument.</w:t>
      </w:r>
    </w:p>
    <w:p>
      <w:pPr>
        <w:spacing w:before="0"/>
      </w:pPr>
      <w:r>
        <w:rPr>
          <w:b w:val="0"/>
        </w:rPr>
        <w:t>• The ghatam is a percussion instrument that is utilized in several Indian repertoires.</w:t>
      </w:r>
    </w:p>
    <w:p>
      <w:pPr>
        <w:spacing w:before="0"/>
      </w:pPr>
      <w:r>
        <w:rPr>
          <w:b w:val="0"/>
        </w:rPr>
        <w:t>• The ghatam is an Indian percussion instrument that dates back thousands of years. It's a narrow-mouthed clay pot.</w:t>
      </w:r>
    </w:p>
    <w:p>
      <w:pPr>
        <w:spacing w:before="0"/>
      </w:pPr>
      <w:r>
        <w:rPr>
          <w:b w:val="0"/>
        </w:rPr>
        <w:t>• A small amount of plasticine clay or water can be used to change the pitch significantly.</w:t>
      </w:r>
    </w:p>
    <w:p>
      <w:pPr>
        <w:spacing w:before="0"/>
      </w:pPr>
      <w:r>
        <w:rPr>
          <w:b w:val="0"/>
        </w:rPr>
        <w:t>• The Kanjira is a South Indian frame drum that belongs to the tambourine family of instruments. It has been used in India for generations as a folk and bhajan instrument.</w:t>
      </w:r>
    </w:p>
    <w:p>
      <w:pPr>
        <w:spacing w:before="0"/>
      </w:pPr>
      <w:r>
        <w:rPr>
          <w:b w:val="0"/>
        </w:rPr>
        <w:t>• Mridangam is a leather and jackwood percussion instrument. This traditional instrument can be found throughout South India.</w:t>
      </w:r>
    </w:p>
    <w:p>
      <w:pPr>
        <w:spacing w:before="0"/>
      </w:pPr>
      <w:r>
        <w:rPr>
          <w:b w:val="0"/>
        </w:rPr>
        <w:t>• The saxophone is a single-reed woodwind instrument with a conical, brass body. Sound is produced when a reed on a mouthpiece vibrates, producing a sound wave inside the instrument's body, as it is with all single-reed instruments.</w:t>
      </w:r>
    </w:p>
    <w:p>
      <w:pPr>
        <w:spacing w:before="0"/>
      </w:pPr>
      <w:r>
        <w:rPr>
          <w:b w:val="0"/>
        </w:rPr>
      </w:r>
    </w:p>
    <w:p>
      <w:pPr>
        <w:spacing w:after="100" w:line="360" w:lineRule="auto" w:before="0"/>
      </w:pPr>
      <w:r>
        <w:rPr>
          <w:b w:val="0"/>
        </w:rPr>
        <w:t>36. Tribes of the Nicobar Islands pay their respects to the departed soul of the head of the family during the ________.</w:t>
      </w:r>
    </w:p>
    <w:p>
      <w:pPr>
        <w:spacing w:before="0"/>
      </w:pPr>
      <w:r>
        <w:rPr>
          <w:b w:val="0"/>
        </w:rPr>
      </w:r>
    </w:p>
    <w:p>
      <w:pPr>
        <w:spacing w:after="100" w:before="0"/>
      </w:pPr>
      <w:r>
        <w:rPr>
          <w:b w:val="0"/>
        </w:rPr>
        <w:t>A. Ossuary Feast</w:t>
      </w:r>
    </w:p>
    <w:p>
      <w:pPr>
        <w:spacing w:after="100" w:before="0"/>
      </w:pPr>
      <w:r>
        <w:rPr>
          <w:b w:val="0"/>
        </w:rPr>
        <w:t>B. Jagaddhatri Puja</w:t>
      </w:r>
    </w:p>
    <w:p>
      <w:pPr>
        <w:spacing w:after="100" w:before="0"/>
      </w:pPr>
      <w:r>
        <w:rPr>
          <w:b w:val="0"/>
        </w:rPr>
        <w:t>C. Kalpataru Utsav</w:t>
      </w:r>
    </w:p>
    <w:p>
      <w:pPr>
        <w:spacing w:after="100" w:before="0"/>
      </w:pPr>
      <w:r>
        <w:rPr>
          <w:b w:val="0"/>
        </w:rPr>
        <w:t>D. Gajan Festival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Ossuary Feast. Key Points Important Points</w:t>
      </w:r>
    </w:p>
    <w:p>
      <w:pPr>
        <w:spacing w:before="0"/>
      </w:pPr>
      <w:r>
        <w:rPr>
          <w:b w:val="0"/>
        </w:rPr>
        <w:t>• Tribes of the Nicobar Islands pay their respects to the departed soul of the head of the family during the Ossuary Feast.</w:t>
      </w:r>
    </w:p>
    <w:p>
      <w:pPr>
        <w:spacing w:before="0"/>
      </w:pPr>
      <w:r>
        <w:rPr>
          <w:b w:val="0"/>
        </w:rPr>
        <w:t>• The Andaman and Nicobar Islands' Nicobar dance is a captivating indigenous circle dance.</w:t>
      </w:r>
    </w:p>
    <w:p>
      <w:pPr>
        <w:spacing w:before="0"/>
      </w:pPr>
      <w:r>
        <w:rPr>
          <w:b w:val="0"/>
        </w:rPr>
        <w:t>• It is typically performed in or around the houses on the island of Car Nicobar during the Ossuary Festival or the Pig Festival.</w:t>
      </w:r>
    </w:p>
    <w:p>
      <w:pPr>
        <w:spacing w:before="0"/>
      </w:pPr>
      <w:r>
        <w:rPr>
          <w:b w:val="0"/>
        </w:rPr>
        <w:t>• This dance is devoted to the house's deceased head. Long night dances under the swaying palms in total moonlight are witnessed.</w:t>
      </w:r>
    </w:p>
    <w:p>
      <w:pPr>
        <w:spacing w:before="0"/>
      </w:pPr>
      <w:r>
        <w:rPr>
          <w:b w:val="0"/>
        </w:rPr>
        <w:t>• The performers began sweetly in time with traditional music, dressed in coconut fronds.</w:t>
      </w:r>
    </w:p>
    <w:p>
      <w:pPr>
        <w:spacing w:before="0"/>
      </w:pPr>
      <w:r>
        <w:rPr>
          <w:b w:val="0"/>
        </w:rPr>
        <w:t>• In West Bengal, Goddess Jagaddhatri Puja is celebrated.</w:t>
      </w:r>
    </w:p>
    <w:p>
      <w:pPr>
        <w:spacing w:before="0"/>
      </w:pPr>
      <w:r>
        <w:rPr>
          <w:b w:val="0"/>
        </w:rPr>
        <w:t>• Kalpataru Utsav is an annual Hindu religious holiday celebrated by monks and lay members of the Ramakrishna Math monastic order, as well as the worldwide Vedanta Societies.</w:t>
      </w:r>
    </w:p>
    <w:p>
      <w:pPr>
        <w:spacing w:before="0"/>
      </w:pPr>
      <w:r>
        <w:rPr>
          <w:b w:val="0"/>
        </w:rPr>
        <w:t>• Gajan, also known as Shivagajan, is a Hindu festival held mostly in West Bengal, India.</w:t>
      </w:r>
    </w:p>
    <w:p>
      <w:pPr>
        <w:spacing w:before="0"/>
      </w:pPr>
      <w:r>
        <w:rPr>
          <w:b w:val="0"/>
        </w:rPr>
      </w:r>
    </w:p>
    <w:p>
      <w:pPr>
        <w:spacing w:after="100" w:line="360" w:lineRule="auto" w:before="0"/>
      </w:pPr>
      <w:r>
        <w:rPr>
          <w:b w:val="0"/>
        </w:rPr>
        <w:t>37. Which of the following days is celebrated as ‘World Water Day’?</w:t>
      </w:r>
    </w:p>
    <w:p>
      <w:pPr>
        <w:spacing w:before="0"/>
      </w:pPr>
      <w:r>
        <w:rPr>
          <w:b w:val="0"/>
        </w:rPr>
      </w:r>
    </w:p>
    <w:p>
      <w:pPr>
        <w:spacing w:after="100" w:before="0"/>
      </w:pPr>
      <w:r>
        <w:rPr>
          <w:b w:val="0"/>
        </w:rPr>
        <w:t>A. 18 February</w:t>
      </w:r>
    </w:p>
    <w:p>
      <w:pPr>
        <w:spacing w:after="100" w:before="0"/>
      </w:pPr>
      <w:r>
        <w:rPr>
          <w:b w:val="0"/>
        </w:rPr>
        <w:t>B. 29 March</w:t>
      </w:r>
    </w:p>
    <w:p>
      <w:pPr>
        <w:spacing w:after="100" w:before="0"/>
      </w:pPr>
      <w:r>
        <w:rPr>
          <w:b w:val="0"/>
        </w:rPr>
        <w:t>C. 22 March</w:t>
      </w:r>
    </w:p>
    <w:p>
      <w:pPr>
        <w:spacing w:after="100" w:before="0"/>
      </w:pPr>
      <w:r>
        <w:rPr>
          <w:b w:val="0"/>
        </w:rPr>
        <w:t>D. 5 April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World Water Day is an annual United Nations (UN) commemoration held on March 22 that emphasises the importance of clean water. It is organized by UN-Water, which chooses the theme each year in conjunction with UN institutions with a stake in the topic.</w:t>
      </w:r>
    </w:p>
    <w:p>
      <w:pPr>
        <w:spacing w:before="0"/>
      </w:pPr>
      <w:r>
        <w:rPr>
          <w:b w:val="0"/>
        </w:rPr>
      </w:r>
    </w:p>
    <w:p>
      <w:pPr>
        <w:spacing w:after="100" w:line="360" w:lineRule="auto" w:before="0"/>
      </w:pPr>
      <w:r>
        <w:rPr>
          <w:b w:val="0"/>
        </w:rPr>
        <w:t>38. In which year was the ‘Lotteries Regulation Act’ passed?</w:t>
      </w:r>
    </w:p>
    <w:p>
      <w:pPr>
        <w:spacing w:before="0"/>
      </w:pPr>
      <w:r>
        <w:rPr>
          <w:b w:val="0"/>
        </w:rPr>
      </w:r>
    </w:p>
    <w:p>
      <w:pPr>
        <w:spacing w:after="100" w:before="0"/>
      </w:pPr>
      <w:r>
        <w:rPr>
          <w:b w:val="0"/>
        </w:rPr>
        <w:t>A. 1991</w:t>
      </w:r>
    </w:p>
    <w:p>
      <w:pPr>
        <w:spacing w:after="100" w:before="0"/>
      </w:pPr>
      <w:r>
        <w:rPr>
          <w:b w:val="0"/>
        </w:rPr>
        <w:t>B. 1993</w:t>
      </w:r>
    </w:p>
    <w:p>
      <w:pPr>
        <w:spacing w:after="100" w:before="0"/>
      </w:pPr>
      <w:r>
        <w:rPr>
          <w:b w:val="0"/>
        </w:rPr>
        <w:t>C. 1999</w:t>
      </w:r>
    </w:p>
    <w:p>
      <w:pPr>
        <w:spacing w:after="100" w:before="0"/>
      </w:pPr>
      <w:r>
        <w:rPr>
          <w:b w:val="0"/>
        </w:rPr>
        <w:t>D. 1998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Lotteries Regulation Act of 1998 is a significant piece of law that establishes detailed standards for the central government's handling of Indian lotteries. It also permits state governments to conduct and regulate lotteries under certain conditions.</w:t>
      </w:r>
    </w:p>
    <w:p>
      <w:pPr>
        <w:spacing w:before="0"/>
      </w:pPr>
      <w:r>
        <w:rPr>
          <w:b w:val="0"/>
        </w:rPr>
      </w:r>
    </w:p>
    <w:p>
      <w:pPr>
        <w:spacing w:after="100" w:line="360" w:lineRule="auto" w:before="0"/>
      </w:pPr>
      <w:r>
        <w:rPr>
          <w:b w:val="0"/>
        </w:rPr>
        <w:t>39. The numerical taxonomy of plants is based on which of the following?</w:t>
      </w:r>
    </w:p>
    <w:p>
      <w:pPr>
        <w:spacing w:before="0"/>
      </w:pPr>
      <w:r>
        <w:rPr>
          <w:b w:val="0"/>
        </w:rPr>
      </w:r>
    </w:p>
    <w:p>
      <w:pPr>
        <w:spacing w:after="100" w:before="0"/>
      </w:pPr>
      <w:r>
        <w:rPr>
          <w:b w:val="0"/>
        </w:rPr>
        <w:t>A. All observable characteristics</w:t>
      </w:r>
    </w:p>
    <w:p>
      <w:pPr>
        <w:spacing w:after="100" w:before="0"/>
      </w:pPr>
      <w:r>
        <w:rPr>
          <w:b w:val="0"/>
        </w:rPr>
        <w:t>B. Chemical constituents</w:t>
      </w:r>
    </w:p>
    <w:p>
      <w:pPr>
        <w:spacing w:after="100" w:before="0"/>
      </w:pPr>
      <w:r>
        <w:rPr>
          <w:b w:val="0"/>
        </w:rPr>
        <w:t>C. Structure</w:t>
      </w:r>
    </w:p>
    <w:p>
      <w:pPr>
        <w:spacing w:after="100" w:before="0"/>
      </w:pPr>
      <w:r>
        <w:rPr>
          <w:b w:val="0"/>
        </w:rPr>
        <w:t>D. Chromosome number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 observable characteristics. Key Points</w:t>
      </w:r>
    </w:p>
    <w:p>
      <w:pPr>
        <w:spacing w:before="0"/>
      </w:pPr>
      <w:r>
        <w:rPr>
          <w:b w:val="0"/>
        </w:rPr>
        <w:t>• Numerical taxonomy is a biological systematics classification system that deals with the numerical grouping of taxonomic units based on their character states.</w:t>
      </w:r>
    </w:p>
    <w:p>
      <w:pPr>
        <w:spacing w:before="0"/>
      </w:pPr>
      <w:r>
        <w:rPr>
          <w:b w:val="0"/>
        </w:rPr>
        <w:t>• Its goal is to establish a taxonomy utilizing numerical algorithms such as cluster analysis rather than subjective property evaluation.</w:t>
      </w:r>
    </w:p>
    <w:p>
      <w:pPr>
        <w:spacing w:before="0"/>
      </w:pPr>
      <w:r>
        <w:rPr>
          <w:b w:val="0"/>
        </w:rPr>
        <w:t>• Robert R. Sokal and Peter H. A. Sneath first proposed the idea in 1963, and the same authors later expanded on it.</w:t>
      </w:r>
    </w:p>
    <w:p>
      <w:pPr>
        <w:spacing w:before="0"/>
      </w:pPr>
      <w:r>
        <w:rPr>
          <w:b w:val="0"/>
        </w:rPr>
        <w:t>• They divided the field into phenetics, which classifies organisms based on overall similarity patterns, and cladistics, which classifies organisms based on the branching patterns of the taxa's estimated evolutionary history.</w:t>
      </w:r>
    </w:p>
    <w:p>
      <w:pPr>
        <w:spacing w:before="0"/>
      </w:pPr>
      <w:r>
        <w:rPr>
          <w:b w:val="0"/>
        </w:rPr>
        <w:t>• The relationships between organisms are mathematically established, usually with the help of a computer, and their characteristics are given equal weight.</w:t>
      </w:r>
    </w:p>
    <w:p>
      <w:pPr>
        <w:spacing w:before="0"/>
      </w:pPr>
      <w:r>
        <w:rPr>
          <w:b w:val="0"/>
        </w:rPr>
        <w:t>• Thus, the numerical taxonomy of plants is based on all observable characteristics.</w:t>
      </w:r>
    </w:p>
    <w:p>
      <w:pPr>
        <w:spacing w:before="0"/>
      </w:pPr>
      <w:r>
        <w:rPr>
          <w:b w:val="0"/>
        </w:rPr>
      </w:r>
    </w:p>
    <w:p>
      <w:pPr>
        <w:spacing w:after="100" w:line="360" w:lineRule="auto" w:before="0"/>
      </w:pPr>
      <w:r>
        <w:rPr>
          <w:b w:val="0"/>
        </w:rPr>
        <w:t>40. According to Ramsar Convention, which of the following is World Wetlands Day?</w:t>
      </w:r>
    </w:p>
    <w:p>
      <w:pPr>
        <w:spacing w:before="0"/>
      </w:pPr>
      <w:r>
        <w:rPr>
          <w:b w:val="0"/>
        </w:rPr>
      </w:r>
    </w:p>
    <w:p>
      <w:pPr>
        <w:spacing w:after="100" w:before="0"/>
      </w:pPr>
      <w:r>
        <w:rPr>
          <w:b w:val="0"/>
        </w:rPr>
        <w:t>A. 2nd February</w:t>
      </w:r>
    </w:p>
    <w:p>
      <w:pPr>
        <w:spacing w:after="100" w:before="0"/>
      </w:pPr>
      <w:r>
        <w:rPr>
          <w:b w:val="0"/>
        </w:rPr>
        <w:t>B. 15th January</w:t>
      </w:r>
    </w:p>
    <w:p>
      <w:pPr>
        <w:spacing w:after="100" w:before="0"/>
      </w:pPr>
      <w:r>
        <w:rPr>
          <w:b w:val="0"/>
        </w:rPr>
        <w:t>C. 19th December</w:t>
      </w:r>
    </w:p>
    <w:p>
      <w:pPr>
        <w:spacing w:after="100" w:before="0"/>
      </w:pPr>
      <w:r>
        <w:rPr>
          <w:b w:val="0"/>
        </w:rPr>
        <w:t>D. 18th March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World Wetlands Day is celebrated on the second day of February to raise awareness about the environment. The Ramsar Convention is an international treaty that ensures the conservation and sustainable use of wetlands. The treaty is named after the Iranian city of Ramsar, where it was signed in 1971.</w:t>
      </w:r>
    </w:p>
    <w:p>
      <w:pPr>
        <w:spacing w:before="0"/>
      </w:pPr>
      <w:r>
        <w:rPr>
          <w:b w:val="0"/>
        </w:rPr>
      </w:r>
    </w:p>
    <w:p>
      <w:pPr>
        <w:spacing w:after="100" w:line="360" w:lineRule="auto" w:before="0"/>
      </w:pPr>
      <w:r>
        <w:rPr>
          <w:b w:val="0"/>
        </w:rPr>
        <w:t>41. The former Spanish footballer, Antonio Lopez Habas, was the coach at the Hero ISL 2020-21 of which of the following football teams?</w:t>
      </w:r>
    </w:p>
    <w:p>
      <w:pPr>
        <w:spacing w:before="0"/>
      </w:pPr>
      <w:r>
        <w:rPr>
          <w:b w:val="0"/>
        </w:rPr>
      </w:r>
    </w:p>
    <w:p>
      <w:pPr>
        <w:spacing w:after="100" w:before="0"/>
      </w:pPr>
      <w:r>
        <w:rPr>
          <w:b w:val="0"/>
        </w:rPr>
        <w:t>A. FC Goa</w:t>
      </w:r>
    </w:p>
    <w:p>
      <w:pPr>
        <w:spacing w:after="100" w:before="0"/>
      </w:pPr>
      <w:r>
        <w:rPr>
          <w:b w:val="0"/>
        </w:rPr>
        <w:t>B. ATK Mohun Bagan</w:t>
      </w:r>
    </w:p>
    <w:p>
      <w:pPr>
        <w:spacing w:after="100" w:before="0"/>
      </w:pPr>
      <w:r>
        <w:rPr>
          <w:b w:val="0"/>
        </w:rPr>
        <w:t>C. Kerala Blasters</w:t>
      </w:r>
    </w:p>
    <w:p>
      <w:pPr>
        <w:spacing w:after="100" w:before="0"/>
      </w:pPr>
      <w:r>
        <w:rPr>
          <w:b w:val="0"/>
        </w:rPr>
        <w:t>D. SC East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ATK Mohun Bagan. Key Points Important Points Additional Information</w:t>
      </w:r>
    </w:p>
    <w:p>
      <w:pPr>
        <w:spacing w:before="0"/>
      </w:pPr>
      <w:r>
        <w:rPr>
          <w:b w:val="0"/>
        </w:rPr>
        <w:t>• The former Spanish footballer, Antonio Lopez Habas, was the coach at the Hero ISL 2020-21 of ATK Mohun Bagan.</w:t>
      </w:r>
    </w:p>
    <w:p>
      <w:pPr>
        <w:spacing w:before="0"/>
      </w:pPr>
      <w:r>
        <w:rPr>
          <w:b w:val="0"/>
        </w:rPr>
        <w:t>• He is a former defender and manager in the Spanish professional football league.</w:t>
      </w:r>
    </w:p>
    <w:p>
      <w:pPr>
        <w:spacing w:before="0"/>
      </w:pPr>
      <w:r>
        <w:rPr>
          <w:b w:val="0"/>
        </w:rPr>
        <w:t>• On March 15, 2020, he signed with the newly created ATK Mohun Bagan.</w:t>
      </w:r>
    </w:p>
    <w:p>
      <w:pPr>
        <w:spacing w:before="0"/>
      </w:pPr>
      <w:r>
        <w:rPr>
          <w:b w:val="0"/>
        </w:rPr>
        <w:t>• His team finished level with Mumbai City in the first stage of his debut season, but was pushed down to second place on head-to-head points and lost the final 2–1.</w:t>
      </w:r>
    </w:p>
    <w:p>
      <w:pPr>
        <w:spacing w:before="0"/>
      </w:pPr>
      <w:r>
        <w:rPr>
          <w:b w:val="0"/>
        </w:rPr>
        <w:t>• He agreed to a one-year contract extension on April 3, 2021. After a string of bad outcomes, López resigned on December 18, 2021.</w:t>
      </w:r>
    </w:p>
    <w:p>
      <w:pPr>
        <w:spacing w:before="0"/>
      </w:pPr>
      <w:r>
        <w:rPr>
          <w:b w:val="0"/>
        </w:rPr>
        <w:t>• ATK Mohun Bagan FC is a West Bengal-based Indian professional football team.</w:t>
      </w:r>
    </w:p>
    <w:p>
      <w:pPr>
        <w:spacing w:before="0"/>
      </w:pPr>
      <w:r>
        <w:rPr>
          <w:b w:val="0"/>
        </w:rPr>
        <w:t>• The club competes in the Indian Super League, one of the country's premier football leagues.</w:t>
      </w:r>
    </w:p>
    <w:p>
      <w:pPr>
        <w:spacing w:before="0"/>
      </w:pPr>
      <w:r>
        <w:rPr>
          <w:b w:val="0"/>
        </w:rPr>
        <w:t>• ATK Mohun Bagan FC was founded as a result of a merger between the football section of multi-sport club Mohun Bagan AC and the ATK FC in the 2020–21 season.</w:t>
      </w:r>
    </w:p>
    <w:p>
      <w:pPr>
        <w:spacing w:before="0"/>
      </w:pPr>
      <w:r>
        <w:rPr>
          <w:b w:val="0"/>
        </w:rPr>
        <w:t>• Football Club Goa is an Indian professional football club based in Goa, that competes in the Indian Super League, the top flight of Indian football. The club was established on 26 August 2014.</w:t>
      </w:r>
    </w:p>
    <w:p>
      <w:pPr>
        <w:spacing w:before="0"/>
      </w:pPr>
      <w:r>
        <w:rPr>
          <w:b w:val="0"/>
        </w:rPr>
        <w:t>• Kerala Blasters Football Team, also known as The Blasters, is an Indian professional football club headquartered in Kochi, Kerala, that competes in the Indian Super League, the country's highest level of football.</w:t>
      </w:r>
    </w:p>
    <w:p>
      <w:pPr>
        <w:spacing w:before="0"/>
      </w:pPr>
      <w:r>
        <w:rPr>
          <w:b w:val="0"/>
        </w:rPr>
        <w:t>• The East Bengal Club is a professional football club situated in Kolkata, West Bengal, India. The club was founded in 1920 and competes in the Indian Super Competition, India's top flight, as well as the Calcutta Premier Division A, Asia's oldest football league.</w:t>
      </w:r>
    </w:p>
    <w:p>
      <w:pPr>
        <w:spacing w:before="0"/>
      </w:pPr>
      <w:r>
        <w:rPr>
          <w:b w:val="0"/>
        </w:rPr>
      </w:r>
    </w:p>
    <w:p>
      <w:pPr>
        <w:spacing w:after="100" w:line="360" w:lineRule="auto" w:before="0"/>
      </w:pPr>
      <w:r>
        <w:rPr>
          <w:b w:val="0"/>
        </w:rPr>
        <w:t>42. On which day was the National Emblem of India adopted?</w:t>
      </w:r>
    </w:p>
    <w:p>
      <w:pPr>
        <w:spacing w:before="0"/>
      </w:pPr>
      <w:r>
        <w:rPr>
          <w:b w:val="0"/>
        </w:rPr>
      </w:r>
    </w:p>
    <w:p>
      <w:pPr>
        <w:spacing w:after="100" w:before="0"/>
      </w:pPr>
      <w:r>
        <w:rPr>
          <w:b w:val="0"/>
        </w:rPr>
        <w:t>A. 15th August 1947</w:t>
      </w:r>
    </w:p>
    <w:p>
      <w:pPr>
        <w:spacing w:after="100" w:before="0"/>
      </w:pPr>
      <w:r>
        <w:rPr>
          <w:b w:val="0"/>
        </w:rPr>
        <w:t>B. 26th January 1959</w:t>
      </w:r>
    </w:p>
    <w:p>
      <w:pPr>
        <w:spacing w:after="100" w:before="0"/>
      </w:pPr>
      <w:r>
        <w:rPr>
          <w:b w:val="0"/>
        </w:rPr>
        <w:t>C. 26th January 1950</w:t>
      </w:r>
    </w:p>
    <w:p>
      <w:pPr>
        <w:spacing w:after="100" w:before="0"/>
      </w:pPr>
      <w:r>
        <w:rPr>
          <w:b w:val="0"/>
        </w:rPr>
        <w:t>D. 15th August 1952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Emblem of India was adopted on 26th January 1950. It is based on the Lion Capital of Ashoka at Sarnath, Uttar Pradesh, and its motto is 'Satyamev Jayate' meaning 'Truth Alone Triumphs.' The emblem is a symbol of power and is used in all official government communications. Its use is governed by the State Emblem of India (Prohibition of Improper Use) Act-2005. It can be displayed in key public buildings such as Rashtrapati Bhawan, Parliament House, Supreme Court, and other significant government structures and diplomatic missions. Unauthorized use of the emblem is illegal.</w:t>
      </w:r>
    </w:p>
    <w:p>
      <w:pPr>
        <w:spacing w:before="0"/>
      </w:pPr>
      <w:r>
        <w:rPr>
          <w:b w:val="0"/>
        </w:rPr>
      </w:r>
    </w:p>
    <w:p>
      <w:pPr>
        <w:spacing w:after="100" w:line="360" w:lineRule="auto" w:before="0"/>
      </w:pPr>
      <w:r>
        <w:rPr>
          <w:b w:val="0"/>
        </w:rPr>
        <w:t>43. ________ is reducing the degree or intensity of, or eliminating, pollution.</w:t>
      </w:r>
    </w:p>
    <w:p>
      <w:pPr>
        <w:spacing w:before="0"/>
      </w:pPr>
      <w:r>
        <w:rPr>
          <w:b w:val="0"/>
        </w:rPr>
      </w:r>
    </w:p>
    <w:p>
      <w:pPr>
        <w:spacing w:after="100" w:before="0"/>
      </w:pPr>
      <w:r>
        <w:rPr>
          <w:b w:val="0"/>
        </w:rPr>
        <w:t>A. Aeration</w:t>
      </w:r>
    </w:p>
    <w:p>
      <w:pPr>
        <w:spacing w:after="100" w:before="0"/>
      </w:pPr>
      <w:r>
        <w:rPr>
          <w:b w:val="0"/>
        </w:rPr>
        <w:t>B. Aerosol</w:t>
      </w:r>
    </w:p>
    <w:p>
      <w:pPr>
        <w:spacing w:after="100" w:before="0"/>
      </w:pPr>
      <w:r>
        <w:rPr>
          <w:b w:val="0"/>
        </w:rPr>
        <w:t>C. Absorption</w:t>
      </w:r>
    </w:p>
    <w:p>
      <w:pPr>
        <w:spacing w:after="100" w:before="0"/>
      </w:pPr>
      <w:r>
        <w:rPr>
          <w:b w:val="0"/>
        </w:rPr>
        <w:t>D. Abatement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Abatement. Key Points Important Points</w:t>
      </w:r>
    </w:p>
    <w:p>
      <w:pPr>
        <w:spacing w:before="0"/>
      </w:pPr>
      <w:r>
        <w:rPr>
          <w:b w:val="0"/>
        </w:rPr>
        <w:t>• Abatement is reducing the degree or intensity of or eliminating, pollution.</w:t>
      </w:r>
    </w:p>
    <w:p>
      <w:pPr>
        <w:spacing w:before="0"/>
      </w:pPr>
      <w:r>
        <w:rPr>
          <w:b w:val="0"/>
        </w:rPr>
        <w:t>• Restoration, reclamation, or recovery of natural resources are examples of abatement methods for reducing the degree or intensity of pollution.</w:t>
      </w:r>
    </w:p>
    <w:p>
      <w:pPr>
        <w:spacing w:before="0"/>
      </w:pPr>
      <w:r>
        <w:rPr>
          <w:b w:val="0"/>
        </w:rPr>
        <w:t>• Only until the causes of pollution have been thoroughly identified can pollution abatement strategies be successfully implemented.</w:t>
      </w:r>
    </w:p>
    <w:p>
      <w:pPr>
        <w:spacing w:before="0"/>
      </w:pPr>
      <w:r>
        <w:rPr>
          <w:b w:val="0"/>
        </w:rPr>
        <w:t>• Because it is intimately linked to urban planning, urban greenery and its role in pollution abatement is an interesting and emerging topic that demands joint work from specialists from other fields.</w:t>
      </w:r>
    </w:p>
    <w:p>
      <w:pPr>
        <w:spacing w:before="0"/>
      </w:pPr>
      <w:r>
        <w:rPr>
          <w:b w:val="0"/>
        </w:rPr>
        <w:t>• Aeration is the circulation of air through, mixing with, or dissolving in a liquid or other fluid-like substance.</w:t>
      </w:r>
    </w:p>
    <w:p>
      <w:pPr>
        <w:spacing w:before="0"/>
      </w:pPr>
      <w:r>
        <w:rPr>
          <w:b w:val="0"/>
        </w:rPr>
        <w:t>• In air or another gas, an aerosol is a suspension of small solid particles or liquid droplets. Natural or anthropogenic aerosols can exist.</w:t>
      </w:r>
    </w:p>
    <w:p>
      <w:pPr>
        <w:spacing w:before="0"/>
      </w:pPr>
      <w:r>
        <w:rPr>
          <w:b w:val="0"/>
        </w:rPr>
        <w:t>• Absorption is a physical or chemical phenomenon in which atoms, molecules, or ions enter a bulk phase, such as a liquid or solid material.</w:t>
      </w:r>
    </w:p>
    <w:p>
      <w:pPr>
        <w:spacing w:before="0"/>
      </w:pPr>
      <w:r>
        <w:rPr>
          <w:b w:val="0"/>
        </w:rPr>
      </w:r>
    </w:p>
    <w:p>
      <w:pPr>
        <w:spacing w:after="100" w:line="360" w:lineRule="auto" w:before="0"/>
      </w:pPr>
      <w:r>
        <w:rPr>
          <w:b w:val="0"/>
        </w:rPr>
        <w:t>44. The average weight of P and his three friends is 55 kg. If P is 4 kg more than the average weight of his three friends, what is P's weight (in kg)?</w:t>
      </w:r>
    </w:p>
    <w:p>
      <w:pPr>
        <w:spacing w:before="0"/>
      </w:pPr>
      <w:r>
        <w:rPr>
          <w:b w:val="0"/>
        </w:rPr>
      </w:r>
    </w:p>
    <w:p>
      <w:pPr>
        <w:spacing w:after="100" w:before="0"/>
      </w:pPr>
      <w:r>
        <w:rPr>
          <w:b w:val="0"/>
        </w:rPr>
        <w:t>A. 60</w:t>
      </w:r>
    </w:p>
    <w:p>
      <w:pPr>
        <w:spacing w:after="100" w:before="0"/>
      </w:pPr>
      <w:r>
        <w:rPr>
          <w:b w:val="0"/>
        </w:rPr>
        <w:t>B. 54</w:t>
      </w:r>
    </w:p>
    <w:p>
      <w:pPr>
        <w:spacing w:after="100" w:before="0"/>
      </w:pPr>
      <w:r>
        <w:rPr>
          <w:b w:val="0"/>
        </w:rPr>
        <w:t>C. 58</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given, P + x + x + x = 55 x 4 And P = x + 4 4x + 4 = 220, x = 54 P = (x + 4) = 54 + 4 = 58 kg</w:t>
      </w:r>
    </w:p>
    <w:p>
      <w:pPr>
        <w:spacing w:before="0"/>
      </w:pPr>
      <w:r>
        <w:rPr>
          <w:b w:val="0"/>
        </w:rPr>
      </w:r>
    </w:p>
    <w:p>
      <w:pPr>
        <w:spacing w:after="100" w:line="360" w:lineRule="auto" w:before="0"/>
      </w:pPr>
      <w:r>
        <w:rPr>
          <w:b w:val="0"/>
        </w:rPr>
        <w:t>45. A sold a mobile phone to B at a gain of 25% and B sold it to C at a loss of 10%. If C paid Rs. 5,625 for it, how much did A pay (in Rs.) for the phone?</w:t>
      </w:r>
    </w:p>
    <w:p>
      <w:pPr>
        <w:spacing w:before="0"/>
      </w:pPr>
      <w:r>
        <w:rPr>
          <w:b w:val="0"/>
        </w:rPr>
      </w:r>
    </w:p>
    <w:p>
      <w:pPr>
        <w:spacing w:after="100" w:before="0"/>
      </w:pPr>
      <w:r>
        <w:rPr>
          <w:b w:val="0"/>
        </w:rPr>
        <w:t>A. 4,500</w:t>
      </w:r>
    </w:p>
    <w:p>
      <w:pPr>
        <w:spacing w:after="100" w:before="0"/>
      </w:pPr>
      <w:r>
        <w:rPr>
          <w:b w:val="0"/>
        </w:rPr>
        <w:t>B. 4,800</w:t>
      </w:r>
    </w:p>
    <w:p>
      <w:pPr>
        <w:spacing w:after="100" w:before="0"/>
      </w:pPr>
      <w:r>
        <w:rPr>
          <w:b w:val="0"/>
        </w:rPr>
        <w:t>C. 5,100</w:t>
      </w:r>
    </w:p>
    <w:p>
      <w:pPr>
        <w:spacing w:after="100" w:before="0"/>
      </w:pPr>
      <w:r>
        <w:rPr>
          <w:b w:val="0"/>
        </w:rPr>
        <w:t>D. 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sold a mobile phone to B at a gain of 25% B sold the mobile to C at a loss of 10% Total money paid by C = Rs. 5625 Calculation: Let, the A paid for the mobile phone = x So, x × (125/100) × (90/100) = 5625 ⇒ x = 5625 × (100/125) × (100/90) ⇒ x = 5000 ∴ A paid Rs. 5000 (in Rs.) for the phone</w:t>
      </w:r>
    </w:p>
    <w:p>
      <w:pPr>
        <w:spacing w:before="0"/>
      </w:pPr>
      <w:r>
        <w:rPr>
          <w:b w:val="0"/>
        </w:rPr>
      </w:r>
    </w:p>
    <w:p>
      <w:pPr>
        <w:spacing w:after="100" w:line="360" w:lineRule="auto" w:before="0"/>
      </w:pPr>
      <w:r>
        <w:rPr>
          <w:b w:val="0"/>
        </w:rPr>
        <w:t>46. The angle of elevation of the top of an unfinished tower at a point distant 78 m from its base is 30°. How much higher must the tower be raised (in m) so that the angle of elevation of the top of the finished tower at the same point will be 60º?</w:t>
      </w:r>
    </w:p>
    <w:p>
      <w:pPr>
        <w:spacing w:before="0"/>
      </w:pPr>
      <w:r>
        <w:rPr>
          <w:b w:val="0"/>
        </w:rPr>
      </w:r>
    </w:p>
    <w:p>
      <w:pPr>
        <w:spacing w:after="100" w:before="0"/>
      </w:pPr>
      <w:r>
        <w:rPr>
          <w:b w:val="0"/>
        </w:rPr>
        <w:t>A. 52√3</w:t>
      </w:r>
    </w:p>
    <w:p>
      <w:pPr>
        <w:spacing w:after="100" w:before="0"/>
      </w:pPr>
      <w:r>
        <w:rPr>
          <w:b w:val="0"/>
        </w:rPr>
        <w:t>B. 26√3</w:t>
      </w:r>
    </w:p>
    <w:p>
      <w:pPr>
        <w:spacing w:after="100" w:before="0"/>
      </w:pPr>
      <w:r>
        <w:rPr>
          <w:b w:val="0"/>
        </w:rPr>
        <w:t>C. 80</w:t>
      </w:r>
    </w:p>
    <w:p>
      <w:pPr>
        <w:spacing w:after="100" w:before="0"/>
      </w:pPr>
      <w:r>
        <w:rPr>
          <w:b w:val="0"/>
        </w:rPr>
        <w:t>D. 78√3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angle of elevation of the top of an unfinished tower at a point = 30° The angle of elevation of the top of the finished tower at the point = 60° The distance from the tower to the point = 78 m Calculation: Here, OC = Height of the unfinished tower AC = The height will be the finished tower's height In ΔOBC, tan 30° = OC/BC ⇒ 1/√3 = OC/78 [∵ tan 30° = 1/√3] ⇒ OC = 78/√3 ⇒ OC = (78 × √3)/(√3 × √3) = 26√3 .....(1) Let, the height of the tower will be raised (AO) = x In ΔABC, tan 60° = AC/BC ⇒ √3 = (OC + x)/78 [∵ tan 60° = √3] ⇒ x + OC = 78√3 ⇒ x + 26√3 = 78√3 ⇒ x = 78√3 - 26√3 = 52√3 ∴ The tower will be raised (in m) 52√3 meters</w:t>
      </w:r>
    </w:p>
    <w:p>
      <w:pPr>
        <w:spacing w:before="0"/>
      </w:pPr>
      <w:r>
        <w:rPr>
          <w:b w:val="0"/>
        </w:rPr>
      </w:r>
    </w:p>
    <w:p>
      <w:pPr>
        <w:spacing w:after="100" w:line="360" w:lineRule="auto" w:before="0"/>
      </w:pPr>
      <w:r>
        <w:rPr>
          <w:b w:val="0"/>
        </w:rPr>
        <w:t>47. A motorboat whose speed is 20 km/h in still water takes 30 minutes more to go 24 km upstream than to cover the same distance downstream. If the speed of the boat in still water is increased by 2 km/h, then how much time will it take to go 39 km downstream and 30 km upstream?</w:t>
      </w:r>
    </w:p>
    <w:p>
      <w:pPr>
        <w:spacing w:before="0"/>
      </w:pPr>
      <w:r>
        <w:rPr>
          <w:b w:val="0"/>
        </w:rPr>
      </w:r>
    </w:p>
    <w:p>
      <w:pPr>
        <w:spacing w:after="100" w:before="0"/>
      </w:pPr>
      <w:r>
        <w:rPr>
          <w:b w:val="0"/>
        </w:rPr>
        <w:t>A. 2 h 50 m</w:t>
      </w:r>
    </w:p>
    <w:p>
      <w:pPr>
        <w:spacing w:after="100" w:before="0"/>
      </w:pPr>
      <w:r>
        <w:rPr>
          <w:b w:val="0"/>
        </w:rPr>
        <w:t>B. 3 h 10 m</w:t>
      </w:r>
    </w:p>
    <w:p>
      <w:pPr>
        <w:spacing w:after="100" w:before="0"/>
      </w:pPr>
      <w:r>
        <w:rPr>
          <w:b w:val="0"/>
        </w:rPr>
        <w:t>C. 3 h 40 m</w:t>
      </w:r>
    </w:p>
    <w:p>
      <w:pPr>
        <w:spacing w:after="100" w:before="0"/>
      </w:pPr>
      <w:r>
        <w:rPr>
          <w:b w:val="0"/>
        </w:rPr>
        <w:t>D. 2 h 40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speed of the motorboat in still water = 20 km/h Concept used: If the speed of a boat in still water is x km/h and the speed of the stream is y km/h, then Downstream speed = (x + y) km/h Upstream speed = (x - y) km/h Time = Distance/Speed Calculation: According to the question, the motorboat takes 30 minutes more to go 24 km upstream than to cover the same distance downstream. Let, the speed of the water = x km/h So, 24/(20 - x) = 24/(20 + x) + (1/2) [∵ 30 minutes = 1/2 hour] ⇒ 24/(20 - x) - 24/(20 + x) = (1/2) ⇒ (24(20+x)-24(20-x)/400-x^2)=(1/2) ⇒ (24(20+x-20+x)/400-x^2)=(1/2) ⇒ (24×2x/400-x^2)=(1/2) ⇒ 400 - x2 = 96x ⇒ x2 + 96x - 400 = 0 ⇒ x2 + 100x - 4x - 400 = 0 ⇒ x (x + 100) - 4 (x + 100) = 0 ⇒ (x + 100) (x - 4) = 0 ⇒ x + 100 = 0 ⇒ x = -100 ["-" is neglacted] ⇒ x - 4 = 0 ⇒ x = 4 ∴ The speed of the water = 4 km/h The speed of the motorboat in still water increased 2 km/h = 20 + 2 = 22 km/h The time for 39 km downstream and 30 km upstream = 39/(22 + 4) + 30/(22 - 4) hours = (39/26) + (30/18) hours = 3/2 + 5/3 hours = 19/6 hours = (19/6) × 60 minutes = 190 minutes = 3 hours 10 minutes ∴ The motorboat will take 3 hours 10 minutes to go 39 km downstream and 30 km upstream Shortcut TrickValue putting method, According to the question, 30 min = 1/2 hr x = 20 (Speed in still water) ⇒ 24/(20 - y) - 24/(20 + y) = 1/2 Here the R.H.S is 1/2, so the value of 20 - y must be more than 12 Hence take y = 4 (so that right bracket will become 1 as 20 + 4 = 24) and (left bracket will be more than half) ⇒ 24/(20 - 4) - 24(20 + 4) = 3/2 - 1 = 1/2 Hence the value of Y = 4 Now according to the question, ⇒ 39/(22 + 4) + 30/(22 - 4) = 39/26 + 30/18 ⇒ 19/6 = 3(1/6) = 3 hours and 10 min ∴ The motorboat will take 3 hours 10 minutes to go 39 km downstream and 30 km upstream</w:t>
      </w:r>
    </w:p>
    <w:p>
      <w:pPr>
        <w:spacing w:before="0"/>
      </w:pPr>
      <w:r>
        <w:rPr>
          <w:b w:val="0"/>
        </w:rPr>
      </w:r>
    </w:p>
    <w:p>
      <w:pPr>
        <w:spacing w:after="100" w:line="360" w:lineRule="auto" w:before="0"/>
      </w:pPr>
      <w:r>
        <w:rPr>
          <w:b w:val="0"/>
        </w:rPr>
        <w:t>48. If 4sin2 θ = 3(1+ cos θ), 0°</w:t>
      </w:r>
    </w:p>
    <w:p>
      <w:pPr>
        <w:spacing w:before="0"/>
      </w:pPr>
      <w:r>
        <w:rPr>
          <w:b w:val="0"/>
        </w:rPr>
      </w:r>
    </w:p>
    <w:p>
      <w:pPr>
        <w:spacing w:after="100" w:before="0"/>
      </w:pPr>
      <w:r>
        <w:rPr>
          <w:b w:val="0"/>
        </w:rPr>
        <w:t>A. 4√15 - 3</w:t>
      </w:r>
    </w:p>
    <w:p>
      <w:pPr>
        <w:spacing w:after="100" w:before="0"/>
      </w:pPr>
      <w:r>
        <w:rPr>
          <w:b w:val="0"/>
        </w:rPr>
        <w:t>B. 3√15 - 4</w:t>
      </w:r>
    </w:p>
    <w:p>
      <w:pPr>
        <w:spacing w:after="100" w:before="0"/>
      </w:pPr>
      <w:r>
        <w:rPr>
          <w:b w:val="0"/>
        </w:rPr>
        <w:t>C. 15√3 + 3</w:t>
      </w:r>
    </w:p>
    <w:p>
      <w:pPr>
        <w:spacing w:after="100" w:before="0"/>
      </w:pPr>
      <w:r>
        <w:rPr>
          <w:b w:val="0"/>
        </w:rPr>
        <w:t>D. 15√3 - 4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4sin2 θ = 3(1+ cos θ), 0° Calculation: 4 (1 - cos2 θ) = 3 + 3cos θ ⇒ 4 - 4cos2 θ = 3 + 3cos θ ⇒ 4cos2 θ + 3cos θ - 1 = 0 ⇒ 4cos2 θ + 4cos θ - cos θ - 1 = 0 ⇒ 4cos θ (cos θ + 1) - 1 (cos θ + 1) = 0 ⇒ (4cos θ - 1) (cos θ + 1) = 0 ⇒ cos θ + 1 = 0 ⇒ cos θ = - 1 [Not possible because 0° ⇒ 4cos θ - 1 = 0 ⇒ cos θ = 1/4 We can get all value by using the image below, The height will be = √(42 - 12) = √(16 - 1) = √15 So, (2tan θ + 4sin θ - sec θ) = (2 × √15) + (4 × √15/4) - 4 = 2√15 + √15 - 4 = 3√15 - 4 ∴ The value of (2tan θ + 4sin θ - sec θ) is 3√15 - 4</w:t>
      </w:r>
    </w:p>
    <w:p>
      <w:pPr>
        <w:spacing w:before="0"/>
      </w:pPr>
      <w:r>
        <w:rPr>
          <w:b w:val="0"/>
        </w:rPr>
      </w:r>
    </w:p>
    <w:p>
      <w:pPr>
        <w:spacing w:after="100" w:line="360" w:lineRule="auto" w:before="0"/>
      </w:pPr>
      <w:r>
        <w:rPr>
          <w:b w:val="0"/>
        </w:rPr>
        <w:t>49. Find the greatest number 23a68b, which is divisible by 3 but NOT divisible by 9.</w:t>
      </w:r>
    </w:p>
    <w:p>
      <w:pPr>
        <w:spacing w:before="0"/>
      </w:pPr>
      <w:r>
        <w:rPr>
          <w:b w:val="0"/>
        </w:rPr>
      </w:r>
    </w:p>
    <w:p>
      <w:pPr>
        <w:spacing w:after="100" w:before="0"/>
      </w:pPr>
      <w:r>
        <w:rPr>
          <w:b w:val="0"/>
        </w:rPr>
        <w:t>A. 238689</w:t>
      </w:r>
    </w:p>
    <w:p>
      <w:pPr>
        <w:spacing w:after="100" w:before="0"/>
      </w:pPr>
      <w:r>
        <w:rPr>
          <w:b w:val="0"/>
        </w:rPr>
        <w:t>B. 239685</w:t>
      </w:r>
    </w:p>
    <w:p>
      <w:pPr>
        <w:spacing w:after="100" w:before="0"/>
      </w:pPr>
      <w:r>
        <w:rPr>
          <w:b w:val="0"/>
        </w:rPr>
        <w:t>C. 239688</w:t>
      </w:r>
    </w:p>
    <w:p>
      <w:pPr>
        <w:spacing w:after="100" w:before="0"/>
      </w:pPr>
      <w:r>
        <w:rPr>
          <w:b w:val="0"/>
        </w:rPr>
        <w:t>D. 237687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Check the sum of digits for each option to verify divisibility by 3 and 9. Sum of 239685 = 2 + 3 + 9 + 6 + 8 + 5 = 33 (Divisible by 3, but not by 9). Sum of 237687 = 2 + 3 + 7 + 6 + 8 + 7 = 33 (Valid but smaller than 239685). Sums of 238689 and 239688 are 36, which is divisible by 9 (Invalid). ∴ The correct answer is 239685. Alternate Method Given: A number in the form 23a68b that is divisible by 3 but not divisible by 9. Formula Used: Sum of digits rule for divisibility. Checking each option systematically: ⇒ For 238689: Sum = 2 + 3 + 8 + 6 + 8 + 9 = 36. Since 36 ÷ 9 = 4, it is divisible by 9. (Invalid) ⇒ For 239685: Sum = 2 + 3 + 9 + 6 + 8 + 5 = 33. Since 33 ÷ 3 = 11 and 33 is not divisible by 9. (Valid) ⇒ For 239688: Sum = 2 + 3 + 9 + 6 + 8 + 8 = 36. Since 36 ÷ 9 = 4, it is divisible by 9. (Invalid) ⇒ For 237687: Sum = 2 + 3 + 7 + 6 + 8 + 7 = 33. Since 33 ÷ 3 = 11 and 33 is not divisible by 9. (Valid) ⇒ Comparing valid options 239685 and 237687, we find that 239685 is the greatest. ∴ The correct answer is 239685. Additional Information Divisibility by 3 A number is divisible by 3 if the sum of its digits is a multiple of 3. Divisibility by 9 A number is divisible by 9 if the sum of its digits is a multiple of 9. Note that all numbers divisible by 9 are also divisible by 3. Relationship between 3 and 9 To be divisible by 3 but NOT by 9, the sum of the digits must be in the set {3, 6, 12, 15, 21, 24, 30, 33, 39, ...} excluding multiples of 9.</w:t>
      </w:r>
    </w:p>
    <w:p>
      <w:pPr>
        <w:spacing w:before="0"/>
      </w:pPr>
      <w:r>
        <w:rPr>
          <w:b w:val="0"/>
        </w:rPr>
      </w:r>
    </w:p>
    <w:p>
      <w:pPr>
        <w:spacing w:after="100" w:line="360" w:lineRule="auto" w:before="0"/>
      </w:pPr>
      <w:r>
        <w:rPr>
          <w:b w:val="0"/>
        </w:rPr>
        <w:t>50. Some students (only boys and girls) from different schools appeared for an Olympiad exam. 20% of the boys and 15% of the girls failed the exam. The number of boys who passed the exam was 70 more than that of the girls who passed the exam. A total of 90 students failed. Find the number of students that appeared for the exam.</w:t>
      </w:r>
    </w:p>
    <w:p>
      <w:pPr>
        <w:spacing w:before="0"/>
      </w:pPr>
      <w:r>
        <w:rPr>
          <w:b w:val="0"/>
        </w:rPr>
      </w:r>
    </w:p>
    <w:p>
      <w:pPr>
        <w:spacing w:after="100" w:before="0"/>
      </w:pPr>
      <w:r>
        <w:rPr>
          <w:b w:val="0"/>
        </w:rPr>
        <w:t>A. 350</w:t>
      </w:r>
    </w:p>
    <w:p>
      <w:pPr>
        <w:spacing w:after="100" w:before="0"/>
      </w:pPr>
      <w:r>
        <w:rPr>
          <w:b w:val="0"/>
        </w:rPr>
        <w:t>B. 420</w:t>
      </w:r>
    </w:p>
    <w:p>
      <w:pPr>
        <w:spacing w:after="100" w:before="0"/>
      </w:pPr>
      <w:r>
        <w:rPr>
          <w:b w:val="0"/>
        </w:rPr>
        <w:t>C. 400</w:t>
      </w:r>
    </w:p>
    <w:p>
      <w:pPr>
        <w:spacing w:after="100" w:before="0"/>
      </w:pPr>
      <w:r>
        <w:rPr>
          <w:b w:val="0"/>
        </w:rPr>
        <w:t>D. 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20% of the boys and 15% of the girls failed the exam. Total number of students who failed = 90 Calculation: The percentage of boys who passed = (100 - 20)% = 80% The percentage of girls who passed = (100 - 15)% = 85% Let, the number of appeared boys = x The number of appeared girls = y So, 80x/100 - 85y/100 = 70 ⇒ 5 (16x - 17y) = 7000 ⇒ 16x - 17y = 1400 .....(1) Also, 20x/100 + 15y/100 = 90 ⇒ 5 (4x + 3y) = 9000 ⇒ 4x + 3y = 1800 .....(2) Multiplying 4 to equation (2), 16x + 12y = 7200 .....(3) Subtracting equation (2) from equation (3), 16x + 12y - 16x + 17y = 7200 - 1400 ⇒ 29y = 5800 ⇒ y = 5800/29 = 200 ∴ The number of girls appeared = 200 Putting y = 200 in equation (2), 4x + 3 × 200 = 1800 ⇒ 4x = 1800 - 600 = 1200 ⇒ x = 1200/4 = 300 ∴ The number of boys who appeared = 300 The total number of students who appeared = 300 + 200 = 500 ∴ The number of students that appeared for the exam is 500 Alternate Method Calculation:- Let the Number of boys and Girls who appeared in exam be x and y respectively, So, according to question- Number of boys passed in exam = [(100 - 20) × x]/100 = 0.80x Number of girls passed in exam = [(100 - 15) × y]/100 = 0.85y Condition (1) - ⇒ 0.80x = 0.85y + 70 ⇒ 0.80x - 0.85y = 70 ...(i) Condition (2) - Total failed students = 90 ⇒ 0.20x + 0.15y = 90 ...(ii) From eqn (1) - [4 × eqn (ii)] ⇒ (-0.85y) - 0.60y = 70 - 360 ⇒ 1.45y = 290 ⇒ y = 200 Put this value in eqn (i) ⇒ 0.80x = 0.85 × 200 + 70 ⇒ 0.80x = 170 + 70 = 240 ⇒ x = 300 So, total number of students appeared in exam = 300 + 200 = 500.</w:t>
      </w:r>
    </w:p>
    <w:p>
      <w:pPr>
        <w:spacing w:before="0"/>
      </w:pPr>
      <w:r>
        <w:rPr>
          <w:b w:val="0"/>
        </w:rPr>
      </w:r>
    </w:p>
    <w:p>
      <w:pPr>
        <w:spacing w:after="100" w:line="360" w:lineRule="auto" w:before="0"/>
      </w:pPr>
      <w:r>
        <w:rPr>
          <w:b w:val="0"/>
        </w:rPr>
        <w:t>51. If (x + 6y) = 8, and xy = 2, where x &gt; 0, what is the value of (x3 + 216y3)?</w:t>
      </w:r>
    </w:p>
    <w:p>
      <w:pPr>
        <w:spacing w:before="0"/>
      </w:pPr>
      <w:r>
        <w:rPr>
          <w:b w:val="0"/>
        </w:rPr>
      </w:r>
    </w:p>
    <w:p>
      <w:pPr>
        <w:spacing w:after="100" w:before="0"/>
      </w:pPr>
      <w:r>
        <w:rPr>
          <w:b w:val="0"/>
        </w:rPr>
        <w:t>A. 476</w:t>
      </w:r>
    </w:p>
    <w:p>
      <w:pPr>
        <w:spacing w:after="100" w:before="0"/>
      </w:pPr>
      <w:r>
        <w:rPr>
          <w:b w:val="0"/>
        </w:rPr>
        <w:t>B. 368</w:t>
      </w:r>
    </w:p>
    <w:p>
      <w:pPr>
        <w:spacing w:after="100" w:before="0"/>
      </w:pPr>
      <w:r>
        <w:rPr>
          <w:b w:val="0"/>
        </w:rPr>
        <w:t>C. 224</w:t>
      </w:r>
    </w:p>
    <w:p>
      <w:pPr>
        <w:spacing w:after="100" w:before="0"/>
      </w:pPr>
      <w:r>
        <w:rPr>
          <w:b w:val="0"/>
        </w:rPr>
        <w:t>D. 288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 + 6y)3 = x3 + 216y3 + 3 × x × 6y(x + 6y). Put (x + 6y) = 8, xy = 2 ⇒ 83 = x3 + 216y3 + 3 × 6 × 2 × 8 ⇒ x3 + 216y3 = 224</w:t>
      </w:r>
    </w:p>
    <w:p>
      <w:pPr>
        <w:spacing w:before="0"/>
      </w:pPr>
      <w:r>
        <w:rPr>
          <w:b w:val="0"/>
        </w:rPr>
      </w:r>
    </w:p>
    <w:p>
      <w:pPr>
        <w:spacing w:after="100" w:line="360" w:lineRule="auto" w:before="0"/>
      </w:pPr>
      <w:r>
        <w:rPr>
          <w:b w:val="0"/>
        </w:rPr>
        <w:t>52. In a ΔABC, points P, Q and R are taken on AB, BC and CA, respectively, such that BQ = PQ and QC = QR. If ∠BAC = 75º, what is the measure of ∠PQR (in degrees)?</w:t>
      </w:r>
    </w:p>
    <w:p>
      <w:pPr>
        <w:spacing w:before="0"/>
      </w:pPr>
      <w:r>
        <w:rPr>
          <w:b w:val="0"/>
        </w:rPr>
      </w:r>
    </w:p>
    <w:p>
      <w:pPr>
        <w:spacing w:after="100" w:before="0"/>
      </w:pPr>
      <w:r>
        <w:rPr>
          <w:b w:val="0"/>
        </w:rPr>
        <w:t>A. 75</w:t>
      </w:r>
    </w:p>
    <w:p>
      <w:pPr>
        <w:spacing w:after="100" w:before="0"/>
      </w:pPr>
      <w:r>
        <w:rPr>
          <w:b w:val="0"/>
        </w:rPr>
        <w:t>B. 50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∠BAC = 75º ∠ABC + ∠ACB + ∠BAC = 180° ∠ABC + ∠ACB + 75° = 180° ∠ABC + ∠ACB = 180° - 75° = 105° Let, ∠ABC = ∠PBQ = 70° and ∠ACB = ∠RCQ = 35° So, ∠PQR = 180° - (∠PQB + ∠RQC) = 180° - [(180° - 2∠PBQ) + (180° - 2∠RCQ) [∵ BQ = PQ; QC = QR] = 180° - [(180° - 2 × 70°) + (180° - 2 × 35°)] = 180° - (40° + 110°) = 180° - 150° = 30° Alternate Method Given: In a ΔABC, ∠BAC = 75º BQ = PQ and QC = QR Concept used: The sum of all three angles of a triangle = 180° The sum of all angles on a straight line = 180° Calculation: Let, ∠ABC = x and ∠ACB = y So, ∠ABC = ∠PBQ = ∠QPB = x [∵ BQ = PQ] ∠ACB = ∠RCQ = ∠QRC = y [QC = QR] In ΔABC, ∠ABC + ∠ACB + ∠BAC = 180° ⇒ x + y + 75° = 180° ⇒ x + y = 180° - 75° = 105° .....(1) For ΔBPQ and ΔCRQ, (∠PBQ + ∠QPB + ∠PQB) + (∠RCQ + ∠QRC + ∠RQC) = 180° + 180° = 360° ⇒ (x + x + ∠PQB) + (y + y + ∠RQC) = 360° ⇒ 2x + 2y + ∠PQB + ∠RQC = 360° ⇒ 2 (x + y) + ∠PQB + ∠RQC = 360° ⇒ (2 × 105°) + ∠PQB + ∠RQC = 360° [∵ x + y = 105°] ⇒ ∠PQB + ∠RQC = 360° - 210° = 150° .....(2) Also, ∠PQB + ∠RQC + ∠PQR = 180° ⇒ 150° + ∠PQR = 180° [∵ ∠PQB + ∠RQC = 150°] ⇒ ∠PQR = 180° - 150° = 30° ∴ The measure of ∠PQR (in degrees) is 30°</w:t>
      </w:r>
    </w:p>
    <w:p>
      <w:pPr>
        <w:spacing w:before="0"/>
      </w:pPr>
      <w:r>
        <w:rPr>
          <w:b w:val="0"/>
        </w:rPr>
      </w:r>
    </w:p>
    <w:p>
      <w:pPr>
        <w:spacing w:after="100" w:line="360" w:lineRule="auto" w:before="0"/>
      </w:pPr>
      <w:r>
        <w:rPr>
          <w:b w:val="0"/>
        </w:rPr>
        <w:t>53. A can finish a piece of the work in 16 days and B can finish it in 12 days. They worked together for 4 days and then A left. B finished the remaining work. For how many total number of days did B work to finish the work completely?</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can finish in 1 day = 1/16 work, A can finish in 4 days = 4/16 = 1/4 work, B can finish in 1 day = 1/12 work, B can finish in 4 days = 4/12 = 1/3 work The remaining work = 1 - [(1/4) + (1/3)] = 1 - (7/12) = 5/12 Time taken by B to finish the work = (5/12) ÷ (1/12) = (5/12) × 12 = 5 days Total number of days B work = 4 + 5 = 9 days</w:t>
      </w:r>
    </w:p>
    <w:p>
      <w:pPr>
        <w:spacing w:before="0"/>
      </w:pPr>
      <w:r>
        <w:rPr>
          <w:b w:val="0"/>
        </w:rPr>
      </w:r>
    </w:p>
    <w:p>
      <w:pPr>
        <w:spacing w:after="100" w:line="360" w:lineRule="auto" w:before="0"/>
      </w:pPr>
      <w:r>
        <w:rPr>
          <w:b w:val="0"/>
        </w:rPr>
        <w:t>54. The value of: 23^67^+ 52^38^+ 23^67^+ cosec52^38^cosec^220^- ^270^</w:t>
      </w:r>
    </w:p>
    <w:p>
      <w:pPr>
        <w:spacing w:before="0"/>
      </w:pPr>
      <w:r>
        <w:rPr>
          <w:b w:val="0"/>
        </w:rPr>
      </w:r>
    </w:p>
    <w:p>
      <w:pPr>
        <w:spacing w:after="100" w:before="0"/>
      </w:pPr>
      <w:r>
        <w:rPr>
          <w:b w:val="0"/>
        </w:rPr>
        <w:t>A. 0</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23^67^+ 52^38^+ 23^67^+ cosec52^38^cosec^220^- ^270^⇒ 23^23^+(1/cos 52^) 38^+ cos 23^cos 23^+ (1/sin 52^) 38^sec^2 70^-tan^2 70^ ⇒ (sin^2 23^+(sin 38^/sin 38^)+cos^2 23^+(cos 38^/cos 38^)/1) ⇒ sin2 23° + 1 + cos2 23° + 1 ⇒ 1 + 1 + 1 ⇒ 3</w:t>
      </w:r>
    </w:p>
    <w:p>
      <w:pPr>
        <w:spacing w:before="0"/>
      </w:pPr>
      <w:r>
        <w:rPr>
          <w:b w:val="0"/>
        </w:rPr>
      </w:r>
    </w:p>
    <w:p>
      <w:pPr>
        <w:spacing w:after="100" w:line="360" w:lineRule="auto" w:before="0"/>
      </w:pPr>
      <w:r>
        <w:rPr>
          <w:b w:val="0"/>
        </w:rPr>
        <w:t>55. LCM of two numbers is 56 times their HCF, with the sum of their HCF and LCM being 1710. If one of the two numbers is 240, then what is the other number?</w:t>
      </w:r>
    </w:p>
    <w:p>
      <w:pPr>
        <w:spacing w:before="0"/>
      </w:pPr>
      <w:r>
        <w:rPr>
          <w:b w:val="0"/>
        </w:rPr>
      </w:r>
    </w:p>
    <w:p>
      <w:pPr>
        <w:spacing w:after="100" w:before="0"/>
      </w:pPr>
      <w:r>
        <w:rPr>
          <w:b w:val="0"/>
        </w:rPr>
        <w:t>A. 210</w:t>
      </w:r>
    </w:p>
    <w:p>
      <w:pPr>
        <w:spacing w:after="100" w:before="0"/>
      </w:pPr>
      <w:r>
        <w:rPr>
          <w:b w:val="0"/>
        </w:rPr>
        <w:t>B. 171</w:t>
      </w:r>
    </w:p>
    <w:p>
      <w:pPr>
        <w:spacing w:after="100" w:before="0"/>
      </w:pPr>
      <w:r>
        <w:rPr>
          <w:b w:val="0"/>
        </w:rPr>
        <w:t>C. 57</w:t>
      </w:r>
    </w:p>
    <w:p>
      <w:pPr>
        <w:spacing w:after="100" w:before="0"/>
      </w:pPr>
      <w:r>
        <w:rPr>
          <w:b w:val="0"/>
        </w:rPr>
        <w:t>D. 1680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LCM = 56 × HCF and LCM + HCF = 1710. Total parts = 56 + 1 = 57 parts = 1710 ⇒ 1 part (HCF) = 30. LCM = 56 × 30 = 1680. Using the property: First Number × Second Number = HCF × LCM Other number = (30 × 1680) ÷ 240 = 210. ∴ The correct answer is 210. Alternate Method Given: LCM = 56 × HCF LCM + HCF = 1710 One number (N1) = 240 Formula Used: LCM × HCF = N1 × N2 Number 1 × Number 2 240 × ? = HCF × LCM 30 × 1680 Calculations: ⇒ Let HCF = H ⇒ LCM = 56H ⇒ 56H + H = 1710 ⇒ 57H = 1710 ⇒ H = 1710 ÷ 57 = 30 ⇒ HCF = 30 ⇒ LCM = 56 × 30 = 1680 ⇒ N1 × N2 = HCF × LCM ⇒ 240 × N2 = 30 × 1680 ⇒ N2 = (30 × 1680) ÷ 240 ⇒ N2 = 30 × 7 ⇒ N2 = 210 ∴ The correct answer is 210. Additional Information Product of Two Numbers For any two positive integers a and b, the product of the numbers is equal to the product of their HCF and LCM: a × b = HCF × LCM. Co-prime Factors If two numbers are expressed as H × x and H × y (where H is the HCF), then x and y are always co-prime to each other. Their LCM is formed by H × x × y. LCM Divisibility The LCM of a given set of numbers is always perfectly divisible by their HCF. Dividing the LCM by the HCF will always leave a remainder of 0.</w:t>
      </w:r>
    </w:p>
    <w:p>
      <w:pPr>
        <w:spacing w:before="0"/>
      </w:pPr>
      <w:r>
        <w:rPr>
          <w:b w:val="0"/>
        </w:rPr>
      </w:r>
    </w:p>
    <w:p>
      <w:pPr>
        <w:spacing w:after="100" w:line="360" w:lineRule="auto" w:before="0"/>
      </w:pPr>
      <w:r>
        <w:rPr>
          <w:b w:val="0"/>
        </w:rPr>
        <w:t>56. A certain sum is deposited for 4 years at a rate of 10% per annum on compound interest compounded annually. The difference between the interest at the end of 2 years and that at the end of 4 years is Rs. 5,082. Find the sum (in Rs.).</w:t>
      </w:r>
    </w:p>
    <w:p>
      <w:pPr>
        <w:spacing w:before="0"/>
      </w:pPr>
      <w:r>
        <w:rPr>
          <w:b w:val="0"/>
        </w:rPr>
      </w:r>
    </w:p>
    <w:p>
      <w:pPr>
        <w:spacing w:after="100" w:before="0"/>
      </w:pPr>
      <w:r>
        <w:rPr>
          <w:b w:val="0"/>
        </w:rPr>
        <w:t>A. 20,000</w:t>
      </w:r>
    </w:p>
    <w:p>
      <w:pPr>
        <w:spacing w:after="100" w:before="0"/>
      </w:pPr>
      <w:r>
        <w:rPr>
          <w:b w:val="0"/>
        </w:rPr>
        <w:t>B. 10,164</w:t>
      </w:r>
    </w:p>
    <w:p>
      <w:pPr>
        <w:spacing w:after="100" w:before="0"/>
      </w:pPr>
      <w:r>
        <w:rPr>
          <w:b w:val="0"/>
        </w:rPr>
        <w:t>C. 50,820</w:t>
      </w:r>
    </w:p>
    <w:p>
      <w:pPr>
        <w:spacing w:after="100" w:before="0"/>
      </w:pPr>
      <w:r>
        <w:rPr>
          <w:b w:val="0"/>
        </w:rPr>
        <w:t>D. 25,500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Successive interest of a% and b% = [a + b + ab/100]%. Therefore, for 2 years = [10 + 10 + (10 × 10)/100]% = 21%, for 3 years = [21 + 10 + (21 × 10)/100]% = 33.1% and for 4 years = [33.1 + 10 + (33.1 × 10)/100]% = 46.41% The difference = 46.41 - 21 = 25.41%. So, 25.41% → 5082. Then, 100% → (5082/25.41) × 100 = 20000</w:t>
      </w:r>
    </w:p>
    <w:p>
      <w:pPr>
        <w:spacing w:before="0"/>
      </w:pPr>
      <w:r>
        <w:rPr>
          <w:b w:val="0"/>
        </w:rPr>
      </w:r>
    </w:p>
    <w:p>
      <w:pPr>
        <w:spacing w:after="100" w:line="360" w:lineRule="auto" w:before="0"/>
      </w:pPr>
      <w:r>
        <w:rPr>
          <w:b w:val="0"/>
        </w:rPr>
        <w:t>57. An equilateral triangle ABC is inscribed in a circle with centre O. D is a point on the minor arc BC and ∠CBD = 40º. Find the measure of ∠BCD.</w:t>
      </w:r>
    </w:p>
    <w:p>
      <w:pPr>
        <w:spacing w:before="0"/>
      </w:pPr>
      <w:r>
        <w:rPr>
          <w:b w:val="0"/>
        </w:rPr>
      </w:r>
    </w:p>
    <w:p>
      <w:pPr>
        <w:spacing w:after="100" w:before="0"/>
      </w:pPr>
      <w:r>
        <w:rPr>
          <w:b w:val="0"/>
        </w:rPr>
        <w:t>A. 40º</w:t>
      </w:r>
    </w:p>
    <w:p>
      <w:pPr>
        <w:spacing w:after="100" w:before="0"/>
      </w:pPr>
      <w:r>
        <w:rPr>
          <w:b w:val="0"/>
        </w:rPr>
        <w:t>B. 30º</w:t>
      </w:r>
    </w:p>
    <w:p>
      <w:pPr>
        <w:spacing w:after="100" w:before="0"/>
      </w:pPr>
      <w:r>
        <w:rPr>
          <w:b w:val="0"/>
        </w:rPr>
        <w:t>C. 50º</w:t>
      </w:r>
    </w:p>
    <w:p>
      <w:pPr>
        <w:spacing w:after="100" w:before="0"/>
      </w:pPr>
      <w:r>
        <w:rPr>
          <w:b w:val="0"/>
        </w:rPr>
        <w:t>D. 20º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An equilateral triangle ABC is inscribed in a circle with centre O ∠CBD = 40º Concept used: The sum of the opposite angles of a cyclic quadrilateral = 180° The sum of all three angles of a triangle = 180° Calculation: ∠ABC = ∠ACB = ∠BAC = 60° [∵ ΔABC is an equilateral triangle] Also, ∠BAC + ∠BDC = 180° ⇒ 60° + ∠BDC = 180° ⇒ ∠BDC = 180° - 60° = 120° Also, ∠CBD + ∠BDC + ∠BCD = 180° ⇒ 40° + 120° + ∠BCD = 180° ⇒ ∠BCD = 180° - 40° - 120° = 20° ∴ The value of ∠BCD is 20°</w:t>
      </w:r>
    </w:p>
    <w:p>
      <w:pPr>
        <w:spacing w:before="0"/>
      </w:pPr>
      <w:r>
        <w:rPr>
          <w:b w:val="0"/>
        </w:rPr>
      </w:r>
    </w:p>
    <w:p>
      <w:pPr>
        <w:spacing w:after="100" w:line="360" w:lineRule="auto" w:before="0"/>
      </w:pPr>
      <w:r>
        <w:rPr>
          <w:b w:val="0"/>
        </w:rPr>
        <w:t>58. The lengths of the three sides of a right-angled triangle are (x - 1) cm, (x + 1) cm and (x + 3) cm, respectively. The hypotenuse of the right-angled triangle (in cm) is:</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7</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lengths of the three sides of a right-angled triangle are (x - 1) cm, (x + 1) cm and (x + 3) cm Formula used: In a right-angled triangle, Hypotenuse2 = Perpendicular2 + Base2 Calculation: Here, (x + 3) is greater than other sides for each value of x We can take (x + 3) as the hypotenuse So, (x + 3)2 = (x + 1)2 + (x - 1)2 ⇒ x2 + 6x + 9 = 2 (x2 + 1) [By using (a + b)2 + (a - b)2 = 2 (a2 + b2) formula] ⇒ x2 + 6x + 9 = 2x2 + 2 ⇒ 2x2 - x2 - 6x + 2 - 9 = 0 ⇒ x2 - 6x - 7 = 0 ⇒ x2 - 7x + x - 7 = 0 ⇒ x (x - 7) + 1 (x - 7) = 0 ⇒ (x + 1) (x - 7) = 0 ⇒ x + 1 = 0 ⇒ x = - 1 ["-" will be neglacted] ⇒ x - 7 = 0 ⇒ x = 7 Then, the value of (x + 3) = (7 + 3) cm = 10 cm ∴ The hypotenuse of the right-angled triangle (in cm) is 10 cm</w:t>
      </w:r>
    </w:p>
    <w:p>
      <w:pPr>
        <w:spacing w:before="0"/>
      </w:pPr>
      <w:r>
        <w:rPr>
          <w:b w:val="0"/>
        </w:rPr>
      </w:r>
    </w:p>
    <w:p>
      <w:pPr>
        <w:spacing w:after="100" w:line="360" w:lineRule="auto" w:before="0"/>
      </w:pPr>
      <w:r>
        <w:rPr>
          <w:b w:val="0"/>
        </w:rPr>
        <w:t>59. The ratio of the monthly incomes of A and B is 11 : 13 and the ratio of their expenditures is 9 : 11. If both of them manage to save Rs. 4,000 per month, then find the difference in their incomes (in Rs.)</w:t>
      </w:r>
    </w:p>
    <w:p>
      <w:pPr>
        <w:spacing w:before="0"/>
      </w:pPr>
      <w:r>
        <w:rPr>
          <w:b w:val="0"/>
        </w:rPr>
      </w:r>
    </w:p>
    <w:p>
      <w:pPr>
        <w:spacing w:after="100" w:before="0"/>
      </w:pPr>
      <w:r>
        <w:rPr>
          <w:b w:val="0"/>
        </w:rPr>
        <w:t>A. 4,000</w:t>
      </w:r>
    </w:p>
    <w:p>
      <w:pPr>
        <w:spacing w:after="100" w:before="0"/>
      </w:pPr>
      <w:r>
        <w:rPr>
          <w:b w:val="0"/>
        </w:rPr>
        <w:t>B. 2,500</w:t>
      </w:r>
    </w:p>
    <w:p>
      <w:pPr>
        <w:spacing w:after="100" w:before="0"/>
      </w:pPr>
      <w:r>
        <w:rPr>
          <w:b w:val="0"/>
        </w:rPr>
        <w:t>C. 3,000</w:t>
      </w:r>
    </w:p>
    <w:p>
      <w:pPr>
        <w:spacing w:after="100" w:before="0"/>
      </w:pPr>
      <w:r>
        <w:rPr>
          <w:b w:val="0"/>
        </w:rPr>
        <w:t>D. 3,200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Income ratio of A and B = 11 : 13 Expenditure ratio of A and B = 9 : 11 Since the difference between the ratio parts for both A and B is equal (11 − 9 = 2 and 13 − 11 = 2), these 2 units represent the savings directly. 2 units = ₹4,000 Difference in their incomes = 13 units − 11 units = 2 units ∴ The correct answer is ₹4,000. Alternate Method Given: Income ratio of A and B = 11 : 13 Expenditure ratio of A and B = 9 : 11 Savings of both A and B = ₹4,000 each Income A = 11 units Income B = 13 units Exp. A = 9 units Exp. B = 11 units -2 units = ₹4000 -2 units = ₹4000 Formula Used: Income − Expenditure = Savings Calculations: Let the incomes of A and B be 11x and 13x respectively. Let their expenditures be 9y and 11y respectively. ⇒ 11x − 9y = 4000 .... (i) ⇒ 13x − 11y = 4000 .... (ii) Since both equal ₹4,000, we can equate equations (i) and (ii): ⇒ 11x − 9y = 13x − 11y ⇒ 11y − 9y = 13x − 11x ⇒ 2y = 2x ⇒ x = y Substitute x = y in equation (i): ⇒ 11x − 9x = 4000 ⇒ 2x = 4000 ⇒ x = 2000 Now, to find the difference in their incomes: ⇒ Difference = 13x − 11x = 2x ⇒ Difference = 2 × 2000 = 4000 ∴ The correct answer is ₹4,000. Additional Information Income, Expenditure &amp; Savings Relation The foundational rule for all such problems is: Income = Expenditure + Savings. Any two known variables can be used to find the third. Ratio Balancing Method When the difference in ratio parts is not inherently equal across quantities, we balance the ratio gaps by multiplying the first ratio by the difference of the second ratio's terms, and vice versa. Cross-Multiplication Trick If an initial ratio a:b changes by quantities x and y to become c:d, then the value of 1 ratio unit can be evaluated instantly using |ad − bc| = |dx − cy|.</w:t>
      </w:r>
    </w:p>
    <w:p>
      <w:pPr>
        <w:spacing w:before="0"/>
      </w:pPr>
      <w:r>
        <w:rPr>
          <w:b w:val="0"/>
        </w:rPr>
      </w:r>
    </w:p>
    <w:p>
      <w:pPr>
        <w:spacing w:after="100" w:line="360" w:lineRule="auto" w:before="0"/>
      </w:pPr>
      <w:r>
        <w:rPr>
          <w:b w:val="0"/>
        </w:rPr>
        <w:t>60. A solid cube of side 8 cm is dropped into a rectangular container of length 16 cm, breadth 8 cm and height 15 cm which is partly filled with water. If the cube is completely submerged, then the rise of water level (in cm) is:</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Each side of the cube = 8 cm The rectangular container has a length of 16 cm, breadth of 8 cm, and height of 15 cm Formula used: The volume of cube = (Edge)3 The volume of a cuboid = Length × Breadth × Height Calculation: The volume of cube = The volume of the rectangular container with a length of 16 cm, breadth of 8 cm, and height of the water level rise Let, the height of the water level will rise = x cm So, 83 = 16 × 8 × x ⇒ 512 = 128 × x ⇒ x = 512/128 = 4 ∴ The rise of water level (in cm) is 4 cm</w:t>
      </w:r>
    </w:p>
    <w:p>
      <w:pPr>
        <w:spacing w:before="0"/>
      </w:pPr>
      <w:r>
        <w:rPr>
          <w:b w:val="0"/>
        </w:rPr>
      </w:r>
    </w:p>
    <w:p>
      <w:pPr>
        <w:spacing w:after="100" w:line="360" w:lineRule="auto" w:before="0"/>
      </w:pPr>
      <w:r>
        <w:rPr>
          <w:b w:val="0"/>
        </w:rPr>
        <w:t>61. An item costs Rs. 400. During a festival sale, a company offers a sale discount that offers x% off on its regular price along with a discount coupon of 10%. The price of the item after using both the sale discount and the discount coupon, is Rs. 216. What is the value of x?</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cost price of an item = Rs. 400 The selling price of the item = Rs. 216 Sale discount = x% Coupon discount = 10% Formula used: The successive discount of a% and b% = (a + b - ab/100)% Discount% = (Discount/M.P.) × 100 Where, M.P. = Marked price Calculation: Here, Marked price = The cost price of an item = Rs. 400 (Because discount is given on this price.) The discount = 400 - 216 = Rs. 184 The total discount = (184/400) × 100 = 46% So, x + 10 - (10x/100) = 46 ⇒ x + 10 - x/10 = 46 ⇒ 9x/10 + 10 = 46 ⇒ 9x/10 = 46 - 10 ⇒ 9x/10 = 36 ⇒ x = 36 × (10/9) = 40 ∴ The value of x is 40</w:t>
      </w:r>
    </w:p>
    <w:p>
      <w:pPr>
        <w:spacing w:before="0"/>
      </w:pPr>
      <w:r>
        <w:rPr>
          <w:b w:val="0"/>
        </w:rPr>
      </w:r>
    </w:p>
    <w:p>
      <w:pPr>
        <w:spacing w:after="100" w:line="360" w:lineRule="auto" w:before="0"/>
      </w:pPr>
      <w:r>
        <w:rPr>
          <w:b w:val="0"/>
        </w:rPr>
        <w:t>62. If x + y + 3 = 0, then find the value of x3 + y3 - 9xy + 9.</w:t>
      </w:r>
    </w:p>
    <w:p>
      <w:pPr>
        <w:spacing w:before="0"/>
      </w:pPr>
      <w:r>
        <w:rPr>
          <w:b w:val="0"/>
        </w:rPr>
      </w:r>
    </w:p>
    <w:p>
      <w:pPr>
        <w:spacing w:after="100" w:before="0"/>
      </w:pPr>
      <w:r>
        <w:rPr>
          <w:b w:val="0"/>
        </w:rPr>
        <w:t>A. -36</w:t>
      </w:r>
    </w:p>
    <w:p>
      <w:pPr>
        <w:spacing w:after="100" w:before="0"/>
      </w:pPr>
      <w:r>
        <w:rPr>
          <w:b w:val="0"/>
        </w:rPr>
        <w:t>B. -18</w:t>
      </w:r>
    </w:p>
    <w:p>
      <w:pPr>
        <w:spacing w:after="100" w:before="0"/>
      </w:pPr>
      <w:r>
        <w:rPr>
          <w:b w:val="0"/>
        </w:rPr>
        <w:t>C. 36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y + 3 = 0 ⇒ x + y = - 3 ⇒ (x + y)3 = (- 3)3 ⇒ x3 + y3 + 3xy (x + y) = - 27 ⇒ x3 + y3 + 3xy × (- 3) = - 27 [∵ x + y = - 3] ⇒ x3 + y3 - 9xy = - 27 ⇒ x3 + y3 - 9xy + 9 = - 27 + 9 [Adding 9 in both sides] ⇒ x3 + y3 - 9xy + 9 = - 18</w:t>
      </w:r>
    </w:p>
    <w:p>
      <w:pPr>
        <w:spacing w:before="0"/>
      </w:pPr>
      <w:r>
        <w:rPr>
          <w:b w:val="0"/>
        </w:rPr>
      </w:r>
    </w:p>
    <w:p>
      <w:pPr>
        <w:spacing w:after="100" w:line="360" w:lineRule="auto" w:before="0"/>
      </w:pPr>
      <w:r>
        <w:rPr>
          <w:b w:val="0"/>
        </w:rPr>
        <w:t>63. AB is a diameter of a circle with center O. A tangent is drawn at point A. C is a point on the circle such that BC produced meets the tangent at P. If ∠APC = 62º, then find the measure of the minor arc AC(i.e.∠ ABC).</w:t>
      </w:r>
    </w:p>
    <w:p>
      <w:pPr>
        <w:spacing w:before="0"/>
      </w:pPr>
      <w:r>
        <w:rPr>
          <w:b w:val="0"/>
        </w:rPr>
      </w:r>
    </w:p>
    <w:p>
      <w:pPr>
        <w:spacing w:after="100" w:before="0"/>
      </w:pPr>
      <w:r>
        <w:rPr>
          <w:b w:val="0"/>
        </w:rPr>
        <w:t>A. 31º</w:t>
      </w:r>
    </w:p>
    <w:p>
      <w:pPr>
        <w:spacing w:after="100" w:before="0"/>
      </w:pPr>
      <w:r>
        <w:rPr>
          <w:b w:val="0"/>
        </w:rPr>
        <w:t>B. 62º</w:t>
      </w:r>
    </w:p>
    <w:p>
      <w:pPr>
        <w:spacing w:after="100" w:before="0"/>
      </w:pPr>
      <w:r>
        <w:rPr>
          <w:b w:val="0"/>
        </w:rPr>
        <w:t>C. 28º</w:t>
      </w:r>
    </w:p>
    <w:p>
      <w:pPr>
        <w:spacing w:after="100" w:before="0"/>
      </w:pPr>
      <w:r>
        <w:rPr>
          <w:b w:val="0"/>
        </w:rPr>
        <w:t>D. 66º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is a diameter of a circle with a center O ∠APC = 62º Concept used: The radius/diameter of a circle is always perpendicular to the tangent line. Sum of all three angles of a triangle = 180° Calculation: Minor arc AC will create angle CBA ∠APC = 62º = ∠APB ∠BAP = 90° (diameter perpendicular to tangent) In Δ APB, ∠APB + ∠BAP + ∠PBA = 180° ⇒ ∠PBA = 180° - (90° + 62°) ⇒ ∠PBA = 28° ∴ The measure of minor arc AC is 28° Mistake PointsMeasure of the minor arc AC is asked, ∠ABC marks arc AC, ∴ ∠ABC is the correct angle to show a measure of arc AC This is a previous year's question, and according to the commission, this is the correct answer.</w:t>
      </w:r>
    </w:p>
    <w:p>
      <w:pPr>
        <w:spacing w:before="0"/>
      </w:pPr>
      <w:r>
        <w:rPr>
          <w:b w:val="0"/>
        </w:rPr>
      </w:r>
    </w:p>
    <w:p>
      <w:pPr>
        <w:spacing w:after="100" w:line="360" w:lineRule="auto" w:before="0"/>
      </w:pPr>
      <w:r>
        <w:rPr>
          <w:b w:val="0"/>
        </w:rPr>
        <w:t>64. Find the value of the following expression: 372 ÷ 56 × 7 - 5 + 2</w:t>
      </w:r>
    </w:p>
    <w:p>
      <w:pPr>
        <w:spacing w:before="0"/>
      </w:pPr>
      <w:r>
        <w:rPr>
          <w:b w:val="0"/>
        </w:rPr>
      </w:r>
    </w:p>
    <w:p>
      <w:pPr>
        <w:spacing w:after="100" w:before="0"/>
      </w:pPr>
      <w:r>
        <w:rPr>
          <w:b w:val="0"/>
        </w:rPr>
        <w:t>A. 58</w:t>
      </w:r>
    </w:p>
    <w:p>
      <w:pPr>
        <w:spacing w:after="100" w:before="0"/>
      </w:pPr>
      <w:r>
        <w:rPr>
          <w:b w:val="0"/>
        </w:rPr>
        <w:t>B. 43(1/2)</w:t>
      </w:r>
    </w:p>
    <w:p>
      <w:pPr>
        <w:spacing w:after="100" w:before="0"/>
      </w:pPr>
      <w:r>
        <w:rPr>
          <w:b w:val="0"/>
        </w:rPr>
        <w:t>C. - 29598</w:t>
      </w:r>
    </w:p>
    <w:p>
      <w:pPr>
        <w:spacing w:after="100" w:before="0"/>
      </w:pPr>
      <w:r>
        <w:rPr>
          <w:b w:val="0"/>
        </w:rPr>
        <w:t>D. 29398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expression = 372 ÷ 56 × 7 - 5 + 2 Calculation: 372 ÷ 56 × 7 - 5 + 2 = (93/14) × 7 - 5 + 2 = (93/2) - 5 + 2 = (93/2) - 3 = 87/2 = 43(1/2) ∴ The value of the given expression is 43(1/2)</w:t>
      </w:r>
    </w:p>
    <w:p>
      <w:pPr>
        <w:spacing w:before="0"/>
      </w:pPr>
      <w:r>
        <w:rPr>
          <w:b w:val="0"/>
        </w:rPr>
      </w:r>
    </w:p>
    <w:p>
      <w:pPr>
        <w:spacing w:after="100" w:line="360" w:lineRule="auto" w:before="0"/>
      </w:pPr>
      <w:r>
        <w:rPr>
          <w:b w:val="0"/>
        </w:rPr>
        <w:t>65. Select the most appropriate meaning of the given idiom. Be hard up</w:t>
      </w:r>
    </w:p>
    <w:p>
      <w:pPr>
        <w:spacing w:before="0"/>
      </w:pPr>
      <w:r>
        <w:rPr>
          <w:b w:val="0"/>
        </w:rPr>
      </w:r>
    </w:p>
    <w:p>
      <w:pPr>
        <w:spacing w:after="100" w:before="0"/>
      </w:pPr>
      <w:r>
        <w:rPr>
          <w:b w:val="0"/>
        </w:rPr>
        <w:t>A. Find it very difficult to wake up early</w:t>
      </w:r>
    </w:p>
    <w:p>
      <w:pPr>
        <w:spacing w:after="100" w:before="0"/>
      </w:pPr>
      <w:r>
        <w:rPr>
          <w:b w:val="0"/>
        </w:rPr>
        <w:t>B. Have very little money</w:t>
      </w:r>
    </w:p>
    <w:p>
      <w:pPr>
        <w:spacing w:after="100" w:before="0"/>
      </w:pPr>
      <w:r>
        <w:rPr>
          <w:b w:val="0"/>
        </w:rPr>
        <w:t>C. Unable to calculate</w:t>
      </w:r>
    </w:p>
    <w:p>
      <w:pPr>
        <w:spacing w:after="100" w:before="0"/>
      </w:pPr>
      <w:r>
        <w:rPr>
          <w:b w:val="0"/>
        </w:rPr>
        <w:t>D. Have difficulty in climbing stairs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meaning of the given idiom 'Be hard up' is 'Have very little money'. Example: We're a bit hard up at the moment so we're not thinking about holidays.</w:t>
      </w:r>
    </w:p>
    <w:p>
      <w:pPr>
        <w:spacing w:before="0"/>
      </w:pPr>
      <w:r>
        <w:rPr>
          <w:b w:val="0"/>
        </w:rPr>
      </w:r>
    </w:p>
    <w:p>
      <w:pPr>
        <w:spacing w:after="100" w:line="360" w:lineRule="auto" w:before="0"/>
      </w:pPr>
      <w:r>
        <w:rPr>
          <w:b w:val="0"/>
        </w:rPr>
        <w:t>66. The following sentence has been divided into parts. One of them may contain an error. Select the part that contains the error from the given options. If you don’t find any error, mark ‘No error’ as your answer. It was / the very well-directed film / and we enjoyed it.</w:t>
      </w:r>
    </w:p>
    <w:p>
      <w:pPr>
        <w:spacing w:before="0"/>
      </w:pPr>
      <w:r>
        <w:rPr>
          <w:b w:val="0"/>
        </w:rPr>
      </w:r>
    </w:p>
    <w:p>
      <w:pPr>
        <w:spacing w:after="100" w:before="0"/>
      </w:pPr>
      <w:r>
        <w:rPr>
          <w:b w:val="0"/>
        </w:rPr>
        <w:t>A. It was</w:t>
      </w:r>
    </w:p>
    <w:p>
      <w:pPr>
        <w:spacing w:after="100" w:before="0"/>
      </w:pPr>
      <w:r>
        <w:rPr>
          <w:b w:val="0"/>
        </w:rPr>
        <w:t>B. No error</w:t>
      </w:r>
    </w:p>
    <w:p>
      <w:pPr>
        <w:spacing w:after="100" w:before="0"/>
      </w:pPr>
      <w:r>
        <w:rPr>
          <w:b w:val="0"/>
        </w:rPr>
        <w:t>C. the very well-directed film</w:t>
      </w:r>
    </w:p>
    <w:p>
      <w:pPr>
        <w:spacing w:after="100" w:before="0"/>
      </w:pPr>
      <w:r>
        <w:rPr>
          <w:b w:val="0"/>
        </w:rPr>
        <w:t>D. and we enjoyed 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'a very well-directed film' should be used instead of 'the very well-directed film'. The rule for the usage of "an" or "a" is, that if the word following has a vowel sound, "an" is used (e.g. An honor, A house). If there's a consonant sound, "a" is used.</w:t>
      </w:r>
    </w:p>
    <w:p>
      <w:pPr>
        <w:spacing w:before="0"/>
      </w:pPr>
      <w:r>
        <w:rPr>
          <w:b w:val="0"/>
        </w:rPr>
      </w:r>
    </w:p>
    <w:p>
      <w:pPr>
        <w:spacing w:after="100" w:line="360" w:lineRule="auto" w:before="0"/>
      </w:pPr>
      <w:r>
        <w:rPr>
          <w:b w:val="0"/>
        </w:rPr>
        <w:t>67. The following sentence has been split into four segments. Identify the segment that contains a grammatical error. Every / curious child / want to / rip open a toy.</w:t>
      </w:r>
    </w:p>
    <w:p>
      <w:pPr>
        <w:spacing w:before="0"/>
      </w:pPr>
      <w:r>
        <w:rPr>
          <w:b w:val="0"/>
        </w:rPr>
      </w:r>
    </w:p>
    <w:p>
      <w:pPr>
        <w:spacing w:after="100" w:before="0"/>
      </w:pPr>
      <w:r>
        <w:rPr>
          <w:b w:val="0"/>
        </w:rPr>
        <w:t>A. rip open a toy</w:t>
      </w:r>
    </w:p>
    <w:p>
      <w:pPr>
        <w:spacing w:after="100" w:before="0"/>
      </w:pPr>
      <w:r>
        <w:rPr>
          <w:b w:val="0"/>
        </w:rPr>
        <w:t>B. want to</w:t>
      </w:r>
    </w:p>
    <w:p>
      <w:pPr>
        <w:spacing w:after="100" w:before="0"/>
      </w:pPr>
      <w:r>
        <w:rPr>
          <w:b w:val="0"/>
        </w:rPr>
        <w:t>C. curious child</w:t>
      </w:r>
    </w:p>
    <w:p>
      <w:pPr>
        <w:spacing w:after="100" w:before="0"/>
      </w:pPr>
      <w:r>
        <w:rPr>
          <w:b w:val="0"/>
        </w:rPr>
        <w:t>D. Every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incorrect. Here, 'wants to' should be used instead of 'want to'. We know that after 'each, every, everyone, someone, nobody, one' a singular verb, singular noun, singular adjective, and a singular pronoun is used. Correct Sentence: Every curious child wants to rip open a toy.</w:t>
      </w:r>
    </w:p>
    <w:p>
      <w:pPr>
        <w:spacing w:before="0"/>
      </w:pPr>
      <w:r>
        <w:rPr>
          <w:b w:val="0"/>
        </w:rPr>
      </w:r>
    </w:p>
    <w:p>
      <w:pPr>
        <w:spacing w:after="100" w:line="360" w:lineRule="auto" w:before="0"/>
      </w:pPr>
      <w:r>
        <w:rPr>
          <w:b w:val="0"/>
        </w:rPr>
        <w:t>68. Select the most appropriate synonym of the given word. Avert</w:t>
      </w:r>
    </w:p>
    <w:p>
      <w:pPr>
        <w:spacing w:before="0"/>
      </w:pPr>
      <w:r>
        <w:rPr>
          <w:b w:val="0"/>
        </w:rPr>
      </w:r>
    </w:p>
    <w:p>
      <w:pPr>
        <w:spacing w:after="100" w:before="0"/>
      </w:pPr>
      <w:r>
        <w:rPr>
          <w:b w:val="0"/>
        </w:rPr>
        <w:t>A. Face</w:t>
      </w:r>
    </w:p>
    <w:p>
      <w:pPr>
        <w:spacing w:after="100" w:before="0"/>
      </w:pPr>
      <w:r>
        <w:rPr>
          <w:b w:val="0"/>
        </w:rPr>
        <w:t>B. Permit</w:t>
      </w:r>
    </w:p>
    <w:p>
      <w:pPr>
        <w:spacing w:after="100" w:before="0"/>
      </w:pPr>
      <w:r>
        <w:rPr>
          <w:b w:val="0"/>
        </w:rPr>
        <w:t>C. Confront</w:t>
      </w:r>
    </w:p>
    <w:p>
      <w:pPr>
        <w:spacing w:after="100" w:before="0"/>
      </w:pPr>
      <w:r>
        <w:rPr>
          <w:b w:val="0"/>
        </w:rPr>
        <w:t>D. Prevent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Prevent. The word "Avert" means to turn away or to prevent something from happening. The meanings of the other words are: Face: To turn towards or deal with; Permit: To allow something to happen; Confront: To face or address a challenge directly.</w:t>
      </w:r>
    </w:p>
    <w:p>
      <w:pPr>
        <w:spacing w:before="0"/>
      </w:pPr>
      <w:r>
        <w:rPr>
          <w:b w:val="0"/>
        </w:rPr>
      </w:r>
    </w:p>
    <w:p>
      <w:pPr>
        <w:spacing w:after="100" w:line="360" w:lineRule="auto" w:before="0"/>
      </w:pPr>
      <w:r>
        <w:rPr>
          <w:b w:val="0"/>
        </w:rPr>
        <w:t>69. Select the option that expresses the given sentence in direct speech. He asked me when I had booked the flight tickets.</w:t>
      </w:r>
    </w:p>
    <w:p>
      <w:pPr>
        <w:spacing w:before="0"/>
      </w:pPr>
      <w:r>
        <w:rPr>
          <w:b w:val="0"/>
        </w:rPr>
      </w:r>
    </w:p>
    <w:p>
      <w:pPr>
        <w:spacing w:after="100" w:before="0"/>
      </w:pPr>
      <w:r>
        <w:rPr>
          <w:b w:val="0"/>
        </w:rPr>
        <w:t>A. He said to me, “When did you book the flight tickets?”</w:t>
      </w:r>
    </w:p>
    <w:p>
      <w:pPr>
        <w:spacing w:after="100" w:before="0"/>
      </w:pPr>
      <w:r>
        <w:rPr>
          <w:b w:val="0"/>
        </w:rPr>
        <w:t>B. He said to me, “When are you booking the flight tickets?”</w:t>
      </w:r>
    </w:p>
    <w:p>
      <w:pPr>
        <w:spacing w:after="100" w:before="0"/>
      </w:pPr>
      <w:r>
        <w:rPr>
          <w:b w:val="0"/>
        </w:rPr>
        <w:t>C. He said to me, “When do you book the flight tickets?”</w:t>
      </w:r>
    </w:p>
    <w:p>
      <w:pPr>
        <w:spacing w:after="100" w:before="0"/>
      </w:pPr>
      <w:r>
        <w:rPr>
          <w:b w:val="0"/>
        </w:rPr>
        <w:t>D. He said to me, “When you had book the flight tickets?”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said to me, “When did you book the flight tickets?” The Past Perfect tense ('had booked') in indirect speech changes back to the Simple Past tense ('did book') in direct speech, and the pronoun 'I' changes to 'you'.</w:t>
      </w:r>
    </w:p>
    <w:p>
      <w:pPr>
        <w:spacing w:before="0"/>
      </w:pPr>
      <w:r>
        <w:rPr>
          <w:b w:val="0"/>
        </w:rPr>
      </w:r>
    </w:p>
    <w:p>
      <w:pPr>
        <w:spacing w:after="100" w:line="360" w:lineRule="auto" w:before="0"/>
      </w:pPr>
      <w:r>
        <w:rPr>
          <w:b w:val="0"/>
        </w:rPr>
        <w:t>70. Select the most appropriate option that can substitute the underlined segment in the given sentence. If there is no need to substitute it, select ‘No substitution required’. The authorities are assured the people that they will look into the matter.</w:t>
      </w:r>
    </w:p>
    <w:p>
      <w:pPr>
        <w:spacing w:before="0"/>
      </w:pPr>
      <w:r>
        <w:rPr>
          <w:b w:val="0"/>
        </w:rPr>
      </w:r>
    </w:p>
    <w:p>
      <w:pPr>
        <w:spacing w:after="100" w:before="0"/>
      </w:pPr>
      <w:r>
        <w:rPr>
          <w:b w:val="0"/>
        </w:rPr>
        <w:t>A. have been assured</w:t>
      </w:r>
    </w:p>
    <w:p>
      <w:pPr>
        <w:spacing w:after="100" w:before="0"/>
      </w:pPr>
      <w:r>
        <w:rPr>
          <w:b w:val="0"/>
        </w:rPr>
        <w:t>B. No substitution required</w:t>
      </w:r>
    </w:p>
    <w:p>
      <w:pPr>
        <w:spacing w:after="100" w:before="0"/>
      </w:pPr>
      <w:r>
        <w:rPr>
          <w:b w:val="0"/>
        </w:rPr>
        <w:t>C. has assured</w:t>
      </w:r>
    </w:p>
    <w:p>
      <w:pPr>
        <w:spacing w:after="100" w:before="0"/>
      </w:pPr>
      <w:r>
        <w:rPr>
          <w:b w:val="0"/>
        </w:rPr>
        <w:t>D. have assured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'have assured'. The present perfect tense is used to discuss something that happened at a non-specific time before now. It may have been moments ago, already, several times, or so far. This verb form is made with has/have + past participle. Example: The teacher has helped the class understand geometry.</w:t>
      </w:r>
    </w:p>
    <w:p>
      <w:pPr>
        <w:spacing w:before="0"/>
      </w:pPr>
      <w:r>
        <w:rPr>
          <w:b w:val="0"/>
        </w:rPr>
      </w:r>
    </w:p>
    <w:p>
      <w:pPr>
        <w:spacing w:after="100" w:line="360" w:lineRule="auto" w:before="0"/>
      </w:pPr>
      <w:r>
        <w:rPr>
          <w:b w:val="0"/>
        </w:rPr>
        <w:t>71. The following sentence has been divided into parts. One of them may contain a grammatical error. Select the part that contains the error from the given options. If you don’t find any error, mark ‘No error’ as your answer. If the economy fails / this year it reflect badly / on the government.</w:t>
      </w:r>
    </w:p>
    <w:p>
      <w:pPr>
        <w:spacing w:before="0"/>
      </w:pPr>
      <w:r>
        <w:rPr>
          <w:b w:val="0"/>
        </w:rPr>
      </w:r>
    </w:p>
    <w:p>
      <w:pPr>
        <w:spacing w:after="100" w:before="0"/>
      </w:pPr>
      <w:r>
        <w:rPr>
          <w:b w:val="0"/>
        </w:rPr>
        <w:t>A. No error</w:t>
      </w:r>
    </w:p>
    <w:p>
      <w:pPr>
        <w:spacing w:after="100" w:before="0"/>
      </w:pPr>
      <w:r>
        <w:rPr>
          <w:b w:val="0"/>
        </w:rPr>
        <w:t>B. on the government</w:t>
      </w:r>
    </w:p>
    <w:p>
      <w:pPr>
        <w:spacing w:after="100" w:before="0"/>
      </w:pPr>
      <w:r>
        <w:rPr>
          <w:b w:val="0"/>
        </w:rPr>
        <w:t>C. this year it reflect badly</w:t>
      </w:r>
    </w:p>
    <w:p>
      <w:pPr>
        <w:spacing w:after="100" w:before="0"/>
      </w:pPr>
      <w:r>
        <w:rPr>
          <w:b w:val="0"/>
        </w:rPr>
        <w:t>D. If the economy fails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Here, 'this year it will reflect badly' should be used instead of 'this year it reflect badly'. The given sentence is an example of a conditional sentence. Correct Sentence: If the economy fails this year it will reflect badly on the government.</w:t>
      </w:r>
    </w:p>
    <w:p>
      <w:pPr>
        <w:spacing w:before="0"/>
      </w:pPr>
      <w:r>
        <w:rPr>
          <w:b w:val="0"/>
        </w:rPr>
      </w:r>
    </w:p>
    <w:p>
      <w:pPr>
        <w:spacing w:after="100" w:line="360" w:lineRule="auto" w:before="0"/>
      </w:pPr>
      <w:r>
        <w:rPr>
          <w:b w:val="0"/>
        </w:rPr>
        <w:t>72. The following sentence has been split into segments. One of them may contain an error. Identify the segment that contains a grammatical error. If you don’t find any error, mark ‘No error’ as your answer. No one were / present when I / entered the hall.</w:t>
      </w:r>
    </w:p>
    <w:p>
      <w:pPr>
        <w:spacing w:before="0"/>
      </w:pPr>
      <w:r>
        <w:rPr>
          <w:b w:val="0"/>
        </w:rPr>
      </w:r>
    </w:p>
    <w:p>
      <w:pPr>
        <w:spacing w:after="100" w:before="0"/>
      </w:pPr>
      <w:r>
        <w:rPr>
          <w:b w:val="0"/>
        </w:rPr>
        <w:t>A. present when I</w:t>
      </w:r>
    </w:p>
    <w:p>
      <w:pPr>
        <w:spacing w:after="100" w:before="0"/>
      </w:pPr>
      <w:r>
        <w:rPr>
          <w:b w:val="0"/>
        </w:rPr>
        <w:t>B. No one were</w:t>
      </w:r>
    </w:p>
    <w:p>
      <w:pPr>
        <w:spacing w:after="100" w:before="0"/>
      </w:pPr>
      <w:r>
        <w:rPr>
          <w:b w:val="0"/>
        </w:rPr>
        <w:t>C. No error</w:t>
      </w:r>
    </w:p>
    <w:p>
      <w:pPr>
        <w:spacing w:after="100" w:before="0"/>
      </w:pPr>
      <w:r>
        <w:rPr>
          <w:b w:val="0"/>
        </w:rPr>
        <w:t>D. entered the hall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incorrect. Here, 'No one was' should be used instead of 'No one were'. "The indefinite pronouns "anyone, everyone, someone, no one, nobody " are always singular and, therefore, require singular verbs. " Eg.- No one is interested in the game.</w:t>
      </w:r>
    </w:p>
    <w:p>
      <w:pPr>
        <w:spacing w:before="0"/>
      </w:pPr>
      <w:r>
        <w:rPr>
          <w:b w:val="0"/>
        </w:rPr>
      </w:r>
    </w:p>
    <w:p>
      <w:pPr>
        <w:spacing w:after="100" w:line="360" w:lineRule="auto" w:before="0"/>
      </w:pPr>
      <w:r>
        <w:rPr>
          <w:b w:val="0"/>
        </w:rPr>
        <w:t>73. Select the option that can be used as a one-word substitute for the given group of words. The study of earthquakes</w:t>
      </w:r>
    </w:p>
    <w:p>
      <w:pPr>
        <w:spacing w:before="0"/>
      </w:pPr>
      <w:r>
        <w:rPr>
          <w:b w:val="0"/>
        </w:rPr>
      </w:r>
    </w:p>
    <w:p>
      <w:pPr>
        <w:spacing w:after="100" w:before="0"/>
      </w:pPr>
      <w:r>
        <w:rPr>
          <w:b w:val="0"/>
        </w:rPr>
        <w:t>A. Geography</w:t>
      </w:r>
    </w:p>
    <w:p>
      <w:pPr>
        <w:spacing w:after="100" w:before="0"/>
      </w:pPr>
      <w:r>
        <w:rPr>
          <w:b w:val="0"/>
        </w:rPr>
        <w:t>B. Seismology</w:t>
      </w:r>
    </w:p>
    <w:p>
      <w:pPr>
        <w:spacing w:after="100" w:before="0"/>
      </w:pPr>
      <w:r>
        <w:rPr>
          <w:b w:val="0"/>
        </w:rPr>
        <w:t>C. Topography</w:t>
      </w:r>
    </w:p>
    <w:p>
      <w:pPr>
        <w:spacing w:after="100" w:before="0"/>
      </w:pPr>
      <w:r>
        <w:rPr>
          <w:b w:val="0"/>
        </w:rPr>
        <w:t>D. Geology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'Seismology' means 'the scientific study of movements in the earth’s surface(earthquakes)'. Example: Large scale global seismology has helped to identify areas at risk from earthquakes and tsunami.</w:t>
      </w:r>
    </w:p>
    <w:p>
      <w:pPr>
        <w:spacing w:before="0"/>
      </w:pPr>
      <w:r>
        <w:rPr>
          <w:b w:val="0"/>
        </w:rPr>
      </w:r>
    </w:p>
    <w:p>
      <w:pPr>
        <w:spacing w:after="100" w:line="360" w:lineRule="auto" w:before="0"/>
      </w:pPr>
      <w:r>
        <w:rPr>
          <w:b w:val="0"/>
        </w:rPr>
        <w:t>74. Select the most appropriate option to fill in the blank. The increasing concerns about climate change point to the need for enhanced efforts towards ________ sustained growth.</w:t>
      </w:r>
    </w:p>
    <w:p>
      <w:pPr>
        <w:spacing w:before="0"/>
      </w:pPr>
      <w:r>
        <w:rPr>
          <w:b w:val="0"/>
        </w:rPr>
      </w:r>
    </w:p>
    <w:p>
      <w:pPr>
        <w:spacing w:after="100" w:before="0"/>
      </w:pPr>
      <w:r>
        <w:rPr>
          <w:b w:val="0"/>
        </w:rPr>
        <w:t>A. to achieve</w:t>
      </w:r>
    </w:p>
    <w:p>
      <w:pPr>
        <w:spacing w:after="100" w:before="0"/>
      </w:pPr>
      <w:r>
        <w:rPr>
          <w:b w:val="0"/>
        </w:rPr>
        <w:t>B. achieve</w:t>
      </w:r>
    </w:p>
    <w:p>
      <w:pPr>
        <w:spacing w:after="100" w:before="0"/>
      </w:pPr>
      <w:r>
        <w:rPr>
          <w:b w:val="0"/>
        </w:rPr>
        <w:t>C. achieved</w:t>
      </w:r>
    </w:p>
    <w:p>
      <w:pPr>
        <w:spacing w:after="100" w:before="0"/>
      </w:pPr>
      <w:r>
        <w:rPr>
          <w:b w:val="0"/>
        </w:rPr>
        <w:t>D. achieving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word for the given blank is 'achieving'. In the given sentence 'towards' is a preposition. If we want to follow a preposition by a verb, we must use the "-ing" form which is really a gerund or verb in noun form.</w:t>
      </w:r>
    </w:p>
    <w:p>
      <w:pPr>
        <w:spacing w:before="0"/>
      </w:pPr>
      <w:r>
        <w:rPr>
          <w:b w:val="0"/>
        </w:rPr>
      </w:r>
    </w:p>
    <w:p>
      <w:pPr>
        <w:spacing w:after="100" w:line="360" w:lineRule="auto" w:before="0"/>
      </w:pPr>
      <w:r>
        <w:rPr>
          <w:b w:val="0"/>
        </w:rPr>
        <w:t>75. Select the INCORRECTLY spelt word.</w:t>
      </w:r>
    </w:p>
    <w:p>
      <w:pPr>
        <w:spacing w:before="0"/>
      </w:pPr>
      <w:r>
        <w:rPr>
          <w:b w:val="0"/>
        </w:rPr>
      </w:r>
    </w:p>
    <w:p>
      <w:pPr>
        <w:spacing w:after="100" w:before="0"/>
      </w:pPr>
      <w:r>
        <w:rPr>
          <w:b w:val="0"/>
        </w:rPr>
        <w:t>A. Circuit</w:t>
      </w:r>
    </w:p>
    <w:p>
      <w:pPr>
        <w:spacing w:after="100" w:before="0"/>
      </w:pPr>
      <w:r>
        <w:rPr>
          <w:b w:val="0"/>
        </w:rPr>
        <w:t>B. Genuine</w:t>
      </w:r>
    </w:p>
    <w:p>
      <w:pPr>
        <w:spacing w:after="100" w:before="0"/>
      </w:pPr>
      <w:r>
        <w:rPr>
          <w:b w:val="0"/>
        </w:rPr>
        <w:t>C. Manners</w:t>
      </w:r>
    </w:p>
    <w:p>
      <w:pPr>
        <w:spacing w:after="100" w:before="0"/>
      </w:pPr>
      <w:r>
        <w:rPr>
          <w:b w:val="0"/>
        </w:rPr>
        <w:t>D. 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Among the given Options the incorrectly spelt word is 'Tution'. Its correct spelling is 'Tuition'. It means 'teaching, especially to a small group of people'. Example: tuition fees/private tuition.</w:t>
      </w:r>
    </w:p>
    <w:p>
      <w:pPr>
        <w:spacing w:before="0"/>
      </w:pPr>
      <w:r>
        <w:rPr>
          <w:b w:val="0"/>
        </w:rPr>
      </w:r>
    </w:p>
    <w:p>
      <w:pPr>
        <w:spacing w:after="100" w:line="360" w:lineRule="auto" w:before="0"/>
      </w:pPr>
      <w:r>
        <w:rPr>
          <w:b w:val="0"/>
        </w:rPr>
        <w:t>76. Select the most appropriate ANTONYM of the given word. Raze</w:t>
      </w:r>
    </w:p>
    <w:p>
      <w:pPr>
        <w:spacing w:before="0"/>
      </w:pPr>
      <w:r>
        <w:rPr>
          <w:b w:val="0"/>
        </w:rPr>
      </w:r>
    </w:p>
    <w:p>
      <w:pPr>
        <w:spacing w:after="100" w:before="0"/>
      </w:pPr>
      <w:r>
        <w:rPr>
          <w:b w:val="0"/>
        </w:rPr>
        <w:t>A. Comfort</w:t>
      </w:r>
    </w:p>
    <w:p>
      <w:pPr>
        <w:spacing w:after="100" w:before="0"/>
      </w:pPr>
      <w:r>
        <w:rPr>
          <w:b w:val="0"/>
        </w:rPr>
        <w:t>B. Ease</w:t>
      </w:r>
    </w:p>
    <w:p>
      <w:pPr>
        <w:spacing w:after="100" w:before="0"/>
      </w:pPr>
      <w:r>
        <w:rPr>
          <w:b w:val="0"/>
        </w:rPr>
        <w:t>C. Ruin</w:t>
      </w:r>
    </w:p>
    <w:p>
      <w:pPr>
        <w:spacing w:after="100" w:before="0"/>
      </w:pPr>
      <w:r>
        <w:rPr>
          <w:b w:val="0"/>
        </w:rPr>
        <w:t>D. Build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'Raze' means to completely destroy a building, town, etc. so that nothing is left. Example: The building was razed to the ground. 'Build' means to make something by putting pieces, materials, etc. together. Example: They’ve built a new bridge across the river.</w:t>
      </w:r>
    </w:p>
    <w:p>
      <w:pPr>
        <w:spacing w:before="0"/>
      </w:pPr>
      <w:r>
        <w:rPr>
          <w:b w:val="0"/>
        </w:rPr>
      </w:r>
    </w:p>
    <w:p>
      <w:pPr>
        <w:spacing w:after="100" w:line="360" w:lineRule="auto" w:before="0"/>
      </w:pPr>
      <w:r>
        <w:rPr>
          <w:b w:val="0"/>
        </w:rPr>
        <w:t>77. Select the most appropriate synonym of the given word. Retaliate</w:t>
      </w:r>
    </w:p>
    <w:p>
      <w:pPr>
        <w:spacing w:before="0"/>
      </w:pPr>
      <w:r>
        <w:rPr>
          <w:b w:val="0"/>
        </w:rPr>
      </w:r>
    </w:p>
    <w:p>
      <w:pPr>
        <w:spacing w:after="100" w:before="0"/>
      </w:pPr>
      <w:r>
        <w:rPr>
          <w:b w:val="0"/>
        </w:rPr>
        <w:t>A. Facilitate</w:t>
      </w:r>
    </w:p>
    <w:p>
      <w:pPr>
        <w:spacing w:after="100" w:before="0"/>
      </w:pPr>
      <w:r>
        <w:rPr>
          <w:b w:val="0"/>
        </w:rPr>
        <w:t>B. Rotate</w:t>
      </w:r>
    </w:p>
    <w:p>
      <w:pPr>
        <w:spacing w:after="100" w:before="0"/>
      </w:pPr>
      <w:r>
        <w:rPr>
          <w:b w:val="0"/>
        </w:rPr>
        <w:t>C. Clap</w:t>
      </w:r>
    </w:p>
    <w:p>
      <w:pPr>
        <w:spacing w:after="100" w:before="0"/>
      </w:pPr>
      <w:r>
        <w:rPr>
          <w:b w:val="0"/>
        </w:rPr>
        <w:t>D. React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'Retaliate' means to react to something unpleasant that somebody does to you by doing something unpleasant in return. Example: He insulted people who could be guaranteed to retaliate hurtfully. 'React' means to do or say something because of something that has happened or been said. Example: He reacted to the news by shouting.</w:t>
      </w:r>
    </w:p>
    <w:p>
      <w:pPr>
        <w:spacing w:before="0"/>
      </w:pPr>
      <w:r>
        <w:rPr>
          <w:b w:val="0"/>
        </w:rPr>
      </w:r>
    </w:p>
    <w:p>
      <w:pPr>
        <w:spacing w:after="100" w:line="360" w:lineRule="auto" w:before="0"/>
      </w:pPr>
      <w:r>
        <w:rPr>
          <w:b w:val="0"/>
        </w:rPr>
        <w:t>78. Select the option that can be used as a one-word substitute for the given group of words. To walk aimlessly</w:t>
      </w:r>
    </w:p>
    <w:p>
      <w:pPr>
        <w:spacing w:before="0"/>
      </w:pPr>
      <w:r>
        <w:rPr>
          <w:b w:val="0"/>
        </w:rPr>
      </w:r>
    </w:p>
    <w:p>
      <w:pPr>
        <w:spacing w:after="100" w:before="0"/>
      </w:pPr>
      <w:r>
        <w:rPr>
          <w:b w:val="0"/>
        </w:rPr>
        <w:t>A. Amble</w:t>
      </w:r>
    </w:p>
    <w:p>
      <w:pPr>
        <w:spacing w:after="100" w:before="0"/>
      </w:pPr>
      <w:r>
        <w:rPr>
          <w:b w:val="0"/>
        </w:rPr>
        <w:t>B. Sprint</w:t>
      </w:r>
    </w:p>
    <w:p>
      <w:pPr>
        <w:spacing w:after="100" w:before="0"/>
      </w:pPr>
      <w:r>
        <w:rPr>
          <w:b w:val="0"/>
        </w:rPr>
        <w:t>C. Crawl</w:t>
      </w:r>
    </w:p>
    <w:p>
      <w:pPr>
        <w:spacing w:after="100" w:before="0"/>
      </w:pPr>
      <w:r>
        <w:rPr>
          <w:b w:val="0"/>
        </w:rPr>
        <w:t>D. Slither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word for the given group of words is 'Amble'.Example: We ambled down to the beach.</w:t>
      </w:r>
    </w:p>
    <w:p>
      <w:pPr>
        <w:spacing w:before="0"/>
      </w:pPr>
      <w:r>
        <w:rPr>
          <w:b w:val="0"/>
        </w:rPr>
      </w:r>
    </w:p>
    <w:p>
      <w:pPr>
        <w:spacing w:after="100" w:line="360" w:lineRule="auto" w:before="0"/>
      </w:pPr>
      <w:r>
        <w:rPr>
          <w:b w:val="0"/>
        </w:rPr>
        <w:t>79. Select the option that expresses the given sentence in passive voice. She handles all tasks efficiently.</w:t>
      </w:r>
    </w:p>
    <w:p>
      <w:pPr>
        <w:spacing w:before="0"/>
      </w:pPr>
      <w:r>
        <w:rPr>
          <w:b w:val="0"/>
        </w:rPr>
      </w:r>
    </w:p>
    <w:p>
      <w:pPr>
        <w:spacing w:after="100" w:before="0"/>
      </w:pPr>
      <w:r>
        <w:rPr>
          <w:b w:val="0"/>
        </w:rPr>
        <w:t>A. All tasks are handled efficiently by her.</w:t>
      </w:r>
    </w:p>
    <w:p>
      <w:pPr>
        <w:spacing w:after="100" w:before="0"/>
      </w:pPr>
      <w:r>
        <w:rPr>
          <w:b w:val="0"/>
        </w:rPr>
        <w:t>B. All tasks were handled efficiently by her.</w:t>
      </w:r>
    </w:p>
    <w:p>
      <w:pPr>
        <w:spacing w:after="100" w:before="0"/>
      </w:pPr>
      <w:r>
        <w:rPr>
          <w:b w:val="0"/>
        </w:rPr>
        <w:t>C. All tasks have been handled efficiently by her.</w:t>
      </w:r>
    </w:p>
    <w:p>
      <w:pPr>
        <w:spacing w:after="100" w:before="0"/>
      </w:pPr>
      <w:r>
        <w:rPr>
          <w:b w:val="0"/>
        </w:rPr>
        <w:t>D. All tasks are being handled efficiently by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structure of the given sentence is as follows: Subject + V1 + Object. (Active Voice), Subject (Objective Case) + is/am/are + V3 + Object (Subjective Case). (Passive Voice). The subject of the given sentence is 'She'.The object of the given sentence is 'All tasks'. The subject will be put in place of the object and the object will be put in place of the subject.'handles' will be changed into 'are handled'.</w:t>
      </w:r>
    </w:p>
    <w:p>
      <w:pPr>
        <w:spacing w:before="0"/>
      </w:pPr>
      <w:r>
        <w:rPr>
          <w:b w:val="0"/>
        </w:rPr>
      </w:r>
    </w:p>
    <w:p>
      <w:pPr>
        <w:spacing w:after="100" w:line="360" w:lineRule="auto" w:before="0"/>
      </w:pPr>
      <w:r>
        <w:rPr>
          <w:b w:val="0"/>
        </w:rPr>
        <w:t>80. Select the most appropriate ANTONYM of the given word. Modest</w:t>
      </w:r>
    </w:p>
    <w:p>
      <w:pPr>
        <w:spacing w:before="0"/>
      </w:pPr>
      <w:r>
        <w:rPr>
          <w:b w:val="0"/>
        </w:rPr>
      </w:r>
    </w:p>
    <w:p>
      <w:pPr>
        <w:spacing w:after="100" w:before="0"/>
      </w:pPr>
      <w:r>
        <w:rPr>
          <w:b w:val="0"/>
        </w:rPr>
        <w:t>A. Unhappy</w:t>
      </w:r>
    </w:p>
    <w:p>
      <w:pPr>
        <w:spacing w:after="100" w:before="0"/>
      </w:pPr>
      <w:r>
        <w:rPr>
          <w:b w:val="0"/>
        </w:rPr>
        <w:t>B. Conceited</w:t>
      </w:r>
    </w:p>
    <w:p>
      <w:pPr>
        <w:spacing w:after="100" w:before="0"/>
      </w:pPr>
      <w:r>
        <w:rPr>
          <w:b w:val="0"/>
        </w:rPr>
        <w:t>C. Sullen</w:t>
      </w:r>
    </w:p>
    <w:p>
      <w:pPr>
        <w:spacing w:after="100" w:before="0"/>
      </w:pPr>
      <w:r>
        <w:rPr>
          <w:b w:val="0"/>
        </w:rPr>
        <w:t>D. Glum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Modest means not talking too much about your own abilities, good qualities, etc. Example: Despite his success, he remained modest. Conceited means excessively proud of oneself; vain. Example: He’s so conceited that he thinks he’s the best at everything.</w:t>
      </w:r>
    </w:p>
    <w:p>
      <w:pPr>
        <w:spacing w:before="0"/>
      </w:pPr>
      <w:r>
        <w:rPr>
          <w:b w:val="0"/>
        </w:rPr>
      </w:r>
    </w:p>
    <w:p>
      <w:pPr>
        <w:spacing w:after="100" w:line="360" w:lineRule="auto" w:before="0"/>
      </w:pPr>
      <w:r>
        <w:rPr>
          <w:b w:val="0"/>
        </w:rPr>
        <w:t>81. Select the most appropriate meaning of the given idiom. In the same breath</w:t>
      </w:r>
    </w:p>
    <w:p>
      <w:pPr>
        <w:spacing w:before="0"/>
      </w:pPr>
      <w:r>
        <w:rPr>
          <w:b w:val="0"/>
        </w:rPr>
      </w:r>
    </w:p>
    <w:p>
      <w:pPr>
        <w:spacing w:after="100" w:before="0"/>
      </w:pPr>
      <w:r>
        <w:rPr>
          <w:b w:val="0"/>
        </w:rPr>
        <w:t>A. Try and hold your breath</w:t>
      </w:r>
    </w:p>
    <w:p>
      <w:pPr>
        <w:spacing w:after="100" w:before="0"/>
      </w:pPr>
      <w:r>
        <w:rPr>
          <w:b w:val="0"/>
        </w:rPr>
        <w:t>B. Practice breathing exercises</w:t>
      </w:r>
    </w:p>
    <w:p>
      <w:pPr>
        <w:spacing w:after="100" w:before="0"/>
      </w:pPr>
      <w:r>
        <w:rPr>
          <w:b w:val="0"/>
        </w:rPr>
        <w:t>C. Say two contradictory things at the same time</w:t>
      </w:r>
    </w:p>
    <w:p>
      <w:pPr>
        <w:spacing w:after="100" w:before="0"/>
      </w:pPr>
      <w:r>
        <w:rPr>
          <w:b w:val="0"/>
        </w:rPr>
        <w:t>D. Able to get a foul smell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meaning of the given idiom 'In the same breath' is 'Say two contradictory things at the same time'. Example: You say he treats you badly but in the same breath you tell me how much you love him!</w:t>
      </w:r>
    </w:p>
    <w:p>
      <w:pPr>
        <w:spacing w:before="0"/>
      </w:pPr>
      <w:r>
        <w:rPr>
          <w:b w:val="0"/>
        </w:rPr>
      </w:r>
    </w:p>
    <w:p>
      <w:pPr>
        <w:spacing w:after="100" w:line="360" w:lineRule="auto" w:before="0"/>
      </w:pPr>
      <w:r>
        <w:rPr>
          <w:b w:val="0"/>
        </w:rPr>
        <w:t>82. Select the most appropriate synonym of the given word. Ostentatious</w:t>
      </w:r>
    </w:p>
    <w:p>
      <w:pPr>
        <w:spacing w:before="0"/>
      </w:pPr>
      <w:r>
        <w:rPr>
          <w:b w:val="0"/>
        </w:rPr>
      </w:r>
    </w:p>
    <w:p>
      <w:pPr>
        <w:spacing w:after="100" w:before="0"/>
      </w:pPr>
      <w:r>
        <w:rPr>
          <w:b w:val="0"/>
        </w:rPr>
        <w:t>A. showy</w:t>
      </w:r>
    </w:p>
    <w:p>
      <w:pPr>
        <w:spacing w:after="100" w:before="0"/>
      </w:pPr>
      <w:r>
        <w:rPr>
          <w:b w:val="0"/>
        </w:rPr>
        <w:t>B. tasteful</w:t>
      </w:r>
    </w:p>
    <w:p>
      <w:pPr>
        <w:spacing w:after="100" w:before="0"/>
      </w:pPr>
      <w:r>
        <w:rPr>
          <w:b w:val="0"/>
        </w:rPr>
        <w:t>C. quick</w:t>
      </w:r>
    </w:p>
    <w:p>
      <w:pPr>
        <w:spacing w:after="100" w:before="0"/>
      </w:pPr>
      <w:r>
        <w:rPr>
          <w:b w:val="0"/>
        </w:rPr>
        <w:t>D. sudden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'showy'. Key Points Correct Answer: showy. Additional Information</w:t>
      </w:r>
    </w:p>
    <w:p>
      <w:pPr>
        <w:spacing w:before="0"/>
      </w:pPr>
      <w:r>
        <w:rPr>
          <w:b w:val="0"/>
        </w:rPr>
        <w:t>• The most appropriate synonym of the given word 'Ostentatious' is 'Showy'.</w:t>
      </w:r>
    </w:p>
    <w:p>
      <w:pPr>
        <w:spacing w:before="0"/>
      </w:pPr>
      <w:r>
        <w:rPr>
          <w:b w:val="0"/>
        </w:rPr>
        <w:t>• Ostentations: expensive or noticeable in a way that is intended to impress other people. [तड़क-भड़क वाला, आडंबरपूर्ण (महँगा या दिखावटी कि लोग प्रभावित हों)] Example: ostentatious gold jewellery...</w:t>
      </w:r>
    </w:p>
    <w:p>
      <w:pPr>
        <w:spacing w:before="0"/>
      </w:pPr>
      <w:r>
        <w:rPr>
          <w:b w:val="0"/>
        </w:rPr>
        <w:t>• Showy: having a striking appearance or style, typically by being excessively bright, colourful, or ostentatious. (आम तौर पर अत्यधिक उज्ज्वल, रंगीन, या दिखावटी होने के कारण एक आकर्षक उपस्थिति या शैली होना।) Example: Her dress was too showy for such a formal occasion.</w:t>
      </w:r>
    </w:p>
    <w:p>
      <w:pPr>
        <w:spacing w:before="0"/>
      </w:pPr>
      <w:r>
        <w:rPr>
          <w:b w:val="0"/>
        </w:rPr>
        <w:t>• Let's look at the meaning of other words: tasteful: (used especially about clothes, furniture, decorations, etc.) attractive and well-chosen. [(कपड़े, फ़र्नीचर, सजावटी सामान आदि) सुरुचिपूर्ण]</w:t>
      </w:r>
    </w:p>
    <w:p>
      <w:pPr>
        <w:spacing w:before="0"/>
      </w:pPr>
      <w:r>
        <w:rPr>
          <w:b w:val="0"/>
        </w:rPr>
        <w:t>• quick: done with speed; taking or lasting a short time. (फुरती से किया गया; थोड़ा समय लेने या रहने वाला)</w:t>
      </w:r>
    </w:p>
    <w:p>
      <w:pPr>
        <w:spacing w:before="0"/>
      </w:pPr>
      <w:r>
        <w:rPr>
          <w:b w:val="0"/>
        </w:rPr>
        <w:t>• sudden: done or happening quickly, or when you do not expect it. (जल् दबाज़ी में या अचानक किया गया या घटित हुआ; एकाएक, सहसा या आकस्मिक)</w:t>
      </w:r>
    </w:p>
    <w:p>
      <w:pPr>
        <w:spacing w:before="0"/>
      </w:pPr>
      <w:r>
        <w:rPr>
          <w:b w:val="0"/>
        </w:rPr>
      </w:r>
    </w:p>
    <w:p>
      <w:pPr>
        <w:spacing w:after="100" w:line="360" w:lineRule="auto" w:before="0"/>
      </w:pPr>
      <w:r>
        <w:rPr>
          <w:b w:val="0"/>
        </w:rPr>
        <w:t>83. Select the option that expresses the given sentence in active voice. All weapons were surrendered by them.</w:t>
      </w:r>
    </w:p>
    <w:p>
      <w:pPr>
        <w:spacing w:before="0"/>
      </w:pPr>
      <w:r>
        <w:rPr>
          <w:b w:val="0"/>
        </w:rPr>
      </w:r>
    </w:p>
    <w:p>
      <w:pPr>
        <w:spacing w:after="100" w:before="0"/>
      </w:pPr>
      <w:r>
        <w:rPr>
          <w:b w:val="0"/>
        </w:rPr>
        <w:t>A. They had surrendered all weapons.</w:t>
      </w:r>
    </w:p>
    <w:p>
      <w:pPr>
        <w:spacing w:after="100" w:before="0"/>
      </w:pPr>
      <w:r>
        <w:rPr>
          <w:b w:val="0"/>
        </w:rPr>
        <w:t>B. They surrendered all weapons.</w:t>
      </w:r>
    </w:p>
    <w:p>
      <w:pPr>
        <w:spacing w:after="100" w:before="0"/>
      </w:pPr>
      <w:r>
        <w:rPr>
          <w:b w:val="0"/>
        </w:rPr>
        <w:t>C. They are surrendering all weapons.</w:t>
      </w:r>
    </w:p>
    <w:p>
      <w:pPr>
        <w:spacing w:after="100" w:before="0"/>
      </w:pPr>
      <w:r>
        <w:rPr>
          <w:b w:val="0"/>
        </w:rPr>
        <w:t>D. They have surrendered all weapons.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"Subject (objective case)+ was/were + V3 + Object (subjective case)" and we have to change it into Active Voice in the form "Subject + V2+ Object". Thus the correct answer is "They surrendered all weapons"</w:t>
      </w:r>
    </w:p>
    <w:p>
      <w:pPr>
        <w:spacing w:before="0"/>
      </w:pPr>
      <w:r>
        <w:rPr>
          <w:b w:val="0"/>
        </w:rPr>
      </w:r>
    </w:p>
    <w:p>
      <w:pPr>
        <w:spacing w:after="100" w:line="360" w:lineRule="auto" w:before="0"/>
      </w:pPr>
      <w:r>
        <w:rPr>
          <w:b w:val="0"/>
        </w:rPr>
        <w:t>84. Select the most appropriate option to substitute the underlined segment in the given sentence. If there is no need to substitute it, select ‘No substitution required.’ A tigress has given birth to a cub in the Ranthambore Tiger Reserve, taking the big cat population to 78.</w:t>
      </w:r>
    </w:p>
    <w:p>
      <w:pPr>
        <w:spacing w:before="0"/>
      </w:pPr>
      <w:r>
        <w:rPr>
          <w:b w:val="0"/>
        </w:rPr>
      </w:r>
    </w:p>
    <w:p>
      <w:pPr>
        <w:spacing w:after="100" w:before="0"/>
      </w:pPr>
      <w:r>
        <w:rPr>
          <w:b w:val="0"/>
        </w:rPr>
        <w:t>A. was birthed</w:t>
      </w:r>
    </w:p>
    <w:p>
      <w:pPr>
        <w:spacing w:after="100" w:before="0"/>
      </w:pPr>
      <w:r>
        <w:rPr>
          <w:b w:val="0"/>
        </w:rPr>
        <w:t>B. has give birth</w:t>
      </w:r>
    </w:p>
    <w:p>
      <w:pPr>
        <w:spacing w:after="100" w:before="0"/>
      </w:pPr>
      <w:r>
        <w:rPr>
          <w:b w:val="0"/>
        </w:rPr>
        <w:t>C. is given births</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substitution required'. Key Points Correct Sentence: A tigress has given birth to a cub in the Ranthambore Tiger Reserve, taking the big cat population to 78.</w:t>
      </w:r>
    </w:p>
    <w:p>
      <w:pPr>
        <w:spacing w:before="0"/>
      </w:pPr>
      <w:r>
        <w:rPr>
          <w:b w:val="0"/>
        </w:rPr>
        <w:t>• The given sentence is grammatically correct.</w:t>
      </w:r>
    </w:p>
    <w:p>
      <w:pPr>
        <w:spacing w:before="0"/>
      </w:pPr>
      <w:r>
        <w:rPr>
          <w:b w:val="0"/>
        </w:rPr>
        <w:t>• In the given sentence 'A tigress' is a singular subject.</w:t>
      </w:r>
    </w:p>
    <w:p>
      <w:pPr>
        <w:spacing w:before="0"/>
      </w:pPr>
      <w:r>
        <w:rPr>
          <w:b w:val="0"/>
        </w:rPr>
        <w:t>• Hence, a singular auxiliary verb 'has' is used.</w:t>
      </w:r>
    </w:p>
    <w:p>
      <w:pPr>
        <w:spacing w:before="0"/>
      </w:pPr>
      <w:r>
        <w:rPr>
          <w:b w:val="0"/>
        </w:rPr>
        <w:t>• We know that 'has' is followed by the 'past participle'. In the given sentence 'given' is the past participle of the verb 'give'.</w:t>
      </w:r>
    </w:p>
    <w:p>
      <w:pPr>
        <w:spacing w:before="0"/>
      </w:pPr>
      <w:r>
        <w:rPr>
          <w:b w:val="0"/>
        </w:rPr>
        <w:t>• Thus, the correct answer is Option 4.</w:t>
      </w:r>
    </w:p>
    <w:p>
      <w:pPr>
        <w:spacing w:before="0"/>
      </w:pPr>
      <w:r>
        <w:rPr>
          <w:b w:val="0"/>
        </w:rPr>
      </w:r>
    </w:p>
    <w:p>
      <w:pPr>
        <w:spacing w:after="100" w:line="360" w:lineRule="auto" w:before="0"/>
      </w:pPr>
      <w:r>
        <w:rPr>
          <w:b w:val="0"/>
        </w:rPr>
        <w:t>85. Select the most appropriate option to fill in blank no.1.</w:t>
      </w:r>
    </w:p>
    <w:p>
      <w:pPr>
        <w:spacing w:before="0"/>
      </w:pPr>
      <w:r>
        <w:rPr>
          <w:b w:val="0"/>
        </w:rPr>
      </w:r>
    </w:p>
    <w:p>
      <w:pPr>
        <w:spacing w:after="100" w:before="0"/>
      </w:pPr>
      <w:r>
        <w:rPr>
          <w:b w:val="0"/>
        </w:rPr>
        <w:t>A. natives</w:t>
      </w:r>
    </w:p>
    <w:p>
      <w:pPr>
        <w:spacing w:after="100" w:before="0"/>
      </w:pPr>
      <w:r>
        <w:rPr>
          <w:b w:val="0"/>
        </w:rPr>
        <w:t>B. inhabitants</w:t>
      </w:r>
    </w:p>
    <w:p>
      <w:pPr>
        <w:spacing w:after="100" w:before="0"/>
      </w:pPr>
      <w:r>
        <w:rPr>
          <w:b w:val="0"/>
        </w:rPr>
        <w:t>C. population</w:t>
      </w:r>
    </w:p>
    <w:p>
      <w:pPr>
        <w:spacing w:after="100" w:before="0"/>
      </w:pPr>
      <w:r>
        <w:rPr>
          <w:b w:val="0"/>
        </w:rPr>
        <w:t>D. clan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'population'. Key Points Correct Passage: The rise in the Irrawaddy dolphin population in Chilika can be attributed to the eviction of (2) ______ fish enclosures. After thousands of hectares of Chilika lake were made (3) ______ free, Irrawaddy dolphins found unobstructed area for movement. (4) ______, due to the COVID-19 lockdown last year, there were comparatively fewer tourist boats on Chilika lake, which made it (5) ______ for dolphins to move from one part of the lake to another. Additional Information</w:t>
      </w:r>
    </w:p>
    <w:p>
      <w:pPr>
        <w:spacing w:before="0"/>
      </w:pPr>
      <w:r>
        <w:rPr>
          <w:b w:val="0"/>
        </w:rPr>
        <w:t>• The title of the given passage can be 'Dolphin boom in Odisha's Chilika lake'.</w:t>
      </w:r>
    </w:p>
    <w:p>
      <w:pPr>
        <w:spacing w:before="0"/>
      </w:pPr>
      <w:r>
        <w:rPr>
          <w:b w:val="0"/>
        </w:rPr>
        <w:t>• The most appropriate word for the given blank is 'population'.</w:t>
      </w:r>
    </w:p>
    <w:p>
      <w:pPr>
        <w:spacing w:before="0"/>
      </w:pPr>
      <w:r>
        <w:rPr>
          <w:b w:val="0"/>
        </w:rPr>
        <w:t>• It means 'all the people who live in a particular place or all the people or animals of a particular type that live somewhere'. (विशेष स् थान पर रहने वाले समस् त व् यक्ति या कहीं पर रहने वाले विशेष प्रकार के समस् त व् यक्ति या जीव-जंतु) Example: the local population...</w:t>
      </w:r>
    </w:p>
    <w:p>
      <w:pPr>
        <w:spacing w:before="0"/>
      </w:pPr>
      <w:r>
        <w:rPr>
          <w:b w:val="0"/>
        </w:rPr>
        <w:t>• Thus, the correct answer is Option 3.</w:t>
      </w:r>
    </w:p>
    <w:p>
      <w:pPr>
        <w:spacing w:before="0"/>
      </w:pPr>
      <w:r>
        <w:rPr>
          <w:b w:val="0"/>
        </w:rPr>
        <w:t>• Let's look at the meaning of other words: natives: connected with the place where you were born or where you have always lived. (जन् म स् थान या निवास-स् थान से संबंधित)</w:t>
      </w:r>
    </w:p>
    <w:p>
      <w:pPr>
        <w:spacing w:before="0"/>
      </w:pPr>
      <w:r>
        <w:rPr>
          <w:b w:val="0"/>
        </w:rPr>
        <w:t>• inhabitants: a person or animal that lives in a place. (किसी स् थान पर रहने वाला; निवासी, बाशिंदा)</w:t>
      </w:r>
    </w:p>
    <w:p>
      <w:pPr>
        <w:spacing w:before="0"/>
      </w:pPr>
      <w:r>
        <w:rPr>
          <w:b w:val="0"/>
        </w:rPr>
        <w:t>• clan: a group of families who are related to each other. (परस् पर संबंधित परिवारों का समुदाय; गोत्र, कुल, वंश)</w:t>
      </w:r>
    </w:p>
    <w:p>
      <w:pPr>
        <w:spacing w:before="0"/>
      </w:pPr>
      <w:r>
        <w:rPr>
          <w:b w:val="0"/>
        </w:rPr>
      </w:r>
    </w:p>
    <w:p>
      <w:pPr>
        <w:spacing w:after="100" w:line="360" w:lineRule="auto" w:before="0"/>
      </w:pPr>
      <w:r>
        <w:rPr>
          <w:b w:val="0"/>
        </w:rPr>
        <w:t>86. Select the most appropriate option to fill in blank no.2.</w:t>
      </w:r>
    </w:p>
    <w:p>
      <w:pPr>
        <w:spacing w:before="0"/>
      </w:pPr>
      <w:r>
        <w:rPr>
          <w:b w:val="0"/>
        </w:rPr>
      </w:r>
    </w:p>
    <w:p>
      <w:pPr>
        <w:spacing w:after="100" w:before="0"/>
      </w:pPr>
      <w:r>
        <w:rPr>
          <w:b w:val="0"/>
        </w:rPr>
        <w:t>A. unconstitutional</w:t>
      </w:r>
    </w:p>
    <w:p>
      <w:pPr>
        <w:spacing w:after="100" w:before="0"/>
      </w:pPr>
      <w:r>
        <w:rPr>
          <w:b w:val="0"/>
        </w:rPr>
        <w:t>B. illegal</w:t>
      </w:r>
    </w:p>
    <w:p>
      <w:pPr>
        <w:spacing w:after="100" w:before="0"/>
      </w:pPr>
      <w:r>
        <w:rPr>
          <w:b w:val="0"/>
        </w:rPr>
        <w:t>C. unwarranted</w:t>
      </w:r>
    </w:p>
    <w:p>
      <w:pPr>
        <w:spacing w:after="100" w:before="0"/>
      </w:pPr>
      <w:r>
        <w:rPr>
          <w:b w:val="0"/>
        </w:rPr>
        <w:t>D. illegitimate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'illegal'. Key Points Correct Passage: The rise in the Irrawaddy dolphin population in Chilika can be attributed to the eviction of illegal fish enclosures. After thousands of hectares of Chilika lake were made (3) ______ free, Irrawaddy dolphins found unobstructed area for movement. (4) ______, due to the COVID-19 lockdown last year, there were comparatively fewer tourist boats on Chilika lake, which made it (5) ______ for dolphins to move from one part of the lake to another. Additional Information</w:t>
      </w:r>
    </w:p>
    <w:p>
      <w:pPr>
        <w:spacing w:before="0"/>
      </w:pPr>
      <w:r>
        <w:rPr>
          <w:b w:val="0"/>
        </w:rPr>
        <w:t>• The title of the given passage can be 'Dolphin boom in Odisha's Chilika lake'.</w:t>
      </w:r>
    </w:p>
    <w:p>
      <w:pPr>
        <w:spacing w:before="0"/>
      </w:pPr>
      <w:r>
        <w:rPr>
          <w:b w:val="0"/>
        </w:rPr>
        <w:t>• The most appropriate word for the given blank is 'illegal'.</w:t>
      </w:r>
    </w:p>
    <w:p>
      <w:pPr>
        <w:spacing w:before="0"/>
      </w:pPr>
      <w:r>
        <w:rPr>
          <w:b w:val="0"/>
        </w:rPr>
        <w:t>• It means 'not allowed by the law'. (गै़र-क़ानूनी, अवैध) Example: It is illegal to own a gun without a special license.</w:t>
      </w:r>
    </w:p>
    <w:p>
      <w:pPr>
        <w:spacing w:before="0"/>
      </w:pPr>
      <w:r>
        <w:rPr>
          <w:b w:val="0"/>
        </w:rPr>
        <w:t>• Thus, the correct answer is Option 2.</w:t>
      </w:r>
    </w:p>
    <w:p>
      <w:pPr>
        <w:spacing w:before="0"/>
      </w:pPr>
      <w:r>
        <w:rPr>
          <w:b w:val="0"/>
        </w:rPr>
        <w:t>• Let's look at the meaning of other words: unconstitutional: not in accordance with the political constitution or with procedural rules. (राजनीतिक संविधान या प्रक्रियात्मक नियमों के अनुसार नहीं)</w:t>
      </w:r>
    </w:p>
    <w:p>
      <w:pPr>
        <w:spacing w:before="0"/>
      </w:pPr>
      <w:r>
        <w:rPr>
          <w:b w:val="0"/>
        </w:rPr>
        <w:t>• unwarranted: not justified or authorized. (उचित या अधिकृत नहीं)</w:t>
      </w:r>
    </w:p>
    <w:p>
      <w:pPr>
        <w:spacing w:before="0"/>
      </w:pPr>
      <w:r>
        <w:rPr>
          <w:b w:val="0"/>
        </w:rPr>
        <w:t>• illegitimate: (used about a child) born to parents who are not married to each other. [(शिशु) अविवाहित स् त्री-पुरुष से जन् मा, अवैध; जारज]</w:t>
      </w:r>
    </w:p>
    <w:p>
      <w:pPr>
        <w:spacing w:before="0"/>
      </w:pPr>
      <w:r>
        <w:rPr>
          <w:b w:val="0"/>
        </w:rPr>
      </w:r>
    </w:p>
    <w:p>
      <w:pPr>
        <w:spacing w:after="100" w:line="360" w:lineRule="auto" w:before="0"/>
      </w:pPr>
      <w:r>
        <w:rPr>
          <w:b w:val="0"/>
        </w:rPr>
        <w:t>87. Select the most appropriate option to fill in blank no.3.</w:t>
      </w:r>
    </w:p>
    <w:p>
      <w:pPr>
        <w:spacing w:before="0"/>
      </w:pPr>
      <w:r>
        <w:rPr>
          <w:b w:val="0"/>
        </w:rPr>
      </w:r>
    </w:p>
    <w:p>
      <w:pPr>
        <w:spacing w:after="100" w:before="0"/>
      </w:pPr>
      <w:r>
        <w:rPr>
          <w:b w:val="0"/>
        </w:rPr>
        <w:t>A. intervention</w:t>
      </w:r>
    </w:p>
    <w:p>
      <w:pPr>
        <w:spacing w:after="100" w:before="0"/>
      </w:pPr>
      <w:r>
        <w:rPr>
          <w:b w:val="0"/>
        </w:rPr>
        <w:t>B. trespass</w:t>
      </w:r>
    </w:p>
    <w:p>
      <w:pPr>
        <w:spacing w:after="100" w:before="0"/>
      </w:pPr>
      <w:r>
        <w:rPr>
          <w:b w:val="0"/>
        </w:rPr>
        <w:t>C. confiscation</w:t>
      </w:r>
    </w:p>
    <w:p>
      <w:pPr>
        <w:spacing w:after="100" w:before="0"/>
      </w:pPr>
      <w:r>
        <w:rPr>
          <w:b w:val="0"/>
        </w:rPr>
        <w:t>D. encroachment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'encroachment'. Key Points Correct Passage: The rise in the Irrawaddy dolphin population in Chilika can be attributed to the eviction of illegal fish enclosures. After thousands of hectares of Chilika lake were made encroachment free, Irrawaddy dolphins found unobstructed area for movement. (4) ______, due to the COVID-19 lockdown last year, there were comparatively fewer tourist boats on Chilika lake, which made it (5) ______ for dolphins to move from one part of the lake to another. Additional Information</w:t>
      </w:r>
    </w:p>
    <w:p>
      <w:pPr>
        <w:spacing w:before="0"/>
      </w:pPr>
      <w:r>
        <w:rPr>
          <w:b w:val="0"/>
        </w:rPr>
        <w:t>• The title of the given passage can be 'Dolphin boom in Odisha's Chilika lake'.</w:t>
      </w:r>
    </w:p>
    <w:p>
      <w:pPr>
        <w:spacing w:before="0"/>
      </w:pPr>
      <w:r>
        <w:rPr>
          <w:b w:val="0"/>
        </w:rPr>
        <w:t>• The most appropriate word for the given blank is 'encroachment'.</w:t>
      </w:r>
    </w:p>
    <w:p>
      <w:pPr>
        <w:spacing w:before="0"/>
      </w:pPr>
      <w:r>
        <w:rPr>
          <w:b w:val="0"/>
        </w:rPr>
        <w:t>• It means 'intrusion on a person's territory, rights, etc'. (किसी व्यक्ति के क्षेत्र, अधिकार, आदि पर घुसपैठ) Example: Minor encroachments on our individual liberties.</w:t>
      </w:r>
    </w:p>
    <w:p>
      <w:pPr>
        <w:spacing w:before="0"/>
      </w:pPr>
      <w:r>
        <w:rPr>
          <w:b w:val="0"/>
        </w:rPr>
        <w:t>• Thus, the correct answer is Option 4.</w:t>
      </w:r>
    </w:p>
    <w:p>
      <w:pPr>
        <w:spacing w:before="0"/>
      </w:pPr>
      <w:r>
        <w:rPr>
          <w:b w:val="0"/>
        </w:rPr>
        <w:t>• Let's look at the meaning of other words: intervention: the action or process of intervening. (हस्तक्षेप करने की क्रिया या प्रक्रिया)</w:t>
      </w:r>
    </w:p>
    <w:p>
      <w:pPr>
        <w:spacing w:before="0"/>
      </w:pPr>
      <w:r>
        <w:rPr>
          <w:b w:val="0"/>
        </w:rPr>
        <w:t>• trespass: to go onto somebody’s land or property without permission. [किसी की भूमि या (गृह) संपत्ति में अनधिकार प्रवेश करना]</w:t>
      </w:r>
    </w:p>
    <w:p>
      <w:pPr>
        <w:spacing w:before="0"/>
      </w:pPr>
      <w:r>
        <w:rPr>
          <w:b w:val="0"/>
        </w:rPr>
        <w:t>• confiscation: the action of taking or seizing someone's property with authority; seizure. (ज़ब् ती, क़ुरक़ी)</w:t>
      </w:r>
    </w:p>
    <w:p>
      <w:pPr>
        <w:spacing w:before="0"/>
      </w:pPr>
      <w:r>
        <w:rPr>
          <w:b w:val="0"/>
        </w:rPr>
      </w:r>
    </w:p>
    <w:p>
      <w:pPr>
        <w:spacing w:after="100" w:line="360" w:lineRule="auto" w:before="0"/>
      </w:pPr>
      <w:r>
        <w:rPr>
          <w:b w:val="0"/>
        </w:rPr>
        <w:t>88. Select the most appropriate option to fill in blank no.4.</w:t>
      </w:r>
    </w:p>
    <w:p>
      <w:pPr>
        <w:spacing w:before="0"/>
      </w:pPr>
      <w:r>
        <w:rPr>
          <w:b w:val="0"/>
        </w:rPr>
      </w:r>
    </w:p>
    <w:p>
      <w:pPr>
        <w:spacing w:after="100" w:before="0"/>
      </w:pPr>
      <w:r>
        <w:rPr>
          <w:b w:val="0"/>
        </w:rPr>
        <w:t>A. Nevertheless</w:t>
      </w:r>
    </w:p>
    <w:p>
      <w:pPr>
        <w:spacing w:after="100" w:before="0"/>
      </w:pPr>
      <w:r>
        <w:rPr>
          <w:b w:val="0"/>
        </w:rPr>
        <w:t>B. Whereas</w:t>
      </w:r>
    </w:p>
    <w:p>
      <w:pPr>
        <w:spacing w:after="100" w:before="0"/>
      </w:pPr>
      <w:r>
        <w:rPr>
          <w:b w:val="0"/>
        </w:rPr>
        <w:t>C. However</w:t>
      </w:r>
    </w:p>
    <w:p>
      <w:pPr>
        <w:spacing w:after="100" w:before="0"/>
      </w:pPr>
      <w:r>
        <w:rPr>
          <w:b w:val="0"/>
        </w:rPr>
        <w:t>D. Moreover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'Moreover'. Key Points Correct Passage: The rise in the Irrawaddy dolphin population in Chilika can be attributed to the eviction of illegal fish enclosures. After thousands of hectares of Chilika lake were made encroachment free, Irrawaddy dolphins found unobstructed area for movement. Moreover, due to the COVID-19 lockdown last year, there were comparatively fewer tourist boats on Chilika lake, which made it (5) ______ for dolphins to move from one part of the lake to another. Additional Information</w:t>
      </w:r>
    </w:p>
    <w:p>
      <w:pPr>
        <w:spacing w:before="0"/>
      </w:pPr>
      <w:r>
        <w:rPr>
          <w:b w:val="0"/>
        </w:rPr>
        <w:t>• The title of the given passage can be 'Dolphin boom in Odisha's Chilika lake'.</w:t>
      </w:r>
    </w:p>
    <w:p>
      <w:pPr>
        <w:spacing w:before="0"/>
      </w:pPr>
      <w:r>
        <w:rPr>
          <w:b w:val="0"/>
        </w:rPr>
        <w:t>• The most appropriate word for the given blank is 'Moreover'.</w:t>
      </w:r>
    </w:p>
    <w:p>
      <w:pPr>
        <w:spacing w:before="0"/>
      </w:pPr>
      <w:r>
        <w:rPr>
          <w:b w:val="0"/>
        </w:rPr>
        <w:t>• It means '(used for adding another fact) also; in addition'. [(कुछ और जोड़ने के लिए प्रयुक्त) साथ ही; के अतिरिक्त] Example: This firm did the work very well. Moreover, the cost was not too high.</w:t>
      </w:r>
    </w:p>
    <w:p>
      <w:pPr>
        <w:spacing w:before="0"/>
      </w:pPr>
      <w:r>
        <w:rPr>
          <w:b w:val="0"/>
        </w:rPr>
        <w:t>• Thus, the correct answer is Option 4.</w:t>
      </w:r>
    </w:p>
    <w:p>
      <w:pPr>
        <w:spacing w:before="0"/>
      </w:pPr>
      <w:r>
        <w:rPr>
          <w:b w:val="0"/>
        </w:rPr>
        <w:t>• Let's look at the meaning of other words: Nevertheless: in spite of that. (तथापि, ऐसा होने पर भी)</w:t>
      </w:r>
    </w:p>
    <w:p>
      <w:pPr>
        <w:spacing w:before="0"/>
      </w:pPr>
      <w:r>
        <w:rPr>
          <w:b w:val="0"/>
        </w:rPr>
        <w:t>• Whereas: used for showing a fact that is different. [जबकि (ऐसी स्थिति दर्शाने के लिए प्रयुक्त जो भिन् न है)]</w:t>
      </w:r>
    </w:p>
    <w:p>
      <w:pPr>
        <w:spacing w:before="0"/>
      </w:pPr>
      <w:r>
        <w:rPr>
          <w:b w:val="0"/>
        </w:rPr>
        <w:t>• However: (used for adding a comment to what you have just said) although something is true. [(अभी कही बात के साथ कुछ और कहने के लिए प्रयुक्त) तथापि, तो भी]</w:t>
      </w:r>
    </w:p>
    <w:p>
      <w:pPr>
        <w:spacing w:before="0"/>
      </w:pPr>
      <w:r>
        <w:rPr>
          <w:b w:val="0"/>
        </w:rPr>
      </w:r>
    </w:p>
    <w:p>
      <w:pPr>
        <w:spacing w:after="100" w:line="360" w:lineRule="auto" w:before="0"/>
      </w:pPr>
      <w:r>
        <w:rPr>
          <w:b w:val="0"/>
        </w:rPr>
        <w:t>89. Select the most appropriate option to fill in blank no.5.</w:t>
      </w:r>
    </w:p>
    <w:p>
      <w:pPr>
        <w:spacing w:before="0"/>
      </w:pPr>
      <w:r>
        <w:rPr>
          <w:b w:val="0"/>
        </w:rPr>
      </w:r>
    </w:p>
    <w:p>
      <w:pPr>
        <w:spacing w:after="100" w:before="0"/>
      </w:pPr>
      <w:r>
        <w:rPr>
          <w:b w:val="0"/>
        </w:rPr>
        <w:t>A. hurtful</w:t>
      </w:r>
    </w:p>
    <w:p>
      <w:pPr>
        <w:spacing w:after="100" w:before="0"/>
      </w:pPr>
      <w:r>
        <w:rPr>
          <w:b w:val="0"/>
        </w:rPr>
        <w:t>B. disturbing</w:t>
      </w:r>
    </w:p>
    <w:p>
      <w:pPr>
        <w:spacing w:after="100" w:before="0"/>
      </w:pPr>
      <w:r>
        <w:rPr>
          <w:b w:val="0"/>
        </w:rPr>
        <w:t>C. detrimental</w:t>
      </w:r>
    </w:p>
    <w:p>
      <w:pPr>
        <w:spacing w:after="100" w:before="0"/>
      </w:pPr>
      <w:r>
        <w:rPr>
          <w:b w:val="0"/>
        </w:rPr>
        <w:t>D. conducive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'conducive'. Key Points Correct Passage: The rise in the Irrawaddy dolphin population in Chilika can be attributed to the eviction of illegal fish enclosures. After thousands of hectares of Chilika lake were made encroachment free, Irrawaddy dolphins found unobstructed area for movement. Moreover, due to the COVID-19 lockdown last year, there were comparatively fewer tourist boats on Chilika lake, which made it conducive for dolphins to move from one part of the lake to another. Additional Information</w:t>
      </w:r>
    </w:p>
    <w:p>
      <w:pPr>
        <w:spacing w:before="0"/>
      </w:pPr>
      <w:r>
        <w:rPr>
          <w:b w:val="0"/>
        </w:rPr>
        <w:t>• The title of the given passage can be 'Dolphin boom in Odisha's Chilika lake'.</w:t>
      </w:r>
    </w:p>
    <w:p>
      <w:pPr>
        <w:spacing w:before="0"/>
      </w:pPr>
      <w:r>
        <w:rPr>
          <w:b w:val="0"/>
        </w:rPr>
        <w:t>• The most appropriate word for the given blank is 'conducive'.</w:t>
      </w:r>
    </w:p>
    <w:p>
      <w:pPr>
        <w:spacing w:before="0"/>
      </w:pPr>
      <w:r>
        <w:rPr>
          <w:b w:val="0"/>
        </w:rPr>
        <w:t>• It means 'helping or making something happen'. (सहायक या किसी का कारण बनना) Example: This hot weather is not conducive to hard work.</w:t>
      </w:r>
    </w:p>
    <w:p>
      <w:pPr>
        <w:spacing w:before="0"/>
      </w:pPr>
      <w:r>
        <w:rPr>
          <w:b w:val="0"/>
        </w:rPr>
        <w:t>• Thus, the correct answer is Option 4.</w:t>
      </w:r>
    </w:p>
    <w:p>
      <w:pPr>
        <w:spacing w:before="0"/>
      </w:pPr>
      <w:r>
        <w:rPr>
          <w:b w:val="0"/>
        </w:rPr>
        <w:t>• Let's look at the meaning of other words: hurtful: unkind; making somebody feel upset and offended. (निष् ठुर; किसी को परेशान या अपमानित करने वाला)</w:t>
      </w:r>
    </w:p>
    <w:p>
      <w:pPr>
        <w:spacing w:before="0"/>
      </w:pPr>
      <w:r>
        <w:rPr>
          <w:b w:val="0"/>
        </w:rPr>
        <w:t>• disturbing: making you worried or upset. (चिंतित या परेशान)</w:t>
      </w:r>
    </w:p>
    <w:p>
      <w:pPr>
        <w:spacing w:before="0"/>
      </w:pPr>
      <w:r>
        <w:rPr>
          <w:b w:val="0"/>
        </w:rPr>
        <w:t>• detrimental: tending to cause harm. (नुकसान पहुँचाने की प्रवृत्ति)</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