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Which two signs should be interchanged to make the given equation correct? 121 + 11 – 42 × 6 ÷ 7 = 83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× and -</w:t>
      </w:r>
    </w:p>
    <w:p>
      <w:pPr>
        <w:spacing w:after="100" w:before="0"/>
      </w:pPr>
      <w:r>
        <w:rPr>
          <w:b w:val="0"/>
        </w:rPr>
        <w:t>B. + and ÷</w:t>
      </w:r>
    </w:p>
    <w:p>
      <w:pPr>
        <w:spacing w:after="100" w:before="0"/>
      </w:pPr>
      <w:r>
        <w:rPr>
          <w:b w:val="0"/>
        </w:rPr>
        <w:t>C. ÷ and ×</w:t>
      </w:r>
    </w:p>
    <w:p>
      <w:pPr>
        <w:spacing w:after="100" w:before="0"/>
      </w:pPr>
      <w:r>
        <w:rPr>
          <w:b w:val="0"/>
        </w:rPr>
        <w:t>D. – and ÷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Interchanging the signs and using BODMAS rule, Option 1 → × and – 121 + 11 × 42 - 6 ÷ 7 = 83 121 + 11 × 42 – 0.85 = 83 121 + 462 – 0.85 = 83 583 – 0.85 is not equal to 83 Option 2 → + and ÷ 121 ÷ 11 – 42 × 6 + 7 = 83 11 – 42 × 6 + 7 = 83 11 – 252 + 7 = 83 18 – 252 is not equal to 83 Option 3 → ÷ and × 121 + 11 – 42 ÷ 6 × 7 = 83 121 + 11 – 7 × 7 = 83 121 + 11 – 49 = 83 132 – 49 = 83 Option 4 → – and ÷ 121 + 11 ÷ 42 × 6 - 7 = 83 121 + 0.26 × 6 - 7 = 83 121 + 1.56 – 7 = 83 122.56 – 7 is not equal to 83 Hence, option 3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Select the correct equation from the given options after interchanging operations ‘-‘ and ‘ × ‘ and numbers ‘4’ and ‘5’ 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9 – 4 × 5 = 21</w:t>
      </w:r>
    </w:p>
    <w:p>
      <w:pPr>
        <w:spacing w:after="100" w:before="0"/>
      </w:pPr>
      <w:r>
        <w:rPr>
          <w:b w:val="0"/>
        </w:rPr>
        <w:t>B. 5 × 4 – 9 = 7</w:t>
      </w:r>
    </w:p>
    <w:p>
      <w:pPr>
        <w:spacing w:after="100" w:before="0"/>
      </w:pPr>
      <w:r>
        <w:rPr>
          <w:b w:val="0"/>
        </w:rPr>
        <w:t>C. 5 × 9 – 4 = 4</w:t>
      </w:r>
    </w:p>
    <w:p>
      <w:pPr>
        <w:spacing w:after="100" w:before="0"/>
      </w:pPr>
      <w:r>
        <w:rPr>
          <w:b w:val="0"/>
        </w:rPr>
        <w:t>D. 4 – 5 × 9 = 11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By interchanging operations ‘-‘ and ‘ × ‘ and numbers ‘4’ and ‘5’ , Option 1 : 9 × 5 - 4 = 21 45 – 4 is not equal to 21. Option 2 : 4 – 5 × 9 = 7 4- 45 is not equal to 7. Option 3 : 4 - 9 × 5 = 4 4 – 45 is not equal to 4. Option 4 : 5 × 4 – 9 = 11 20 – 9 = 11 11 = 11 Hence, option 4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Which two numbers should be interchanged to make the given equation correct? 28 + 49 – 35 ÷ 7 × 4 = 68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 and 28</w:t>
      </w:r>
    </w:p>
    <w:p>
      <w:pPr>
        <w:spacing w:after="100" w:before="0"/>
      </w:pPr>
      <w:r>
        <w:rPr>
          <w:b w:val="0"/>
        </w:rPr>
        <w:t>B. 28 and 49</w:t>
      </w:r>
    </w:p>
    <w:p>
      <w:pPr>
        <w:spacing w:after="100" w:before="0"/>
      </w:pPr>
      <w:r>
        <w:rPr>
          <w:b w:val="0"/>
        </w:rPr>
        <w:t>C. 28 and 35</w:t>
      </w:r>
    </w:p>
    <w:p>
      <w:pPr>
        <w:spacing w:after="100" w:before="0"/>
      </w:pPr>
      <w:r>
        <w:rPr>
          <w:b w:val="0"/>
        </w:rPr>
        <w:t>D. 49 and 35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1) 4 and 28 Given equation: 28 + 49 – 35 ÷ 7 × 4 = 68 After interchanging ‘4 and 28’, we get: L.H.S = 4 + 49 – 35 ÷ 7 × 28 = 4 + 49 – 140 = -87 ≠ R.H.S 2) 28 and 49 Given equation: 28 + 49 – 35 ÷ 7 × 4 = 68 After interchanging ‘28 and 49’, we get: L.H.S = 49 + 28 – 35 ÷ 7 × 4 = 49 + 28 – 20 = 77 – 20 = 57 ≠ R.H.S 3) 28 and 35 Given equation: 28 + 49 – 35 ÷ 7 × 4 = 68 After interchanging ‘28 and 35’, we get: L.H.S = 35 + 49 – 28 ÷ 7 × 4 = 35 + 49 – 16 = 84 – 16 68 = R.H.S 4) 49 and 35 Given equation: 28 + 49 – 35 ÷ 7 × 4 = 68 After interchanging ‘49 and 35’, we get: L.H.S = 28 + 35 – 49 ÷ 7 × 4 = 28 + 35 – 28 = 35 ≠ R.H.S Hence, ‘28 and 35’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If 34 C 59 D 16 = -9 and 61 C 32 D 14 = 43, then 58 C 7 D 11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62</w:t>
      </w:r>
    </w:p>
    <w:p>
      <w:pPr>
        <w:spacing w:after="100" w:before="0"/>
      </w:pPr>
      <w:r>
        <w:rPr>
          <w:b w:val="0"/>
        </w:rPr>
        <w:t>B. 64</w:t>
      </w:r>
    </w:p>
    <w:p>
      <w:pPr>
        <w:spacing w:after="100" w:before="0"/>
      </w:pPr>
      <w:r>
        <w:rPr>
          <w:b w:val="0"/>
        </w:rPr>
        <w:t>C. 63</w:t>
      </w:r>
    </w:p>
    <w:p>
      <w:pPr>
        <w:spacing w:after="100" w:before="0"/>
      </w:pPr>
      <w:r>
        <w:rPr>
          <w:b w:val="0"/>
        </w:rPr>
        <w:t>D. 59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logic followed here is: Consider C = Subtraction, D = Addition. Now, 34 C 59 D 16 = -9 ⇒ 34 - 59 + 16 ⇒ 50 - 59 = -9. 61 C 32 D 14 = 43 ⇒ 61 - 32 + 14 ⇒ 75 - 32 = 43. Similarly, 58 C 7 D 11 = ? ⇒ 58 - 7 + 11 ⇒ 69 - 7 = 62. Hence, the correct answer is "62".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Which two signs should be interchanged to make the given equation correct? 225 + 5 × 3 ÷ 5 -7 = 133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+ and ×</w:t>
      </w:r>
    </w:p>
    <w:p>
      <w:pPr>
        <w:spacing w:after="100" w:before="0"/>
      </w:pPr>
      <w:r>
        <w:rPr>
          <w:b w:val="0"/>
        </w:rPr>
        <w:t>B. + and ÷</w:t>
      </w:r>
    </w:p>
    <w:p>
      <w:pPr>
        <w:spacing w:after="100" w:before="0"/>
      </w:pPr>
      <w:r>
        <w:rPr>
          <w:b w:val="0"/>
        </w:rPr>
        <w:t>C. - and ×</w:t>
      </w:r>
    </w:p>
    <w:p>
      <w:pPr>
        <w:spacing w:after="100" w:before="0"/>
      </w:pPr>
      <w:r>
        <w:rPr>
          <w:b w:val="0"/>
        </w:rPr>
        <w:t>D. - and ÷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Interchanging the two signs and two numbers and using BODMAS rule, Option 1: + and × 225 × 5 + 3 ÷ 5 - 7 = 133 1125 + 0.6 - 7 = 133 1118.6 ≠ 133 Option 2: + and ÷ 225 ÷ 5 × 3 + 5 - 7 = 133 45 × 3 + 5 - 7 = 133 135 + 5 - 7 = 133 = 133 Option 3: - and × 225 + 5 - 3 ÷ 5 × 7 = 133 230 - 0.6 × 7 = 133 230 - 4.2 = 133 225.8 ≠ 133 Option 4: - and ÷ 225 + 5 × 3 - 5 ÷ 7 = 133 225 + 15 - 0.71 = 133 240 - 0.71 = 133 239.29 ≠ 133 Hence, ‘+ and ÷’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If ‘A’ denotes ‘÷’, ‘B’ denotes ‘×’, ‘C’ denotes ‘+’ and ‘D’ denotes ‘-’, then what will be the value of the following expression? 12 B 12 A 4 C 5 D 1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50</w:t>
      </w:r>
    </w:p>
    <w:p>
      <w:pPr>
        <w:spacing w:after="100" w:before="0"/>
      </w:pPr>
      <w:r>
        <w:rPr>
          <w:b w:val="0"/>
        </w:rPr>
        <w:t>B. 40</w:t>
      </w:r>
    </w:p>
    <w:p>
      <w:pPr>
        <w:spacing w:after="100" w:before="0"/>
      </w:pPr>
      <w:r>
        <w:rPr>
          <w:b w:val="0"/>
        </w:rPr>
        <w:t>C. 39</w:t>
      </w:r>
    </w:p>
    <w:p>
      <w:pPr>
        <w:spacing w:after="100" w:before="0"/>
      </w:pPr>
      <w:r>
        <w:rPr>
          <w:b w:val="0"/>
        </w:rPr>
        <w:t>D. 59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By decoding given information. A B C D Denotes ÷ × + - Given equation becomes, 12 × 12 ÷ 4 + 5 - 1 Using BODMAS rule, = 12 × 3 + 5 - 1 = 36 + 5 - 1 = 41 - 1 = 40 Hence, Option 2 is correct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Select the correct combination of mathematical signs to replace the sign (*) and balance the following equation. 15 * 4 * 26 * 2 * 7 * 66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+, ×, -, +, =</w:t>
      </w:r>
    </w:p>
    <w:p>
      <w:pPr>
        <w:spacing w:after="100" w:before="0"/>
      </w:pPr>
      <w:r>
        <w:rPr>
          <w:b w:val="0"/>
        </w:rPr>
        <w:t>B. +, ×, ÷, -, =</w:t>
      </w:r>
    </w:p>
    <w:p>
      <w:pPr>
        <w:spacing w:after="100" w:before="0"/>
      </w:pPr>
      <w:r>
        <w:rPr>
          <w:b w:val="0"/>
        </w:rPr>
        <w:t>C. ×, +, ÷, -, =</w:t>
      </w:r>
    </w:p>
    <w:p>
      <w:pPr>
        <w:spacing w:after="100" w:before="0"/>
      </w:pPr>
      <w:r>
        <w:rPr>
          <w:b w:val="0"/>
        </w:rPr>
        <w:t>D. ×, +, -, ÷, =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1) +, ×, -, +, = Given expression: 15 * 4 * 26 * 2 * 7 * 66 After replacing the * by signs given, we get: 15 + 4 × 26 - 2 + 7 = 66 =&gt; 14 + 104 – 2 + 7 = 66 =&gt; 125 – 2 = 66 =&gt; 123 ≠ 66 2) +, ×, ÷, -, = Given expression: 15 * 4 * 26 * 2 * 7 * 66 After replacing the * by signs given, we get: 15 + 4 × 26 ÷ 2 - 7 = 66 =&gt; 15 + 52 – 7 = 66 =&gt; 67 – 7 = 66 =&gt; 60 ≠ 66 3) ×, +, ÷, -, = Given expression: 15 * 4 * 26 * 2 * 7 * 66 After replacing the * by signs given, we get: 15 × 4 + 26 ÷ 2 - 7 = 66 =&gt; 60 + 13 – 7 = 66 =&gt; 73 – 7 = 66 =&gt; 66 = 66 4) ×, +, -, ÷, = Given expression: 15 * 4 * 26 * 2 * 7 * 66 After replacing the * by signs given, we get: 15 × 4 + 26 - 2 ÷ 7 = 66 =&gt; 60 + 26 – 0.29 = 66 =&gt; 86 – 0.29 = 66 =&gt; 85.71 ≠ 66 Hence, '×, +, ÷, -, ='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Which two signs should be interchanged to make the given equation correct? 24 – 8 ÷ 5 + 5 × 3 = 13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× and +</w:t>
      </w:r>
    </w:p>
    <w:p>
      <w:pPr>
        <w:spacing w:after="100" w:before="0"/>
      </w:pPr>
      <w:r>
        <w:rPr>
          <w:b w:val="0"/>
        </w:rPr>
        <w:t>B. ÷ and -</w:t>
      </w:r>
    </w:p>
    <w:p>
      <w:pPr>
        <w:spacing w:after="100" w:before="0"/>
      </w:pPr>
      <w:r>
        <w:rPr>
          <w:b w:val="0"/>
        </w:rPr>
        <w:t>C. ÷ and +</w:t>
      </w:r>
    </w:p>
    <w:p>
      <w:pPr>
        <w:spacing w:after="100" w:before="0"/>
      </w:pPr>
      <w:r>
        <w:rPr>
          <w:b w:val="0"/>
        </w:rPr>
        <w:t>D. × and ÷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equation: 24 – 8 ÷ 5 + 5 × 3 = 13 BODMAS Table: Let's check each option one by one. Option 1) × and + Given: 24 – 8 ÷ 5 + 5 × 3 = 13 After interchanging the signs we get; ⇒ 24 – 8 ÷ 5 × 5 + 3 = 13 ⇒ 24 – 1.6 × 5 + 3 = 13 ⇒ 24 – 8 + 3 = 13 ⇒ 16 + 3 = 13 ⇒ 19 ≠ 13 ⇒ LHS ≠ RHS Option 2) ÷ and – Given: 24 – 8 ÷ 5 + 5 × 3 = 13 After interchanging the signs we get; ⇒ 24 ÷ 8 – 5 + 5 × 3 = 13 ⇒ 3 – 5 + 5 × 3 = 13 ⇒ 3 – 5 + 15 = 13 ⇒ 18 - 5 = 13 ⇒ 13 = 13 ⇒ LHS = RHS Option 3) ÷ and + Given: 24 – 8 ÷ 5 + 5 × 3 = 13 After interchanging the signs we get; ⇒ 24 – 8 × 5 ÷ 5 + 3 = 13 ⇒ 24 – 40 ÷ 5 + 3 = 13 ⇒ 24 – 8 + 3 = 13 ⇒ 16 + 3 = 13 ⇒ 19 ≠ 13 ⇒ LHS ≠ RHS Option 4) × and ÷ Given: 24 – 8 ÷ 5 + 5 × 3 = 13 After interchanging the signs we get; ⇒ 24 – 8 × 5 ÷ 5 + 3 = 13 ⇒ 24 – 40 ÷ 5 + 3 = 13 ⇒ 24 – 8 + 3 = 13 ⇒ 16 + 3 = 13 ⇒ 19 ≠ 13 ⇒ LHS ≠ RHS Hence, the correct answer is "Option 2".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Select the correct combination of mathematical signs to replace the * signs and to balance the given equation. 3 * 4 * 2 * 10 * 17 * 2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+, +, +, =, -</w:t>
      </w:r>
    </w:p>
    <w:p>
      <w:pPr>
        <w:spacing w:after="100" w:before="0"/>
      </w:pPr>
      <w:r>
        <w:rPr>
          <w:b w:val="0"/>
        </w:rPr>
        <w:t>B. ×, ×, +, =, ×</w:t>
      </w:r>
    </w:p>
    <w:p>
      <w:pPr>
        <w:spacing w:after="100" w:before="0"/>
      </w:pPr>
      <w:r>
        <w:rPr>
          <w:b w:val="0"/>
        </w:rPr>
        <w:t>C. ×, +, =, -, -</w:t>
      </w:r>
    </w:p>
    <w:p>
      <w:pPr>
        <w:spacing w:after="100" w:before="0"/>
      </w:pPr>
      <w:r>
        <w:rPr>
          <w:b w:val="0"/>
        </w:rPr>
        <w:t>D. +, +, =, ×, -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Here, we need to apply the combination of signs to get the correct equation. Given: 3 * 4 * 2 * 10 * 17 * 2 First we will check options one by one as below: 1) +, +, +, =, - ⇒ 3 + 4 + 2 + 10 = 17 - 2 Applying BODMAS rule we will get, ⇒ 19 = 15, is not possible. This is not true. 2) ×, ×, +, =, × ⇒ 3 × 4 × 2 + 10 = 17 × 2 Applying BODMAS rule we will get, ⇒ 24 + 10 = 34 ⇒ 34 = 34, is possible. This is true. 3) ×, +, =, -, - ⇒ 3 × 4 + 2 = 10 - 17 - 2 Applying BODMAS rule we will get, ⇒ 12 + 2 = 10 - 17 - 2 ⇒ 14 = -9, is not possible. This is not true. 4) +, +, =, ×, - ⇒ 3 + 4 + 2 = 10 × 17 - 2 Applying BODMAS rule we will get, ⇒ 3 + 4 + 2 = 170 - 2 ⇒ 9 = 168, is not possible. This is not true. Hence, the combination of signs ' ×, ×, +, =, ×' is used to get correct balanced equation. Confusion Point: Keep in mind to apply BODMAS rule, while solving these types of problems.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Which two signs need to be interchanged to make the following equation correct? 48 – 8 ÷ 4 + 5 × 6 = 32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× and +</w:t>
      </w:r>
    </w:p>
    <w:p>
      <w:pPr>
        <w:spacing w:after="100" w:before="0"/>
      </w:pPr>
      <w:r>
        <w:rPr>
          <w:b w:val="0"/>
        </w:rPr>
        <w:t>B. ÷ and –</w:t>
      </w:r>
    </w:p>
    <w:p>
      <w:pPr>
        <w:spacing w:after="100" w:before="0"/>
      </w:pPr>
      <w:r>
        <w:rPr>
          <w:b w:val="0"/>
        </w:rPr>
        <w:t>C. × and ÷</w:t>
      </w:r>
    </w:p>
    <w:p>
      <w:pPr>
        <w:spacing w:after="100" w:before="0"/>
      </w:pPr>
      <w:r>
        <w:rPr>
          <w:b w:val="0"/>
        </w:rPr>
        <w:t>D. ÷ and +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Interchanging signs and using BODMAS rule, Option 1 → × and + 48 – 8 ÷ 4 × 5 + 6 = 32 48 – 2 × 5 + 6 = 32 48 – 10 + 6 = 32 54 – 10 is not equal to 32 Option 2 → ÷ and – 48 ÷ 8 - 4 + 5 × 6 = 32 6 – 4 + 5 × 6 = 32 6 – 4 + 30 = 32 36 – 4 = 32 32 = 32 Option 3 → × and ÷ 48 – 8 × 4 + 5 ÷ 6 = 32 48 – 8 × 4 + 0.83 = 32 48 – 32 + 0. 83 = 32 48. 83 – 32 is not equal to 32 Option 4 → ÷ and + 48 – 8 + 4 ÷ 5 × 6 = 32 48 – 8 + 0. 8 × 6 = 32 48 – 8 + 4. 8 = 32 52. 8 – 8 is not equal to 32 Hence, option 2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11. Select the correct combination of mathematical signs to sequentially replace the * signs and balance the given equation. 59 * 12 * 6 * 24 * 2 * 105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−, +, −, +, =</w:t>
      </w:r>
    </w:p>
    <w:p>
      <w:pPr>
        <w:spacing w:after="100" w:before="0"/>
      </w:pPr>
      <w:r>
        <w:rPr>
          <w:b w:val="0"/>
        </w:rPr>
        <w:t>B. ×, −, +, ×, =</w:t>
      </w:r>
    </w:p>
    <w:p>
      <w:pPr>
        <w:spacing w:after="100" w:before="0"/>
      </w:pPr>
      <w:r>
        <w:rPr>
          <w:b w:val="0"/>
        </w:rPr>
        <w:t>C. +, ×, +, −, =</w:t>
      </w:r>
    </w:p>
    <w:p>
      <w:pPr>
        <w:spacing w:after="100" w:before="0"/>
      </w:pPr>
      <w:r>
        <w:rPr>
          <w:b w:val="0"/>
        </w:rPr>
        <w:t>D. −, ÷, +, ×, =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59 * 12 * 6 * 24 * 2 * 105 1. Option (1): −, +, −, +, = Equation: 59 − 12 + 6 − 24 + 2 = 105 ⇒ 59 - 12 + 6 - 24 + 2 ⇒ 59 + 6 + 2 - (12 + 24) ⇒ 68 - 36 ⇒ 32 ≠ 105 Hence, Option (1) is not correct. 2. Option (2): ×, −, +, ×, = Equation: 59 × 12 - 6 + 24 × 2 = 105 ⇒ 708 - 6 + 48 ⇒ 702 + 48 ⇒ 750 ≠ 105 Hence the option (2) is not correct. 3. Option (3): +, ×, +, −, = Equation: 59 + 12 × 6 + 24 - 2 = 105 ⇒ 59 + 72 + 24 - 2 ⇒155 - 2 ⇒ 155 ≠ 153 Hence the option (3) is not correct. 4. Option (4): −, ÷, +, ×, = Equation: 59 - 12 ÷ 6 + 24 × 2 = 105 ⇒ 59 - 2 + 48 ⇒ 107 - 2 ⇒ 105 = 105 Hence, the correct option is Option (4).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12. Which two signs should be interchanged to make the given equation correct? 14 + 4 ÷ 5 – 18 × 2 = 25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÷ and +</w:t>
      </w:r>
    </w:p>
    <w:p>
      <w:pPr>
        <w:spacing w:after="100" w:before="0"/>
      </w:pPr>
      <w:r>
        <w:rPr>
          <w:b w:val="0"/>
        </w:rPr>
        <w:t>B. × and +</w:t>
      </w:r>
    </w:p>
    <w:p>
      <w:pPr>
        <w:spacing w:after="100" w:before="0"/>
      </w:pPr>
      <w:r>
        <w:rPr>
          <w:b w:val="0"/>
        </w:rPr>
        <w:t>C. × and -</w:t>
      </w:r>
    </w:p>
    <w:p>
      <w:pPr>
        <w:spacing w:after="100" w:before="0"/>
      </w:pPr>
      <w:r>
        <w:rPr>
          <w:b w:val="0"/>
        </w:rPr>
        <w:t>D. ÷ and ×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14 + 4 ÷ 5 – 18 × 2 1) ÷ and + → 14 ÷ 4 + 5 - 18 × 2 = - 55/2 ≠ 25 2) × and + → 14 × 4 ÷ 5 - 18 + 2 = - 24/5 ≠ 25 3) × and - → 14 + 4 ÷ 5 × 18 – 2 = 132/5 ≠ 25 4) ÷ and × → 14 + 4 × 5 - 18 ÷ 2 = 25 Hence, the correct answer is ‘÷ and ×’.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13. If ‘÷’ means ‘ + ’, × means ‘÷’, + means ‘-’ and ‘-‘ means ‘ × ’, then what is the value of the following expression? 16 - 4 + 12 × 3 ÷ 5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59</w:t>
      </w:r>
    </w:p>
    <w:p>
      <w:pPr>
        <w:spacing w:after="100" w:before="0"/>
      </w:pPr>
      <w:r>
        <w:rPr>
          <w:b w:val="0"/>
        </w:rPr>
        <w:t>B. 53</w:t>
      </w:r>
    </w:p>
    <w:p>
      <w:pPr>
        <w:spacing w:after="100" w:before="0"/>
      </w:pPr>
      <w:r>
        <w:rPr>
          <w:b w:val="0"/>
        </w:rPr>
        <w:t>C. 65</w:t>
      </w:r>
    </w:p>
    <w:p>
      <w:pPr>
        <w:spacing w:after="100" w:before="0"/>
      </w:pPr>
      <w:r>
        <w:rPr>
          <w:b w:val="0"/>
        </w:rPr>
        <w:t>D. 67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Symbols ÷ × + - Codes + ÷ - × Given equation: 16 - 4 + 12 × 3 ÷ 5 After converting the symbols with given codes, the equations will be; = 16 × 4 - 12 ÷ 3 + 5 = 16 × 4 - 4 + 5 = 64 - 4 + 5 = 60 + 5 = 65 Hence, 65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14. If 52 % 38 % 84 = 174 and 16 % 12 % 95 = 123, then 44 % 28 % 7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79</w:t>
      </w:r>
    </w:p>
    <w:p>
      <w:pPr>
        <w:spacing w:after="100" w:before="0"/>
      </w:pPr>
      <w:r>
        <w:rPr>
          <w:b w:val="0"/>
        </w:rPr>
        <w:t>B. 81</w:t>
      </w:r>
    </w:p>
    <w:p>
      <w:pPr>
        <w:spacing w:after="100" w:before="0"/>
      </w:pPr>
      <w:r>
        <w:rPr>
          <w:b w:val="0"/>
        </w:rPr>
        <w:t>C. 76</w:t>
      </w:r>
    </w:p>
    <w:p>
      <w:pPr>
        <w:spacing w:after="100" w:before="0"/>
      </w:pPr>
      <w:r>
        <w:rPr>
          <w:b w:val="0"/>
        </w:rPr>
        <w:t>D. 77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logic followed here is: Logic: Consider % as '+'. Now, For, 52 % 38 % 84 = 174 ⇒ 52 + 38 + 84 = 174. For, 16 % 12 % 95 = 123 ⇒ 16 + 12 + 95 = 123. Similarly, for 44 % 28 % 7 = ? ⇒ 44 + 28 + 7 = 79. Hence, the correct answer is "79".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15. Select the correct combination of mathematical signs to sequentially replace the * signs and to balance the given equation. 25 * 5 * 8 * 4 * 15 * 20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+, ×, ÷, –, =</w:t>
      </w:r>
    </w:p>
    <w:p>
      <w:pPr>
        <w:spacing w:after="100" w:before="0"/>
      </w:pPr>
      <w:r>
        <w:rPr>
          <w:b w:val="0"/>
        </w:rPr>
        <w:t>B. ÷, –, ×, +, =</w:t>
      </w:r>
    </w:p>
    <w:p>
      <w:pPr>
        <w:spacing w:after="100" w:before="0"/>
      </w:pPr>
      <w:r>
        <w:rPr>
          <w:b w:val="0"/>
        </w:rPr>
        <w:t>C. +, ×, –, ÷, =</w:t>
      </w:r>
    </w:p>
    <w:p>
      <w:pPr>
        <w:spacing w:after="100" w:before="0"/>
      </w:pPr>
      <w:r>
        <w:rPr>
          <w:b w:val="0"/>
        </w:rPr>
        <w:t>D. –, ÷, +, ×, =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Let's check each option: 1. +, ×, ÷, –, = Given equation: 25 * 5 * 8 * 4 * 15 * 20 After interchanging the signs, we get: 25 + 5 × 8 ÷ 4 - 15 = 20 25 + 5 × 2 - 15 = 20 25 + 10 - 15 = 20 20 = 20 2. ÷, –, ×, +, = Given equation: 25 * 5 * 8 * 4 * 15 * 20 After interchanging the signs, we get: 25 ÷ 5 - 8 × 4 + 15 = 20 5 - 8 × 4 + 15 = 20 5 - 32 + 15 = 20 -12 ≠ 20 3. +, ×, –, ÷, = Given equation: 25 * 5 * 8 * 4 * 15 * 20 After interchanging the signs, we get: 25 + 5 × 8 - 4 ÷ 15 = 20 25 + 5 × 8 - 0.267 = 20 25 + 40 - 0.267 = 20 64.733 ≠ 20 4. –, ÷, +, ×, = Given equation: 25 * 5 * 8 * 4 * 15 * 20 After interchanging the signs, we get: 25 - 5 ÷ 8 + 4 × 15 = 20 25 - 0.625 + 4 × 15 = 20 25 - 0.625 + 60 = 20 84.375 ≠ 20 Hence, ‘+, ×, ÷, –, =’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16. Which of the following two signs need to be interchanged to make the given equation correct? 6 ÷ 5 - 5 × 5 + 6 = 35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× and -</w:t>
      </w:r>
    </w:p>
    <w:p>
      <w:pPr>
        <w:spacing w:after="100" w:before="0"/>
      </w:pPr>
      <w:r>
        <w:rPr>
          <w:b w:val="0"/>
        </w:rPr>
        <w:t>B. + and -</w:t>
      </w:r>
    </w:p>
    <w:p>
      <w:pPr>
        <w:spacing w:after="100" w:before="0"/>
      </w:pPr>
      <w:r>
        <w:rPr>
          <w:b w:val="0"/>
        </w:rPr>
        <w:t>C. ÷ and ×</w:t>
      </w:r>
    </w:p>
    <w:p>
      <w:pPr>
        <w:spacing w:after="100" w:before="0"/>
      </w:pPr>
      <w:r>
        <w:rPr>
          <w:b w:val="0"/>
        </w:rPr>
        <w:t>D. + and ÷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Using BODMAS rule for the given options Option 1: 6 ÷ 5 × 5 - 5 + 6 = 35 6/ 5 × 5 - 5 + 6 = 35 6 - 5 + 6 = 35 12 - 5 is not equal to 35 Option 2: 6 ÷ 5 + 5 × 5 - 6 = 35 1.2 + 25 - 6 = 35 26.2 - 6 is not equal to 35 Option 3: 6 × 5 - 5 ÷ 5 + 6 = 35 6 × 5 - 1 + 6 = 35 30 - 1 + 6 = 35 36 - 1 = 35 35 = 35 Option 4: 6 + 5 - 5 × 5 ÷ 6 = 35 6 + 5 - 5 × 0.83 = 35 6 + 5 - 4.16 = 35 11 - 4.16 is not equal to 35 Hence, option 3 is correct.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17. Which two numbers should be interchanged to make the given equation correct? 4 × 2 – 8 + 9 ÷ 3 = 15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 and 4</w:t>
      </w:r>
    </w:p>
    <w:p>
      <w:pPr>
        <w:spacing w:after="100" w:before="0"/>
      </w:pPr>
      <w:r>
        <w:rPr>
          <w:b w:val="0"/>
        </w:rPr>
        <w:t>B. 3 and 2</w:t>
      </w:r>
    </w:p>
    <w:p>
      <w:pPr>
        <w:spacing w:after="100" w:before="0"/>
      </w:pPr>
      <w:r>
        <w:rPr>
          <w:b w:val="0"/>
        </w:rPr>
        <w:t>C. 8 and 3</w:t>
      </w:r>
    </w:p>
    <w:p>
      <w:pPr>
        <w:spacing w:after="100" w:before="0"/>
      </w:pPr>
      <w:r>
        <w:rPr>
          <w:b w:val="0"/>
        </w:rPr>
        <w:t>D. 8 and 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equation : 4 × 2 – 8 + 9 ÷ 3 = 15 1) 3 and 4 → 3 × 2 – 8 + 9 ÷ 4 = 0.25 ≠ 15 2) 3 and 2 → 4 × 3 – 8 + 9 ÷ 2 = 8.5 ≠ 15 3) 8 and 3 → 4 × 2 – 3 + 9 ÷ 8 = 6.125 ≠ 15 4) 8 and 4 → 8 × 2 – 4 + 9 ÷ 3 = 15 Hence, ‘8 and 4’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18. If + means −, − means ×, × means ÷, and ÷ means +, then what will be the value of following expression? 50 + 10 ÷ 25 × 5 − 3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51</w:t>
      </w:r>
    </w:p>
    <w:p>
      <w:pPr>
        <w:spacing w:after="100" w:before="0"/>
      </w:pPr>
      <w:r>
        <w:rPr>
          <w:b w:val="0"/>
        </w:rPr>
        <w:t>B. 50</w:t>
      </w:r>
    </w:p>
    <w:p>
      <w:pPr>
        <w:spacing w:after="100" w:before="0"/>
      </w:pPr>
      <w:r>
        <w:rPr>
          <w:b w:val="0"/>
        </w:rPr>
        <w:t>C. 45</w:t>
      </w:r>
    </w:p>
    <w:p>
      <w:pPr>
        <w:spacing w:after="100" w:before="0"/>
      </w:pPr>
      <w:r>
        <w:rPr>
          <w:b w:val="0"/>
        </w:rPr>
        <w:t>D. 55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By decoding given information, + - × ÷ Means - × ÷ + 50 - 10 + 25 ÷ 5 × 3 = ? Using BODMAS rule, 50 – 10 + 5 × 3 = ? 50 – 10 + 15 = ? 65 – 10 = 55 Hence, “55”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19. If 64 # 58 # 32 = -26 and 104 # 17 # 89 = -2, then 56 # 7 # 24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21</w:t>
      </w:r>
    </w:p>
    <w:p>
      <w:pPr>
        <w:spacing w:after="100" w:before="0"/>
      </w:pPr>
      <w:r>
        <w:rPr>
          <w:b w:val="0"/>
        </w:rPr>
        <w:t>B. 25</w:t>
      </w:r>
    </w:p>
    <w:p>
      <w:pPr>
        <w:spacing w:after="100" w:before="0"/>
      </w:pPr>
      <w:r>
        <w:rPr>
          <w:b w:val="0"/>
        </w:rPr>
        <w:t>C. -2</w:t>
      </w:r>
    </w:p>
    <w:p>
      <w:pPr>
        <w:spacing w:after="100" w:before="0"/>
      </w:pPr>
      <w:r>
        <w:rPr>
          <w:b w:val="0"/>
        </w:rPr>
        <w:t>D. -13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logic followed here is: For, 64 # 58 # 32 = -26 ⇒ 64 - (58 + 32) ⇒ 64 - 90 = -26. For, 104 # 17 # 89 = -2 ⇒ 104 - (17 + 89) ⇒ 104 - 106 = -2. Similarly, for 56 # 7 # 24 = ? ⇒ 56 - (7 + 24) ⇒ 56 - 31 = 25. Hence, the correct answer is "25".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20. If ‘÷’ means ‘×’ , ‘×’ means ‘+’, ‘+’ means ‘-‘ and ‘-‘ means ‘÷’ , then what will be the value of the following expression? 16 × 3 + 5 – 2 ÷ 4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7</w:t>
      </w:r>
    </w:p>
    <w:p>
      <w:pPr>
        <w:spacing w:after="100" w:before="0"/>
      </w:pPr>
      <w:r>
        <w:rPr>
          <w:b w:val="0"/>
        </w:rPr>
        <w:t>B. 9</w:t>
      </w:r>
    </w:p>
    <w:p>
      <w:pPr>
        <w:spacing w:after="100" w:before="0"/>
      </w:pPr>
      <w:r>
        <w:rPr>
          <w:b w:val="0"/>
        </w:rPr>
        <w:t>C. 10</w:t>
      </w:r>
    </w:p>
    <w:p>
      <w:pPr>
        <w:spacing w:after="100" w:before="0"/>
      </w:pPr>
      <w:r>
        <w:rPr>
          <w:b w:val="0"/>
        </w:rPr>
        <w:t>D. 19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Symbol ÷ × + - Meaning × + - ÷ Given expression: 16 × 3 + 5 – 2 ÷ 4 After changing symbols: 16 + 3 - 5 ÷ 2 × 4 = 16 + 3 – 10 = 19 – 10 = 9 Hence, ‘9’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21. If + means -, - means ×, × means ÷, and ÷ means +, then what will be the value of following expression? 12 - 3 + 15 × 5 ÷ 6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39</w:t>
      </w:r>
    </w:p>
    <w:p>
      <w:pPr>
        <w:spacing w:after="100" w:before="0"/>
      </w:pPr>
      <w:r>
        <w:rPr>
          <w:b w:val="0"/>
        </w:rPr>
        <w:t>B. 40</w:t>
      </w:r>
    </w:p>
    <w:p>
      <w:pPr>
        <w:spacing w:after="100" w:before="0"/>
      </w:pPr>
      <w:r>
        <w:rPr>
          <w:b w:val="0"/>
        </w:rPr>
        <w:t>C. 33</w:t>
      </w:r>
    </w:p>
    <w:p>
      <w:pPr>
        <w:spacing w:after="100" w:before="0"/>
      </w:pPr>
      <w:r>
        <w:rPr>
          <w:b w:val="0"/>
        </w:rPr>
        <w:t>D. 42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By decoding given information, + - × ÷ Means - × ÷ + By interchanging signs and using BODMAS rule, 12 × 3 - 15 ÷ 5 + 6 = ? 12 × 3 - 3 + 6 = ? 36 - 3 + 6 = ? 42 - 3 = 39 Hence, “39”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22. If 36 @ 2 = 1296 and 4 @ 4 = 256, then 9 @ 3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729</w:t>
      </w:r>
    </w:p>
    <w:p>
      <w:pPr>
        <w:spacing w:after="100" w:before="0"/>
      </w:pPr>
      <w:r>
        <w:rPr>
          <w:b w:val="0"/>
        </w:rPr>
        <w:t>B. 343</w:t>
      </w:r>
    </w:p>
    <w:p>
      <w:pPr>
        <w:spacing w:after="100" w:before="0"/>
      </w:pPr>
      <w:r>
        <w:rPr>
          <w:b w:val="0"/>
        </w:rPr>
        <w:t>C. 512</w:t>
      </w:r>
    </w:p>
    <w:p>
      <w:pPr>
        <w:spacing w:after="100" w:before="0"/>
      </w:pPr>
      <w:r>
        <w:rPr>
          <w:b w:val="0"/>
        </w:rPr>
        <w:t>D. 6561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logic followed here is: Logic: Consider @ as 'times or power'. Now, For, 36 @ 2 = 1296 ⇒ 36 × 36 = 1296. For, 4 @ 4 = 256, ⇒ 4 × 4 × 4 × 4 = 256. Similarly, for 9 @ 3 = ? ⇒ 9 × 9 × 9 = 729. Hence, the correct answer is "729".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23. If 7 @ 3 = 343 and 9 @ 3 = 729, then 6 @ 3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144</w:t>
      </w:r>
    </w:p>
    <w:p>
      <w:pPr>
        <w:spacing w:after="100" w:before="0"/>
      </w:pPr>
      <w:r>
        <w:rPr>
          <w:b w:val="0"/>
        </w:rPr>
        <w:t>B. 216</w:t>
      </w:r>
    </w:p>
    <w:p>
      <w:pPr>
        <w:spacing w:after="100" w:before="0"/>
      </w:pPr>
      <w:r>
        <w:rPr>
          <w:b w:val="0"/>
        </w:rPr>
        <w:t>C. 108</w:t>
      </w:r>
    </w:p>
    <w:p>
      <w:pPr>
        <w:spacing w:after="100" w:before="0"/>
      </w:pPr>
      <w:r>
        <w:rPr>
          <w:b w:val="0"/>
        </w:rPr>
        <w:t>D. 36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logic followed here is: Consider '3' as '3 times', Now, 7 @ 3 = 343 → 73 ⇒ 7 × 7 × 7 = 343. 9 @ 3 = 729 → 93 ⇒ 9 × 9 × 9 = 729. Similarly, for 6 @ 3 = ? → 63 ⇒ 6 × 6 × 6 = 216. Hence, the correct answer is "216".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24. Which two signs need to be interchanged to make the following equation correct? 45 – 9 ÷ 3 + 5 × 6 = 32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× and +</w:t>
      </w:r>
    </w:p>
    <w:p>
      <w:pPr>
        <w:spacing w:after="100" w:before="0"/>
      </w:pPr>
      <w:r>
        <w:rPr>
          <w:b w:val="0"/>
        </w:rPr>
        <w:t>B. ÷ and +</w:t>
      </w:r>
    </w:p>
    <w:p>
      <w:pPr>
        <w:spacing w:after="100" w:before="0"/>
      </w:pPr>
      <w:r>
        <w:rPr>
          <w:b w:val="0"/>
        </w:rPr>
        <w:t>C. × and ÷</w:t>
      </w:r>
    </w:p>
    <w:p>
      <w:pPr>
        <w:spacing w:after="100" w:before="0"/>
      </w:pPr>
      <w:r>
        <w:rPr>
          <w:b w:val="0"/>
        </w:rPr>
        <w:t>D. ÷ and -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Option 1 → 45 – 9 ÷ 3 × 5 + 6 = 32 51 – 15 ≠ 32 Option 2 → 45 – 9 + 3 ÷ 5 × 6 = 32 48.6 – 9 ≠ 32 Option 3 → 45 – 9 × 3 + 5 ÷ 6 = 32 45.83 – 27 ≠ 32 Option 4 → 45 ÷ 9 – 3 + 5 × 6 = 32 35 – 3 = 32 Hence, option 4 is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25. If 8 # 6 = 28 and 7 # 4 = 22, then 9 # 3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</w:t>
      </w:r>
    </w:p>
    <w:p>
      <w:pPr>
        <w:spacing w:after="100" w:before="0"/>
      </w:pPr>
      <w:r>
        <w:rPr>
          <w:b w:val="0"/>
        </w:rPr>
        <w:t>B. 24</w:t>
      </w:r>
    </w:p>
    <w:p>
      <w:pPr>
        <w:spacing w:after="100" w:before="0"/>
      </w:pPr>
      <w:r>
        <w:rPr>
          <w:b w:val="0"/>
        </w:rPr>
        <w:t>C. 8</w:t>
      </w:r>
    </w:p>
    <w:p>
      <w:pPr>
        <w:spacing w:after="100" w:before="0"/>
      </w:pPr>
      <w:r>
        <w:rPr>
          <w:b w:val="0"/>
        </w:rPr>
        <w:t>D. 10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logic followed here is: Consider '#' = '+' Now, 8 # 6 = 28 → 8 + 6 = 14; 14 × 2 = 28. 7 # 4 = 22 → 7 + 4 = 11; 11 × 2 = 22. Similarly, for 9 # 3 = ? → 9 + 3 = 12; 12 × 2 = 24. Hence, the correct answer is "24".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26. If 12 @ 2 = 145 and 15 @ 2 = 226, then 24 @ 2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577</w:t>
      </w:r>
    </w:p>
    <w:p>
      <w:pPr>
        <w:spacing w:after="100" w:before="0"/>
      </w:pPr>
      <w:r>
        <w:rPr>
          <w:b w:val="0"/>
        </w:rPr>
        <w:t>B. 676</w:t>
      </w:r>
    </w:p>
    <w:p>
      <w:pPr>
        <w:spacing w:after="100" w:before="0"/>
      </w:pPr>
      <w:r>
        <w:rPr>
          <w:b w:val="0"/>
        </w:rPr>
        <w:t>C. 575</w:t>
      </w:r>
    </w:p>
    <w:p>
      <w:pPr>
        <w:spacing w:after="100" w:before="0"/>
      </w:pPr>
      <w:r>
        <w:rPr>
          <w:b w:val="0"/>
        </w:rPr>
        <w:t>D. 576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Logic : Given : (12)^2 + 1 = 145 144 + 1 = 145 145 = 145 (LHS = RHS) And, (15)^2 + 1 = 226 225 + 1 = 226 226 = 226 (LHS = RHS) Similarly, (24)^2 + 1 = ? 576 + 1 = ? 577 = ? Hence, "577" is the correct answer.</w:t>
      </w:r>
    </w:p>
    <w:p>
      <w:pPr>
        <w:spacing w:before="0"/>
      </w:pPr>
      <w:r>
        <w:rPr>
          <w:b w:val="0"/>
        </w:rPr>
        <w:t>• @ = power</w:t>
      </w:r>
    </w:p>
    <w:p>
      <w:pPr>
        <w:spacing w:before="0"/>
      </w:pPr>
      <w:r>
        <w:rPr>
          <w:b w:val="0"/>
        </w:rPr>
        <w:t>• (1st number) power to 2nd number + 1 = 3rd number</w:t>
      </w:r>
    </w:p>
    <w:p>
      <w:pPr>
        <w:spacing w:before="0"/>
      </w:pPr>
      <w:r>
        <w:rPr>
          <w:b w:val="0"/>
        </w:rPr>
        <w:t>• 12 @ 2 = 145</w:t>
      </w:r>
    </w:p>
    <w:p>
      <w:pPr>
        <w:spacing w:before="0"/>
      </w:pPr>
      <w:r>
        <w:rPr>
          <w:b w:val="0"/>
        </w:rPr>
        <w:t>• 15 @ 2 = 226</w:t>
      </w:r>
    </w:p>
    <w:p>
      <w:pPr>
        <w:spacing w:before="0"/>
      </w:pPr>
      <w:r>
        <w:rPr>
          <w:b w:val="0"/>
        </w:rPr>
        <w:t>• 24 @ 2 = ?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27. If 8 A 7 = 56 and 9 A 11 = 99, then 16 A 15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280</w:t>
      </w:r>
    </w:p>
    <w:p>
      <w:pPr>
        <w:spacing w:after="100" w:before="0"/>
      </w:pPr>
      <w:r>
        <w:rPr>
          <w:b w:val="0"/>
        </w:rPr>
        <w:t>B. 220</w:t>
      </w:r>
    </w:p>
    <w:p>
      <w:pPr>
        <w:spacing w:after="100" w:before="0"/>
      </w:pPr>
      <w:r>
        <w:rPr>
          <w:b w:val="0"/>
        </w:rPr>
        <w:t>C. 260</w:t>
      </w:r>
    </w:p>
    <w:p>
      <w:pPr>
        <w:spacing w:after="100" w:before="0"/>
      </w:pPr>
      <w:r>
        <w:rPr>
          <w:b w:val="0"/>
        </w:rPr>
        <w:t>D. 240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pattern followed here is. Logic: Here 'A' is replace with '×' Given: 1) 8 A 7 ⇒ 8 × 7 = 56 And, 2) 9 A 11 ⇒ 9 × 11 = 99 Similarly, 3) 16 A 15 ⇒ 16 × 15 = 240 Hence, the correct answer is "240".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28. If + means –, – means ×, × means ÷, and ÷ means +, then what will be the value of following expression? 13 – 3 + 15 × 3 ÷ 5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39</w:t>
      </w:r>
    </w:p>
    <w:p>
      <w:pPr>
        <w:spacing w:after="100" w:before="0"/>
      </w:pPr>
      <w:r>
        <w:rPr>
          <w:b w:val="0"/>
        </w:rPr>
        <w:t>B. 42</w:t>
      </w:r>
    </w:p>
    <w:p>
      <w:pPr>
        <w:spacing w:after="100" w:before="0"/>
      </w:pPr>
      <w:r>
        <w:rPr>
          <w:b w:val="0"/>
        </w:rPr>
        <w:t>C. 37</w:t>
      </w:r>
    </w:p>
    <w:p>
      <w:pPr>
        <w:spacing w:after="100" w:before="0"/>
      </w:pPr>
      <w:r>
        <w:rPr>
          <w:b w:val="0"/>
        </w:rPr>
        <w:t>D. 41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By decoding given information: + – × ÷ Means – × ÷ + After decoding, 13 × 3 – 15 ÷ 3 + 5 = 13 × 3 – 5 + 5 = 39 – 5 + 5 = 44 – 5 = 39 Hence, “39”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29. If ‘ + ’ means ‘-’,‘-’ means ‘ × ’, ‘ × ’ means ‘ ÷ ’ and ‘ ÷ ’ means ‘ + ’, then what will be the value of following expression? 14 – 3 + 10 × 5 ÷ 5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65</w:t>
      </w:r>
    </w:p>
    <w:p>
      <w:pPr>
        <w:spacing w:after="100" w:before="0"/>
      </w:pPr>
      <w:r>
        <w:rPr>
          <w:b w:val="0"/>
        </w:rPr>
        <w:t>B. 48</w:t>
      </w:r>
    </w:p>
    <w:p>
      <w:pPr>
        <w:spacing w:after="100" w:before="0"/>
      </w:pPr>
      <w:r>
        <w:rPr>
          <w:b w:val="0"/>
        </w:rPr>
        <w:t>C. 45</w:t>
      </w:r>
    </w:p>
    <w:p>
      <w:pPr>
        <w:spacing w:after="100" w:before="0"/>
      </w:pPr>
      <w:r>
        <w:rPr>
          <w:b w:val="0"/>
        </w:rPr>
        <w:t>D. 40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By decoding given information : + - × ÷ Means - × ÷ + After decoding, 14 × 3 - 10 ÷ 5 + 5 Using BODMAS rule, 14 × 3 - 10 ÷ 5 + 5 = 14 × 3 – 2 + 5 = 42 – 2 + 5 = 47 – 2 = 45 Hence, option 3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30. Select the correct combination of mathematical signs to sequentially replace the * signs and to balance the given equation. 25 * 5 * 10 * 2 * 8 * 17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÷, +, ×, –, =</w:t>
      </w:r>
    </w:p>
    <w:p>
      <w:pPr>
        <w:spacing w:after="100" w:before="0"/>
      </w:pPr>
      <w:r>
        <w:rPr>
          <w:b w:val="0"/>
        </w:rPr>
        <w:t>B. –, +, ÷, ×, =</w:t>
      </w:r>
    </w:p>
    <w:p>
      <w:pPr>
        <w:spacing w:after="100" w:before="0"/>
      </w:pPr>
      <w:r>
        <w:rPr>
          <w:b w:val="0"/>
        </w:rPr>
        <w:t>C. ×, ÷, –, +, =</w:t>
      </w:r>
    </w:p>
    <w:p>
      <w:pPr>
        <w:spacing w:after="100" w:before="0"/>
      </w:pPr>
      <w:r>
        <w:rPr>
          <w:b w:val="0"/>
        </w:rPr>
        <w:t>D. ÷, ×, –, +, =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BODMAS Rule: Lets check each option: 1) ÷, +, ×, –, = By replacing * with mathematical signs , we get: ⇒ 25 ÷ 5 + 10 × 2 - 8 ⇒ 5 + 10 × 2 - 8 ⇒ 5 + 20 - 8 ⇒ 25 - 8 = 17 2) –, +, ÷, ×, = By replacing * with mathematical signs , we get: ⇒ 25 - 5 + 10 ÷ 2 × 8 ⇒ 25 - 5 + 5 × 8 ⇒ 25 - 5 + 40 ⇒ 65 - 5 = 60 ≠ 17 3) ×, ÷, –, +, = By replacing * with mathematical signs , we get: ⇒ 25 × 5 ÷ 10 - 2 + 8 ⇒ 25 × 0.5 - 2 + 8 ⇒ 12.5 - 2 + 8 ⇒ 20.5 - 2 = 18.5 ≠ 17 4) ÷, ×, –, +, = By replacing * with mathematical signs , we get: ⇒ 25 ÷ 5 × 10 - 2 + 8 ⇒ 5 × 10 - 2 + 8 ⇒ 50 - 2 + 8 ⇒ 58 - 2 = 56 ≠ 17 Hence, 'option 1'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31. If 96 C 3 = 32 and 288 C 8 = 36, then 408 C 6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62</w:t>
      </w:r>
    </w:p>
    <w:p>
      <w:pPr>
        <w:spacing w:after="100" w:before="0"/>
      </w:pPr>
      <w:r>
        <w:rPr>
          <w:b w:val="0"/>
        </w:rPr>
        <w:t>B. 60</w:t>
      </w:r>
    </w:p>
    <w:p>
      <w:pPr>
        <w:spacing w:after="100" w:before="0"/>
      </w:pPr>
      <w:r>
        <w:rPr>
          <w:b w:val="0"/>
        </w:rPr>
        <w:t>C. 68</w:t>
      </w:r>
    </w:p>
    <w:p>
      <w:pPr>
        <w:spacing w:after="100" w:before="0"/>
      </w:pPr>
      <w:r>
        <w:rPr>
          <w:b w:val="0"/>
        </w:rPr>
        <w:t>D. 64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logic followed here is: Logic: 'C' represents '÷'. Now, 96 C 3 → 96 ÷ 3 = 32. 288 C 8 → 288 ÷ 8 = 36. Similarly, 408 C 6 → 408 ÷ 6 = 68. Hence, the correct answer is "68".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32. Which two signs need to be interchanged to make the following equation correct? 32 - 8 ÷ 4 + 5 × 6 = 30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× and +</w:t>
      </w:r>
    </w:p>
    <w:p>
      <w:pPr>
        <w:spacing w:after="100" w:before="0"/>
      </w:pPr>
      <w:r>
        <w:rPr>
          <w:b w:val="0"/>
        </w:rPr>
        <w:t>B. ÷ and +</w:t>
      </w:r>
    </w:p>
    <w:p>
      <w:pPr>
        <w:spacing w:after="100" w:before="0"/>
      </w:pPr>
      <w:r>
        <w:rPr>
          <w:b w:val="0"/>
        </w:rPr>
        <w:t>C. × and ÷</w:t>
      </w:r>
    </w:p>
    <w:p>
      <w:pPr>
        <w:spacing w:after="100" w:before="0"/>
      </w:pPr>
      <w:r>
        <w:rPr>
          <w:b w:val="0"/>
        </w:rPr>
        <w:t>D. ÷ and -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Interchanging the signs and using BODMAS rule, Option 1 → × and + 32 - 8 ÷ 4 × 5 + 6 = 30 32 - 2 × 5 + 6 = 30 32 - 10 + 6 = 30 38 - 10 is not equal to 30 Option 2 → ÷ and + 32 - 8 + 4 ÷ 5 × 6 = 30 32 - 8 + 0.8 × 6 = 30 32 - 8 + 4.8 = 30 36.8 - 8 is not equal to 30 Option 3 → × and ÷ 32 - 8 × 4 + 5 ÷ 6 = 30 32 - 8 × 4 + 0.83 = 30 32 - 32 + 0.83 is not equal to 30 Option 4 → ÷ and - 32 ÷ 8 - 4 + 5 × 6 = 30 4 - 4 + 30 = 30 30 = 30 Hence, option 4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33. Select the correct combination of mathematical signs to sequentially replace the * signs and to balance the given equation. 25*5*10*2*4*7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×, ÷, -, +, =</w:t>
      </w:r>
    </w:p>
    <w:p>
      <w:pPr>
        <w:spacing w:after="100" w:before="0"/>
      </w:pPr>
      <w:r>
        <w:rPr>
          <w:b w:val="0"/>
        </w:rPr>
        <w:t>B. -, +, ÷, ×, =</w:t>
      </w:r>
    </w:p>
    <w:p>
      <w:pPr>
        <w:spacing w:after="100" w:before="0"/>
      </w:pPr>
      <w:r>
        <w:rPr>
          <w:b w:val="0"/>
        </w:rPr>
        <w:t>C. ÷, +, -, ×, =</w:t>
      </w:r>
    </w:p>
    <w:p>
      <w:pPr>
        <w:spacing w:after="100" w:before="0"/>
      </w:pPr>
      <w:r>
        <w:rPr>
          <w:b w:val="0"/>
        </w:rPr>
        <w:t>D. ÷, ×, -, +, =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option(3) By using BODMAS and going by the options Given Equation: 25*5*10*2*4*7 Interchanging * with signs Option(1) ×, ÷, -, +, = ⇒25 × 5 ÷ 10 - 2 + 4 = 7 ⇒ 25 × 0.5 - 2 + 4 = 7 ⇒ 12.5 - 2 + 4 = 7 ⇒ 16.7 - 2 = 7 ⇒ 14.7 = 7 ⇒ LHS ≠ RHS Option(2) -, +, ÷, ×, = ⇒ 25 - 5 + 10 ÷ 2 × 4 =7 ⇒ 25 - 5 + 5 × 4 = 7 ⇒ 25 - 5 + 20 =7 ⇒ 45 - 5 = 7 ⇒ 40 = 7 ⇒ LHS ≠ RHS Option(3) ÷, +, -, ×, = ⇒ 25 ÷ 5 + 10 - 2 × 4 = 7 ⇒ 5 + 10 - 2 × 4 = 7 ⇒ 5 + 10 - 8 = 7 ⇒ 15 - 8 = 7 ⇒ 7 = 7 ⇒ LHS = RHS Option(4) ÷, ×, -, +, = ⇒ 25 ÷ 5 × 10 - 2 + 4 = 7 ⇒ 5 × 10 - 2 + 4 = 7 ⇒ 50 - 2 + 4 = 7 ⇒ 54 - 2 = 7 ⇒ 52 = 7 ⇒ LHS ≠ RHS Therefore, only option(3) satisfies the above equation. Hence, the correct is an option(3)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34. If 14 A 13 A 3 = 30 and 39 A 14 A 3 = 56, then 28 A 11 A 4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57</w:t>
      </w:r>
    </w:p>
    <w:p>
      <w:pPr>
        <w:spacing w:after="100" w:before="0"/>
      </w:pPr>
      <w:r>
        <w:rPr>
          <w:b w:val="0"/>
        </w:rPr>
        <w:t>B. 40</w:t>
      </w:r>
    </w:p>
    <w:p>
      <w:pPr>
        <w:spacing w:after="100" w:before="0"/>
      </w:pPr>
      <w:r>
        <w:rPr>
          <w:b w:val="0"/>
        </w:rPr>
        <w:t>C. 63</w:t>
      </w:r>
    </w:p>
    <w:p>
      <w:pPr>
        <w:spacing w:after="100" w:before="0"/>
      </w:pPr>
      <w:r>
        <w:rPr>
          <w:b w:val="0"/>
        </w:rPr>
        <w:t>D. 43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logic followed here is: Consider A as Plus. Then, 14 A 13 A 3 = 30 → 14 + 13 + 3 = 30. and, 39 A 14 A 3 = 56 → 39 + 14 + 3 = 56. Similarly, 28 A 11 A 4 = ? → 28 + 11 + 4 = 43. Hence, the correct answer is "43".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35. Select the correct combination of mathematical signs to replace 'A' sequentially and balance the following equation. 40 A 2 A 3 A 4 A 15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÷, ×, =, -</w:t>
      </w:r>
    </w:p>
    <w:p>
      <w:pPr>
        <w:spacing w:after="100" w:before="0"/>
      </w:pPr>
      <w:r>
        <w:rPr>
          <w:b w:val="0"/>
        </w:rPr>
        <w:t>B. ÷, ×, =, ×</w:t>
      </w:r>
    </w:p>
    <w:p>
      <w:pPr>
        <w:spacing w:after="100" w:before="0"/>
      </w:pPr>
      <w:r>
        <w:rPr>
          <w:b w:val="0"/>
        </w:rPr>
        <w:t>C. ×, ÷, +, =</w:t>
      </w:r>
    </w:p>
    <w:p>
      <w:pPr>
        <w:spacing w:after="100" w:before="0"/>
      </w:pPr>
      <w:r>
        <w:rPr>
          <w:b w:val="0"/>
        </w:rPr>
        <w:t>D. ×, =, -, ÷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Interchanging the value of A, 40 A 2 A 3 A 4 A 15 Using BODMAS rules, Option 1 → ÷, ×, =, - 40 ÷ 2 × 3 = 4 - 15 20 × 3 = - 11 60 ≠ -11 Option 2 → ÷, ×, =, × 40 ÷ 2 × 3 = 4 × 15 20 × 3 = 60 60 = 60 Option 3 → ×, ÷, +, = 40 × 2 ÷ 3 + 4 = 15 40 × 0.67 + 4 = 15 26.8 + 4 = 15 30.8 ≠ 15 Option 4 → ×, =, -, ÷ 40 × 2 = 3 - 4 ÷ 15 80 ≠ 3 - 0.26 80 ≠ 2.76 Hence, the correct answer is "÷, ×, =, ×".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36. If 5 # 2 = 25 and 8 # 2 = 64, then 11 # 2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143</w:t>
      </w:r>
    </w:p>
    <w:p>
      <w:pPr>
        <w:spacing w:after="100" w:before="0"/>
      </w:pPr>
      <w:r>
        <w:rPr>
          <w:b w:val="0"/>
        </w:rPr>
        <w:t>B. 99</w:t>
      </w:r>
    </w:p>
    <w:p>
      <w:pPr>
        <w:spacing w:after="100" w:before="0"/>
      </w:pPr>
      <w:r>
        <w:rPr>
          <w:b w:val="0"/>
        </w:rPr>
        <w:t>C. 121</w:t>
      </w:r>
    </w:p>
    <w:p>
      <w:pPr>
        <w:spacing w:after="100" w:before="0"/>
      </w:pPr>
      <w:r>
        <w:rPr>
          <w:b w:val="0"/>
        </w:rPr>
        <w:t>D. 1331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logic followed here is: 5 # 2 = 25: → (5)2 = 25 8 # 2 = 64: → (8)2 = 64 Similarly, 11 # 2 =? → (11)2 = 121 Hence, the correct answer is "121".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37. If + means –, – means ×, × means ÷, and ÷ means +, then what will be the value of following expression? 15 – 2 ÷ 90 × 9 + 10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50</w:t>
      </w:r>
    </w:p>
    <w:p>
      <w:pPr>
        <w:spacing w:after="100" w:before="0"/>
      </w:pPr>
      <w:r>
        <w:rPr>
          <w:b w:val="0"/>
        </w:rPr>
        <w:t>B. 32</w:t>
      </w:r>
    </w:p>
    <w:p>
      <w:pPr>
        <w:spacing w:after="100" w:before="0"/>
      </w:pPr>
      <w:r>
        <w:rPr>
          <w:b w:val="0"/>
        </w:rPr>
        <w:t>C. 30</w:t>
      </w:r>
    </w:p>
    <w:p>
      <w:pPr>
        <w:spacing w:after="100" w:before="0"/>
      </w:pPr>
      <w:r>
        <w:rPr>
          <w:b w:val="0"/>
        </w:rPr>
        <w:t>D. 40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By decoding given information, + - × ÷ Means - × ÷ + Using BODMAS rule, 15 × 2 + 90 ÷ 9 – 10 = 15 × 2 + 10 – 10 = 30 + 10 – 10 = 30 Hence, “30”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38. Select the correct combination of mathematical signs to replace 'Y' sequentially and balance the following equation. 18 Y 2 Y 3 Y 3 Y 9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÷, ×, =, -</w:t>
      </w:r>
    </w:p>
    <w:p>
      <w:pPr>
        <w:spacing w:after="100" w:before="0"/>
      </w:pPr>
      <w:r>
        <w:rPr>
          <w:b w:val="0"/>
        </w:rPr>
        <w:t>B. ×, =, -, ÷</w:t>
      </w:r>
    </w:p>
    <w:p>
      <w:pPr>
        <w:spacing w:after="100" w:before="0"/>
      </w:pPr>
      <w:r>
        <w:rPr>
          <w:b w:val="0"/>
        </w:rPr>
        <w:t>C. ×, ÷, +, =</w:t>
      </w:r>
    </w:p>
    <w:p>
      <w:pPr>
        <w:spacing w:after="100" w:before="0"/>
      </w:pPr>
      <w:r>
        <w:rPr>
          <w:b w:val="0"/>
        </w:rPr>
        <w:t>D. ÷, ×, =, ×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1) ÷, ×, =, - Given expression: 18 Y 2 Y 3 Y 3 Y 9 After replacing Y’s, we get: 18 ÷ 2 × 3 = 3 – 9 =&gt; 9 × 3 = -6 =&gt; 27 ≠ -6 2) ×, =, -, ÷ Given expression: 18 Y 2 Y 3 Y 3 Y 9 After replacing Y’s, we get: 18 × 2 = 3 – 3 ÷ 9 =&gt; 36 = 3 – 0.34 =&gt; 36 ≠ 2.67 3) ×, ÷, +, = Given expression: 18 Y 2 Y 3 Y 3 Y 9 After replacing Y’s, we get: 18 × 2 ÷ 3 + 3 = 9 =&gt; 12 + 3 = 9 =&gt; 15 ≠ 9 4) ÷, ×, =, × Given expression: 18 Y 2 Y 3 Y 3 Y 9 After replacing Y’s, we get: 18 ÷ 2 × 3 = 3 × 9 =&gt; 9 × 3 = 27 =&gt; 27 = 27 Hence, ‘÷, ×, =, × ’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39. Select the correct equation after interchanging operations ‘+’ and ‘–’ and numbers ‘4’ and ‘8’.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 – 8 + 11 = 8</w:t>
      </w:r>
    </w:p>
    <w:p>
      <w:pPr>
        <w:spacing w:after="100" w:before="0"/>
      </w:pPr>
      <w:r>
        <w:rPr>
          <w:b w:val="0"/>
        </w:rPr>
        <w:t>B. 4 – 8 + 11 = 1</w:t>
      </w:r>
    </w:p>
    <w:p>
      <w:pPr>
        <w:spacing w:after="100" w:before="0"/>
      </w:pPr>
      <w:r>
        <w:rPr>
          <w:b w:val="0"/>
        </w:rPr>
        <w:t>C. 8 + 4 – 2 = 10</w:t>
      </w:r>
    </w:p>
    <w:p>
      <w:pPr>
        <w:spacing w:after="100" w:before="0"/>
      </w:pPr>
      <w:r>
        <w:rPr>
          <w:b w:val="0"/>
        </w:rPr>
        <w:t>D. 2 + 8 – 4 = 9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Interchanging the operations ‘+’ and ‘-‘ and numbers ‘4’ and ‘8’ and using BODMAS rule, Option 1 → 4 + 8 - 11 = 8 12 – 11 ≠ 8 Option 2 → 4 + 8 - 11 = 1 12 – 11 = 1 1 = 1 Option 3 → 8 - 4 + 2 = 10 10 – 4 ≠ 10 Option 4 → 2 - 8 + 4 = 9 6 – 8 ≠ 9 Hence, option 2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40. Which two signs should be interchanged to make the following equation correct? 7 × 2 + 5 – 96 ÷ 16 = 11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× and +</w:t>
      </w:r>
    </w:p>
    <w:p>
      <w:pPr>
        <w:spacing w:after="100" w:before="0"/>
      </w:pPr>
      <w:r>
        <w:rPr>
          <w:b w:val="0"/>
        </w:rPr>
        <w:t>B. ÷ and ×</w:t>
      </w:r>
    </w:p>
    <w:p>
      <w:pPr>
        <w:spacing w:after="100" w:before="0"/>
      </w:pPr>
      <w:r>
        <w:rPr>
          <w:b w:val="0"/>
        </w:rPr>
        <w:t>C. ÷ and +</w:t>
      </w:r>
    </w:p>
    <w:p>
      <w:pPr>
        <w:spacing w:after="100" w:before="0"/>
      </w:pPr>
      <w:r>
        <w:rPr>
          <w:b w:val="0"/>
        </w:rPr>
        <w:t>D. × and -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1) × and + Given equation: 7 × 2 + 5 – 96 ÷ 16 = 11 After interchanging: 7 + 2 × 5 – 96 ÷ 16 = 11 2) ÷ and × Given equation: 7 × 2 + 5 – 96 ÷ 16 = 11 After interchanging: 7 ÷ 2 + 5 – 96 × 16 ≠ 11 3) ÷ and + Given equation: 7 × 2 + 5 – 96 ÷ 16 = 13 After interchanging: 7 × 2 ÷ 5 – 96 + 16 ≠ 11 4) × and – Given equation: 7 × 2 + 5 – 96 ÷ 16 = 13 After interchanging: 7 - 2 + 5 × 96 ÷ 16 ≠ 11 Hence, the correct answer is ‘× and +’.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41. Which two signs should be interchanged to make the given equation correct? 12 + 81 – 27 × 9 ÷ 3 = 36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× and -</w:t>
      </w:r>
    </w:p>
    <w:p>
      <w:pPr>
        <w:spacing w:after="100" w:before="0"/>
      </w:pPr>
      <w:r>
        <w:rPr>
          <w:b w:val="0"/>
        </w:rPr>
        <w:t>B. ÷ and ×</w:t>
      </w:r>
    </w:p>
    <w:p>
      <w:pPr>
        <w:spacing w:after="100" w:before="0"/>
      </w:pPr>
      <w:r>
        <w:rPr>
          <w:b w:val="0"/>
        </w:rPr>
        <w:t>C. - and ÷</w:t>
      </w:r>
    </w:p>
    <w:p>
      <w:pPr>
        <w:spacing w:after="100" w:before="0"/>
      </w:pPr>
      <w:r>
        <w:rPr>
          <w:b w:val="0"/>
        </w:rPr>
        <w:t>D. + and ×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1) × and – Given equation: 12 + 81 – 27 × 9 ÷ 3 = 36 After replacing ‘× and –’, we get: L.H.S = 12 + 81 × 27 – 9 ÷ 3 = 12 + 2187 – 3 = 2208 – 3 = 2205 ≠ R.H.S 2) ÷ and × Given equation: 12 + 81 – 27 × 9 ÷ 3 = 36 After replacing ‘÷ and ×’, we get: L.H.S = 12 + 81 – 27 ÷ 9 × 3 = 12 + 81 – 9 = 93 – 9 = 84 ≠ R.H.S 3) - and ÷ Given equation: 12 + 81 – 27 × 9 ÷ 3 = 36 After replacing ‘- and ÷’, we get: L.H.S = 12 + 81 ÷ 27 × 9 – 3 = 12 + 27 – 3 = 39 – 3 = 36 = R.H.S 4) + and × Given equation: 12 + 81 – 27 × 9 ÷ 3 = 36 After replacing ‘+ and ×’, we get: L.H.S = 12 × 81 – 27 + 9 ÷ 3 = 972 – 27 + 3 = 975 – 27 = 948 ≠ R.H.S Hence, ‘- and ÷’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42. Select the correct sequence of mathematical signs that can sequentially replace the * signs and balance the given equation. 6 * 10 * 55 * 162 * 9 = 23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×, −, +, ÷</w:t>
      </w:r>
    </w:p>
    <w:p>
      <w:pPr>
        <w:spacing w:after="100" w:before="0"/>
      </w:pPr>
      <w:r>
        <w:rPr>
          <w:b w:val="0"/>
        </w:rPr>
        <w:t>B. ÷, +, ×, −</w:t>
      </w:r>
    </w:p>
    <w:p>
      <w:pPr>
        <w:spacing w:after="100" w:before="0"/>
      </w:pPr>
      <w:r>
        <w:rPr>
          <w:b w:val="0"/>
        </w:rPr>
        <w:t>C. ×, ÷, −, +</w:t>
      </w:r>
    </w:p>
    <w:p>
      <w:pPr>
        <w:spacing w:after="100" w:before="0"/>
      </w:pPr>
      <w:r>
        <w:rPr>
          <w:b w:val="0"/>
        </w:rPr>
        <w:t>D. +, −, ÷, ×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6 * 10 * 55 * 162 * 9 = 23 By checking options and interchanging accordingly: (1) ×, −, +, ÷ LHS = 6 × 10 - 55 + 162 ÷ 9 = 60 - 55 + 18 = 78 - 55 = 23 = RHS (2) ÷, +, ×, − LHS = 6 ÷ 10 + 55 × 162 - 9 = 0.6 + 8910 - 9 = 8901.6 ≠ 23 ≠ RHS (3) ×, ÷, −, + LHS = 6 × 10 ÷ 55 - 162 + 9 = 1.09 - 162 + 9 = 10.09 - 162 = - 151.91 ≠ 23 ≠ RHS (4) +, −, ÷, × LHS = 6 + 10 - 55 ÷ 162 × 9 = 6 + 10 - 3.05 = 16 - 3.05 = 12.95 ≠ 23 ≠ RHS Hence, ×, −, +, ÷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43. Which two signs should be interchanged to make the given equation correct? 14 × 3 ÷ 27 + 54 – 9 = 21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× and ÷</w:t>
      </w:r>
    </w:p>
    <w:p>
      <w:pPr>
        <w:spacing w:after="100" w:before="0"/>
      </w:pPr>
      <w:r>
        <w:rPr>
          <w:b w:val="0"/>
        </w:rPr>
        <w:t>B. + and –</w:t>
      </w:r>
    </w:p>
    <w:p>
      <w:pPr>
        <w:spacing w:after="100" w:before="0"/>
      </w:pPr>
      <w:r>
        <w:rPr>
          <w:b w:val="0"/>
        </w:rPr>
        <w:t>C. × and -</w:t>
      </w:r>
    </w:p>
    <w:p>
      <w:pPr>
        <w:spacing w:after="100" w:before="0"/>
      </w:pPr>
      <w:r>
        <w:rPr>
          <w:b w:val="0"/>
        </w:rPr>
        <w:t>D. ÷ and -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Interchanging the signs and using BODMAS rule, Option 1 → × and ÷ 14 ÷ 3 × 27 + 54 – 9 = 21 4.6 × 27 + 54 – 9 = 21 124.2 + 54 – 9 = 21 178.2 – 9 is not equal to 21 Option 2 → + and – 14 × 3 ÷ 27 – 54 + 9 = 21 14 × 1/9 – 54 + 9 = 21 1.5 – 54 + 9 = 21 10.5 – 54 is not equal to 21 Option 3 → × and – 14 - 3 ÷ 27 + 54 × 9 = 21 14 – 1/9 + 54 × 9 = 21 14 – 0.11 + 486 = 21 500 – 0.11 is not equal to 21 Option 4 → ÷ and – 14 × 3 - 27 + 54 ÷ 9 = 21 14 × 3 – 27 + 6 = 21 42 – 27 + 6 = 21 48 – 27 = 21 21 = 21 Hence, option 4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44. Which two numbers need to be interchanged to make the following equation correct? 8 × (3/4) + 5 - 9 = 10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 and 8</w:t>
      </w:r>
    </w:p>
    <w:p>
      <w:pPr>
        <w:spacing w:after="100" w:before="0"/>
      </w:pPr>
      <w:r>
        <w:rPr>
          <w:b w:val="0"/>
        </w:rPr>
        <w:t>B. 5 and 9</w:t>
      </w:r>
    </w:p>
    <w:p>
      <w:pPr>
        <w:spacing w:after="100" w:before="0"/>
      </w:pPr>
      <w:r>
        <w:rPr>
          <w:b w:val="0"/>
        </w:rPr>
        <w:t>C. 3 and 9</w:t>
      </w:r>
    </w:p>
    <w:p>
      <w:pPr>
        <w:spacing w:after="100" w:before="0"/>
      </w:pPr>
      <w:r>
        <w:rPr>
          <w:b w:val="0"/>
        </w:rPr>
        <w:t>D. 3 and 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equation: 8 × 3/4 + 5 - 9 = 10 Let us check through options. 1) 4 and 8 4 × 3/8 + 5 - 9 = 10 3/2 + 5 - 9 3/2 - 4 -5/2 ≠ 10 2) 5 and 9 8 × 3/4 + 9 - 5 = 10 2 × 3 + 9 - 5 6 + 9 - 5 15 - 5 10 = 10 Hence, 5 and 9 is correct.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45. If ‘$’ stands for addition, ‘@’ stands for subtraction, ‘#’ stands for multiplication and ‘&amp;’ stands for division, then what is the value of 12 # 8 $ 36 &amp; 3 @ 6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98</w:t>
      </w:r>
    </w:p>
    <w:p>
      <w:pPr>
        <w:spacing w:after="100" w:before="0"/>
      </w:pPr>
      <w:r>
        <w:rPr>
          <w:b w:val="0"/>
        </w:rPr>
        <w:t>B. 102</w:t>
      </w:r>
    </w:p>
    <w:p>
      <w:pPr>
        <w:spacing w:after="100" w:before="0"/>
      </w:pPr>
      <w:r>
        <w:rPr>
          <w:b w:val="0"/>
        </w:rPr>
        <w:t>C. 79</w:t>
      </w:r>
    </w:p>
    <w:p>
      <w:pPr>
        <w:spacing w:after="100" w:before="0"/>
      </w:pPr>
      <w:r>
        <w:rPr>
          <w:b w:val="0"/>
        </w:rPr>
        <w:t>D. 46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By decoding given information : $ @ # &amp; Means + - × ÷ 12 × 8 + 36 ÷ 3 - 6 Using BODMAS rule, = 12 × 8 + 12 -6 = 96 + 12 – 6 = 108 – 6 = 102 Hence, “102”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46. If + means ‘÷’, - means ‘+’, × means ‘-‘ and ÷ means ‘×’, then what will be the following expression? 18 ÷ 6 – 27 + 3 × 12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92</w:t>
      </w:r>
    </w:p>
    <w:p>
      <w:pPr>
        <w:spacing w:after="100" w:before="0"/>
      </w:pPr>
      <w:r>
        <w:rPr>
          <w:b w:val="0"/>
        </w:rPr>
        <w:t>B. 105</w:t>
      </w:r>
    </w:p>
    <w:p>
      <w:pPr>
        <w:spacing w:after="100" w:before="0"/>
      </w:pPr>
      <w:r>
        <w:rPr>
          <w:b w:val="0"/>
        </w:rPr>
        <w:t>C. 95</w:t>
      </w:r>
    </w:p>
    <w:p>
      <w:pPr>
        <w:spacing w:after="100" w:before="0"/>
      </w:pPr>
      <w:r>
        <w:rPr>
          <w:b w:val="0"/>
        </w:rPr>
        <w:t>D. 107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pattern followed here is; Symbol + - × ÷ Meaning ÷ + - × 18 ÷ 6 - 27 + 3 × 12 = 18 × 6 + 27 ÷ 3 - 12 = 108 + 9 - 12 = 105 Hence, the correct answer is ‘105’.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47. If @ denotes ‘÷’, # denotes ‘×’, $ denotes ‘+’ and % denotes ‘-‘, then what will be the value of the following expression? 18 # 2 @ 2 $ 18 % 18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0</w:t>
      </w:r>
    </w:p>
    <w:p>
      <w:pPr>
        <w:spacing w:after="100" w:before="0"/>
      </w:pPr>
      <w:r>
        <w:rPr>
          <w:b w:val="0"/>
        </w:rPr>
        <w:t>B. 2</w:t>
      </w:r>
    </w:p>
    <w:p>
      <w:pPr>
        <w:spacing w:after="100" w:before="0"/>
      </w:pPr>
      <w:r>
        <w:rPr>
          <w:b w:val="0"/>
        </w:rPr>
        <w:t>C. 36</w:t>
      </w:r>
    </w:p>
    <w:p>
      <w:pPr>
        <w:spacing w:after="100" w:before="0"/>
      </w:pPr>
      <w:r>
        <w:rPr>
          <w:b w:val="0"/>
        </w:rPr>
        <w:t>D. 18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Codes @ # $ % Symbols ÷ × + - Given: 18 # 2 @ 2 $ 18 % 18 By converting: 18 × 2 ÷ 2 + 18 - 18 = 18 × 1 + 18 - 18 = 18 + 18 - 18 = 18 Hence 18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48. Select the correct combination of mathematical signs that can sequentially replace the * signs and make the equation correct. 48 * 12 * 8 * 15 * 3 * 44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×, ÷, =, −, +</w:t>
      </w:r>
    </w:p>
    <w:p>
      <w:pPr>
        <w:spacing w:after="100" w:before="0"/>
      </w:pPr>
      <w:r>
        <w:rPr>
          <w:b w:val="0"/>
        </w:rPr>
        <w:t>B. ÷, ×, +, −, =</w:t>
      </w:r>
    </w:p>
    <w:p>
      <w:pPr>
        <w:spacing w:after="100" w:before="0"/>
      </w:pPr>
      <w:r>
        <w:rPr>
          <w:b w:val="0"/>
        </w:rPr>
        <w:t>C. =, ×, +, ÷, −</w:t>
      </w:r>
    </w:p>
    <w:p>
      <w:pPr>
        <w:spacing w:after="100" w:before="0"/>
      </w:pPr>
      <w:r>
        <w:rPr>
          <w:b w:val="0"/>
        </w:rPr>
        <w:t>D. +, ÷, −, =, ×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According to BODMAS rule: Given equation 48 * 12 * 8 * 15 * 3 * 44 Option 1 : Using the combination ×, ÷, =, −, + 48 × 12 ÷ 8 = 15 - 3 + 44 By BODMAS rule 48 × 1.5 = 59 - 3 72 ≠ 56 (LHS ≠ RHS) Option 2 : Using combination ÷, ×, +, −, = 48 ÷ 12 × 8 + 15 - 3 = 44 4 × 8 + 15 - 3 = 44 32 + 15 - 3 = 44 47 - 3 = 44 44 = 44 (LHS = RHS) Option 3 : Using the combination =, ×, +, ÷, − 48 = 12 × 8 + 15 ÷ 3 - 44 48 = 12 × 8 + 5 - 44 48 = 96 + 5 - 44 48 = 101 - 44 48 = 57 (LHS ≠ RHS) Option 4 : Using the combination +, ÷, −, =, × 48 + 12 ÷ 8 - 15 = 3 × 44 48 + 1.5 - 15 = 132 49.5 - 15 = 132 34.5 = 132 (LHS ≠ RHS) Hence, the answer is “÷, ×, +, −, =”.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49. Select the correct combination of mathematical signs to sequentially replace the * signs, to balance the following equation. (14 * 9 * 6) * 15 * 8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÷, -, =, ×</w:t>
      </w:r>
    </w:p>
    <w:p>
      <w:pPr>
        <w:spacing w:after="100" w:before="0"/>
      </w:pPr>
      <w:r>
        <w:rPr>
          <w:b w:val="0"/>
        </w:rPr>
        <w:t>B. ×, -, ÷, =</w:t>
      </w:r>
    </w:p>
    <w:p>
      <w:pPr>
        <w:spacing w:after="100" w:before="0"/>
      </w:pPr>
      <w:r>
        <w:rPr>
          <w:b w:val="0"/>
        </w:rPr>
        <w:t>C. ×, =, ÷, -</w:t>
      </w:r>
    </w:p>
    <w:p>
      <w:pPr>
        <w:spacing w:after="100" w:before="0"/>
      </w:pPr>
      <w:r>
        <w:rPr>
          <w:b w:val="0"/>
        </w:rPr>
        <w:t>D. -, ÷, ×, =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1) ÷, -, =, × Given equation: (14 * 9 * 6) * 15 * 8 After replacing the *’s by ‘’, we get : =&gt;(14 ÷ 9 - 6) = 15 × 8 =&gt; -4.44 = 120 Not true 2) ×, -, ÷, = Given equation: (14 * 9 * 6) * 15 * 8 After replacing the *’s by ‘’, we get : =&gt;(14 × 9 - 6) ÷ 15 = 8 =&gt; (126 - 6) ÷ 15 = 8 =&gt; 120 ÷ 15 = 8 =&gt; 8 = 8 True 3) ×, =, ÷, - Given equation: (14 * 9 * 6) * 15 * 8 After replacing the *’s by ‘’, we get : =&gt; (14 × 9 = 6) ÷ 15 - 8 =&gt; 126 = -7.6 Not true 4) -, ÷, ×, = Given equation: (14 * 9 * 6) * 15 * 8 After replacing the *’s by ‘’, we get : =&gt;(14 - 9 ÷ 6) × 15 = 8 =&gt; (14 - 1.5) × 15 = 8 =&gt; 12.5 × 15 = 8 =&gt; 187.5 = 8 Not true Hence, ‘×, -, ÷, =’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50. Select the correct combination of mathematical signs to replace 'A' sequentially and balance the following equation. 16 A 8 A 6 A 3 A 4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×, =, -, ÷</w:t>
      </w:r>
    </w:p>
    <w:p>
      <w:pPr>
        <w:spacing w:after="100" w:before="0"/>
      </w:pPr>
      <w:r>
        <w:rPr>
          <w:b w:val="0"/>
        </w:rPr>
        <w:t>B. ÷, ×, =, -</w:t>
      </w:r>
    </w:p>
    <w:p>
      <w:pPr>
        <w:spacing w:after="100" w:before="0"/>
      </w:pPr>
      <w:r>
        <w:rPr>
          <w:b w:val="0"/>
        </w:rPr>
        <w:t>C. ÷, ×, =, ×</w:t>
      </w:r>
    </w:p>
    <w:p>
      <w:pPr>
        <w:spacing w:after="100" w:before="0"/>
      </w:pPr>
      <w:r>
        <w:rPr>
          <w:b w:val="0"/>
        </w:rPr>
        <w:t>D. ×, ÷, +, =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1) ×, =, -, ÷ Given expression: 16 A 8 A 6 A 3 A 4 After replacing the symbols, we get: 16 × 8 = 6 – 3 ÷ 4 =&gt; 128 = 6 – 0.75 =&gt; 128 ≠ 5.25 2) ÷, ×, =, - Given expression: 16 A 8 A 6 A 3 A 4 After replacing the symbols, we get: 16 ÷ 8 × 6 = 3 – 4 =&gt; 2 × 6 = -1 =&gt; 12 ≠ - 1 3) ÷, ×, =, × Given expression: 16 A 8 A 6 A 3 A 4 After replacing the symbols, we get: 16 ÷ 8 × 6 = 3 × 4 =&gt; 2 × 6 = 12 =&gt; 12 = 12 4) ×, ÷, +, = Given expression: 16 A 8 A 6 A 3 A 4 After replacing the symbols, we get: 16 × 8 ÷ 6 + 3 = 4 =&gt; 16 × 1.34 + 3 = 4 =&gt; 21.44 + 3 = 4 =&gt; 24.44 ≠ 4 Hence, ÷, ×, =, × is the correct answer.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