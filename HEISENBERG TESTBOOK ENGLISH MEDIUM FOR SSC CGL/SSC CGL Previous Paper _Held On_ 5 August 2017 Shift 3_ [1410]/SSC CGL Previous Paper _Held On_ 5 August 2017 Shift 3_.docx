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select the related word from the given alternatives. Player : Team ∷ Minister : ?</w:t>
      </w:r>
    </w:p>
    <w:p>
      <w:pPr>
        <w:spacing w:before="0"/>
      </w:pPr>
      <w:r>
        <w:rPr>
          <w:b w:val="0"/>
        </w:rPr>
      </w:r>
    </w:p>
    <w:p>
      <w:pPr>
        <w:spacing w:after="100" w:before="0"/>
      </w:pPr>
      <w:r>
        <w:rPr>
          <w:b w:val="0"/>
        </w:rPr>
        <w:t>A. Army</w:t>
      </w:r>
    </w:p>
    <w:p>
      <w:pPr>
        <w:spacing w:after="100" w:before="0"/>
      </w:pPr>
      <w:r>
        <w:rPr>
          <w:b w:val="0"/>
        </w:rPr>
        <w:t>B. Troupe</w:t>
      </w:r>
    </w:p>
    <w:p>
      <w:pPr>
        <w:spacing w:after="100" w:before="0"/>
      </w:pPr>
      <w:r>
        <w:rPr>
          <w:b w:val="0"/>
        </w:rPr>
        <w:t>C. Council</w:t>
      </w:r>
    </w:p>
    <w:p>
      <w:pPr>
        <w:spacing w:after="100" w:before="0"/>
      </w:pPr>
      <w:r>
        <w:rPr>
          <w:b w:val="0"/>
        </w:rPr>
        <w:t>D. Crowd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Group of Players constitutes a Team, group of Ministers constitutes a Council. So, Player : Team :: Minister : Council. Hence, answer is Council.</w:t>
      </w:r>
    </w:p>
    <w:p>
      <w:pPr>
        <w:spacing w:before="0"/>
      </w:pPr>
      <w:r>
        <w:rPr>
          <w:b w:val="0"/>
        </w:rPr>
      </w:r>
    </w:p>
    <w:p>
      <w:pPr>
        <w:spacing w:after="100" w:line="360" w:lineRule="auto" w:before="0"/>
      </w:pPr>
      <w:r>
        <w:rPr>
          <w:b w:val="0"/>
        </w:rPr>
        <w:t>2. In the following question, select the related letters from the given alternatives. TRACK : MECTV ∷ POND : ?</w:t>
      </w:r>
    </w:p>
    <w:p>
      <w:pPr>
        <w:spacing w:before="0"/>
      </w:pPr>
      <w:r>
        <w:rPr>
          <w:b w:val="0"/>
        </w:rPr>
      </w:r>
    </w:p>
    <w:p>
      <w:pPr>
        <w:spacing w:after="100" w:before="0"/>
      </w:pPr>
      <w:r>
        <w:rPr>
          <w:b w:val="0"/>
        </w:rPr>
        <w:t>A. EOPQ</w:t>
      </w:r>
    </w:p>
    <w:p>
      <w:pPr>
        <w:spacing w:after="100" w:before="0"/>
      </w:pPr>
      <w:r>
        <w:rPr>
          <w:b w:val="0"/>
        </w:rPr>
        <w:t>B. FPQR</w:t>
      </w:r>
    </w:p>
    <w:p>
      <w:pPr>
        <w:spacing w:after="100" w:before="0"/>
      </w:pPr>
      <w:r>
        <w:rPr>
          <w:b w:val="0"/>
        </w:rPr>
        <w:t>C. GOQQ</w:t>
      </w:r>
    </w:p>
    <w:p>
      <w:pPr>
        <w:spacing w:after="100" w:before="0"/>
      </w:pPr>
      <w:r>
        <w:rPr>
          <w:b w:val="0"/>
        </w:rPr>
        <w:t>D. HPPR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 + 2 = V, R + 2 = T, A + 2 = C, C + 2 = E, K + 2 = M VTCEM reversed = MECTV Same pattern will be followed for POND, P + 2 = R, O + 2 = Q, N + 2 = P, D + 2 = F RQPF reversed is FPQR. So, TRACK : MECTV ∷ POND : FPQR. Hence, answer is FPQR.</w:t>
      </w:r>
    </w:p>
    <w:p>
      <w:pPr>
        <w:spacing w:before="0"/>
      </w:pPr>
      <w:r>
        <w:rPr>
          <w:b w:val="0"/>
        </w:rPr>
      </w:r>
    </w:p>
    <w:p>
      <w:pPr>
        <w:spacing w:after="100" w:line="360" w:lineRule="auto" w:before="0"/>
      </w:pPr>
      <w:r>
        <w:rPr>
          <w:b w:val="0"/>
        </w:rPr>
        <w:t>3. In the following question, select the related number from the given alternatives. 850 : 863 ∷ 430 :?</w:t>
      </w:r>
    </w:p>
    <w:p>
      <w:pPr>
        <w:spacing w:before="0"/>
      </w:pPr>
      <w:r>
        <w:rPr>
          <w:b w:val="0"/>
        </w:rPr>
      </w:r>
    </w:p>
    <w:p>
      <w:pPr>
        <w:spacing w:after="100" w:before="0"/>
      </w:pPr>
      <w:r>
        <w:rPr>
          <w:b w:val="0"/>
        </w:rPr>
        <w:t>A. 437</w:t>
      </w:r>
    </w:p>
    <w:p>
      <w:pPr>
        <w:spacing w:after="100" w:before="0"/>
      </w:pPr>
      <w:r>
        <w:rPr>
          <w:b w:val="0"/>
        </w:rPr>
        <w:t>B. 442</w:t>
      </w:r>
    </w:p>
    <w:p>
      <w:pPr>
        <w:spacing w:after="100" w:before="0"/>
      </w:pPr>
      <w:r>
        <w:rPr>
          <w:b w:val="0"/>
        </w:rPr>
        <w:t>C. 435</w:t>
      </w:r>
    </w:p>
    <w:p>
      <w:pPr>
        <w:spacing w:after="100" w:before="0"/>
      </w:pPr>
      <w:r>
        <w:rPr>
          <w:b w:val="0"/>
        </w:rPr>
        <w:t>D. 451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8 + 5 + 0 = 13. 850 + 13 = 863. Same pattern will be followed for 430, 4 + 3 + 0 = 7. 430 + 7 = 437 Hence, answer is 437.</w:t>
      </w:r>
    </w:p>
    <w:p>
      <w:pPr>
        <w:spacing w:before="0"/>
      </w:pPr>
      <w:r>
        <w:rPr>
          <w:b w:val="0"/>
        </w:rPr>
      </w:r>
    </w:p>
    <w:p>
      <w:pPr>
        <w:spacing w:after="100" w:line="360" w:lineRule="auto" w:before="0"/>
      </w:pPr>
      <w:r>
        <w:rPr>
          <w:b w:val="0"/>
        </w:rPr>
        <w:t>4. In the following question, select the odd word from the given alternatives.</w:t>
      </w:r>
    </w:p>
    <w:p>
      <w:pPr>
        <w:spacing w:before="0"/>
      </w:pPr>
      <w:r>
        <w:rPr>
          <w:b w:val="0"/>
        </w:rPr>
      </w:r>
    </w:p>
    <w:p>
      <w:pPr>
        <w:spacing w:after="100" w:before="0"/>
      </w:pPr>
      <w:r>
        <w:rPr>
          <w:b w:val="0"/>
        </w:rPr>
        <w:t>A. Cotton</w:t>
      </w:r>
    </w:p>
    <w:p>
      <w:pPr>
        <w:spacing w:after="100" w:before="0"/>
      </w:pPr>
      <w:r>
        <w:rPr>
          <w:b w:val="0"/>
        </w:rPr>
        <w:t>B. Mustard</w:t>
      </w:r>
    </w:p>
    <w:p>
      <w:pPr>
        <w:spacing w:after="100" w:before="0"/>
      </w:pPr>
      <w:r>
        <w:rPr>
          <w:b w:val="0"/>
        </w:rPr>
        <w:t>C. Peas</w:t>
      </w:r>
    </w:p>
    <w:p>
      <w:pPr>
        <w:spacing w:after="100" w:before="0"/>
      </w:pPr>
      <w:r>
        <w:rPr>
          <w:b w:val="0"/>
        </w:rPr>
        <w:t>D. Sesame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Mustard, Peas, Sesame are food crops and cotton is a fibre crop. Hence, cotton is odd word.</w:t>
      </w:r>
    </w:p>
    <w:p>
      <w:pPr>
        <w:spacing w:before="0"/>
      </w:pPr>
      <w:r>
        <w:rPr>
          <w:b w:val="0"/>
        </w:rPr>
      </w:r>
    </w:p>
    <w:p>
      <w:pPr>
        <w:spacing w:after="100" w:line="360" w:lineRule="auto" w:before="0"/>
      </w:pPr>
      <w:r>
        <w:rPr>
          <w:b w:val="0"/>
        </w:rPr>
        <w:t>5. In the following question, select the odd letters from the given alternatives.</w:t>
      </w:r>
    </w:p>
    <w:p>
      <w:pPr>
        <w:spacing w:before="0"/>
      </w:pPr>
      <w:r>
        <w:rPr>
          <w:b w:val="0"/>
        </w:rPr>
      </w:r>
    </w:p>
    <w:p>
      <w:pPr>
        <w:spacing w:after="100" w:before="0"/>
      </w:pPr>
      <w:r>
        <w:rPr>
          <w:b w:val="0"/>
        </w:rPr>
        <w:t>A. CXA</w:t>
      </w:r>
    </w:p>
    <w:p>
      <w:pPr>
        <w:spacing w:after="100" w:before="0"/>
      </w:pPr>
      <w:r>
        <w:rPr>
          <w:b w:val="0"/>
        </w:rPr>
        <w:t>B. MNQ</w:t>
      </w:r>
    </w:p>
    <w:p>
      <w:pPr>
        <w:spacing w:after="100" w:before="0"/>
      </w:pPr>
      <w:r>
        <w:rPr>
          <w:b w:val="0"/>
        </w:rPr>
        <w:t>C. PKN</w:t>
      </w:r>
    </w:p>
    <w:p>
      <w:pPr>
        <w:spacing w:after="100" w:before="0"/>
      </w:pPr>
      <w:r>
        <w:rPr>
          <w:b w:val="0"/>
        </w:rPr>
        <w:t>D. HSU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addition of first two letters is 27 and if we add 3 in second letter, we get third letter. CXA → C + X = 3 + 24 = 27, X + 3 = A MNQ → M + N = 13 + 14 = 27, N + 3 = Q PKN → P + K = 16 + 11 = 27, K + 3 = N HSU → H + S = 8 + 19 = 27, S + 3 = V ≠ U Except HSU, all other pair of letters give third letter when we add 3 in second letter. Hence, HSU are odd letters.</w:t>
      </w:r>
    </w:p>
    <w:p>
      <w:pPr>
        <w:spacing w:before="0"/>
      </w:pPr>
      <w:r>
        <w:rPr>
          <w:b w:val="0"/>
        </w:rPr>
      </w:r>
    </w:p>
    <w:p>
      <w:pPr>
        <w:spacing w:after="100" w:line="360" w:lineRule="auto" w:before="0"/>
      </w:pPr>
      <w:r>
        <w:rPr>
          <w:b w:val="0"/>
        </w:rPr>
        <w:t>6. In the following question, select the odd number pair from the given alternatives.</w:t>
      </w:r>
    </w:p>
    <w:p>
      <w:pPr>
        <w:spacing w:before="0"/>
      </w:pPr>
      <w:r>
        <w:rPr>
          <w:b w:val="0"/>
        </w:rPr>
      </w:r>
    </w:p>
    <w:p>
      <w:pPr>
        <w:spacing w:after="100" w:before="0"/>
      </w:pPr>
      <w:r>
        <w:rPr>
          <w:b w:val="0"/>
        </w:rPr>
        <w:t>A. 64 – 576</w:t>
      </w:r>
    </w:p>
    <w:p>
      <w:pPr>
        <w:spacing w:after="100" w:before="0"/>
      </w:pPr>
      <w:r>
        <w:rPr>
          <w:b w:val="0"/>
        </w:rPr>
        <w:t>B. 17 – 343</w:t>
      </w:r>
    </w:p>
    <w:p>
      <w:pPr>
        <w:spacing w:after="100" w:before="0"/>
      </w:pPr>
      <w:r>
        <w:rPr>
          <w:b w:val="0"/>
        </w:rPr>
        <w:t>C. 27 – 196</w:t>
      </w:r>
    </w:p>
    <w:p>
      <w:pPr>
        <w:spacing w:after="100" w:before="0"/>
      </w:pPr>
      <w:r>
        <w:rPr>
          <w:b w:val="0"/>
        </w:rPr>
        <w:t>D. 32 – 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(6 × 4) = 24, Square of 24 = 576 2) (1 × 7) = 7, Square of 7 = 49 ≠ 343 3) (2 × 7) = 14, Square of 14 = 196 4) (3 × 2) = 6, Square of 6 = 36 Hence, 17 – 343 is odd number pair.</w:t>
      </w:r>
    </w:p>
    <w:p>
      <w:pPr>
        <w:spacing w:before="0"/>
      </w:pPr>
      <w:r>
        <w:rPr>
          <w:b w:val="0"/>
        </w:rPr>
      </w:r>
    </w:p>
    <w:p>
      <w:pPr>
        <w:spacing w:after="100" w:line="360" w:lineRule="auto" w:before="0"/>
      </w:pPr>
      <w:r>
        <w:rPr>
          <w:b w:val="0"/>
        </w:rPr>
        <w:t>7. Arrange the given words in the sequence in which they occur in the dictionary. 1. Yangtze 2. Yakking 3. Yakuzas 4. Yobbery 5. Yobbish</w:t>
      </w:r>
    </w:p>
    <w:p>
      <w:pPr>
        <w:spacing w:before="0"/>
      </w:pPr>
      <w:r>
        <w:rPr>
          <w:b w:val="0"/>
        </w:rPr>
      </w:r>
    </w:p>
    <w:p>
      <w:pPr>
        <w:spacing w:after="100" w:before="0"/>
      </w:pPr>
      <w:r>
        <w:rPr>
          <w:b w:val="0"/>
        </w:rPr>
        <w:t>A. 24531</w:t>
      </w:r>
    </w:p>
    <w:p>
      <w:pPr>
        <w:spacing w:after="100" w:before="0"/>
      </w:pPr>
      <w:r>
        <w:rPr>
          <w:b w:val="0"/>
        </w:rPr>
        <w:t>B. 23145</w:t>
      </w:r>
    </w:p>
    <w:p>
      <w:pPr>
        <w:spacing w:after="100" w:before="0"/>
      </w:pPr>
      <w:r>
        <w:rPr>
          <w:b w:val="0"/>
        </w:rPr>
        <w:t>C. 54231</w:t>
      </w:r>
    </w:p>
    <w:p>
      <w:pPr>
        <w:spacing w:after="100" w:before="0"/>
      </w:pPr>
      <w:r>
        <w:rPr>
          <w:b w:val="0"/>
        </w:rPr>
        <w:t>D. 54321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2. Yakking 3. Yakuzas 1. Yangtze 4. Yobbery 5. Yobbish Hence, correct sequence is 23145.</w:t>
      </w:r>
    </w:p>
    <w:p>
      <w:pPr>
        <w:spacing w:before="0"/>
      </w:pPr>
      <w:r>
        <w:rPr>
          <w:b w:val="0"/>
        </w:rPr>
      </w:r>
    </w:p>
    <w:p>
      <w:pPr>
        <w:spacing w:after="100" w:line="360" w:lineRule="auto" w:before="0"/>
      </w:pPr>
      <w:r>
        <w:rPr>
          <w:b w:val="0"/>
        </w:rPr>
        <w:t>8. A series is given with one term missing. Select the correct alternative from the given ones that will complete the series. AK12, GV29, LF18, PO?</w:t>
      </w:r>
    </w:p>
    <w:p>
      <w:pPr>
        <w:spacing w:before="0"/>
      </w:pPr>
      <w:r>
        <w:rPr>
          <w:b w:val="0"/>
        </w:rPr>
      </w:r>
    </w:p>
    <w:p>
      <w:pPr>
        <w:spacing w:after="100" w:before="0"/>
      </w:pPr>
      <w:r>
        <w:rPr>
          <w:b w:val="0"/>
        </w:rPr>
        <w:t>A. 34</w:t>
      </w:r>
    </w:p>
    <w:p>
      <w:pPr>
        <w:spacing w:after="100" w:before="0"/>
      </w:pPr>
      <w:r>
        <w:rPr>
          <w:b w:val="0"/>
        </w:rPr>
        <w:t>B. 31</w:t>
      </w:r>
    </w:p>
    <w:p>
      <w:pPr>
        <w:spacing w:after="100" w:before="0"/>
      </w:pPr>
      <w:r>
        <w:rPr>
          <w:b w:val="0"/>
        </w:rPr>
        <w:t>C. 42</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 + K = 1 + 11 = 12, G + V = 7 + 22 = 29, L + F = 12 + 6 = 18, P + O = 15 + 16 = 31</w:t>
      </w:r>
    </w:p>
    <w:p>
      <w:pPr>
        <w:spacing w:before="0"/>
      </w:pPr>
      <w:r>
        <w:rPr>
          <w:b w:val="0"/>
        </w:rPr>
      </w:r>
    </w:p>
    <w:p>
      <w:pPr>
        <w:spacing w:after="100" w:line="360" w:lineRule="auto" w:before="0"/>
      </w:pPr>
      <w:r>
        <w:rPr>
          <w:b w:val="0"/>
        </w:rPr>
        <w:t>9. In the following question, select the missing number from the given series. 21, 26, 33, 42, 53,?</w:t>
      </w:r>
    </w:p>
    <w:p>
      <w:pPr>
        <w:spacing w:before="0"/>
      </w:pPr>
      <w:r>
        <w:rPr>
          <w:b w:val="0"/>
        </w:rPr>
      </w:r>
    </w:p>
    <w:p>
      <w:pPr>
        <w:spacing w:after="100" w:before="0"/>
      </w:pPr>
      <w:r>
        <w:rPr>
          <w:b w:val="0"/>
        </w:rPr>
        <w:t>A. 56</w:t>
      </w:r>
    </w:p>
    <w:p>
      <w:pPr>
        <w:spacing w:after="100" w:before="0"/>
      </w:pPr>
      <w:r>
        <w:rPr>
          <w:b w:val="0"/>
        </w:rPr>
        <w:t>B. 63</w:t>
      </w:r>
    </w:p>
    <w:p>
      <w:pPr>
        <w:spacing w:after="100" w:before="0"/>
      </w:pPr>
      <w:r>
        <w:rPr>
          <w:b w:val="0"/>
        </w:rPr>
        <w:t>C. 66</w:t>
      </w:r>
    </w:p>
    <w:p>
      <w:pPr>
        <w:spacing w:after="100" w:before="0"/>
      </w:pPr>
      <w:r>
        <w:rPr>
          <w:b w:val="0"/>
        </w:rPr>
        <w:t>D. 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21, 26, 33, 42, 53, ? Difference in 21 and 26 = 5 Difference in 26 and 33 = 7 Difference in 33 and 42 = 9 Difference in 42 and 53 = 11 Next odd number is 13. Thus, 53 + 13 = 66. Hence, answer is 66.</w:t>
      </w:r>
    </w:p>
    <w:p>
      <w:pPr>
        <w:spacing w:before="0"/>
      </w:pPr>
      <w:r>
        <w:rPr>
          <w:b w:val="0"/>
        </w:rPr>
      </w:r>
    </w:p>
    <w:p>
      <w:pPr>
        <w:spacing w:after="100" w:line="360" w:lineRule="auto" w:before="0"/>
      </w:pPr>
      <w:r>
        <w:rPr>
          <w:b w:val="0"/>
        </w:rPr>
        <w:t>10. Ratio of present ages of Pankaj and Punit is 5 : 6 and the sum of their ages is 33 years. What will be the difference (in years) of their ages?</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Present age of Pankaj = 5x Present age of Punit = 6x Sum of their ages, 5x + 6x = 33 11x = 33 x = 3 Present age of Pankaj = 5 × 3 = 15 Present age of Punit = 6 × 3 = 18 Difference in their ages = 18 - 15 = 3 Hence answer is 3 years.</w:t>
      </w:r>
    </w:p>
    <w:p>
      <w:pPr>
        <w:spacing w:before="0"/>
      </w:pPr>
      <w:r>
        <w:rPr>
          <w:b w:val="0"/>
        </w:rPr>
      </w:r>
    </w:p>
    <w:p>
      <w:pPr>
        <w:spacing w:after="100" w:line="360" w:lineRule="auto" w:before="0"/>
      </w:pPr>
      <w:r>
        <w:rPr>
          <w:b w:val="0"/>
        </w:rPr>
        <w:t>11. Kritika walks 40 metres towards south. Then turning to her right, she rides 30 metres. Then, turning to her left, she rides 50 metres. Again, she turns to her left and rides 30 metres. How far (in metres) is she from her initial position?</w:t>
      </w:r>
    </w:p>
    <w:p>
      <w:pPr>
        <w:spacing w:before="0"/>
      </w:pPr>
      <w:r>
        <w:rPr>
          <w:b w:val="0"/>
        </w:rPr>
      </w:r>
    </w:p>
    <w:p>
      <w:pPr>
        <w:spacing w:after="100" w:before="0"/>
      </w:pPr>
      <w:r>
        <w:rPr>
          <w:b w:val="0"/>
        </w:rPr>
        <w:t>A. 65</w:t>
      </w:r>
    </w:p>
    <w:p>
      <w:pPr>
        <w:spacing w:after="100" w:before="0"/>
      </w:pPr>
      <w:r>
        <w:rPr>
          <w:b w:val="0"/>
        </w:rPr>
        <w:t>B. 70</w:t>
      </w:r>
    </w:p>
    <w:p>
      <w:pPr>
        <w:spacing w:after="100" w:before="0"/>
      </w:pPr>
      <w:r>
        <w:rPr>
          <w:b w:val="0"/>
        </w:rPr>
        <w:t>C. 80</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following diagram shows the displacement of Kritika, Here she is 90 m away from her initial position. Hence, answer is 90 m.</w:t>
      </w:r>
    </w:p>
    <w:p>
      <w:pPr>
        <w:spacing w:before="0"/>
      </w:pPr>
      <w:r>
        <w:rPr>
          <w:b w:val="0"/>
        </w:rPr>
      </w:r>
    </w:p>
    <w:p>
      <w:pPr>
        <w:spacing w:after="100" w:line="360" w:lineRule="auto" w:before="0"/>
      </w:pPr>
      <w:r>
        <w:rPr>
          <w:b w:val="0"/>
        </w:rPr>
        <w:t>12. In the following question, from the given alternative words, select the word which cannot be formed using the letters of the given word. CONSOLIDATE</w:t>
      </w:r>
    </w:p>
    <w:p>
      <w:pPr>
        <w:spacing w:before="0"/>
      </w:pPr>
      <w:r>
        <w:rPr>
          <w:b w:val="0"/>
        </w:rPr>
      </w:r>
    </w:p>
    <w:p>
      <w:pPr>
        <w:spacing w:after="100" w:before="0"/>
      </w:pPr>
      <w:r>
        <w:rPr>
          <w:b w:val="0"/>
        </w:rPr>
        <w:t>A. CONSOLE</w:t>
      </w:r>
    </w:p>
    <w:p>
      <w:pPr>
        <w:spacing w:after="100" w:before="0"/>
      </w:pPr>
      <w:r>
        <w:rPr>
          <w:b w:val="0"/>
        </w:rPr>
        <w:t>B. ONSET</w:t>
      </w:r>
    </w:p>
    <w:p>
      <w:pPr>
        <w:spacing w:after="100" w:before="0"/>
      </w:pPr>
      <w:r>
        <w:rPr>
          <w:b w:val="0"/>
        </w:rPr>
        <w:t>C. SALTY</w:t>
      </w:r>
    </w:p>
    <w:p>
      <w:pPr>
        <w:spacing w:after="100" w:before="0"/>
      </w:pPr>
      <w:r>
        <w:rPr>
          <w:b w:val="0"/>
        </w:rPr>
        <w:t>D. SOLID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CONSOLE → CONSOLIDATE → can be formed. ONSET → CONSOLIDATE → can be formed. SALTY → CONSOLIDATE → cannot be formed as there is no Y. SOLID → CONSOLIDATE → can be formed. Hence, answer is SALTY.</w:t>
      </w:r>
    </w:p>
    <w:p>
      <w:pPr>
        <w:spacing w:before="0"/>
      </w:pPr>
      <w:r>
        <w:rPr>
          <w:b w:val="0"/>
        </w:rPr>
      </w:r>
    </w:p>
    <w:p>
      <w:pPr>
        <w:spacing w:after="100" w:line="360" w:lineRule="auto" w:before="0"/>
      </w:pPr>
      <w:r>
        <w:rPr>
          <w:b w:val="0"/>
        </w:rPr>
        <w:t>13. In a certain code language, "STUBBORN" is written as "VUTAAOSP". How is "SHIPPING" written in that code language?</w:t>
      </w:r>
    </w:p>
    <w:p>
      <w:pPr>
        <w:spacing w:before="0"/>
      </w:pPr>
      <w:r>
        <w:rPr>
          <w:b w:val="0"/>
        </w:rPr>
      </w:r>
    </w:p>
    <w:p>
      <w:pPr>
        <w:spacing w:after="100" w:before="0"/>
      </w:pPr>
      <w:r>
        <w:rPr>
          <w:b w:val="0"/>
        </w:rPr>
        <w:t>A. TIJOOHPJ</w:t>
      </w:r>
    </w:p>
    <w:p>
      <w:pPr>
        <w:spacing w:after="100" w:before="0"/>
      </w:pPr>
      <w:r>
        <w:rPr>
          <w:b w:val="0"/>
        </w:rPr>
        <w:t>B. QFOLLSLO</w:t>
      </w:r>
    </w:p>
    <w:p>
      <w:pPr>
        <w:spacing w:after="100" w:before="0"/>
      </w:pPr>
      <w:r>
        <w:rPr>
          <w:b w:val="0"/>
        </w:rPr>
        <w:t>C. TIJNNOJH</w:t>
      </w:r>
    </w:p>
    <w:p>
      <w:pPr>
        <w:spacing w:after="100" w:before="0"/>
      </w:pPr>
      <w:r>
        <w:rPr>
          <w:b w:val="0"/>
        </w:rPr>
        <w:t>D. JITOOHOJ</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Same pattern is to be followed for ‘SHIPPING’ Hence, answer is JITOOHOJ.</w:t>
      </w:r>
    </w:p>
    <w:p>
      <w:pPr>
        <w:spacing w:before="0"/>
      </w:pPr>
      <w:r>
        <w:rPr>
          <w:b w:val="0"/>
        </w:rPr>
      </w:r>
    </w:p>
    <w:p>
      <w:pPr>
        <w:spacing w:after="100" w:line="360" w:lineRule="auto" w:before="0"/>
      </w:pPr>
      <w:r>
        <w:rPr>
          <w:b w:val="0"/>
        </w:rPr>
        <w:t>14. Correct the following equation by interchanging the two signs and two numbers. 7 × 6 + 5 - 4 = 33</w:t>
      </w:r>
    </w:p>
    <w:p>
      <w:pPr>
        <w:spacing w:before="0"/>
      </w:pPr>
      <w:r>
        <w:rPr>
          <w:b w:val="0"/>
        </w:rPr>
      </w:r>
    </w:p>
    <w:p>
      <w:pPr>
        <w:spacing w:after="100" w:before="0"/>
      </w:pPr>
      <w:r>
        <w:rPr>
          <w:b w:val="0"/>
        </w:rPr>
        <w:t>A. -, × and 4, 5</w:t>
      </w:r>
    </w:p>
    <w:p>
      <w:pPr>
        <w:spacing w:after="100" w:before="0"/>
      </w:pPr>
      <w:r>
        <w:rPr>
          <w:b w:val="0"/>
        </w:rPr>
        <w:t>B. ×, + and 4, 5</w:t>
      </w:r>
    </w:p>
    <w:p>
      <w:pPr>
        <w:spacing w:after="100" w:before="0"/>
      </w:pPr>
      <w:r>
        <w:rPr>
          <w:b w:val="0"/>
        </w:rPr>
        <w:t>C. +, - and 5, 6</w:t>
      </w:r>
    </w:p>
    <w:p>
      <w:pPr>
        <w:spacing w:after="100" w:before="0"/>
      </w:pPr>
      <w:r>
        <w:rPr>
          <w:b w:val="0"/>
        </w:rPr>
        <w:t>D. ×, - and 5,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 × and 4, 5 → 7 - 6 + 4 × 5 = 21 → 21 ≠ 33 2) ×, + and 4, 5 → 7 + 6 × 4 - 5 = 26 → 26 ≠ 33 3) +, - and 5, 6 → 7 × 5 - 6 + 4 = 33 4) ×, - and 5, 6 → 7 - 5 + 6 × 4 = 26 ≠ 33 Hence, we’ll interchange “+, - and 5, 6” to get the correct equation.</w:t>
      </w:r>
    </w:p>
    <w:p>
      <w:pPr>
        <w:spacing w:before="0"/>
      </w:pPr>
      <w:r>
        <w:rPr>
          <w:b w:val="0"/>
        </w:rPr>
      </w:r>
    </w:p>
    <w:p>
      <w:pPr>
        <w:spacing w:after="100" w:line="360" w:lineRule="auto" w:before="0"/>
      </w:pPr>
      <w:r>
        <w:rPr>
          <w:b w:val="0"/>
        </w:rPr>
        <w:t>15. If 3 @ 3 * 3 = 3 and 48 @ 4 * 3 = 36, then 91 @ 13 * 2 = ?</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10</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Symbol @ * Meaning ÷ × 3 @ 3 * 3 = 3 → 3 ÷ 3 × 3 = 3 48 @ 4 * 3 → 48 ÷ 4 × 3 = 36 Same pattern will be followed to find out the missing number: 91 @ 13 * 2 → 91 ÷ 13 × 2 = 14 Hence, answer is 14.</w:t>
      </w:r>
    </w:p>
    <w:p>
      <w:pPr>
        <w:spacing w:before="0"/>
      </w:pPr>
      <w:r>
        <w:rPr>
          <w:b w:val="0"/>
        </w:rPr>
      </w:r>
    </w:p>
    <w:p>
      <w:pPr>
        <w:spacing w:after="100" w:line="360" w:lineRule="auto" w:before="0"/>
      </w:pPr>
      <w:r>
        <w:rPr>
          <w:b w:val="0"/>
        </w:rPr>
        <w:t>16. In the following question, select the number which can be placed at the sign of question mark (?) from the given alternatives. 12 13 156 14 ? 154 15 13 195</w:t>
      </w:r>
    </w:p>
    <w:p>
      <w:pPr>
        <w:spacing w:before="0"/>
      </w:pPr>
      <w:r>
        <w:rPr>
          <w:b w:val="0"/>
        </w:rPr>
      </w:r>
    </w:p>
    <w:p>
      <w:pPr>
        <w:spacing w:after="100" w:before="0"/>
      </w:pPr>
      <w:r>
        <w:rPr>
          <w:b w:val="0"/>
        </w:rPr>
        <w:t>A. 11</w:t>
      </w:r>
    </w:p>
    <w:p>
      <w:pPr>
        <w:spacing w:after="100" w:before="0"/>
      </w:pPr>
      <w:r>
        <w:rPr>
          <w:b w:val="0"/>
        </w:rPr>
        <w:t>B. 16</w:t>
      </w:r>
    </w:p>
    <w:p>
      <w:pPr>
        <w:spacing w:after="100" w:before="0"/>
      </w:pPr>
      <w:r>
        <w:rPr>
          <w:b w:val="0"/>
        </w:rPr>
        <w:t>C. 21</w:t>
      </w:r>
    </w:p>
    <w:p>
      <w:pPr>
        <w:spacing w:after="100" w:before="0"/>
      </w:pPr>
      <w:r>
        <w:rPr>
          <w:b w:val="0"/>
        </w:rPr>
        <w:t>D. 31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the first column × number of second column = number of third column. → 14 × ? = 154 → ? = 154/14 → 11</w:t>
      </w:r>
    </w:p>
    <w:p>
      <w:pPr>
        <w:spacing w:before="0"/>
      </w:pPr>
      <w:r>
        <w:rPr>
          <w:b w:val="0"/>
        </w:rPr>
      </w:r>
    </w:p>
    <w:p>
      <w:pPr>
        <w:spacing w:after="100" w:line="360" w:lineRule="auto" w:before="0"/>
      </w:pPr>
      <w:r>
        <w:rPr>
          <w:b w:val="0"/>
        </w:rPr>
        <w:t>17. In the following question below are given some statements followed by some conclusions. Taking the given statements to be true even if they seem to be at variance from commonly known facts, read all the conclusions and then decide which of the given conclusion logically follows the given statements. Statements: No purse is a cloth. All purses are leather. Conclusions: I. No leather is a cloth. II. Some leather are cloth. III. Some leather are purses.</w:t>
      </w:r>
    </w:p>
    <w:p>
      <w:pPr>
        <w:spacing w:before="0"/>
      </w:pPr>
      <w:r>
        <w:rPr>
          <w:b w:val="0"/>
        </w:rPr>
      </w:r>
    </w:p>
    <w:p>
      <w:pPr>
        <w:spacing w:after="100" w:before="0"/>
      </w:pPr>
      <w:r>
        <w:rPr>
          <w:b w:val="0"/>
        </w:rPr>
        <w:t>A. Only conclusion I follows.</w:t>
      </w:r>
    </w:p>
    <w:p>
      <w:pPr>
        <w:spacing w:after="100" w:before="0"/>
      </w:pPr>
      <w:r>
        <w:rPr>
          <w:b w:val="0"/>
        </w:rPr>
        <w:t>B. Only conclusion III follows and either I or II follow.</w:t>
      </w:r>
    </w:p>
    <w:p>
      <w:pPr>
        <w:spacing w:after="100" w:before="0"/>
      </w:pPr>
      <w:r>
        <w:rPr>
          <w:b w:val="0"/>
        </w:rPr>
        <w:t>C. Only conclusion I and conclusion II follow.</w:t>
      </w:r>
    </w:p>
    <w:p>
      <w:pPr>
        <w:spacing w:after="100" w:before="0"/>
      </w:pPr>
      <w:r>
        <w:rPr>
          <w:b w:val="0"/>
        </w:rPr>
        <w:t>D. All conclusions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for the given statements is as follows, Conclusions: I. No leather is cloth → False (it may be possible but not definite). II. Some leather are cloth → False (it may be possible but not definite). III. Some leather are purses → True The statements I and II make a complementary pair. Hence, Only conclusion III follows and either I or II follow.</w:t>
      </w:r>
    </w:p>
    <w:p>
      <w:pPr>
        <w:spacing w:before="0"/>
      </w:pPr>
      <w:r>
        <w:rPr>
          <w:b w:val="0"/>
        </w:rPr>
      </w:r>
    </w:p>
    <w:p>
      <w:pPr>
        <w:spacing w:after="100" w:line="360" w:lineRule="auto" w:before="0"/>
      </w:pPr>
      <w:r>
        <w:rPr>
          <w:b w:val="0"/>
        </w:rPr>
        <w:t>18. A word is represented by only one set of numbers as given in any one of the alternatives. The sets of numbers given in the alternatives are represented by two classes of alphabets as shown in the given two matrices. The columns and rows of Matrix-I are numbered from 0 to 4 and that of Matrix-II are numbered from 5 to 9. A letter from these matrices can be represented first by its row and next by its column, for example, ‘D’ can be represented by 68, 95, etc., and ‘P’ can be represented by 75, 97, etc. Similarly, you have to identify the set for the word “BAND”. Matrix - I Matrix - II 0 1 2 3 4 5 6 7 8 9 0 B C K N S 5 A O T P D 1 K B S C N 6 T P A D O 2 C S N B K 7 P D O T A 3 N K B S C 8 O T D A P 4 S N C K B 9 D A P O T</w:t>
      </w:r>
    </w:p>
    <w:p>
      <w:pPr>
        <w:spacing w:before="0"/>
      </w:pPr>
      <w:r>
        <w:rPr>
          <w:b w:val="0"/>
        </w:rPr>
      </w:r>
    </w:p>
    <w:p>
      <w:pPr>
        <w:spacing w:after="100" w:before="0"/>
      </w:pPr>
      <w:r>
        <w:rPr>
          <w:b w:val="0"/>
        </w:rPr>
        <w:t>A. 23, 76, 22, 77</w:t>
      </w:r>
    </w:p>
    <w:p>
      <w:pPr>
        <w:spacing w:after="100" w:before="0"/>
      </w:pPr>
      <w:r>
        <w:rPr>
          <w:b w:val="0"/>
        </w:rPr>
        <w:t>B. 11, 67, 40, 95</w:t>
      </w:r>
    </w:p>
    <w:p>
      <w:pPr>
        <w:spacing w:after="100" w:before="0"/>
      </w:pPr>
      <w:r>
        <w:rPr>
          <w:b w:val="0"/>
        </w:rPr>
        <w:t>C. 00, 55, 03, 59</w:t>
      </w:r>
    </w:p>
    <w:p>
      <w:pPr>
        <w:spacing w:after="100" w:before="0"/>
      </w:pPr>
      <w:r>
        <w:rPr>
          <w:b w:val="0"/>
        </w:rPr>
        <w:t>D. 44, 89, 30, 87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23, 76, 22, 77 → B, D, N, O 2) 11, 67, 40, 95 → B, A, S, D 3) 00, 55, 03, 59 → B, A, N, D 4) 44, 89, 30, 87 → B, P, N, D Hence, BAND will be represented by 00, 55, 03, 59.</w:t>
      </w:r>
    </w:p>
    <w:p>
      <w:pPr>
        <w:spacing w:before="0"/>
      </w:pPr>
      <w:r>
        <w:rPr>
          <w:b w:val="0"/>
        </w:rPr>
      </w:r>
    </w:p>
    <w:p>
      <w:pPr>
        <w:spacing w:after="100" w:line="360" w:lineRule="auto" w:before="0"/>
      </w:pPr>
      <w:r>
        <w:rPr>
          <w:b w:val="0"/>
        </w:rPr>
        <w:t>19. In which of the following case, law of demand fails?</w:t>
      </w:r>
    </w:p>
    <w:p>
      <w:pPr>
        <w:spacing w:before="0"/>
      </w:pPr>
      <w:r>
        <w:rPr>
          <w:b w:val="0"/>
        </w:rPr>
      </w:r>
    </w:p>
    <w:p>
      <w:pPr>
        <w:spacing w:after="100" w:before="0"/>
      </w:pPr>
      <w:r>
        <w:rPr>
          <w:b w:val="0"/>
        </w:rPr>
        <w:t>A. Giffen goods</w:t>
      </w:r>
    </w:p>
    <w:p>
      <w:pPr>
        <w:spacing w:after="100" w:before="0"/>
      </w:pPr>
      <w:r>
        <w:rPr>
          <w:b w:val="0"/>
        </w:rPr>
        <w:t>B. Normal goods</w:t>
      </w:r>
    </w:p>
    <w:p>
      <w:pPr>
        <w:spacing w:after="100" w:before="0"/>
      </w:pPr>
      <w:r>
        <w:rPr>
          <w:b w:val="0"/>
        </w:rPr>
        <w:t>C. Inferior goods</w:t>
      </w:r>
    </w:p>
    <w:p>
      <w:pPr>
        <w:spacing w:after="100" w:before="0"/>
      </w:pPr>
      <w:r>
        <w:rPr>
          <w:b w:val="0"/>
        </w:rPr>
        <w:t>D. Both Giffen and Inferior goods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Law of Demand fails in the case of inferior and Giffen goods. In the case of inferior goods, there exists an inverse relationship between the quantity demanded and the income of the consumer. For example, soap and shower gel. Now when a consumer's income is low he will buy soap but when his income increases he will go for shower gel because now he can afford it and for him now soap is an inferior good. Similarly, in the case of Giffen goods, there exists a direct relationship between quantity demanded and price rise.</w:t>
      </w:r>
    </w:p>
    <w:p>
      <w:pPr>
        <w:spacing w:before="0"/>
      </w:pPr>
      <w:r>
        <w:rPr>
          <w:b w:val="0"/>
        </w:rPr>
      </w:r>
    </w:p>
    <w:p>
      <w:pPr>
        <w:spacing w:after="100" w:line="360" w:lineRule="auto" w:before="0"/>
      </w:pPr>
      <w:r>
        <w:rPr>
          <w:b w:val="0"/>
        </w:rPr>
        <w:t>20. Match the following: - 1. Oligopoly a) Large no. of sellers and buyers 2. Monopoly b) A small-large sellers and a large no. of buyers 3. Perfect competition c) One seller but large no. of buyers</w:t>
      </w:r>
    </w:p>
    <w:p>
      <w:pPr>
        <w:spacing w:before="0"/>
      </w:pPr>
      <w:r>
        <w:rPr>
          <w:b w:val="0"/>
        </w:rPr>
      </w:r>
    </w:p>
    <w:p>
      <w:pPr>
        <w:spacing w:after="100" w:before="0"/>
      </w:pPr>
      <w:r>
        <w:rPr>
          <w:b w:val="0"/>
        </w:rPr>
        <w:t>A. 1-b, 2-c, 3-a</w:t>
      </w:r>
    </w:p>
    <w:p>
      <w:pPr>
        <w:spacing w:after="100" w:before="0"/>
      </w:pPr>
      <w:r>
        <w:rPr>
          <w:b w:val="0"/>
        </w:rPr>
        <w:t>B. 1-c, 2-a, 3-b</w:t>
      </w:r>
    </w:p>
    <w:p>
      <w:pPr>
        <w:spacing w:after="100" w:before="0"/>
      </w:pPr>
      <w:r>
        <w:rPr>
          <w:b w:val="0"/>
        </w:rPr>
        <w:t>C. 1-a, 2-b, 3-c</w:t>
      </w:r>
    </w:p>
    <w:p>
      <w:pPr>
        <w:spacing w:after="100" w:before="0"/>
      </w:pPr>
      <w:r>
        <w:rPr>
          <w:b w:val="0"/>
        </w:rPr>
        <w:t>D. 1-b, 2-a, 3-c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solution describes three different market structures: oligopoly, perfect competition, and pure monopoly. An oligopoly occurs when a small number of large sellers dominate a market, often resulting in higher prices for consumers. Perfect competition is a market structure with a large number of buyers and sellers, leading to maximum competition. On the other hand, a pure monopoly occurs when there is only one seller in a market with no close substitutes, allowing the seller to charge whatever price they want. Understanding these different market structures is important for analyzing and regulating markets.</w:t>
      </w:r>
    </w:p>
    <w:p>
      <w:pPr>
        <w:spacing w:before="0"/>
      </w:pPr>
      <w:r>
        <w:rPr>
          <w:b w:val="0"/>
        </w:rPr>
      </w:r>
    </w:p>
    <w:p>
      <w:pPr>
        <w:spacing w:after="100" w:line="360" w:lineRule="auto" w:before="0"/>
      </w:pPr>
      <w:r>
        <w:rPr>
          <w:b w:val="0"/>
        </w:rPr>
        <w:t>21. How many fundamental Rights are mentioned in Indian constitution?</w:t>
      </w:r>
    </w:p>
    <w:p>
      <w:pPr>
        <w:spacing w:before="0"/>
      </w:pPr>
      <w:r>
        <w:rPr>
          <w:b w:val="0"/>
        </w:rPr>
      </w:r>
    </w:p>
    <w:p>
      <w:pPr>
        <w:spacing w:after="100" w:before="0"/>
      </w:pPr>
      <w:r>
        <w:rPr>
          <w:b w:val="0"/>
        </w:rPr>
        <w:t>A. Five</w:t>
      </w:r>
    </w:p>
    <w:p>
      <w:pPr>
        <w:spacing w:after="100" w:before="0"/>
      </w:pPr>
      <w:r>
        <w:rPr>
          <w:b w:val="0"/>
        </w:rPr>
        <w:t>B. Six</w:t>
      </w:r>
    </w:p>
    <w:p>
      <w:pPr>
        <w:spacing w:after="100" w:before="0"/>
      </w:pPr>
      <w:r>
        <w:rPr>
          <w:b w:val="0"/>
        </w:rPr>
        <w:t>C. Seven</w:t>
      </w:r>
    </w:p>
    <w:p>
      <w:pPr>
        <w:spacing w:after="100" w:before="0"/>
      </w:pPr>
      <w:r>
        <w:rPr>
          <w:b w:val="0"/>
        </w:rPr>
        <w:t>D. Eight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six. The Constitution guarantees six fundamental rights to Indian citizens as follows: (i) Right to Equality (ii) Right to Freedom (iii) Right against Exploitation (iv) Right to freedom of Religion (v) Cultural and Educational Rights (vi) Right to constitutional remedies Note: Right to property was deleted by the 44th amendment act of 1978.</w:t>
      </w:r>
    </w:p>
    <w:p>
      <w:pPr>
        <w:spacing w:before="0"/>
      </w:pPr>
      <w:r>
        <w:rPr>
          <w:b w:val="0"/>
        </w:rPr>
      </w:r>
    </w:p>
    <w:p>
      <w:pPr>
        <w:spacing w:after="100" w:line="360" w:lineRule="auto" w:before="0"/>
      </w:pPr>
      <w:r>
        <w:rPr>
          <w:b w:val="0"/>
        </w:rPr>
        <w:t>22. Which of the following Article/Articles cannot be suspended even during emergency?</w:t>
      </w:r>
    </w:p>
    <w:p>
      <w:pPr>
        <w:spacing w:before="0"/>
      </w:pPr>
      <w:r>
        <w:rPr>
          <w:b w:val="0"/>
        </w:rPr>
      </w:r>
    </w:p>
    <w:p>
      <w:pPr>
        <w:spacing w:after="100" w:before="0"/>
      </w:pPr>
      <w:r>
        <w:rPr>
          <w:b w:val="0"/>
        </w:rPr>
        <w:t>A. Article 19</w:t>
      </w:r>
    </w:p>
    <w:p>
      <w:pPr>
        <w:spacing w:after="100" w:before="0"/>
      </w:pPr>
      <w:r>
        <w:rPr>
          <w:b w:val="0"/>
        </w:rPr>
        <w:t>B. Article 20 and 21</w:t>
      </w:r>
    </w:p>
    <w:p>
      <w:pPr>
        <w:spacing w:after="100" w:before="0"/>
      </w:pPr>
      <w:r>
        <w:rPr>
          <w:b w:val="0"/>
        </w:rPr>
        <w:t>C. Article 22 and 23</w:t>
      </w:r>
    </w:p>
    <w:p>
      <w:pPr>
        <w:spacing w:after="100" w:before="0"/>
      </w:pPr>
      <w:r>
        <w:rPr>
          <w:b w:val="0"/>
        </w:rPr>
        <w:t>D. Article 24 and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20 prohibits the double jeopardy, ex-post facto laws, and unlawful detention, self-incrimination. Article 21 declares that no person shall be deprived of his life or personal liberty except according to procedure established by law. This right is available to both citizens and non-citizens. These two articles can’t be suspended even during an emergency because they are essential to human life and can’t be violated at all.</w:t>
      </w:r>
    </w:p>
    <w:p>
      <w:pPr>
        <w:spacing w:before="0"/>
      </w:pPr>
      <w:r>
        <w:rPr>
          <w:b w:val="0"/>
        </w:rPr>
      </w:r>
    </w:p>
    <w:p>
      <w:pPr>
        <w:spacing w:after="100" w:line="360" w:lineRule="auto" w:before="0"/>
      </w:pPr>
      <w:r>
        <w:rPr>
          <w:b w:val="0"/>
        </w:rPr>
        <w:t>23. Who was the first Viceroy of India?</w:t>
      </w:r>
    </w:p>
    <w:p>
      <w:pPr>
        <w:spacing w:before="0"/>
      </w:pPr>
      <w:r>
        <w:rPr>
          <w:b w:val="0"/>
        </w:rPr>
      </w:r>
    </w:p>
    <w:p>
      <w:pPr>
        <w:spacing w:after="100" w:before="0"/>
      </w:pPr>
      <w:r>
        <w:rPr>
          <w:b w:val="0"/>
        </w:rPr>
        <w:t>A. Lord Canning</w:t>
      </w:r>
    </w:p>
    <w:p>
      <w:pPr>
        <w:spacing w:after="100" w:before="0"/>
      </w:pPr>
      <w:r>
        <w:rPr>
          <w:b w:val="0"/>
        </w:rPr>
        <w:t>B. Lord Curzon</w:t>
      </w:r>
    </w:p>
    <w:p>
      <w:pPr>
        <w:spacing w:after="100" w:before="0"/>
      </w:pPr>
      <w:r>
        <w:rPr>
          <w:b w:val="0"/>
        </w:rPr>
        <w:t>C. Lord Wavell</w:t>
      </w:r>
    </w:p>
    <w:p>
      <w:pPr>
        <w:spacing w:after="100" w:before="0"/>
      </w:pPr>
      <w:r>
        <w:rPr>
          <w:b w:val="0"/>
        </w:rPr>
        <w:t>D. Lord Mountbatten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Lord Canning was the Governor-General of India during the “First War of Independence of 1857”.</w:t>
      </w:r>
    </w:p>
    <w:p>
      <w:pPr>
        <w:spacing w:before="0"/>
      </w:pPr>
      <w:r>
        <w:rPr>
          <w:b w:val="0"/>
        </w:rPr>
        <w:t>• Lord Canning served as Governor-General of India from 1856 to 1862.</w:t>
      </w:r>
    </w:p>
    <w:p>
      <w:pPr>
        <w:spacing w:before="0"/>
      </w:pPr>
      <w:r>
        <w:rPr>
          <w:b w:val="0"/>
        </w:rPr>
        <w:t>• During his tenure, the Government of India Act, 1858 was passed which created the office of Viceroy to be held by the same person who was Governor-General of India.</w:t>
      </w:r>
    </w:p>
    <w:p>
      <w:pPr>
        <w:spacing w:before="0"/>
      </w:pPr>
      <w:r>
        <w:rPr>
          <w:b w:val="0"/>
        </w:rPr>
        <w:t>• Thus, Lord Canning also served as first Viceroy of India.</w:t>
      </w:r>
    </w:p>
    <w:p>
      <w:pPr>
        <w:spacing w:before="0"/>
      </w:pPr>
      <w:r>
        <w:rPr>
          <w:b w:val="0"/>
        </w:rPr>
      </w:r>
    </w:p>
    <w:p>
      <w:pPr>
        <w:spacing w:after="100" w:line="360" w:lineRule="auto" w:before="0"/>
      </w:pPr>
      <w:r>
        <w:rPr>
          <w:b w:val="0"/>
        </w:rPr>
        <w:t>24. Who wrote 'Nyaya Sutra'?</w:t>
      </w:r>
    </w:p>
    <w:p>
      <w:pPr>
        <w:spacing w:before="0"/>
      </w:pPr>
      <w:r>
        <w:rPr>
          <w:b w:val="0"/>
        </w:rPr>
      </w:r>
    </w:p>
    <w:p>
      <w:pPr>
        <w:spacing w:after="100" w:before="0"/>
      </w:pPr>
      <w:r>
        <w:rPr>
          <w:b w:val="0"/>
        </w:rPr>
        <w:t>A. Vyasa</w:t>
      </w:r>
    </w:p>
    <w:p>
      <w:pPr>
        <w:spacing w:after="100" w:before="0"/>
      </w:pPr>
      <w:r>
        <w:rPr>
          <w:b w:val="0"/>
        </w:rPr>
        <w:t>B. Gautam</w:t>
      </w:r>
    </w:p>
    <w:p>
      <w:pPr>
        <w:spacing w:after="100" w:before="0"/>
      </w:pPr>
      <w:r>
        <w:rPr>
          <w:b w:val="0"/>
        </w:rPr>
        <w:t>C. Kapila</w:t>
      </w:r>
    </w:p>
    <w:p>
      <w:pPr>
        <w:spacing w:after="100" w:before="0"/>
      </w:pPr>
      <w:r>
        <w:rPr>
          <w:b w:val="0"/>
        </w:rPr>
        <w:t>D. Charaka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Nyaya Sutra is an ancient Indian Sanskrit text composed by Akṣapada Gautama and the foundational text of the Nyaya school of Hindu philosophy. Vyasa - vedant sutra Kapila - sankhya sutra Charaka - shushrut sanhita writer , Ayurved specialist</w:t>
      </w:r>
    </w:p>
    <w:p>
      <w:pPr>
        <w:spacing w:before="0"/>
      </w:pPr>
      <w:r>
        <w:rPr>
          <w:b w:val="0"/>
        </w:rPr>
      </w:r>
    </w:p>
    <w:p>
      <w:pPr>
        <w:spacing w:after="100" w:line="360" w:lineRule="auto" w:before="0"/>
      </w:pPr>
      <w:r>
        <w:rPr>
          <w:b w:val="0"/>
        </w:rPr>
        <w:t>25. Earth's deepest point in water is Mariana trench. It is located in which of the following oceans?</w:t>
      </w:r>
    </w:p>
    <w:p>
      <w:pPr>
        <w:spacing w:before="0"/>
      </w:pPr>
      <w:r>
        <w:rPr>
          <w:b w:val="0"/>
        </w:rPr>
      </w:r>
    </w:p>
    <w:p>
      <w:pPr>
        <w:spacing w:after="100" w:before="0"/>
      </w:pPr>
      <w:r>
        <w:rPr>
          <w:b w:val="0"/>
        </w:rPr>
        <w:t>A. Atlantic Ocean</w:t>
      </w:r>
    </w:p>
    <w:p>
      <w:pPr>
        <w:spacing w:after="100" w:before="0"/>
      </w:pPr>
      <w:r>
        <w:rPr>
          <w:b w:val="0"/>
        </w:rPr>
        <w:t>B. Arctic Ocean</w:t>
      </w:r>
    </w:p>
    <w:p>
      <w:pPr>
        <w:spacing w:after="100" w:before="0"/>
      </w:pPr>
      <w:r>
        <w:rPr>
          <w:b w:val="0"/>
        </w:rPr>
        <w:t>C. Indian Ocean</w:t>
      </w:r>
    </w:p>
    <w:p>
      <w:pPr>
        <w:spacing w:after="100" w:before="0"/>
      </w:pPr>
      <w:r>
        <w:rPr>
          <w:b w:val="0"/>
        </w:rPr>
        <w:t>D. Pacific Ocean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Mariana Trench is the deepest part of the world's oceans. It is located in the western Pacific Ocean, an average of 200 kilometres (124 mi) to the east of the Mariana Islands, in the Western Pacific east of Philippines.</w:t>
      </w:r>
    </w:p>
    <w:p>
      <w:pPr>
        <w:spacing w:before="0"/>
      </w:pPr>
      <w:r>
        <w:rPr>
          <w:b w:val="0"/>
        </w:rPr>
      </w:r>
    </w:p>
    <w:p>
      <w:pPr>
        <w:spacing w:after="100" w:line="360" w:lineRule="auto" w:before="0"/>
      </w:pPr>
      <w:r>
        <w:rPr>
          <w:b w:val="0"/>
        </w:rPr>
        <w:t>26. Masai is a tribe of which of the following country?</w:t>
      </w:r>
    </w:p>
    <w:p>
      <w:pPr>
        <w:spacing w:before="0"/>
      </w:pPr>
      <w:r>
        <w:rPr>
          <w:b w:val="0"/>
        </w:rPr>
      </w:r>
    </w:p>
    <w:p>
      <w:pPr>
        <w:spacing w:after="100" w:before="0"/>
      </w:pPr>
      <w:r>
        <w:rPr>
          <w:b w:val="0"/>
        </w:rPr>
        <w:t>A. Kenya</w:t>
      </w:r>
    </w:p>
    <w:p>
      <w:pPr>
        <w:spacing w:after="100" w:before="0"/>
      </w:pPr>
      <w:r>
        <w:rPr>
          <w:b w:val="0"/>
        </w:rPr>
        <w:t>B. Germany</w:t>
      </w:r>
    </w:p>
    <w:p>
      <w:pPr>
        <w:spacing w:after="100" w:before="0"/>
      </w:pPr>
      <w:r>
        <w:rPr>
          <w:b w:val="0"/>
        </w:rPr>
        <w:t>C. Australia</w:t>
      </w:r>
    </w:p>
    <w:p>
      <w:pPr>
        <w:spacing w:after="100" w:before="0"/>
      </w:pPr>
      <w:r>
        <w:rPr>
          <w:b w:val="0"/>
        </w:rPr>
        <w:t>D.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Maasai are a Nilotic ethnic group inhabiting central and southern Kenya and northern Tanzania.</w:t>
      </w:r>
    </w:p>
    <w:p>
      <w:pPr>
        <w:spacing w:before="0"/>
      </w:pPr>
      <w:r>
        <w:rPr>
          <w:b w:val="0"/>
        </w:rPr>
        <w:t>• They are among the best known local populations due to their residence near the many game parks of the African Great Lakes, and their distinctive customs and dress.</w:t>
      </w:r>
    </w:p>
    <w:p>
      <w:pPr>
        <w:spacing w:before="0"/>
      </w:pPr>
      <w:r>
        <w:rPr>
          <w:b w:val="0"/>
        </w:rPr>
      </w:r>
    </w:p>
    <w:p>
      <w:pPr>
        <w:spacing w:after="100" w:line="360" w:lineRule="auto" w:before="0"/>
      </w:pPr>
      <w:r>
        <w:rPr>
          <w:b w:val="0"/>
        </w:rPr>
        <w:t>27. With which of the following body organ is 'pace-maker' associated?</w:t>
      </w:r>
    </w:p>
    <w:p>
      <w:pPr>
        <w:spacing w:before="0"/>
      </w:pPr>
      <w:r>
        <w:rPr>
          <w:b w:val="0"/>
        </w:rPr>
      </w:r>
    </w:p>
    <w:p>
      <w:pPr>
        <w:spacing w:after="100" w:before="0"/>
      </w:pPr>
      <w:r>
        <w:rPr>
          <w:b w:val="0"/>
        </w:rPr>
        <w:t>A. Liver</w:t>
      </w:r>
    </w:p>
    <w:p>
      <w:pPr>
        <w:spacing w:after="100" w:before="0"/>
      </w:pPr>
      <w:r>
        <w:rPr>
          <w:b w:val="0"/>
        </w:rPr>
        <w:t>B. Brain</w:t>
      </w:r>
    </w:p>
    <w:p>
      <w:pPr>
        <w:spacing w:after="100" w:before="0"/>
      </w:pPr>
      <w:r>
        <w:rPr>
          <w:b w:val="0"/>
        </w:rPr>
        <w:t>C. Heart</w:t>
      </w:r>
    </w:p>
    <w:p>
      <w:pPr>
        <w:spacing w:after="100" w:before="0"/>
      </w:pPr>
      <w:r>
        <w:rPr>
          <w:b w:val="0"/>
        </w:rPr>
        <w:t>D. Lungs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'pacemaker' is associated with the heart. The heart is one of the most important organs responsible for sustaining life. Its function is to maintain a constant flow of blood throughout the body. This replenishes oxygen and circulates nutrients among the cells and tissues. A pacemaker is a small electrical device fitted in the chest or abdomen. It's used to treat abnormal heart rhythms (arrhythmias) or help the heart beat in time.</w:t>
      </w:r>
    </w:p>
    <w:p>
      <w:pPr>
        <w:spacing w:before="0"/>
      </w:pPr>
      <w:r>
        <w:rPr>
          <w:b w:val="0"/>
        </w:rPr>
      </w:r>
    </w:p>
    <w:p>
      <w:pPr>
        <w:spacing w:after="100" w:line="360" w:lineRule="auto" w:before="0"/>
      </w:pPr>
      <w:r>
        <w:rPr>
          <w:b w:val="0"/>
        </w:rPr>
        <w:t>28. Haemoglobin is an important component of ________.</w:t>
      </w:r>
    </w:p>
    <w:p>
      <w:pPr>
        <w:spacing w:before="0"/>
      </w:pPr>
      <w:r>
        <w:rPr>
          <w:b w:val="0"/>
        </w:rPr>
      </w:r>
    </w:p>
    <w:p>
      <w:pPr>
        <w:spacing w:after="100" w:before="0"/>
      </w:pPr>
      <w:r>
        <w:rPr>
          <w:b w:val="0"/>
        </w:rPr>
        <w:t>A. White blood cells</w:t>
      </w:r>
    </w:p>
    <w:p>
      <w:pPr>
        <w:spacing w:after="100" w:before="0"/>
      </w:pPr>
      <w:r>
        <w:rPr>
          <w:b w:val="0"/>
        </w:rPr>
        <w:t>B. Red blood cells</w:t>
      </w:r>
    </w:p>
    <w:p>
      <w:pPr>
        <w:spacing w:after="100" w:before="0"/>
      </w:pPr>
      <w:r>
        <w:rPr>
          <w:b w:val="0"/>
        </w:rPr>
        <w:t>C. Plasma</w:t>
      </w:r>
    </w:p>
    <w:p>
      <w:pPr>
        <w:spacing w:after="100" w:before="0"/>
      </w:pPr>
      <w:r>
        <w:rPr>
          <w:b w:val="0"/>
        </w:rPr>
        <w:t>D. All options are correct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Haemoglobin is the iron-containing oxygen-transport metalloproteinase in the red blood cells of all vertebrates. Haemoglobin is involved in the transport of other gases like respiratory carbon dioxide as carbaminohemoglobin and nitric oxide which is very important for human body.</w:t>
      </w:r>
    </w:p>
    <w:p>
      <w:pPr>
        <w:spacing w:before="0"/>
      </w:pPr>
      <w:r>
        <w:rPr>
          <w:b w:val="0"/>
        </w:rPr>
      </w:r>
    </w:p>
    <w:p>
      <w:pPr>
        <w:spacing w:after="100" w:line="360" w:lineRule="auto" w:before="0"/>
      </w:pPr>
      <w:r>
        <w:rPr>
          <w:b w:val="0"/>
        </w:rPr>
        <w:t>29. Anaemia is caused by the deficiency of which of the following element?</w:t>
      </w:r>
    </w:p>
    <w:p>
      <w:pPr>
        <w:spacing w:before="0"/>
      </w:pPr>
      <w:r>
        <w:rPr>
          <w:b w:val="0"/>
        </w:rPr>
      </w:r>
    </w:p>
    <w:p>
      <w:pPr>
        <w:spacing w:after="100" w:before="0"/>
      </w:pPr>
      <w:r>
        <w:rPr>
          <w:b w:val="0"/>
        </w:rPr>
        <w:t>A. Cobalt</w:t>
      </w:r>
    </w:p>
    <w:p>
      <w:pPr>
        <w:spacing w:after="100" w:before="0"/>
      </w:pPr>
      <w:r>
        <w:rPr>
          <w:b w:val="0"/>
        </w:rPr>
        <w:t>B. Iron</w:t>
      </w:r>
    </w:p>
    <w:p>
      <w:pPr>
        <w:spacing w:after="100" w:before="0"/>
      </w:pPr>
      <w:r>
        <w:rPr>
          <w:b w:val="0"/>
        </w:rPr>
        <w:t>C. Sodium</w:t>
      </w:r>
    </w:p>
    <w:p>
      <w:pPr>
        <w:spacing w:after="100" w:before="0"/>
      </w:pPr>
      <w:r>
        <w:rPr>
          <w:b w:val="0"/>
        </w:rPr>
        <w:t>D. Calcium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Cobalt Deficiency Numbness in hands and legs, fatigue Sodium Deficiency Hyponatremia Calcium Hypocalcaemia</w:t>
      </w:r>
    </w:p>
    <w:p>
      <w:pPr>
        <w:spacing w:before="0"/>
      </w:pPr>
      <w:r>
        <w:rPr>
          <w:b w:val="0"/>
        </w:rPr>
      </w:r>
    </w:p>
    <w:p>
      <w:pPr>
        <w:spacing w:after="100" w:line="360" w:lineRule="auto" w:before="0"/>
      </w:pPr>
      <w:r>
        <w:rPr>
          <w:b w:val="0"/>
        </w:rPr>
        <w:t>30. What is the minimum distance (in metres) required to hear an echo?</w:t>
      </w:r>
    </w:p>
    <w:p>
      <w:pPr>
        <w:spacing w:before="0"/>
      </w:pPr>
      <w:r>
        <w:rPr>
          <w:b w:val="0"/>
        </w:rPr>
      </w:r>
    </w:p>
    <w:p>
      <w:pPr>
        <w:spacing w:after="100" w:before="0"/>
      </w:pPr>
      <w:r>
        <w:rPr>
          <w:b w:val="0"/>
        </w:rPr>
        <w:t>A. 10</w:t>
      </w:r>
    </w:p>
    <w:p>
      <w:pPr>
        <w:spacing w:after="100" w:before="0"/>
      </w:pPr>
      <w:r>
        <w:rPr>
          <w:b w:val="0"/>
        </w:rPr>
        <w:t>B. 13</w:t>
      </w:r>
    </w:p>
    <w:p>
      <w:pPr>
        <w:spacing w:after="100" w:before="0"/>
      </w:pPr>
      <w:r>
        <w:rPr>
          <w:b w:val="0"/>
        </w:rPr>
        <w:t>C. 17</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total distance covered by the sound from the point of generation to the reflecting surface and back should be at least 344 m/s (speed of sound) × 0.1 s = 34.4 m. Thus, for hearing distinct echoes, the minimum distance of the obstacle from the source of sound must be half of this distance. I.e., 34.4/2 = 17.2 m.</w:t>
      </w:r>
    </w:p>
    <w:p>
      <w:pPr>
        <w:spacing w:before="0"/>
      </w:pPr>
      <w:r>
        <w:rPr>
          <w:b w:val="0"/>
        </w:rPr>
      </w:r>
    </w:p>
    <w:p>
      <w:pPr>
        <w:spacing w:after="100" w:line="360" w:lineRule="auto" w:before="0"/>
      </w:pPr>
      <w:r>
        <w:rPr>
          <w:b w:val="0"/>
        </w:rPr>
        <w:t>31. Why does a black board appears black in colour?</w:t>
      </w:r>
    </w:p>
    <w:p>
      <w:pPr>
        <w:spacing w:before="0"/>
      </w:pPr>
      <w:r>
        <w:rPr>
          <w:b w:val="0"/>
        </w:rPr>
      </w:r>
    </w:p>
    <w:p>
      <w:pPr>
        <w:spacing w:after="100" w:before="0"/>
      </w:pPr>
      <w:r>
        <w:rPr>
          <w:b w:val="0"/>
        </w:rPr>
        <w:t>A. It reflects black colour</w:t>
      </w:r>
    </w:p>
    <w:p>
      <w:pPr>
        <w:spacing w:after="100" w:before="0"/>
      </w:pPr>
      <w:r>
        <w:rPr>
          <w:b w:val="0"/>
        </w:rPr>
        <w:t>B. It absorbs black colour</w:t>
      </w:r>
    </w:p>
    <w:p>
      <w:pPr>
        <w:spacing w:after="100" w:before="0"/>
      </w:pPr>
      <w:r>
        <w:rPr>
          <w:b w:val="0"/>
        </w:rPr>
        <w:t>C. It reflects all colours</w:t>
      </w:r>
    </w:p>
    <w:p>
      <w:pPr>
        <w:spacing w:after="100" w:before="0"/>
      </w:pPr>
      <w:r>
        <w:rPr>
          <w:b w:val="0"/>
        </w:rPr>
        <w:t>D. It absorbs all the colours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board absorbs all light that falls on it so it appears as "Black", which is actually the absence of colour. However, no substance is a perfect black body so it will reflect some of the light incident on it whose intensity is so low that it cannot be noticed by the naked eye.</w:t>
      </w:r>
    </w:p>
    <w:p>
      <w:pPr>
        <w:spacing w:before="0"/>
      </w:pPr>
      <w:r>
        <w:rPr>
          <w:b w:val="0"/>
        </w:rPr>
      </w:r>
    </w:p>
    <w:p>
      <w:pPr>
        <w:spacing w:after="100" w:line="360" w:lineRule="auto" w:before="0"/>
      </w:pPr>
      <w:r>
        <w:rPr>
          <w:b w:val="0"/>
        </w:rPr>
        <w:t>32. Which one among the following is a main system board of a computer?</w:t>
      </w:r>
    </w:p>
    <w:p>
      <w:pPr>
        <w:spacing w:before="0"/>
      </w:pPr>
      <w:r>
        <w:rPr>
          <w:b w:val="0"/>
        </w:rPr>
      </w:r>
    </w:p>
    <w:p>
      <w:pPr>
        <w:spacing w:after="100" w:before="0"/>
      </w:pPr>
      <w:r>
        <w:rPr>
          <w:b w:val="0"/>
        </w:rPr>
        <w:t>A. CPU</w:t>
      </w:r>
    </w:p>
    <w:p>
      <w:pPr>
        <w:spacing w:after="100" w:before="0"/>
      </w:pPr>
      <w:r>
        <w:rPr>
          <w:b w:val="0"/>
        </w:rPr>
        <w:t>B. Keyboard</w:t>
      </w:r>
    </w:p>
    <w:p>
      <w:pPr>
        <w:spacing w:after="100" w:before="0"/>
      </w:pPr>
      <w:r>
        <w:rPr>
          <w:b w:val="0"/>
        </w:rPr>
        <w:t>C. Microchip</w:t>
      </w:r>
    </w:p>
    <w:p>
      <w:pPr>
        <w:spacing w:after="100" w:before="0"/>
      </w:pPr>
      <w:r>
        <w:rPr>
          <w:b w:val="0"/>
        </w:rPr>
        <w:t>D. Mother board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motherboard is the main printed circuit board (PCB) in a computer. The motherboard is a computer’s central communications backbone connectivity point, through which all components and external peripherals connect.</w:t>
      </w:r>
    </w:p>
    <w:p>
      <w:pPr>
        <w:spacing w:before="0"/>
      </w:pPr>
      <w:r>
        <w:rPr>
          <w:b w:val="0"/>
        </w:rPr>
      </w:r>
    </w:p>
    <w:p>
      <w:pPr>
        <w:spacing w:after="100" w:line="360" w:lineRule="auto" w:before="0"/>
      </w:pPr>
      <w:r>
        <w:rPr>
          <w:b w:val="0"/>
        </w:rPr>
        <w:t>33. Which among the following metal is used for galvanization?</w:t>
      </w:r>
    </w:p>
    <w:p>
      <w:pPr>
        <w:spacing w:before="0"/>
      </w:pPr>
      <w:r>
        <w:rPr>
          <w:b w:val="0"/>
        </w:rPr>
      </w:r>
    </w:p>
    <w:p>
      <w:pPr>
        <w:spacing w:after="100" w:before="0"/>
      </w:pPr>
      <w:r>
        <w:rPr>
          <w:b w:val="0"/>
        </w:rPr>
        <w:t>A. Zinc</w:t>
      </w:r>
    </w:p>
    <w:p>
      <w:pPr>
        <w:spacing w:after="100" w:before="0"/>
      </w:pPr>
      <w:r>
        <w:rPr>
          <w:b w:val="0"/>
        </w:rPr>
        <w:t>B. Copper</w:t>
      </w:r>
    </w:p>
    <w:p>
      <w:pPr>
        <w:spacing w:after="100" w:before="0"/>
      </w:pPr>
      <w:r>
        <w:rPr>
          <w:b w:val="0"/>
        </w:rPr>
        <w:t>C. Iron</w:t>
      </w:r>
    </w:p>
    <w:p>
      <w:pPr>
        <w:spacing w:after="100" w:before="0"/>
      </w:pPr>
      <w:r>
        <w:rPr>
          <w:b w:val="0"/>
        </w:rPr>
        <w:t>D. Silver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Galvanization or galvanizing is the process of applying a protective zinc coating to steel or iron, to prevent rusting. The most common method is hot-dip galvanizing, in which the parts are submerged in a bath of molten zinc.</w:t>
      </w:r>
    </w:p>
    <w:p>
      <w:pPr>
        <w:spacing w:before="0"/>
      </w:pPr>
      <w:r>
        <w:rPr>
          <w:b w:val="0"/>
        </w:rPr>
      </w:r>
    </w:p>
    <w:p>
      <w:pPr>
        <w:spacing w:after="100" w:line="360" w:lineRule="auto" w:before="0"/>
      </w:pPr>
      <w:r>
        <w:rPr>
          <w:b w:val="0"/>
        </w:rPr>
        <w:t>34. What is dry ice?</w:t>
      </w:r>
    </w:p>
    <w:p>
      <w:pPr>
        <w:spacing w:before="0"/>
      </w:pPr>
      <w:r>
        <w:rPr>
          <w:b w:val="0"/>
        </w:rPr>
      </w:r>
    </w:p>
    <w:p>
      <w:pPr>
        <w:spacing w:after="100" w:before="0"/>
      </w:pPr>
      <w:r>
        <w:rPr>
          <w:b w:val="0"/>
        </w:rPr>
        <w:t>A. Solid carbon dioxide</w:t>
      </w:r>
    </w:p>
    <w:p>
      <w:pPr>
        <w:spacing w:after="100" w:before="0"/>
      </w:pPr>
      <w:r>
        <w:rPr>
          <w:b w:val="0"/>
        </w:rPr>
        <w:t>B. Solid nitrogen dioxide</w:t>
      </w:r>
    </w:p>
    <w:p>
      <w:pPr>
        <w:spacing w:after="100" w:before="0"/>
      </w:pPr>
      <w:r>
        <w:rPr>
          <w:b w:val="0"/>
        </w:rPr>
        <w:t>C. Solid sulphur dioxide</w:t>
      </w:r>
    </w:p>
    <w:p>
      <w:pPr>
        <w:spacing w:after="100" w:before="0"/>
      </w:pPr>
      <w:r>
        <w:rPr>
          <w:b w:val="0"/>
        </w:rPr>
        <w:t>D. Solid water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Dry Ice is the common name for solid carbon dioxide (CO2). It gets this name because it does not melt into a liquid when heated; instead, it changes directly into a gas. This process is known as sublimation. It is widely used as a refrigerant.</w:t>
      </w:r>
    </w:p>
    <w:p>
      <w:pPr>
        <w:spacing w:before="0"/>
      </w:pPr>
      <w:r>
        <w:rPr>
          <w:b w:val="0"/>
        </w:rPr>
      </w:r>
    </w:p>
    <w:p>
      <w:pPr>
        <w:spacing w:after="100" w:line="360" w:lineRule="auto" w:before="0"/>
      </w:pPr>
      <w:r>
        <w:rPr>
          <w:b w:val="0"/>
        </w:rPr>
        <w:t>35. Which of the following represents the most complex trophic level?</w:t>
      </w:r>
    </w:p>
    <w:p>
      <w:pPr>
        <w:spacing w:before="0"/>
      </w:pPr>
      <w:r>
        <w:rPr>
          <w:b w:val="0"/>
        </w:rPr>
      </w:r>
    </w:p>
    <w:p>
      <w:pPr>
        <w:spacing w:after="100" w:before="0"/>
      </w:pPr>
      <w:r>
        <w:rPr>
          <w:b w:val="0"/>
        </w:rPr>
        <w:t>A. Community</w:t>
      </w:r>
    </w:p>
    <w:p>
      <w:pPr>
        <w:spacing w:after="100" w:before="0"/>
      </w:pPr>
      <w:r>
        <w:rPr>
          <w:b w:val="0"/>
        </w:rPr>
        <w:t>B. Population</w:t>
      </w:r>
    </w:p>
    <w:p>
      <w:pPr>
        <w:spacing w:after="100" w:before="0"/>
      </w:pPr>
      <w:r>
        <w:rPr>
          <w:b w:val="0"/>
        </w:rPr>
        <w:t>C. Ecosystem</w:t>
      </w:r>
    </w:p>
    <w:p>
      <w:pPr>
        <w:spacing w:after="100" w:before="0"/>
      </w:pPr>
      <w:r>
        <w:rPr>
          <w:b w:val="0"/>
        </w:rPr>
        <w:t>D. Species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 ecosystem is a community made up of living organisms and non-living components such as air, water, and mineral soil.</w:t>
      </w:r>
    </w:p>
    <w:p>
      <w:pPr>
        <w:spacing w:before="0"/>
      </w:pPr>
      <w:r>
        <w:rPr>
          <w:b w:val="0"/>
        </w:rPr>
      </w:r>
    </w:p>
    <w:p>
      <w:pPr>
        <w:spacing w:after="100" w:line="360" w:lineRule="auto" w:before="0"/>
      </w:pPr>
      <w:r>
        <w:rPr>
          <w:b w:val="0"/>
        </w:rPr>
        <w:t>36. Chief Minister of Andhra Pradesh launched a medical scheme for APL families. What is the name of that scheme?</w:t>
      </w:r>
    </w:p>
    <w:p>
      <w:pPr>
        <w:spacing w:before="0"/>
      </w:pPr>
      <w:r>
        <w:rPr>
          <w:b w:val="0"/>
        </w:rPr>
      </w:r>
    </w:p>
    <w:p>
      <w:pPr>
        <w:spacing w:after="100" w:before="0"/>
      </w:pPr>
      <w:r>
        <w:rPr>
          <w:b w:val="0"/>
        </w:rPr>
        <w:t>A. Haritha Kalyanam</w:t>
      </w:r>
    </w:p>
    <w:p>
      <w:pPr>
        <w:spacing w:after="100" w:before="0"/>
      </w:pPr>
      <w:r>
        <w:rPr>
          <w:b w:val="0"/>
        </w:rPr>
        <w:t>B. Arogya Raksha</w:t>
      </w:r>
    </w:p>
    <w:p>
      <w:pPr>
        <w:spacing w:after="100" w:before="0"/>
      </w:pPr>
      <w:r>
        <w:rPr>
          <w:b w:val="0"/>
        </w:rPr>
        <w:t>C. Kalyanamsurvay</w:t>
      </w:r>
    </w:p>
    <w:p>
      <w:pPr>
        <w:spacing w:after="100" w:before="0"/>
      </w:pPr>
      <w:r>
        <w:rPr>
          <w:b w:val="0"/>
        </w:rPr>
        <w:t>D. Swasthya Raksha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Arogya Raksha Yojana is a comprehensive health insurance plan that offers people of rural India affordable access to high quality healthcare, provided by a network of renowned hospitals and clinics, supported by leading doctors and surgeons.</w:t>
      </w:r>
    </w:p>
    <w:p>
      <w:pPr>
        <w:spacing w:before="0"/>
      </w:pPr>
      <w:r>
        <w:rPr>
          <w:b w:val="0"/>
        </w:rPr>
      </w:r>
    </w:p>
    <w:p>
      <w:pPr>
        <w:spacing w:after="100" w:line="360" w:lineRule="auto" w:before="0"/>
      </w:pPr>
      <w:r>
        <w:rPr>
          <w:b w:val="0"/>
        </w:rPr>
        <w:t>37. Who discovered X-rays?</w:t>
      </w:r>
    </w:p>
    <w:p>
      <w:pPr>
        <w:spacing w:before="0"/>
      </w:pPr>
      <w:r>
        <w:rPr>
          <w:b w:val="0"/>
        </w:rPr>
      </w:r>
    </w:p>
    <w:p>
      <w:pPr>
        <w:spacing w:after="100" w:before="0"/>
      </w:pPr>
      <w:r>
        <w:rPr>
          <w:b w:val="0"/>
        </w:rPr>
        <w:t>A. W. C. Roentgen</w:t>
      </w:r>
    </w:p>
    <w:p>
      <w:pPr>
        <w:spacing w:after="100" w:before="0"/>
      </w:pPr>
      <w:r>
        <w:rPr>
          <w:b w:val="0"/>
        </w:rPr>
        <w:t>B. Albert Einstein</w:t>
      </w:r>
    </w:p>
    <w:p>
      <w:pPr>
        <w:spacing w:after="100" w:before="0"/>
      </w:pPr>
      <w:r>
        <w:rPr>
          <w:b w:val="0"/>
        </w:rPr>
        <w:t>C. Samuel Cohen</w:t>
      </w:r>
    </w:p>
    <w:p>
      <w:pPr>
        <w:spacing w:after="100" w:before="0"/>
      </w:pPr>
      <w:r>
        <w:rPr>
          <w:b w:val="0"/>
        </w:rPr>
        <w:t>D. Edward Teller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 C. Roentgen Produced and detected electromagnetic radiation in a wavelength range known as X-rays Albert Einstein developed the theory of relativity, one of the two pillars of modern physics Samuel Cohen Father of the neutron bomb. Edward Teller Edward Teller was a Hungarian-American theoretical physicist, known as "the father of the hydrogen bomb.”</w:t>
      </w:r>
    </w:p>
    <w:p>
      <w:pPr>
        <w:spacing w:before="0"/>
      </w:pPr>
      <w:r>
        <w:rPr>
          <w:b w:val="0"/>
        </w:rPr>
      </w:r>
    </w:p>
    <w:p>
      <w:pPr>
        <w:spacing w:after="100" w:line="360" w:lineRule="auto" w:before="0"/>
      </w:pPr>
      <w:r>
        <w:rPr>
          <w:b w:val="0"/>
        </w:rPr>
        <w:t>38. How many players are there in a water polo team?</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7</w:t>
      </w:r>
    </w:p>
    <w:p>
      <w:pPr>
        <w:spacing w:after="100" w:before="0"/>
      </w:pPr>
      <w:r>
        <w:rPr>
          <w:b w:val="0"/>
        </w:rPr>
        <w:t>D. 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7. Key Points</w:t>
      </w:r>
    </w:p>
    <w:p>
      <w:pPr>
        <w:spacing w:before="0"/>
      </w:pPr>
      <w:r>
        <w:rPr>
          <w:b w:val="0"/>
        </w:rPr>
        <w:t>• Water polo is typically played in an all-deep pool seven feet (or two meters) deep.</w:t>
      </w:r>
    </w:p>
    <w:p>
      <w:pPr>
        <w:spacing w:before="0"/>
      </w:pPr>
      <w:r>
        <w:rPr>
          <w:b w:val="0"/>
        </w:rPr>
        <w:t>• Special equipment for water polo includes a water polo ball, which floats on the water.</w:t>
      </w:r>
    </w:p>
    <w:p>
      <w:pPr>
        <w:spacing w:before="0"/>
      </w:pPr>
      <w:r>
        <w:rPr>
          <w:b w:val="0"/>
        </w:rPr>
        <w:t>• Water Polo was originally called ‘Water Rugby’ and it used to be played in the rivers and lakes in England.</w:t>
      </w:r>
    </w:p>
    <w:p>
      <w:pPr>
        <w:spacing w:before="0"/>
      </w:pPr>
      <w:r>
        <w:rPr>
          <w:b w:val="0"/>
        </w:rPr>
        <w:t>• William Wilson of the UK is credited for giving rules and regulations for the game of Water Polo during the late 19th century.</w:t>
      </w:r>
    </w:p>
    <w:p>
      <w:pPr>
        <w:spacing w:before="0"/>
      </w:pPr>
      <w:r>
        <w:rPr>
          <w:b w:val="0"/>
        </w:rPr>
        <w:t>• The first time Water Polo was introduced in the Olympics was in 1990 and Women’s Water Polo was introduced ten years later.</w:t>
      </w:r>
    </w:p>
    <w:p>
      <w:pPr>
        <w:spacing w:before="0"/>
      </w:pPr>
      <w:r>
        <w:rPr>
          <w:b w:val="0"/>
        </w:rPr>
        <w:t>• The size of the Water Polo ball is almost the same as a soccer ball or a volleyball.</w:t>
      </w:r>
    </w:p>
    <w:p>
      <w:pPr>
        <w:spacing w:before="0"/>
      </w:pPr>
      <w:r>
        <w:rPr>
          <w:b w:val="0"/>
        </w:rPr>
      </w:r>
    </w:p>
    <w:p>
      <w:pPr>
        <w:spacing w:after="100" w:line="360" w:lineRule="auto" w:before="0"/>
      </w:pPr>
      <w:r>
        <w:rPr>
          <w:b w:val="0"/>
        </w:rPr>
        <w:t>39. 'Lavani' is a dance form of which state in India?</w:t>
      </w:r>
    </w:p>
    <w:p>
      <w:pPr>
        <w:spacing w:before="0"/>
      </w:pPr>
      <w:r>
        <w:rPr>
          <w:b w:val="0"/>
        </w:rPr>
      </w:r>
    </w:p>
    <w:p>
      <w:pPr>
        <w:spacing w:after="100" w:before="0"/>
      </w:pPr>
      <w:r>
        <w:rPr>
          <w:b w:val="0"/>
        </w:rPr>
        <w:t>A. Maharashtra</w:t>
      </w:r>
    </w:p>
    <w:p>
      <w:pPr>
        <w:spacing w:after="100" w:before="0"/>
      </w:pPr>
      <w:r>
        <w:rPr>
          <w:b w:val="0"/>
        </w:rPr>
        <w:t>B. Gujarat</w:t>
      </w:r>
    </w:p>
    <w:p>
      <w:pPr>
        <w:spacing w:after="100" w:before="0"/>
      </w:pPr>
      <w:r>
        <w:rPr>
          <w:b w:val="0"/>
        </w:rPr>
        <w:t>C. Madhya Pradesh</w:t>
      </w:r>
    </w:p>
    <w:p>
      <w:pPr>
        <w:spacing w:after="100" w:before="0"/>
      </w:pPr>
      <w:r>
        <w:rPr>
          <w:b w:val="0"/>
        </w:rPr>
        <w:t>D. Andhra Pradesh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Maharashtra. Key Points</w:t>
      </w:r>
    </w:p>
    <w:p>
      <w:pPr>
        <w:spacing w:before="0"/>
      </w:pPr>
      <w:r>
        <w:rPr>
          <w:b w:val="0"/>
        </w:rPr>
        <w:t>• Lavani is a famous folk dance form of Maharashtra State. Lavani is a combination of traditional song and dance, which is particularly performed to the beats of the Dholki, a percussion instrument.</w:t>
      </w:r>
    </w:p>
    <w:p>
      <w:pPr>
        <w:spacing w:before="0"/>
      </w:pPr>
      <w:r>
        <w:rPr>
          <w:b w:val="0"/>
        </w:rPr>
        <w:t>• Lavani is noted for its powerful rhythm.</w:t>
      </w:r>
    </w:p>
    <w:p>
      <w:pPr>
        <w:spacing w:before="0"/>
      </w:pPr>
      <w:r>
        <w:rPr>
          <w:b w:val="0"/>
        </w:rPr>
        <w:t>• Lavani has contributed substantially to the development of Marathi folk theatre.</w:t>
      </w:r>
    </w:p>
    <w:p>
      <w:pPr>
        <w:spacing w:before="0"/>
      </w:pPr>
      <w:r>
        <w:rPr>
          <w:b w:val="0"/>
        </w:rPr>
        <w:t>• In Maharashtra and southern Madhya Pradesh, it is performed by female performers wearing nine-yard-long sarees.</w:t>
      </w:r>
    </w:p>
    <w:p>
      <w:pPr>
        <w:spacing w:before="0"/>
      </w:pPr>
      <w:r>
        <w:rPr>
          <w:b w:val="0"/>
        </w:rPr>
        <w:t>• The songs are sung in a quick tempo.</w:t>
      </w:r>
    </w:p>
    <w:p>
      <w:pPr>
        <w:spacing w:before="0"/>
      </w:pPr>
      <w:r>
        <w:rPr>
          <w:b w:val="0"/>
        </w:rPr>
        <w:t>• The lavani dance originated in Maharashtra in the 18th and 19th centuries.</w:t>
      </w:r>
    </w:p>
    <w:p>
      <w:pPr>
        <w:spacing w:before="0"/>
      </w:pPr>
      <w:r>
        <w:rPr>
          <w:b w:val="0"/>
        </w:rPr>
        <w:t>• Lavani dancers were patronized by Maratha Lords and Kings.</w:t>
      </w:r>
    </w:p>
    <w:p>
      <w:pPr>
        <w:spacing w:before="0"/>
      </w:pPr>
      <w:r>
        <w:rPr>
          <w:b w:val="0"/>
        </w:rPr>
        <w:t>• Lavani dance was generally performed by Dhangars or Shepherd living in Solapur, Maharashtra</w:t>
      </w:r>
    </w:p>
    <w:p>
      <w:pPr>
        <w:spacing w:before="0"/>
      </w:pPr>
      <w:r>
        <w:rPr>
          <w:b w:val="0"/>
        </w:rPr>
        <w:t>• Traditionally, this genre of folk dance deals with different and varied subject matters such as society, religion, and politics.</w:t>
      </w:r>
    </w:p>
    <w:p>
      <w:pPr>
        <w:spacing w:before="0"/>
      </w:pPr>
      <w:r>
        <w:rPr>
          <w:b w:val="0"/>
        </w:rPr>
        <w:t>• The songs in 'Lavani' are mostly erotic in sentiment and the dialogues tend to be pungent in socio-political satire.</w:t>
      </w:r>
    </w:p>
    <w:p>
      <w:pPr>
        <w:spacing w:before="0"/>
      </w:pPr>
      <w:r>
        <w:rPr>
          <w:b w:val="0"/>
        </w:rPr>
        <w:t>• Originally, it was used as a form of entertainment and morale booster to the tired soldiers.</w:t>
      </w:r>
    </w:p>
    <w:p>
      <w:pPr>
        <w:spacing w:before="0"/>
      </w:pPr>
      <w:r>
        <w:rPr>
          <w:b w:val="0"/>
        </w:rPr>
      </w:r>
    </w:p>
    <w:p>
      <w:pPr>
        <w:spacing w:after="100" w:line="360" w:lineRule="auto" w:before="0"/>
      </w:pPr>
      <w:r>
        <w:rPr>
          <w:b w:val="0"/>
        </w:rPr>
        <w:t>40. Who is being awarded with Asian Award 2016 as the Chivas Social entrepreneur of the year?</w:t>
      </w:r>
    </w:p>
    <w:p>
      <w:pPr>
        <w:spacing w:before="0"/>
      </w:pPr>
      <w:r>
        <w:rPr>
          <w:b w:val="0"/>
        </w:rPr>
      </w:r>
    </w:p>
    <w:p>
      <w:pPr>
        <w:spacing w:after="100" w:before="0"/>
      </w:pPr>
      <w:r>
        <w:rPr>
          <w:b w:val="0"/>
        </w:rPr>
        <w:t>A. Vikram Patel</w:t>
      </w:r>
    </w:p>
    <w:p>
      <w:pPr>
        <w:spacing w:after="100" w:before="0"/>
      </w:pPr>
      <w:r>
        <w:rPr>
          <w:b w:val="0"/>
        </w:rPr>
        <w:t>B. Shri Prakash Lohia</w:t>
      </w:r>
    </w:p>
    <w:p>
      <w:pPr>
        <w:spacing w:after="100" w:before="0"/>
      </w:pPr>
      <w:r>
        <w:rPr>
          <w:b w:val="0"/>
        </w:rPr>
        <w:t>C. Rami Ranger</w:t>
      </w:r>
    </w:p>
    <w:p>
      <w:pPr>
        <w:spacing w:after="100" w:before="0"/>
      </w:pPr>
      <w:r>
        <w:rPr>
          <w:b w:val="0"/>
        </w:rPr>
        <w:t>D. Anil Agarwal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Vikram Harshad Patel FMedSci is an Indian psychiatrist and researcher best known for his work on child development and mental disability in low-resource settings.</w:t>
      </w:r>
    </w:p>
    <w:p>
      <w:pPr>
        <w:spacing w:before="0"/>
      </w:pPr>
      <w:r>
        <w:rPr>
          <w:b w:val="0"/>
        </w:rPr>
      </w:r>
    </w:p>
    <w:p>
      <w:pPr>
        <w:spacing w:after="100" w:line="360" w:lineRule="auto" w:before="0"/>
      </w:pPr>
      <w:r>
        <w:rPr>
          <w:b w:val="0"/>
        </w:rPr>
        <w:t>41. The book "Azad Bachpan ki Aur" is written by which author?</w:t>
      </w:r>
    </w:p>
    <w:p>
      <w:pPr>
        <w:spacing w:before="0"/>
      </w:pPr>
      <w:r>
        <w:rPr>
          <w:b w:val="0"/>
        </w:rPr>
      </w:r>
    </w:p>
    <w:p>
      <w:pPr>
        <w:spacing w:after="100" w:before="0"/>
      </w:pPr>
      <w:r>
        <w:rPr>
          <w:b w:val="0"/>
        </w:rPr>
        <w:t>A. Kailash Satyarthi</w:t>
      </w:r>
    </w:p>
    <w:p>
      <w:pPr>
        <w:spacing w:after="100" w:before="0"/>
      </w:pPr>
      <w:r>
        <w:rPr>
          <w:b w:val="0"/>
        </w:rPr>
        <w:t>B. Radhakant Bharti</w:t>
      </w:r>
    </w:p>
    <w:p>
      <w:pPr>
        <w:spacing w:after="100" w:before="0"/>
      </w:pPr>
      <w:r>
        <w:rPr>
          <w:b w:val="0"/>
        </w:rPr>
        <w:t>C. Dipak Misra</w:t>
      </w:r>
    </w:p>
    <w:p>
      <w:pPr>
        <w:spacing w:after="100" w:before="0"/>
      </w:pPr>
      <w:r>
        <w:rPr>
          <w:b w:val="0"/>
        </w:rPr>
        <w:t>D. Subhash Chandra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Kailash Satyarthi. Key Points</w:t>
      </w:r>
    </w:p>
    <w:p>
      <w:pPr>
        <w:spacing w:before="0"/>
      </w:pPr>
      <w:r>
        <w:rPr>
          <w:b w:val="0"/>
        </w:rPr>
        <w:t>• Kailash Satyarthi is an Indian children's rights activist.</w:t>
      </w:r>
    </w:p>
    <w:p>
      <w:pPr>
        <w:spacing w:before="0"/>
      </w:pPr>
      <w:r>
        <w:rPr>
          <w:b w:val="0"/>
        </w:rPr>
        <w:t>• He is a Nobel Peace Prize recipient and founder of Bachpan Bachao Andolan (lit. Save Childhood Movement), the Kailash Satyarthi Children’s Foundation, Global March Against Child Labour, and GoodWeave International.</w:t>
      </w:r>
    </w:p>
    <w:p>
      <w:pPr>
        <w:spacing w:before="0"/>
      </w:pPr>
      <w:r>
        <w:rPr>
          <w:b w:val="0"/>
        </w:rPr>
        <w:t>• He started a magazine, Sangharsh Jaari Rahega where he doubled up as owner cum a photo-journalist.</w:t>
      </w:r>
    </w:p>
    <w:p>
      <w:pPr>
        <w:spacing w:before="0"/>
      </w:pPr>
      <w:r>
        <w:rPr>
          <w:b w:val="0"/>
        </w:rPr>
        <w:t>• He conceived and led the Global March Against Child Labor and its international advocacy body, the ICCLE.</w:t>
      </w:r>
    </w:p>
    <w:p>
      <w:pPr>
        <w:spacing w:before="0"/>
      </w:pPr>
      <w:r>
        <w:rPr>
          <w:b w:val="0"/>
        </w:rPr>
        <w:t>• ICCLE: International Center on Child Labor and Education.</w:t>
      </w:r>
    </w:p>
    <w:p>
      <w:pPr>
        <w:spacing w:before="0"/>
      </w:pPr>
      <w:r>
        <w:rPr>
          <w:b w:val="0"/>
        </w:rPr>
      </w:r>
    </w:p>
    <w:p>
      <w:pPr>
        <w:spacing w:after="100" w:line="360" w:lineRule="auto" w:before="0"/>
      </w:pPr>
      <w:r>
        <w:rPr>
          <w:b w:val="0"/>
        </w:rPr>
        <w:t>42. India by the Nile', was a cultural festival celebrated by India and ________.</w:t>
      </w:r>
    </w:p>
    <w:p>
      <w:pPr>
        <w:spacing w:before="0"/>
      </w:pPr>
      <w:r>
        <w:rPr>
          <w:b w:val="0"/>
        </w:rPr>
      </w:r>
    </w:p>
    <w:p>
      <w:pPr>
        <w:spacing w:after="100" w:before="0"/>
      </w:pPr>
      <w:r>
        <w:rPr>
          <w:b w:val="0"/>
        </w:rPr>
        <w:t>A. Sudan</w:t>
      </w:r>
    </w:p>
    <w:p>
      <w:pPr>
        <w:spacing w:after="100" w:before="0"/>
      </w:pPr>
      <w:r>
        <w:rPr>
          <w:b w:val="0"/>
        </w:rPr>
        <w:t>B. Kampala</w:t>
      </w:r>
    </w:p>
    <w:p>
      <w:pPr>
        <w:spacing w:after="100" w:before="0"/>
      </w:pPr>
      <w:r>
        <w:rPr>
          <w:b w:val="0"/>
        </w:rPr>
        <w:t>C. Egypt</w:t>
      </w:r>
    </w:p>
    <w:p>
      <w:pPr>
        <w:spacing w:after="100" w:before="0"/>
      </w:pPr>
      <w:r>
        <w:rPr>
          <w:b w:val="0"/>
        </w:rPr>
        <w:t>D. Kenya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mega annual cultural festival 'India by the Nile', organised to celebrate Indian culture and its diversity. The festival which provides audiences an Indian cultural experience and encourages artistic collaborations between India and Egypt will be held in several cities such as Cairo, Alexandria and Port Said.</w:t>
      </w:r>
    </w:p>
    <w:p>
      <w:pPr>
        <w:spacing w:before="0"/>
      </w:pPr>
      <w:r>
        <w:rPr>
          <w:b w:val="0"/>
        </w:rPr>
      </w:r>
    </w:p>
    <w:p>
      <w:pPr>
        <w:spacing w:after="100" w:line="360" w:lineRule="auto" w:before="0"/>
      </w:pPr>
      <w:r>
        <w:rPr>
          <w:b w:val="0"/>
        </w:rPr>
        <w:t>43. Sheikh Hasina Wazed is the Prime Minister of which neighbouring country of India?</w:t>
      </w:r>
    </w:p>
    <w:p>
      <w:pPr>
        <w:spacing w:before="0"/>
      </w:pPr>
      <w:r>
        <w:rPr>
          <w:b w:val="0"/>
        </w:rPr>
      </w:r>
    </w:p>
    <w:p>
      <w:pPr>
        <w:spacing w:after="100" w:before="0"/>
      </w:pPr>
      <w:r>
        <w:rPr>
          <w:b w:val="0"/>
        </w:rPr>
        <w:t>A. Pakistan</w:t>
      </w:r>
    </w:p>
    <w:p>
      <w:pPr>
        <w:spacing w:after="100" w:before="0"/>
      </w:pPr>
      <w:r>
        <w:rPr>
          <w:b w:val="0"/>
        </w:rPr>
        <w:t>B. Bangladesh</w:t>
      </w:r>
    </w:p>
    <w:p>
      <w:pPr>
        <w:spacing w:after="100" w:before="0"/>
      </w:pPr>
      <w:r>
        <w:rPr>
          <w:b w:val="0"/>
        </w:rPr>
        <w:t>C. Afghanistan</w:t>
      </w:r>
    </w:p>
    <w:p>
      <w:pPr>
        <w:spacing w:after="100" w:before="0"/>
      </w:pPr>
      <w:r>
        <w:rPr>
          <w:b w:val="0"/>
        </w:rPr>
        <w:t>D. Nepal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Sheikh Hasina Wazed is the current Prime Minister of Bangladesh, in office since January 2009. Hasina's political career has spanned more than four decades.</w:t>
      </w:r>
    </w:p>
    <w:p>
      <w:pPr>
        <w:spacing w:before="0"/>
      </w:pPr>
      <w:r>
        <w:rPr>
          <w:b w:val="0"/>
        </w:rPr>
      </w:r>
    </w:p>
    <w:p>
      <w:pPr>
        <w:spacing w:after="100" w:line="360" w:lineRule="auto" w:before="0"/>
      </w:pPr>
      <w:r>
        <w:rPr>
          <w:b w:val="0"/>
        </w:rPr>
        <w:t>44. What is the value of [12/(√5 + √3)] + [18/(√5 - √3)]?</w:t>
      </w:r>
    </w:p>
    <w:p>
      <w:pPr>
        <w:spacing w:before="0"/>
      </w:pPr>
      <w:r>
        <w:rPr>
          <w:b w:val="0"/>
        </w:rPr>
      </w:r>
    </w:p>
    <w:p>
      <w:pPr>
        <w:spacing w:after="100" w:before="0"/>
      </w:pPr>
      <w:r>
        <w:rPr>
          <w:b w:val="0"/>
        </w:rPr>
        <w:t>A. 15(√5 - √3)</w:t>
      </w:r>
    </w:p>
    <w:p>
      <w:pPr>
        <w:spacing w:after="100" w:before="0"/>
      </w:pPr>
      <w:r>
        <w:rPr>
          <w:b w:val="0"/>
        </w:rPr>
        <w:t>B. 3(5√5 + √3)</w:t>
      </w:r>
    </w:p>
    <w:p>
      <w:pPr>
        <w:spacing w:after="100" w:before="0"/>
      </w:pPr>
      <w:r>
        <w:rPr>
          <w:b w:val="0"/>
        </w:rPr>
        <w:t>C. 15(√5 + √3)</w:t>
      </w:r>
    </w:p>
    <w:p>
      <w:pPr>
        <w:spacing w:after="100" w:before="0"/>
      </w:pPr>
      <w:r>
        <w:rPr>
          <w:b w:val="0"/>
        </w:rPr>
        <w:t>D. 3(3√5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[12/(√5 + √3)] + [18/(√5 - √3)] ⇒(12√5 - 12√3 + 18√5 + 18√3)/(√5 + √3)(√5 - √3) ⇒ (30√5 + 6√3)/(5 - 3) [∵ (a + b)(a - b) = a2 - b2) ⇒ 6(5√5 + v3)/2 ⇒ 3(5√5 + √3)</w:t>
      </w:r>
    </w:p>
    <w:p>
      <w:pPr>
        <w:spacing w:before="0"/>
      </w:pPr>
      <w:r>
        <w:rPr>
          <w:b w:val="0"/>
        </w:rPr>
      </w:r>
    </w:p>
    <w:p>
      <w:pPr>
        <w:spacing w:after="100" w:line="360" w:lineRule="auto" w:before="0"/>
      </w:pPr>
      <w:r>
        <w:rPr>
          <w:b w:val="0"/>
        </w:rPr>
        <w:t>45. S, T and U can complete a work in 40, 48 and 60 days respectively. They received Rs 10800 to complete the work. They begin the work together but T left 2 days before the completion of the work and U left 5 days before the completion of the work. S has completed the remaining work alone. What is the share of S(in Rs) from total money?</w:t>
      </w:r>
    </w:p>
    <w:p>
      <w:pPr>
        <w:spacing w:before="0"/>
      </w:pPr>
      <w:r>
        <w:rPr>
          <w:b w:val="0"/>
        </w:rPr>
      </w:r>
    </w:p>
    <w:p>
      <w:pPr>
        <w:spacing w:after="100" w:before="0"/>
      </w:pPr>
      <w:r>
        <w:rPr>
          <w:b w:val="0"/>
        </w:rPr>
        <w:t>A. 4000</w:t>
      </w:r>
    </w:p>
    <w:p>
      <w:pPr>
        <w:spacing w:after="100" w:before="0"/>
      </w:pPr>
      <w:r>
        <w:rPr>
          <w:b w:val="0"/>
        </w:rPr>
        <w:t>B. 4320</w:t>
      </w:r>
    </w:p>
    <w:p>
      <w:pPr>
        <w:spacing w:after="100" w:before="0"/>
      </w:pPr>
      <w:r>
        <w:rPr>
          <w:b w:val="0"/>
        </w:rPr>
        <w:t>C. 4500</w:t>
      </w:r>
    </w:p>
    <w:p>
      <w:pPr>
        <w:spacing w:after="100" w:before="0"/>
      </w:pPr>
      <w:r>
        <w:rPr>
          <w:b w:val="0"/>
        </w:rPr>
        <w:t>D. 4860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x/40 + (x - 2)/48 + (x - 5)/60 = 1 ⇒ 6x + 5(x - 2) + 4(x - 5) = 240 6x + 5x - 10 + 4x - 20 = 240 ⇒ 15x = 270 ⇒ x = 270/15 = 18 days Hence, ratio of their share = (18/40) ∶ (16/48) ∶ (13/60) = 27 ∶ 20 ∶ 13 Sum of ratios = 27 + 20 + 13 = 60 ∴ S’s share = (27/60) × 10800 = Rs. 4860</w:t>
      </w:r>
    </w:p>
    <w:p>
      <w:pPr>
        <w:spacing w:before="0"/>
      </w:pPr>
      <w:r>
        <w:rPr>
          <w:b w:val="0"/>
        </w:rPr>
      </w:r>
    </w:p>
    <w:p>
      <w:pPr>
        <w:spacing w:after="100" w:line="360" w:lineRule="auto" w:before="0"/>
      </w:pPr>
      <w:r>
        <w:rPr>
          <w:b w:val="0"/>
        </w:rPr>
        <w:t>46. A farmer's land is in the shape of a trapezium which has its parallel sides measuring 2.56 yards and 3.44 yards and the distance between the parallelsides in 1.44 yards. The cost of ploughing the land is Rs 1800 per square yard. What amount will (in Rs) have to be spent in order to plough the entire land?</w:t>
      </w:r>
    </w:p>
    <w:p>
      <w:pPr>
        <w:spacing w:before="0"/>
      </w:pPr>
      <w:r>
        <w:rPr>
          <w:b w:val="0"/>
        </w:rPr>
      </w:r>
    </w:p>
    <w:p>
      <w:pPr>
        <w:spacing w:after="100" w:before="0"/>
      </w:pPr>
      <w:r>
        <w:rPr>
          <w:b w:val="0"/>
        </w:rPr>
        <w:t>A. 3672</w:t>
      </w:r>
    </w:p>
    <w:p>
      <w:pPr>
        <w:spacing w:after="100" w:before="0"/>
      </w:pPr>
      <w:r>
        <w:rPr>
          <w:b w:val="0"/>
        </w:rPr>
        <w:t>B. 6732</w:t>
      </w:r>
    </w:p>
    <w:p>
      <w:pPr>
        <w:spacing w:after="100" w:before="0"/>
      </w:pPr>
      <w:r>
        <w:rPr>
          <w:b w:val="0"/>
        </w:rPr>
        <w:t>C. 7776</w:t>
      </w:r>
    </w:p>
    <w:p>
      <w:pPr>
        <w:spacing w:after="100" w:before="0"/>
      </w:pPr>
      <w:r>
        <w:rPr>
          <w:b w:val="0"/>
        </w:rPr>
        <w:t>D. 8214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a trapezium = {(sum of its parallel sides) × (distance between parallel sides)}/2 Area of the farmer’s land = (2.56 + 3.44) × 1.44/2 = 4.32 sq. yards ∴ Amount spent to plough land = 4.32 × 1800 = Rs. 7776</w:t>
      </w:r>
    </w:p>
    <w:p>
      <w:pPr>
        <w:spacing w:before="0"/>
      </w:pPr>
      <w:r>
        <w:rPr>
          <w:b w:val="0"/>
        </w:rPr>
      </w:r>
    </w:p>
    <w:p>
      <w:pPr>
        <w:spacing w:after="100" w:line="360" w:lineRule="auto" w:before="0"/>
      </w:pPr>
      <w:r>
        <w:rPr>
          <w:b w:val="0"/>
        </w:rPr>
        <w:t>47. If after giving a discount of 18%, a book is sold for Rs 1599, then what will be the marked price (in Rs.) of the book?</w:t>
      </w:r>
    </w:p>
    <w:p>
      <w:pPr>
        <w:spacing w:before="0"/>
      </w:pPr>
      <w:r>
        <w:rPr>
          <w:b w:val="0"/>
        </w:rPr>
      </w:r>
    </w:p>
    <w:p>
      <w:pPr>
        <w:spacing w:after="100" w:before="0"/>
      </w:pPr>
      <w:r>
        <w:rPr>
          <w:b w:val="0"/>
        </w:rPr>
        <w:t>A. 1800</w:t>
      </w:r>
    </w:p>
    <w:p>
      <w:pPr>
        <w:spacing w:after="100" w:before="0"/>
      </w:pPr>
      <w:r>
        <w:rPr>
          <w:b w:val="0"/>
        </w:rPr>
        <w:t>B. 1880</w:t>
      </w:r>
    </w:p>
    <w:p>
      <w:pPr>
        <w:spacing w:after="100" w:before="0"/>
      </w:pPr>
      <w:r>
        <w:rPr>
          <w:b w:val="0"/>
        </w:rPr>
        <w:t>C. 1950</w:t>
      </w:r>
    </w:p>
    <w:p>
      <w:pPr>
        <w:spacing w:after="100" w:before="0"/>
      </w:pPr>
      <w:r>
        <w:rPr>
          <w:b w:val="0"/>
        </w:rPr>
        <w:t>D. 2000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Marked price - discount = Selling price ⇒ MP - 18% of MP = 1599 ⇒ 82% of MP = 1599 ⇒ MP = 1599/0.82 = Rs. 1950 ∴ Marked price of book is Rs. 1950</w:t>
      </w:r>
    </w:p>
    <w:p>
      <w:pPr>
        <w:spacing w:before="0"/>
      </w:pPr>
      <w:r>
        <w:rPr>
          <w:b w:val="0"/>
        </w:rPr>
      </w:r>
    </w:p>
    <w:p>
      <w:pPr>
        <w:spacing w:after="100" w:line="360" w:lineRule="auto" w:before="0"/>
      </w:pPr>
      <w:r>
        <w:rPr>
          <w:b w:val="0"/>
        </w:rPr>
        <w:t>48. A man has 3 sons, 2 daughters and a wife. They divided a sum of Rs. 19000 among themselves such that each daughter got 1.5 times the amount received by each son and his wife received 600 less than each son. What is the total amount (in Rs) received by the 3 sons together?</w:t>
      </w:r>
    </w:p>
    <w:p>
      <w:pPr>
        <w:spacing w:before="0"/>
      </w:pPr>
      <w:r>
        <w:rPr>
          <w:b w:val="0"/>
        </w:rPr>
      </w:r>
    </w:p>
    <w:p>
      <w:pPr>
        <w:spacing w:after="100" w:before="0"/>
      </w:pPr>
      <w:r>
        <w:rPr>
          <w:b w:val="0"/>
        </w:rPr>
        <w:t>A. 2800</w:t>
      </w:r>
    </w:p>
    <w:p>
      <w:pPr>
        <w:spacing w:after="100" w:before="0"/>
      </w:pPr>
      <w:r>
        <w:rPr>
          <w:b w:val="0"/>
        </w:rPr>
        <w:t>B. 3600</w:t>
      </w:r>
    </w:p>
    <w:p>
      <w:pPr>
        <w:spacing w:after="100" w:before="0"/>
      </w:pPr>
      <w:r>
        <w:rPr>
          <w:b w:val="0"/>
        </w:rPr>
        <w:t>C. 5600</w:t>
      </w:r>
    </w:p>
    <w:p>
      <w:pPr>
        <w:spacing w:after="100" w:before="0"/>
      </w:pPr>
      <w:r>
        <w:rPr>
          <w:b w:val="0"/>
        </w:rPr>
        <w:t>D. 8400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amount received by each son be Rs. ‘x’ Amount received by each daughter = 1.5x Amount received by wife = x - 600 Total amount = 19000 ⇒ 3x + 2(1.5x) + x - 600 = 19000 ⇒ 7x = 19600 ⇒ x = 19600/7 = Rs. 2800 ∴ Amount received by the 3 sons together = 3(2800) = Rs. 8400 Let amount received by 3 sons be x Then amount received by 2 daughters will be 1.5 times the amount received by each son=1.5x and amount received by wife is 600 less than each son = x - 600 According to the question, ⇒ x + x + x + 1.5x + 1.5x + x - 600 = 19000 ⇒ 3x + 3x + x - 600 = 19000 ⇒ 7x - 600 = 19000 ⇒ 7x = 19600 ⇒ x = 2800 Amount received by three sons ⇒ 3x = 3 × 2800 ⇒ Rs. 8400. ∴ The total amount (in Rs) received by the 3 sons together is Rs. 8400.</w:t>
      </w:r>
    </w:p>
    <w:p>
      <w:pPr>
        <w:spacing w:before="0"/>
      </w:pPr>
      <w:r>
        <w:rPr>
          <w:b w:val="0"/>
        </w:rPr>
      </w:r>
    </w:p>
    <w:p>
      <w:pPr>
        <w:spacing w:after="100" w:line="360" w:lineRule="auto" w:before="0"/>
      </w:pPr>
      <w:r>
        <w:rPr>
          <w:b w:val="0"/>
        </w:rPr>
        <w:t>49. The average of 3 consecutive even numbers is A. If next 5 even numbers are added, then what is the average of these 8 numbers?</w:t>
      </w:r>
    </w:p>
    <w:p>
      <w:pPr>
        <w:spacing w:before="0"/>
      </w:pPr>
      <w:r>
        <w:rPr>
          <w:b w:val="0"/>
        </w:rPr>
      </w:r>
    </w:p>
    <w:p>
      <w:pPr>
        <w:spacing w:after="100" w:before="0"/>
      </w:pPr>
      <w:r>
        <w:rPr>
          <w:b w:val="0"/>
        </w:rPr>
        <w:t>A. A + 3</w:t>
      </w:r>
    </w:p>
    <w:p>
      <w:pPr>
        <w:spacing w:after="100" w:before="0"/>
      </w:pPr>
      <w:r>
        <w:rPr>
          <w:b w:val="0"/>
        </w:rPr>
        <w:t>B. A + 4</w:t>
      </w:r>
    </w:p>
    <w:p>
      <w:pPr>
        <w:spacing w:after="100" w:before="0"/>
      </w:pPr>
      <w:r>
        <w:rPr>
          <w:b w:val="0"/>
        </w:rPr>
        <w:t>C. A + 5</w:t>
      </w:r>
    </w:p>
    <w:p>
      <w:pPr>
        <w:spacing w:after="100" w:before="0"/>
      </w:pPr>
      <w:r>
        <w:rPr>
          <w:b w:val="0"/>
        </w:rPr>
        <w:t>D. A + 7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of Consecutive Even Numbers Old Avg (A) New Avg (A + 5) Shift = +5 ⇒ Common difference of even numbers (d) = 2 ⇒ Adding n terms increases average by n × (d ÷ 2) = 5 × (2 ÷ 2) = 5 ∴ Answer = A + 5</w:t>
      </w:r>
    </w:p>
    <w:p>
      <w:pPr>
        <w:spacing w:before="0"/>
      </w:pPr>
      <w:r>
        <w:rPr>
          <w:b w:val="0"/>
        </w:rPr>
      </w:r>
    </w:p>
    <w:p>
      <w:pPr>
        <w:spacing w:after="100" w:line="360" w:lineRule="auto" w:before="0"/>
      </w:pPr>
      <w:r>
        <w:rPr>
          <w:b w:val="0"/>
        </w:rPr>
        <w:t>50. While selling an article for Rs. 18450, a person suffered a loss of 50%. At what price he should have sold the article (in Rs) to earn a profit of 50%?</w:t>
      </w:r>
    </w:p>
    <w:p>
      <w:pPr>
        <w:spacing w:before="0"/>
      </w:pPr>
      <w:r>
        <w:rPr>
          <w:b w:val="0"/>
        </w:rPr>
      </w:r>
    </w:p>
    <w:p>
      <w:pPr>
        <w:spacing w:after="100" w:before="0"/>
      </w:pPr>
      <w:r>
        <w:rPr>
          <w:b w:val="0"/>
        </w:rPr>
        <w:t>A. 13837</w:t>
      </w:r>
    </w:p>
    <w:p>
      <w:pPr>
        <w:spacing w:after="100" w:before="0"/>
      </w:pPr>
      <w:r>
        <w:rPr>
          <w:b w:val="0"/>
        </w:rPr>
        <w:t>B. 52000</w:t>
      </w:r>
    </w:p>
    <w:p>
      <w:pPr>
        <w:spacing w:after="100" w:before="0"/>
      </w:pPr>
      <w:r>
        <w:rPr>
          <w:b w:val="0"/>
        </w:rPr>
        <w:t>C. 55350</w:t>
      </w:r>
    </w:p>
    <w:p>
      <w:pPr>
        <w:spacing w:after="100" w:before="0"/>
      </w:pPr>
      <w:r>
        <w:rPr>
          <w:b w:val="0"/>
        </w:rPr>
        <w:t>D. 56775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Selling price = Rs. 18450 ∵ Cost price - loss = Selling price ⇒ CP - 50% of CP = 18450 ⇒ 50% of CP = 18450 ⇒ CP = 18450/0.5 = Rs. 36900 ∵ Selling price = Cost price + profit ∴ To earn a profit of 50%, Selling price = 36900 + 50% of 36900 = Rs. 55350</w:t>
      </w:r>
    </w:p>
    <w:p>
      <w:pPr>
        <w:spacing w:before="0"/>
      </w:pPr>
      <w:r>
        <w:rPr>
          <w:b w:val="0"/>
        </w:rPr>
      </w:r>
    </w:p>
    <w:p>
      <w:pPr>
        <w:spacing w:after="100" w:line="360" w:lineRule="auto" w:before="0"/>
      </w:pPr>
      <w:r>
        <w:rPr>
          <w:b w:val="0"/>
        </w:rPr>
        <w:t>51. The present population of a town is 26010. It increases annually at the rate of 2%. What was the population of town 2 years ago?</w:t>
      </w:r>
    </w:p>
    <w:p>
      <w:pPr>
        <w:spacing w:before="0"/>
      </w:pPr>
      <w:r>
        <w:rPr>
          <w:b w:val="0"/>
        </w:rPr>
      </w:r>
    </w:p>
    <w:p>
      <w:pPr>
        <w:spacing w:after="100" w:before="0"/>
      </w:pPr>
      <w:r>
        <w:rPr>
          <w:b w:val="0"/>
        </w:rPr>
        <w:t>A. 25000</w:t>
      </w:r>
    </w:p>
    <w:p>
      <w:pPr>
        <w:spacing w:after="100" w:before="0"/>
      </w:pPr>
      <w:r>
        <w:rPr>
          <w:b w:val="0"/>
        </w:rPr>
        <w:t>B. 25100</w:t>
      </w:r>
    </w:p>
    <w:p>
      <w:pPr>
        <w:spacing w:after="100" w:before="0"/>
      </w:pPr>
      <w:r>
        <w:rPr>
          <w:b w:val="0"/>
        </w:rPr>
        <w:t>C. 25200</w:t>
      </w:r>
    </w:p>
    <w:p>
      <w:pPr>
        <w:spacing w:after="100" w:before="0"/>
      </w:pPr>
      <w:r>
        <w:rPr>
          <w:b w:val="0"/>
        </w:rPr>
        <w:t>D. 25500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the population increases at a rate of R% per annum and the current population is P, then, Population n years ago = P/[1 + R/100]n When the current population is 26010 and increases at a rate of 2% p.a., ∴ Population 2 years ago = 26010/(1 + 2/100)2 = 26010/1.0404 = 25000</w:t>
      </w:r>
    </w:p>
    <w:p>
      <w:pPr>
        <w:spacing w:before="0"/>
      </w:pPr>
      <w:r>
        <w:rPr>
          <w:b w:val="0"/>
        </w:rPr>
      </w:r>
    </w:p>
    <w:p>
      <w:pPr>
        <w:spacing w:after="100" w:line="360" w:lineRule="auto" w:before="0"/>
      </w:pPr>
      <w:r>
        <w:rPr>
          <w:b w:val="0"/>
        </w:rPr>
        <w:t>52. A train of length 100 m crosses another train of length 150 m, running on a parallel track in the opposite direction in 9 seconds. If the speed of train having length 150 m is 40 km/hr, then what is the speed (in km/hr) of the other train?</w:t>
      </w:r>
    </w:p>
    <w:p>
      <w:pPr>
        <w:spacing w:before="0"/>
      </w:pPr>
      <w:r>
        <w:rPr>
          <w:b w:val="0"/>
        </w:rPr>
      </w:r>
    </w:p>
    <w:p>
      <w:pPr>
        <w:spacing w:after="100" w:before="0"/>
      </w:pPr>
      <w:r>
        <w:rPr>
          <w:b w:val="0"/>
        </w:rPr>
        <w:t>A. 30</w:t>
      </w:r>
    </w:p>
    <w:p>
      <w:pPr>
        <w:spacing w:after="100" w:before="0"/>
      </w:pPr>
      <w:r>
        <w:rPr>
          <w:b w:val="0"/>
        </w:rPr>
        <w:t>B. 48</w:t>
      </w:r>
    </w:p>
    <w:p>
      <w:pPr>
        <w:spacing w:after="100" w:before="0"/>
      </w:pPr>
      <w:r>
        <w:rPr>
          <w:b w:val="0"/>
        </w:rPr>
        <w:t>C. 50</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Time taken to cross the train = sum of lengths of trains/their relative speed Their relative speed = (100 + 150)/9 = 250/9 m/sec. = 250/9 × 18/5 = 100 km/hr When two trains are running in opposite direction, their relative speed is the sum of their individual speeds ⇒ 100 = 40 + speed of other train ∴ Speed of other train = 100 - 40 = 60 km/hr.</w:t>
      </w:r>
    </w:p>
    <w:p>
      <w:pPr>
        <w:spacing w:before="0"/>
      </w:pPr>
      <w:r>
        <w:rPr>
          <w:b w:val="0"/>
        </w:rPr>
      </w:r>
    </w:p>
    <w:p>
      <w:pPr>
        <w:spacing w:after="100" w:line="360" w:lineRule="auto" w:before="0"/>
      </w:pPr>
      <w:r>
        <w:rPr>
          <w:b w:val="0"/>
        </w:rPr>
        <w:t>53. What is the compound interest (in Rs.) for 1 year on a sum of Rs. 20000 at the rate of 40% per annum compounding half yearly?</w:t>
      </w:r>
    </w:p>
    <w:p>
      <w:pPr>
        <w:spacing w:before="0"/>
      </w:pPr>
      <w:r>
        <w:rPr>
          <w:b w:val="0"/>
        </w:rPr>
      </w:r>
    </w:p>
    <w:p>
      <w:pPr>
        <w:spacing w:after="100" w:before="0"/>
      </w:pPr>
      <w:r>
        <w:rPr>
          <w:b w:val="0"/>
        </w:rPr>
        <w:t>A. 8000</w:t>
      </w:r>
    </w:p>
    <w:p>
      <w:pPr>
        <w:spacing w:after="100" w:before="0"/>
      </w:pPr>
      <w:r>
        <w:rPr>
          <w:b w:val="0"/>
        </w:rPr>
        <w:t>B. 8650</w:t>
      </w:r>
    </w:p>
    <w:p>
      <w:pPr>
        <w:spacing w:after="100" w:before="0"/>
      </w:pPr>
      <w:r>
        <w:rPr>
          <w:b w:val="0"/>
        </w:rPr>
        <w:t>C. 8750</w:t>
      </w:r>
    </w:p>
    <w:p>
      <w:pPr>
        <w:spacing w:after="100" w:before="0"/>
      </w:pPr>
      <w:r>
        <w:rPr>
          <w:b w:val="0"/>
        </w:rPr>
        <w:t>D. 8800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On a sum of Rs. P at a rate of R% per annum, when the compound interest is compounded half-yearly, Compound interest after n years = P[(1 + R/200)2n - 1] Given, P = Rs. 20000, R = 40%, n = 1 year ∴ Compound interest = 20000[(1 + 40/200)2 - 1] = 20000 × 0.44 = Rs. 8800</w:t>
      </w:r>
    </w:p>
    <w:p>
      <w:pPr>
        <w:spacing w:before="0"/>
      </w:pPr>
      <w:r>
        <w:rPr>
          <w:b w:val="0"/>
        </w:rPr>
      </w:r>
    </w:p>
    <w:p>
      <w:pPr>
        <w:spacing w:after="100" w:line="360" w:lineRule="auto" w:before="0"/>
      </w:pPr>
      <w:r>
        <w:rPr>
          <w:b w:val="0"/>
        </w:rPr>
        <w:t>54. What is the difference of the cube and square of the common root of (x2 - 8x + 15) = 0 and (y2 + 2y - 35) = 0?</w:t>
      </w:r>
    </w:p>
    <w:p>
      <w:pPr>
        <w:spacing w:before="0"/>
      </w:pPr>
      <w:r>
        <w:rPr>
          <w:b w:val="0"/>
        </w:rPr>
      </w:r>
    </w:p>
    <w:p>
      <w:pPr>
        <w:spacing w:after="100" w:before="0"/>
      </w:pPr>
      <w:r>
        <w:rPr>
          <w:b w:val="0"/>
        </w:rPr>
        <w:t>A. 76</w:t>
      </w:r>
    </w:p>
    <w:p>
      <w:pPr>
        <w:spacing w:after="100" w:before="0"/>
      </w:pPr>
      <w:r>
        <w:rPr>
          <w:b w:val="0"/>
        </w:rPr>
        <w:t>B. 100</w:t>
      </w:r>
    </w:p>
    <w:p>
      <w:pPr>
        <w:spacing w:after="100" w:before="0"/>
      </w:pPr>
      <w:r>
        <w:rPr>
          <w:b w:val="0"/>
        </w:rPr>
        <w:t>C. 294</w:t>
      </w:r>
    </w:p>
    <w:p>
      <w:pPr>
        <w:spacing w:after="100" w:before="0"/>
      </w:pPr>
      <w:r>
        <w:rPr>
          <w:b w:val="0"/>
        </w:rPr>
        <w:t>D. 318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x2 - 8x + 15 = 0 ⇒ x2 - 5x - 3x + 15 = 0 ⇒ x(x - 5) - 3(x - 5) = 0 ⇒ (x - 5)(x - 3) = 0 ⇒ x = 3, 5 II. y2 + 2y - 35 = 0 ⇒ y2 + 7y - 5y - 35 = 0 ⇒ y(y + 7) - 5(y + 7) = 0 ⇒ (y + 7)(y - 5) = 0 ⇒ y = - 7, 5 Hence, common root = 5 ∴ Required difference = 53 - 52 = 125 - 25 = 100</w:t>
      </w:r>
    </w:p>
    <w:p>
      <w:pPr>
        <w:spacing w:before="0"/>
      </w:pPr>
      <w:r>
        <w:rPr>
          <w:b w:val="0"/>
        </w:rPr>
      </w:r>
    </w:p>
    <w:p>
      <w:pPr>
        <w:spacing w:after="100" w:line="360" w:lineRule="auto" w:before="0"/>
      </w:pPr>
      <w:r>
        <w:rPr>
          <w:b w:val="0"/>
        </w:rPr>
        <w:t>55. If (x - 1/3)2 + (y - 4)2 = 0, then what is the value of (y + x)/(y - x)?</w:t>
      </w:r>
    </w:p>
    <w:p>
      <w:pPr>
        <w:spacing w:before="0"/>
      </w:pPr>
      <w:r>
        <w:rPr>
          <w:b w:val="0"/>
        </w:rPr>
      </w:r>
    </w:p>
    <w:p>
      <w:pPr>
        <w:spacing w:after="100" w:before="0"/>
      </w:pPr>
      <w:r>
        <w:rPr>
          <w:b w:val="0"/>
        </w:rPr>
        <w:t>A. 11/13</w:t>
      </w:r>
    </w:p>
    <w:p>
      <w:pPr>
        <w:spacing w:after="100" w:before="0"/>
      </w:pPr>
      <w:r>
        <w:rPr>
          <w:b w:val="0"/>
        </w:rPr>
        <w:t>B. 13/11</w:t>
      </w:r>
    </w:p>
    <w:p>
      <w:pPr>
        <w:spacing w:after="100" w:before="0"/>
      </w:pPr>
      <w:r>
        <w:rPr>
          <w:b w:val="0"/>
        </w:rPr>
        <w:t>C. 16/9</w:t>
      </w:r>
    </w:p>
    <w:p>
      <w:pPr>
        <w:spacing w:after="100" w:before="0"/>
      </w:pPr>
      <w:r>
        <w:rPr>
          <w:b w:val="0"/>
        </w:rPr>
        <w:t>D. 9/16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 - 1/3)2 + (y - 4)2 = 0 To satisfy the equation, each squared term must be zero, Hence, we have, ⇒ x - 1/3 = 0 ⇒ x = 1/3 ⇒ y - 4 = 0 ⇒ y = 4 ∴ (y + x)/(y - x) = (4 + 1/3)/(4 - 1/3) = (13/3)/(11/3) = 13/11</w:t>
      </w:r>
    </w:p>
    <w:p>
      <w:pPr>
        <w:spacing w:before="0"/>
      </w:pPr>
      <w:r>
        <w:rPr>
          <w:b w:val="0"/>
        </w:rPr>
      </w:r>
    </w:p>
    <w:p>
      <w:pPr>
        <w:spacing w:after="100" w:line="360" w:lineRule="auto" w:before="0"/>
      </w:pPr>
      <w:r>
        <w:rPr>
          <w:b w:val="0"/>
        </w:rPr>
        <w:t>56. What is the difference of the factors of the expression x2 + (1/x2) - 6?</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x2 + (1/x2) - 6 Formula used: a2 - b2 = (a + b)(a - b) Calculation: = x2 + (1/x2) - 2 - 4 = x2 + (1/x2) - 2(x)(1/x) - 4 = (x - 1/x)2 - 22 = (x - 1/x + 2)(x - 1/x - 2) Hint Till here in the question, we have factorised the given polynomial and got two factors. By subtracting these we will get the difference. ∴ Difference of factors = x - 1/x + 2 - x + 1/x + 2 = 4</w:t>
      </w:r>
    </w:p>
    <w:p>
      <w:pPr>
        <w:spacing w:before="0"/>
      </w:pPr>
      <w:r>
        <w:rPr>
          <w:b w:val="0"/>
        </w:rPr>
      </w:r>
    </w:p>
    <w:p>
      <w:pPr>
        <w:spacing w:after="100" w:line="360" w:lineRule="auto" w:before="0"/>
      </w:pPr>
      <w:r>
        <w:rPr>
          <w:b w:val="0"/>
        </w:rPr>
        <w:t>57. If x + (1/x) = √13, then what is the value of x5 - (1/x5)?</w:t>
      </w:r>
    </w:p>
    <w:p>
      <w:pPr>
        <w:spacing w:before="0"/>
      </w:pPr>
      <w:r>
        <w:rPr>
          <w:b w:val="0"/>
        </w:rPr>
      </w:r>
    </w:p>
    <w:p>
      <w:pPr>
        <w:spacing w:after="100" w:before="0"/>
      </w:pPr>
      <w:r>
        <w:rPr>
          <w:b w:val="0"/>
        </w:rPr>
        <w:t>A. 169</w:t>
      </w:r>
    </w:p>
    <w:p>
      <w:pPr>
        <w:spacing w:after="100" w:before="0"/>
      </w:pPr>
      <w:r>
        <w:rPr>
          <w:b w:val="0"/>
        </w:rPr>
        <w:t>B. 169√3</w:t>
      </w:r>
    </w:p>
    <w:p>
      <w:pPr>
        <w:spacing w:after="100" w:before="0"/>
      </w:pPr>
      <w:r>
        <w:rPr>
          <w:b w:val="0"/>
        </w:rPr>
        <w:t>C. 393</w:t>
      </w:r>
    </w:p>
    <w:p>
      <w:pPr>
        <w:spacing w:after="100" w:before="0"/>
      </w:pPr>
      <w:r>
        <w:rPr>
          <w:b w:val="0"/>
        </w:rPr>
        <w:t>D. 507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x + (1/x) = √13 ⇒ (x + 1/x)2 = 13 ⇒ x2 + 1/x2 + 2 = 13 ⇒ (x2 + 1/x2) = 11 Also, ⇒ x2 + 1/x2 - 2 = 11 - 2 ⇒ (x - 1/x)2 = 32 ⇒ (x - 1/x) = 3 Now, (x - 1/x) (x2 + 1/x2)(x2 + 1/x2) = 3(11)(11) ⇒ (x3 + 1/x - x - 1/x3)(x2 + 1/x2) = 363 ⇒ [x3 - 1/x3 - (x - 1/x)](x2 + 1/x2) = 363 ⇒ [x3 - 1/x3 - 3](x2 + 1/x2) = 363 ⇒ [x5 + x - 1/x - 1/x5 - 3(x2 + 1/x2)] = 363 ⇒ [x5 + 3 - 1/x5 - 3(11)] = 363 ⇒ (x5 - 1/x5) = 363 - 3 + 33 ∴ (x5 - 1/x5) = 393</w:t>
      </w:r>
    </w:p>
    <w:p>
      <w:pPr>
        <w:spacing w:before="0"/>
      </w:pPr>
      <w:r>
        <w:rPr>
          <w:b w:val="0"/>
        </w:rPr>
      </w:r>
    </w:p>
    <w:p>
      <w:pPr>
        <w:spacing w:after="100" w:line="360" w:lineRule="auto" w:before="0"/>
      </w:pPr>
      <w:r>
        <w:rPr>
          <w:b w:val="0"/>
        </w:rPr>
        <w:t>58. If D and E are points on the sides AB and AC respectively of a triangle ABC such that DE||BC. If AD = x cm, DB = (x - 3) cm, AE = (x + 3) cm and EC = (x - 2) cm, then what is the value (in cm) of x?</w:t>
      </w:r>
    </w:p>
    <w:p>
      <w:pPr>
        <w:spacing w:before="0"/>
      </w:pPr>
      <w:r>
        <w:rPr>
          <w:b w:val="0"/>
        </w:rPr>
      </w:r>
    </w:p>
    <w:p>
      <w:pPr>
        <w:spacing w:after="100" w:before="0"/>
      </w:pPr>
      <w:r>
        <w:rPr>
          <w:b w:val="0"/>
        </w:rPr>
        <w:t>A. 3</w:t>
      </w:r>
    </w:p>
    <w:p>
      <w:pPr>
        <w:spacing w:after="100" w:before="0"/>
      </w:pPr>
      <w:r>
        <w:rPr>
          <w:b w:val="0"/>
        </w:rPr>
        <w:t>B. 3.5</w:t>
      </w:r>
    </w:p>
    <w:p>
      <w:pPr>
        <w:spacing w:after="100" w:before="0"/>
      </w:pPr>
      <w:r>
        <w:rPr>
          <w:b w:val="0"/>
        </w:rPr>
        <w:t>C. 4</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triangle is shown below, Considering similar triangles ∆ABC and ∆ADE, ⇒ AB/AD = AC/AE ⇒ (AD + DB)/AD = (AE + EC)/AE ⇒ (x + x - 3)/x = (x + 3 + x - 2)/(x + 3) ⇒ (2x - 3)/x = (2x + 1)/(x + 3) ⇒ (2x - 3)(x + 3) = x(2x + 1) ⇒ 2x2 + 6x - 3x - 9 = 2x2 + x ⇒ 2x = 9 ∴ x = 9/2 = 4.5</w:t>
      </w:r>
    </w:p>
    <w:p>
      <w:pPr>
        <w:spacing w:before="0"/>
      </w:pPr>
      <w:r>
        <w:rPr>
          <w:b w:val="0"/>
        </w:rPr>
      </w:r>
    </w:p>
    <w:p>
      <w:pPr>
        <w:spacing w:after="100" w:line="360" w:lineRule="auto" w:before="0"/>
      </w:pPr>
      <w:r>
        <w:rPr>
          <w:b w:val="0"/>
        </w:rPr>
        <w:t>59. If medians of a triangle have lengths 18 cm, 24 cm and 30 cm, then what is the area (in cm2) of the triangle?</w:t>
      </w:r>
    </w:p>
    <w:p>
      <w:pPr>
        <w:spacing w:before="0"/>
      </w:pPr>
      <w:r>
        <w:rPr>
          <w:b w:val="0"/>
        </w:rPr>
      </w:r>
    </w:p>
    <w:p>
      <w:pPr>
        <w:spacing w:after="100" w:before="0"/>
      </w:pPr>
      <w:r>
        <w:rPr>
          <w:b w:val="0"/>
        </w:rPr>
        <w:t>A. 24√6</w:t>
      </w:r>
    </w:p>
    <w:p>
      <w:pPr>
        <w:spacing w:after="100" w:before="0"/>
      </w:pPr>
      <w:r>
        <w:rPr>
          <w:b w:val="0"/>
        </w:rPr>
        <w:t>B. 244</w:t>
      </w:r>
    </w:p>
    <w:p>
      <w:pPr>
        <w:spacing w:after="100" w:before="0"/>
      </w:pPr>
      <w:r>
        <w:rPr>
          <w:b w:val="0"/>
        </w:rPr>
        <w:t>C. 288</w:t>
      </w:r>
    </w:p>
    <w:p>
      <w:pPr>
        <w:spacing w:after="100" w:before="0"/>
      </w:pPr>
      <w:r>
        <w:rPr>
          <w:b w:val="0"/>
        </w:rPr>
        <w:t>D. 360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Heron’s formula, if u, v and w are the medians of a triangle, then, Area of triangle = (4/3) × √[s(s - u)(s - v)(s - w)] where s = (u + v + w)/2 Let, u = 18 cm, v = 24 cm, w = 30 cm ⇒ s = (18 + 24 + 30)/2 = 36 ∴ Area of triangle = (4/3) × √(36 × 18 × 12 × 6) = (4/3) × √(46656) = (4/3) × 216 = 288 cm2 Shortcut Trick As 18 cm, 24 cm and 30 cm are Pythagorian triplets ⇒ The triangle made by medians is a right angled triangle ⇒ Area of the triangle made by medians = (1/2) × base × height = (1/2) × 18 × 24 = 216 ⇒ Area of the original triangle = 4/3 (Area of Δ made by medians) ⇒ (4/3) × 216 = 288. ∴ The correct answer is 288.</w:t>
      </w:r>
    </w:p>
    <w:p>
      <w:pPr>
        <w:spacing w:before="0"/>
      </w:pPr>
      <w:r>
        <w:rPr>
          <w:b w:val="0"/>
        </w:rPr>
      </w:r>
    </w:p>
    <w:p>
      <w:pPr>
        <w:spacing w:after="100" w:line="360" w:lineRule="auto" w:before="0"/>
      </w:pPr>
      <w:r>
        <w:rPr>
          <w:b w:val="0"/>
        </w:rPr>
        <w:t>60. Two smaller circles touch a large circle internally and pass through the center O of the larger circle. If the diameter of the bigger circle is 28 cm, thenwhat is the area of the bigger circle which is not enclosed by the two smaller circles (in cm2)?</w:t>
      </w:r>
    </w:p>
    <w:p>
      <w:pPr>
        <w:spacing w:before="0"/>
      </w:pPr>
      <w:r>
        <w:rPr>
          <w:b w:val="0"/>
        </w:rPr>
      </w:r>
    </w:p>
    <w:p>
      <w:pPr>
        <w:spacing w:after="100" w:before="0"/>
      </w:pPr>
      <w:r>
        <w:rPr>
          <w:b w:val="0"/>
        </w:rPr>
        <w:t>A. 154</w:t>
      </w:r>
    </w:p>
    <w:p>
      <w:pPr>
        <w:spacing w:after="100" w:before="0"/>
      </w:pPr>
      <w:r>
        <w:rPr>
          <w:b w:val="0"/>
        </w:rPr>
        <w:t>B. 256</w:t>
      </w:r>
    </w:p>
    <w:p>
      <w:pPr>
        <w:spacing w:after="100" w:before="0"/>
      </w:pPr>
      <w:r>
        <w:rPr>
          <w:b w:val="0"/>
        </w:rPr>
        <w:t>C. 308</w:t>
      </w:r>
    </w:p>
    <w:p>
      <w:pPr>
        <w:spacing w:after="100" w:before="0"/>
      </w:pPr>
      <w:r>
        <w:rPr>
          <w:b w:val="0"/>
        </w:rPr>
        <w:t>D. 616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figure can be drawn as, Radius of bigger circle = 28/2 = 14 cm Area of bigger circle = (22/7) × 14 × 14 = 616 cm2 Diameter of small circle = radius of bigger circle= 14 cm Radius of small circle = 14/2 = 7 cm Area of small circle = (22/7) × 7 × 7 = 154 cm2 ∴ Area of bigger circle not enclosed by two smaller circles = 616 - 2(154) = 308 cm2</w:t>
      </w:r>
    </w:p>
    <w:p>
      <w:pPr>
        <w:spacing w:before="0"/>
      </w:pPr>
      <w:r>
        <w:rPr>
          <w:b w:val="0"/>
        </w:rPr>
      </w:r>
    </w:p>
    <w:p>
      <w:pPr>
        <w:spacing w:after="100" w:line="360" w:lineRule="auto" w:before="0"/>
      </w:pPr>
      <w:r>
        <w:rPr>
          <w:b w:val="0"/>
        </w:rPr>
        <w:t>61. What is the simplified value of tan (θ/2) + cot (θ/2)?</w:t>
      </w:r>
    </w:p>
    <w:p>
      <w:pPr>
        <w:spacing w:before="0"/>
      </w:pPr>
      <w:r>
        <w:rPr>
          <w:b w:val="0"/>
        </w:rPr>
      </w:r>
    </w:p>
    <w:p>
      <w:pPr>
        <w:spacing w:after="100" w:before="0"/>
      </w:pPr>
      <w:r>
        <w:rPr>
          <w:b w:val="0"/>
        </w:rPr>
        <w:t>A. 2 cosec θ</w:t>
      </w:r>
    </w:p>
    <w:p>
      <w:pPr>
        <w:spacing w:after="100" w:before="0"/>
      </w:pPr>
      <w:r>
        <w:rPr>
          <w:b w:val="0"/>
        </w:rPr>
        <w:t>B. 2 sec θ</w:t>
      </w:r>
    </w:p>
    <w:p>
      <w:pPr>
        <w:spacing w:after="100" w:before="0"/>
      </w:pPr>
      <w:r>
        <w:rPr>
          <w:b w:val="0"/>
        </w:rPr>
        <w:t>C. sin θ</w:t>
      </w:r>
    </w:p>
    <w:p>
      <w:pPr>
        <w:spacing w:after="100" w:before="0"/>
      </w:pPr>
      <w:r>
        <w:rPr>
          <w:b w:val="0"/>
        </w:rPr>
        <w:t>D. cosec 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sin 2x = 2 tan x/(1 + tan2 x) Putting x = θ/2, ⇒ sin θ = 2 tan (θ/2)/[1 + tan2 (θ/2)] ⇒ (sin θ)/2 = tan (θ/2)/[1 + tan2 (θ/2)] Given, tan (θ/2) + cot (θ/2) ⇒ tan (θ/2) + 1/tan (θ/2) ⇒ [1 + tan2 (θ/2)]/tan (θ/2) ⇒ 2/sin θ ⇒ 2 cosec θ ∴ The correct answer is 2 cosec θ</w:t>
      </w:r>
    </w:p>
    <w:p>
      <w:pPr>
        <w:spacing w:before="0"/>
      </w:pPr>
      <w:r>
        <w:rPr>
          <w:b w:val="0"/>
        </w:rPr>
      </w:r>
    </w:p>
    <w:p>
      <w:pPr>
        <w:spacing w:after="100" w:line="360" w:lineRule="auto" w:before="0"/>
      </w:pPr>
      <w:r>
        <w:rPr>
          <w:b w:val="0"/>
        </w:rPr>
        <w:t>62. What is the simplified value of [(sec3x - tan3x)/(sec x - tan x)] - 2 tan2x - sec x tan x?</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[(sec3x - tan3x)/(sec x - tan x)] - 2 tan2x - sec x tan x Formula used: ⇒ a3 - b3 = (a - b)(a2 + ab + b2) ⇒ sec2 x - tan2x = 1 Calculation: ⇒ (sec3x - tan3x) = (sec x - tan x)(sec2 x + sec x tan x + tan2x) ⇒ (sec3x - tan3x)/(sec x - tan x) = (sec2 x + sec x tan x + tan2x) Now, ⇒ [(sec3x - tan3x)/(sec x - tan x)] - 2 tan2x - sec x tan x ⇒ sec2 x + sec x tan x + tan2x - 2 tan2x - sec x tan x ⇒ sec2 x - tan2x = 1 [∵ sec2 x - tan2x = 1] ∴ The correct answer is 1.</w:t>
      </w:r>
    </w:p>
    <w:p>
      <w:pPr>
        <w:spacing w:before="0"/>
      </w:pPr>
      <w:r>
        <w:rPr>
          <w:b w:val="0"/>
        </w:rPr>
      </w:r>
    </w:p>
    <w:p>
      <w:pPr>
        <w:spacing w:after="100" w:line="360" w:lineRule="auto" w:before="0"/>
      </w:pPr>
      <w:r>
        <w:rPr>
          <w:b w:val="0"/>
        </w:rPr>
        <w:t>63. If sin8 θ + cos8 θ - 1 = 0, then what is the value of cos2 θ sin2 θ (If θ ≠ 0 or π/2)?</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1</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Given sin8 θ + cos8 θ = 1. Let k = sin2 θ cos2 θ. Using the identity sin8 θ + cos8 θ = (1 − 2k)2 − 2k2: ⇒ (1 − 2k)2 − 2k2 = 1 ⇒ 1 + 4k2 − 4k − 2k2 = 1 ⇒ 2k2 − 4k = 0 Since θ ≠ 0 or π/2, sin θ and cos θ are non-zero, so k ≠ 0 ⇒ k = 2. ∴ The correct answer is 2. Alternate Method Given: sin8 θ + cos8 θ − 1 = 0 where θ ≠ 0 or π/2 Formula Used: sin2 θ + cos2 θ = 1; a2 + b2 = (a + b)2 − 2ab θ cosθ sinθ Radius = 1 Trigonometric Identity Basis sin²θ + cos²θ = 1 ⇒ sin8 θ + cos8 θ = 1 ⇒ (sin4 θ + cos4 θ)2 − 2 sin4 θ cos4 θ = 1 ⇒ [(sin2 θ + cos2 θ)2 − 2 sin2 θ cos2 θ]2 − 2 sin4 θ cos4 θ = 1 ⇒ (1 − 2 sin2 θ cos2 θ)2 − 2 sin4 θ cos4 θ = 1 ⇒ 1 + 4 sin4 θ cos4 θ − 4 sin2 θ cos2 θ − 2 sin4 θ cos4 θ = 1 ⇒ 2 sin4 θ cos4 θ − 4 sin2 θ cos2 θ = 0 ⇒ 2 sin2 θ cos2 θ (sin2 θ cos2 θ − 2) = 0 ⇒ sin2 θ cos2 θ − 2 = 0 (as sin θ, cos θ ≠ 0) ⇒ sin2 θ cos2 θ = 2 ∴ The correct answer is 2. Additional Information Fundamental Pythagorean Identity For any real angle θ, sin2 θ + cos2 θ = 1. Power Reductions sin4 θ + cos4 θ = 1 − 2 sin2 θ cos2 θ and sin6 θ + cos6 θ = 1 − 3 sin2 θ cos2 θ. Range of Product The expression sin2 θ cos2 θ can be written as (1/4) sin2(2θ), which has a maximum real value of 0.25.</w:t>
      </w:r>
    </w:p>
    <w:p>
      <w:pPr>
        <w:spacing w:before="0"/>
      </w:pPr>
      <w:r>
        <w:rPr>
          <w:b w:val="0"/>
        </w:rPr>
      </w:r>
    </w:p>
    <w:p>
      <w:pPr>
        <w:spacing w:after="100" w:line="360" w:lineRule="auto" w:before="0"/>
      </w:pPr>
      <w:r>
        <w:rPr>
          <w:b w:val="0"/>
        </w:rPr>
        <w:t>64. In which subject the total marks of all the students is highest?</w:t>
      </w:r>
    </w:p>
    <w:p>
      <w:pPr>
        <w:spacing w:before="0"/>
      </w:pPr>
      <w:r>
        <w:rPr>
          <w:b w:val="0"/>
        </w:rPr>
      </w:r>
    </w:p>
    <w:p>
      <w:pPr>
        <w:spacing w:after="100" w:before="0"/>
      </w:pPr>
      <w:r>
        <w:rPr>
          <w:b w:val="0"/>
        </w:rPr>
        <w:t>A. English</w:t>
      </w:r>
    </w:p>
    <w:p>
      <w:pPr>
        <w:spacing w:after="100" w:before="0"/>
      </w:pPr>
      <w:r>
        <w:rPr>
          <w:b w:val="0"/>
        </w:rPr>
        <w:t>B. Mathematics</w:t>
      </w:r>
    </w:p>
    <w:p>
      <w:pPr>
        <w:spacing w:after="100" w:before="0"/>
      </w:pPr>
      <w:r>
        <w:rPr>
          <w:b w:val="0"/>
        </w:rPr>
        <w:t>C. Science</w:t>
      </w:r>
    </w:p>
    <w:p>
      <w:pPr>
        <w:spacing w:after="100" w:before="0"/>
      </w:pPr>
      <w:r>
        <w:rPr>
          <w:b w:val="0"/>
        </w:rPr>
        <w:t>D. Hindi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marks in English = 87 + 74 + 89 + 62 + 95 = 407 Total marks in Mathematics = 96 + 99 + 99 + 89 + 92 = 475 Total marks in Science = 90 + 94 + 99 + 96 + 92 = 471 Total marks in Hindi = 81 + 89 + 92 + 91 + 86 = 439 ∴ Total marks of all students is highest in Mathematics</w:t>
      </w:r>
    </w:p>
    <w:p>
      <w:pPr>
        <w:spacing w:before="0"/>
      </w:pPr>
      <w:r>
        <w:rPr>
          <w:b w:val="0"/>
        </w:rPr>
      </w:r>
    </w:p>
    <w:p>
      <w:pPr>
        <w:spacing w:after="100" w:line="360" w:lineRule="auto" w:before="0"/>
      </w:pPr>
      <w:r>
        <w:rPr>
          <w:b w:val="0"/>
        </w:rPr>
        <w:t>65. Which student scored the maximum marks in all the 4 subjects taken together?</w:t>
      </w:r>
    </w:p>
    <w:p>
      <w:pPr>
        <w:spacing w:before="0"/>
      </w:pPr>
      <w:r>
        <w:rPr>
          <w:b w:val="0"/>
        </w:rPr>
      </w:r>
    </w:p>
    <w:p>
      <w:pPr>
        <w:spacing w:after="100" w:before="0"/>
      </w:pPr>
      <w:r>
        <w:rPr>
          <w:b w:val="0"/>
        </w:rPr>
        <w:t>A. Student 1</w:t>
      </w:r>
    </w:p>
    <w:p>
      <w:pPr>
        <w:spacing w:after="100" w:before="0"/>
      </w:pPr>
      <w:r>
        <w:rPr>
          <w:b w:val="0"/>
        </w:rPr>
        <w:t>B. Student 2</w:t>
      </w:r>
    </w:p>
    <w:p>
      <w:pPr>
        <w:spacing w:after="100" w:before="0"/>
      </w:pPr>
      <w:r>
        <w:rPr>
          <w:b w:val="0"/>
        </w:rPr>
        <w:t>C. Student 3</w:t>
      </w:r>
    </w:p>
    <w:p>
      <w:pPr>
        <w:spacing w:after="100" w:before="0"/>
      </w:pPr>
      <w:r>
        <w:rPr>
          <w:b w:val="0"/>
        </w:rPr>
        <w:t>D. Student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marks scored by Student 1 = 87 + 96 + 90 + 81 = 354 Total marks scored by Student 2 = 74 + 99 + 94 + 89 = 356 Total marks scored by Student 3 = 89 + 99 + 99 + 92 = 379 Total marks scored by Student 5 = 95 + 92 + 92 + 86 = 365 ∴ Maximum marks were scored by student 3</w:t>
      </w:r>
    </w:p>
    <w:p>
      <w:pPr>
        <w:spacing w:before="0"/>
      </w:pPr>
      <w:r>
        <w:rPr>
          <w:b w:val="0"/>
        </w:rPr>
      </w:r>
    </w:p>
    <w:p>
      <w:pPr>
        <w:spacing w:after="100" w:line="360" w:lineRule="auto" w:before="0"/>
      </w:pPr>
      <w:r>
        <w:rPr>
          <w:b w:val="0"/>
        </w:rPr>
        <w:t>66. A new subject is added, in which all the students have scored 100 marks. If total marks are calculated as the sum of the marks of the highest 4 subjects, then who will be at second place in terms of total marks?</w:t>
      </w:r>
    </w:p>
    <w:p>
      <w:pPr>
        <w:spacing w:before="0"/>
      </w:pPr>
      <w:r>
        <w:rPr>
          <w:b w:val="0"/>
        </w:rPr>
      </w:r>
    </w:p>
    <w:p>
      <w:pPr>
        <w:spacing w:after="100" w:before="0"/>
      </w:pPr>
      <w:r>
        <w:rPr>
          <w:b w:val="0"/>
        </w:rPr>
        <w:t>A. Student 3</w:t>
      </w:r>
    </w:p>
    <w:p>
      <w:pPr>
        <w:spacing w:after="100" w:before="0"/>
      </w:pPr>
      <w:r>
        <w:rPr>
          <w:b w:val="0"/>
        </w:rPr>
        <w:t>B. Student 2</w:t>
      </w:r>
    </w:p>
    <w:p>
      <w:pPr>
        <w:spacing w:after="100" w:before="0"/>
      </w:pPr>
      <w:r>
        <w:rPr>
          <w:b w:val="0"/>
        </w:rPr>
        <w:t>C. Student 5</w:t>
      </w:r>
    </w:p>
    <w:p>
      <w:pPr>
        <w:spacing w:after="100" w:before="0"/>
      </w:pPr>
      <w:r>
        <w:rPr>
          <w:b w:val="0"/>
        </w:rPr>
        <w:t>D. Student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Considering marks of highest 4 subjects, Student 2 = 100 + 99 + 94 + 89 = 382 Student 3 = 100 + 99 + 99 + 92 = 390 Student 4 = 100 + 89 + 96 + 91 = 376 Student 5 = 100 + 95 + 92 + 92 = 379 ∴ Student 2 will be at second place.</w:t>
      </w:r>
    </w:p>
    <w:p>
      <w:pPr>
        <w:spacing w:before="0"/>
      </w:pPr>
      <w:r>
        <w:rPr>
          <w:b w:val="0"/>
        </w:rPr>
      </w:r>
    </w:p>
    <w:p>
      <w:pPr>
        <w:spacing w:after="100" w:line="360" w:lineRule="auto" w:before="0"/>
      </w:pPr>
      <w:r>
        <w:rPr>
          <w:b w:val="0"/>
        </w:rPr>
        <w:t>67. The average marks per student in English is what percent of the average marks per student in Hindi?</w:t>
      </w:r>
    </w:p>
    <w:p>
      <w:pPr>
        <w:spacing w:before="0"/>
      </w:pPr>
      <w:r>
        <w:rPr>
          <w:b w:val="0"/>
        </w:rPr>
      </w:r>
    </w:p>
    <w:p>
      <w:pPr>
        <w:spacing w:after="100" w:before="0"/>
      </w:pPr>
      <w:r>
        <w:rPr>
          <w:b w:val="0"/>
        </w:rPr>
        <w:t>A. 91.48</w:t>
      </w:r>
    </w:p>
    <w:p>
      <w:pPr>
        <w:spacing w:after="100" w:before="0"/>
      </w:pPr>
      <w:r>
        <w:rPr>
          <w:b w:val="0"/>
        </w:rPr>
        <w:t>B. 97.12</w:t>
      </w:r>
    </w:p>
    <w:p>
      <w:pPr>
        <w:spacing w:after="100" w:before="0"/>
      </w:pPr>
      <w:r>
        <w:rPr>
          <w:b w:val="0"/>
        </w:rPr>
        <w:t>C. 92.71</w:t>
      </w:r>
    </w:p>
    <w:p>
      <w:pPr>
        <w:spacing w:after="100" w:before="0"/>
      </w:pPr>
      <w:r>
        <w:rPr>
          <w:b w:val="0"/>
        </w:rPr>
        <w:t>D. 98.18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marks in English = 87 + 74 + 89 + 62 + 95 = 407 Average marks per student in English = 407/5 = 81.4 Total marks in Hindi = 81 + 89 + 92 + 91 + 86 = 439 Average marks per student in Hindi = 439/5 = 87.8 ∴ Required percentage = (81.4/87.8) × 100 = 92.71%</w:t>
      </w:r>
    </w:p>
    <w:p>
      <w:pPr>
        <w:spacing w:before="0"/>
      </w:pPr>
      <w:r>
        <w:rPr>
          <w:b w:val="0"/>
        </w:rPr>
      </w:r>
    </w:p>
    <w:p>
      <w:pPr>
        <w:spacing w:after="100" w:line="360" w:lineRule="auto" w:before="0"/>
      </w:pPr>
      <w:r>
        <w:rPr>
          <w:b w:val="0"/>
        </w:rPr>
        <w:t>68. In the following question, some part of the sentence may have errors. Find out which part of the sentence has an error and select the appropriate option. If a sentence is free from error, select 'No error'. My sisters-in-law (1)/who lives in Kolkata (2)/have come to stay with us.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the correct answer is 2. Key Points Correct Sentence: My sisters-in-law who live in Kolkata have come to stay with us.</w:t>
      </w:r>
    </w:p>
    <w:p>
      <w:pPr>
        <w:spacing w:before="0"/>
      </w:pPr>
      <w:r>
        <w:rPr>
          <w:b w:val="0"/>
        </w:rPr>
        <w:t>• The given sentence has an error in the second part.</w:t>
      </w:r>
    </w:p>
    <w:p>
      <w:pPr>
        <w:spacing w:before="0"/>
      </w:pPr>
      <w:r>
        <w:rPr>
          <w:b w:val="0"/>
        </w:rPr>
        <w:t>• From the context of the sentence, it can be easily interpreted that the statement is for many people.</w:t>
      </w:r>
    </w:p>
    <w:p>
      <w:pPr>
        <w:spacing w:before="0"/>
      </w:pPr>
      <w:r>
        <w:rPr>
          <w:b w:val="0"/>
        </w:rPr>
        <w:t>• Hence, 'lives' should be changed to 'live' as “sisters-in-law” are living in Kolkata which is plural.</w:t>
      </w:r>
    </w:p>
    <w:p>
      <w:pPr>
        <w:spacing w:before="0"/>
      </w:pPr>
      <w:r>
        <w:rPr>
          <w:b w:val="0"/>
        </w:rPr>
        <w:t>• Hence, option 2 is the correct answer.</w:t>
      </w:r>
    </w:p>
    <w:p>
      <w:pPr>
        <w:spacing w:before="0"/>
      </w:pPr>
      <w:r>
        <w:rPr>
          <w:b w:val="0"/>
        </w:rPr>
      </w:r>
    </w:p>
    <w:p>
      <w:pPr>
        <w:spacing w:after="100" w:line="360" w:lineRule="auto" w:before="0"/>
      </w:pPr>
      <w:r>
        <w:rPr>
          <w:b w:val="0"/>
        </w:rPr>
        <w:t>69. In the following question, some part of the sentence may have errors. Find out which part of the sentence has an error and select the appropriate option. If a sentence is free from error, select 'No error'. These kind of clothes (1)/are rather expensive (2)/for me to buy.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the correct answer is 1. Key Points Correct Sentence: These kinds of clothes are rather expensive for me to buy.</w:t>
      </w:r>
    </w:p>
    <w:p>
      <w:pPr>
        <w:spacing w:before="0"/>
      </w:pPr>
      <w:r>
        <w:rPr>
          <w:b w:val="0"/>
        </w:rPr>
        <w:t>• From the context of the given statement, more than one cloth is being talked about.</w:t>
      </w:r>
    </w:p>
    <w:p>
      <w:pPr>
        <w:spacing w:before="0"/>
      </w:pPr>
      <w:r>
        <w:rPr>
          <w:b w:val="0"/>
        </w:rPr>
        <w:t>• This means that the first part of the statement is faulty.</w:t>
      </w:r>
    </w:p>
    <w:p>
      <w:pPr>
        <w:spacing w:before="0"/>
      </w:pPr>
      <w:r>
        <w:rPr>
          <w:b w:val="0"/>
        </w:rPr>
        <w:t>• The correct replacement should be ”These kinds of clothes” .</w:t>
      </w:r>
    </w:p>
    <w:p>
      <w:pPr>
        <w:spacing w:before="0"/>
      </w:pPr>
      <w:r>
        <w:rPr>
          <w:b w:val="0"/>
        </w:rPr>
        <w:t>• The correct option should be option 1.</w:t>
      </w:r>
    </w:p>
    <w:p>
      <w:pPr>
        <w:spacing w:before="0"/>
      </w:pPr>
      <w:r>
        <w:rPr>
          <w:b w:val="0"/>
        </w:rPr>
      </w:r>
    </w:p>
    <w:p>
      <w:pPr>
        <w:spacing w:after="100" w:line="360" w:lineRule="auto" w:before="0"/>
      </w:pPr>
      <w:r>
        <w:rPr>
          <w:b w:val="0"/>
        </w:rPr>
        <w:t>70. In the following question, the sentence given with blank to be filled in with an appropriate word. Select the correct alternative out of the four and indicate it by selecting the appropriate option. The employee did not _____ to the argument of the manager.</w:t>
      </w:r>
    </w:p>
    <w:p>
      <w:pPr>
        <w:spacing w:before="0"/>
      </w:pPr>
      <w:r>
        <w:rPr>
          <w:b w:val="0"/>
        </w:rPr>
      </w:r>
    </w:p>
    <w:p>
      <w:pPr>
        <w:spacing w:after="100" w:before="0"/>
      </w:pPr>
      <w:r>
        <w:rPr>
          <w:b w:val="0"/>
        </w:rPr>
        <w:t>A. precede</w:t>
      </w:r>
    </w:p>
    <w:p>
      <w:pPr>
        <w:spacing w:after="100" w:before="0"/>
      </w:pPr>
      <w:r>
        <w:rPr>
          <w:b w:val="0"/>
        </w:rPr>
        <w:t>B. exceed</w:t>
      </w:r>
    </w:p>
    <w:p>
      <w:pPr>
        <w:spacing w:after="100" w:before="0"/>
      </w:pPr>
      <w:r>
        <w:rPr>
          <w:b w:val="0"/>
        </w:rPr>
        <w:t>C. concede</w:t>
      </w:r>
    </w:p>
    <w:p>
      <w:pPr>
        <w:spacing w:after="100" w:before="0"/>
      </w:pPr>
      <w:r>
        <w:rPr>
          <w:b w:val="0"/>
        </w:rPr>
        <w:t>D. recede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Concede. Key Points Additional Information</w:t>
      </w:r>
    </w:p>
    <w:p>
      <w:pPr>
        <w:spacing w:before="0"/>
      </w:pPr>
      <w:r>
        <w:rPr>
          <w:b w:val="0"/>
        </w:rPr>
        <w:t>• The correct answer for the given blank is "concede".</w:t>
      </w:r>
    </w:p>
    <w:p>
      <w:pPr>
        <w:spacing w:before="0"/>
      </w:pPr>
      <w:r>
        <w:rPr>
          <w:b w:val="0"/>
        </w:rPr>
        <w:t>• The word "concede" means to admit or acknowledge the truth of something, often unwillingly.</w:t>
      </w:r>
    </w:p>
    <w:p>
      <w:pPr>
        <w:spacing w:before="0"/>
      </w:pPr>
      <w:r>
        <w:rPr>
          <w:b w:val="0"/>
        </w:rPr>
        <w:t>• In the given sentence, the employee did not agree with the argument of the manager.</w:t>
      </w:r>
    </w:p>
    <w:p>
      <w:pPr>
        <w:spacing w:before="0"/>
      </w:pPr>
      <w:r>
        <w:rPr>
          <w:b w:val="0"/>
        </w:rPr>
        <w:t>• Therefore, the correct word to fill in the blank is "concede". Example: He finally conceded that he had made a mistake.</w:t>
      </w:r>
    </w:p>
    <w:p>
      <w:pPr>
        <w:spacing w:before="0"/>
      </w:pPr>
      <w:r>
        <w:rPr>
          <w:b w:val="0"/>
        </w:rPr>
        <w:t>• Thus, the correct answer is Option 3.</w:t>
      </w:r>
    </w:p>
    <w:p>
      <w:pPr>
        <w:spacing w:before="0"/>
      </w:pPr>
      <w:r>
        <w:rPr>
          <w:b w:val="0"/>
        </w:rPr>
        <w:t>• Other words and their meanings are:</w:t>
      </w:r>
    </w:p>
    <w:p>
      <w:pPr>
        <w:spacing w:before="0"/>
      </w:pPr>
      <w:r>
        <w:rPr>
          <w:b w:val="0"/>
        </w:rPr>
        <w:t>• Precede - to come before something or someone in order or time Example: The opening speech will precede the awards ceremony.</w:t>
      </w:r>
    </w:p>
    <w:p>
      <w:pPr>
        <w:spacing w:before="0"/>
      </w:pPr>
      <w:r>
        <w:rPr>
          <w:b w:val="0"/>
        </w:rPr>
        <w:t>• Exceed - to be greater than a particular number or amount Example: The cost of the project exceeded our budget.</w:t>
      </w:r>
    </w:p>
    <w:p>
      <w:pPr>
        <w:spacing w:before="0"/>
      </w:pPr>
      <w:r>
        <w:rPr>
          <w:b w:val="0"/>
        </w:rPr>
        <w:t>• Recede - to move back or away from a previous position Example: The floodwaters began to recede after a few days.</w:t>
      </w:r>
    </w:p>
    <w:p>
      <w:pPr>
        <w:spacing w:before="0"/>
      </w:pPr>
      <w:r>
        <w:rPr>
          <w:b w:val="0"/>
        </w:rPr>
      </w:r>
    </w:p>
    <w:p>
      <w:pPr>
        <w:spacing w:after="100" w:line="360" w:lineRule="auto" w:before="0"/>
      </w:pPr>
      <w:r>
        <w:rPr>
          <w:b w:val="0"/>
        </w:rPr>
        <w:t>71. In the following question, the sentence given with blank to be filled in with an appropriate word. Select the correct alternative out of the four and indicate it by selecting the appropriate option. He was sworn _____ as the Prime Minister of our country.</w:t>
      </w:r>
    </w:p>
    <w:p>
      <w:pPr>
        <w:spacing w:before="0"/>
      </w:pPr>
      <w:r>
        <w:rPr>
          <w:b w:val="0"/>
        </w:rPr>
      </w:r>
    </w:p>
    <w:p>
      <w:pPr>
        <w:spacing w:after="100" w:before="0"/>
      </w:pPr>
      <w:r>
        <w:rPr>
          <w:b w:val="0"/>
        </w:rPr>
        <w:t>A. in</w:t>
      </w:r>
    </w:p>
    <w:p>
      <w:pPr>
        <w:spacing w:after="100" w:before="0"/>
      </w:pPr>
      <w:r>
        <w:rPr>
          <w:b w:val="0"/>
        </w:rPr>
        <w:t>B. off</w:t>
      </w:r>
    </w:p>
    <w:p>
      <w:pPr>
        <w:spacing w:after="100" w:before="0"/>
      </w:pPr>
      <w:r>
        <w:rPr>
          <w:b w:val="0"/>
        </w:rPr>
        <w:t>C. about</w:t>
      </w:r>
    </w:p>
    <w:p>
      <w:pPr>
        <w:spacing w:after="100" w:before="0"/>
      </w:pPr>
      <w:r>
        <w:rPr>
          <w:b w:val="0"/>
        </w:rPr>
        <w:t>D. out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taking some position, there generally is an oath session which people have to take. But to retire, there is no such session. So options 2 and 4 are eliminated by common knowledge. Option 3 makes the sentence grammatically incorrect. The correct filler which makes the sentence meaningful and correct is option 1.</w:t>
      </w:r>
    </w:p>
    <w:p>
      <w:pPr>
        <w:spacing w:before="0"/>
      </w:pPr>
      <w:r>
        <w:rPr>
          <w:b w:val="0"/>
        </w:rPr>
      </w:r>
    </w:p>
    <w:p>
      <w:pPr>
        <w:spacing w:after="100" w:line="360" w:lineRule="auto" w:before="0"/>
      </w:pPr>
      <w:r>
        <w:rPr>
          <w:b w:val="0"/>
        </w:rPr>
        <w:t>72. In the following question, out of the four alternatives, select the word similar in meaning to the word given. Cantankerous</w:t>
      </w:r>
    </w:p>
    <w:p>
      <w:pPr>
        <w:spacing w:before="0"/>
      </w:pPr>
      <w:r>
        <w:rPr>
          <w:b w:val="0"/>
        </w:rPr>
      </w:r>
    </w:p>
    <w:p>
      <w:pPr>
        <w:spacing w:after="100" w:before="0"/>
      </w:pPr>
      <w:r>
        <w:rPr>
          <w:b w:val="0"/>
        </w:rPr>
        <w:t>A. humorous</w:t>
      </w:r>
    </w:p>
    <w:p>
      <w:pPr>
        <w:spacing w:after="100" w:before="0"/>
      </w:pPr>
      <w:r>
        <w:rPr>
          <w:b w:val="0"/>
        </w:rPr>
        <w:t>B. quarrelsome</w:t>
      </w:r>
    </w:p>
    <w:p>
      <w:pPr>
        <w:spacing w:after="100" w:before="0"/>
      </w:pPr>
      <w:r>
        <w:rPr>
          <w:b w:val="0"/>
        </w:rPr>
        <w:t>C. remorseful</w:t>
      </w:r>
    </w:p>
    <w:p>
      <w:pPr>
        <w:spacing w:after="100" w:before="0"/>
      </w:pPr>
      <w:r>
        <w:rPr>
          <w:b w:val="0"/>
        </w:rPr>
        <w:t>D. dullness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’Cantankerous’ means someone who is quarrelsome or argumentative and uncooperative. From the given words, the 2nd option is perfectly matching the actual meaning of the given word. On the other hand, ‘humorous’ means ‘laughable’, while ‘remorseful’ is something to be felt bad about. ‘Dullness’ means an attitude of a person who is mostly non-reactive to other stimuli and very inactive.</w:t>
      </w:r>
    </w:p>
    <w:p>
      <w:pPr>
        <w:spacing w:before="0"/>
      </w:pPr>
      <w:r>
        <w:rPr>
          <w:b w:val="0"/>
        </w:rPr>
      </w:r>
    </w:p>
    <w:p>
      <w:pPr>
        <w:spacing w:after="100" w:line="360" w:lineRule="auto" w:before="0"/>
      </w:pPr>
      <w:r>
        <w:rPr>
          <w:b w:val="0"/>
        </w:rPr>
        <w:t>73. In the following question, out of the four alternatives, select the word similar in meaning to the word given. Connoisseur</w:t>
      </w:r>
    </w:p>
    <w:p>
      <w:pPr>
        <w:spacing w:before="0"/>
      </w:pPr>
      <w:r>
        <w:rPr>
          <w:b w:val="0"/>
        </w:rPr>
      </w:r>
    </w:p>
    <w:p>
      <w:pPr>
        <w:spacing w:after="100" w:before="0"/>
      </w:pPr>
      <w:r>
        <w:rPr>
          <w:b w:val="0"/>
        </w:rPr>
        <w:t>A. Decisive</w:t>
      </w:r>
    </w:p>
    <w:p>
      <w:pPr>
        <w:spacing w:after="100" w:before="0"/>
      </w:pPr>
      <w:r>
        <w:rPr>
          <w:b w:val="0"/>
        </w:rPr>
        <w:t>B. Uncivilized</w:t>
      </w:r>
    </w:p>
    <w:p>
      <w:pPr>
        <w:spacing w:after="100" w:before="0"/>
      </w:pPr>
      <w:r>
        <w:rPr>
          <w:b w:val="0"/>
        </w:rPr>
        <w:t>C. Discerning Judge</w:t>
      </w:r>
    </w:p>
    <w:p>
      <w:pPr>
        <w:spacing w:after="100" w:before="0"/>
      </w:pPr>
      <w:r>
        <w:rPr>
          <w:b w:val="0"/>
        </w:rPr>
        <w:t>D. Narrow-minded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Answer- Discerning Judge Important Points From the above meanings, the similar word would be option 3.</w:t>
      </w:r>
    </w:p>
    <w:p>
      <w:pPr>
        <w:spacing w:before="0"/>
      </w:pPr>
      <w:r>
        <w:rPr>
          <w:b w:val="0"/>
        </w:rPr>
        <w:t>• ‘Decisive' means ‘resolute’ or ‘settling’. (निर्णायक या अंतिम)</w:t>
      </w:r>
    </w:p>
    <w:p>
      <w:pPr>
        <w:spacing w:before="0"/>
      </w:pPr>
      <w:r>
        <w:rPr>
          <w:b w:val="0"/>
        </w:rPr>
        <w:t>• Uncivilized means someone who lacks the proper manners to which agreeable to the people or society. (असभ्य)</w:t>
      </w:r>
    </w:p>
    <w:p>
      <w:pPr>
        <w:spacing w:before="0"/>
      </w:pPr>
      <w:r>
        <w:rPr>
          <w:b w:val="0"/>
        </w:rPr>
        <w:t>• Discerning Judge is a person who has a great sense of better judgement. (किसी वस् तु को योग्य देख या पहचान पाना)</w:t>
      </w:r>
    </w:p>
    <w:p>
      <w:pPr>
        <w:spacing w:before="0"/>
      </w:pPr>
      <w:r>
        <w:rPr>
          <w:b w:val="0"/>
        </w:rPr>
        <w:t>• Narrow-minded is a person who is generally stereotypical and not much open to grasp others thoughts whether relevant or not. (संकुचित विचार करनेवाला)</w:t>
      </w:r>
    </w:p>
    <w:p>
      <w:pPr>
        <w:spacing w:before="0"/>
      </w:pPr>
      <w:r>
        <w:rPr>
          <w:b w:val="0"/>
        </w:rPr>
        <w:t>• Connoisseur means someone who has a great taste of something and can make the perfect judgement. (कला, स् वादिष् ट भोजन, संगीत आदि का विशेष जानकार)</w:t>
      </w:r>
    </w:p>
    <w:p>
      <w:pPr>
        <w:spacing w:before="0"/>
      </w:pPr>
      <w:r>
        <w:rPr>
          <w:b w:val="0"/>
        </w:rPr>
      </w:r>
    </w:p>
    <w:p>
      <w:pPr>
        <w:spacing w:after="100" w:line="360" w:lineRule="auto" w:before="0"/>
      </w:pPr>
      <w:r>
        <w:rPr>
          <w:b w:val="0"/>
        </w:rPr>
        <w:t>74. In the following question, out of the four alternatives, select the word opposite in meaning to the word given. Nugatory</w:t>
      </w:r>
    </w:p>
    <w:p>
      <w:pPr>
        <w:spacing w:before="0"/>
      </w:pPr>
      <w:r>
        <w:rPr>
          <w:b w:val="0"/>
        </w:rPr>
      </w:r>
    </w:p>
    <w:p>
      <w:pPr>
        <w:spacing w:after="100" w:before="0"/>
      </w:pPr>
      <w:r>
        <w:rPr>
          <w:b w:val="0"/>
        </w:rPr>
        <w:t>A. Delusive</w:t>
      </w:r>
    </w:p>
    <w:p>
      <w:pPr>
        <w:spacing w:after="100" w:before="0"/>
      </w:pPr>
      <w:r>
        <w:rPr>
          <w:b w:val="0"/>
        </w:rPr>
        <w:t>B. Futile</w:t>
      </w:r>
    </w:p>
    <w:p>
      <w:pPr>
        <w:spacing w:after="100" w:before="0"/>
      </w:pPr>
      <w:r>
        <w:rPr>
          <w:b w:val="0"/>
        </w:rPr>
        <w:t>C. Unreal</w:t>
      </w:r>
    </w:p>
    <w:p>
      <w:pPr>
        <w:spacing w:after="100" w:before="0"/>
      </w:pPr>
      <w:r>
        <w:rPr>
          <w:b w:val="0"/>
        </w:rPr>
        <w:t>D. Productive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Productive. Key Points Additional Information</w:t>
      </w:r>
    </w:p>
    <w:p>
      <w:pPr>
        <w:spacing w:before="0"/>
      </w:pPr>
      <w:r>
        <w:rPr>
          <w:b w:val="0"/>
        </w:rPr>
        <w:t>• The word "nugatory" means of no value or importance, useless, ineffective, or futile.</w:t>
      </w:r>
    </w:p>
    <w:p>
      <w:pPr>
        <w:spacing w:before="0"/>
      </w:pPr>
      <w:r>
        <w:rPr>
          <w:b w:val="0"/>
        </w:rPr>
        <w:t>• Here are example sentences: The committee's decision was nugatory and had no impact on the final outcome.</w:t>
      </w:r>
    </w:p>
    <w:p>
      <w:pPr>
        <w:spacing w:before="0"/>
      </w:pPr>
      <w:r>
        <w:rPr>
          <w:b w:val="0"/>
        </w:rPr>
        <w:t>• The company's efforts to improve their image proved to be nugatory in the face of mounting criticism.</w:t>
      </w:r>
    </w:p>
    <w:p>
      <w:pPr>
        <w:spacing w:before="0"/>
      </w:pPr>
      <w:r>
        <w:rPr>
          <w:b w:val="0"/>
        </w:rPr>
        <w:t>• The correct answer for the opposite of "nugatory" is option 4) productive, which means yielding good results, profitable, or useful.</w:t>
      </w:r>
    </w:p>
    <w:p>
      <w:pPr>
        <w:spacing w:before="0"/>
      </w:pPr>
      <w:r>
        <w:rPr>
          <w:b w:val="0"/>
        </w:rPr>
        <w:t>• Example sentences for "productive" are: The company's new strategy was very productive and led to a significant increase in revenue.</w:t>
      </w:r>
    </w:p>
    <w:p>
      <w:pPr>
        <w:spacing w:before="0"/>
      </w:pPr>
      <w:r>
        <w:rPr>
          <w:b w:val="0"/>
        </w:rPr>
        <w:t>• She spent the weekend working on her garden, and it turned out to be very productive with a variety of flowers and vegetables.</w:t>
      </w:r>
    </w:p>
    <w:p>
      <w:pPr>
        <w:spacing w:before="0"/>
      </w:pPr>
      <w:r>
        <w:rPr>
          <w:b w:val="0"/>
        </w:rPr>
        <w:t>• Other options in the question are:</w:t>
      </w:r>
    </w:p>
    <w:p>
      <w:pPr>
        <w:spacing w:before="0"/>
      </w:pPr>
      <w:r>
        <w:rPr>
          <w:b w:val="0"/>
        </w:rPr>
        <w:t>• Delusive: misleading, deceptive, or illusory. Example: The promise of overnight wealth from the get-rich-quick scheme turned out to be delusive, and many people lost their savings.</w:t>
      </w:r>
    </w:p>
    <w:p>
      <w:pPr>
        <w:spacing w:before="0"/>
      </w:pPr>
      <w:r>
        <w:rPr>
          <w:b w:val="0"/>
        </w:rPr>
        <w:t>• Futile: useless, ineffective, or incapable of producing any result. Example: His efforts to revive the dying plant were futile, and it eventually withered away.</w:t>
      </w:r>
    </w:p>
    <w:p>
      <w:pPr>
        <w:spacing w:before="0"/>
      </w:pPr>
      <w:r>
        <w:rPr>
          <w:b w:val="0"/>
        </w:rPr>
        <w:t>• Unreal: imaginary, not real, or lacking substance. Example: The vivid dream felt so real, but it was actually unreal, and she woke up feeling disoriented.</w:t>
      </w:r>
    </w:p>
    <w:p>
      <w:pPr>
        <w:spacing w:before="0"/>
      </w:pPr>
      <w:r>
        <w:rPr>
          <w:b w:val="0"/>
        </w:rPr>
      </w:r>
    </w:p>
    <w:p>
      <w:pPr>
        <w:spacing w:after="100" w:line="360" w:lineRule="auto" w:before="0"/>
      </w:pPr>
      <w:r>
        <w:rPr>
          <w:b w:val="0"/>
        </w:rPr>
        <w:t>75. In the following question, out of the four alternatives, select the word opposite in meaning to the word given. Naive</w:t>
      </w:r>
    </w:p>
    <w:p>
      <w:pPr>
        <w:spacing w:before="0"/>
      </w:pPr>
      <w:r>
        <w:rPr>
          <w:b w:val="0"/>
        </w:rPr>
      </w:r>
    </w:p>
    <w:p>
      <w:pPr>
        <w:spacing w:after="100" w:before="0"/>
      </w:pPr>
      <w:r>
        <w:rPr>
          <w:b w:val="0"/>
        </w:rPr>
        <w:t>A. Artful</w:t>
      </w:r>
    </w:p>
    <w:p>
      <w:pPr>
        <w:spacing w:after="100" w:before="0"/>
      </w:pPr>
      <w:r>
        <w:rPr>
          <w:b w:val="0"/>
        </w:rPr>
        <w:t>B. Candid</w:t>
      </w:r>
    </w:p>
    <w:p>
      <w:pPr>
        <w:spacing w:after="100" w:before="0"/>
      </w:pPr>
      <w:r>
        <w:rPr>
          <w:b w:val="0"/>
        </w:rPr>
        <w:t>C. Credulous</w:t>
      </w:r>
    </w:p>
    <w:p>
      <w:pPr>
        <w:spacing w:after="100" w:before="0"/>
      </w:pPr>
      <w:r>
        <w:rPr>
          <w:b w:val="0"/>
        </w:rPr>
        <w:t>D. Sincere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Artful. Key Points Therefore, the correct answer is: Option 1 i.e. Artful. Additional Information Here are the other options explained along with their Hindi meanings and example sentences:</w:t>
      </w:r>
    </w:p>
    <w:p>
      <w:pPr>
        <w:spacing w:before="0"/>
      </w:pPr>
      <w:r>
        <w:rPr>
          <w:b w:val="0"/>
        </w:rPr>
        <w:t>• The word "naive" means someone who is innocent, inexperienced, or lacking in worldly wisdom. (भोला-भाला) Example: She was naive to believe that everyone she met had good intentions.</w:t>
      </w:r>
    </w:p>
    <w:p>
      <w:pPr>
        <w:spacing w:before="0"/>
      </w:pPr>
      <w:r>
        <w:rPr>
          <w:b w:val="0"/>
        </w:rPr>
        <w:t>• "Artful" refers to someone who is clever or skillful, especially in achieving a goal through deceit or cunning. (चालाक) Example: The artful negotiator managed to secure a better deal for his company.</w:t>
      </w:r>
    </w:p>
    <w:p>
      <w:pPr>
        <w:spacing w:before="0"/>
      </w:pPr>
      <w:r>
        <w:rPr>
          <w:b w:val="0"/>
        </w:rPr>
        <w:t>• Hence, we can infer that the opposite of 'naive' is 'artful'.</w:t>
      </w:r>
    </w:p>
    <w:p>
      <w:pPr>
        <w:spacing w:before="0"/>
      </w:pPr>
      <w:r>
        <w:rPr>
          <w:b w:val="0"/>
        </w:rPr>
        <w:t>• Candid (स्पष्टवादी): Being straightforward and truthful. Example: He was candid about his mistakes, which earned him respect.</w:t>
      </w:r>
    </w:p>
    <w:p>
      <w:pPr>
        <w:spacing w:before="0"/>
      </w:pPr>
      <w:r>
        <w:rPr>
          <w:b w:val="0"/>
        </w:rPr>
        <w:t>• Credulous (विश्वासी): Having or showing too great a readiness to believe things. Example: His credulous nature made him an easy target for scams.</w:t>
      </w:r>
    </w:p>
    <w:p>
      <w:pPr>
        <w:spacing w:before="0"/>
      </w:pPr>
      <w:r>
        <w:rPr>
          <w:b w:val="0"/>
        </w:rPr>
        <w:t>• Sincere (ईमानदार): Free from pretense or deceit; genuine. Example: She gave a sincere apology for her mistake.</w:t>
      </w:r>
    </w:p>
    <w:p>
      <w:pPr>
        <w:spacing w:before="0"/>
      </w:pPr>
      <w:r>
        <w:rPr>
          <w:b w:val="0"/>
        </w:rPr>
      </w:r>
    </w:p>
    <w:p>
      <w:pPr>
        <w:spacing w:after="100" w:line="360" w:lineRule="auto" w:before="0"/>
      </w:pPr>
      <w:r>
        <w:rPr>
          <w:b w:val="0"/>
        </w:rPr>
        <w:t>76. In the following question, out of the four alternatives, select the alternative which best expresses the meaning of the idiom/Phrase. Mealy-mouthed</w:t>
      </w:r>
    </w:p>
    <w:p>
      <w:pPr>
        <w:spacing w:before="0"/>
      </w:pPr>
      <w:r>
        <w:rPr>
          <w:b w:val="0"/>
        </w:rPr>
      </w:r>
    </w:p>
    <w:p>
      <w:pPr>
        <w:spacing w:after="100" w:before="0"/>
      </w:pPr>
      <w:r>
        <w:rPr>
          <w:b w:val="0"/>
        </w:rPr>
        <w:t>A. Ill-tempered</w:t>
      </w:r>
    </w:p>
    <w:p>
      <w:pPr>
        <w:spacing w:after="100" w:before="0"/>
      </w:pPr>
      <w:r>
        <w:rPr>
          <w:b w:val="0"/>
        </w:rPr>
        <w:t>B. Afraid to speak frankly</w:t>
      </w:r>
    </w:p>
    <w:p>
      <w:pPr>
        <w:spacing w:after="100" w:before="0"/>
      </w:pPr>
      <w:r>
        <w:rPr>
          <w:b w:val="0"/>
        </w:rPr>
        <w:t>C. Enthusiastic</w:t>
      </w:r>
    </w:p>
    <w:p>
      <w:pPr>
        <w:spacing w:after="100" w:before="0"/>
      </w:pPr>
      <w:r>
        <w:rPr>
          <w:b w:val="0"/>
        </w:rPr>
        <w:t>D. Depressed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Afraid to speak frankly. Key Points Therefore, the correct answer is: Afraid to speak frankly. Additional Information Here are the other options explained along with their Hindi meanings and example sentences:</w:t>
      </w:r>
    </w:p>
    <w:p>
      <w:pPr>
        <w:spacing w:before="0"/>
      </w:pPr>
      <w:r>
        <w:rPr>
          <w:b w:val="0"/>
        </w:rPr>
        <w:t>• The word "Mealy-mouthed" means someone who is hesitant to speak directly or openly; they avoid being straightforward. (मुंहफट नहीं होना) Example: The politician's mealy-mouthed responses left the audience frustrated.</w:t>
      </w:r>
    </w:p>
    <w:p>
      <w:pPr>
        <w:spacing w:before="0"/>
      </w:pPr>
      <w:r>
        <w:rPr>
          <w:b w:val="0"/>
        </w:rPr>
        <w:t>• "Afraid to speak frankly" refers to someone who is unwilling or hesitant to speak openly and honestly. (स्पष्ट रूप से बोलने से डरना) Example: He was afraid to speak frankly about his feelings, fearing it might hurt her.</w:t>
      </w:r>
    </w:p>
    <w:p>
      <w:pPr>
        <w:spacing w:before="0"/>
      </w:pPr>
      <w:r>
        <w:rPr>
          <w:b w:val="0"/>
        </w:rPr>
        <w:t>• Hence, we can infer that 'mealy-mouthed' is best expressed by 'afraid to speak frankly'.</w:t>
      </w:r>
    </w:p>
    <w:p>
      <w:pPr>
        <w:spacing w:before="0"/>
      </w:pPr>
      <w:r>
        <w:rPr>
          <w:b w:val="0"/>
        </w:rPr>
        <w:t>• Ill-tempered (क्रोधी): Someone who is easily angered or irritable. Example: The ill-tempered manager yelled at his employees for minor mistakes.</w:t>
      </w:r>
    </w:p>
    <w:p>
      <w:pPr>
        <w:spacing w:before="0"/>
      </w:pPr>
      <w:r>
        <w:rPr>
          <w:b w:val="0"/>
        </w:rPr>
        <w:t>• Enthusiastic (उत्साही): Showing intense and eager enjoyment, interest, or approval. Example: She was enthusiastic about her new job and couldn't wait to start.</w:t>
      </w:r>
    </w:p>
    <w:p>
      <w:pPr>
        <w:spacing w:before="0"/>
      </w:pPr>
      <w:r>
        <w:rPr>
          <w:b w:val="0"/>
        </w:rPr>
        <w:t>• Depressed (उदास): In a state of unhappiness or low spirits. Example: He felt depressed after hearing the bad news.</w:t>
      </w:r>
    </w:p>
    <w:p>
      <w:pPr>
        <w:spacing w:before="0"/>
      </w:pPr>
      <w:r>
        <w:rPr>
          <w:b w:val="0"/>
        </w:rPr>
      </w:r>
    </w:p>
    <w:p>
      <w:pPr>
        <w:spacing w:after="100" w:line="360" w:lineRule="auto" w:before="0"/>
      </w:pPr>
      <w:r>
        <w:rPr>
          <w:b w:val="0"/>
        </w:rPr>
        <w:t>77. In the following question, out of the four alternatives, select the alternative which best expresses the meaning of the idiom/Phrase. By fits and starts</w:t>
      </w:r>
    </w:p>
    <w:p>
      <w:pPr>
        <w:spacing w:before="0"/>
      </w:pPr>
      <w:r>
        <w:rPr>
          <w:b w:val="0"/>
        </w:rPr>
      </w:r>
    </w:p>
    <w:p>
      <w:pPr>
        <w:spacing w:after="100" w:before="0"/>
      </w:pPr>
      <w:r>
        <w:rPr>
          <w:b w:val="0"/>
        </w:rPr>
        <w:t>A. Occasionally</w:t>
      </w:r>
    </w:p>
    <w:p>
      <w:pPr>
        <w:spacing w:after="100" w:before="0"/>
      </w:pPr>
      <w:r>
        <w:rPr>
          <w:b w:val="0"/>
        </w:rPr>
        <w:t>B. Totally</w:t>
      </w:r>
    </w:p>
    <w:p>
      <w:pPr>
        <w:spacing w:after="100" w:before="0"/>
      </w:pPr>
      <w:r>
        <w:rPr>
          <w:b w:val="0"/>
        </w:rPr>
        <w:t>C. Finally</w:t>
      </w:r>
    </w:p>
    <w:p>
      <w:pPr>
        <w:spacing w:after="100" w:before="0"/>
      </w:pPr>
      <w:r>
        <w:rPr>
          <w:b w:val="0"/>
        </w:rPr>
        <w:t>D. Irregularly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expression means irregular bursts of activity. From the given options, option 4 is the correct meaning to the given expression. In a sentence, the expression can be used as-“In a startup one can always expect fits and starts in initial times.”</w:t>
      </w:r>
    </w:p>
    <w:p>
      <w:pPr>
        <w:spacing w:before="0"/>
      </w:pPr>
      <w:r>
        <w:rPr>
          <w:b w:val="0"/>
        </w:rPr>
      </w:r>
    </w:p>
    <w:p>
      <w:pPr>
        <w:spacing w:after="100" w:line="360" w:lineRule="auto" w:before="0"/>
      </w:pPr>
      <w:r>
        <w:rPr>
          <w:b w:val="0"/>
        </w:rPr>
        <w:t>78. In the following question, out of the four alternatives, select the alternative which will improve the bracketed part of the sentence. In case no improvement is needed, select "no improvement". I had (not only helped him by) giving hints but also with providing him links.</w:t>
      </w:r>
    </w:p>
    <w:p>
      <w:pPr>
        <w:spacing w:before="0"/>
      </w:pPr>
      <w:r>
        <w:rPr>
          <w:b w:val="0"/>
        </w:rPr>
      </w:r>
    </w:p>
    <w:p>
      <w:pPr>
        <w:spacing w:after="100" w:before="0"/>
      </w:pPr>
      <w:r>
        <w:rPr>
          <w:b w:val="0"/>
        </w:rPr>
        <w:t>A. helped not only to him by</w:t>
      </w:r>
    </w:p>
    <w:p>
      <w:pPr>
        <w:spacing w:after="100" w:before="0"/>
      </w:pPr>
      <w:r>
        <w:rPr>
          <w:b w:val="0"/>
        </w:rPr>
        <w:t>B. helped him not only by</w:t>
      </w:r>
    </w:p>
    <w:p>
      <w:pPr>
        <w:spacing w:after="100" w:before="0"/>
      </w:pPr>
      <w:r>
        <w:rPr>
          <w:b w:val="0"/>
        </w:rPr>
        <w:t>C. not only helped him</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helped her not only by Key Points Thus, the correct sentence is: I had helped him not only by giving hints but also with providing him links.</w:t>
      </w:r>
    </w:p>
    <w:p>
      <w:pPr>
        <w:spacing w:before="0"/>
      </w:pPr>
      <w:r>
        <w:rPr>
          <w:b w:val="0"/>
        </w:rPr>
        <w:t>• When using not only . . . but also in a sentence, parallelism should be the goal. It means that the words following both parts of this correlative conjunction (i.e., not only and but also) should belong to the same parts of speech. For example, if a verb follows not only, then a verb should also follow but also. Using different parts of speech after each part of not only . . . but also makes the sentence imbalanced and, frankly, just awkward.</w:t>
      </w:r>
    </w:p>
    <w:p>
      <w:pPr>
        <w:spacing w:before="0"/>
      </w:pPr>
      <w:r>
        <w:rPr>
          <w:b w:val="0"/>
        </w:rPr>
        <w:t>• Consider the example below: He’s not only intelligent but also funny.</w:t>
      </w:r>
    </w:p>
    <w:p>
      <w:pPr>
        <w:spacing w:before="0"/>
      </w:pPr>
      <w:r>
        <w:rPr>
          <w:b w:val="0"/>
        </w:rPr>
        <w:t>• the adjectives intelligent and funny follow not only and but also, ensuring that the sentence is parallel.</w:t>
      </w:r>
    </w:p>
    <w:p>
      <w:pPr>
        <w:spacing w:before="0"/>
      </w:pPr>
      <w:r>
        <w:rPr>
          <w:b w:val="0"/>
        </w:rPr>
        <w:t>• Here, in the given sentence 'but also' is followed by preposition, so 'not only' should also be followed by preposition.</w:t>
      </w:r>
    </w:p>
    <w:p>
      <w:pPr>
        <w:spacing w:before="0"/>
      </w:pPr>
      <w:r>
        <w:rPr>
          <w:b w:val="0"/>
        </w:rPr>
      </w:r>
    </w:p>
    <w:p>
      <w:pPr>
        <w:spacing w:after="100" w:line="360" w:lineRule="auto" w:before="0"/>
      </w:pPr>
      <w:r>
        <w:rPr>
          <w:b w:val="0"/>
        </w:rPr>
        <w:t>79. In the following question, out of the four alternatives, select the alternative which will improve the bracketed part of the sentence. In case no improvement is needed, select "no improvement". We (has finished) our lunch half an hour ago.</w:t>
      </w:r>
    </w:p>
    <w:p>
      <w:pPr>
        <w:spacing w:before="0"/>
      </w:pPr>
      <w:r>
        <w:rPr>
          <w:b w:val="0"/>
        </w:rPr>
      </w:r>
    </w:p>
    <w:p>
      <w:pPr>
        <w:spacing w:after="100" w:before="0"/>
      </w:pPr>
      <w:r>
        <w:rPr>
          <w:b w:val="0"/>
        </w:rPr>
        <w:t>A. finished</w:t>
      </w:r>
    </w:p>
    <w:p>
      <w:pPr>
        <w:spacing w:after="100" w:before="0"/>
      </w:pPr>
      <w:r>
        <w:rPr>
          <w:b w:val="0"/>
        </w:rPr>
        <w:t>B. will have finished</w:t>
      </w:r>
    </w:p>
    <w:p>
      <w:pPr>
        <w:spacing w:after="100" w:before="0"/>
      </w:pPr>
      <w:r>
        <w:rPr>
          <w:b w:val="0"/>
        </w:rPr>
        <w:t>C. had finished</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finished Key Points Thus, the correct sentence is: We finished our lunch half an hour ago.</w:t>
      </w:r>
    </w:p>
    <w:p>
      <w:pPr>
        <w:spacing w:before="0"/>
      </w:pPr>
      <w:r>
        <w:rPr>
          <w:b w:val="0"/>
        </w:rPr>
        <w:t>• You always use the simple past when you say when something happened, so it is associated with certain past time expressions.</w:t>
      </w:r>
    </w:p>
    <w:p>
      <w:pPr>
        <w:spacing w:before="0"/>
      </w:pPr>
      <w:r>
        <w:rPr>
          <w:b w:val="0"/>
        </w:rPr>
        <w:t>• A definite point in time: last week, when I was a child, yesterday, six weeks ago Examples: We saw a good film last week.</w:t>
      </w:r>
    </w:p>
    <w:p>
      <w:pPr>
        <w:spacing w:before="0"/>
      </w:pPr>
      <w:r>
        <w:rPr>
          <w:b w:val="0"/>
        </w:rPr>
        <w:t>• Yesterday, I arrived in Geneva.</w:t>
      </w:r>
    </w:p>
    <w:p>
      <w:pPr>
        <w:spacing w:before="0"/>
      </w:pPr>
      <w:r>
        <w:rPr>
          <w:b w:val="0"/>
        </w:rPr>
        <w:t>• She finished her work at seven o'clock</w:t>
      </w:r>
    </w:p>
    <w:p>
      <w:pPr>
        <w:spacing w:before="0"/>
      </w:pPr>
      <w:r>
        <w:rPr>
          <w:b w:val="0"/>
        </w:rPr>
        <w:t>• I went to the theatre last night</w:t>
      </w:r>
    </w:p>
    <w:p>
      <w:pPr>
        <w:spacing w:before="0"/>
      </w:pPr>
      <w:r>
        <w:rPr>
          <w:b w:val="0"/>
        </w:rPr>
      </w:r>
    </w:p>
    <w:p>
      <w:pPr>
        <w:spacing w:after="100" w:line="360" w:lineRule="auto" w:before="0"/>
      </w:pPr>
      <w:r>
        <w:rPr>
          <w:b w:val="0"/>
        </w:rPr>
        <w:t>80. In the following question, out of the four alternatives, select the alternative which is the best substitute of the phrase. The act of speaking irreverently about sacred things.</w:t>
      </w:r>
    </w:p>
    <w:p>
      <w:pPr>
        <w:spacing w:before="0"/>
      </w:pPr>
      <w:r>
        <w:rPr>
          <w:b w:val="0"/>
        </w:rPr>
      </w:r>
    </w:p>
    <w:p>
      <w:pPr>
        <w:spacing w:after="100" w:before="0"/>
      </w:pPr>
      <w:r>
        <w:rPr>
          <w:b w:val="0"/>
        </w:rPr>
        <w:t>A. Atheist</w:t>
      </w:r>
    </w:p>
    <w:p>
      <w:pPr>
        <w:spacing w:after="100" w:before="0"/>
      </w:pPr>
      <w:r>
        <w:rPr>
          <w:b w:val="0"/>
        </w:rPr>
        <w:t>B. Blasphemy</w:t>
      </w:r>
    </w:p>
    <w:p>
      <w:pPr>
        <w:spacing w:after="100" w:before="0"/>
      </w:pPr>
      <w:r>
        <w:rPr>
          <w:b w:val="0"/>
        </w:rPr>
        <w:t>C. Bellicose</w:t>
      </w:r>
    </w:p>
    <w:p>
      <w:pPr>
        <w:spacing w:after="100" w:before="0"/>
      </w:pPr>
      <w:r>
        <w:rPr>
          <w:b w:val="0"/>
        </w:rPr>
        <w:t>D. Defection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Explanation: Thus, the correct answer is Blasphemy</w:t>
      </w:r>
    </w:p>
    <w:p>
      <w:pPr>
        <w:spacing w:before="0"/>
      </w:pPr>
      <w:r>
        <w:rPr>
          <w:b w:val="0"/>
        </w:rPr>
        <w:t>• Blasphemy: The act of speaking irreverently about sacred things</w:t>
      </w:r>
    </w:p>
    <w:p>
      <w:pPr>
        <w:spacing w:before="0"/>
      </w:pPr>
      <w:r>
        <w:rPr>
          <w:b w:val="0"/>
        </w:rPr>
        <w:t>• An atheist is a person who does not believe in faith or god.</w:t>
      </w:r>
    </w:p>
    <w:p>
      <w:pPr>
        <w:spacing w:before="0"/>
      </w:pPr>
      <w:r>
        <w:rPr>
          <w:b w:val="0"/>
        </w:rPr>
        <w:t>• Bellicose is the act of showing aggression or willingness to fight.</w:t>
      </w:r>
    </w:p>
    <w:p>
      <w:pPr>
        <w:spacing w:before="0"/>
      </w:pPr>
      <w:r>
        <w:rPr>
          <w:b w:val="0"/>
        </w:rPr>
        <w:t>• Defection means to desert one’s country in opposition.</w:t>
      </w:r>
    </w:p>
    <w:p>
      <w:pPr>
        <w:spacing w:before="0"/>
      </w:pPr>
      <w:r>
        <w:rPr>
          <w:b w:val="0"/>
        </w:rPr>
      </w:r>
    </w:p>
    <w:p>
      <w:pPr>
        <w:spacing w:after="100" w:line="360" w:lineRule="auto" w:before="0"/>
      </w:pPr>
      <w:r>
        <w:rPr>
          <w:b w:val="0"/>
        </w:rPr>
        <w:t>81. In the following question, out of the four alternatives, select the alternative which is the best substitute of the phrase. A person who talks too much of himself.</w:t>
      </w:r>
    </w:p>
    <w:p>
      <w:pPr>
        <w:spacing w:before="0"/>
      </w:pPr>
      <w:r>
        <w:rPr>
          <w:b w:val="0"/>
        </w:rPr>
      </w:r>
    </w:p>
    <w:p>
      <w:pPr>
        <w:spacing w:after="100" w:before="0"/>
      </w:pPr>
      <w:r>
        <w:rPr>
          <w:b w:val="0"/>
        </w:rPr>
        <w:t>A. Egoist</w:t>
      </w:r>
    </w:p>
    <w:p>
      <w:pPr>
        <w:spacing w:after="100" w:before="0"/>
      </w:pPr>
      <w:r>
        <w:rPr>
          <w:b w:val="0"/>
        </w:rPr>
        <w:t>B. Elite</w:t>
      </w:r>
    </w:p>
    <w:p>
      <w:pPr>
        <w:spacing w:after="100" w:before="0"/>
      </w:pPr>
      <w:r>
        <w:rPr>
          <w:b w:val="0"/>
        </w:rPr>
        <w:t>C. Emetic</w:t>
      </w:r>
    </w:p>
    <w:p>
      <w:pPr>
        <w:spacing w:after="100" w:before="0"/>
      </w:pPr>
      <w:r>
        <w:rPr>
          <w:b w:val="0"/>
        </w:rPr>
        <w:t>D. Egotist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word "Egoist" refers to a person who is selfish and self-centered. (स्वार्थी व्यक्ति) Example: John's egoist behavior often alienates his friends.</w:t>
      </w:r>
    </w:p>
    <w:p>
      <w:pPr>
        <w:spacing w:before="0"/>
      </w:pPr>
      <w:r>
        <w:rPr>
          <w:b w:val="0"/>
        </w:rPr>
        <w:t>• "Egotist" refers to a person who talks excessively about themselves. (अहंकारी व्यक्ति) Example: Mary is an egotist; she always dominates the conversation with stories about her own life.</w:t>
      </w:r>
    </w:p>
    <w:p>
      <w:pPr>
        <w:spacing w:before="0"/>
      </w:pPr>
      <w:r>
        <w:rPr>
          <w:b w:val="0"/>
        </w:rPr>
        <w:t>• Elite (विशिष्ट): A select group that is superior in terms of ability or qualities to the rest of a group or society. Example: The elite members of the society often have access to exclusive events.</w:t>
      </w:r>
    </w:p>
    <w:p>
      <w:pPr>
        <w:spacing w:before="0"/>
      </w:pPr>
      <w:r>
        <w:rPr>
          <w:b w:val="0"/>
        </w:rPr>
        <w:t>• Emetic (वमनकारक): A substance that causes vomiting. Example: The doctor prescribed an emetic to induce vomiting in the patient.</w:t>
      </w:r>
    </w:p>
    <w:p>
      <w:pPr>
        <w:spacing w:before="0"/>
      </w:pPr>
      <w:r>
        <w:rPr>
          <w:b w:val="0"/>
        </w:rPr>
      </w:r>
    </w:p>
    <w:p>
      <w:pPr>
        <w:spacing w:after="100" w:line="360" w:lineRule="auto" w:before="0"/>
      </w:pPr>
      <w:r>
        <w:rPr>
          <w:b w:val="0"/>
        </w:rPr>
        <w:t>82. In the following question, four words are given out of which one word is incorrectly spelt. Find the incorrectly spelt word.</w:t>
      </w:r>
    </w:p>
    <w:p>
      <w:pPr>
        <w:spacing w:before="0"/>
      </w:pPr>
      <w:r>
        <w:rPr>
          <w:b w:val="0"/>
        </w:rPr>
      </w:r>
    </w:p>
    <w:p>
      <w:pPr>
        <w:spacing w:after="100" w:before="0"/>
      </w:pPr>
      <w:r>
        <w:rPr>
          <w:b w:val="0"/>
        </w:rPr>
        <w:t>A. Entrepreneur</w:t>
      </w:r>
    </w:p>
    <w:p>
      <w:pPr>
        <w:spacing w:after="100" w:before="0"/>
      </w:pPr>
      <w:r>
        <w:rPr>
          <w:b w:val="0"/>
        </w:rPr>
        <w:t>B. Remuneration</w:t>
      </w:r>
    </w:p>
    <w:p>
      <w:pPr>
        <w:spacing w:after="100" w:before="0"/>
      </w:pPr>
      <w:r>
        <w:rPr>
          <w:b w:val="0"/>
        </w:rPr>
        <w:t>C. Apprentice</w:t>
      </w:r>
    </w:p>
    <w:p>
      <w:pPr>
        <w:spacing w:after="100" w:before="0"/>
      </w:pPr>
      <w:r>
        <w:rPr>
          <w:b w:val="0"/>
        </w:rPr>
        <w:t>D. Soveriegnity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 ```</w:t>
      </w:r>
    </w:p>
    <w:p>
      <w:pPr>
        <w:spacing w:before="0"/>
      </w:pPr>
      <w:r>
        <w:rPr>
          <w:b w:val="0"/>
        </w:rPr>
        <w:t>• The word "Soveriegnity" is incorrectly spelt. The correct spelling is "Sovereignty".</w:t>
      </w:r>
    </w:p>
    <w:p>
      <w:pPr>
        <w:spacing w:before="0"/>
      </w:pPr>
      <w:r>
        <w:rPr>
          <w:b w:val="0"/>
        </w:rPr>
        <w:t>• Soveriegnity (Incorrect Spelling) Example: The Soveriegnity of the nation was recognized by all.</w:t>
      </w:r>
    </w:p>
    <w:p>
      <w:pPr>
        <w:spacing w:before="0"/>
      </w:pPr>
      <w:r>
        <w:rPr>
          <w:b w:val="0"/>
        </w:rPr>
        <w:t>• Sovereignty (Correct Spelling) refers to supreme power or authority. (सार्वभौमिकता) Example: The sovereignty of the state was upheld by the constitution.</w:t>
      </w:r>
    </w:p>
    <w:p>
      <w:pPr>
        <w:spacing w:before="0"/>
      </w:pPr>
      <w:r>
        <w:rPr>
          <w:b w:val="0"/>
        </w:rPr>
        <w:t>• Entrepreneur (उद्यमी): A person who sets up a business or businesses, taking on financial risks in the hope of profit. Example: The entrepreneur launched a new tech startup in Silicon Valley.</w:t>
      </w:r>
    </w:p>
    <w:p>
      <w:pPr>
        <w:spacing w:before="0"/>
      </w:pPr>
      <w:r>
        <w:rPr>
          <w:b w:val="0"/>
        </w:rPr>
        <w:t>• Remuneration (वेतन): Money paid for work or a service. Example: She received a generous remuneration for her consultancy services.</w:t>
      </w:r>
    </w:p>
    <w:p>
      <w:pPr>
        <w:spacing w:before="0"/>
      </w:pPr>
      <w:r>
        <w:rPr>
          <w:b w:val="0"/>
        </w:rPr>
        <w:t>• Apprentice (शिक्षु): A person who is learning a trade from a skilled employer, having agreed to work for a fixed period at low wages. Example: The apprentice spent years learning the trade of carpentry.</w:t>
      </w:r>
    </w:p>
    <w:p>
      <w:pPr>
        <w:spacing w:before="0"/>
      </w:pPr>
      <w:r>
        <w:rPr>
          <w:b w:val="0"/>
        </w:rPr>
      </w:r>
    </w:p>
    <w:p>
      <w:pPr>
        <w:spacing w:after="100" w:line="360" w:lineRule="auto" w:before="0"/>
      </w:pPr>
      <w:r>
        <w:rPr>
          <w:b w:val="0"/>
        </w:rPr>
        <w:t>83. In the following question, four words are given out of which one word is incorrectly spelt. Find the incorrectly spelt word.</w:t>
      </w:r>
    </w:p>
    <w:p>
      <w:pPr>
        <w:spacing w:before="0"/>
      </w:pPr>
      <w:r>
        <w:rPr>
          <w:b w:val="0"/>
        </w:rPr>
      </w:r>
    </w:p>
    <w:p>
      <w:pPr>
        <w:spacing w:after="100" w:before="0"/>
      </w:pPr>
      <w:r>
        <w:rPr>
          <w:b w:val="0"/>
        </w:rPr>
        <w:t>A. Tranquility</w:t>
      </w:r>
    </w:p>
    <w:p>
      <w:pPr>
        <w:spacing w:after="100" w:before="0"/>
      </w:pPr>
      <w:r>
        <w:rPr>
          <w:b w:val="0"/>
        </w:rPr>
        <w:t>B. Preseverance</w:t>
      </w:r>
    </w:p>
    <w:p>
      <w:pPr>
        <w:spacing w:after="100" w:before="0"/>
      </w:pPr>
      <w:r>
        <w:rPr>
          <w:b w:val="0"/>
        </w:rPr>
        <w:t>C. Resplendence</w:t>
      </w:r>
    </w:p>
    <w:p>
      <w:pPr>
        <w:spacing w:after="100" w:before="0"/>
      </w:pPr>
      <w:r>
        <w:rPr>
          <w:b w:val="0"/>
        </w:rPr>
        <w:t>D. Accommodation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 Here are the other options explained along with their Hindi meanings and example sentences:</w:t>
      </w:r>
    </w:p>
    <w:p>
      <w:pPr>
        <w:spacing w:before="0"/>
      </w:pPr>
      <w:r>
        <w:rPr>
          <w:b w:val="0"/>
        </w:rPr>
        <w:t>• The word "Preseverance" is incorrectly spelt. English Meaning: The correct spelling is "Perseverance" which means persistence in doing something despite difficulty or delay in achieving success. (दृढ़ता)</w:t>
      </w:r>
    </w:p>
    <w:p>
      <w:pPr>
        <w:spacing w:before="0"/>
      </w:pPr>
      <w:r>
        <w:rPr>
          <w:b w:val="0"/>
        </w:rPr>
        <w:t>• Example: Her perseverance in studying for the exams paid off when she topped the class.</w:t>
      </w:r>
    </w:p>
    <w:p>
      <w:pPr>
        <w:spacing w:before="0"/>
      </w:pPr>
      <w:r>
        <w:rPr>
          <w:b w:val="0"/>
        </w:rPr>
        <w:t>• "Perseverance" refers to the quality of continuing to try to achieve a particular aim despite difficulties. (दृढ़ता) Example: His perseverance in the face of adversity is truly inspirational.</w:t>
      </w:r>
    </w:p>
    <w:p>
      <w:pPr>
        <w:spacing w:before="0"/>
      </w:pPr>
      <w:r>
        <w:rPr>
          <w:b w:val="0"/>
        </w:rPr>
        <w:t>• Tranquility (शांति): The quality or state of being calm and peaceful. Example: The tranquility of the countryside is a refreshing change from the hustle and bustle of the city.</w:t>
      </w:r>
    </w:p>
    <w:p>
      <w:pPr>
        <w:spacing w:before="0"/>
      </w:pPr>
      <w:r>
        <w:rPr>
          <w:b w:val="0"/>
        </w:rPr>
        <w:t>• Resplendence (चमक): Attractive and impressive through being richly colorful or sumptuous. Example: The resplendence of the royal palace left the visitors in awe.</w:t>
      </w:r>
    </w:p>
    <w:p>
      <w:pPr>
        <w:spacing w:before="0"/>
      </w:pPr>
      <w:r>
        <w:rPr>
          <w:b w:val="0"/>
        </w:rPr>
        <w:t>• Accommodation (आवास): A room, group of rooms, or building in which someone may live or stay. Example: The hotel provides comfortable accommodation for its guests.</w:t>
      </w:r>
    </w:p>
    <w:p>
      <w:pPr>
        <w:spacing w:before="0"/>
      </w:pPr>
      <w:r>
        <w:rPr>
          <w:b w:val="0"/>
        </w:rPr>
      </w:r>
    </w:p>
    <w:p>
      <w:pPr>
        <w:spacing w:after="100" w:line="360" w:lineRule="auto" w:before="0"/>
      </w:pPr>
      <w:r>
        <w:rPr>
          <w:b w:val="0"/>
        </w:rPr>
        <w:t>84. The question below consists of a set of labelled sentences. Out of the four options given, select the most logical order of the sentences to form a coherent paragraph. P: In other countries which are populated by 'haves', frustration is among them also because they do "haves". Q: In some countries, frustration exists because these countries are populated by "have-nots". R: Frustration is global cancer. S: It has spared no country.</w:t>
      </w:r>
    </w:p>
    <w:p>
      <w:pPr>
        <w:spacing w:before="0"/>
      </w:pPr>
      <w:r>
        <w:rPr>
          <w:b w:val="0"/>
        </w:rPr>
      </w:r>
    </w:p>
    <w:p>
      <w:pPr>
        <w:spacing w:after="100" w:before="0"/>
      </w:pPr>
      <w:r>
        <w:rPr>
          <w:b w:val="0"/>
        </w:rPr>
        <w:t>A. RSQP</w:t>
      </w:r>
    </w:p>
    <w:p>
      <w:pPr>
        <w:spacing w:after="100" w:before="0"/>
      </w:pPr>
      <w:r>
        <w:rPr>
          <w:b w:val="0"/>
        </w:rPr>
        <w:t>B. SQRP</w:t>
      </w:r>
    </w:p>
    <w:p>
      <w:pPr>
        <w:spacing w:after="100" w:before="0"/>
      </w:pPr>
      <w:r>
        <w:rPr>
          <w:b w:val="0"/>
        </w:rPr>
        <w:t>C. PSRQ</w:t>
      </w:r>
    </w:p>
    <w:p>
      <w:pPr>
        <w:spacing w:after="100" w:before="0"/>
      </w:pPr>
      <w:r>
        <w:rPr>
          <w:b w:val="0"/>
        </w:rPr>
        <w:t>D. QRPS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such questions, The correct order should be like a story or a well-presented fact. The correct order here is RSQP. R presents the topic. S gives its effect. Q further develops the topic by taking examples. And lastly, P tells about the other possibility to the topic.</w:t>
      </w:r>
    </w:p>
    <w:p>
      <w:pPr>
        <w:spacing w:before="0"/>
      </w:pPr>
      <w:r>
        <w:rPr>
          <w:b w:val="0"/>
        </w:rPr>
      </w:r>
    </w:p>
    <w:p>
      <w:pPr>
        <w:spacing w:after="100" w:line="360" w:lineRule="auto" w:before="0"/>
      </w:pPr>
      <w:r>
        <w:rPr>
          <w:b w:val="0"/>
        </w:rPr>
        <w:t>85. The question below consists of a set of labelled sentences. Out of the four options given, select the most logical order of the sentences to form a coherent paragraph. P: The real purpose underlying this maxim lies in its utility in the worldly sense. Q: He has within him a spirit which is ever exhorting him to cut down his needs and learn to be happy with what he has. R: Man is something much greater than an intelligent being using his intellect to make newer inventions from time to time. S: It tells us to be up and doing, not to be passive in our attitude to life.</w:t>
      </w:r>
    </w:p>
    <w:p>
      <w:pPr>
        <w:spacing w:before="0"/>
      </w:pPr>
      <w:r>
        <w:rPr>
          <w:b w:val="0"/>
        </w:rPr>
      </w:r>
    </w:p>
    <w:p>
      <w:pPr>
        <w:spacing w:after="100" w:before="0"/>
      </w:pPr>
      <w:r>
        <w:rPr>
          <w:b w:val="0"/>
        </w:rPr>
        <w:t>A. PRQS</w:t>
      </w:r>
    </w:p>
    <w:p>
      <w:pPr>
        <w:spacing w:after="100" w:before="0"/>
      </w:pPr>
      <w:r>
        <w:rPr>
          <w:b w:val="0"/>
        </w:rPr>
        <w:t>B. QPSR</w:t>
      </w:r>
    </w:p>
    <w:p>
      <w:pPr>
        <w:spacing w:after="100" w:before="0"/>
      </w:pPr>
      <w:r>
        <w:rPr>
          <w:b w:val="0"/>
        </w:rPr>
        <w:t>C. RQPS</w:t>
      </w:r>
    </w:p>
    <w:p>
      <w:pPr>
        <w:spacing w:after="100" w:before="0"/>
      </w:pPr>
      <w:r>
        <w:rPr>
          <w:b w:val="0"/>
        </w:rPr>
        <w:t>D. SRPQ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such questions, The correct order should be like a story or a well-presented fact. The correct order here is RQPS. Here, the quality of a man is discussed. R starts the fact by making some qualities peculiar. Then Q adds on to the qualities in continuation. Then statement P continues the paragraph by developing about what was said in 2nd statement. Lastly, S completes the paragraph by mentioning the most important aspect-”life”.</w:t>
      </w:r>
    </w:p>
    <w:p>
      <w:pPr>
        <w:spacing w:before="0"/>
      </w:pPr>
      <w:r>
        <w:rPr>
          <w:b w:val="0"/>
        </w:rPr>
      </w:r>
    </w:p>
    <w:p>
      <w:pPr>
        <w:spacing w:after="100" w:line="360" w:lineRule="auto" w:before="0"/>
      </w:pPr>
      <w:r>
        <w:rPr>
          <w:b w:val="0"/>
        </w:rPr>
        <w:t>86. In the following question, a sentence has been given in Active/Passive voice. Out of four alternatives suggested, select the one which best expresses the same sentence in Passive/Active voice. Why do you waste money?</w:t>
      </w:r>
    </w:p>
    <w:p>
      <w:pPr>
        <w:spacing w:before="0"/>
      </w:pPr>
      <w:r>
        <w:rPr>
          <w:b w:val="0"/>
        </w:rPr>
      </w:r>
    </w:p>
    <w:p>
      <w:pPr>
        <w:spacing w:after="100" w:before="0"/>
      </w:pPr>
      <w:r>
        <w:rPr>
          <w:b w:val="0"/>
        </w:rPr>
        <w:t>A. Why is money been wasted by you?</w:t>
      </w:r>
    </w:p>
    <w:p>
      <w:pPr>
        <w:spacing w:after="100" w:before="0"/>
      </w:pPr>
      <w:r>
        <w:rPr>
          <w:b w:val="0"/>
        </w:rPr>
        <w:t>B. Why has money been wasted by you?</w:t>
      </w:r>
    </w:p>
    <w:p>
      <w:pPr>
        <w:spacing w:after="100" w:before="0"/>
      </w:pPr>
      <w:r>
        <w:rPr>
          <w:b w:val="0"/>
        </w:rPr>
        <w:t>C. Why is money wasted by you?</w:t>
      </w:r>
    </w:p>
    <w:p>
      <w:pPr>
        <w:spacing w:after="100" w:before="0"/>
      </w:pPr>
      <w:r>
        <w:rPr>
          <w:b w:val="0"/>
        </w:rPr>
        <w:t>D. Why is money being wasted by you?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 transition from the given Active voice to Passive voice, the correct Passive voice is option 3. The active voice is being said in Present form of tense. Then the passive voice must follow present tense. Since, Options 2 and 4 are past forms, therefore, they are to be eliminated. Option 1 is grammatically incorrect and hence eliminated too.</w:t>
      </w:r>
    </w:p>
    <w:p>
      <w:pPr>
        <w:spacing w:before="0"/>
      </w:pPr>
      <w:r>
        <w:rPr>
          <w:b w:val="0"/>
        </w:rPr>
      </w:r>
    </w:p>
    <w:p>
      <w:pPr>
        <w:spacing w:after="100" w:line="360" w:lineRule="auto" w:before="0"/>
      </w:pPr>
      <w:r>
        <w:rPr>
          <w:b w:val="0"/>
        </w:rPr>
        <w:t>87. In the following question, a sentence has been given in Direct/Indirect speech. Out of the four alternatives suggested, select the one which best expresses the same sentence in Indirect/Direct speech. The doctor said, "well, what can I do for you?"</w:t>
      </w:r>
    </w:p>
    <w:p>
      <w:pPr>
        <w:spacing w:before="0"/>
      </w:pPr>
      <w:r>
        <w:rPr>
          <w:b w:val="0"/>
        </w:rPr>
      </w:r>
    </w:p>
    <w:p>
      <w:pPr>
        <w:spacing w:after="100" w:before="0"/>
      </w:pPr>
      <w:r>
        <w:rPr>
          <w:b w:val="0"/>
        </w:rPr>
        <w:t>A. The doctor wanted to know what he could do for her.</w:t>
      </w:r>
    </w:p>
    <w:p>
      <w:pPr>
        <w:spacing w:after="100" w:before="0"/>
      </w:pPr>
      <w:r>
        <w:rPr>
          <w:b w:val="0"/>
        </w:rPr>
        <w:t>B. The doctor said that he couldn't do anything for her.</w:t>
      </w:r>
    </w:p>
    <w:p>
      <w:pPr>
        <w:spacing w:after="100" w:before="0"/>
      </w:pPr>
      <w:r>
        <w:rPr>
          <w:b w:val="0"/>
        </w:rPr>
        <w:t>C. The doctor asked what he couldn't do for her.</w:t>
      </w:r>
    </w:p>
    <w:p>
      <w:pPr>
        <w:spacing w:after="100" w:before="0"/>
      </w:pPr>
      <w:r>
        <w:rPr>
          <w:b w:val="0"/>
        </w:rPr>
        <w:t>D. The doctor wondered what he could do for 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Generally when transitioning from direct to indirect form of speech,”that” is used. But here, ‘that’ is used in statement 2 which is incorrect and has completely changed meaning to the given direct speech. The meaning of the statement should never be changed in such transition. Similarly options 3 and 4 are also incorrect due to slight changes in meaning. The correct indirect speech would be option 1</w:t>
      </w:r>
    </w:p>
    <w:p>
      <w:pPr>
        <w:spacing w:before="0"/>
      </w:pPr>
      <w:r>
        <w:rPr>
          <w:b w:val="0"/>
        </w:rPr>
      </w:r>
    </w:p>
    <w:p>
      <w:pPr>
        <w:spacing w:after="100" w:line="360" w:lineRule="auto" w:before="0"/>
      </w:pPr>
      <w:r>
        <w:rPr>
          <w:b w:val="0"/>
        </w:rPr>
        <w:t>88. The world has seen a _____ growth in several spheres.</w:t>
      </w:r>
    </w:p>
    <w:p>
      <w:pPr>
        <w:spacing w:before="0"/>
      </w:pPr>
      <w:r>
        <w:rPr>
          <w:b w:val="0"/>
        </w:rPr>
      </w:r>
    </w:p>
    <w:p>
      <w:pPr>
        <w:spacing w:after="100" w:before="0"/>
      </w:pPr>
      <w:r>
        <w:rPr>
          <w:b w:val="0"/>
        </w:rPr>
        <w:t>A. tremendous</w:t>
      </w:r>
    </w:p>
    <w:p>
      <w:pPr>
        <w:spacing w:after="100" w:before="0"/>
      </w:pPr>
      <w:r>
        <w:rPr>
          <w:b w:val="0"/>
        </w:rPr>
        <w:t>B. mere</w:t>
      </w:r>
    </w:p>
    <w:p>
      <w:pPr>
        <w:spacing w:after="100" w:before="0"/>
      </w:pPr>
      <w:r>
        <w:rPr>
          <w:b w:val="0"/>
        </w:rPr>
        <w:t>C. hardly</w:t>
      </w:r>
    </w:p>
    <w:p>
      <w:pPr>
        <w:spacing w:after="100" w:before="0"/>
      </w:pPr>
      <w:r>
        <w:rPr>
          <w:b w:val="0"/>
        </w:rPr>
        <w:t>D. slow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passage talks mainly about the changing of the world and its development. It is by common knowledge that one can easily state that there has been a lot of development and still growing. From this context the filler in the blank should be an adjective showing immense development. Since, ‘tremendous’ is the only appropriate word to be used, therefore, the correct option would be 1.</w:t>
      </w:r>
    </w:p>
    <w:p>
      <w:pPr>
        <w:spacing w:before="0"/>
      </w:pPr>
      <w:r>
        <w:rPr>
          <w:b w:val="0"/>
        </w:rPr>
      </w:r>
    </w:p>
    <w:p>
      <w:pPr>
        <w:spacing w:after="100" w:line="360" w:lineRule="auto" w:before="0"/>
      </w:pPr>
      <w:r>
        <w:rPr>
          <w:b w:val="0"/>
        </w:rPr>
        <w:t>89. Agricultural production, industrial production, communication, medicine, education etc, have seen _____ growth.</w:t>
      </w:r>
    </w:p>
    <w:p>
      <w:pPr>
        <w:spacing w:before="0"/>
      </w:pPr>
      <w:r>
        <w:rPr>
          <w:b w:val="0"/>
        </w:rPr>
      </w:r>
    </w:p>
    <w:p>
      <w:pPr>
        <w:spacing w:after="100" w:before="0"/>
      </w:pPr>
      <w:r>
        <w:rPr>
          <w:b w:val="0"/>
        </w:rPr>
        <w:t>A. equal</w:t>
      </w:r>
    </w:p>
    <w:p>
      <w:pPr>
        <w:spacing w:after="100" w:before="0"/>
      </w:pPr>
      <w:r>
        <w:rPr>
          <w:b w:val="0"/>
        </w:rPr>
        <w:t>B. unprecedented</w:t>
      </w:r>
    </w:p>
    <w:p>
      <w:pPr>
        <w:spacing w:after="100" w:before="0"/>
      </w:pPr>
      <w:r>
        <w:rPr>
          <w:b w:val="0"/>
        </w:rPr>
        <w:t>C. negligible</w:t>
      </w:r>
    </w:p>
    <w:p>
      <w:pPr>
        <w:spacing w:after="100" w:before="0"/>
      </w:pPr>
      <w:r>
        <w:rPr>
          <w:b w:val="0"/>
        </w:rPr>
        <w:t>D. negative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Due to the enhancement of new technologies, the development in the given fields are maximum. People generally are unable to measure the growth before, and hence, its effect remain unprecedented. Hence, the correct option would be 2. Other options do not convey the meaning the context tries to convey.</w:t>
      </w:r>
    </w:p>
    <w:p>
      <w:pPr>
        <w:spacing w:before="0"/>
      </w:pPr>
      <w:r>
        <w:rPr>
          <w:b w:val="0"/>
        </w:rPr>
      </w:r>
    </w:p>
    <w:p>
      <w:pPr>
        <w:spacing w:after="100" w:line="360" w:lineRule="auto" w:before="0"/>
      </w:pPr>
      <w:r>
        <w:rPr>
          <w:b w:val="0"/>
        </w:rPr>
        <w:t>90. We can safely assume that the future is not as _____ as once appeared to be.</w:t>
      </w:r>
    </w:p>
    <w:p>
      <w:pPr>
        <w:spacing w:before="0"/>
      </w:pPr>
      <w:r>
        <w:rPr>
          <w:b w:val="0"/>
        </w:rPr>
      </w:r>
    </w:p>
    <w:p>
      <w:pPr>
        <w:spacing w:after="100" w:before="0"/>
      </w:pPr>
      <w:r>
        <w:rPr>
          <w:b w:val="0"/>
        </w:rPr>
        <w:t>A. good</w:t>
      </w:r>
    </w:p>
    <w:p>
      <w:pPr>
        <w:spacing w:after="100" w:before="0"/>
      </w:pPr>
      <w:r>
        <w:rPr>
          <w:b w:val="0"/>
        </w:rPr>
        <w:t>B. strong</w:t>
      </w:r>
    </w:p>
    <w:p>
      <w:pPr>
        <w:spacing w:after="100" w:before="0"/>
      </w:pPr>
      <w:r>
        <w:rPr>
          <w:b w:val="0"/>
        </w:rPr>
        <w:t>C. bleak</w:t>
      </w:r>
    </w:p>
    <w:p>
      <w:pPr>
        <w:spacing w:after="100" w:before="0"/>
      </w:pPr>
      <w:r>
        <w:rPr>
          <w:b w:val="0"/>
        </w:rPr>
        <w:t>D. high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Earlier, due to lack of scientific discoveries and evolution of science, people could not see the brighter side of the world. But now, due to the evolution of science, the future is not as bad as earlier people expected. So the correct filler would be bleak.</w:t>
      </w:r>
    </w:p>
    <w:p>
      <w:pPr>
        <w:spacing w:before="0"/>
      </w:pPr>
      <w:r>
        <w:rPr>
          <w:b w:val="0"/>
        </w:rPr>
      </w:r>
    </w:p>
    <w:p>
      <w:pPr>
        <w:spacing w:after="100" w:line="360" w:lineRule="auto" w:before="0"/>
      </w:pPr>
      <w:r>
        <w:rPr>
          <w:b w:val="0"/>
        </w:rPr>
        <w:t>91. Although it is _____ that many people, especially in the developing countries,</w:t>
      </w:r>
    </w:p>
    <w:p>
      <w:pPr>
        <w:spacing w:before="0"/>
      </w:pPr>
      <w:r>
        <w:rPr>
          <w:b w:val="0"/>
        </w:rPr>
      </w:r>
    </w:p>
    <w:p>
      <w:pPr>
        <w:spacing w:after="100" w:before="0"/>
      </w:pPr>
      <w:r>
        <w:rPr>
          <w:b w:val="0"/>
        </w:rPr>
        <w:t>A. unclear</w:t>
      </w:r>
    </w:p>
    <w:p>
      <w:pPr>
        <w:spacing w:after="100" w:before="0"/>
      </w:pPr>
      <w:r>
        <w:rPr>
          <w:b w:val="0"/>
        </w:rPr>
        <w:t>B. false</w:t>
      </w:r>
    </w:p>
    <w:p>
      <w:pPr>
        <w:spacing w:after="100" w:before="0"/>
      </w:pPr>
      <w:r>
        <w:rPr>
          <w:b w:val="0"/>
        </w:rPr>
        <w:t>C. incorrect</w:t>
      </w:r>
    </w:p>
    <w:p>
      <w:pPr>
        <w:spacing w:after="100" w:before="0"/>
      </w:pPr>
      <w:r>
        <w:rPr>
          <w:b w:val="0"/>
        </w:rPr>
        <w:t>D. true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Since, the developing countries still have many portions not much developed, therefore, poverty and famine are still a problem. Hence, option 4 is correct.</w:t>
      </w:r>
    </w:p>
    <w:p>
      <w:pPr>
        <w:spacing w:before="0"/>
      </w:pPr>
      <w:r>
        <w:rPr>
          <w:b w:val="0"/>
        </w:rPr>
      </w:r>
    </w:p>
    <w:p>
      <w:pPr>
        <w:spacing w:after="100" w:line="360" w:lineRule="auto" w:before="0"/>
      </w:pPr>
      <w:r>
        <w:rPr>
          <w:b w:val="0"/>
        </w:rPr>
        <w:t>92. are hungry, illiterate and _____ to diseases.</w:t>
      </w:r>
    </w:p>
    <w:p>
      <w:pPr>
        <w:spacing w:before="0"/>
      </w:pPr>
      <w:r>
        <w:rPr>
          <w:b w:val="0"/>
        </w:rPr>
      </w:r>
    </w:p>
    <w:p>
      <w:pPr>
        <w:spacing w:after="100" w:before="0"/>
      </w:pPr>
      <w:r>
        <w:rPr>
          <w:b w:val="0"/>
        </w:rPr>
        <w:t>A. prone</w:t>
      </w:r>
    </w:p>
    <w:p>
      <w:pPr>
        <w:spacing w:after="100" w:before="0"/>
      </w:pPr>
      <w:r>
        <w:rPr>
          <w:b w:val="0"/>
        </w:rPr>
        <w:t>B. averse</w:t>
      </w:r>
    </w:p>
    <w:p>
      <w:pPr>
        <w:spacing w:after="100" w:before="0"/>
      </w:pPr>
      <w:r>
        <w:rPr>
          <w:b w:val="0"/>
        </w:rPr>
        <w:t>C. liable</w:t>
      </w:r>
    </w:p>
    <w:p>
      <w:pPr>
        <w:spacing w:after="100" w:before="0"/>
      </w:pPr>
      <w:r>
        <w:rPr>
          <w:b w:val="0"/>
        </w:rPr>
        <w:t>D. engross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poverty and famine are still prevailing due to population, therefore, there are still diseases originating and vectoring. Hence, option 1 is correct. Option 3 cannot be used as filler as there is no one liable to a disease. Instead, disease may inadvertently catch anybody.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