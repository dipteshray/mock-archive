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Manish bought two watches for Rs. 1056. He sold one at a loss of 25 percent and other at a profit of 25 percent. If each watch was sold for the same price, then what is the cost price of the watch which was sold at loss?</w:t>
      </w:r>
    </w:p>
    <w:p>
      <w:pPr>
        <w:spacing w:before="0"/>
      </w:pPr>
      <w:r>
        <w:rPr>
          <w:b w:val="0"/>
        </w:rPr>
      </w:r>
    </w:p>
    <w:p>
      <w:pPr>
        <w:spacing w:after="100" w:before="0"/>
      </w:pPr>
      <w:r>
        <w:rPr>
          <w:b w:val="0"/>
        </w:rPr>
        <w:t>A. Rs. 720</w:t>
      </w:r>
    </w:p>
    <w:p>
      <w:pPr>
        <w:spacing w:after="100" w:before="0"/>
      </w:pPr>
      <w:r>
        <w:rPr>
          <w:b w:val="0"/>
        </w:rPr>
        <w:t>B. Rs. 660</w:t>
      </w:r>
    </w:p>
    <w:p>
      <w:pPr>
        <w:spacing w:after="100" w:before="0"/>
      </w:pPr>
      <w:r>
        <w:rPr>
          <w:b w:val="0"/>
        </w:rPr>
        <w:t>C. Rs. 560</w:t>
      </w:r>
    </w:p>
    <w:p>
      <w:pPr>
        <w:spacing w:after="100" w:before="0"/>
      </w:pPr>
      <w:r>
        <w:rPr>
          <w:b w:val="0"/>
        </w:rPr>
        <w:t>D. Rs.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Selling Prices are equal, the ratio of Cost Prices is inversely proportional to their respective Selling Price percentages. CP1 (at 25% loss) : CP2 (at 25% profit) = (100 + 25) : (100 − 25) CP1 : CP2 = 125 : 75 = 5 : 3 Total ratio parts = 5 + 3 = 8 parts → Rs. 1056 CP of watch sold at loss (CP1) = (1056 ÷ 8) × 5 = 132 × 5 = 660 ∴ The correct answer is Rs. 660. Alternate Method Given: Total Cost Price = Rs. 1056 Loss percentage on the first watch = 25% Profit percentage on the second watch = 25% Selling Price of both watches is the same. Formula Used: Selling Price (SP) = CP × (100 ± Profit/Loss)% Calculation: ⇒ Let the cost price of the first watch be CP1 and the second watch be CP2. ⇒ Selling price of the first watch (SP1) = CP1 × (100 − 25)% = 0.75 × CP1 ⇒ Selling price of the second watch (SP2) = CP2 × (100 + 25)% = 1.25 × CP2 ⇒ Since SP1 = SP2 ⇒ 0.75 × CP1 = 1.25 × CP2 ⇒ CP1 ÷ CP2 = 1.25 ÷ 0.75 = 125 ÷ 75 = 5 ÷ 3 ⇒ Let CP1 = 5x and CP2 = 3x ⇒ Total CP = 5x + 3x = 8x ⇒ 8x = 1056 ⇒ x = 1056 ÷ 8 = 132 ⇒ Cost price of the watch sold at a loss = 5x = 5 × 132 = 660 ∴ The correct answer is Rs. 660. Additional Information Overall Loss Concept (Equal SP) If two items are sold at the same price, one at a profit of x% and the other at a loss of x%, there is always an overall loss. Loss % = (x ÷ 10)2 %. Ratio of Cost Prices (Equal SP) When Selling Prices are equal, the Cost Prices are inversely proportional to their respective Selling Price percentage values: CP1 : CP2 = (100 ± x2) : (100 ± x1). No Profit No Loss Concept (Equal CP) If two articles are bought for the same Cost Price and sold at x% profit and x% loss respectively, there is neither profit nor loss in the overall transaction.</w:t>
      </w:r>
    </w:p>
    <w:p>
      <w:pPr>
        <w:spacing w:before="0"/>
      </w:pPr>
      <w:r>
        <w:rPr>
          <w:b w:val="0"/>
        </w:rPr>
      </w:r>
    </w:p>
    <w:p>
      <w:pPr>
        <w:spacing w:after="100" w:line="360" w:lineRule="auto" w:before="0"/>
      </w:pPr>
      <w:r>
        <w:rPr>
          <w:b w:val="0"/>
        </w:rPr>
        <w:t>2. The radius of a solid metallic sphere is equal to 15 cm. It is melted and drawn into a long wire of radius 15 mm having uniform cross-section. Find the length of the wire.</w:t>
      </w:r>
    </w:p>
    <w:p>
      <w:pPr>
        <w:spacing w:before="0"/>
      </w:pPr>
      <w:r>
        <w:rPr>
          <w:b w:val="0"/>
        </w:rPr>
      </w:r>
    </w:p>
    <w:p>
      <w:pPr>
        <w:spacing w:after="100" w:before="0"/>
      </w:pPr>
      <w:r>
        <w:rPr>
          <w:b w:val="0"/>
        </w:rPr>
        <w:t>A. 2100 cm</w:t>
      </w:r>
    </w:p>
    <w:p>
      <w:pPr>
        <w:spacing w:after="100" w:before="0"/>
      </w:pPr>
      <w:r>
        <w:rPr>
          <w:b w:val="0"/>
        </w:rPr>
        <w:t>B. 1900 cm</w:t>
      </w:r>
    </w:p>
    <w:p>
      <w:pPr>
        <w:spacing w:after="100" w:before="0"/>
      </w:pPr>
      <w:r>
        <w:rPr>
          <w:b w:val="0"/>
        </w:rPr>
        <w:t>C. 1800 cm</w:t>
      </w:r>
    </w:p>
    <w:p>
      <w:pPr>
        <w:spacing w:after="100" w:before="0"/>
      </w:pPr>
      <w:r>
        <w:rPr>
          <w:b w:val="0"/>
        </w:rPr>
        <w:t>D. 2000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of melted Sphere = Volume of cylindrical Wire ⇒ L = Volume of sphere ÷ Area of cross-section. Radius of wire (r) = 15 mm = 1.5 cm. L = (4/3 × π × R3) ÷ (π × r2) L = (4/3 × 153) ÷ 1.52 = 4500 ÷ 2.25 = 2000 cm ∴ The correct answer is 2000 cm. Alternate Method Given: Radius of solid metallic sphere (R) = 15 cm Radius of wire (r) = 15 mm = 1.5 cm Formula Used: Volume of Sphere = 4/3 × π × R3 Volume of Cylinder (Wire) = π × r2 × L Calculations: Since the sphere is melted to form the uniform wire, their volumes must be equal. ⇒ Volume of Sphere = Volume of Wire ⇒ 4/3 × π × R3 = π × r2 × L ⇒ 4/3 × 153 = 1.52 × L ⇒ 4/3 × 3375 = 2.25 × L ⇒ 4500 = 2.25 × L ⇒ L = 4500 ÷ 2.25 ⇒ L = 2000 cm ∴ The correct answer is 2000 cm. Additional Information Conservation of Volume Whenever a solid metallic object is melted and recast into another geometric form, the total volume remains strictly constant assuming no material is lost in the process. Volume of a Cylinder A wire is typically considered a very long cylinder. The volume of a solid cylinder of radius r and length (or height) h is given by V = π × r2 × h. Volume of a Sphere The total internal volume of a solid 3D sphere of given radius R is calculated using the formula V = 4/3 × π × R3. Units Conversion It is essential to convert all physical measurements to a common consistent unit before substituting them into equations. For linear length, 1 cm = 10 mm.</w:t>
      </w:r>
    </w:p>
    <w:p>
      <w:pPr>
        <w:spacing w:before="0"/>
      </w:pPr>
      <w:r>
        <w:rPr>
          <w:b w:val="0"/>
        </w:rPr>
      </w:r>
    </w:p>
    <w:p>
      <w:pPr>
        <w:spacing w:after="100" w:line="360" w:lineRule="auto" w:before="0"/>
      </w:pPr>
      <w:r>
        <w:rPr>
          <w:b w:val="0"/>
        </w:rPr>
        <w:t>3. When f(x) = 15x3 – 14x2 – 4x + 10 is divided by (3x + 2), then the remainder is: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put 3x + 2 = 0 , x = (-2/3) put the value of x given function, we get 15x3 – 14x2 – 4x + 10 ⇒ 15(-2/3)3 - 14(- 2/3)2 - 4(- 2/3) + 10 ⇒ (- 40/9) - (56/9) + (8/3) + 10 ⇒ (114/9) - (96/9) = 18/9 = 2</w:t>
      </w:r>
    </w:p>
    <w:p>
      <w:pPr>
        <w:spacing w:before="0"/>
      </w:pPr>
      <w:r>
        <w:rPr>
          <w:b w:val="0"/>
        </w:rPr>
      </w:r>
    </w:p>
    <w:p>
      <w:pPr>
        <w:spacing w:after="100" w:line="360" w:lineRule="auto" w:before="0"/>
      </w:pPr>
      <w:r>
        <w:rPr>
          <w:b w:val="0"/>
        </w:rPr>
        <w:t>4. The ratio of volume of two cylinders H1 and H2 is √(2) ∶ √(3) respectively. If the ratio of height of the two cylinders H1 and H2 is 4 ∶ 9, then what is the ratio of the curved surface area of H1 and H2 respectively?</w:t>
      </w:r>
    </w:p>
    <w:p>
      <w:pPr>
        <w:spacing w:before="0"/>
      </w:pPr>
      <w:r>
        <w:rPr>
          <w:b w:val="0"/>
        </w:rPr>
      </w:r>
    </w:p>
    <w:p>
      <w:pPr>
        <w:spacing w:after="100" w:before="0"/>
      </w:pPr>
      <w:r>
        <w:rPr>
          <w:b w:val="0"/>
        </w:rPr>
        <w:t>A. 29/4 ∶ 39/4</w:t>
      </w:r>
    </w:p>
    <w:p>
      <w:pPr>
        <w:spacing w:after="100" w:before="0"/>
      </w:pPr>
      <w:r>
        <w:rPr>
          <w:b w:val="0"/>
        </w:rPr>
        <w:t>B. 45/4 ∶ 35/4</w:t>
      </w:r>
    </w:p>
    <w:p>
      <w:pPr>
        <w:spacing w:after="100" w:before="0"/>
      </w:pPr>
      <w:r>
        <w:rPr>
          <w:b w:val="0"/>
        </w:rPr>
        <w:t>C. 23/4 ∶ 33/4</w:t>
      </w:r>
    </w:p>
    <w:p>
      <w:pPr>
        <w:spacing w:after="100" w:before="0"/>
      </w:pPr>
      <w:r>
        <w:rPr>
          <w:b w:val="0"/>
        </w:rPr>
        <w:t>D. 25/4 ∶ 35/4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cylinder, CSA2 = 4π2r2h2 = 4π(πr2h)h = 4π(V × h), which gives a direct relation: CSA ∝ √(V × h). ⇒ CSA1 / CSA2 = √(V1h1 / V2h2) ⇒ Ratio = √[(√2 / √3) × (4 / 9)] ⇒ Ratio = √[(21/2 × 22) / (31/2 × 32)] = √(25/2 / 35/2) ∴ The correct answer is 25/4 : 35/4. Alternate Method Given: Ratio of Volumes, V1 : V2 = √2 : √3 Ratio of Heights, h1 : h2 = 4 : 9 Formula Used: Volume of Cylinder (V) = πr2h Curved Surface Area (CSA) = 2πrh Calculations: ⇒ V1 / V2 = (πr12h1) / (πr22h2) ⇒ √2 / √3 = (r1 / r2)2 × (4 / 9) ⇒ (r1 / r2)2 = (√2 / √3) × (9 / 4) ⇒ (r1 / r2)2 = (21/2 × 32) / (31/2 × 22) ⇒ (r1 / r2)2 = 33/2 / 23/2 ⇒ r1 / r2 = (3 / 2)3/4 = 33/4 / 23/4 Now, substitute these derived ratios in the respective CSA relation formula: ⇒ CSA1 / CSA2 = (2πr1h1) / (2πr2h2) ⇒ CSA1 / CSA2 = (r1 / r2) × (h1 / h2) ⇒ CSA1 / CSA2 = (33/4 / 23/4) × (4 / 9) ⇒ CSA1 / CSA2 = (33/4 / 23/4) × (22 / 32) ⇒ CSA1 / CSA2 = 22 − 3/4 / 32 − 3/4 ⇒ CSA1 / CSA2 = 25/4 / 35/4 ∴ The correct answer is 25/4 : 35/4. Additional Information Total Surface Area of Cylinder The total surface area encompasses both the curved surface and the two flat circular bases, calculated using TSA = 2πr(r + h). Volume and CSA Relation The volume of a cylinder is V = πr2h and CSA = 2πrh. Squaring the CSA directly proves the relation: CSA2 = 4π(V × h). Cone Formulas For a cone having a radius r and standard height h, the curved surface area is CSA = πrl (where l = √(r2 + h2)) and Volume = (1/3)πr2h.</w:t>
      </w:r>
    </w:p>
    <w:p>
      <w:pPr>
        <w:spacing w:before="0"/>
      </w:pPr>
      <w:r>
        <w:rPr>
          <w:b w:val="0"/>
        </w:rPr>
      </w:r>
    </w:p>
    <w:p>
      <w:pPr>
        <w:spacing w:after="100" w:line="360" w:lineRule="auto" w:before="0"/>
      </w:pPr>
      <w:r>
        <w:rPr>
          <w:b w:val="0"/>
        </w:rPr>
        <w:t>5. The height of a trapezium is 68 cm, and the sum of its parallel sides is 75 cm. If the area of the trapezium is (6/17) times of the area of a square, then the length of the diagonal of the square is: (Take 2 = 1.41)</w:t>
      </w:r>
    </w:p>
    <w:p>
      <w:pPr>
        <w:spacing w:before="0"/>
      </w:pPr>
      <w:r>
        <w:rPr>
          <w:b w:val="0"/>
        </w:rPr>
      </w:r>
    </w:p>
    <w:p>
      <w:pPr>
        <w:spacing w:after="100" w:before="0"/>
      </w:pPr>
      <w:r>
        <w:rPr>
          <w:b w:val="0"/>
        </w:rPr>
        <w:t>A. 127.39 cm</w:t>
      </w:r>
    </w:p>
    <w:p>
      <w:pPr>
        <w:spacing w:after="100" w:before="0"/>
      </w:pPr>
      <w:r>
        <w:rPr>
          <w:b w:val="0"/>
        </w:rPr>
        <w:t>B. 183.49 cm</w:t>
      </w:r>
    </w:p>
    <w:p>
      <w:pPr>
        <w:spacing w:after="100" w:before="0"/>
      </w:pPr>
      <w:r>
        <w:rPr>
          <w:b w:val="0"/>
        </w:rPr>
        <w:t>C. 119.85 cm</w:t>
      </w:r>
    </w:p>
    <w:p>
      <w:pPr>
        <w:spacing w:after="100" w:before="0"/>
      </w:pPr>
      <w:r>
        <w:rPr>
          <w:b w:val="0"/>
        </w:rPr>
        <w:t>D. 102.39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trapezium = ½ × Sum of parallel sides × height = ½ × 75 × 68 = 2550 cm2. Given, Area of trapezium = 6/17 × Area of square. We know, Area of square can be written as ½ × (Diagonal)2. ⇒ 2550 = 6/17 × (½ × d2) = 3/17 × d2 ⇒ d2 = (2550 × 17) ÷ 3 = 850 × 17 = 14450 ⇒ d = √14450 = 85√2 = 85 × 1.41 = 119.85 cm. ∴ The correct answer is 119.85 cm. Alternate Method 68 cm a + b = 75 cm Trapezium d = ? Area = d² ÷ 2 Square Given: Height of the trapezium (h) = 68 cm Sum of parallel sides (a + b) = 75 cm Value of √2 = 1.41 Formula Used: Area of trapezium = ½ × (Sum of parallel sides) × Height Area of square = (Side)2 = ½ × (Diagonal)2 Calculation: ⇒ Area of trapezium = ½ × 75 × 68 ⇒ Area of trapezium = 75 × 34 = 2550 cm2 According to the given condition: ⇒ Area of trapezium = 6/17 × Area of square ⇒ 2550 = 6/17 × Area of square ⇒ Area of square = (2550 × 17) ÷ 6 = 425 × 17 = 7225 cm2 Let the diagonal of the square be d. ⇒ ½ × d2 = 7225 ⇒ d2 = 7225 × 2 = 14450 ⇒ d = √14450 = √(7225 × 2) = 85√2 cm ⇒ d = 85 × 1.41 = 119.85 cm ∴ The correct answer is 119.85 cm. Additional Information Area of a Trapezium The area is defined by the average of its parallel bases multiplied by its perpendicular height: Area = ½ × (a + b) × h. Area of a Square It can be calculated using its side lengths as Area = a2 or using its diagonal as Area = d2 ÷ 2. Relationship between Side and Diagonal In a square, the diagonal forms the hypotenuse of an isosceles right-angled triangle. By Pythagoras theorem, Diagonal = Side × √2.</w:t>
      </w:r>
    </w:p>
    <w:p>
      <w:pPr>
        <w:spacing w:before="0"/>
      </w:pPr>
      <w:r>
        <w:rPr>
          <w:b w:val="0"/>
        </w:rPr>
      </w:r>
    </w:p>
    <w:p>
      <w:pPr>
        <w:spacing w:after="100" w:line="360" w:lineRule="auto" w:before="0"/>
      </w:pPr>
      <w:r>
        <w:rPr>
          <w:b w:val="0"/>
        </w:rPr>
        <w:t>6. The average mark obtained in a test by three students is X. If the marks of a new student is also considered, then the average marks increases by 2. What is the marks secured by the new student in the test?</w:t>
      </w:r>
    </w:p>
    <w:p>
      <w:pPr>
        <w:spacing w:before="0"/>
      </w:pPr>
      <w:r>
        <w:rPr>
          <w:b w:val="0"/>
        </w:rPr>
      </w:r>
    </w:p>
    <w:p>
      <w:pPr>
        <w:spacing w:after="100" w:before="0"/>
      </w:pPr>
      <w:r>
        <w:rPr>
          <w:b w:val="0"/>
        </w:rPr>
        <w:t>A. X + 4</w:t>
      </w:r>
    </w:p>
    <w:p>
      <w:pPr>
        <w:spacing w:after="100" w:before="0"/>
      </w:pPr>
      <w:r>
        <w:rPr>
          <w:b w:val="0"/>
        </w:rPr>
        <w:t>B. X + 6</w:t>
      </w:r>
    </w:p>
    <w:p>
      <w:pPr>
        <w:spacing w:after="100" w:before="0"/>
      </w:pPr>
      <w:r>
        <w:rPr>
          <w:b w:val="0"/>
        </w:rPr>
        <w:t>C. X + 8</w:t>
      </w:r>
    </w:p>
    <w:p>
      <w:pPr>
        <w:spacing w:after="100" w:before="0"/>
      </w:pPr>
      <w:r>
        <w:rPr>
          <w:b w:val="0"/>
        </w:rPr>
        <w:t>D. X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average increase = +2 Total number of students = 3 + 1 = 4 Total marks increase = 4 × 2 = 8 Marks of new student = Old Average + Total Increase = X + 8 ∴ The correct answer is X + 8 marks. Alternate Method Given: Average marks of 3 students = X New average after 1 more student is added = X + 2 Visualizing Deviation Method Base: X +2 +2 +2 +2 Old Avg Total Increase (4 × 2 = 8) Marks of New Student = X + 8 Formula Used: Sum of observations = Average × Number of observations Calculations: ⇒ Sum of marks of 3 students = 3 × X = 3X ⇒ Total number of students now = 3 + 1 = 4 ⇒ Sum of marks of 4 students = 4 × (X + 2) = 4X + 8 ⇒ Marks of new student = (Sum of 4 students) − (Sum of 3 students) ⇒ Marks of new student = (4X + 8) − 3X = X + 8 ∴ The correct answer is X + 8 marks. Additional Information Average Basic Formula Average = Sum of all observations ÷ Total number of observations Net Deviation Method Value of new entry = Old Average + (Change in Average × New Total Items) Combined Average Combined Average = (n1A1 + n2A2) ÷ (n1 + n2), where n is the number of terms and A is the average.</w:t>
      </w:r>
    </w:p>
    <w:p>
      <w:pPr>
        <w:spacing w:before="0"/>
      </w:pPr>
      <w:r>
        <w:rPr>
          <w:b w:val="0"/>
        </w:rPr>
      </w:r>
    </w:p>
    <w:p>
      <w:pPr>
        <w:spacing w:after="100" w:line="360" w:lineRule="auto" w:before="0"/>
      </w:pPr>
      <w:r>
        <w:rPr>
          <w:b w:val="0"/>
        </w:rPr>
        <w:t>7. The value of ((0.7)^3-(0.43)^3/(0.7)^2 + 0.43 × 0.7 + (0.43)^2) is equal to:</w:t>
      </w:r>
    </w:p>
    <w:p>
      <w:pPr>
        <w:spacing w:before="0"/>
      </w:pPr>
      <w:r>
        <w:rPr>
          <w:b w:val="0"/>
        </w:rPr>
      </w:r>
    </w:p>
    <w:p>
      <w:pPr>
        <w:spacing w:after="100" w:before="0"/>
      </w:pPr>
      <w:r>
        <w:rPr>
          <w:b w:val="0"/>
        </w:rPr>
        <w:t>A. 1.13</w:t>
      </w:r>
    </w:p>
    <w:p>
      <w:pPr>
        <w:spacing w:after="100" w:before="0"/>
      </w:pPr>
      <w:r>
        <w:rPr>
          <w:b w:val="0"/>
        </w:rPr>
        <w:t>B. 1.23</w:t>
      </w:r>
    </w:p>
    <w:p>
      <w:pPr>
        <w:spacing w:after="100" w:before="0"/>
      </w:pPr>
      <w:r>
        <w:rPr>
          <w:b w:val="0"/>
        </w:rPr>
        <w:t>C. 0.37</w:t>
      </w:r>
    </w:p>
    <w:p>
      <w:pPr>
        <w:spacing w:after="100" w:before="0"/>
      </w:pPr>
      <w:r>
        <w:rPr>
          <w:b w:val="0"/>
        </w:rPr>
        <w:t>D. 0.27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given expression follows the algebraic identity pattern: (a3 − b3) ÷ (a2 + ab + b2) = a − b Here, a = 0.7 and b = 0.43 Directly apply the shortcut: 0.7 − 0.43 = 0.27 ∴ The correct answer is 0.27. Alternate Method Given: (0.73 − 0.433) ÷ (0.72 + 0.43 × 0.7 + 0.432) Formula Used: a3 − b3 = (a − b)(a2 + ab + b2) Calculations: ⇒ Let a = 0.7 and b = 0.43 ⇒ Substitute the variables into the expression: (a3 − b3) ÷ (a2 + ab + b2) ⇒ Expand the numerator using the identity: [(a − b)(a2 + ab + b2)] ÷ (a2 + ab + b2) ⇒ The common factor (a2 + ab + b2) cancels out from the numerator and denominator. ⇒ The expression simplifies to: a − b ⇒ Substitute the values back: 0.7 − 0.43 ⇒ = 0.27 ∴ The correct answer is 0.27. Additional Information Sum of Cubes Identity a3 + b3 = (a + b)(a2 − ab + b2). This identity is used when the terms in the numerator are added instead of subtracted. Difference of Squares a2 − b2 = (a − b)(a + b). It helps to quickly simplify expressions with squared terms. Perfect Square Expansions (a + b)2 = a2 + 2ab + b2 and (a − b)2 = a2 − 2ab + b2. Notice the middle term is 2ab, unlike the sum or difference of cubes formulas which only use ab.</w:t>
      </w:r>
    </w:p>
    <w:p>
      <w:pPr>
        <w:spacing w:before="0"/>
      </w:pPr>
      <w:r>
        <w:rPr>
          <w:b w:val="0"/>
        </w:rPr>
      </w:r>
    </w:p>
    <w:p>
      <w:pPr>
        <w:spacing w:after="100" w:line="360" w:lineRule="auto" w:before="0"/>
      </w:pPr>
      <w:r>
        <w:rPr>
          <w:b w:val="0"/>
        </w:rPr>
        <w:t>8. The total salary of A and B is Rs. 1215. A spent 8557% of his income and B spent 8313% of his income. The ratio of saving is 3 : 4. Find their individual salary.</w:t>
      </w:r>
    </w:p>
    <w:p>
      <w:pPr>
        <w:spacing w:before="0"/>
      </w:pPr>
      <w:r>
        <w:rPr>
          <w:b w:val="0"/>
        </w:rPr>
      </w:r>
    </w:p>
    <w:p>
      <w:pPr>
        <w:spacing w:after="100" w:before="0"/>
      </w:pPr>
      <w:r>
        <w:rPr>
          <w:b w:val="0"/>
        </w:rPr>
        <w:t>A. Rs. 567, Rs. 648</w:t>
      </w:r>
    </w:p>
    <w:p>
      <w:pPr>
        <w:spacing w:after="100" w:before="0"/>
      </w:pPr>
      <w:r>
        <w:rPr>
          <w:b w:val="0"/>
        </w:rPr>
        <w:t>B. Rs. 597, Rs. 618</w:t>
      </w:r>
    </w:p>
    <w:p>
      <w:pPr>
        <w:spacing w:after="100" w:before="0"/>
      </w:pPr>
      <w:r>
        <w:rPr>
          <w:b w:val="0"/>
        </w:rPr>
        <w:t>C. Rs. 578, Rs. 637</w:t>
      </w:r>
    </w:p>
    <w:p>
      <w:pPr>
        <w:spacing w:after="100" w:before="0"/>
      </w:pPr>
      <w:r>
        <w:rPr>
          <w:b w:val="0"/>
        </w:rPr>
        <w:t>D. Rs. 689, Rs. 526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 savings % = 100% − 85(5/7)% = 100% − 600/7% = 100/7% = 1/7 of A's salary. B's savings % = 100% − 83(1/3)% = 100% − 250/3% = 50/3% = 1/6 of B's salary. Ratio of savings ⇒ A/7 : B/6 = 3 : 4 ⇒ 6A / 7B = 3 / 4 ⇒ A : B = 7 : 8 Total salary = 7 + 8 = 15 units = 1215 ⇒ 1 unit = 81 A's salary = 7 × 81 = 567 and B's salary = 8 × 81 = 648. ∴ The correct answer is Rs. 567, Rs. 648. Alternate Method Given: Total salary of A and B = Rs. 1215 A's expenditure = 85(5/7)% and B's expenditure = 83(1/3)% Ratio of their savings = 3 : 4 Formula Used: Savings = Income × (100% − Expenditure%) Calculations: ⇒ A's savings = 100% − 85(5/7)% = (100 − 600/7)% = 100/7% = 1/7 ⇒ B's savings = 100% − 83(1/3)% = (100 − 250/3)% = 50/3% = 1/6 ⇒ Ratio of savings = (1/7 × A) / (1/6 × B) = 3 / 4 ⇒ (6 × A) / (7 × B) = 3 / 4 ⇒ A / B = (3 × 7) / (4 × 6) = 21 / 24 = 7 / 8 ⇒ Total salary ratio = 7 + 8 = 15 parts ⇒ 15 parts = Rs. 1215 ⇒ 1 part = 1215 ÷ 15 = Rs. 81 ⇒ A's salary = 7 × 81 = Rs. 567 ⇒ B's salary = 8 × 81 = Rs. 648 ∴ The correct answer is Rs. 567, Rs. 648. Additional Information Percentage to Fraction Conversion Converting complex percentages into fractions saves calculation time. For instance, 14(2/7)% = 1/7 and 16(2/3)% = 1/6. By extending this, 85(5/7)% directly converts to 6/7, and 83(1/3)% translates to 5/6. Income, Expenditure &amp; Savings Relation Always apply the basic equation: Income = Expenditure + Savings. If values are presented in percentages, you can subtract from 100% to directly fetch the missing entity. Ratio Distribution When any total quantity is distributed among entities in the ratio m : n, their respective shares are given by (m / (m + n)) × Total and (n / (m + n)) × Total.</w:t>
      </w:r>
    </w:p>
    <w:p>
      <w:pPr>
        <w:spacing w:before="0"/>
      </w:pPr>
      <w:r>
        <w:rPr>
          <w:b w:val="0"/>
        </w:rPr>
      </w:r>
    </w:p>
    <w:p>
      <w:pPr>
        <w:spacing w:after="100" w:line="360" w:lineRule="auto" w:before="0"/>
      </w:pPr>
      <w:r>
        <w:rPr>
          <w:b w:val="0"/>
        </w:rPr>
        <w:t>9. Evaluate the following. sin 25° sin 65° – cos 25° cos 65°.</w:t>
      </w:r>
    </w:p>
    <w:p>
      <w:pPr>
        <w:spacing w:before="0"/>
      </w:pPr>
      <w:r>
        <w:rPr>
          <w:b w:val="0"/>
        </w:rPr>
      </w:r>
    </w:p>
    <w:p>
      <w:pPr>
        <w:spacing w:after="100" w:before="0"/>
      </w:pPr>
      <w:r>
        <w:rPr>
          <w:b w:val="0"/>
        </w:rPr>
        <w:t>A. 40</w:t>
      </w:r>
    </w:p>
    <w:p>
      <w:pPr>
        <w:spacing w:after="100" w:before="0"/>
      </w:pPr>
      <w:r>
        <w:rPr>
          <w:b w:val="0"/>
        </w:rPr>
        <w:t>B. 4</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25° sin 65° – cos 25° cos 65° ⇒ sin 25° sin (90 - 25)° – cos 25° cos (90 - 25)° ⇒ sin 25° cos 25° – cos 25° sin 25° ⇒ 0</w:t>
      </w:r>
    </w:p>
    <w:p>
      <w:pPr>
        <w:spacing w:before="0"/>
      </w:pPr>
      <w:r>
        <w:rPr>
          <w:b w:val="0"/>
        </w:rPr>
      </w:r>
    </w:p>
    <w:p>
      <w:pPr>
        <w:spacing w:after="100" w:line="360" w:lineRule="auto" w:before="0"/>
      </w:pPr>
      <w:r>
        <w:rPr>
          <w:b w:val="0"/>
        </w:rPr>
        <w:t>10. Simplify ≤ft[6-2≤ft\3-4≤ft(4÷ (1/4)-1)+2÷ (1/3)-3× 2]</w:t>
      </w:r>
    </w:p>
    <w:p>
      <w:pPr>
        <w:spacing w:before="0"/>
      </w:pPr>
      <w:r>
        <w:rPr>
          <w:b w:val="0"/>
        </w:rPr>
      </w:r>
    </w:p>
    <w:p>
      <w:pPr>
        <w:spacing w:after="100" w:before="0"/>
      </w:pPr>
      <w:r>
        <w:rPr>
          <w:b w:val="0"/>
        </w:rPr>
        <w:t>A. 98</w:t>
      </w:r>
    </w:p>
    <w:p>
      <w:pPr>
        <w:spacing w:after="100" w:before="0"/>
      </w:pPr>
      <w:r>
        <w:rPr>
          <w:b w:val="0"/>
        </w:rPr>
        <w:t>B. 96</w:t>
      </w:r>
    </w:p>
    <w:p>
      <w:pPr>
        <w:spacing w:after="100" w:before="0"/>
      </w:pPr>
      <w:r>
        <w:rPr>
          <w:b w:val="0"/>
        </w:rPr>
        <w:t>C. 92</w:t>
      </w:r>
    </w:p>
    <w:p>
      <w:pPr>
        <w:spacing w:after="100" w:before="0"/>
      </w:pPr>
      <w:r>
        <w:rPr>
          <w:b w:val="0"/>
        </w:rPr>
        <w:t>D. 102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[6-2{3-4(16-1)+2÷ (1)/(3)}-3× 2] ⇒ [6-2{3-4(15)+2÷ (1)/(3)}-3× 2] ⇒ [6-2{3-60+2÷ (1)/(3)}-3× 2] ⇒ [6-2{3-60+6}-3× 2] ⇒ [6-2{-57+6}-3× 2] ⇒ [6-2{-51}-3× 2] ⇒ [6-(-102)-3× 2] ⇒ [6+102-6] ⇒ 102</w:t>
      </w:r>
    </w:p>
    <w:p>
      <w:pPr>
        <w:spacing w:before="0"/>
      </w:pPr>
      <w:r>
        <w:rPr>
          <w:b w:val="0"/>
        </w:rPr>
      </w:r>
    </w:p>
    <w:p>
      <w:pPr>
        <w:spacing w:after="100" w:line="360" w:lineRule="auto" w:before="0"/>
      </w:pPr>
      <w:r>
        <w:rPr>
          <w:b w:val="0"/>
        </w:rPr>
        <w:t>11. A sum increases by 75% in 10 years at certain rate of simple interest per annum. By what percentage will the same sum increase in 6 years at the same rate of simple interest per annum?</w:t>
      </w:r>
    </w:p>
    <w:p>
      <w:pPr>
        <w:spacing w:before="0"/>
      </w:pPr>
      <w:r>
        <w:rPr>
          <w:b w:val="0"/>
        </w:rPr>
      </w:r>
    </w:p>
    <w:p>
      <w:pPr>
        <w:spacing w:after="100" w:before="0"/>
      </w:pPr>
      <w:r>
        <w:rPr>
          <w:b w:val="0"/>
        </w:rPr>
        <w:t>A. 42%</w:t>
      </w:r>
    </w:p>
    <w:p>
      <w:pPr>
        <w:spacing w:after="100" w:before="0"/>
      </w:pPr>
      <w:r>
        <w:rPr>
          <w:b w:val="0"/>
        </w:rPr>
        <w:t>B. 45%</w:t>
      </w:r>
    </w:p>
    <w:p>
      <w:pPr>
        <w:spacing w:after="100" w:before="0"/>
      </w:pPr>
      <w:r>
        <w:rPr>
          <w:b w:val="0"/>
        </w:rPr>
        <w:t>C. 38%</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rate of interest and principal amount be R% and Rs. P respectively, P + (P × R × 10) ÷ 100 = 1.75 × P ⇒ R = 7.5% Hence, the sum becomes after 6 years = P + (P × 7.5 × 6)/100 = Rs. 1.45P Thus, the sum becomes increases by = 1.45P - P P × 100\% = 45%</w:t>
      </w:r>
    </w:p>
    <w:p>
      <w:pPr>
        <w:spacing w:before="0"/>
      </w:pPr>
      <w:r>
        <w:rPr>
          <w:b w:val="0"/>
        </w:rPr>
      </w:r>
    </w:p>
    <w:p>
      <w:pPr>
        <w:spacing w:after="100" w:line="360" w:lineRule="auto" w:before="0"/>
      </w:pPr>
      <w:r>
        <w:rPr>
          <w:b w:val="0"/>
        </w:rPr>
        <w:t>12. The curved surface area of a solid hemisphere is 22 cm2. What is the total surface area of the hemisphere ? (use π = 22/7)</w:t>
      </w:r>
    </w:p>
    <w:p>
      <w:pPr>
        <w:spacing w:before="0"/>
      </w:pPr>
      <w:r>
        <w:rPr>
          <w:b w:val="0"/>
        </w:rPr>
      </w:r>
    </w:p>
    <w:p>
      <w:pPr>
        <w:spacing w:after="100" w:before="0"/>
      </w:pPr>
      <w:r>
        <w:rPr>
          <w:b w:val="0"/>
        </w:rPr>
        <w:t>A. 66 cm2</w:t>
      </w:r>
    </w:p>
    <w:p>
      <w:pPr>
        <w:spacing w:after="100" w:before="0"/>
      </w:pPr>
      <w:r>
        <w:rPr>
          <w:b w:val="0"/>
        </w:rPr>
        <w:t>B. 44 cm2</w:t>
      </w:r>
    </w:p>
    <w:p>
      <w:pPr>
        <w:spacing w:after="100" w:before="0"/>
      </w:pPr>
      <w:r>
        <w:rPr>
          <w:b w:val="0"/>
        </w:rPr>
        <w:t>C. 33 cm2</w:t>
      </w:r>
    </w:p>
    <w:p>
      <w:pPr>
        <w:spacing w:after="100" w:before="0"/>
      </w:pPr>
      <w:r>
        <w:rPr>
          <w:b w:val="0"/>
        </w:rPr>
        <w:t>D. 30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solid hemisphere, the ratio of Total Surface Area (TSA) to Curved Surface Area (CSA) is direct and constant. ⇒ TSA / CSA = 3πr2 / 2πr2 = 3/2 ⇒ TSA = (3/2) × CSA ⇒ TSA = 3/2 × 22 = 33 cm2 ∴ The correct answer is 33 cm2. Alternate Method Given: Curved Surface Area (CSA) of solid hemisphere = 22 cm2 Value of π = 22/7 Formula Used: CSA of Hemisphere = 2πr2 Total Surface Area (TSA) = 3πr2 Calculations: ⇒ 2πr2 = 22 ⇒ 2 × (22/7) × r2 = 22 ⇒ 44/7 × r2 = 22 ⇒ r2 = 22 × 7/44 ⇒ r2 = 7/2 ⇒ Total Surface Area = 3πr2 ⇒ Total Surface Area = 3 × (22/7) × (7/2) ⇒ Total Surface Area = 3 × 11 = 33 cm2 ∴ The correct answer is 33 cm2. Additional Information Volume of a Hemisphere The volume of a hemisphere is exactly half of the volume of a sphere. Formula: V = (2/3)πr3. Surface Area of a Full Sphere A full sphere does not have any flat surface, meaning its entire area is curved. Formula: A = 4πr2. Hollow Hemisphere Surface Area For a hollow hemisphere with negligible thickness, the total surface area equals its curved surface area (2πr2). A solid hemisphere includes an additional flat circular base (πr2).</w:t>
      </w:r>
    </w:p>
    <w:p>
      <w:pPr>
        <w:spacing w:before="0"/>
      </w:pPr>
      <w:r>
        <w:rPr>
          <w:b w:val="0"/>
        </w:rPr>
      </w:r>
    </w:p>
    <w:p>
      <w:pPr>
        <w:spacing w:after="100" w:line="360" w:lineRule="auto" w:before="0"/>
      </w:pPr>
      <w:r>
        <w:rPr>
          <w:b w:val="0"/>
        </w:rPr>
        <w:t>13. Two cards are drawn successively without replacement from a well-shuffled pack of 52 cards. The probability of drawing two aces is</w:t>
      </w:r>
    </w:p>
    <w:p>
      <w:pPr>
        <w:spacing w:before="0"/>
      </w:pPr>
      <w:r>
        <w:rPr>
          <w:b w:val="0"/>
        </w:rPr>
      </w:r>
    </w:p>
    <w:p>
      <w:pPr>
        <w:spacing w:after="100" w:before="0"/>
      </w:pPr>
      <w:r>
        <w:rPr>
          <w:b w:val="0"/>
        </w:rPr>
        <w:t>A. 3/223</w:t>
      </w:r>
    </w:p>
    <w:p>
      <w:pPr>
        <w:spacing w:after="100" w:before="0"/>
      </w:pPr>
      <w:r>
        <w:rPr>
          <w:b w:val="0"/>
        </w:rPr>
        <w:t>B. 1/13</w:t>
      </w:r>
    </w:p>
    <w:p>
      <w:pPr>
        <w:spacing w:after="100" w:before="0"/>
      </w:pPr>
      <w:r>
        <w:rPr>
          <w:b w:val="0"/>
        </w:rPr>
        <w:t>C. 4/223</w:t>
      </w:r>
    </w:p>
    <w:p>
      <w:pPr>
        <w:spacing w:after="100" w:before="0"/>
      </w:pPr>
      <w:r>
        <w:rPr>
          <w:b w:val="0"/>
        </w:rPr>
        <w:t>D. 1/221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drawing the first card, we have a total 52 cards and 4 cards are ace. So, the probability for drawing one card = (4/52) Now, for drawing the second card without replacement. We have 51 cards and 3 ace cards. SO, the probability for drawing the second card = (3/51) Hence, the required probability = (4/52)× (3/51) = (1/221)</w:t>
      </w:r>
    </w:p>
    <w:p>
      <w:pPr>
        <w:spacing w:before="0"/>
      </w:pPr>
      <w:r>
        <w:rPr>
          <w:b w:val="0"/>
        </w:rPr>
      </w:r>
    </w:p>
    <w:p>
      <w:pPr>
        <w:spacing w:after="100" w:line="360" w:lineRule="auto" w:before="0"/>
      </w:pPr>
      <w:r>
        <w:rPr>
          <w:b w:val="0"/>
        </w:rPr>
        <w:t>14. A certain sum becomes 4 times of itself in 5 years at a rate of simple interest. In 15 years it will become how many times of itself at the same rate of simple interest?</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Simple Interest, the interest earned is directly proportional to the time period. Direct Formula: (n1 − 1) ÷ t1 = (n2 − 1) ÷ t2 Given: n1 = 4, t1 = 5 years, t2 = 15 years. ⇒ (4 − 1) ÷ 5 = (n2 − 1) ÷ 15 ⇒ 3 ÷ 5 = (n2 − 1) ÷ 15 ⇒ n2 − 1 = 9 ⇒ n2 = 10 ∴ The correct answer is 10 times. Alternate Method Given: A sum becomes 4 times of itself in 5 years at simple interest. Formula Used: Simple Interest (SI) = (P × R × T) ÷ 100 Amount (A) = P + SI P 4P 7P 10P 0 Yrs 5 Yrs 10 Yrs 15 Yrs + 3P (SI) + 3P (SI) + 3P (SI) Total Amount at 15 Years = 10P (10 times) Calculations: ⇒ Let the principal sum be P. ⇒ Amount after 5 years = 4P ⇒ Simple Interest earned in 5 years = 4P − P = 3P ⇒ Rate of Interest (R) = (SI × 100) ÷ (P × T) ⇒ R = (3P × 100) ÷ (P × 5) = 60% ⇒ Now, we need to find the amount after T = 15 years at R = 60%: ⇒ SI = (P × 60 × 15) ÷ 100 ⇒ SI = 900P ÷ 100 = 9P ⇒ New Amount = Principal + SI = P + 9P = 10P ⇒ Thus, the sum will become 10 times of itself. ∴ The correct answer is 10 times. Additional Information Simple Interest Constant Growth Unlike compound interest, simple interest grows by a constant amount every year. If a sum earns 3P interest in 5 years, it will earn exactly 3P interest in every subsequent 5-year period. Direct Formula for Multipliers When a sum becomes n1 times in t1 years and n2 times in t2 years at simple interest, use the relation: (n1 − 1) ÷ t1 = (n2 − 1) ÷ t2. Principal and Amount Relation The amount (A) is the sum of Principal (P) and Simple Interest (SI). Always subtract 1 from the number of times it becomes to get the interest multiplier: SI = (n − 1)P.</w:t>
      </w:r>
    </w:p>
    <w:p>
      <w:pPr>
        <w:spacing w:before="0"/>
      </w:pPr>
      <w:r>
        <w:rPr>
          <w:b w:val="0"/>
        </w:rPr>
      </w:r>
    </w:p>
    <w:p>
      <w:pPr>
        <w:spacing w:after="100" w:line="360" w:lineRule="auto" w:before="0"/>
      </w:pPr>
      <w:r>
        <w:rPr>
          <w:b w:val="0"/>
        </w:rPr>
        <w:t>15. Two persons start running towards each other, one from A to B and the other from B to A. They cross each other in one hour. The first person reaches B (16/15) hours before the second person reaches A. If the distance between A and B is 8 km, then find the speed of the faster man.</w:t>
      </w:r>
    </w:p>
    <w:p>
      <w:pPr>
        <w:spacing w:before="0"/>
      </w:pPr>
      <w:r>
        <w:rPr>
          <w:b w:val="0"/>
        </w:rPr>
      </w:r>
    </w:p>
    <w:p>
      <w:pPr>
        <w:spacing w:after="100" w:before="0"/>
      </w:pPr>
      <w:r>
        <w:rPr>
          <w:b w:val="0"/>
        </w:rPr>
        <w:t>A. 8 km/hr</w:t>
      </w:r>
    </w:p>
    <w:p>
      <w:pPr>
        <w:spacing w:after="100" w:before="0"/>
      </w:pPr>
      <w:r>
        <w:rPr>
          <w:b w:val="0"/>
        </w:rPr>
        <w:t>B. 7 km/hr</w:t>
      </w:r>
    </w:p>
    <w:p>
      <w:pPr>
        <w:spacing w:after="100" w:before="0"/>
      </w:pPr>
      <w:r>
        <w:rPr>
          <w:b w:val="0"/>
        </w:rPr>
        <w:t>C. 4 km/hr</w:t>
      </w:r>
    </w:p>
    <w:p>
      <w:pPr>
        <w:spacing w:after="100" w:before="0"/>
      </w:pPr>
      <w:r>
        <w:rPr>
          <w:b w:val="0"/>
        </w:rPr>
        <w:t>D. 5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both persons meet in 1 hour after covering 8 km together, sum of their speeds = 8 ÷ 1 = 8 km/hr. Checking the options for the faster man's speed, let's test Option 4: 5 km/hr. If the faster speed = 5 km/hr, the slower speed = 8 − 5 = 3 km/hr. Time difference = (8 ÷ 3) − (8 ÷ 5) = (40 − 24) ÷ 15 = 16/15 hours. This matches the given condition perfectly, meaning our assumed speed is correct. ∴ The correct answer is 5 km/hr. Alternate Method Given: Distance between A and B = 8 km Meeting time = 1 hour Difference in time to complete the journey = 16/15 hours Formula Used: Time = Distance ÷ Speed Relative Speed (opposite direction) = Speed of 1st Person + Speed of 2nd Person Calculation: ⇒ Sum of their speeds = Distance ÷ Meeting Time = 8 ÷ 1 = 8 km/hr ⇒ Let the speed of the 1st person (faster) be v1 and the 2nd person be v2. ⇒ v1 + v2 = 8 → v2 = 8 − v1 ⇒ The 1st person reaches earlier, so the difference in time is T2 − T1 = 16/15 ⇒ (8 ÷ v2) − (8 ÷ v1) = 16/15 ⇒ (1 ÷ v2) − (1 ÷ v1) = 2/15 ⇒ (v1 − v2) ÷ (v1 × v2) = 2/15 ⇒ (v1 − (8 − v1)) ÷ (v1 × (8 − v1)) = 2/15 ⇒ (2v1 − 8) ÷ (8v1 − v12) = 2/15 ⇒ (v1 − 4) ÷ (8v1 − v12) = 1/15 ⇒ 15v1 − 60 = 8v1 − v12 ⇒ v12 + 7v1 − 60 = 0 ⇒ (v1 + 12)(v1 − 5) = 0 ⇒ Since speed cannot be negative, v1 = 5 km/hr ∴ The correct answer is 5 km/hr. Additional Information Relative Speed When two bodies move towards each other, their relative speed is the sum of their individual speeds (v1 + v2). When they move in the same direction, it is the difference of their speeds (v1 − v2). Speed, Distance &amp; Time Relationship Speed = Distance ÷ Time. There is an inverse relationship between Speed and Time when Distance is constant: Ratio of Speeds = Inverse Ratio of Times. Quadratic Formula For an equation ax2 + bx + c = 0, roots are given by (−b ± √(b2 − 4ac)) ÷ 2a. This helps solve non-factorizable speed equations efficiently. Average Speed When traveling equal distances at different speeds x and y, the Average Speed over the entire journey is calculated as (2 × x × y) ÷ (x + y).</w:t>
      </w:r>
    </w:p>
    <w:p>
      <w:pPr>
        <w:spacing w:before="0"/>
      </w:pPr>
      <w:r>
        <w:rPr>
          <w:b w:val="0"/>
        </w:rPr>
      </w:r>
    </w:p>
    <w:p>
      <w:pPr>
        <w:spacing w:after="100" w:line="360" w:lineRule="auto" w:before="0"/>
      </w:pPr>
      <w:r>
        <w:rPr>
          <w:b w:val="0"/>
        </w:rPr>
        <w:t>16. A boat covers a distance of 65 km downstream in 5 hours while it takes 13 hours to cover the same distance upstream. What is the speed of the boat in still water?</w:t>
      </w:r>
    </w:p>
    <w:p>
      <w:pPr>
        <w:spacing w:before="0"/>
      </w:pPr>
      <w:r>
        <w:rPr>
          <w:b w:val="0"/>
        </w:rPr>
      </w:r>
    </w:p>
    <w:p>
      <w:pPr>
        <w:spacing w:after="100" w:before="0"/>
      </w:pPr>
      <w:r>
        <w:rPr>
          <w:b w:val="0"/>
        </w:rPr>
        <w:t>A. 8 km/h</w:t>
      </w:r>
    </w:p>
    <w:p>
      <w:pPr>
        <w:spacing w:after="100" w:before="0"/>
      </w:pPr>
      <w:r>
        <w:rPr>
          <w:b w:val="0"/>
        </w:rPr>
        <w:t>B. 11 km/h</w:t>
      </w:r>
    </w:p>
    <w:p>
      <w:pPr>
        <w:spacing w:after="100" w:before="0"/>
      </w:pPr>
      <w:r>
        <w:rPr>
          <w:b w:val="0"/>
        </w:rPr>
        <w:t>C. 6 km/h</w:t>
      </w:r>
    </w:p>
    <w:p>
      <w:pPr>
        <w:spacing w:after="100" w:before="0"/>
      </w:pPr>
      <w:r>
        <w:rPr>
          <w:b w:val="0"/>
        </w:rPr>
        <w:t>D. 9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Downstream speed (D) = 65 ÷ 5 = 13 km/h Upstream speed (U) = 65 ÷ 13 = 5 km/h Speed of boat in still water = (D + U) ÷ 2 ⇒ (13 + 5) ÷ 2 = 9 km/h ∴ The correct answer is 9 km/h. Alternate Method Given: Distance covered downstream = 65 km Time taken downstream = 5 hours Distance covered upstream = 65 km Time taken upstream = 13 hours Formula Used: Speed = Distance ÷ Time Speed of boat in still water = (Downstream Speed + Upstream Speed) ÷ 2 Calculations: ⇒ Downstream Speed = 65 ÷ 5 = 13 km/h ⇒ Upstream Speed = 65 ÷ 13 = 5 km/h ⇒ Speed of boat in still water = (13 + 5) ÷ 2 ⇒ Speed of boat in still water = 18 ÷ 2 = 9 km/h ∴ The correct answer is 9 km/h. Additional Information Speed of Stream It is the speed at which the river flows. Formula: Speed of stream = (Downstream speed − Upstream speed) ÷ 2. Downstream Speed When a boat travels in the direction of the flow of the stream. Formula: Downstream speed = Speed of boat + Speed of stream. Upstream Speed When a boat travels against the direction of the flow of the stream. Formula: Upstream speed = Speed of boat − Speed of stream.</w:t>
      </w:r>
    </w:p>
    <w:p>
      <w:pPr>
        <w:spacing w:before="0"/>
      </w:pPr>
      <w:r>
        <w:rPr>
          <w:b w:val="0"/>
        </w:rPr>
      </w:r>
    </w:p>
    <w:p>
      <w:pPr>
        <w:spacing w:after="100" w:line="360" w:lineRule="auto" w:before="0"/>
      </w:pPr>
      <w:r>
        <w:rPr>
          <w:b w:val="0"/>
        </w:rPr>
        <w:t>17. A and B together can do a piece of work in 12 days, B and C together in 15 days and C and A together in 20 days. In how many days will all three of them together complete the work?</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 (1/2)</w:t>
      </w:r>
    </w:p>
    <w:p>
      <w:pPr>
        <w:spacing w:after="100" w:before="0"/>
      </w:pPr>
      <w:r>
        <w:rPr>
          <w:b w:val="0"/>
        </w:rPr>
        <w:t>D. 18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B)'s one day work = 1/12 (B + C)'s one day work = 1/15 (C + A)'s one day work = 1/20 Total work of A, B, C = 1/2 × (1/12 + 1/15 + 1/20) = 1/2 × (5 + 4 + 3)/60 = 1/2 × 12/60 = 1/2 × 1/5 = 1/10 = 10 days.</w:t>
      </w:r>
    </w:p>
    <w:p>
      <w:pPr>
        <w:spacing w:before="0"/>
      </w:pPr>
      <w:r>
        <w:rPr>
          <w:b w:val="0"/>
        </w:rPr>
      </w:r>
    </w:p>
    <w:p>
      <w:pPr>
        <w:spacing w:after="100" w:line="360" w:lineRule="auto" w:before="0"/>
      </w:pPr>
      <w:r>
        <w:rPr>
          <w:b w:val="0"/>
        </w:rPr>
        <w:t>18. Two stations A and B are 275 km apart on a straight line. One train starts from A at 6:00 A.M. and travels at 50 km/h. Another train starts from B at 7:00 A.M. and travels towards A at a speed of 62.5 km/h. At what time will they meet?</w:t>
      </w:r>
    </w:p>
    <w:p>
      <w:pPr>
        <w:spacing w:before="0"/>
      </w:pPr>
      <w:r>
        <w:rPr>
          <w:b w:val="0"/>
        </w:rPr>
      </w:r>
    </w:p>
    <w:p>
      <w:pPr>
        <w:spacing w:after="100" w:before="0"/>
      </w:pPr>
      <w:r>
        <w:rPr>
          <w:b w:val="0"/>
        </w:rPr>
        <w:t>A. 10:00 A.M</w:t>
      </w:r>
    </w:p>
    <w:p>
      <w:pPr>
        <w:spacing w:after="100" w:before="0"/>
      </w:pPr>
      <w:r>
        <w:rPr>
          <w:b w:val="0"/>
        </w:rPr>
        <w:t>B. 09:00 A.M</w:t>
      </w:r>
    </w:p>
    <w:p>
      <w:pPr>
        <w:spacing w:after="100" w:before="0"/>
      </w:pPr>
      <w:r>
        <w:rPr>
          <w:b w:val="0"/>
        </w:rPr>
        <w:t>C. 11:00 A.M</w:t>
      </w:r>
    </w:p>
    <w:p>
      <w:pPr>
        <w:spacing w:after="100" w:before="0"/>
      </w:pPr>
      <w:r>
        <w:rPr>
          <w:b w:val="0"/>
        </w:rPr>
        <w:t>D. 08:00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covered by Train 1 from 6:00 A.M. to 7:00 A.M. = 50 km/h × 1 hr = 50 km. Remaining distance at 7:00 A.M. = 275 − 50 = 225 km. Relative speed (opposite directions) = 50 + 62.5 = 112.5 km/h. Time to meet = 225 ÷ 112.5 = 2 hours. Meeting time = 7:00 A.M. + 2 hours = 09:00 A.M. ∴ The correct answer is 09:00 A.M. Alternate Method Given: Total distance between station A and station B = 275 km Speed of Train 1 = 50 km/h, starting time = 6:00 A.M. Speed of Train 2 = 62.5 km/h, starting time = 7:00 A.M. Formula Used: Distance = Speed × Time Relative Speed (when moving in opposite directions) = S1 + S2 Time = Distance ÷ Relative Speed Calculations: ⇒ Distance covered by Train 1 in 1 hour (from 6:00 A.M. to 7:00 A.M.) = 50 × 1 = 50 km ⇒ Remaining distance between the two trains at 7:00 A.M. = 275 − 50 = 225 km ⇒ Relative speed of the trains = 50 + 62.5 = 112.5 km/h ⇒ Time required to meet after 7:00 A.M. = 225 ÷ 112.5 = 2 hours ⇒ Therefore, they will meet 2 hours after 7:00 A.M. ⇒ Meeting time = 7:00 A.M. + 2 hours = 09:00 A.M. ∴ The correct answer is 09:00 A.M. Additional Information Relative Speed (Opposite Directions) When two bodies move towards each other, their relative speed is the sum of their individual speeds: Srel = S1 + S2. Relative Speed (Same Direction) When two bodies move in the same direction, their relative speed is the difference of their individual speeds: Srel = |S1 − S2|. Average Speed If equal distances are covered at different speeds x and y, the average speed for the whole journey is given by (2 × x × y) ÷ (x + y).</w:t>
      </w:r>
    </w:p>
    <w:p>
      <w:pPr>
        <w:spacing w:before="0"/>
      </w:pPr>
      <w:r>
        <w:rPr>
          <w:b w:val="0"/>
        </w:rPr>
      </w:r>
    </w:p>
    <w:p>
      <w:pPr>
        <w:spacing w:after="100" w:line="360" w:lineRule="auto" w:before="0"/>
      </w:pPr>
      <w:r>
        <w:rPr>
          <w:b w:val="0"/>
        </w:rPr>
        <w:t>19. If the denominator of a fraction is multiplied by 2 and the numerator is increased by 2, the fraction becomes (1/2). If instead, the numerator is multiplied by 2 and the denominator is increased by 2, it becomes (6/7) What is the sum of the numerator and the denominator of the original fraction (in the lowest form) ?</w:t>
      </w:r>
    </w:p>
    <w:p>
      <w:pPr>
        <w:spacing w:before="0"/>
      </w:pPr>
      <w:r>
        <w:rPr>
          <w:b w:val="0"/>
        </w:rPr>
      </w:r>
    </w:p>
    <w:p>
      <w:pPr>
        <w:spacing w:after="100" w:before="0"/>
      </w:pPr>
      <w:r>
        <w:rPr>
          <w:b w:val="0"/>
        </w:rPr>
        <w:t>A. 11</w:t>
      </w:r>
    </w:p>
    <w:p>
      <w:pPr>
        <w:spacing w:after="100" w:before="0"/>
      </w:pPr>
      <w:r>
        <w:rPr>
          <w:b w:val="0"/>
        </w:rPr>
        <w:t>B. 7</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From condition 1: (x + 2) / 2y = 1 / 2 ⇒ y − x = 2. We need the sum x + y. We can quickly test the given options to find integers x and y with a difference of 2. Checking option 4 (Sum = 8): x + y = 8 and y − x = 2 ⇒ 2y = 10 ⇒ y = 5, x = 3. This gives the original fraction as 3 / 5. Testing condition 2: (3 × 2) / (5 + 2) = 6 / 7, which strictly satisfies the second given condition. ∴ The correct answer is 8. Alternate Method Let the original fraction be x / y. Step 1: First Condition ⇒ (x + 2) / 2y = 1 / 2 ⇒ 2(x + 2) = 2y ⇒ x + 2 = y ⇒ y − x = 2 --- (Equation 1) Step 2: Second Condition ⇒ 2x / (y + 2) = 6 / 7 ⇒ 14x = 6(y + 2) ⇒ 7x = 3y + 6 --- (Equation 2) Step 3: Solving the equations ⇒ Substitute y = x + 2 from Equation 1 into Equation 2: ⇒ 7x = 3(x + 2) + 6 ⇒ 7x = 3x + 6 + 6 ⇒ 4x = 12 ⇒ x = 3 ⇒ Substitute x = 3 in Equation 1: ⇒ y = 3 + 2 = 5 The original fraction is 3 / 5. ⇒ Sum of numerator and denominator = x + y = 3 + 5 = 8. ∴ The correct answer is 8. Additional Information Linear Equations in Two Variables When solving fractional word problems, replacing the unknown numerator and denominator with separate variables (x and y) creates a basic linear system that can be efficiently solved using substitution. Equivalent Fractions A fraction's proportional value remains unchanged if both terms are multiplied by the same non-zero integer, but adding absolute values directly alters the ratio composition entirely.</w:t>
      </w:r>
    </w:p>
    <w:p>
      <w:pPr>
        <w:spacing w:before="0"/>
      </w:pPr>
      <w:r>
        <w:rPr>
          <w:b w:val="0"/>
        </w:rPr>
      </w:r>
    </w:p>
    <w:p>
      <w:pPr>
        <w:spacing w:after="100" w:line="360" w:lineRule="auto" w:before="0"/>
      </w:pPr>
      <w:r>
        <w:rPr>
          <w:b w:val="0"/>
        </w:rPr>
        <w:t>20. In an exam Ritu got 56% marks, Smita got 92% marks and Reena got 634 marks. The maximum marks are 875. What is the average score of all 3 girls?</w:t>
      </w:r>
    </w:p>
    <w:p>
      <w:pPr>
        <w:spacing w:before="0"/>
      </w:pPr>
      <w:r>
        <w:rPr>
          <w:b w:val="0"/>
        </w:rPr>
      </w:r>
    </w:p>
    <w:p>
      <w:pPr>
        <w:spacing w:after="100" w:before="0"/>
      </w:pPr>
      <w:r>
        <w:rPr>
          <w:b w:val="0"/>
        </w:rPr>
        <w:t>A. 1929</w:t>
      </w:r>
    </w:p>
    <w:p>
      <w:pPr>
        <w:spacing w:after="100" w:before="0"/>
      </w:pPr>
      <w:r>
        <w:rPr>
          <w:b w:val="0"/>
        </w:rPr>
        <w:t>B. 815</w:t>
      </w:r>
    </w:p>
    <w:p>
      <w:pPr>
        <w:spacing w:after="100" w:before="0"/>
      </w:pPr>
      <w:r>
        <w:rPr>
          <w:b w:val="0"/>
        </w:rPr>
        <w:t>C. 690</w:t>
      </w:r>
    </w:p>
    <w:p>
      <w:pPr>
        <w:spacing w:after="100" w:before="0"/>
      </w:pPr>
      <w:r>
        <w:rPr>
          <w:b w:val="0"/>
        </w:rPr>
        <w:t>D. 643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Combine Ritu and Smita's percentages to find their total marks in one quick step. Total percentage for both = 56% + 92% = 148%. Combined marks = 148% of 875 = 1.48 × 875 = 1295. Average score = (Combined marks + Reena's marks) ÷ 3 = (1295 + 634) ÷ 3 = 1929 ÷ 3 = 643. ∴ The correct answer is 643 marks. Alternate Method Given: Maximum marks = 875 Ritu's score = 56% Smita's score = 92% Reena's score = 634 marks Formula Used: Marks obtained = (Percentage ÷ 100) × Maximum marks Average = Total sum of values ÷ Number of values 490 Ritu (56%) 805 Smita (92%) 634 Reena (Given) Avg: 643 Calculations: ⇒ Ritu's marks = 56% of 875 = (56 ÷ 100) × 875 = 490 ⇒ Smita's marks = 92% of 875 = (92 ÷ 100) × 875 = 805 ⇒ Total marks = Ritu's marks + Smita's marks + Reena's marks ⇒ Total marks = 490 + 805 + 634 = 1929 ⇒ Average score = 1929 ÷ 3 = 643 ∴ The correct answer is 643 marks. Additional Information Percentage Value Calculation The value of a specific percentage of a base quantity is found using the relation: Value = (Percentage ÷ 100) × Base. Combining Percentages When calculating multiple percentage amounts over the same identical base value, you can save significant calculation time by adding or subtracting the percentage values directly before taking the product with the base. Arithmetic Mean The fundamental average is simply the sum of all elements divided by the total count of elements. Formula: Average = Sum of elements ÷ Number of elements.</w:t>
      </w:r>
    </w:p>
    <w:p>
      <w:pPr>
        <w:spacing w:before="0"/>
      </w:pPr>
      <w:r>
        <w:rPr>
          <w:b w:val="0"/>
        </w:rPr>
      </w:r>
    </w:p>
    <w:p>
      <w:pPr>
        <w:spacing w:after="100" w:line="360" w:lineRule="auto" w:before="0"/>
      </w:pPr>
      <w:r>
        <w:rPr>
          <w:b w:val="0"/>
        </w:rPr>
        <w:t>21. The distance between two station A and B is 1000 km. A train starts from A and moves towards B at an average speed of 60 km/hr. Another train starts from B, 2 hours later than the train from A, and moves towards A at an average speed of 50 km/hr. When will the two trains cross each other after A starts journey?</w:t>
      </w:r>
    </w:p>
    <w:p>
      <w:pPr>
        <w:spacing w:before="0"/>
      </w:pPr>
      <w:r>
        <w:rPr>
          <w:b w:val="0"/>
        </w:rPr>
      </w:r>
    </w:p>
    <w:p>
      <w:pPr>
        <w:spacing w:after="100" w:before="0"/>
      </w:pPr>
      <w:r>
        <w:rPr>
          <w:b w:val="0"/>
        </w:rPr>
        <w:t>A. 12 hours</w:t>
      </w:r>
    </w:p>
    <w:p>
      <w:pPr>
        <w:spacing w:after="100" w:before="0"/>
      </w:pPr>
      <w:r>
        <w:rPr>
          <w:b w:val="0"/>
        </w:rPr>
        <w:t>B. 10 hours</w:t>
      </w:r>
    </w:p>
    <w:p>
      <w:pPr>
        <w:spacing w:after="100" w:before="0"/>
      </w:pPr>
      <w:r>
        <w:rPr>
          <w:b w:val="0"/>
        </w:rPr>
        <w:t>C. 8.5 hours</w:t>
      </w:r>
    </w:p>
    <w:p>
      <w:pPr>
        <w:spacing w:after="100" w:before="0"/>
      </w:pPr>
      <w:r>
        <w:rPr>
          <w:b w:val="0"/>
        </w:rPr>
        <w:t>D. 11.5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covered by train A in the first 2 hours = 60 × 2 = 120 km. Remaining distance between the two trains = 1000 − 120 = 880 km. Relative speed when moving towards each other = 60 + 50 = 110 km/hr. Time taken to cross each other after train B starts = 880 ÷ 110 = 8 hours. Total time after train A starts its journey = 2 + 8 = 10 hours. ∴ The correct answer is 10 hours. Alternate Method Given: Distance between station A and B = 1000 km. Speed of train A = 60 km/hr. Speed of train B = 50 km/hr. Train B starts 2 hours later than train A. Formula Used: Distance = Speed × Time Calculation: Let the two trains cross each other t hours after train A starts its journey. ⇒ Distance covered by train A in t hours = 60 × t ⇒ Since train B starts 2 hours later, time traveled by train B = (t − 2) hours. ⇒ Distance covered by train B in (t − 2) hours = 50 × (t − 2) ⇒ When they meet, the sum of the distances covered by both trains is equal to the total distance. ⇒ 60t + 50(t − 2) = 1000 ⇒ 60t + 50t − 100 = 1000 ⇒ 110t = 1100 ⇒ t = 1100 ÷ 110 ⇒ t = 10 hours ∴ The correct answer is 10 hours. Additional Information Relative Speed When two objects move towards each other, their relative speed is the sum of their individual speeds (S1 + S2). Meeting Point Equation When two bodies start from opposite ends and meet, the sum of distances covered by them exactly equals the total initial distance between them. Delayed Starts If object B starts 't' hours after object A, their travel times must be adjusted. If A travels for 'x' hours, B travels for (x − t) hours.</w:t>
      </w:r>
    </w:p>
    <w:p>
      <w:pPr>
        <w:spacing w:before="0"/>
      </w:pPr>
      <w:r>
        <w:rPr>
          <w:b w:val="0"/>
        </w:rPr>
      </w:r>
    </w:p>
    <w:p>
      <w:pPr>
        <w:spacing w:after="100" w:line="360" w:lineRule="auto" w:before="0"/>
      </w:pPr>
      <w:r>
        <w:rPr>
          <w:b w:val="0"/>
        </w:rPr>
        <w:t>22. In a factory, three assembly lines, A, B and C are set to manufacture a new car. Assembly line A takes 40 days to produce 240 cars. Assembly line B can do the same job, but A is 50% as efficient as B. Assembly line A is 20% more efficient than C. They all start working simultaneously to produce the order. After 5 days, assembly line A breaks down. How many more days would it take to complete the order with the remaining lines?</w:t>
      </w:r>
    </w:p>
    <w:p>
      <w:pPr>
        <w:spacing w:before="0"/>
      </w:pPr>
      <w:r>
        <w:rPr>
          <w:b w:val="0"/>
        </w:rPr>
      </w:r>
    </w:p>
    <w:p>
      <w:pPr>
        <w:spacing w:after="100" w:before="0"/>
      </w:pPr>
      <w:r>
        <w:rPr>
          <w:b w:val="0"/>
        </w:rPr>
        <w:t>A. 139 17</w:t>
      </w:r>
    </w:p>
    <w:p>
      <w:pPr>
        <w:spacing w:after="100" w:before="0"/>
      </w:pPr>
      <w:r>
        <w:rPr>
          <w:b w:val="0"/>
        </w:rPr>
        <w:t>B. 89 17</w:t>
      </w:r>
    </w:p>
    <w:p>
      <w:pPr>
        <w:spacing w:after="100" w:before="0"/>
      </w:pPr>
      <w:r>
        <w:rPr>
          <w:b w:val="0"/>
        </w:rPr>
        <w:t>C. 126 17</w:t>
      </w:r>
    </w:p>
    <w:p>
      <w:pPr>
        <w:spacing w:after="100" w:before="0"/>
      </w:pPr>
      <w:r>
        <w:rPr>
          <w:b w:val="0"/>
        </w:rPr>
        <w:t>D. 76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by B = 40 × (100 - 50)/100 = 20 hours Time taken by C = 40 × (100 + 25)/100 = 48 hours Total work = LCM (40, 20, 48) = 240 1-day work of A = 240/40 = 6, 1-day work of B = 240/20 = 12 1-day work of C = 240/48 = 5, 1-day work of (A + B + C) ⇒ (6 + 12 + 5) = 23 So, 5-day work of (A + B +C) ⇒ 23 × 5 = 115 1-day work of (B + C) = (12 + 5) = 17 So, Remaining order = (360 - 115) = 145 Days to complete the remaining order ⇒ 145/17 = 89 17 So, Total days required = 5 + 89 17 = 139 17</w:t>
      </w:r>
    </w:p>
    <w:p>
      <w:pPr>
        <w:spacing w:before="0"/>
      </w:pPr>
      <w:r>
        <w:rPr>
          <w:b w:val="0"/>
        </w:rPr>
      </w:r>
    </w:p>
    <w:p>
      <w:pPr>
        <w:spacing w:after="100" w:line="360" w:lineRule="auto" w:before="0"/>
      </w:pPr>
      <w:r>
        <w:rPr>
          <w:b w:val="0"/>
        </w:rPr>
        <w:t>23. Find the simple interest (in ₹) on ₹3500 as a sum borrowed at 7% per year rate of interest for 6 years.</w:t>
      </w:r>
    </w:p>
    <w:p>
      <w:pPr>
        <w:spacing w:before="0"/>
      </w:pPr>
      <w:r>
        <w:rPr>
          <w:b w:val="0"/>
        </w:rPr>
      </w:r>
    </w:p>
    <w:p>
      <w:pPr>
        <w:spacing w:after="100" w:before="0"/>
      </w:pPr>
      <w:r>
        <w:rPr>
          <w:b w:val="0"/>
        </w:rPr>
        <w:t>A. 1430</w:t>
      </w:r>
    </w:p>
    <w:p>
      <w:pPr>
        <w:spacing w:after="100" w:before="0"/>
      </w:pPr>
      <w:r>
        <w:rPr>
          <w:b w:val="0"/>
        </w:rPr>
        <w:t>B. 1470</w:t>
      </w:r>
    </w:p>
    <w:p>
      <w:pPr>
        <w:spacing w:after="100" w:before="0"/>
      </w:pPr>
      <w:r>
        <w:rPr>
          <w:b w:val="0"/>
        </w:rPr>
        <w:t>C. 1510</w:t>
      </w:r>
    </w:p>
    <w:p>
      <w:pPr>
        <w:spacing w:after="100" w:before="0"/>
      </w:pPr>
      <w:r>
        <w:rPr>
          <w:b w:val="0"/>
        </w:rPr>
        <w:t>D. 1410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Simple Interest percentage is the product of rate and time. ⇒ Total SI% = 7% × 6 = 42% ⇒ Simple Interest = 42% of ₹3500 ⇒ Simple Interest = (42 ÷ 100) × 3500 = 1470 ∴ The correct answer is ₹1470. Alternate Method ₹3500 Principal Rate = 7% p.a. Time = 6 years SI = ₹1470 Simple Interest Effective SI% = 7% × 6 = 42% Given: Principal (P) = ₹3500 Rate (R) = 7% per annum Time (T) = 6 years Formula Used: Simple Interest (SI) = (P × R × T) ÷ 100 Calculations: ⇒ SI = (3500 × 7 × 6) ÷ 100 ⇒ SI = 3500 × 42 ÷ 100 ⇒ SI = 35 × 42 ⇒ SI = 1470 ∴ The correct answer is ₹1470. Additional Information Total Amount in Simple Interest The total amount paid or received is the sum of Principal and Simple Interest: Amount = P [1 + (R × T) ÷ 100]. Compound Interest (CI) Unlike SI, CI is calculated on the principal and the accumulated interest of previous periods. Formula: CI = P[(1 + R ÷ 100)T − 1]. Difference between CI and SI for 2 years For the same principal and rate of interest, the difference between CI and SI for exactly 2 years is directly calculated as: D = P(R ÷ 100)2.</w:t>
      </w:r>
    </w:p>
    <w:p>
      <w:pPr>
        <w:spacing w:before="0"/>
      </w:pPr>
      <w:r>
        <w:rPr>
          <w:b w:val="0"/>
        </w:rPr>
      </w:r>
    </w:p>
    <w:p>
      <w:pPr>
        <w:spacing w:after="100" w:line="360" w:lineRule="auto" w:before="0"/>
      </w:pPr>
      <w:r>
        <w:rPr>
          <w:b w:val="0"/>
        </w:rPr>
        <w:t>24. In a school, there are 1260 students, out of which two-third are boys and the rest are girls. Three-fourth of the number of boys are players and half of the number of girls are also players. The number of students who are not players in the school is :</w:t>
      </w:r>
    </w:p>
    <w:p>
      <w:pPr>
        <w:spacing w:before="0"/>
      </w:pPr>
      <w:r>
        <w:rPr>
          <w:b w:val="0"/>
        </w:rPr>
      </w:r>
    </w:p>
    <w:p>
      <w:pPr>
        <w:spacing w:after="100" w:before="0"/>
      </w:pPr>
      <w:r>
        <w:rPr>
          <w:b w:val="0"/>
        </w:rPr>
        <w:t>A. 380</w:t>
      </w:r>
    </w:p>
    <w:p>
      <w:pPr>
        <w:spacing w:after="100" w:before="0"/>
      </w:pPr>
      <w:r>
        <w:rPr>
          <w:b w:val="0"/>
        </w:rPr>
        <w:t>B. 400</w:t>
      </w:r>
    </w:p>
    <w:p>
      <w:pPr>
        <w:spacing w:after="100" w:before="0"/>
      </w:pPr>
      <w:r>
        <w:rPr>
          <w:b w:val="0"/>
        </w:rPr>
        <w:t>C. 420</w:t>
      </w:r>
    </w:p>
    <w:p>
      <w:pPr>
        <w:spacing w:after="100" w:before="0"/>
      </w:pPr>
      <w:r>
        <w:rPr>
          <w:b w:val="0"/>
        </w:rPr>
        <w:t>D. 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Boys = 1260 × 2/3 = 840, Total numbers of girls = 1260 - 840 = 420 Total Boys which are Players = 840 × 3/4 = 630, Total Girls which are Players = 420 × 1/2 = 210 Total Numbers of Players = 630 + 210 = 840 The Numbers of Students which are not Players = 1260 - 840 = 420</w:t>
      </w:r>
    </w:p>
    <w:p>
      <w:pPr>
        <w:spacing w:before="0"/>
      </w:pPr>
      <w:r>
        <w:rPr>
          <w:b w:val="0"/>
        </w:rPr>
      </w:r>
    </w:p>
    <w:p>
      <w:pPr>
        <w:spacing w:after="100" w:line="360" w:lineRule="auto" w:before="0"/>
      </w:pPr>
      <w:r>
        <w:rPr>
          <w:b w:val="0"/>
        </w:rPr>
        <w:t>25. If ≤ft(3 x^2-1)≤ft(x^2-(1/3) x+(13/3))+≤ft((19/3)-(x/3)) = Ax4 + Bx3 + Cx2 + D, where A, B, C and D are integers, then what is the value of (A - B + C - D)?</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Substitute x = −1 in the equation: (3 − 1) × (1 + 1/3 + 13/3) + (19/3 + 1/3) = A − B + C + D ⇒ 2 × (17/3) + 20/3 = 54/3 = 18 ⇒ A − B + C + D = 18 Substitute x = 0 in the equation: (−1) × (13/3) + 19/3 = D ⇒ D = 2 ⇒ Required value = (A − B + C − D) = (A − B + C + D) − 2D = 18 − 4 = 14 ∴ The correct answer is 14. Alternate Method Given: (3x2 − 1)(x2 − x/3 + 13/3) + (19/3 − x/3) = Ax4 + Bx3 + Cx2 + D Method Used: Expand the Left Hand Side (LHS) and compare the coefficients of like powers of x with the Right Hand Side (RHS). Calculations: ⇒ LHS = 3x2(x2 − x/3 + 13/3) − 1(x2 − x/3 + 13/3) + 19/3 − x/3 ⇒ LHS = 3x4 − x3 + 13x2 − x2 + x/3 − 13/3 + 19/3 − x/3 ⇒ LHS = 3x4 − x3 + 12x2 + (x/3 − x/3) + (19/3 − 13/3) ⇒ LHS = 3x4 − x3 + 12x2 + 6/3 ⇒ LHS = 3x4 − x3 + 12x2 + 2 Comparing this with the RHS (Ax4 + Bx3 + Cx2 + D), we get: ⇒ A = 3, B = −1, C = 12, D = 2 We need to find the value of (A − B + C − D): ⇒ A − B + C − D = 3 − (−1) + 12 − 2 ⇒ 3 + 1 + 12 − 2 = 14 ∴ The correct answer is 14. Additional Information Polynomial Identity If two polynomials are identically equal for all values of x, then the coefficients of their corresponding terms are exactly equal. Substitution Method By substituting convenient values like x = 0, x = 1, or x = −1 into an identity, we can directly find the constant term, sum of coefficients, or alternating sum of coefficients without fully expanding the entire expression.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