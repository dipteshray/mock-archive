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Who among the following foreign travellers is NOT correctly matched with their respective country they hail from?</w:t>
      </w:r>
    </w:p>
    <w:p>
      <w:pPr>
        <w:spacing w:before="0"/>
      </w:pPr>
      <w:r>
        <w:rPr>
          <w:b w:val="0"/>
        </w:rPr>
      </w:r>
    </w:p>
    <w:p>
      <w:pPr>
        <w:spacing w:after="100" w:before="0"/>
      </w:pPr>
      <w:r>
        <w:rPr>
          <w:b w:val="0"/>
        </w:rPr>
        <w:t>A. Al-Biruni – Uzbekistan</w:t>
      </w:r>
    </w:p>
    <w:p>
      <w:pPr>
        <w:spacing w:after="100" w:before="0"/>
      </w:pPr>
      <w:r>
        <w:rPr>
          <w:b w:val="0"/>
        </w:rPr>
        <w:t>B. Peter Mundy – China</w:t>
      </w:r>
    </w:p>
    <w:p>
      <w:pPr>
        <w:spacing w:after="100" w:before="0"/>
      </w:pPr>
      <w:r>
        <w:rPr>
          <w:b w:val="0"/>
        </w:rPr>
        <w:t>C. Ibn Battuta – Morocco</w:t>
      </w:r>
    </w:p>
    <w:p>
      <w:pPr>
        <w:spacing w:after="100" w:before="0"/>
      </w:pPr>
      <w:r>
        <w:rPr>
          <w:b w:val="0"/>
        </w:rPr>
        <w:t>D. Marco Polo – Italy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Peter Mundy – China. Key Points</w:t>
      </w:r>
    </w:p>
    <w:p>
      <w:pPr>
        <w:spacing w:before="0"/>
      </w:pPr>
      <w:r>
        <w:rPr>
          <w:b w:val="0"/>
        </w:rPr>
        <w:t>• Peter Mundy belonged to England (1600-67).</w:t>
      </w:r>
    </w:p>
    <w:p>
      <w:pPr>
        <w:spacing w:before="0"/>
      </w:pPr>
      <w:r>
        <w:rPr>
          <w:b w:val="0"/>
        </w:rPr>
        <w:t>• Marco polo was from Italy (1254-1323).</w:t>
      </w:r>
    </w:p>
    <w:p>
      <w:pPr>
        <w:spacing w:before="0"/>
      </w:pPr>
      <w:r>
        <w:rPr>
          <w:b w:val="0"/>
        </w:rPr>
        <w:t>• Ibn Battuta full name Muhammad Ibn Battuta was a Moroccan traveller who left his home at the young age of 21 back in the 13th century to travel across the world.</w:t>
      </w:r>
    </w:p>
    <w:p>
      <w:pPr>
        <w:spacing w:before="0"/>
      </w:pPr>
      <w:r>
        <w:rPr>
          <w:b w:val="0"/>
        </w:rPr>
        <w:t>• Al-Biruni was from Khwarizm in present-day Uzbekistan. He was well versed in several languages: Syriac, Arabic, Persian, Hebrew and, Sanskrit.</w:t>
      </w:r>
    </w:p>
    <w:p>
      <w:pPr>
        <w:spacing w:before="0"/>
      </w:pPr>
      <w:r>
        <w:rPr>
          <w:b w:val="0"/>
        </w:rPr>
        <w:t>• Hence Peter Mundy is the correct answer.</w:t>
      </w:r>
    </w:p>
    <w:p>
      <w:pPr>
        <w:spacing w:before="0"/>
      </w:pPr>
      <w:r>
        <w:rPr>
          <w:b w:val="0"/>
        </w:rPr>
      </w:r>
    </w:p>
    <w:p>
      <w:pPr>
        <w:spacing w:after="100" w:line="360" w:lineRule="auto" w:before="0"/>
      </w:pPr>
      <w:r>
        <w:rPr>
          <w:b w:val="0"/>
        </w:rPr>
        <w:t>2. Consider the following statements and select the correct answer using the codes given below: 1. The Sun temple of Multan is mentioned by Hiuen Tsang, Abuzaiyid, Al-Masudi and Alberuni. 2. The pilgrimage to Sambalpur was associated with Sun worship.</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w:t>
      </w:r>
    </w:p>
    <w:p>
      <w:pPr>
        <w:spacing w:before="0"/>
      </w:pPr>
      <w:r>
        <w:rPr>
          <w:b w:val="0"/>
        </w:rPr>
        <w:t>• The Sun temple of Multan is mentioned by Hiuen Tsang, Abuzaiyid, Al-Masudi and Alberuni. Hence, statement 1 is correct.</w:t>
      </w:r>
    </w:p>
    <w:p>
      <w:pPr>
        <w:spacing w:before="0"/>
      </w:pPr>
      <w:r>
        <w:rPr>
          <w:b w:val="0"/>
        </w:rPr>
        <w:t>• The pilgrimage to Sambalpur was associated with Sun worship. Hence, statement 2 is correct.</w:t>
      </w:r>
    </w:p>
    <w:p>
      <w:pPr>
        <w:spacing w:before="0"/>
      </w:pPr>
      <w:r>
        <w:rPr>
          <w:b w:val="0"/>
        </w:rPr>
        <w:t>• The Gangas were also called Chedagangas of Orissa</w:t>
      </w:r>
    </w:p>
    <w:p>
      <w:pPr>
        <w:spacing w:before="0"/>
      </w:pPr>
      <w:r>
        <w:rPr>
          <w:b w:val="0"/>
        </w:rPr>
        <w:t>• King Narsimhadeva constructed the Sun temple at Konarka.</w:t>
      </w:r>
    </w:p>
    <w:p>
      <w:pPr>
        <w:spacing w:before="0"/>
      </w:pPr>
      <w:r>
        <w:rPr>
          <w:b w:val="0"/>
        </w:rPr>
        <w:t>• Hiuen Tsang visited India during the reign of Harshavardhana.</w:t>
      </w:r>
    </w:p>
    <w:p>
      <w:pPr>
        <w:spacing w:before="0"/>
      </w:pPr>
      <w:r>
        <w:rPr>
          <w:b w:val="0"/>
        </w:rPr>
        <w:t>• Al-Masudi (957 AD) was an Arab traveller, he has given an extensive account of India in his work ‘Muruj-ul-Zahab’.</w:t>
      </w:r>
    </w:p>
    <w:p>
      <w:pPr>
        <w:spacing w:before="0"/>
      </w:pPr>
      <w:r>
        <w:rPr>
          <w:b w:val="0"/>
        </w:rPr>
        <w:t>• Al-Beruni's real name was Abu Rehan Muhammad and he came to India along with Mahmud of Ghazni during one of his Indian raids.</w:t>
      </w:r>
    </w:p>
    <w:p>
      <w:pPr>
        <w:spacing w:before="0"/>
      </w:pPr>
      <w:r>
        <w:rPr>
          <w:b w:val="0"/>
        </w:rPr>
        <w:t>• He wrote the book ‘Tahriq-i-Hind’.</w:t>
      </w:r>
    </w:p>
    <w:p>
      <w:pPr>
        <w:spacing w:before="0"/>
      </w:pPr>
      <w:r>
        <w:rPr>
          <w:b w:val="0"/>
        </w:rPr>
      </w:r>
    </w:p>
    <w:p>
      <w:pPr>
        <w:spacing w:after="100" w:line="360" w:lineRule="auto" w:before="0"/>
      </w:pPr>
      <w:r>
        <w:rPr>
          <w:b w:val="0"/>
        </w:rPr>
        <w:t>3. Which great traveller wrote the book 'The Great Tang Dynasty Record on the Western Regions'?</w:t>
      </w:r>
    </w:p>
    <w:p>
      <w:pPr>
        <w:spacing w:before="0"/>
      </w:pPr>
      <w:r>
        <w:rPr>
          <w:b w:val="0"/>
        </w:rPr>
      </w:r>
    </w:p>
    <w:p>
      <w:pPr>
        <w:spacing w:after="100" w:before="0"/>
      </w:pPr>
      <w:r>
        <w:rPr>
          <w:b w:val="0"/>
        </w:rPr>
        <w:t>A. Fa Hien</w:t>
      </w:r>
    </w:p>
    <w:p>
      <w:pPr>
        <w:spacing w:after="100" w:before="0"/>
      </w:pPr>
      <w:r>
        <w:rPr>
          <w:b w:val="0"/>
        </w:rPr>
        <w:t>B. Xuanzang</w:t>
      </w:r>
    </w:p>
    <w:p>
      <w:pPr>
        <w:spacing w:after="100" w:before="0"/>
      </w:pPr>
      <w:r>
        <w:rPr>
          <w:b w:val="0"/>
        </w:rPr>
        <w:t>C. Nicolo Conti</w:t>
      </w:r>
    </w:p>
    <w:p>
      <w:pPr>
        <w:spacing w:after="100" w:before="0"/>
      </w:pPr>
      <w:r>
        <w:rPr>
          <w:b w:val="0"/>
        </w:rPr>
        <w:t>D. Al Beruni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Xuanzang.Key Points Additional Information</w:t>
      </w:r>
    </w:p>
    <w:p>
      <w:pPr>
        <w:spacing w:before="0"/>
      </w:pPr>
      <w:r>
        <w:rPr>
          <w:b w:val="0"/>
        </w:rPr>
        <w:t>• Xuanzang wrote the book 'The Great Tang Dynasty Record on the Western Regions'.</w:t>
      </w:r>
    </w:p>
    <w:p>
      <w:pPr>
        <w:spacing w:before="0"/>
      </w:pPr>
      <w:r>
        <w:rPr>
          <w:b w:val="0"/>
        </w:rPr>
        <w:t>• Xuan Zang was a famous scholar from China, who stayed in Vijaywada to study the Buddhist Scriptures.</w:t>
      </w:r>
    </w:p>
    <w:p>
      <w:pPr>
        <w:spacing w:before="0"/>
      </w:pPr>
      <w:r>
        <w:rPr>
          <w:b w:val="0"/>
        </w:rPr>
        <w:t>• He described the interaction between Indian Buddhism and Chinese Buddhism.</w:t>
      </w:r>
    </w:p>
    <w:p>
      <w:pPr>
        <w:spacing w:before="0"/>
      </w:pPr>
      <w:r>
        <w:rPr>
          <w:b w:val="0"/>
        </w:rPr>
        <w:t>• He came to India during the early Tang Dynasty.</w:t>
      </w:r>
    </w:p>
    <w:p>
      <w:pPr>
        <w:spacing w:before="0"/>
      </w:pPr>
      <w:r>
        <w:rPr>
          <w:b w:val="0"/>
        </w:rPr>
        <w:t>• Fa-Hien Visited India during the reign of Chandragupta-II. He was the first Chinese Buddhist monk to travel to India in search of Buddhist Scriptures.</w:t>
      </w:r>
    </w:p>
    <w:p>
      <w:pPr>
        <w:spacing w:before="0"/>
      </w:pPr>
      <w:r>
        <w:rPr>
          <w:b w:val="0"/>
        </w:rPr>
        <w:t>• He mentioned about Untouchability that prevailed in India during that time</w:t>
      </w:r>
    </w:p>
    <w:p>
      <w:pPr>
        <w:spacing w:before="0"/>
      </w:pPr>
      <w:r>
        <w:rPr>
          <w:b w:val="0"/>
        </w:rPr>
        <w:t>• He gave a detailed account of Buddhist monasteries, life, and teachings of Buddhists at that time.</w:t>
      </w:r>
    </w:p>
    <w:p>
      <w:pPr>
        <w:spacing w:before="0"/>
      </w:pPr>
      <w:r>
        <w:rPr>
          <w:b w:val="0"/>
        </w:rPr>
        <w:t>• Fa-Hien described his journey in his travelogue, A Record of Buddhist Kingdoms.</w:t>
      </w:r>
    </w:p>
    <w:p>
      <w:pPr>
        <w:spacing w:before="0"/>
      </w:pPr>
      <w:r>
        <w:rPr>
          <w:b w:val="0"/>
        </w:rPr>
        <w:t>• Nicolo de Conti, an Italian, was at Vijayanagara in about 1420, just after the accession of Devaraya I. The first known foreign traveller, he mentions the fortifications of the city and the thousands of men employed in the army of the rulers.</w:t>
      </w:r>
    </w:p>
    <w:p>
      <w:pPr>
        <w:spacing w:before="0"/>
      </w:pPr>
      <w:r>
        <w:rPr>
          <w:b w:val="0"/>
        </w:rPr>
        <w:t>• Al-Beruni was a Persian scholar. He accompanied Mahmud of Ghazni and wrote a book titled ‘Tahqiq-i-hind’.</w:t>
      </w:r>
    </w:p>
    <w:p>
      <w:pPr>
        <w:spacing w:before="0"/>
      </w:pPr>
      <w:r>
        <w:rPr>
          <w:b w:val="0"/>
        </w:rPr>
        <w:t>• He is considered the father of Indology.</w:t>
      </w:r>
    </w:p>
    <w:p>
      <w:pPr>
        <w:spacing w:before="0"/>
      </w:pPr>
      <w:r>
        <w:rPr>
          <w:b w:val="0"/>
        </w:rPr>
        <w:t>• In the 11th century, Abu al-Rayhan Muhammad was designated a royal astrologer.</w:t>
      </w:r>
    </w:p>
    <w:p>
      <w:pPr>
        <w:spacing w:before="0"/>
      </w:pPr>
      <w:r>
        <w:rPr>
          <w:b w:val="0"/>
        </w:rPr>
      </w:r>
    </w:p>
    <w:p>
      <w:pPr>
        <w:spacing w:after="100" w:line="360" w:lineRule="auto" w:before="0"/>
      </w:pPr>
      <w:r>
        <w:rPr>
          <w:b w:val="0"/>
        </w:rPr>
        <w:t>4. With reference to Bernier's views about the Mughals, Which of the following statement is correct?</w:t>
      </w:r>
    </w:p>
    <w:p>
      <w:pPr>
        <w:spacing w:before="0"/>
      </w:pPr>
      <w:r>
        <w:rPr>
          <w:b w:val="0"/>
        </w:rPr>
      </w:r>
    </w:p>
    <w:p>
      <w:pPr>
        <w:spacing w:after="100" w:before="0"/>
      </w:pPr>
      <w:r>
        <w:rPr>
          <w:b w:val="0"/>
        </w:rPr>
        <w:t>A. According to his description, the Mughal empire did not own the land.</w:t>
      </w:r>
    </w:p>
    <w:p>
      <w:pPr>
        <w:spacing w:after="100" w:before="0"/>
      </w:pPr>
      <w:r>
        <w:rPr>
          <w:b w:val="0"/>
        </w:rPr>
        <w:t>B. According to his account, there was improvement in the landlord class.</w:t>
      </w:r>
    </w:p>
    <w:p>
      <w:pPr>
        <w:spacing w:after="100" w:before="0"/>
      </w:pPr>
      <w:r>
        <w:rPr>
          <w:b w:val="0"/>
        </w:rPr>
        <w:t>C. The artisans were appreciated and incentives were given to their manufactures.</w:t>
      </w:r>
    </w:p>
    <w:p>
      <w:pPr>
        <w:spacing w:after="100" w:before="0"/>
      </w:pPr>
      <w:r>
        <w:rPr>
          <w:b w:val="0"/>
        </w:rPr>
        <w:t>D. Women were treated like labourers and the practice of Sati prevailed because of the social obligation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Bernier's views about the Mughals:</w:t>
      </w:r>
    </w:p>
    <w:p>
      <w:pPr>
        <w:spacing w:before="0"/>
      </w:pPr>
      <w:r>
        <w:rPr>
          <w:b w:val="0"/>
        </w:rPr>
        <w:t>• Women were treated like labourers and the practice of Sati prevailed because of the social obligation as well as coercion imposed by the family members or largely by the Brahmans. Hence, Option 4 is correct.</w:t>
      </w:r>
    </w:p>
    <w:p>
      <w:pPr>
        <w:spacing w:before="0"/>
      </w:pPr>
      <w:r>
        <w:rPr>
          <w:b w:val="0"/>
        </w:rPr>
      </w:r>
    </w:p>
    <w:p>
      <w:pPr>
        <w:spacing w:after="100" w:line="360" w:lineRule="auto" w:before="0"/>
      </w:pPr>
      <w:r>
        <w:rPr>
          <w:b w:val="0"/>
        </w:rPr>
        <w:t>5. Which one of the following pairs of Travellers and their nationality is not correctly matched?</w:t>
      </w:r>
    </w:p>
    <w:p>
      <w:pPr>
        <w:spacing w:before="0"/>
      </w:pPr>
      <w:r>
        <w:rPr>
          <w:b w:val="0"/>
        </w:rPr>
      </w:r>
    </w:p>
    <w:p>
      <w:pPr>
        <w:spacing w:after="100" w:before="0"/>
      </w:pPr>
      <w:r>
        <w:rPr>
          <w:b w:val="0"/>
        </w:rPr>
        <w:t>A. Fa-Hien - Chinese Traveller</w:t>
      </w:r>
    </w:p>
    <w:p>
      <w:pPr>
        <w:spacing w:after="100" w:before="0"/>
      </w:pPr>
      <w:r>
        <w:rPr>
          <w:b w:val="0"/>
        </w:rPr>
        <w:t>B. Al-Masudi - Moroccan Traveller</w:t>
      </w:r>
    </w:p>
    <w:p>
      <w:pPr>
        <w:spacing w:after="100" w:before="0"/>
      </w:pPr>
      <w:r>
        <w:rPr>
          <w:b w:val="0"/>
        </w:rPr>
        <w:t>C. Abdur Razzak - Persian Scholar</w:t>
      </w:r>
    </w:p>
    <w:p>
      <w:pPr>
        <w:spacing w:after="100" w:before="0"/>
      </w:pPr>
      <w:r>
        <w:rPr>
          <w:b w:val="0"/>
        </w:rPr>
        <w:t>D. Nicolo Conti - Italian Merchant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Al-Masudi - Moroccan Traveller. Key Points Additional Information</w:t>
      </w:r>
    </w:p>
    <w:p>
      <w:pPr>
        <w:spacing w:before="0"/>
      </w:pPr>
      <w:r>
        <w:rPr>
          <w:b w:val="0"/>
        </w:rPr>
        <w:t>• Al-Masudi(957 AD): He was an Arab traveller.</w:t>
      </w:r>
    </w:p>
    <w:p>
      <w:pPr>
        <w:spacing w:before="0"/>
      </w:pPr>
      <w:r>
        <w:rPr>
          <w:b w:val="0"/>
        </w:rPr>
        <w:t>• He has given an account of India in his book ‘Muruj- ul- Zehab’.</w:t>
      </w:r>
    </w:p>
    <w:p>
      <w:pPr>
        <w:spacing w:before="0"/>
      </w:pPr>
      <w:r>
        <w:rPr>
          <w:b w:val="0"/>
        </w:rPr>
        <w:t>• Fa-Hein(405-411 AD): He came to India during the reign of Chandragupta II Vikramaditya.</w:t>
      </w:r>
    </w:p>
    <w:p>
      <w:pPr>
        <w:spacing w:before="0"/>
      </w:pPr>
      <w:r>
        <w:rPr>
          <w:b w:val="0"/>
        </w:rPr>
        <w:t>• He was the first Chinese pilgrim to visit India to collect Buddhist texts and relics.</w:t>
      </w:r>
    </w:p>
    <w:p>
      <w:pPr>
        <w:spacing w:before="0"/>
      </w:pPr>
      <w:r>
        <w:rPr>
          <w:b w:val="0"/>
        </w:rPr>
        <w:t>• Abdur Razzak(1443-1444 AD): He was a Persian scholar.</w:t>
      </w:r>
    </w:p>
    <w:p>
      <w:pPr>
        <w:spacing w:before="0"/>
      </w:pPr>
      <w:r>
        <w:rPr>
          <w:b w:val="0"/>
        </w:rPr>
        <w:t>• He visited India during the reign of Devraya II of Vijayanagar Empire.</w:t>
      </w:r>
    </w:p>
    <w:p>
      <w:pPr>
        <w:spacing w:before="0"/>
      </w:pPr>
      <w:r>
        <w:rPr>
          <w:b w:val="0"/>
        </w:rPr>
        <w:t>• Nicolo Conti(1420-1421 AD): He was an Italian merchant.</w:t>
      </w:r>
    </w:p>
    <w:p>
      <w:pPr>
        <w:spacing w:before="0"/>
      </w:pPr>
      <w:r>
        <w:rPr>
          <w:b w:val="0"/>
        </w:rPr>
        <w:t>• He visited during the reign of Dev Raya II of Vijaynagar empire.</w:t>
      </w:r>
    </w:p>
    <w:p>
      <w:pPr>
        <w:spacing w:before="0"/>
      </w:pPr>
      <w:r>
        <w:rPr>
          <w:b w:val="0"/>
        </w:rPr>
      </w:r>
    </w:p>
    <w:p>
      <w:pPr>
        <w:spacing w:after="100" w:line="360" w:lineRule="auto" w:before="0"/>
      </w:pPr>
      <w:r>
        <w:rPr>
          <w:b w:val="0"/>
        </w:rPr>
        <w:t>6. Which of the following statement is/are correct? 1. Nicolo Conti in his writing gave a graphic account of the Vijaynagar empire. 2. Fernao Nunes a Portugalrtugal trader came during the reign of the Tuluva Dynasty.</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Both 1 and 2. Key Points Additional Information</w:t>
      </w:r>
    </w:p>
    <w:p>
      <w:pPr>
        <w:spacing w:before="0"/>
      </w:pPr>
      <w:r>
        <w:rPr>
          <w:b w:val="0"/>
        </w:rPr>
        <w:t>• Nicolo Conti: He was an Italian merchant and writer.</w:t>
      </w:r>
    </w:p>
    <w:p>
      <w:pPr>
        <w:spacing w:before="0"/>
      </w:pPr>
      <w:r>
        <w:rPr>
          <w:b w:val="0"/>
        </w:rPr>
        <w:t>• He came during the rule of Devaraya I of the Sangam Dynasty.</w:t>
      </w:r>
    </w:p>
    <w:p>
      <w:pPr>
        <w:spacing w:before="0"/>
      </w:pPr>
      <w:r>
        <w:rPr>
          <w:b w:val="0"/>
        </w:rPr>
        <w:t>• He mentioned the prevalence of the Slavery system in the Vijayanagar Empire.</w:t>
      </w:r>
    </w:p>
    <w:p>
      <w:pPr>
        <w:spacing w:before="0"/>
      </w:pPr>
      <w:r>
        <w:rPr>
          <w:b w:val="0"/>
        </w:rPr>
        <w:t>• Hence, statement 1 is correct.</w:t>
      </w:r>
    </w:p>
    <w:p>
      <w:pPr>
        <w:spacing w:before="0"/>
      </w:pPr>
      <w:r>
        <w:rPr>
          <w:b w:val="0"/>
        </w:rPr>
        <w:t>• Fernao Nunes: He was a Portuguese Merchant and traveller.</w:t>
      </w:r>
    </w:p>
    <w:p>
      <w:pPr>
        <w:spacing w:before="0"/>
      </w:pPr>
      <w:r>
        <w:rPr>
          <w:b w:val="0"/>
        </w:rPr>
        <w:t>• He visited during the reign of Achyutdeva Raya of the Tuluva Dynasty.</w:t>
      </w:r>
    </w:p>
    <w:p>
      <w:pPr>
        <w:spacing w:before="0"/>
      </w:pPr>
      <w:r>
        <w:rPr>
          <w:b w:val="0"/>
        </w:rPr>
        <w:t>• He wrote about the history of the Vijayanagar Empire.</w:t>
      </w:r>
    </w:p>
    <w:p>
      <w:pPr>
        <w:spacing w:before="0"/>
      </w:pPr>
      <w:r>
        <w:rPr>
          <w:b w:val="0"/>
        </w:rPr>
        <w:t>• Hence, statement 2 is correct.</w:t>
      </w:r>
    </w:p>
    <w:p>
      <w:pPr>
        <w:spacing w:before="0"/>
      </w:pPr>
      <w:r>
        <w:rPr>
          <w:b w:val="0"/>
        </w:rPr>
        <w:t>• The Vijayanagar Kingdom was founded by Harihar and Bukka in 1336 AD.</w:t>
      </w:r>
    </w:p>
    <w:p>
      <w:pPr>
        <w:spacing w:before="0"/>
      </w:pPr>
      <w:r>
        <w:rPr>
          <w:b w:val="0"/>
        </w:rPr>
        <w:t>• Vijayanagar kingdom was divided into four dynasties. The Sangam Dynasty</w:t>
      </w:r>
    </w:p>
    <w:p>
      <w:pPr>
        <w:spacing w:before="0"/>
      </w:pPr>
      <w:r>
        <w:rPr>
          <w:b w:val="0"/>
        </w:rPr>
        <w:t>• The Saluva Dynasty</w:t>
      </w:r>
    </w:p>
    <w:p>
      <w:pPr>
        <w:spacing w:before="0"/>
      </w:pPr>
      <w:r>
        <w:rPr>
          <w:b w:val="0"/>
        </w:rPr>
        <w:t>• The Tuluva Dynasty</w:t>
      </w:r>
    </w:p>
    <w:p>
      <w:pPr>
        <w:spacing w:before="0"/>
      </w:pPr>
      <w:r>
        <w:rPr>
          <w:b w:val="0"/>
        </w:rPr>
        <w:t>• The Aravidu Dynasty</w:t>
      </w:r>
    </w:p>
    <w:p>
      <w:pPr>
        <w:spacing w:before="0"/>
      </w:pPr>
      <w:r>
        <w:rPr>
          <w:b w:val="0"/>
        </w:rPr>
      </w:r>
    </w:p>
    <w:p>
      <w:pPr>
        <w:spacing w:after="100" w:line="360" w:lineRule="auto" w:before="0"/>
      </w:pPr>
      <w:r>
        <w:rPr>
          <w:b w:val="0"/>
        </w:rPr>
        <w:t>7. Which of the following is the correct description of the terms, 'Santa Maria, Pinta and Nina'?</w:t>
      </w:r>
    </w:p>
    <w:p>
      <w:pPr>
        <w:spacing w:before="0"/>
      </w:pPr>
      <w:r>
        <w:rPr>
          <w:b w:val="0"/>
        </w:rPr>
      </w:r>
    </w:p>
    <w:p>
      <w:pPr>
        <w:spacing w:after="100" w:before="0"/>
      </w:pPr>
      <w:r>
        <w:rPr>
          <w:b w:val="0"/>
        </w:rPr>
        <w:t>A. They are famous novelists</w:t>
      </w:r>
    </w:p>
    <w:p>
      <w:pPr>
        <w:spacing w:after="100" w:before="0"/>
      </w:pPr>
      <w:r>
        <w:rPr>
          <w:b w:val="0"/>
        </w:rPr>
        <w:t>B. They are name of islands, discovered by Vasco da Gama</w:t>
      </w:r>
    </w:p>
    <w:p>
      <w:pPr>
        <w:spacing w:after="100" w:before="0"/>
      </w:pPr>
      <w:r>
        <w:rPr>
          <w:b w:val="0"/>
        </w:rPr>
        <w:t>C. They are ships used by Columbus</w:t>
      </w:r>
    </w:p>
    <w:p>
      <w:pPr>
        <w:spacing w:after="100" w:before="0"/>
      </w:pPr>
      <w:r>
        <w:rPr>
          <w:b w:val="0"/>
        </w:rPr>
        <w:t>D. They are official mascots of various Olympic games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They are ships used by Columbus. Key Points Additional Information</w:t>
      </w:r>
    </w:p>
    <w:p>
      <w:pPr>
        <w:spacing w:before="0"/>
      </w:pPr>
      <w:r>
        <w:rPr>
          <w:b w:val="0"/>
        </w:rPr>
        <w:t>• Santa Maria, Pinta, and Nina were the three ships that Christopher Columbus used during his first voyage across the Atlantic in 1492.</w:t>
      </w:r>
    </w:p>
    <w:p>
      <w:pPr>
        <w:spacing w:before="0"/>
      </w:pPr>
      <w:r>
        <w:rPr>
          <w:b w:val="0"/>
        </w:rPr>
        <w:t>• The Santa Maria was the largest of the three and served as Columbus' flagship.</w:t>
      </w:r>
    </w:p>
    <w:p>
      <w:pPr>
        <w:spacing w:before="0"/>
      </w:pPr>
      <w:r>
        <w:rPr>
          <w:b w:val="0"/>
        </w:rPr>
        <w:t>• The Pinta was a smaller caravel, known for its speed and maneuverability, and was captained by Martín Alonso Pinzón.</w:t>
      </w:r>
    </w:p>
    <w:p>
      <w:pPr>
        <w:spacing w:before="0"/>
      </w:pPr>
      <w:r>
        <w:rPr>
          <w:b w:val="0"/>
        </w:rPr>
        <w:t>• The Nina, also a caravel, was captained by Vicente Yáñez Pinzón and was known for its compact size and resilience.</w:t>
      </w:r>
    </w:p>
    <w:p>
      <w:pPr>
        <w:spacing w:before="0"/>
      </w:pPr>
      <w:r>
        <w:rPr>
          <w:b w:val="0"/>
        </w:rPr>
        <w:t>• These ships played a crucial role in Columbus' expedition, which ultimately led to the discovery of the Americas, marking a major milestone in world history.</w:t>
      </w:r>
    </w:p>
    <w:p>
      <w:pPr>
        <w:spacing w:before="0"/>
      </w:pPr>
      <w:r>
        <w:rPr>
          <w:b w:val="0"/>
        </w:rPr>
        <w:t>• Christopher Columbus' Voyage: Christopher Columbus was an Italian explorer who sailed under the Spanish flag on a mission to find a westward route to Asia.</w:t>
      </w:r>
    </w:p>
    <w:p>
      <w:pPr>
        <w:spacing w:before="0"/>
      </w:pPr>
      <w:r>
        <w:rPr>
          <w:b w:val="0"/>
        </w:rPr>
        <w:t>• He embarked on his first voyage on August 3, 1492, and made landfall in the Americas on October 12, 1492.</w:t>
      </w:r>
    </w:p>
    <w:p>
      <w:pPr>
        <w:spacing w:before="0"/>
      </w:pPr>
      <w:r>
        <w:rPr>
          <w:b w:val="0"/>
        </w:rPr>
        <w:t>• Columbus initially believed he had reached Asia, but he had instead reached the Caribbean islands, marking the beginning of European exploration of the New World.</w:t>
      </w:r>
    </w:p>
    <w:p>
      <w:pPr>
        <w:spacing w:before="0"/>
      </w:pPr>
      <w:r>
        <w:rPr>
          <w:b w:val="0"/>
        </w:rPr>
        <w:t>• Caravels: The Pinta and Nina were both caravels, a type of Portuguese ship known for their speed and agility.</w:t>
      </w:r>
    </w:p>
    <w:p>
      <w:pPr>
        <w:spacing w:before="0"/>
      </w:pPr>
      <w:r>
        <w:rPr>
          <w:b w:val="0"/>
        </w:rPr>
        <w:t>• Caravels had triangular sails that allowed them to sail efficiently against the wind, making them ideal for exploration.</w:t>
      </w:r>
    </w:p>
    <w:p>
      <w:pPr>
        <w:spacing w:before="0"/>
      </w:pPr>
      <w:r>
        <w:rPr>
          <w:b w:val="0"/>
        </w:rPr>
        <w:t>• Santa Maria: The Santa Maria, a carrack, was the largest of the three ships and served as Columbus' flagship.</w:t>
      </w:r>
    </w:p>
    <w:p>
      <w:pPr>
        <w:spacing w:before="0"/>
      </w:pPr>
      <w:r>
        <w:rPr>
          <w:b w:val="0"/>
        </w:rPr>
        <w:t>• It was less maneuverable than the caravels and ran aground on Christmas Day in 1492 near present-day Haiti.</w:t>
      </w:r>
    </w:p>
    <w:p>
      <w:pPr>
        <w:spacing w:before="0"/>
      </w:pPr>
      <w:r>
        <w:rPr>
          <w:b w:val="0"/>
        </w:rPr>
      </w:r>
    </w:p>
    <w:p>
      <w:pPr>
        <w:spacing w:after="100" w:line="360" w:lineRule="auto" w:before="0"/>
      </w:pPr>
      <w:r>
        <w:rPr>
          <w:b w:val="0"/>
        </w:rPr>
        <w:t>8. Which of the following statement is not correct related to the Francois Bernier?</w:t>
      </w:r>
    </w:p>
    <w:p>
      <w:pPr>
        <w:spacing w:before="0"/>
      </w:pPr>
      <w:r>
        <w:rPr>
          <w:b w:val="0"/>
        </w:rPr>
      </w:r>
    </w:p>
    <w:p>
      <w:pPr>
        <w:spacing w:after="100" w:before="0"/>
      </w:pPr>
      <w:r>
        <w:rPr>
          <w:b w:val="0"/>
        </w:rPr>
        <w:t>A. He was a renowned historian from Germany.</w:t>
      </w:r>
    </w:p>
    <w:p>
      <w:pPr>
        <w:spacing w:after="100" w:before="0"/>
      </w:pPr>
      <w:r>
        <w:rPr>
          <w:b w:val="0"/>
        </w:rPr>
        <w:t>B. He arrived in India in the late 1650s and stayed in the Mughal Empire for 12 years.</w:t>
      </w:r>
    </w:p>
    <w:p>
      <w:pPr>
        <w:spacing w:after="100" w:before="0"/>
      </w:pPr>
      <w:r>
        <w:rPr>
          <w:b w:val="0"/>
        </w:rPr>
        <w:t>C. His writings were frequently comparative accounts of European practices and advancements.</w:t>
      </w:r>
    </w:p>
    <w:p>
      <w:pPr>
        <w:spacing w:after="100" w:before="0"/>
      </w:pPr>
      <w:r>
        <w:rPr>
          <w:b w:val="0"/>
        </w:rPr>
        <w:t>D. Bernier was given the opportunity to visit Kashmir on an inspection trip by Aurangzeb.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Francois Bernier He was a doctor, political philosopher, and historian from France. Hence, Statement 1 is not correct.</w:t>
      </w:r>
    </w:p>
    <w:p>
      <w:pPr>
        <w:spacing w:before="0"/>
      </w:pPr>
      <w:r>
        <w:rPr>
          <w:b w:val="0"/>
        </w:rPr>
        <w:t>• He arrived in India in the late 1650s and stayed in the Mughal Empire for 12 years. Hence, Statement 2 is correct.</w:t>
      </w:r>
    </w:p>
    <w:p>
      <w:pPr>
        <w:spacing w:before="0"/>
      </w:pPr>
      <w:r>
        <w:rPr>
          <w:b w:val="0"/>
        </w:rPr>
        <w:t>• His writings were frequently comparative accounts of European practices and advancements. Hence, Statement 3 is correct.</w:t>
      </w:r>
    </w:p>
    <w:p>
      <w:pPr>
        <w:spacing w:before="0"/>
      </w:pPr>
      <w:r>
        <w:rPr>
          <w:b w:val="0"/>
        </w:rPr>
        <w:t>• He was born into a farming family in Joue, near Gonnord, Anjou, France.</w:t>
      </w:r>
    </w:p>
    <w:p>
      <w:pPr>
        <w:spacing w:before="0"/>
      </w:pPr>
      <w:r>
        <w:rPr>
          <w:b w:val="0"/>
        </w:rPr>
        <w:t>• He was orphaned as a child and raised by his uncle. Later, he traveled to Paris at the age of 15 to study at the Collège de Clermont.</w:t>
      </w:r>
    </w:p>
    <w:p>
      <w:pPr>
        <w:spacing w:before="0"/>
      </w:pPr>
      <w:r>
        <w:rPr>
          <w:b w:val="0"/>
        </w:rPr>
        <w:t>• He embarked on his twelve-year voyage to the East at the age of 36, covering Palestine, Egypt, Cairo, Arabia, Ethiopia, and India.</w:t>
      </w:r>
    </w:p>
    <w:p>
      <w:pPr>
        <w:spacing w:before="0"/>
      </w:pPr>
      <w:r>
        <w:rPr>
          <w:b w:val="0"/>
        </w:rPr>
        <w:t>• They visited Syria and Palestine in 1654 and continued his journey to Egypt in 1656 when he suffered the Plague. Instead of continuing to Abyssinia after his recuperation, Bernier chose to proceed to Surat and ultimately set foot on Indian land in 1658 or early 1659.</w:t>
      </w:r>
    </w:p>
    <w:p>
      <w:pPr>
        <w:spacing w:before="0"/>
      </w:pPr>
      <w:r>
        <w:rPr>
          <w:b w:val="0"/>
        </w:rPr>
        <w:t>• Bernier's expedition to Abyssinia was diverted to India, and he appears to have reached India by coincidence. In 1658 A.D., he set out for India and arrived in Surat.</w:t>
      </w:r>
    </w:p>
    <w:p>
      <w:pPr>
        <w:spacing w:before="0"/>
      </w:pPr>
      <w:r>
        <w:rPr>
          <w:b w:val="0"/>
        </w:rPr>
        <w:t>• On his route from Surat to Agra, he met the vanquished Prince Dara Shikoh (who had fought his brother Aurangzeb at Deora) and became acquainted with the Mughal emperors.</w:t>
      </w:r>
    </w:p>
    <w:p>
      <w:pPr>
        <w:spacing w:before="0"/>
      </w:pPr>
      <w:r>
        <w:rPr>
          <w:b w:val="0"/>
        </w:rPr>
        <w:t>• Dara was looking for a doctor for his wife. Dara Shikoh was so impressed by Bernier's ability to relieve the princess's discomfort that he chose him as his personal physician.</w:t>
      </w:r>
    </w:p>
    <w:p>
      <w:pPr>
        <w:spacing w:before="0"/>
      </w:pPr>
      <w:r>
        <w:rPr>
          <w:b w:val="0"/>
        </w:rPr>
        <w:t>• They took refugee with Daneshmand Khan (Mughal Nobleman), who escorted him to Aurangzeb court when Dara Shikoh left owing to treason from his servants.</w:t>
      </w:r>
    </w:p>
    <w:p>
      <w:pPr>
        <w:spacing w:before="0"/>
      </w:pPr>
      <w:r>
        <w:rPr>
          <w:b w:val="0"/>
        </w:rPr>
        <w:t>• He was given the opportunity to visit Kashmir on an inspection trip by Aurangzeb. Hence, Statement 4 is correct.</w:t>
      </w:r>
    </w:p>
    <w:p>
      <w:pPr>
        <w:spacing w:before="0"/>
      </w:pPr>
      <w:r>
        <w:rPr>
          <w:b w:val="0"/>
        </w:rPr>
        <w:t>• Following his return from Kashmir, Francois travelled to Bengal, the empire's opposite extremity.</w:t>
      </w:r>
    </w:p>
    <w:p>
      <w:pPr>
        <w:spacing w:before="0"/>
      </w:pPr>
      <w:r>
        <w:rPr>
          <w:b w:val="0"/>
        </w:rPr>
        <w:t>• In 1668, he returned to Surat to write a book on Indian trade and left India in 1669 to continue his voyage to Paris.</w:t>
      </w:r>
    </w:p>
    <w:p>
      <w:pPr>
        <w:spacing w:before="0"/>
      </w:pPr>
      <w:r>
        <w:rPr>
          <w:b w:val="0"/>
        </w:rPr>
        <w:t>• Bernier spent 12 years in Aurangzeb's court and wrote a book called 'Travels in the Mogul Empire' on his experiences. Francois has exhaustively and intricately detailed the political intrigues, military strategies and tactics, Shah Jahan's four sons' succession war, social and economic aspects of the empire, and its geographical and strategic scope.</w:t>
      </w:r>
    </w:p>
    <w:p>
      <w:pPr>
        <w:spacing w:before="0"/>
      </w:pPr>
      <w:r>
        <w:rPr>
          <w:b w:val="0"/>
        </w:rPr>
        <w:t>• In addition, he addressed letters to his fellow Frenchmen back home, detailing the economic situations and theological views of Hindus (whom he referred to as Gentiles), as well as the socio-cultural and religious customs observed by the population, notably in the empire's northern regions.</w:t>
      </w:r>
    </w:p>
    <w:p>
      <w:pPr>
        <w:spacing w:before="0"/>
      </w:pPr>
      <w:r>
        <w:rPr>
          <w:b w:val="0"/>
        </w:rPr>
        <w:t>• The rich depictions of Delhi and Agra, India's main towns, round out the writing he wrote on his stay in the country.</w:t>
      </w:r>
    </w:p>
    <w:p>
      <w:pPr>
        <w:spacing w:before="0"/>
      </w:pPr>
      <w:r>
        <w:rPr>
          <w:b w:val="0"/>
        </w:rPr>
      </w:r>
    </w:p>
    <w:p>
      <w:pPr>
        <w:spacing w:after="100" w:line="360" w:lineRule="auto" w:before="0"/>
      </w:pPr>
      <w:r>
        <w:rPr>
          <w:b w:val="0"/>
        </w:rPr>
        <w:t>9. With reference to the travellers who visited India, who among the following was from Portugal?</w:t>
      </w:r>
    </w:p>
    <w:p>
      <w:pPr>
        <w:spacing w:before="0"/>
      </w:pPr>
      <w:r>
        <w:rPr>
          <w:b w:val="0"/>
        </w:rPr>
      </w:r>
    </w:p>
    <w:p>
      <w:pPr>
        <w:spacing w:after="100" w:before="0"/>
      </w:pPr>
      <w:r>
        <w:rPr>
          <w:b w:val="0"/>
        </w:rPr>
        <w:t>A. François Bernier</w:t>
      </w:r>
    </w:p>
    <w:p>
      <w:pPr>
        <w:spacing w:after="100" w:before="0"/>
      </w:pPr>
      <w:r>
        <w:rPr>
          <w:b w:val="0"/>
        </w:rPr>
        <w:t>B. Nicolo Conti</w:t>
      </w:r>
    </w:p>
    <w:p>
      <w:pPr>
        <w:spacing w:after="100" w:before="0"/>
      </w:pPr>
      <w:r>
        <w:rPr>
          <w:b w:val="0"/>
        </w:rPr>
        <w:t>C. Ibn Batuta</w:t>
      </w:r>
    </w:p>
    <w:p>
      <w:pPr>
        <w:spacing w:after="100" w:before="0"/>
      </w:pPr>
      <w:r>
        <w:rPr>
          <w:b w:val="0"/>
        </w:rPr>
        <w:t>D. Duarte Barbosa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Duarte Barbosa. Key Points Additional Information</w:t>
      </w:r>
    </w:p>
    <w:p>
      <w:pPr>
        <w:spacing w:before="0"/>
      </w:pPr>
      <w:r>
        <w:rPr>
          <w:b w:val="0"/>
        </w:rPr>
        <w:t>• Duarte Barbosa was a Portuguese traveler and writer.</w:t>
      </w:r>
    </w:p>
    <w:p>
      <w:pPr>
        <w:spacing w:before="0"/>
      </w:pPr>
      <w:r>
        <w:rPr>
          <w:b w:val="0"/>
        </w:rPr>
        <w:t>• He visited India during the early part of the 16th century and was one of the first Europeans to provide a detailed description of the Indian subcontinent.</w:t>
      </w:r>
    </w:p>
    <w:p>
      <w:pPr>
        <w:spacing w:before="0"/>
      </w:pPr>
      <w:r>
        <w:rPr>
          <w:b w:val="0"/>
        </w:rPr>
        <w:t>• Barbosa served as a scribe and interpreter for the Portuguese colonial administration in India.</w:t>
      </w:r>
    </w:p>
    <w:p>
      <w:pPr>
        <w:spacing w:before="0"/>
      </w:pPr>
      <w:r>
        <w:rPr>
          <w:b w:val="0"/>
        </w:rPr>
        <w:t>• He is best known for his work titled "Livro de Duarte Barbosa," a book that describes the social, political, and economic conditions of the places he visited, including India.</w:t>
      </w:r>
    </w:p>
    <w:p>
      <w:pPr>
        <w:spacing w:before="0"/>
      </w:pPr>
      <w:r>
        <w:rPr>
          <w:b w:val="0"/>
        </w:rPr>
        <w:t>• His writings provide valuable insights into the trade, culture, and daily life of India during the Portuguese Age of Exploration.</w:t>
      </w:r>
    </w:p>
    <w:p>
      <w:pPr>
        <w:spacing w:before="0"/>
      </w:pPr>
      <w:r>
        <w:rPr>
          <w:b w:val="0"/>
        </w:rPr>
        <w:t>• Barbosa's accounts also shed light on the thriving port cities like Calicut and the spice trade that attracted Europeans to India.</w:t>
      </w:r>
    </w:p>
    <w:p>
      <w:pPr>
        <w:spacing w:before="0"/>
      </w:pPr>
      <w:r>
        <w:rPr>
          <w:b w:val="0"/>
        </w:rPr>
        <w:t>• He played a significant role in documenting the interactions between the Portuguese and the local Indian rulers and communities.</w:t>
      </w:r>
    </w:p>
    <w:p>
      <w:pPr>
        <w:spacing w:before="0"/>
      </w:pPr>
      <w:r>
        <w:rPr>
          <w:b w:val="0"/>
        </w:rPr>
        <w:t>• François Bernier François Bernier was a French traveler who visited India during the reign of Mughal Emperor Aurangzeb in the 17th century.</w:t>
      </w:r>
    </w:p>
    <w:p>
      <w:pPr>
        <w:spacing w:before="0"/>
      </w:pPr>
      <w:r>
        <w:rPr>
          <w:b w:val="0"/>
        </w:rPr>
        <w:t>• He is known for his book "Travels in the Mughal Empire," which provides a detailed account of the Mughal court and administration.</w:t>
      </w:r>
    </w:p>
    <w:p>
      <w:pPr>
        <w:spacing w:before="0"/>
      </w:pPr>
      <w:r>
        <w:rPr>
          <w:b w:val="0"/>
        </w:rPr>
        <w:t>• Bernier's observations also include critiques of the Mughal system and comparisons with European governance.</w:t>
      </w:r>
    </w:p>
    <w:p>
      <w:pPr>
        <w:spacing w:before="0"/>
      </w:pPr>
      <w:r>
        <w:rPr>
          <w:b w:val="0"/>
        </w:rPr>
        <w:t>• Nicolo Conti Nicolo Conti was an Italian traveler who visited India in the early 15th century.</w:t>
      </w:r>
    </w:p>
    <w:p>
      <w:pPr>
        <w:spacing w:before="0"/>
      </w:pPr>
      <w:r>
        <w:rPr>
          <w:b w:val="0"/>
        </w:rPr>
        <w:t>• He traveled extensively in South India and described the Vijayanagara Empire and its grandeur.</w:t>
      </w:r>
    </w:p>
    <w:p>
      <w:pPr>
        <w:spacing w:before="0"/>
      </w:pPr>
      <w:r>
        <w:rPr>
          <w:b w:val="0"/>
        </w:rPr>
        <w:t>• Conti's accounts are among the earliest European records of Indian culture and society.</w:t>
      </w:r>
    </w:p>
    <w:p>
      <w:pPr>
        <w:spacing w:before="0"/>
      </w:pPr>
      <w:r>
        <w:rPr>
          <w:b w:val="0"/>
        </w:rPr>
        <w:t>• Ibn Batuta Ibn Batuta was a Moroccan traveler who visited India during the reign of Muhammad bin Tughlaq in the 14th century.</w:t>
      </w:r>
    </w:p>
    <w:p>
      <w:pPr>
        <w:spacing w:before="0"/>
      </w:pPr>
      <w:r>
        <w:rPr>
          <w:b w:val="0"/>
        </w:rPr>
        <w:t>• He served as the Qadi (judge) in the Tughlaq court and wrote about his experiences in his travelogue, "Rihla."</w:t>
      </w:r>
    </w:p>
    <w:p>
      <w:pPr>
        <w:spacing w:before="0"/>
      </w:pPr>
      <w:r>
        <w:rPr>
          <w:b w:val="0"/>
        </w:rPr>
        <w:t>• His work provides valuable insights into the political and cultural life of India during the Delhi Sultanate period.</w:t>
      </w:r>
    </w:p>
    <w:p>
      <w:pPr>
        <w:spacing w:before="0"/>
      </w:pPr>
      <w:r>
        <w:rPr>
          <w:b w:val="0"/>
        </w:rPr>
      </w:r>
    </w:p>
    <w:p>
      <w:pPr>
        <w:spacing w:after="100" w:line="360" w:lineRule="auto" w:before="0"/>
      </w:pPr>
      <w:r>
        <w:rPr>
          <w:b w:val="0"/>
        </w:rPr>
        <w:t>10. The earliest mention of the use of belt drive for powering gem-cutting comes from which of the following traveller's accounts?</w:t>
      </w:r>
    </w:p>
    <w:p>
      <w:pPr>
        <w:spacing w:before="0"/>
      </w:pPr>
      <w:r>
        <w:rPr>
          <w:b w:val="0"/>
        </w:rPr>
      </w:r>
    </w:p>
    <w:p>
      <w:pPr>
        <w:spacing w:after="100" w:before="0"/>
      </w:pPr>
      <w:r>
        <w:rPr>
          <w:b w:val="0"/>
        </w:rPr>
        <w:t>A. Peter Mundy and Manrique</w:t>
      </w:r>
    </w:p>
    <w:p>
      <w:pPr>
        <w:spacing w:after="100" w:before="0"/>
      </w:pPr>
      <w:r>
        <w:rPr>
          <w:b w:val="0"/>
        </w:rPr>
        <w:t>B. Bernier and Manucci</w:t>
      </w:r>
    </w:p>
    <w:p>
      <w:pPr>
        <w:spacing w:after="100" w:before="0"/>
      </w:pPr>
      <w:r>
        <w:rPr>
          <w:b w:val="0"/>
        </w:rPr>
        <w:t>C. Tavernier and Fryer</w:t>
      </w:r>
    </w:p>
    <w:p>
      <w:pPr>
        <w:spacing w:after="100" w:before="0"/>
      </w:pPr>
      <w:r>
        <w:rPr>
          <w:b w:val="0"/>
        </w:rPr>
        <w:t>D. Master Streynsham and Georges Roques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Jean-Baptiste Tavernier, a French visitor to India, is the earliest mention of the use of belt drive for powering gem-cutting. He visited the court of the Mughal emperor Shah Jahan and extensively wrote about the art, culture, and pollution concerns in Varanasi. He was a gem merchant who bought the Hope diamond and supplied drawings of both rough and polished forms of a diamond in his book 'Travels of India.' The correct answer is Tavernier and Fryer.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