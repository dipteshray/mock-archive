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Study the given table and answer the question that follows. The table shows the number of students doing various courses in various cities. City MBA MCA M.Sc. M.Com. M.A. Total Ahmedabad 1234 1384 1440 1289 1332 6679 Bengaluru 1156 1783 1874 1003 1340 7156 Bhopal 1187 1347 1532 1321 1486 6873 Chennai 1342 1473 1129 1765 1666 7375 New Delhi 1230 1098 1128 1865 1777 7098 Hyderabad 1456 1234 1556 1653 1789 7688 Kolkata 1239 1785 1865 1504 1762 8155 Which city has maximum number of student?</w:t>
      </w:r>
    </w:p>
    <w:p>
      <w:pPr>
        <w:spacing w:before="0"/>
      </w:pPr>
      <w:r>
        <w:rPr>
          <w:b w:val="0"/>
        </w:rPr>
      </w:r>
    </w:p>
    <w:p>
      <w:pPr>
        <w:spacing w:after="100" w:before="0"/>
      </w:pPr>
      <w:r>
        <w:rPr>
          <w:b w:val="0"/>
        </w:rPr>
        <w:t>A. Kolkata</w:t>
      </w:r>
    </w:p>
    <w:p>
      <w:pPr>
        <w:spacing w:after="100" w:before="0"/>
      </w:pPr>
      <w:r>
        <w:rPr>
          <w:b w:val="0"/>
        </w:rPr>
        <w:t>B. Bhopal</w:t>
      </w:r>
    </w:p>
    <w:p>
      <w:pPr>
        <w:spacing w:after="100" w:before="0"/>
      </w:pPr>
      <w:r>
        <w:rPr>
          <w:b w:val="0"/>
        </w:rPr>
        <w:t>C. Hyderabad</w:t>
      </w:r>
    </w:p>
    <w:p>
      <w:pPr>
        <w:spacing w:after="100" w:before="0"/>
      </w:pPr>
      <w:r>
        <w:rPr>
          <w:b w:val="0"/>
        </w:rPr>
        <w:t>D. Chennai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no. Of students doing different courses in different cities. Calculations: According to question, Kolkata has 8155 students as whole from all different courses. ∴ Kolkata has maximum no. of students.</w:t>
      </w:r>
    </w:p>
    <w:p>
      <w:pPr>
        <w:spacing w:before="0"/>
      </w:pPr>
      <w:r>
        <w:rPr>
          <w:b w:val="0"/>
        </w:rPr>
      </w:r>
    </w:p>
    <w:p>
      <w:pPr>
        <w:spacing w:after="100" w:line="360" w:lineRule="auto" w:before="0"/>
      </w:pPr>
      <w:r>
        <w:rPr>
          <w:b w:val="0"/>
        </w:rPr>
        <w:t>2. The following table shows the production of cars in a company from 2016 to 2020. Years 2016 2017 2018 2019 2020 A 30 23 39 25 18 B 16 10 14 12 8 C 15 18 19 25 30 D 31 12 21 19 20 There was a continuous increase in the production of cars of which type during the period 2016 ta 2020?</w:t>
      </w:r>
    </w:p>
    <w:p>
      <w:pPr>
        <w:spacing w:before="0"/>
      </w:pPr>
      <w:r>
        <w:rPr>
          <w:b w:val="0"/>
        </w:rPr>
      </w:r>
    </w:p>
    <w:p>
      <w:pPr>
        <w:spacing w:after="100" w:before="0"/>
      </w:pPr>
      <w:r>
        <w:rPr>
          <w:b w:val="0"/>
        </w:rPr>
        <w:t>A. C</w:t>
      </w:r>
    </w:p>
    <w:p>
      <w:pPr>
        <w:spacing w:after="100" w:before="0"/>
      </w:pPr>
      <w:r>
        <w:rPr>
          <w:b w:val="0"/>
        </w:rPr>
        <w:t>B. A</w:t>
      </w:r>
    </w:p>
    <w:p>
      <w:pPr>
        <w:spacing w:after="100" w:before="0"/>
      </w:pPr>
      <w:r>
        <w:rPr>
          <w:b w:val="0"/>
        </w:rPr>
        <w:t>C. B</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Production of cars of type A: 30, 23, 39, 25, 18 ⇒ No continuous increase. Production of cars of type B: 16, 10, 14, 12, 8 ⇒ No continuous increase. Production of cars of type C: 15, 18, 19, 25, 30 ⇒ Continuous increase. Production of cars of type D: 31, 12, 21, 19, 20 ⇒ No continuous increase.</w:t>
      </w:r>
    </w:p>
    <w:p>
      <w:pPr>
        <w:spacing w:before="0"/>
      </w:pPr>
      <w:r>
        <w:rPr>
          <w:b w:val="0"/>
        </w:rPr>
      </w:r>
    </w:p>
    <w:p>
      <w:pPr>
        <w:spacing w:after="100" w:line="360" w:lineRule="auto" w:before="0"/>
      </w:pPr>
      <w:r>
        <w:rPr>
          <w:b w:val="0"/>
        </w:rPr>
        <w:t>3. The following table shows the daily earnings of 45 skilled workers. Earnings (in Rs.) 700 to 800 800 to 900 900 to 1,000 1,000 to 1,100 1,100 to 1,200 1,200 to 1,300 Number of workers 4 15 10 10 4 2 How many workers earn less than Rs. 1,100 in a day?</w:t>
      </w:r>
    </w:p>
    <w:p>
      <w:pPr>
        <w:spacing w:before="0"/>
      </w:pPr>
      <w:r>
        <w:rPr>
          <w:b w:val="0"/>
        </w:rPr>
      </w:r>
    </w:p>
    <w:p>
      <w:pPr>
        <w:spacing w:after="100" w:before="0"/>
      </w:pPr>
      <w:r>
        <w:rPr>
          <w:b w:val="0"/>
        </w:rPr>
        <w:t>A. 29</w:t>
      </w:r>
    </w:p>
    <w:p>
      <w:pPr>
        <w:spacing w:after="100" w:before="0"/>
      </w:pPr>
      <w:r>
        <w:rPr>
          <w:b w:val="0"/>
        </w:rPr>
        <w:t>B. 10</w:t>
      </w:r>
    </w:p>
    <w:p>
      <w:pPr>
        <w:spacing w:after="100" w:before="0"/>
      </w:pPr>
      <w:r>
        <w:rPr>
          <w:b w:val="0"/>
        </w:rPr>
        <w:t>C. 39</w:t>
      </w:r>
    </w:p>
    <w:p>
      <w:pPr>
        <w:spacing w:after="100" w:before="0"/>
      </w:pPr>
      <w:r>
        <w:rPr>
          <w:b w:val="0"/>
        </w:rPr>
        <w:t>D. 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works whose earning less than Rs. 1100 = 4 + 15 + 10 + 10 = 39</w:t>
      </w:r>
    </w:p>
    <w:p>
      <w:pPr>
        <w:spacing w:before="0"/>
      </w:pPr>
      <w:r>
        <w:rPr>
          <w:b w:val="0"/>
        </w:rPr>
      </w:r>
    </w:p>
    <w:p>
      <w:pPr>
        <w:spacing w:after="100" w:line="360" w:lineRule="auto" w:before="0"/>
      </w:pPr>
      <w:r>
        <w:rPr>
          <w:b w:val="0"/>
        </w:rPr>
        <w:t>4. The following table gives the distribution of respondents' level of I.Q. IQ' Percent Extremely High 03.4 High 12.6 Moderate 67.1 Low 13.0 Very Low 03.9 The ratio of the number of respondents lies in high to the number of respondents lies in low is (if the total number of respondents is 208):</w:t>
      </w:r>
    </w:p>
    <w:p>
      <w:pPr>
        <w:spacing w:before="0"/>
      </w:pPr>
      <w:r>
        <w:rPr>
          <w:b w:val="0"/>
        </w:rPr>
      </w:r>
    </w:p>
    <w:p>
      <w:pPr>
        <w:spacing w:after="100" w:before="0"/>
      </w:pPr>
      <w:r>
        <w:rPr>
          <w:b w:val="0"/>
        </w:rPr>
        <w:t>A. 63 ∶ 65</w:t>
      </w:r>
    </w:p>
    <w:p>
      <w:pPr>
        <w:spacing w:after="100" w:before="0"/>
      </w:pPr>
      <w:r>
        <w:rPr>
          <w:b w:val="0"/>
        </w:rPr>
        <w:t>B. 45 ∶ 31</w:t>
      </w:r>
    </w:p>
    <w:p>
      <w:pPr>
        <w:spacing w:after="100" w:before="0"/>
      </w:pPr>
      <w:r>
        <w:rPr>
          <w:b w:val="0"/>
        </w:rPr>
        <w:t>C. 27 ∶ 26</w:t>
      </w:r>
    </w:p>
    <w:p>
      <w:pPr>
        <w:spacing w:after="100" w:before="0"/>
      </w:pPr>
      <w:r>
        <w:rPr>
          <w:b w:val="0"/>
        </w:rPr>
        <w:t>D. 53 ∶ 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ratio of the number of respondents lies in high to the number of respondents lies in low = 12.6 × 20.8 : 13 × 20.8 ⇒ 12.6 : 13 ⇒ 63 : 65</w:t>
      </w:r>
    </w:p>
    <w:p>
      <w:pPr>
        <w:spacing w:before="0"/>
      </w:pPr>
      <w:r>
        <w:rPr>
          <w:b w:val="0"/>
        </w:rPr>
      </w:r>
    </w:p>
    <w:p>
      <w:pPr>
        <w:spacing w:after="100" w:line="360" w:lineRule="auto" w:before="0"/>
      </w:pPr>
      <w:r>
        <w:rPr>
          <w:b w:val="0"/>
        </w:rPr>
        <w:t>5. Study the given table and answer the question that follows. Marks obtained (out of 100) by four students P, Q, R, and S in four subjects in an examination are given in the table. MM. 100 Students Subjects P Q R S Mathematics 80 56 45 78 Statistics 78 60 54 70 Physics 70 50 40 60 Geology 65 52 49 57 Which student has scored the marks in the ratio of 10 ∶ 13 in Physics and Mathematics?</w:t>
      </w:r>
    </w:p>
    <w:p>
      <w:pPr>
        <w:spacing w:before="0"/>
      </w:pPr>
      <w:r>
        <w:rPr>
          <w:b w:val="0"/>
        </w:rPr>
      </w:r>
    </w:p>
    <w:p>
      <w:pPr>
        <w:spacing w:after="100" w:before="0"/>
      </w:pPr>
      <w:r>
        <w:rPr>
          <w:b w:val="0"/>
        </w:rPr>
        <w:t>A. S</w:t>
      </w:r>
    </w:p>
    <w:p>
      <w:pPr>
        <w:spacing w:after="100" w:before="0"/>
      </w:pPr>
      <w:r>
        <w:rPr>
          <w:b w:val="0"/>
        </w:rPr>
        <w:t>B. Q</w:t>
      </w:r>
    </w:p>
    <w:p>
      <w:pPr>
        <w:spacing w:after="100" w:before="0"/>
      </w:pPr>
      <w:r>
        <w:rPr>
          <w:b w:val="0"/>
        </w:rPr>
        <w:t>C. P</w:t>
      </w:r>
    </w:p>
    <w:p>
      <w:pPr>
        <w:spacing w:after="100" w:before="0"/>
      </w:pPr>
      <w:r>
        <w:rPr>
          <w:b w:val="0"/>
        </w:rPr>
        <w:t>D.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S's physics number : S's mathematics number = 60 : 78 = 10 : 13</w:t>
      </w:r>
    </w:p>
    <w:p>
      <w:pPr>
        <w:spacing w:before="0"/>
      </w:pPr>
      <w:r>
        <w:rPr>
          <w:b w:val="0"/>
        </w:rPr>
      </w:r>
    </w:p>
    <w:p>
      <w:pPr>
        <w:spacing w:after="100" w:line="360" w:lineRule="auto" w:before="0"/>
      </w:pPr>
      <w:r>
        <w:rPr>
          <w:b w:val="0"/>
        </w:rPr>
        <w:t>6. Table shows the number of trees planted in 4 cities from 2016 to 2020. Years Chandigarh Ahmadabad Pune Kolkata 2016 1800 2500 1800 2000 2017 2500 2300 1850 1800 2018 2300 2400 1840 1760 2019 2440 1950 1900 1600 2020 2250 2100 2000 1750 From 2016 to 2020, how many more trees were planted in Ahmedabad as compared to trees planted in Pune?</w:t>
      </w:r>
    </w:p>
    <w:p>
      <w:pPr>
        <w:spacing w:before="0"/>
      </w:pPr>
      <w:r>
        <w:rPr>
          <w:b w:val="0"/>
        </w:rPr>
      </w:r>
    </w:p>
    <w:p>
      <w:pPr>
        <w:spacing w:after="100" w:before="0"/>
      </w:pPr>
      <w:r>
        <w:rPr>
          <w:b w:val="0"/>
        </w:rPr>
        <w:t>A. 2000</w:t>
      </w:r>
    </w:p>
    <w:p>
      <w:pPr>
        <w:spacing w:after="100" w:before="0"/>
      </w:pPr>
      <w:r>
        <w:rPr>
          <w:b w:val="0"/>
        </w:rPr>
        <w:t>B. 1860</w:t>
      </w:r>
    </w:p>
    <w:p>
      <w:pPr>
        <w:spacing w:after="100" w:before="0"/>
      </w:pPr>
      <w:r>
        <w:rPr>
          <w:b w:val="0"/>
        </w:rPr>
        <w:t>C. 2340</w:t>
      </w:r>
    </w:p>
    <w:p>
      <w:pPr>
        <w:spacing w:after="100" w:before="0"/>
      </w:pPr>
      <w:r>
        <w:rPr>
          <w:b w:val="0"/>
        </w:rPr>
        <w:t>D. 1850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Trees were planted in Ahmedabad from 2016 to 2020 = (2500 + 2300 + 2400 + 1950 + 2100) ⇒ 11250 Trees were planted in Pune from 2016 to 2020 = (1800 + 1850 + 1840 + 1900 + 2000) ⇒ 9390 Required difference = 11250 – 9390 ⇒ 1860 ∴ Required difference is 1860</w:t>
      </w:r>
    </w:p>
    <w:p>
      <w:pPr>
        <w:spacing w:before="0"/>
      </w:pPr>
      <w:r>
        <w:rPr>
          <w:b w:val="0"/>
        </w:rPr>
      </w:r>
    </w:p>
    <w:p>
      <w:pPr>
        <w:spacing w:after="100" w:line="360" w:lineRule="auto" w:before="0"/>
      </w:pPr>
      <w:r>
        <w:rPr>
          <w:b w:val="0"/>
        </w:rPr>
        <w:t>7. The marks (out of 150) of five students in different subjects are given in the following table. Subject/Student Hindi English Physics Chemistry Mathematics Ravi 135 140 132 121 141 Deepak 120 135 139 112 136 Sarita 110 126 120 97 130 Kamal 130 125 98 102 120 Divya 136 130 101 100 115 The percentage of marks scored by Ravi in Mathematics is:</w:t>
      </w:r>
    </w:p>
    <w:p>
      <w:pPr>
        <w:spacing w:before="0"/>
      </w:pPr>
      <w:r>
        <w:rPr>
          <w:b w:val="0"/>
        </w:rPr>
      </w:r>
    </w:p>
    <w:p>
      <w:pPr>
        <w:spacing w:after="100" w:before="0"/>
      </w:pPr>
      <w:r>
        <w:rPr>
          <w:b w:val="0"/>
        </w:rPr>
        <w:t>A. 91</w:t>
      </w:r>
    </w:p>
    <w:p>
      <w:pPr>
        <w:spacing w:after="100" w:before="0"/>
      </w:pPr>
      <w:r>
        <w:rPr>
          <w:b w:val="0"/>
        </w:rPr>
        <w:t>B. 92</w:t>
      </w:r>
    </w:p>
    <w:p>
      <w:pPr>
        <w:spacing w:after="100" w:before="0"/>
      </w:pPr>
      <w:r>
        <w:rPr>
          <w:b w:val="0"/>
        </w:rPr>
        <w:t>C. 94</w:t>
      </w:r>
    </w:p>
    <w:p>
      <w:pPr>
        <w:spacing w:after="100" w:before="0"/>
      </w:pPr>
      <w:r>
        <w:rPr>
          <w:b w:val="0"/>
        </w:rPr>
        <w:t>D. 97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Percentage of marks = (Marks scored / Total marks) × 100 = (141 / 150) × 100 = 94%</w:t>
      </w:r>
    </w:p>
    <w:p>
      <w:pPr>
        <w:spacing w:before="0"/>
      </w:pPr>
      <w:r>
        <w:rPr>
          <w:b w:val="0"/>
        </w:rPr>
      </w:r>
    </w:p>
    <w:p>
      <w:pPr>
        <w:spacing w:after="100" w:line="360" w:lineRule="auto" w:before="0"/>
      </w:pPr>
      <w:r>
        <w:rPr>
          <w:b w:val="0"/>
        </w:rPr>
        <w:t>8. The following table shows the production of some products. What is the value of ' X '? Product July August September October Total A 12 16 20 14 62 B 15 X 13 16 61 C 11 14 17 18 60</w:t>
      </w:r>
    </w:p>
    <w:p>
      <w:pPr>
        <w:spacing w:before="0"/>
      </w:pPr>
      <w:r>
        <w:rPr>
          <w:b w:val="0"/>
        </w:rPr>
      </w:r>
    </w:p>
    <w:p>
      <w:pPr>
        <w:spacing w:after="100" w:before="0"/>
      </w:pPr>
      <w:r>
        <w:rPr>
          <w:b w:val="0"/>
        </w:rPr>
        <w:t>A. 15</w:t>
      </w:r>
    </w:p>
    <w:p>
      <w:pPr>
        <w:spacing w:after="100" w:before="0"/>
      </w:pPr>
      <w:r>
        <w:rPr>
          <w:b w:val="0"/>
        </w:rPr>
        <w:t>B. 16</w:t>
      </w:r>
    </w:p>
    <w:p>
      <w:pPr>
        <w:spacing w:after="100" w:before="0"/>
      </w:pPr>
      <w:r>
        <w:rPr>
          <w:b w:val="0"/>
        </w:rPr>
        <w:t>C. 17</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production of B = July + August + September + October 61 = 15 + X + 13 + 16 X = 61 - 44 = 17</w:t>
      </w:r>
    </w:p>
    <w:p>
      <w:pPr>
        <w:spacing w:before="0"/>
      </w:pPr>
      <w:r>
        <w:rPr>
          <w:b w:val="0"/>
        </w:rPr>
      </w:r>
    </w:p>
    <w:p>
      <w:pPr>
        <w:spacing w:after="100" w:line="360" w:lineRule="auto" w:before="0"/>
      </w:pPr>
      <w:r>
        <w:rPr>
          <w:b w:val="0"/>
        </w:rPr>
        <w:t>9. The following table shows the mobile-addicted population of four different cities Hyderabad, Mumbai, Chennai, and Pune, and the ratio of males to females among them. City Mobile-Addicted population Male ∶ Female Hyderabad 2,20,000 7 ∶ 8 Mumbai 3,50,000 12 ∶ 13 Chennai 2,00,000 11 ∶ 9 Pune 1,50,000 9 ∶ 11 Find the total number of addicted males in Chennai.</w:t>
      </w:r>
    </w:p>
    <w:p>
      <w:pPr>
        <w:spacing w:before="0"/>
      </w:pPr>
      <w:r>
        <w:rPr>
          <w:b w:val="0"/>
        </w:rPr>
      </w:r>
    </w:p>
    <w:p>
      <w:pPr>
        <w:spacing w:after="100" w:before="0"/>
      </w:pPr>
      <w:r>
        <w:rPr>
          <w:b w:val="0"/>
        </w:rPr>
        <w:t>A. 1,10,000</w:t>
      </w:r>
    </w:p>
    <w:p>
      <w:pPr>
        <w:spacing w:after="100" w:before="0"/>
      </w:pPr>
      <w:r>
        <w:rPr>
          <w:b w:val="0"/>
        </w:rPr>
        <w:t>B. 80,000</w:t>
      </w:r>
    </w:p>
    <w:p>
      <w:pPr>
        <w:spacing w:after="100" w:before="0"/>
      </w:pPr>
      <w:r>
        <w:rPr>
          <w:b w:val="0"/>
        </w:rPr>
        <w:t>C. 1,00,000</w:t>
      </w:r>
    </w:p>
    <w:p>
      <w:pPr>
        <w:spacing w:after="100" w:before="0"/>
      </w:pPr>
      <w:r>
        <w:rPr>
          <w:b w:val="0"/>
        </w:rPr>
        <w:t>D. 1,20,000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addicted males in Chennai = 11/20 × 200000 = 110000 males</w:t>
      </w:r>
    </w:p>
    <w:p>
      <w:pPr>
        <w:spacing w:before="0"/>
      </w:pPr>
      <w:r>
        <w:rPr>
          <w:b w:val="0"/>
        </w:rPr>
      </w:r>
    </w:p>
    <w:p>
      <w:pPr>
        <w:spacing w:after="100" w:line="360" w:lineRule="auto" w:before="0"/>
      </w:pPr>
      <w:r>
        <w:rPr>
          <w:b w:val="0"/>
        </w:rPr>
        <w:t>10. Directions: The table below shows the laptop sold on different days by different wholesalers. Study the table and answer the questions that follow. Monday Tuesday Wednesday Thursday Friday Wholesaler1 22 20 14 24 10 Wholesaler2 46 45 06 14 8 Wholesaler3 18 40 07 15 19 Wholesaler4 23 30 32 06 26 Laptop sold by wholesaler 1 and wholesaler 2 together on Thursday is what per cent of laptop sold by wholesalers 3 on Friday?</w:t>
      </w:r>
    </w:p>
    <w:p>
      <w:pPr>
        <w:spacing w:before="0"/>
      </w:pPr>
      <w:r>
        <w:rPr>
          <w:b w:val="0"/>
        </w:rPr>
      </w:r>
    </w:p>
    <w:p>
      <w:pPr>
        <w:spacing w:after="100" w:before="0"/>
      </w:pPr>
      <w:r>
        <w:rPr>
          <w:b w:val="0"/>
        </w:rPr>
        <w:t>A. 200%</w:t>
      </w:r>
    </w:p>
    <w:p>
      <w:pPr>
        <w:spacing w:after="100" w:before="0"/>
      </w:pPr>
      <w:r>
        <w:rPr>
          <w:b w:val="0"/>
        </w:rPr>
        <w:t>B. 150%</w:t>
      </w:r>
    </w:p>
    <w:p>
      <w:pPr>
        <w:spacing w:after="100" w:before="0"/>
      </w:pPr>
      <w:r>
        <w:rPr>
          <w:b w:val="0"/>
        </w:rPr>
        <w:t>C. 100%</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Required percentage = {(24 + 14)/19} × 100 = 200</w:t>
      </w:r>
    </w:p>
    <w:p>
      <w:pPr>
        <w:spacing w:before="0"/>
      </w:pPr>
      <w:r>
        <w:rPr>
          <w:b w:val="0"/>
        </w:rPr>
      </w:r>
    </w:p>
    <w:p>
      <w:pPr>
        <w:spacing w:after="100" w:line="360" w:lineRule="auto" w:before="0"/>
      </w:pPr>
      <w:r>
        <w:rPr>
          <w:b w:val="0"/>
        </w:rPr>
        <w:t>11. The following table shows the number of students in different streams in 5 departments. Study the table carefully and answer the question based on the table. Stream Departments A B C D E Physics 400 500 350 300 600 Chemistry 750 600 700 500 450 Mathematics 350 400 450 500 650 Computer Science 250 300 380 550 750 Find the ratio of students in departments A and B in physics, chemistry and Mathematics streams.</w:t>
      </w:r>
    </w:p>
    <w:p>
      <w:pPr>
        <w:spacing w:before="0"/>
      </w:pPr>
      <w:r>
        <w:rPr>
          <w:b w:val="0"/>
        </w:rPr>
      </w:r>
    </w:p>
    <w:p>
      <w:pPr>
        <w:spacing w:after="100" w:before="0"/>
      </w:pPr>
      <w:r>
        <w:rPr>
          <w:b w:val="0"/>
        </w:rPr>
        <w:t>A. 3 ∶ 1</w:t>
      </w:r>
    </w:p>
    <w:p>
      <w:pPr>
        <w:spacing w:after="100" w:before="0"/>
      </w:pPr>
      <w:r>
        <w:rPr>
          <w:b w:val="0"/>
        </w:rPr>
        <w:t>B. 2 ∶ 1</w:t>
      </w:r>
    </w:p>
    <w:p>
      <w:pPr>
        <w:spacing w:after="100" w:before="0"/>
      </w:pPr>
      <w:r>
        <w:rPr>
          <w:b w:val="0"/>
        </w:rPr>
        <w:t>C. 1 ∶ 1</w:t>
      </w:r>
    </w:p>
    <w:p>
      <w:pPr>
        <w:spacing w:after="100" w:before="0"/>
      </w:pPr>
      <w:r>
        <w:rPr>
          <w:b w:val="0"/>
        </w:rPr>
        <w:t>D. 1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Students in Department A having PCM = 400 + 750 + 350 = 1500 Students in Department B having PCM = 500 + 600 + 400 = 1500 Solution: Ratio = 1500 / 1500 = 1/1 = 1 : 1 Hence, the ratio of students in departments A and B in physics, chemistry and Mathematics streams is 1 : 1.</w:t>
      </w:r>
    </w:p>
    <w:p>
      <w:pPr>
        <w:spacing w:before="0"/>
      </w:pPr>
      <w:r>
        <w:rPr>
          <w:b w:val="0"/>
        </w:rPr>
      </w:r>
    </w:p>
    <w:p>
      <w:pPr>
        <w:spacing w:after="100" w:line="360" w:lineRule="auto" w:before="0"/>
      </w:pPr>
      <w:r>
        <w:rPr>
          <w:b w:val="0"/>
        </w:rPr>
        <w:t>12. The following table gives the number of different types of batteries sold by a company over the years (numbers in hundreds). Type of battery → 7 AH 32 AH 35 AH 55 AH Year ↓ 2018 20 30 40 50 2019 40 35 45 45 2020 50 40 40 40 2021 40 50 50 45 2022 45 45 35 55 What is the difference in the number of 7AH batteries sold in 2021 and 2022?</w:t>
      </w:r>
    </w:p>
    <w:p>
      <w:pPr>
        <w:spacing w:before="0"/>
      </w:pPr>
      <w:r>
        <w:rPr>
          <w:b w:val="0"/>
        </w:rPr>
      </w:r>
    </w:p>
    <w:p>
      <w:pPr>
        <w:spacing w:after="100" w:before="0"/>
      </w:pPr>
      <w:r>
        <w:rPr>
          <w:b w:val="0"/>
        </w:rPr>
        <w:t>A. 200</w:t>
      </w:r>
    </w:p>
    <w:p>
      <w:pPr>
        <w:spacing w:after="100" w:before="0"/>
      </w:pPr>
      <w:r>
        <w:rPr>
          <w:b w:val="0"/>
        </w:rPr>
        <w:t>B. 700</w:t>
      </w:r>
    </w:p>
    <w:p>
      <w:pPr>
        <w:spacing w:after="100" w:before="0"/>
      </w:pPr>
      <w:r>
        <w:rPr>
          <w:b w:val="0"/>
        </w:rPr>
        <w:t>C. 300</w:t>
      </w:r>
    </w:p>
    <w:p>
      <w:pPr>
        <w:spacing w:after="100" w:before="0"/>
      </w:pPr>
      <w:r>
        <w:rPr>
          <w:b w:val="0"/>
        </w:rPr>
        <w:t>D. 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number of 7 AH batteries sold in 2021 is 40 (in hundreds). The number of 7 AH batteries sold in 2022 is 45 (in hundreds). Difference = 45 - 40 = 5 (in hundreds).</w:t>
      </w:r>
    </w:p>
    <w:p>
      <w:pPr>
        <w:spacing w:before="0"/>
      </w:pPr>
      <w:r>
        <w:rPr>
          <w:b w:val="0"/>
        </w:rPr>
      </w:r>
    </w:p>
    <w:p>
      <w:pPr>
        <w:spacing w:after="100" w:line="360" w:lineRule="auto" w:before="0"/>
      </w:pPr>
      <w:r>
        <w:rPr>
          <w:b w:val="0"/>
        </w:rPr>
        <w:t>13. The following table gives the number of patients visiting a dental clinic for the issues related to their oral health during the months September, October, November and December 2018. Study the table carefully and answer the question that follows. Month (2018) Filling Root canal Tooth extraction Implants September 180 480 570 260 October 560 770 620 470 November 940 1080 890 220 December 820 590 530 1040 What is the ratio of the total number of patients in September to the total number of patients in December in 2018?</w:t>
      </w:r>
    </w:p>
    <w:p>
      <w:pPr>
        <w:spacing w:before="0"/>
      </w:pPr>
      <w:r>
        <w:rPr>
          <w:b w:val="0"/>
        </w:rPr>
      </w:r>
    </w:p>
    <w:p>
      <w:pPr>
        <w:spacing w:after="100" w:before="0"/>
      </w:pPr>
      <w:r>
        <w:rPr>
          <w:b w:val="0"/>
        </w:rPr>
        <w:t>A. 1 ∶ 2</w:t>
      </w:r>
    </w:p>
    <w:p>
      <w:pPr>
        <w:spacing w:after="100" w:before="0"/>
      </w:pPr>
      <w:r>
        <w:rPr>
          <w:b w:val="0"/>
        </w:rPr>
        <w:t>B. 4 ∶ 3</w:t>
      </w:r>
    </w:p>
    <w:p>
      <w:pPr>
        <w:spacing w:after="100" w:before="0"/>
      </w:pPr>
      <w:r>
        <w:rPr>
          <w:b w:val="0"/>
        </w:rPr>
        <w:t>C. 2 ∶ 1</w:t>
      </w:r>
    </w:p>
    <w:p>
      <w:pPr>
        <w:spacing w:after="100" w:before="0"/>
      </w:pPr>
      <w:r>
        <w:rPr>
          <w:b w:val="0"/>
        </w:rPr>
        <w:t>D. 3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data table consists of patient in different month for different issues To find:- the ratio of the total number of patients in September to the total number of patients in December in 2018 Formula used:- Ratio of two quantities a and b = a : b = (a/b) Calculations:- Total number of patients visiting sepetember = 180 + 480 + 570 + 260 ⇒Total number of patients visiting sepetember = 1490 Total number of patients visiting in December = 820 + 590 + 530 + 1040 ⇒Total number of patients visiting sepetember = 2980 The ratio of September to December = (1490/2980) ⇒September : December = (1/2) = 1 : 2 .·. The ratio of the total number of patients in September to the total number of patients in December in 2018 is 1 : 2</w:t>
      </w:r>
    </w:p>
    <w:p>
      <w:pPr>
        <w:spacing w:before="0"/>
      </w:pPr>
      <w:r>
        <w:rPr>
          <w:b w:val="0"/>
        </w:rPr>
      </w:r>
    </w:p>
    <w:p>
      <w:pPr>
        <w:spacing w:after="100" w:line="360" w:lineRule="auto" w:before="0"/>
      </w:pPr>
      <w:r>
        <w:rPr>
          <w:b w:val="0"/>
        </w:rPr>
        <w:t>14. The following table shows the number of students enrolled in different faculties in college. Science Arts Commerce Vocational Girls Boys Girls Boys Girls Boys Girls Boys 32 18 28 45 42 42 13 30 The percentage of students studying in faculties other than Science is:</w:t>
      </w:r>
    </w:p>
    <w:p>
      <w:pPr>
        <w:spacing w:before="0"/>
      </w:pPr>
      <w:r>
        <w:rPr>
          <w:b w:val="0"/>
        </w:rPr>
      </w:r>
    </w:p>
    <w:p>
      <w:pPr>
        <w:spacing w:after="100" w:before="0"/>
      </w:pPr>
      <w:r>
        <w:rPr>
          <w:b w:val="0"/>
        </w:rPr>
        <w:t>A. 75%</w:t>
      </w:r>
    </w:p>
    <w:p>
      <w:pPr>
        <w:spacing w:after="100" w:before="0"/>
      </w:pPr>
      <w:r>
        <w:rPr>
          <w:b w:val="0"/>
        </w:rPr>
        <w:t>B. 80%</w:t>
      </w:r>
    </w:p>
    <w:p>
      <w:pPr>
        <w:spacing w:after="100" w:before="0"/>
      </w:pPr>
      <w:r>
        <w:rPr>
          <w:b w:val="0"/>
        </w:rPr>
        <w:t>C. 60%</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students = 32 + 18 + 28 + 45 + 42 + 42 + 13 + 30 = 250 Students studying in science = 32 + 18 = 50 Percentage of students studying in science = 50/250 × 100 = 20% ∴ Percentage of students studying other than science = 100 - 20 = 80%</w:t>
      </w:r>
    </w:p>
    <w:p>
      <w:pPr>
        <w:spacing w:before="0"/>
      </w:pPr>
      <w:r>
        <w:rPr>
          <w:b w:val="0"/>
        </w:rPr>
      </w:r>
    </w:p>
    <w:p>
      <w:pPr>
        <w:spacing w:after="100" w:line="360" w:lineRule="auto" w:before="0"/>
      </w:pPr>
      <w:r>
        <w:rPr>
          <w:b w:val="0"/>
        </w:rPr>
        <w:t>15. Table shows District-wise data of number of primary school teachers posted in schools of a city. Study the table and answer the question. District Male teachers Female teachers East 1650 2375 North 1075 2651 West 1280 1520 South 1170 1085 Central 690 859 In which district(s) is the number of female teachers Exceed the number of male teachers by more than 500?</w:t>
      </w:r>
    </w:p>
    <w:p>
      <w:pPr>
        <w:spacing w:before="0"/>
      </w:pPr>
      <w:r>
        <w:rPr>
          <w:b w:val="0"/>
        </w:rPr>
      </w:r>
    </w:p>
    <w:p>
      <w:pPr>
        <w:spacing w:after="100" w:before="0"/>
      </w:pPr>
      <w:r>
        <w:rPr>
          <w:b w:val="0"/>
        </w:rPr>
        <w:t>A. East and North</w:t>
      </w:r>
    </w:p>
    <w:p>
      <w:pPr>
        <w:spacing w:after="100" w:before="0"/>
      </w:pPr>
      <w:r>
        <w:rPr>
          <w:b w:val="0"/>
        </w:rPr>
        <w:t>B. East and West</w:t>
      </w:r>
    </w:p>
    <w:p>
      <w:pPr>
        <w:spacing w:after="100" w:before="0"/>
      </w:pPr>
      <w:r>
        <w:rPr>
          <w:b w:val="0"/>
        </w:rPr>
        <w:t>C. West and South</w:t>
      </w:r>
    </w:p>
    <w:p>
      <w:pPr>
        <w:spacing w:after="100" w:before="0"/>
      </w:pPr>
      <w:r>
        <w:rPr>
          <w:b w:val="0"/>
        </w:rPr>
        <w:t>D. North and South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According to the question The number of female teachers Exceed the number of male teachers by more than 500 in East = (2375 – 1650) ⇒ 725 The number of female teachers Exceed the number of male teachers by more than 500 in North = (2651 – 1075) ⇒ 1576 The number of female teachers Exceed the number of male teachers by more than 500 in West = (1520 – 1280) ⇒ 220 The number of female teachers Exceed the number of male teachers by more than 500 in South = (1170 – 1085) ⇒ 85 The number of female teachers Exceed the number of male teachers by more than 500 in Central = (859 – 690) ⇒ 169 ∴ The number of female teachers Exceed the number of male teachers by more than 500 in East and North</w:t>
      </w:r>
    </w:p>
    <w:p>
      <w:pPr>
        <w:spacing w:before="0"/>
      </w:pPr>
      <w:r>
        <w:rPr>
          <w:b w:val="0"/>
        </w:rPr>
      </w:r>
    </w:p>
    <w:p>
      <w:pPr>
        <w:spacing w:after="100" w:line="360" w:lineRule="auto" w:before="0"/>
      </w:pPr>
      <w:r>
        <w:rPr>
          <w:b w:val="0"/>
        </w:rPr>
        <w:t>16. Data given in the table shows the number of boys and girls enrolled for different games in an academy over 5 years. Years Basketball Football Cricket Boys Girls Boys Girls Boys Girls 2018 46 34 42 37 45 35 2019 40 41 44 34 42 32 2020 43 40 40 32 38 36 2021 37 44 43 25 34 28 2022 34 41 41 32 41 39 With respect to football, in which year was the highest difference in the enrolment of boys and girls observed according to the given table?</w:t>
      </w:r>
    </w:p>
    <w:p>
      <w:pPr>
        <w:spacing w:before="0"/>
      </w:pPr>
      <w:r>
        <w:rPr>
          <w:b w:val="0"/>
        </w:rPr>
      </w:r>
    </w:p>
    <w:p>
      <w:pPr>
        <w:spacing w:after="100" w:before="0"/>
      </w:pPr>
      <w:r>
        <w:rPr>
          <w:b w:val="0"/>
        </w:rPr>
        <w:t>A. 2018</w:t>
      </w:r>
    </w:p>
    <w:p>
      <w:pPr>
        <w:spacing w:after="100" w:before="0"/>
      </w:pPr>
      <w:r>
        <w:rPr>
          <w:b w:val="0"/>
        </w:rPr>
        <w:t>B. 2022</w:t>
      </w:r>
    </w:p>
    <w:p>
      <w:pPr>
        <w:spacing w:after="100" w:before="0"/>
      </w:pPr>
      <w:r>
        <w:rPr>
          <w:b w:val="0"/>
        </w:rPr>
        <w:t>C. 2019</w:t>
      </w:r>
    </w:p>
    <w:p>
      <w:pPr>
        <w:spacing w:after="100" w:before="0"/>
      </w:pPr>
      <w:r>
        <w:rPr>
          <w:b w:val="0"/>
        </w:rPr>
        <w:t>D. 2021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difference in the enrolment of boys and girls enrolled in football in 2021 = 43 - 25 = 18</w:t>
      </w:r>
    </w:p>
    <w:p>
      <w:pPr>
        <w:spacing w:before="0"/>
      </w:pPr>
      <w:r>
        <w:rPr>
          <w:b w:val="0"/>
        </w:rPr>
      </w:r>
    </w:p>
    <w:p>
      <w:pPr>
        <w:spacing w:after="100" w:line="360" w:lineRule="auto" w:before="0"/>
      </w:pPr>
      <w:r>
        <w:rPr>
          <w:b w:val="0"/>
        </w:rPr>
        <w:t>17. The table below gives the numbers of laptops of three different brands sold from four different multi-brands store in the city during a certain month. Laptop Brands Dell HP Lenovo Stores A 30 45 50 B 25 32 40 C 25 35 38 D 45 29 45 The number of Lenovo Laptop sold by stores A during the given month is approximately what percentage more than the number of Dell laptops sold by Store D during the same month?</w:t>
      </w:r>
    </w:p>
    <w:p>
      <w:pPr>
        <w:spacing w:before="0"/>
      </w:pPr>
      <w:r>
        <w:rPr>
          <w:b w:val="0"/>
        </w:rPr>
      </w:r>
    </w:p>
    <w:p>
      <w:pPr>
        <w:spacing w:after="100" w:before="0"/>
      </w:pPr>
      <w:r>
        <w:rPr>
          <w:b w:val="0"/>
        </w:rPr>
        <w:t>A. 12.4</w:t>
      </w:r>
    </w:p>
    <w:p>
      <w:pPr>
        <w:spacing w:after="100" w:before="0"/>
      </w:pPr>
      <w:r>
        <w:rPr>
          <w:b w:val="0"/>
        </w:rPr>
        <w:t>B. 13.8</w:t>
      </w:r>
    </w:p>
    <w:p>
      <w:pPr>
        <w:spacing w:after="100" w:before="0"/>
      </w:pPr>
      <w:r>
        <w:rPr>
          <w:b w:val="0"/>
        </w:rPr>
        <w:t>C. 11.1</w:t>
      </w:r>
    </w:p>
    <w:p>
      <w:pPr>
        <w:spacing w:after="100" w:before="0"/>
      </w:pPr>
      <w:r>
        <w:rPr>
          <w:b w:val="0"/>
        </w:rPr>
        <w:t>D. 10.3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percentage difference of x from y = (y-x/x)× 100 ⇒ (50-45/45)× 100=(1/9)× 100=11.1\%</w:t>
      </w:r>
    </w:p>
    <w:p>
      <w:pPr>
        <w:spacing w:before="0"/>
      </w:pPr>
      <w:r>
        <w:rPr>
          <w:b w:val="0"/>
        </w:rPr>
      </w:r>
    </w:p>
    <w:p>
      <w:pPr>
        <w:spacing w:after="100" w:line="360" w:lineRule="auto" w:before="0"/>
      </w:pPr>
      <w:r>
        <w:rPr>
          <w:b w:val="0"/>
        </w:rPr>
        <w:t>18. The average production of wheat (in tonnes) in the period given in the table is;</w:t>
      </w:r>
    </w:p>
    <w:p>
      <w:pPr>
        <w:spacing w:before="0"/>
      </w:pPr>
      <w:r>
        <w:rPr>
          <w:b w:val="0"/>
        </w:rPr>
      </w:r>
    </w:p>
    <w:p>
      <w:pPr>
        <w:spacing w:after="100" w:before="0"/>
      </w:pPr>
      <w:r>
        <w:rPr>
          <w:b w:val="0"/>
        </w:rPr>
        <w:t>A. 3600</w:t>
      </w:r>
    </w:p>
    <w:p>
      <w:pPr>
        <w:spacing w:after="100" w:before="0"/>
      </w:pPr>
      <w:r>
        <w:rPr>
          <w:b w:val="0"/>
        </w:rPr>
        <w:t>B. 3482</w:t>
      </w:r>
    </w:p>
    <w:p>
      <w:pPr>
        <w:spacing w:after="100" w:before="0"/>
      </w:pPr>
      <w:r>
        <w:rPr>
          <w:b w:val="0"/>
        </w:rPr>
        <w:t>C. 3300</w:t>
      </w:r>
    </w:p>
    <w:p>
      <w:pPr>
        <w:spacing w:after="100" w:before="0"/>
      </w:pPr>
      <w:r>
        <w:rPr>
          <w:b w:val="0"/>
        </w:rPr>
        <w:t>D. 4218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wheat over five years = 2500 + 4218 + 3482 + 4500 + 3300 = 18000 Average production of wheat over five years = 18000/5 = 3600</w:t>
      </w:r>
    </w:p>
    <w:p>
      <w:pPr>
        <w:spacing w:before="0"/>
      </w:pPr>
      <w:r>
        <w:rPr>
          <w:b w:val="0"/>
        </w:rPr>
      </w:r>
    </w:p>
    <w:p>
      <w:pPr>
        <w:spacing w:after="100" w:line="360" w:lineRule="auto" w:before="0"/>
      </w:pPr>
      <w:r>
        <w:rPr>
          <w:b w:val="0"/>
        </w:rPr>
        <w:t>19. Study the given table and answer the question that follows. The table shows the consumption of food grains per day (in grams) in the given set of following years Year Rice Wheat Coarse grains Pulses 1960 - 62 161 62 131 61 1970 - 72 197 81 116 64 1980 - 82 187 116 103 46 1990 - 92 189 124 101 44 2000 - 02 201 137 86 64 For which food grain consumption was there successive increase over the given set of years?</w:t>
      </w:r>
    </w:p>
    <w:p>
      <w:pPr>
        <w:spacing w:before="0"/>
      </w:pPr>
      <w:r>
        <w:rPr>
          <w:b w:val="0"/>
        </w:rPr>
      </w:r>
    </w:p>
    <w:p>
      <w:pPr>
        <w:spacing w:after="100" w:before="0"/>
      </w:pPr>
      <w:r>
        <w:rPr>
          <w:b w:val="0"/>
        </w:rPr>
        <w:t>A. Rice</w:t>
      </w:r>
    </w:p>
    <w:p>
      <w:pPr>
        <w:spacing w:after="100" w:before="0"/>
      </w:pPr>
      <w:r>
        <w:rPr>
          <w:b w:val="0"/>
        </w:rPr>
        <w:t>B. Pulses</w:t>
      </w:r>
    </w:p>
    <w:p>
      <w:pPr>
        <w:spacing w:after="100" w:before="0"/>
      </w:pPr>
      <w:r>
        <w:rPr>
          <w:b w:val="0"/>
        </w:rPr>
        <w:t>C. Coarse grains</w:t>
      </w:r>
    </w:p>
    <w:p>
      <w:pPr>
        <w:spacing w:after="100" w:before="0"/>
      </w:pPr>
      <w:r>
        <w:rPr>
          <w:b w:val="0"/>
        </w:rPr>
        <w:t>D. Wheat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Wheat: 62, 81, 116, 124, 137 Wheat: increase, increase, increase, increase Successive increase found in Wheat.</w:t>
      </w:r>
    </w:p>
    <w:p>
      <w:pPr>
        <w:spacing w:before="0"/>
      </w:pPr>
      <w:r>
        <w:rPr>
          <w:b w:val="0"/>
        </w:rPr>
      </w:r>
    </w:p>
    <w:p>
      <w:pPr>
        <w:spacing w:after="100" w:line="360" w:lineRule="auto" w:before="0"/>
      </w:pPr>
      <w:r>
        <w:rPr>
          <w:b w:val="0"/>
        </w:rPr>
        <w:t>20. The table shows District-wise data of a number of primary school teachers posted in schools of a city. Study the table and answer the question: District Male teachers Female teachers East 1650 2375 North 1075 2651 West 1280 1520 South 1170 1085 Central 690 859 What is the difference between the total number of male teachers in the districts East, North, West taken together and the total number of female teachers in the districts East and South?</w:t>
      </w:r>
    </w:p>
    <w:p>
      <w:pPr>
        <w:spacing w:before="0"/>
      </w:pPr>
      <w:r>
        <w:rPr>
          <w:b w:val="0"/>
        </w:rPr>
      </w:r>
    </w:p>
    <w:p>
      <w:pPr>
        <w:spacing w:after="100" w:before="0"/>
      </w:pPr>
      <w:r>
        <w:rPr>
          <w:b w:val="0"/>
        </w:rPr>
        <w:t>A. 545</w:t>
      </w:r>
    </w:p>
    <w:p>
      <w:pPr>
        <w:spacing w:after="100" w:before="0"/>
      </w:pPr>
      <w:r>
        <w:rPr>
          <w:b w:val="0"/>
        </w:rPr>
        <w:t>B. 110</w:t>
      </w:r>
    </w:p>
    <w:p>
      <w:pPr>
        <w:spacing w:after="100" w:before="0"/>
      </w:pPr>
      <w:r>
        <w:rPr>
          <w:b w:val="0"/>
        </w:rPr>
        <w:t>C. 735</w:t>
      </w:r>
    </w:p>
    <w:p>
      <w:pPr>
        <w:spacing w:after="100" w:before="0"/>
      </w:pPr>
      <w:r>
        <w:rPr>
          <w:b w:val="0"/>
        </w:rPr>
        <w:t>D. 771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number of male teachers in the districts East, North, West taken together = 1650 + 1075 + 1280 = 4,005 The total number of female teachers in the districts East and South = 2375 + 1085 = 3,460 Difference between them = 4005 - 3460 = 545 ∴ The difference between the total number of male teachers in the districts East, North, West taken together and the total number of female teachers in the districts East and South is 545.</w:t>
      </w:r>
    </w:p>
    <w:p>
      <w:pPr>
        <w:spacing w:before="0"/>
      </w:pPr>
      <w:r>
        <w:rPr>
          <w:b w:val="0"/>
        </w:rPr>
      </w:r>
    </w:p>
    <w:p>
      <w:pPr>
        <w:spacing w:after="100" w:line="360" w:lineRule="auto" w:before="0"/>
      </w:pPr>
      <w:r>
        <w:rPr>
          <w:b w:val="0"/>
        </w:rPr>
        <w:t>21. The percentage growth of maize in the year 2019 over the year 2015 is: (correct to two decimal places)</w:t>
      </w:r>
    </w:p>
    <w:p>
      <w:pPr>
        <w:spacing w:before="0"/>
      </w:pPr>
      <w:r>
        <w:rPr>
          <w:b w:val="0"/>
        </w:rPr>
      </w:r>
    </w:p>
    <w:p>
      <w:pPr>
        <w:spacing w:after="100" w:before="0"/>
      </w:pPr>
      <w:r>
        <w:rPr>
          <w:b w:val="0"/>
        </w:rPr>
        <w:t>A. 71.43%</w:t>
      </w:r>
    </w:p>
    <w:p>
      <w:pPr>
        <w:spacing w:after="100" w:before="0"/>
      </w:pPr>
      <w:r>
        <w:rPr>
          <w:b w:val="0"/>
        </w:rPr>
        <w:t>B. 65.12%</w:t>
      </w:r>
    </w:p>
    <w:p>
      <w:pPr>
        <w:spacing w:after="100" w:before="0"/>
      </w:pPr>
      <w:r>
        <w:rPr>
          <w:b w:val="0"/>
        </w:rPr>
        <w:t>C. 77.77%</w:t>
      </w:r>
    </w:p>
    <w:p>
      <w:pPr>
        <w:spacing w:after="100" w:before="0"/>
      </w:pPr>
      <w:r>
        <w:rPr>
          <w:b w:val="0"/>
        </w:rPr>
        <w:t>D. 60.28%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maize in 2015 = 490 Total production of maize in 2019 = 840 ∴ Required percentage = (840 - 490)/490 × 100 = 71.43%</w:t>
      </w:r>
    </w:p>
    <w:p>
      <w:pPr>
        <w:spacing w:before="0"/>
      </w:pPr>
      <w:r>
        <w:rPr>
          <w:b w:val="0"/>
        </w:rPr>
      </w:r>
    </w:p>
    <w:p>
      <w:pPr>
        <w:spacing w:after="100" w:line="360" w:lineRule="auto" w:before="0"/>
      </w:pPr>
      <w:r>
        <w:rPr>
          <w:b w:val="0"/>
        </w:rPr>
        <w:t>22. Study the given table and answer the question that follows. The data given in the table is for the month of December 2022. Company Total number of employees Number of female employees P 4560 2210 Q 4258 1650 R 3052 1280 S 4350 1920 What is the difference between the number of male employees in company P and that in company R?</w:t>
      </w:r>
    </w:p>
    <w:p>
      <w:pPr>
        <w:spacing w:before="0"/>
      </w:pPr>
      <w:r>
        <w:rPr>
          <w:b w:val="0"/>
        </w:rPr>
      </w:r>
    </w:p>
    <w:p>
      <w:pPr>
        <w:spacing w:after="100" w:before="0"/>
      </w:pPr>
      <w:r>
        <w:rPr>
          <w:b w:val="0"/>
        </w:rPr>
        <w:t>A. 592</w:t>
      </w:r>
    </w:p>
    <w:p>
      <w:pPr>
        <w:spacing w:after="100" w:before="0"/>
      </w:pPr>
      <w:r>
        <w:rPr>
          <w:b w:val="0"/>
        </w:rPr>
        <w:t>B. 578</w:t>
      </w:r>
    </w:p>
    <w:p>
      <w:pPr>
        <w:spacing w:after="100" w:before="0"/>
      </w:pPr>
      <w:r>
        <w:rPr>
          <w:b w:val="0"/>
        </w:rPr>
        <w:t>C. 605</w:t>
      </w:r>
    </w:p>
    <w:p>
      <w:pPr>
        <w:spacing w:after="100" w:before="0"/>
      </w:pPr>
      <w:r>
        <w:rPr>
          <w:b w:val="0"/>
        </w:rPr>
        <w:t>D. 580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male employees in company P = 4560 - 2210 = 2350 Number of male employees in company R = 3052 - 1280 = 1772 Difference between the number of male employees in company P and that in company R = 2350 - 1772 = 578</w:t>
      </w:r>
    </w:p>
    <w:p>
      <w:pPr>
        <w:spacing w:before="0"/>
      </w:pPr>
      <w:r>
        <w:rPr>
          <w:b w:val="0"/>
        </w:rPr>
      </w:r>
    </w:p>
    <w:p>
      <w:pPr>
        <w:spacing w:after="100" w:line="360" w:lineRule="auto" w:before="0"/>
      </w:pPr>
      <w:r>
        <w:rPr>
          <w:b w:val="0"/>
        </w:rPr>
        <w:t>23. The following table shows the production of food grains in a country over five years. Year Production (in ten lakh tonnes) Wheat Rice Maize Other grains 2016-17 650 250 200 450 2017-18 800 440 240 400 2018-19 680 390 220 500 2019-20 700 400 260 480 2020-21 640 440 300 520 What was the percentage increase in the production of rice in 2020-21 in comparison to the previous year?</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40%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Percentage Difference = [(Total Production (2020-21) - Total Production (2019-20)) / Total Production (2019-20)] × 100 Calculation: Total production of rice (2019-20) = 400 Total production of rice (2020-21) = 440 Percentage Difference = [(440 - 400) / 400] × 100 ⇒ Percentage Difference = [40/400] × 100 ⇒ Percentage Difference = 10% The percentage difference in the total production of food grains between 2019-20 and 2020-21 is 10%.</w:t>
      </w:r>
    </w:p>
    <w:p>
      <w:pPr>
        <w:spacing w:before="0"/>
      </w:pPr>
      <w:r>
        <w:rPr>
          <w:b w:val="0"/>
        </w:rPr>
      </w:r>
    </w:p>
    <w:p>
      <w:pPr>
        <w:spacing w:after="100" w:line="360" w:lineRule="auto" w:before="0"/>
      </w:pPr>
      <w:r>
        <w:rPr>
          <w:b w:val="0"/>
        </w:rPr>
        <w:t>24. The following table shows the percentage of population of three states below poverty line and the proportion of boys and girls. State Percentage of population below poverty line Proportion of boys and girls Below poverty line Above poverty line A 25 3 ∶ 4 4 ∶ 3 B 60 2 ∶ 4 1 ∶ 2 C 15 4 ∶ 5 3 ∶ 1 If the total population of state B is 3000, then what is the number of girls below poverty line in state B?</w:t>
      </w:r>
    </w:p>
    <w:p>
      <w:pPr>
        <w:spacing w:before="0"/>
      </w:pPr>
      <w:r>
        <w:rPr>
          <w:b w:val="0"/>
        </w:rPr>
      </w:r>
    </w:p>
    <w:p>
      <w:pPr>
        <w:spacing w:after="100" w:before="0"/>
      </w:pPr>
      <w:r>
        <w:rPr>
          <w:b w:val="0"/>
        </w:rPr>
        <w:t>A. 1200</w:t>
      </w:r>
    </w:p>
    <w:p>
      <w:pPr>
        <w:spacing w:after="100" w:before="0"/>
      </w:pPr>
      <w:r>
        <w:rPr>
          <w:b w:val="0"/>
        </w:rPr>
        <w:t>B. 700</w:t>
      </w:r>
    </w:p>
    <w:p>
      <w:pPr>
        <w:spacing w:after="100" w:before="0"/>
      </w:pPr>
      <w:r>
        <w:rPr>
          <w:b w:val="0"/>
        </w:rPr>
        <w:t>C. 650</w:t>
      </w:r>
    </w:p>
    <w:p>
      <w:pPr>
        <w:spacing w:after="100" w:before="0"/>
      </w:pPr>
      <w:r>
        <w:rPr>
          <w:b w:val="0"/>
        </w:rPr>
        <w:t>D. 720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population of state B = 3000 Percentage of population below the poverty line in state B = 60% Population below poverty line in state B = 3000 × (60/100) = 1800 Proportion of boys and girls below poverty line in state B = 2 : 4 So, the number of girls = 1800 × (4/2+4) = 1800 × (4/6) = 1200</w:t>
      </w:r>
    </w:p>
    <w:p>
      <w:pPr>
        <w:spacing w:before="0"/>
      </w:pPr>
      <w:r>
        <w:rPr>
          <w:b w:val="0"/>
        </w:rPr>
      </w:r>
    </w:p>
    <w:p>
      <w:pPr>
        <w:spacing w:after="100" w:line="360" w:lineRule="auto" w:before="0"/>
      </w:pPr>
      <w:r>
        <w:rPr>
          <w:b w:val="0"/>
        </w:rPr>
        <w:t>25. The following table shows the income (in rupees) for a particular month, together with their source, in respect of 5 employees (A, B, C, D and E) A B C D E Salary 52,000 48,500 42,000 31,000 25,000 Overtime 0 0 1,500 2,500 3,200 Arrears 5,500 4,500 4,000 3,000 1,500 Bonus 3,500 3,000 2,500 2,000 2,000 Miscellaneous income 5,000 3,000 2,000 1,500 0 Total 66,000 59,000 52,000 40,000 31,700 How many employees got more arrears than the average arrears received by all the employees?</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4</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arrears of all five employees = 5500 + 4500 + 4000 + 3000 + 1500 = 18500 Average of all five employees = 18500/5 = 3700 There are three employees A, B and C whose arrears are more than the average arrears.</w:t>
      </w:r>
    </w:p>
    <w:p>
      <w:pPr>
        <w:spacing w:before="0"/>
      </w:pPr>
      <w:r>
        <w:rPr>
          <w:b w:val="0"/>
        </w:rPr>
      </w:r>
    </w:p>
    <w:p>
      <w:pPr>
        <w:spacing w:after="100" w:line="360" w:lineRule="auto" w:before="0"/>
      </w:pPr>
      <w:r>
        <w:rPr>
          <w:b w:val="0"/>
        </w:rPr>
        <w:t>26. Directions: The following table gives the production of cookers by four plants of a company over the five years. Study the table and answer the questions that follow. Year Production (in thousands) Plant 1 Plant 2 Plant 3 Plant 4 2018 35 25 40 45 2019 43 44 44 40 2020 48 39 36 30 2021 32 40 35 48 2022 42 44 30 42 Which plant had the maximum average production in these five years?</w:t>
      </w:r>
    </w:p>
    <w:p>
      <w:pPr>
        <w:spacing w:before="0"/>
      </w:pPr>
      <w:r>
        <w:rPr>
          <w:b w:val="0"/>
        </w:rPr>
      </w:r>
    </w:p>
    <w:p>
      <w:pPr>
        <w:spacing w:after="100" w:before="0"/>
      </w:pPr>
      <w:r>
        <w:rPr>
          <w:b w:val="0"/>
        </w:rPr>
        <w:t>A. Plant 3</w:t>
      </w:r>
    </w:p>
    <w:p>
      <w:pPr>
        <w:spacing w:after="100" w:before="0"/>
      </w:pPr>
      <w:r>
        <w:rPr>
          <w:b w:val="0"/>
        </w:rPr>
        <w:t>B. Plant 4</w:t>
      </w:r>
    </w:p>
    <w:p>
      <w:pPr>
        <w:spacing w:after="100" w:before="0"/>
      </w:pPr>
      <w:r>
        <w:rPr>
          <w:b w:val="0"/>
        </w:rPr>
        <w:t>C. Plant 2</w:t>
      </w:r>
    </w:p>
    <w:p>
      <w:pPr>
        <w:spacing w:after="100" w:before="0"/>
      </w:pPr>
      <w:r>
        <w:rPr>
          <w:b w:val="0"/>
        </w:rPr>
        <w:t>D. Plant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production of plant 4 = (45 + 40 + 30 + 48 + 42)/5 = 205/5 = 41. Plant 4 had the maximum average production in these five years.</w:t>
      </w:r>
    </w:p>
    <w:p>
      <w:pPr>
        <w:spacing w:before="0"/>
      </w:pPr>
      <w:r>
        <w:rPr>
          <w:b w:val="0"/>
        </w:rPr>
      </w:r>
    </w:p>
    <w:p>
      <w:pPr>
        <w:spacing w:after="100" w:line="360" w:lineRule="auto" w:before="0"/>
      </w:pPr>
      <w:r>
        <w:rPr>
          <w:b w:val="0"/>
        </w:rPr>
        <w:t>27. Study the given table and answer the question that follows. The following table gives the month-wise number of different types of scooters produced by a company during the first six months of 1992. Months→ Types of scooters ↓ JANUARY FEBRUARY MARCH APRIL MAY JUNE X 25 25 18 40 20 15 Y 25 27 50 45 30 20 Z 25 27 15 25 30 20 T 25 26 25 0 30 35 TOTAL 100 105 108 110 110 90 In which two of the six given months was the total number of scooters produced by the company, of all types taken together, equal?</w:t>
      </w:r>
    </w:p>
    <w:p>
      <w:pPr>
        <w:spacing w:before="0"/>
      </w:pPr>
      <w:r>
        <w:rPr>
          <w:b w:val="0"/>
        </w:rPr>
      </w:r>
    </w:p>
    <w:p>
      <w:pPr>
        <w:spacing w:after="100" w:before="0"/>
      </w:pPr>
      <w:r>
        <w:rPr>
          <w:b w:val="0"/>
        </w:rPr>
        <w:t>A. January and May</w:t>
      </w:r>
    </w:p>
    <w:p>
      <w:pPr>
        <w:spacing w:after="100" w:before="0"/>
      </w:pPr>
      <w:r>
        <w:rPr>
          <w:b w:val="0"/>
        </w:rPr>
        <w:t>B. April and May</w:t>
      </w:r>
    </w:p>
    <w:p>
      <w:pPr>
        <w:spacing w:after="100" w:before="0"/>
      </w:pPr>
      <w:r>
        <w:rPr>
          <w:b w:val="0"/>
        </w:rPr>
        <w:t>C. January and February</w:t>
      </w:r>
    </w:p>
    <w:p>
      <w:pPr>
        <w:spacing w:after="100" w:before="0"/>
      </w:pPr>
      <w:r>
        <w:rPr>
          <w:b w:val="0"/>
        </w:rPr>
        <w:t>D. January and march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Total number of scooters produced in January = 100 Total number of scooters produced in February = 105 Total number of scooters produced in March = 108 Total number of scooters produced in April = 110 Total number of scooters produced in May = 110 Total number of scooters produced in June = 90 As it is visible that the production in April and May is the same (110 scooters produced in each) ∴ April and May are the two months where scooters produced by the company are equal.</w:t>
      </w:r>
    </w:p>
    <w:p>
      <w:pPr>
        <w:spacing w:before="0"/>
      </w:pPr>
      <w:r>
        <w:rPr>
          <w:b w:val="0"/>
        </w:rPr>
      </w:r>
    </w:p>
    <w:p>
      <w:pPr>
        <w:spacing w:after="100" w:line="360" w:lineRule="auto" w:before="0"/>
      </w:pPr>
      <w:r>
        <w:rPr>
          <w:b w:val="0"/>
        </w:rPr>
        <w:t>28. The table below shows the number of cakes sold by six different bakeries in a town on five different days of particular week. Days → Bakery ↓ Monday Tuesday Thursday Saturday Sunday A 222 255 215 250 266 B 205 275 314 295 260 C 245 266 305 195 235 D 221 230 185 300 280 E 312 325 298 272 254 F 175 205 255 240 308 What is difference between the highest number of the cakes sold by bakery F in a single day and the lowest numbers of cake sold by bakery B in a single day?</w:t>
      </w:r>
    </w:p>
    <w:p>
      <w:pPr>
        <w:spacing w:before="0"/>
      </w:pPr>
      <w:r>
        <w:rPr>
          <w:b w:val="0"/>
        </w:rPr>
      </w:r>
    </w:p>
    <w:p>
      <w:pPr>
        <w:spacing w:after="100" w:before="0"/>
      </w:pPr>
      <w:r>
        <w:rPr>
          <w:b w:val="0"/>
        </w:rPr>
        <w:t>A. 139</w:t>
      </w:r>
    </w:p>
    <w:p>
      <w:pPr>
        <w:spacing w:after="100" w:before="0"/>
      </w:pPr>
      <w:r>
        <w:rPr>
          <w:b w:val="0"/>
        </w:rPr>
        <w:t>B. 125</w:t>
      </w:r>
    </w:p>
    <w:p>
      <w:pPr>
        <w:spacing w:after="100" w:before="0"/>
      </w:pPr>
      <w:r>
        <w:rPr>
          <w:b w:val="0"/>
        </w:rPr>
        <w:t>C. 103</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table below shows the number of cakes sold by six different bakeries in a town on five different days of particular week. Days → Bakery ↓ Monday Tuesday Thursday Saturday Sunday A 222 255 215 250 266 B 205 275 314 295 260 C 245 266 305 195 235 D 221 230 185 300 280 E 312 325 298 272 254 F 175 205 255 240 308 Calculations: According to the question, The highest number of the cakes sold by bakery F in a single day = 308 cakes The lowest numbers of the cakes sold by bakery B in a single day = 205 cakes Now the difference between sales of Bakery F and Bakery B = 308 - 205 = 103 cakes ∴ The difference between sales of Bakery F and Bakery B in a single day is 103 cakes.</w:t>
      </w:r>
    </w:p>
    <w:p>
      <w:pPr>
        <w:spacing w:before="0"/>
      </w:pPr>
      <w:r>
        <w:rPr>
          <w:b w:val="0"/>
        </w:rPr>
      </w:r>
    </w:p>
    <w:p>
      <w:pPr>
        <w:spacing w:after="100" w:line="360" w:lineRule="auto" w:before="0"/>
      </w:pPr>
      <w:r>
        <w:rPr>
          <w:b w:val="0"/>
        </w:rPr>
        <w:t>29. The following table shows the loan disbursed by four banks (in Crores) over four years: Banks 2016 2017 2018 2019 A 10 15 20 22 B 5 10 15 18 C 20 25 15 20 D 5 10 25 20 In which year total disbursement of loans of banks A and B is exactly equal to the total disbursement of loans of banks C and D?</w:t>
      </w:r>
    </w:p>
    <w:p>
      <w:pPr>
        <w:spacing w:before="0"/>
      </w:pPr>
      <w:r>
        <w:rPr>
          <w:b w:val="0"/>
        </w:rPr>
      </w:r>
    </w:p>
    <w:p>
      <w:pPr>
        <w:spacing w:after="100" w:before="0"/>
      </w:pPr>
      <w:r>
        <w:rPr>
          <w:b w:val="0"/>
        </w:rPr>
        <w:t>A. 2017</w:t>
      </w:r>
    </w:p>
    <w:p>
      <w:pPr>
        <w:spacing w:after="100" w:before="0"/>
      </w:pPr>
      <w:r>
        <w:rPr>
          <w:b w:val="0"/>
        </w:rPr>
        <w:t>B. 2019</w:t>
      </w:r>
    </w:p>
    <w:p>
      <w:pPr>
        <w:spacing w:after="100" w:before="0"/>
      </w:pPr>
      <w:r>
        <w:rPr>
          <w:b w:val="0"/>
        </w:rPr>
        <w:t>C. 2016</w:t>
      </w:r>
    </w:p>
    <w:p>
      <w:pPr>
        <w:spacing w:after="100" w:before="0"/>
      </w:pPr>
      <w:r>
        <w:rPr>
          <w:b w:val="0"/>
        </w:rPr>
        <w:t>D. 2018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Banks 2016 2017 2018 2019 A 10 15 20 22 B 5 10 15 18 C 20 25 15 20 D 5 10 25 20 Calculation: 2016: A + B = 15, C + D = 25 ⇒ Not equal 2017: A + B = 25, C + D = 35 ⇒ Not equal 2018: A + B = 35, C + D = 40 ⇒ Not equal 2019: A + B = 40, C + D = 40 ⇒ Equal ∴ The total disbursement of loans of banks A and B is equal to the total disbursement of loans of banks C and D in the year 2019.</w:t>
      </w:r>
    </w:p>
    <w:p>
      <w:pPr>
        <w:spacing w:before="0"/>
      </w:pPr>
      <w:r>
        <w:rPr>
          <w:b w:val="0"/>
        </w:rPr>
      </w:r>
    </w:p>
    <w:p>
      <w:pPr>
        <w:spacing w:after="100" w:line="360" w:lineRule="auto" w:before="0"/>
      </w:pPr>
      <w:r>
        <w:rPr>
          <w:b w:val="0"/>
        </w:rPr>
        <w:t>30. Study the given table and answer the question that follows. The table indicates the number of students studying in three disciplines in four colleges. Disciplines Colleges A B C D Mathematics 200 300 300 350 Statistics 250 320 400 250 Home Science 320 340 300 450 Which college has the maximum number of students in Statistics?</w:t>
      </w:r>
    </w:p>
    <w:p>
      <w:pPr>
        <w:spacing w:before="0"/>
      </w:pPr>
      <w:r>
        <w:rPr>
          <w:b w:val="0"/>
        </w:rPr>
      </w:r>
    </w:p>
    <w:p>
      <w:pPr>
        <w:spacing w:after="100" w:before="0"/>
      </w:pPr>
      <w:r>
        <w:rPr>
          <w:b w:val="0"/>
        </w:rPr>
        <w:t>A. D</w:t>
      </w:r>
    </w:p>
    <w:p>
      <w:pPr>
        <w:spacing w:after="100" w:before="0"/>
      </w:pPr>
      <w:r>
        <w:rPr>
          <w:b w:val="0"/>
        </w:rPr>
        <w:t>B. A</w:t>
      </w:r>
    </w:p>
    <w:p>
      <w:pPr>
        <w:spacing w:after="100" w:before="0"/>
      </w:pPr>
      <w:r>
        <w:rPr>
          <w:b w:val="0"/>
        </w:rPr>
        <w:t>C. C</w:t>
      </w:r>
    </w:p>
    <w:p>
      <w:pPr>
        <w:spacing w:after="100" w:before="0"/>
      </w:pPr>
      <w:r>
        <w:rPr>
          <w:b w:val="0"/>
        </w:rPr>
        <w:t>D.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 of students in statistics discipline in college A = 250 Number of students in statistics discipline in college B = 320 Number of students in statistics discipline in college C = 400 Number of students in statistics discipline in college D = 250 Calculation: From the data given in the table, we can say that, Number of students in statistics discipline in college C = 400 is the highest among 250, 320, 400,250 ∴ The correct answer is college C has the maximum number of students in Statistics.</w:t>
      </w:r>
    </w:p>
    <w:p>
      <w:pPr>
        <w:spacing w:before="0"/>
      </w:pPr>
      <w:r>
        <w:rPr>
          <w:b w:val="0"/>
        </w:rPr>
      </w:r>
    </w:p>
    <w:p>
      <w:pPr>
        <w:spacing w:after="100" w:line="360" w:lineRule="auto" w:before="0"/>
      </w:pPr>
      <w:r>
        <w:rPr>
          <w:b w:val="0"/>
        </w:rPr>
        <w:t>31. Table shows income (in Rs.) recieved by 4 employee of a company during the month of December 2020 and all their income sources. Source Amit Suresh Nitin Varun Salary 35000 38500 29000 42000 Arrears 6000 6300 5000 7500 Bonus 1000 1100 1000 1240 Overtime 1800 1950 1400 1500 By what percent is the bonus of Varun less than the bonus of Amit and Nitin taken together?</w:t>
      </w:r>
    </w:p>
    <w:p>
      <w:pPr>
        <w:spacing w:before="0"/>
      </w:pPr>
      <w:r>
        <w:rPr>
          <w:b w:val="0"/>
        </w:rPr>
      </w:r>
    </w:p>
    <w:p>
      <w:pPr>
        <w:spacing w:after="100" w:before="0"/>
      </w:pPr>
      <w:r>
        <w:rPr>
          <w:b w:val="0"/>
        </w:rPr>
        <w:t>A. 45</w:t>
      </w:r>
    </w:p>
    <w:p>
      <w:pPr>
        <w:spacing w:after="100" w:before="0"/>
      </w:pPr>
      <w:r>
        <w:rPr>
          <w:b w:val="0"/>
        </w:rPr>
        <w:t>B. 40.9</w:t>
      </w:r>
    </w:p>
    <w:p>
      <w:pPr>
        <w:spacing w:after="100" w:before="0"/>
      </w:pPr>
      <w:r>
        <w:rPr>
          <w:b w:val="0"/>
        </w:rPr>
        <w:t>C. 48</w:t>
      </w:r>
    </w:p>
    <w:p>
      <w:pPr>
        <w:spacing w:after="100" w:before="0"/>
      </w:pPr>
      <w:r>
        <w:rPr>
          <w:b w:val="0"/>
        </w:rPr>
        <w:t>D. 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Bonus amount for Varun = Rs.1240 Bouns amount for Amit and Nitin = 1000 + 1000 = Rs.2000 Required % = (2000 - 1240)/2000 × 100 = 38% ∴ Bonus of Varun is 38% less than the bonus of Amit and Nitin taken together.</w:t>
      </w:r>
    </w:p>
    <w:p>
      <w:pPr>
        <w:spacing w:before="0"/>
      </w:pPr>
      <w:r>
        <w:rPr>
          <w:b w:val="0"/>
        </w:rPr>
      </w:r>
    </w:p>
    <w:p>
      <w:pPr>
        <w:spacing w:after="100" w:line="360" w:lineRule="auto" w:before="0"/>
      </w:pPr>
      <w:r>
        <w:rPr>
          <w:b w:val="0"/>
        </w:rPr>
        <w:t>32. A shopkeeper sold the following items to Arushi earning profit on it. How much total profit (in ₹) did he earn on the basis of the given data? Item Cost Price per unit (₹) Profit on cost(%) Mobile 20,000 10 Laptop 72,000 20 Mobile covers 300 12</w:t>
      </w:r>
    </w:p>
    <w:p>
      <w:pPr>
        <w:spacing w:before="0"/>
      </w:pPr>
      <w:r>
        <w:rPr>
          <w:b w:val="0"/>
        </w:rPr>
      </w:r>
    </w:p>
    <w:p>
      <w:pPr>
        <w:spacing w:after="100" w:before="0"/>
      </w:pPr>
      <w:r>
        <w:rPr>
          <w:b w:val="0"/>
        </w:rPr>
        <w:t>A. 16,436</w:t>
      </w:r>
    </w:p>
    <w:p>
      <w:pPr>
        <w:spacing w:after="100" w:before="0"/>
      </w:pPr>
      <w:r>
        <w:rPr>
          <w:b w:val="0"/>
        </w:rPr>
        <w:t>B. 34,760</w:t>
      </w:r>
    </w:p>
    <w:p>
      <w:pPr>
        <w:spacing w:after="100" w:before="0"/>
      </w:pPr>
      <w:r>
        <w:rPr>
          <w:b w:val="0"/>
        </w:rPr>
        <w:t>C. 16,760</w:t>
      </w:r>
    </w:p>
    <w:p>
      <w:pPr>
        <w:spacing w:after="100" w:before="0"/>
      </w:pPr>
      <w:r>
        <w:rPr>
          <w:b w:val="0"/>
        </w:rPr>
        <w:t>D. 16,636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cost price per unit and profit percentage for each item: Item Cost Price (₹) Profit Percentage (%) Mobile 20,000 10% Laptop 72,000 20% Mobile Covers 300 12% Formula used: Profit = (Profit Percentage / 100) × Cost Price Total Profit = Sum of profits for all items Calculations: Step 1: Calculate profit for each item: Profit on Mobile = (10 / 100) × 20,000 = 2,000 Profit on Laptop = (20 / 100) × 72,000 = 14,400 Profit on Mobile Covers = (12 / 100) × 300 = 36 Step 2: Add up the profits: Total Profit = 2,000 + 14,400 + 36 = 16,436 The total profit earned by the shopkeeper is ₹16,436.</w:t>
      </w:r>
    </w:p>
    <w:p>
      <w:pPr>
        <w:spacing w:before="0"/>
      </w:pPr>
      <w:r>
        <w:rPr>
          <w:b w:val="0"/>
        </w:rPr>
      </w:r>
    </w:p>
    <w:p>
      <w:pPr>
        <w:spacing w:after="100" w:line="360" w:lineRule="auto" w:before="0"/>
      </w:pPr>
      <w:r>
        <w:rPr>
          <w:b w:val="0"/>
        </w:rPr>
        <w:t>33. Study the given table chart carefully and answer the question that follows. The given table represents the number of employees in five different organisations, i.e., A, B, C, D and in 2019, 2020, 2021 and 2022. Organisation Years 2019 2020 2021 2022 A 4000 7800 2600 5200 B 3800 9200 9100 7300 C 4500 5500 7800 3250 D 7000 3800 8000 4650 E 6600 6200 7600 2880 The ratio of the number of employees in 2019 in organisations D and E taken together to that in 2021 in the same organisations is:</w:t>
      </w:r>
    </w:p>
    <w:p>
      <w:pPr>
        <w:spacing w:before="0"/>
      </w:pPr>
      <w:r>
        <w:rPr>
          <w:b w:val="0"/>
        </w:rPr>
      </w:r>
    </w:p>
    <w:p>
      <w:pPr>
        <w:spacing w:after="100" w:before="0"/>
      </w:pPr>
      <w:r>
        <w:rPr>
          <w:b w:val="0"/>
        </w:rPr>
        <w:t>A. 9 ∶ 14</w:t>
      </w:r>
    </w:p>
    <w:p>
      <w:pPr>
        <w:spacing w:after="100" w:before="0"/>
      </w:pPr>
      <w:r>
        <w:rPr>
          <w:b w:val="0"/>
        </w:rPr>
        <w:t>B. 39 ∶ 34</w:t>
      </w:r>
    </w:p>
    <w:p>
      <w:pPr>
        <w:spacing w:after="100" w:before="0"/>
      </w:pPr>
      <w:r>
        <w:rPr>
          <w:b w:val="0"/>
        </w:rPr>
        <w:t>C. 14 ∶ 9</w:t>
      </w:r>
    </w:p>
    <w:p>
      <w:pPr>
        <w:spacing w:after="100" w:before="0"/>
      </w:pPr>
      <w:r>
        <w:rPr>
          <w:b w:val="0"/>
        </w:rPr>
        <w:t>D. 34 ∶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employees in organisations D and E in 2019 = 7000 + 6600 = 13600 Number of employees in organisations D and E in 2021 = 8000 + 7600 = 15600 Ratio of employees in organisation in 2019 : Ratio of employees in organisation in 2021 ⇒ 13600 : 15600 = 34 : 39</w:t>
      </w:r>
    </w:p>
    <w:p>
      <w:pPr>
        <w:spacing w:before="0"/>
      </w:pPr>
      <w:r>
        <w:rPr>
          <w:b w:val="0"/>
        </w:rPr>
      </w:r>
    </w:p>
    <w:p>
      <w:pPr>
        <w:spacing w:after="100" w:line="360" w:lineRule="auto" w:before="0"/>
      </w:pPr>
      <w:r>
        <w:rPr>
          <w:b w:val="0"/>
        </w:rPr>
        <w:t>34. Directions: Study the given table carefully and answer the question that follows. Year 2010 2011 2012 2013 2014 Number of students that appeared for An examination 600 750 840 960 1020 Number of students passed 420 510 525 620 810 Number of students passed with Distinction 120 15 210 324 450 The percentage of students who have passed with distinction in the year 2012, is:</w:t>
      </w:r>
    </w:p>
    <w:p>
      <w:pPr>
        <w:spacing w:before="0"/>
      </w:pPr>
      <w:r>
        <w:rPr>
          <w:b w:val="0"/>
        </w:rPr>
      </w:r>
    </w:p>
    <w:p>
      <w:pPr>
        <w:spacing w:after="100" w:before="0"/>
      </w:pPr>
      <w:r>
        <w:rPr>
          <w:b w:val="0"/>
        </w:rPr>
        <w:t>A. 20%</w:t>
      </w:r>
    </w:p>
    <w:p>
      <w:pPr>
        <w:spacing w:after="100" w:before="0"/>
      </w:pPr>
      <w:r>
        <w:rPr>
          <w:b w:val="0"/>
        </w:rPr>
        <w:t>B. 27%</w:t>
      </w:r>
    </w:p>
    <w:p>
      <w:pPr>
        <w:spacing w:after="100" w:before="0"/>
      </w:pPr>
      <w:r>
        <w:rPr>
          <w:b w:val="0"/>
        </w:rPr>
        <w:t>C. 25%</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students who appeared for the examination = 840 Number of students who got with distinction = 210 Required percentage = 210/840 × 100 = 25%</w:t>
      </w:r>
    </w:p>
    <w:p>
      <w:pPr>
        <w:spacing w:before="0"/>
      </w:pPr>
      <w:r>
        <w:rPr>
          <w:b w:val="0"/>
        </w:rPr>
      </w:r>
    </w:p>
    <w:p>
      <w:pPr>
        <w:spacing w:after="100" w:line="360" w:lineRule="auto" w:before="0"/>
      </w:pPr>
      <w:r>
        <w:rPr>
          <w:b w:val="0"/>
        </w:rPr>
        <w:t>35. The data given in the table shows the number of boys and girls enrolled for different games in an academy over 5 years. Years Basketball Football Cricket Boys Girls Boys Girls Boys Girls 2018 46 34 42 37 45 35 2019 40 41 44 38 42 32 2020 43 40 40 32 44 38 2021 37 44 43 25 34 28 2022 34 41 41 32 41 39 Which game has the maximum enrollment and during which year?</w:t>
      </w:r>
    </w:p>
    <w:p>
      <w:pPr>
        <w:spacing w:before="0"/>
      </w:pPr>
      <w:r>
        <w:rPr>
          <w:b w:val="0"/>
        </w:rPr>
      </w:r>
    </w:p>
    <w:p>
      <w:pPr>
        <w:spacing w:after="100" w:before="0"/>
      </w:pPr>
      <w:r>
        <w:rPr>
          <w:b w:val="0"/>
        </w:rPr>
        <w:t>A. Cricket in 2020</w:t>
      </w:r>
    </w:p>
    <w:p>
      <w:pPr>
        <w:spacing w:after="100" w:before="0"/>
      </w:pPr>
      <w:r>
        <w:rPr>
          <w:b w:val="0"/>
        </w:rPr>
        <w:t>B. Basketball in 2019</w:t>
      </w:r>
    </w:p>
    <w:p>
      <w:pPr>
        <w:spacing w:after="100" w:before="0"/>
      </w:pPr>
      <w:r>
        <w:rPr>
          <w:b w:val="0"/>
        </w:rPr>
        <w:t>C. Football in 2019</w:t>
      </w:r>
    </w:p>
    <w:p>
      <w:pPr>
        <w:spacing w:after="100" w:before="0"/>
      </w:pPr>
      <w:r>
        <w:rPr>
          <w:b w:val="0"/>
        </w:rPr>
        <w:t>D. Basketball in 2020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maximum enrollment during 2020 in basketball = 43 + 40 = 83</w:t>
      </w:r>
    </w:p>
    <w:p>
      <w:pPr>
        <w:spacing w:before="0"/>
      </w:pPr>
      <w:r>
        <w:rPr>
          <w:b w:val="0"/>
        </w:rPr>
      </w:r>
    </w:p>
    <w:p>
      <w:pPr>
        <w:spacing w:after="100" w:line="360" w:lineRule="auto" w:before="0"/>
      </w:pPr>
      <w:r>
        <w:rPr>
          <w:b w:val="0"/>
        </w:rPr>
        <w:t>36. The following table shows the income of a company in a year from various sectors: Sectors Finance Communication Production Sales Transportation Amount (in lakh ₹) 85 60 67 115 75 What is the difference (in lakh ₹) between the income from the maximum earning sector and the minimum earning sector?</w:t>
      </w:r>
    </w:p>
    <w:p>
      <w:pPr>
        <w:spacing w:before="0"/>
      </w:pPr>
      <w:r>
        <w:rPr>
          <w:b w:val="0"/>
        </w:rPr>
      </w:r>
    </w:p>
    <w:p>
      <w:pPr>
        <w:spacing w:after="100" w:before="0"/>
      </w:pPr>
      <w:r>
        <w:rPr>
          <w:b w:val="0"/>
        </w:rPr>
        <w:t>A. 48</w:t>
      </w:r>
    </w:p>
    <w:p>
      <w:pPr>
        <w:spacing w:after="100" w:before="0"/>
      </w:pPr>
      <w:r>
        <w:rPr>
          <w:b w:val="0"/>
        </w:rPr>
        <w:t>B. 40</w:t>
      </w:r>
    </w:p>
    <w:p>
      <w:pPr>
        <w:spacing w:after="100" w:before="0"/>
      </w:pPr>
      <w:r>
        <w:rPr>
          <w:b w:val="0"/>
        </w:rPr>
        <w:t>C. 30</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table, it is clear that the maximum earning sector is Sales And minimum earning sector is Communication The income from the maximum earning sector = 115 And income from the minimum earning sector = 60 Difference of income = 115 - 60 = 55</w:t>
      </w:r>
    </w:p>
    <w:p>
      <w:pPr>
        <w:spacing w:before="0"/>
      </w:pPr>
      <w:r>
        <w:rPr>
          <w:b w:val="0"/>
        </w:rPr>
      </w:r>
    </w:p>
    <w:p>
      <w:pPr>
        <w:spacing w:after="100" w:line="360" w:lineRule="auto" w:before="0"/>
      </w:pPr>
      <w:r>
        <w:rPr>
          <w:b w:val="0"/>
        </w:rPr>
        <w:t>37. The following table shows the number of eggs produced by five farms A, B, C, D and E over the given years. Year Farm A B C D E 2017 560 418 630 740 580 2018 710 390 460 530 620 2019 845 765 480 515 640 2020 455 555 746 418 545 What was the average number of eggs produced by Farm B over the given years?</w:t>
      </w:r>
    </w:p>
    <w:p>
      <w:pPr>
        <w:spacing w:before="0"/>
      </w:pPr>
      <w:r>
        <w:rPr>
          <w:b w:val="0"/>
        </w:rPr>
      </w:r>
    </w:p>
    <w:p>
      <w:pPr>
        <w:spacing w:after="100" w:before="0"/>
      </w:pPr>
      <w:r>
        <w:rPr>
          <w:b w:val="0"/>
        </w:rPr>
        <w:t>A. 540</w:t>
      </w:r>
    </w:p>
    <w:p>
      <w:pPr>
        <w:spacing w:after="100" w:before="0"/>
      </w:pPr>
      <w:r>
        <w:rPr>
          <w:b w:val="0"/>
        </w:rPr>
        <w:t>B. 575</w:t>
      </w:r>
    </w:p>
    <w:p>
      <w:pPr>
        <w:spacing w:after="100" w:before="0"/>
      </w:pPr>
      <w:r>
        <w:rPr>
          <w:b w:val="0"/>
        </w:rPr>
        <w:t>C. 552</w:t>
      </w:r>
    </w:p>
    <w:p>
      <w:pPr>
        <w:spacing w:after="100" w:before="0"/>
      </w:pPr>
      <w:r>
        <w:rPr>
          <w:b w:val="0"/>
        </w:rPr>
        <w:t>D. 532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 (Sum of values) / (Number of years) Sum of eggs produced by Farm B = 418 + 390 + 765 + 555 = 2128 Average = 2128 / 4 = 532</w:t>
      </w:r>
    </w:p>
    <w:p>
      <w:pPr>
        <w:spacing w:before="0"/>
      </w:pPr>
      <w:r>
        <w:rPr>
          <w:b w:val="0"/>
        </w:rPr>
      </w:r>
    </w:p>
    <w:p>
      <w:pPr>
        <w:spacing w:after="100" w:line="360" w:lineRule="auto" w:before="0"/>
      </w:pPr>
      <w:r>
        <w:rPr>
          <w:b w:val="0"/>
        </w:rPr>
        <w:t>38. There is a continuous decrease in production over the months in:</w:t>
      </w:r>
    </w:p>
    <w:p>
      <w:pPr>
        <w:spacing w:before="0"/>
      </w:pPr>
      <w:r>
        <w:rPr>
          <w:b w:val="0"/>
        </w:rPr>
      </w:r>
    </w:p>
    <w:p>
      <w:pPr>
        <w:spacing w:after="100" w:before="0"/>
      </w:pPr>
      <w:r>
        <w:rPr>
          <w:b w:val="0"/>
        </w:rPr>
        <w:t>A. Company II</w:t>
      </w:r>
    </w:p>
    <w:p>
      <w:pPr>
        <w:spacing w:after="100" w:before="0"/>
      </w:pPr>
      <w:r>
        <w:rPr>
          <w:b w:val="0"/>
        </w:rPr>
        <w:t>B. Company I</w:t>
      </w:r>
    </w:p>
    <w:p>
      <w:pPr>
        <w:spacing w:after="100" w:before="0"/>
      </w:pPr>
      <w:r>
        <w:rPr>
          <w:b w:val="0"/>
        </w:rPr>
        <w:t>C. Company III</w:t>
      </w:r>
    </w:p>
    <w:p>
      <w:pPr>
        <w:spacing w:after="100" w:before="0"/>
      </w:pPr>
      <w:r>
        <w:rPr>
          <w:b w:val="0"/>
        </w:rPr>
        <w:t>D. Company 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Production by company l is 327, 326, 320, 318, and 310, which is continuously decreasing.</w:t>
      </w:r>
    </w:p>
    <w:p>
      <w:pPr>
        <w:spacing w:before="0"/>
      </w:pPr>
      <w:r>
        <w:rPr>
          <w:b w:val="0"/>
        </w:rPr>
      </w:r>
    </w:p>
    <w:p>
      <w:pPr>
        <w:spacing w:after="100" w:line="360" w:lineRule="auto" w:before="0"/>
      </w:pPr>
      <w:r>
        <w:rPr>
          <w:b w:val="0"/>
        </w:rPr>
        <w:t>39. The numbers of students who passed with different honours from a college during 2015 to 2018 are depicted in the given table. Study the table and answer the following question. Year Mathematics Physics Chemistry Zoology Botany 2015 10 5 8 7 5 2016 4 8 3 4 1 2017 15 10 8 5 3 2018 9 3 1 2 1 How many students passed with Mathematics, Physics, Chemistry, Zoology and Botany from the year 2015 to 2018?</w:t>
      </w:r>
    </w:p>
    <w:p>
      <w:pPr>
        <w:spacing w:before="0"/>
      </w:pPr>
      <w:r>
        <w:rPr>
          <w:b w:val="0"/>
        </w:rPr>
      </w:r>
    </w:p>
    <w:p>
      <w:pPr>
        <w:spacing w:after="100" w:before="0"/>
      </w:pPr>
      <w:r>
        <w:rPr>
          <w:b w:val="0"/>
        </w:rPr>
        <w:t>A. 112</w:t>
      </w:r>
    </w:p>
    <w:p>
      <w:pPr>
        <w:spacing w:after="100" w:before="0"/>
      </w:pPr>
      <w:r>
        <w:rPr>
          <w:b w:val="0"/>
        </w:rPr>
        <w:t>B. 97</w:t>
      </w:r>
    </w:p>
    <w:p>
      <w:pPr>
        <w:spacing w:after="100" w:before="0"/>
      </w:pPr>
      <w:r>
        <w:rPr>
          <w:b w:val="0"/>
        </w:rPr>
        <w:t>C. 100</w:t>
      </w:r>
    </w:p>
    <w:p>
      <w:pPr>
        <w:spacing w:after="100" w:before="0"/>
      </w:pPr>
      <w:r>
        <w:rPr>
          <w:b w:val="0"/>
        </w:rPr>
        <w:t>D. 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Year Mathematics Physics Chemistry Zoology Botany 2015 10 5 8 7 5 2016 4 8 3 4 1 2017 15 10 8 5 3 2018 9 3 1 2 1Z CALCULATION: YEAR MATHEMATICS PHYSICS CHEMISTRY ZOOLOGY BOTANY 2015 10 5 8 7 5 2016 4 8 3 4 1 2017 15 10 8 5 3 2018 9 3 1 2 1 TOTAL 38 26 20 18 10 The total number of students passed with Mathematics, Physics, Chemistry, Zoology, and Botony from year 2015-18 = No. of Mathematics students + No. of Physics students + No. of Chemistry students + No. of Zoology students + No. of Botany students = 38 + 26 + 20 + 18 + 10 = 112 Hence, the students passed Mathematics, Physics, Chemistry, Zoology, and Botony from the year 2015-18 112.</w:t>
      </w:r>
    </w:p>
    <w:p>
      <w:pPr>
        <w:spacing w:before="0"/>
      </w:pPr>
      <w:r>
        <w:rPr>
          <w:b w:val="0"/>
        </w:rPr>
        <w:t>• The number of Mathematics students from 2015-2018 = 38</w:t>
      </w:r>
    </w:p>
    <w:p>
      <w:pPr>
        <w:spacing w:before="0"/>
      </w:pPr>
      <w:r>
        <w:rPr>
          <w:b w:val="0"/>
        </w:rPr>
        <w:t>• The number of Physics students from 2015-2018 = 26</w:t>
      </w:r>
    </w:p>
    <w:p>
      <w:pPr>
        <w:spacing w:before="0"/>
      </w:pPr>
      <w:r>
        <w:rPr>
          <w:b w:val="0"/>
        </w:rPr>
        <w:t>• The number of Chemistry students from 2015-2018 = 20</w:t>
      </w:r>
    </w:p>
    <w:p>
      <w:pPr>
        <w:spacing w:before="0"/>
      </w:pPr>
      <w:r>
        <w:rPr>
          <w:b w:val="0"/>
        </w:rPr>
        <w:t>• The number of Zoology students from 2015-2018 = 18</w:t>
      </w:r>
    </w:p>
    <w:p>
      <w:pPr>
        <w:spacing w:before="0"/>
      </w:pPr>
      <w:r>
        <w:rPr>
          <w:b w:val="0"/>
        </w:rPr>
        <w:t>• The number of Botany students from 2015-2018 = 10</w:t>
      </w:r>
    </w:p>
    <w:p>
      <w:pPr>
        <w:spacing w:before="0"/>
      </w:pPr>
      <w:r>
        <w:rPr>
          <w:b w:val="0"/>
        </w:rPr>
      </w:r>
    </w:p>
    <w:p>
      <w:pPr>
        <w:spacing w:after="100" w:line="360" w:lineRule="auto" w:before="0"/>
      </w:pPr>
      <w:r>
        <w:rPr>
          <w:b w:val="0"/>
        </w:rPr>
        <w:t>40. The table gives the number of students in each class and the percentage of students in the class who like Hockey, Tennis, Chess and Golf. Class Number of Students Hockey Tennis Chess Golf A 260 70% 65% 70% 60% B 180 90% 52% 85% 40% C 240 90% 80% 60% 80% D 60 80% 70% 50% 30% How many students in all the given classes like Hockey?</w:t>
      </w:r>
    </w:p>
    <w:p>
      <w:pPr>
        <w:spacing w:before="0"/>
      </w:pPr>
      <w:r>
        <w:rPr>
          <w:b w:val="0"/>
        </w:rPr>
      </w:r>
    </w:p>
    <w:p>
      <w:pPr>
        <w:spacing w:after="100" w:before="0"/>
      </w:pPr>
      <w:r>
        <w:rPr>
          <w:b w:val="0"/>
        </w:rPr>
        <w:t>A. 596</w:t>
      </w:r>
    </w:p>
    <w:p>
      <w:pPr>
        <w:spacing w:after="100" w:before="0"/>
      </w:pPr>
      <w:r>
        <w:rPr>
          <w:b w:val="0"/>
        </w:rPr>
        <w:t>B. 608</w:t>
      </w:r>
    </w:p>
    <w:p>
      <w:pPr>
        <w:spacing w:after="100" w:before="0"/>
      </w:pPr>
      <w:r>
        <w:rPr>
          <w:b w:val="0"/>
        </w:rPr>
        <w:t>C. 740</w:t>
      </w:r>
    </w:p>
    <w:p>
      <w:pPr>
        <w:spacing w:after="100" w:before="0"/>
      </w:pPr>
      <w:r>
        <w:rPr>
          <w:b w:val="0"/>
        </w:rPr>
        <w:t>D. 614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students in all the given classes liking Hockey = 70% of 260 + 90% of 180 + 90% of 240 + 80% of 60 = 182 + 162 + 216 + 48 = 608</w:t>
      </w:r>
    </w:p>
    <w:p>
      <w:pPr>
        <w:spacing w:before="0"/>
      </w:pPr>
      <w:r>
        <w:rPr>
          <w:b w:val="0"/>
        </w:rPr>
      </w:r>
    </w:p>
    <w:p>
      <w:pPr>
        <w:spacing w:after="100" w:line="360" w:lineRule="auto" w:before="0"/>
      </w:pPr>
      <w:r>
        <w:rPr>
          <w:b w:val="0"/>
        </w:rPr>
        <w:t>41. The following table shows the marks obtained out of 100 , by 5 students in subjects. Students Hindi English Maths Science Social Ravi 78 84 88 75 79 Abhishek 84 86 78 89 80 Ayush 88 80 90 82 85 Rohit 72 85 88 89 78 Aryan 86 88 77 79 89 What are the total marks scored by Ayush in all the subjects?</w:t>
      </w:r>
    </w:p>
    <w:p>
      <w:pPr>
        <w:spacing w:before="0"/>
      </w:pPr>
      <w:r>
        <w:rPr>
          <w:b w:val="0"/>
        </w:rPr>
      </w:r>
    </w:p>
    <w:p>
      <w:pPr>
        <w:spacing w:after="100" w:before="0"/>
      </w:pPr>
      <w:r>
        <w:rPr>
          <w:b w:val="0"/>
        </w:rPr>
        <w:t>A. 435</w:t>
      </w:r>
    </w:p>
    <w:p>
      <w:pPr>
        <w:spacing w:after="100" w:before="0"/>
      </w:pPr>
      <w:r>
        <w:rPr>
          <w:b w:val="0"/>
        </w:rPr>
        <w:t>B. 465</w:t>
      </w:r>
    </w:p>
    <w:p>
      <w:pPr>
        <w:spacing w:after="100" w:before="0"/>
      </w:pPr>
      <w:r>
        <w:rPr>
          <w:b w:val="0"/>
        </w:rPr>
        <w:t>C. 445</w:t>
      </w:r>
    </w:p>
    <w:p>
      <w:pPr>
        <w:spacing w:after="100" w:before="0"/>
      </w:pPr>
      <w:r>
        <w:rPr>
          <w:b w:val="0"/>
        </w:rPr>
        <w:t>D. 425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scored marks by Ayush in all subjects = 88 + 80 + 90 + 82 + 85 = 425</w:t>
      </w:r>
    </w:p>
    <w:p>
      <w:pPr>
        <w:spacing w:before="0"/>
      </w:pPr>
      <w:r>
        <w:rPr>
          <w:b w:val="0"/>
        </w:rPr>
      </w:r>
    </w:p>
    <w:p>
      <w:pPr>
        <w:spacing w:after="100" w:line="360" w:lineRule="auto" w:before="0"/>
      </w:pPr>
      <w:r>
        <w:rPr>
          <w:b w:val="0"/>
        </w:rPr>
        <w:t>42. The following table shows the expenditure of a family from the year 2020 to 2022. What is the average amount of expenses on interest on loans in this period of time? Items Expenditure (in Rs.) Year 2020 Year 2021 Year 2022 Food 9800 76500 70000 Transportation 20000 22000 18000 Fees 100000 115000 120000 Interest on loans 86000 96000 100000</w:t>
      </w:r>
    </w:p>
    <w:p>
      <w:pPr>
        <w:spacing w:before="0"/>
      </w:pPr>
      <w:r>
        <w:rPr>
          <w:b w:val="0"/>
        </w:rPr>
      </w:r>
    </w:p>
    <w:p>
      <w:pPr>
        <w:spacing w:after="100" w:before="0"/>
      </w:pPr>
      <w:r>
        <w:rPr>
          <w:b w:val="0"/>
        </w:rPr>
        <w:t>A. Rs. 96,000</w:t>
      </w:r>
    </w:p>
    <w:p>
      <w:pPr>
        <w:spacing w:after="100" w:before="0"/>
      </w:pPr>
      <w:r>
        <w:rPr>
          <w:b w:val="0"/>
        </w:rPr>
        <w:t>B. Rs. 94,000</w:t>
      </w:r>
    </w:p>
    <w:p>
      <w:pPr>
        <w:spacing w:after="100" w:before="0"/>
      </w:pPr>
      <w:r>
        <w:rPr>
          <w:b w:val="0"/>
        </w:rPr>
        <w:t>C. Rs. 90,000</w:t>
      </w:r>
    </w:p>
    <w:p>
      <w:pPr>
        <w:spacing w:after="100" w:before="0"/>
      </w:pPr>
      <w:r>
        <w:rPr>
          <w:b w:val="0"/>
        </w:rPr>
        <w:t>D. Rs. 1,00,000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Average = (Expenditure in 2020 + Expenditure in 2021 + Expenditure in 2022) / Number of years Average = (86000 + 96000 + 100000) / 3 Calculate the total: Total = Rs. 282,000 Therefore, the average expenditure on interest on loans is: Average = 282000/3 = Rs. 94,000 Hence, the average amount of expenses on interest on loans from 2020 to 2022 is Rs. 94,000.</w:t>
      </w:r>
    </w:p>
    <w:p>
      <w:pPr>
        <w:spacing w:before="0"/>
      </w:pPr>
      <w:r>
        <w:rPr>
          <w:b w:val="0"/>
        </w:rPr>
      </w:r>
    </w:p>
    <w:p>
      <w:pPr>
        <w:spacing w:after="100" w:line="360" w:lineRule="auto" w:before="0"/>
      </w:pPr>
      <w:r>
        <w:rPr>
          <w:b w:val="0"/>
        </w:rPr>
        <w:t>43. The following table shows the number of trees axed in 2016 - 2020. Study the given information carefully and answer the question that follows. Year Neem Banyan Teak 2016 15,000 20,000 25,000 2017 18,000 28,000 28,000 2018 22,000 32,000 32,000 2019 25,000 35,000 35,000 2020 28,000 38,000 38,000 What was the percentage increase in the number of banyan trees axed in 2020 compared to the number of banyan trees axed in 2016?</w:t>
      </w:r>
    </w:p>
    <w:p>
      <w:pPr>
        <w:spacing w:before="0"/>
      </w:pPr>
      <w:r>
        <w:rPr>
          <w:b w:val="0"/>
        </w:rPr>
      </w:r>
    </w:p>
    <w:p>
      <w:pPr>
        <w:spacing w:after="100" w:before="0"/>
      </w:pPr>
      <w:r>
        <w:rPr>
          <w:b w:val="0"/>
        </w:rPr>
        <w:t>A. 60%</w:t>
      </w:r>
    </w:p>
    <w:p>
      <w:pPr>
        <w:spacing w:after="100" w:before="0"/>
      </w:pPr>
      <w:r>
        <w:rPr>
          <w:b w:val="0"/>
        </w:rPr>
        <w:t>B. 47.4%</w:t>
      </w:r>
    </w:p>
    <w:p>
      <w:pPr>
        <w:spacing w:after="100" w:before="0"/>
      </w:pPr>
      <w:r>
        <w:rPr>
          <w:b w:val="0"/>
        </w:rPr>
        <w:t>C. 9%</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Solution: From the table: Step 1: Use the percentage increase formula: Percentage Increase = (38,000 - 20,000/20,000) × 100 Percentage Increase = (18,000/20,000) × 100 = 90\% Final Answer: The percentage increase in the number of Banyan trees axed in 2020 compared to 2016 is 90%.</w:t>
      </w:r>
    </w:p>
    <w:p>
      <w:pPr>
        <w:spacing w:before="0"/>
      </w:pPr>
      <w:r>
        <w:rPr>
          <w:b w:val="0"/>
        </w:rPr>
        <w:t>• Number of Banyan trees axed in 2016 = 20,000</w:t>
      </w:r>
    </w:p>
    <w:p>
      <w:pPr>
        <w:spacing w:before="0"/>
      </w:pPr>
      <w:r>
        <w:rPr>
          <w:b w:val="0"/>
        </w:rPr>
        <w:t>• Number of Banyan trees axed in 2020 = 38,000</w:t>
      </w:r>
    </w:p>
    <w:p>
      <w:pPr>
        <w:spacing w:before="0"/>
      </w:pPr>
      <w:r>
        <w:rPr>
          <w:b w:val="0"/>
        </w:rPr>
      </w:r>
    </w:p>
    <w:p>
      <w:pPr>
        <w:spacing w:after="100" w:line="360" w:lineRule="auto" w:before="0"/>
      </w:pPr>
      <w:r>
        <w:rPr>
          <w:b w:val="0"/>
        </w:rPr>
        <w:t>44. The table given below shows the number of aerated drinks A, B, C, D, manufactured (in thousands) by a company over the years. YEAR Aerated Drinks A B C D 2019 250 200 140 115 2020 200 230 170 120 2021 260 210 195 135 2022 275 175 190 155 In which year was the cumulative manufacturing of aerated drinks by B and C is highest?</w:t>
      </w:r>
    </w:p>
    <w:p>
      <w:pPr>
        <w:spacing w:before="0"/>
      </w:pPr>
      <w:r>
        <w:rPr>
          <w:b w:val="0"/>
        </w:rPr>
      </w:r>
    </w:p>
    <w:p>
      <w:pPr>
        <w:spacing w:after="100" w:before="0"/>
      </w:pPr>
      <w:r>
        <w:rPr>
          <w:b w:val="0"/>
        </w:rPr>
        <w:t>A. 2021</w:t>
      </w:r>
    </w:p>
    <w:p>
      <w:pPr>
        <w:spacing w:after="100" w:before="0"/>
      </w:pPr>
      <w:r>
        <w:rPr>
          <w:b w:val="0"/>
        </w:rPr>
        <w:t>B. 2019</w:t>
      </w:r>
    </w:p>
    <w:p>
      <w:pPr>
        <w:spacing w:after="100" w:before="0"/>
      </w:pPr>
      <w:r>
        <w:rPr>
          <w:b w:val="0"/>
        </w:rPr>
        <w:t>C. 2020</w:t>
      </w:r>
    </w:p>
    <w:p>
      <w:pPr>
        <w:spacing w:after="100" w:before="0"/>
      </w:pPr>
      <w:r>
        <w:rPr>
          <w:b w:val="0"/>
        </w:rPr>
        <w:t>D. 2022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Aerated drinks manufactured together by company B and C in 2019 = 200 + 140 = 340 Aerated drinks manufactured together by company B and C in 2020 = 230 + 170 = 400 Aerated drinks manufactured together by company B and C in 2021 = 210 + 195 = 405 Aerated drinks manufactured together by company B and C in 2022 = 175 + 190 = 365 Clearly shows that, most of the aerated drinks manufactured together by company B and C is in 2021 ∴ The correct option is 1.</w:t>
      </w:r>
    </w:p>
    <w:p>
      <w:pPr>
        <w:spacing w:before="0"/>
      </w:pPr>
      <w:r>
        <w:rPr>
          <w:b w:val="0"/>
        </w:rPr>
      </w:r>
    </w:p>
    <w:p>
      <w:pPr>
        <w:spacing w:after="100" w:line="360" w:lineRule="auto" w:before="0"/>
      </w:pPr>
      <w:r>
        <w:rPr>
          <w:b w:val="0"/>
        </w:rPr>
        <w:t>45. Study the given table and answer the question that follows. The table shows quanity of various food items used by a restaurant during four months of a year (in kg). Food Item June July August September Rice 180 200 240 300 Wheat 420 400 380 350 Sugar 200 210 230 240 Pulses 250 310 320 280 Vegetables 300 320 390 370 The quantity of wheat used in the month of July is what percentage of the total quantity of food items used in June ?</w:t>
      </w:r>
    </w:p>
    <w:p>
      <w:pPr>
        <w:spacing w:before="0"/>
      </w:pPr>
      <w:r>
        <w:rPr>
          <w:b w:val="0"/>
        </w:rPr>
      </w:r>
    </w:p>
    <w:p>
      <w:pPr>
        <w:spacing w:after="100" w:before="0"/>
      </w:pPr>
      <w:r>
        <w:rPr>
          <w:b w:val="0"/>
        </w:rPr>
        <w:t>A. 291627%</w:t>
      </w:r>
    </w:p>
    <w:p>
      <w:pPr>
        <w:spacing w:after="100" w:before="0"/>
      </w:pPr>
      <w:r>
        <w:rPr>
          <w:b w:val="0"/>
        </w:rPr>
        <w:t>B. 291727%</w:t>
      </w:r>
    </w:p>
    <w:p>
      <w:pPr>
        <w:spacing w:after="100" w:before="0"/>
      </w:pPr>
      <w:r>
        <w:rPr>
          <w:b w:val="0"/>
        </w:rPr>
        <w:t>C. 291827%</w:t>
      </w:r>
    </w:p>
    <w:p>
      <w:pPr>
        <w:spacing w:after="100" w:before="0"/>
      </w:pPr>
      <w:r>
        <w:rPr>
          <w:b w:val="0"/>
        </w:rPr>
        <w:t>D. 291527%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table shows quanity of various food items used by a restaurant during four months of a year (in kg). Food Item June July August September Rice 180 200 240 300 Wheat 420 400 380 350 Sugar 200 210 230 240 Pulses 250 310 320 280 Vegetables 300 320 390 370 Calculations: According to the question, The quantity of wheat used in the month of July = 400 kg The total quantity of food items used in June = 180 + 420 + 200 + 250 + 300 = 1350 kg Now percentage ⇒ (The quantity of wheat used in the month of July)/(the total quantity of food items used in June) × 100 ⇒ (400)/(1350) × 100 ⇒ 0.2962 × 100 = 29.62% or 291727% ∴ The quantity of wheat used in the month of July is 29.62% or 291727% of the total quantity of food items used in June.</w:t>
      </w:r>
    </w:p>
    <w:p>
      <w:pPr>
        <w:spacing w:before="0"/>
      </w:pPr>
      <w:r>
        <w:rPr>
          <w:b w:val="0"/>
        </w:rPr>
      </w:r>
    </w:p>
    <w:p>
      <w:pPr>
        <w:spacing w:after="100" w:line="360" w:lineRule="auto" w:before="0"/>
      </w:pPr>
      <w:r>
        <w:rPr>
          <w:b w:val="0"/>
        </w:rPr>
        <w:t>46. The following table shows the marks (out of 100 ) obtained by four students in five different subjects. Student/Subject English Hindi Maths Science Social Science Riya 88 94 90 95 93 Charu 91 93 88 92 88 Preeti 89 95 91 97 95 Mohan 90 88 95 96 89 How many marks did Preeti score in Science?</w:t>
      </w:r>
    </w:p>
    <w:p>
      <w:pPr>
        <w:spacing w:before="0"/>
      </w:pPr>
      <w:r>
        <w:rPr>
          <w:b w:val="0"/>
        </w:rPr>
      </w:r>
    </w:p>
    <w:p>
      <w:pPr>
        <w:spacing w:after="100" w:before="0"/>
      </w:pPr>
      <w:r>
        <w:rPr>
          <w:b w:val="0"/>
        </w:rPr>
        <w:t>A. 95</w:t>
      </w:r>
    </w:p>
    <w:p>
      <w:pPr>
        <w:spacing w:after="100" w:before="0"/>
      </w:pPr>
      <w:r>
        <w:rPr>
          <w:b w:val="0"/>
        </w:rPr>
        <w:t>B. 92</w:t>
      </w:r>
    </w:p>
    <w:p>
      <w:pPr>
        <w:spacing w:after="100" w:before="0"/>
      </w:pPr>
      <w:r>
        <w:rPr>
          <w:b w:val="0"/>
        </w:rPr>
        <w:t>C. 97</w:t>
      </w:r>
    </w:p>
    <w:p>
      <w:pPr>
        <w:spacing w:after="100" w:before="0"/>
      </w:pPr>
      <w:r>
        <w:rPr>
          <w:b w:val="0"/>
        </w:rPr>
        <w:t>D. 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Solution: Based on the table, the marks obtained by Preeti in Science are listed as: Preeti's marks in Science = 97 Final Answer: Preeti scored 97 marks in Science.</w:t>
      </w:r>
    </w:p>
    <w:p>
      <w:pPr>
        <w:spacing w:before="0"/>
      </w:pPr>
      <w:r>
        <w:rPr>
          <w:b w:val="0"/>
        </w:rPr>
      </w:r>
    </w:p>
    <w:p>
      <w:pPr>
        <w:spacing w:after="100" w:line="360" w:lineRule="auto" w:before="0"/>
      </w:pPr>
      <w:r>
        <w:rPr>
          <w:b w:val="0"/>
        </w:rPr>
        <w:t>47. The given table shows the number of students from 4 schools during 2022-2023. Schools Total no. of students Boys Girls A 2060 1339 721 B 1880 1034 846 C 2200 990 1210 D 1680 924 756 What is the percentage of girls in school B?</w:t>
      </w:r>
    </w:p>
    <w:p>
      <w:pPr>
        <w:spacing w:before="0"/>
      </w:pPr>
      <w:r>
        <w:rPr>
          <w:b w:val="0"/>
        </w:rPr>
      </w:r>
    </w:p>
    <w:p>
      <w:pPr>
        <w:spacing w:after="100" w:before="0"/>
      </w:pPr>
      <w:r>
        <w:rPr>
          <w:b w:val="0"/>
        </w:rPr>
        <w:t>A. 65%</w:t>
      </w:r>
    </w:p>
    <w:p>
      <w:pPr>
        <w:spacing w:after="100" w:before="0"/>
      </w:pPr>
      <w:r>
        <w:rPr>
          <w:b w:val="0"/>
        </w:rPr>
        <w:t>B. 45%</w:t>
      </w:r>
    </w:p>
    <w:p>
      <w:pPr>
        <w:spacing w:after="100" w:before="0"/>
      </w:pPr>
      <w:r>
        <w:rPr>
          <w:b w:val="0"/>
        </w:rPr>
        <w:t>C. 60%</w:t>
      </w:r>
    </w:p>
    <w:p>
      <w:pPr>
        <w:spacing w:after="100" w:before="0"/>
      </w:pPr>
      <w:r>
        <w:rPr>
          <w:b w:val="0"/>
        </w:rPr>
        <w:t>D. 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Required percentage = 846/1880 × 100 = 45%</w:t>
      </w:r>
    </w:p>
    <w:p>
      <w:pPr>
        <w:spacing w:before="0"/>
      </w:pPr>
      <w:r>
        <w:rPr>
          <w:b w:val="0"/>
        </w:rPr>
      </w:r>
    </w:p>
    <w:p>
      <w:pPr>
        <w:spacing w:after="100" w:line="360" w:lineRule="auto" w:before="0"/>
      </w:pPr>
      <w:r>
        <w:rPr>
          <w:b w:val="0"/>
        </w:rPr>
        <w:t>48. Study the given table and answer the question that follows. The table shows the number of employees in five different organisations A, B, C, D and E in different departments. Dept ↓ Org → A B C D E HR 1050 1015 976 888 1004 Finance 1017 960 786 1025 963 Marketing 1382 1384 1275 1300 1290 Production 1542 1545 4550 1570 1580 Accounts 786 745 801 800 735 Legal 48 54 36 30 53 Total 5825 5703 5424 5613 5625 Which department has a minimum number of employees in each organisation?</w:t>
      </w:r>
    </w:p>
    <w:p>
      <w:pPr>
        <w:spacing w:before="0"/>
      </w:pPr>
      <w:r>
        <w:rPr>
          <w:b w:val="0"/>
        </w:rPr>
      </w:r>
    </w:p>
    <w:p>
      <w:pPr>
        <w:spacing w:after="100" w:before="0"/>
      </w:pPr>
      <w:r>
        <w:rPr>
          <w:b w:val="0"/>
        </w:rPr>
        <w:t>A. Marketing</w:t>
      </w:r>
    </w:p>
    <w:p>
      <w:pPr>
        <w:spacing w:after="100" w:before="0"/>
      </w:pPr>
      <w:r>
        <w:rPr>
          <w:b w:val="0"/>
        </w:rPr>
        <w:t>B. Production</w:t>
      </w:r>
    </w:p>
    <w:p>
      <w:pPr>
        <w:spacing w:after="100" w:before="0"/>
      </w:pPr>
      <w:r>
        <w:rPr>
          <w:b w:val="0"/>
        </w:rPr>
        <w:t>C. Accounts</w:t>
      </w:r>
    </w:p>
    <w:p>
      <w:pPr>
        <w:spacing w:after="100" w:before="0"/>
      </w:pPr>
      <w:r>
        <w:rPr>
          <w:b w:val="0"/>
        </w:rPr>
        <w:t>D. Legal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Legal Department has the minimum number of employees in each organisation.</w:t>
      </w:r>
    </w:p>
    <w:p>
      <w:pPr>
        <w:spacing w:before="0"/>
      </w:pPr>
      <w:r>
        <w:rPr>
          <w:b w:val="0"/>
        </w:rPr>
      </w:r>
    </w:p>
    <w:p>
      <w:pPr>
        <w:spacing w:after="100" w:line="360" w:lineRule="auto" w:before="0"/>
      </w:pPr>
      <w:r>
        <w:rPr>
          <w:b w:val="0"/>
        </w:rPr>
        <w:t>49. The given table shows the number of 5 types of cars (Swift, Sx4. Ertiga, Zen, Echo) manufactured (in thousand) by Maruti over the years. Types of Car Year Swift Sx4 Ertiga Zen Echo 2007 250 200 128 140 115 2008 200 230 150 155 120 2009 230 225 142 160 135 2010 245 210 170 175 125 2011 260 135 180 185 130 2012 275 155 230 220 120 Which type of cars manufactured by Maruti during 2007 to 2012 is the minimum?</w:t>
      </w:r>
    </w:p>
    <w:p>
      <w:pPr>
        <w:spacing w:before="0"/>
      </w:pPr>
      <w:r>
        <w:rPr>
          <w:b w:val="0"/>
        </w:rPr>
      </w:r>
    </w:p>
    <w:p>
      <w:pPr>
        <w:spacing w:after="100" w:before="0"/>
      </w:pPr>
      <w:r>
        <w:rPr>
          <w:b w:val="0"/>
        </w:rPr>
        <w:t>A. Swift</w:t>
      </w:r>
    </w:p>
    <w:p>
      <w:pPr>
        <w:spacing w:after="100" w:before="0"/>
      </w:pPr>
      <w:r>
        <w:rPr>
          <w:b w:val="0"/>
        </w:rPr>
        <w:t>B. Echo</w:t>
      </w:r>
    </w:p>
    <w:p>
      <w:pPr>
        <w:spacing w:after="100" w:before="0"/>
      </w:pPr>
      <w:r>
        <w:rPr>
          <w:b w:val="0"/>
        </w:rPr>
        <w:t>C. Zen</w:t>
      </w:r>
    </w:p>
    <w:p>
      <w:pPr>
        <w:spacing w:after="100" w:before="0"/>
      </w:pPr>
      <w:r>
        <w:rPr>
          <w:b w:val="0"/>
        </w:rPr>
        <w:t>D. Sx4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cars manufactured: Swift = 250 + 200 + 230 + 245 + 260 + 275 = 1460 Sx4 = 200 + 230 + 225 + 210 + 135 + 155 = 1155 Ertiga = 128 + 150 + 142 + 170 + 180 + 230 = 1000 Zen = 140 + 155 + 160 + 175 + 185 + 220 = 1035 Echo = 115 + 120 + 135 + 125 + 130 + 120 = 745 The minimum number of cars manufactured is by Echo with 745 thousand units.</w:t>
      </w:r>
    </w:p>
    <w:p>
      <w:pPr>
        <w:spacing w:before="0"/>
      </w:pPr>
      <w:r>
        <w:rPr>
          <w:b w:val="0"/>
        </w:rPr>
      </w:r>
    </w:p>
    <w:p>
      <w:pPr>
        <w:spacing w:after="100" w:line="360" w:lineRule="auto" w:before="0"/>
      </w:pPr>
      <w:r>
        <w:rPr>
          <w:b w:val="0"/>
        </w:rPr>
        <w:t>50. The following table shows the number of employees working in various departments of an organisation from 2016 to 2019 Years Production Marketing Corporate Research 2016 500 130 50 145 2017 640 146 60 140 2018 1000 160 70 146 2019 1010 150 75 150 In which year was the maximum number of employees working in the organization?</w:t>
      </w:r>
    </w:p>
    <w:p>
      <w:pPr>
        <w:spacing w:before="0"/>
      </w:pPr>
      <w:r>
        <w:rPr>
          <w:b w:val="0"/>
        </w:rPr>
      </w:r>
    </w:p>
    <w:p>
      <w:pPr>
        <w:spacing w:after="100" w:before="0"/>
      </w:pPr>
      <w:r>
        <w:rPr>
          <w:b w:val="0"/>
        </w:rPr>
        <w:t>A. 2018</w:t>
      </w:r>
    </w:p>
    <w:p>
      <w:pPr>
        <w:spacing w:after="100" w:before="0"/>
      </w:pPr>
      <w:r>
        <w:rPr>
          <w:b w:val="0"/>
        </w:rPr>
        <w:t>B. 2019</w:t>
      </w:r>
    </w:p>
    <w:p>
      <w:pPr>
        <w:spacing w:after="100" w:before="0"/>
      </w:pPr>
      <w:r>
        <w:rPr>
          <w:b w:val="0"/>
        </w:rPr>
        <w:t>C. 2016</w:t>
      </w:r>
    </w:p>
    <w:p>
      <w:pPr>
        <w:spacing w:after="100" w:before="0"/>
      </w:pPr>
      <w:r>
        <w:rPr>
          <w:b w:val="0"/>
        </w:rPr>
        <w:t>D. 2017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number of employees in 2018 = 1000 + 160 + 70 + 146 = 1376 The total number of employees in 2019 = 1010 + 150 + 75 + 150 = 1385 So the maximum employees in 2019.</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