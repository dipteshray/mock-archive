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the largest freshwater lake in India?</w:t>
      </w:r>
    </w:p>
    <w:p>
      <w:pPr>
        <w:spacing w:before="0"/>
      </w:pPr>
      <w:r>
        <w:rPr>
          <w:b w:val="0"/>
        </w:rPr>
      </w:r>
    </w:p>
    <w:p>
      <w:pPr>
        <w:spacing w:after="100" w:before="0"/>
      </w:pPr>
      <w:r>
        <w:rPr>
          <w:b w:val="0"/>
        </w:rPr>
        <w:t>A. Barapani</w:t>
      </w:r>
    </w:p>
    <w:p>
      <w:pPr>
        <w:spacing w:after="100" w:before="0"/>
      </w:pPr>
      <w:r>
        <w:rPr>
          <w:b w:val="0"/>
        </w:rPr>
        <w:t>B. Wular</w:t>
      </w:r>
    </w:p>
    <w:p>
      <w:pPr>
        <w:spacing w:after="100" w:before="0"/>
      </w:pPr>
      <w:r>
        <w:rPr>
          <w:b w:val="0"/>
        </w:rPr>
        <w:t>C. Bhimtal</w:t>
      </w:r>
    </w:p>
    <w:p>
      <w:pPr>
        <w:spacing w:after="100" w:before="0"/>
      </w:pPr>
      <w:r>
        <w:rPr>
          <w:b w:val="0"/>
        </w:rPr>
        <w:t>D. Loktak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Wular Lake is the largest freshwater lake in India and one of the largest in Asia. It is located in the Bandipora district of Jammu and Kashmir and is fed by the Jhelum River. The lake's size varies seasonally from 12 to 100 square miles and is important for fish habitat. The common carp, rosy barb, mosquitofish, and Nemacheilus species are the main species found in the lake.</w:t>
      </w:r>
    </w:p>
    <w:p>
      <w:pPr>
        <w:spacing w:before="0"/>
      </w:pPr>
      <w:r>
        <w:rPr>
          <w:b w:val="0"/>
        </w:rPr>
      </w:r>
    </w:p>
    <w:p>
      <w:pPr>
        <w:spacing w:after="100" w:line="360" w:lineRule="auto" w:before="0"/>
      </w:pPr>
      <w:r>
        <w:rPr>
          <w:b w:val="0"/>
        </w:rPr>
        <w:t>2. The Chilka Lake is located in which of the following states?</w:t>
      </w:r>
    </w:p>
    <w:p>
      <w:pPr>
        <w:spacing w:before="0"/>
      </w:pPr>
      <w:r>
        <w:rPr>
          <w:b w:val="0"/>
        </w:rPr>
      </w:r>
    </w:p>
    <w:p>
      <w:pPr>
        <w:spacing w:after="100" w:before="0"/>
      </w:pPr>
      <w:r>
        <w:rPr>
          <w:b w:val="0"/>
        </w:rPr>
        <w:t>A. Odisha</w:t>
      </w:r>
    </w:p>
    <w:p>
      <w:pPr>
        <w:spacing w:after="100" w:before="0"/>
      </w:pPr>
      <w:r>
        <w:rPr>
          <w:b w:val="0"/>
        </w:rPr>
        <w:t>B. West Bengal</w:t>
      </w:r>
    </w:p>
    <w:p>
      <w:pPr>
        <w:spacing w:after="100" w:before="0"/>
      </w:pPr>
      <w:r>
        <w:rPr>
          <w:b w:val="0"/>
        </w:rPr>
        <w:t>C. Andhra Pradesh</w:t>
      </w:r>
    </w:p>
    <w:p>
      <w:pPr>
        <w:spacing w:after="100" w:before="0"/>
      </w:pPr>
      <w:r>
        <w:rPr>
          <w:b w:val="0"/>
        </w:rPr>
        <w:t>D. Telangana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Odisha. Important lakes in India State Lakes Odisha West Bengal Telangana Andhra Pradesh</w:t>
      </w:r>
    </w:p>
    <w:p>
      <w:pPr>
        <w:spacing w:before="0"/>
      </w:pPr>
      <w:r>
        <w:rPr>
          <w:b w:val="0"/>
        </w:rPr>
        <w:t>• Chilka Lake is located in Odisha. It is a brackish water lagoon.</w:t>
      </w:r>
    </w:p>
    <w:p>
      <w:pPr>
        <w:spacing w:before="0"/>
      </w:pPr>
      <w:r>
        <w:rPr>
          <w:b w:val="0"/>
        </w:rPr>
        <w:t>• It is the largest lake in India.</w:t>
      </w:r>
    </w:p>
    <w:p>
      <w:pPr>
        <w:spacing w:before="0"/>
      </w:pPr>
      <w:r>
        <w:rPr>
          <w:b w:val="0"/>
        </w:rPr>
        <w:t>• Largest brackish water lagoon in Asia</w:t>
      </w:r>
    </w:p>
    <w:p>
      <w:pPr>
        <w:spacing w:before="0"/>
      </w:pPr>
      <w:r>
        <w:rPr>
          <w:b w:val="0"/>
        </w:rPr>
        <w:t>• Chilka is at the mouth of the Daya river.</w:t>
      </w:r>
    </w:p>
    <w:p>
      <w:pPr>
        <w:spacing w:before="0"/>
      </w:pPr>
      <w:r>
        <w:rPr>
          <w:b w:val="0"/>
        </w:rPr>
        <w:t>• One of the tentative UNESCO World Heritage sites in India.</w:t>
      </w:r>
    </w:p>
    <w:p>
      <w:pPr>
        <w:spacing w:before="0"/>
      </w:pPr>
      <w:r>
        <w:rPr>
          <w:b w:val="0"/>
        </w:rPr>
        <w:t>• Designated the first Indian wetland of international importance under the Ramsar convention in 1981.</w:t>
      </w:r>
    </w:p>
    <w:p>
      <w:pPr>
        <w:spacing w:before="0"/>
      </w:pPr>
      <w:r>
        <w:rPr>
          <w:b w:val="0"/>
        </w:rPr>
        <w:t>• Only lake in India included in ‘Destination Flyways’ by the United Nations World Tourism Organisation (UNWTO).</w:t>
      </w:r>
    </w:p>
    <w:p>
      <w:pPr>
        <w:spacing w:before="0"/>
      </w:pPr>
      <w:r>
        <w:rPr>
          <w:b w:val="0"/>
        </w:rPr>
        <w:t>• Anshupa lake.</w:t>
      </w:r>
    </w:p>
    <w:p>
      <w:pPr>
        <w:spacing w:before="0"/>
      </w:pPr>
      <w:r>
        <w:rPr>
          <w:b w:val="0"/>
        </w:rPr>
        <w:t>• Kanjia lake.</w:t>
      </w:r>
    </w:p>
    <w:p>
      <w:pPr>
        <w:spacing w:before="0"/>
      </w:pPr>
      <w:r>
        <w:rPr>
          <w:b w:val="0"/>
        </w:rPr>
        <w:t>• Chilika lake.</w:t>
      </w:r>
    </w:p>
    <w:p>
      <w:pPr>
        <w:spacing w:before="0"/>
      </w:pPr>
      <w:r>
        <w:rPr>
          <w:b w:val="0"/>
        </w:rPr>
        <w:t>• Tampara lake</w:t>
      </w:r>
    </w:p>
    <w:p>
      <w:pPr>
        <w:spacing w:before="0"/>
      </w:pPr>
      <w:r>
        <w:rPr>
          <w:b w:val="0"/>
        </w:rPr>
        <w:t>• Sumendu lake.</w:t>
      </w:r>
    </w:p>
    <w:p>
      <w:pPr>
        <w:spacing w:before="0"/>
      </w:pPr>
      <w:r>
        <w:rPr>
          <w:b w:val="0"/>
        </w:rPr>
        <w:t>• Rabindra Sarovar.</w:t>
      </w:r>
    </w:p>
    <w:p>
      <w:pPr>
        <w:spacing w:before="0"/>
      </w:pPr>
      <w:r>
        <w:rPr>
          <w:b w:val="0"/>
        </w:rPr>
        <w:t>• Rasikbil lake.</w:t>
      </w:r>
    </w:p>
    <w:p>
      <w:pPr>
        <w:spacing w:before="0"/>
      </w:pPr>
      <w:r>
        <w:rPr>
          <w:b w:val="0"/>
        </w:rPr>
        <w:t>• Subhash Sarovar lake.</w:t>
      </w:r>
    </w:p>
    <w:p>
      <w:pPr>
        <w:spacing w:before="0"/>
      </w:pPr>
      <w:r>
        <w:rPr>
          <w:b w:val="0"/>
        </w:rPr>
        <w:t>• Hussain Sagar.</w:t>
      </w:r>
    </w:p>
    <w:p>
      <w:pPr>
        <w:spacing w:before="0"/>
      </w:pPr>
      <w:r>
        <w:rPr>
          <w:b w:val="0"/>
        </w:rPr>
        <w:t>• Laknavaram cheruvu.</w:t>
      </w:r>
    </w:p>
    <w:p>
      <w:pPr>
        <w:spacing w:before="0"/>
      </w:pPr>
      <w:r>
        <w:rPr>
          <w:b w:val="0"/>
        </w:rPr>
        <w:t>• Himayat Sagar lake.</w:t>
      </w:r>
    </w:p>
    <w:p>
      <w:pPr>
        <w:spacing w:before="0"/>
      </w:pPr>
      <w:r>
        <w:rPr>
          <w:b w:val="0"/>
        </w:rPr>
        <w:t>• Shamirpet lake.</w:t>
      </w:r>
    </w:p>
    <w:p>
      <w:pPr>
        <w:spacing w:before="0"/>
      </w:pPr>
      <w:r>
        <w:rPr>
          <w:b w:val="0"/>
        </w:rPr>
        <w:t>• Kolleru lake.</w:t>
      </w:r>
    </w:p>
    <w:p>
      <w:pPr>
        <w:spacing w:before="0"/>
      </w:pPr>
      <w:r>
        <w:rPr>
          <w:b w:val="0"/>
        </w:rPr>
        <w:t>• Pulicat lake.</w:t>
      </w:r>
    </w:p>
    <w:p>
      <w:pPr>
        <w:spacing w:before="0"/>
      </w:pPr>
      <w:r>
        <w:rPr>
          <w:b w:val="0"/>
        </w:rPr>
        <w:t>• Cumbum lake.</w:t>
      </w:r>
    </w:p>
    <w:p>
      <w:pPr>
        <w:spacing w:before="0"/>
      </w:pPr>
      <w:r>
        <w:rPr>
          <w:b w:val="0"/>
        </w:rPr>
      </w:r>
    </w:p>
    <w:p>
      <w:pPr>
        <w:spacing w:after="100" w:line="360" w:lineRule="auto" w:before="0"/>
      </w:pPr>
      <w:r>
        <w:rPr>
          <w:b w:val="0"/>
        </w:rPr>
        <w:t>3. In which of the following states is the Sambhar Lake located?</w:t>
      </w:r>
    </w:p>
    <w:p>
      <w:pPr>
        <w:spacing w:before="0"/>
      </w:pPr>
      <w:r>
        <w:rPr>
          <w:b w:val="0"/>
        </w:rPr>
      </w:r>
    </w:p>
    <w:p>
      <w:pPr>
        <w:spacing w:after="100" w:before="0"/>
      </w:pPr>
      <w:r>
        <w:rPr>
          <w:b w:val="0"/>
        </w:rPr>
        <w:t>A. Mizoram</w:t>
      </w:r>
    </w:p>
    <w:p>
      <w:pPr>
        <w:spacing w:after="100" w:before="0"/>
      </w:pPr>
      <w:r>
        <w:rPr>
          <w:b w:val="0"/>
        </w:rPr>
        <w:t>B. Rajasthan</w:t>
      </w:r>
    </w:p>
    <w:p>
      <w:pPr>
        <w:spacing w:after="100" w:before="0"/>
      </w:pPr>
      <w:r>
        <w:rPr>
          <w:b w:val="0"/>
        </w:rPr>
        <w:t>C. Gujarat</w:t>
      </w:r>
    </w:p>
    <w:p>
      <w:pPr>
        <w:spacing w:after="100" w:before="0"/>
      </w:pPr>
      <w:r>
        <w:rPr>
          <w:b w:val="0"/>
        </w:rPr>
        <w:t>D. Punjab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Rajasthan. Key Points Additional Information</w:t>
      </w:r>
    </w:p>
    <w:p>
      <w:pPr>
        <w:spacing w:before="0"/>
      </w:pPr>
      <w:r>
        <w:rPr>
          <w:b w:val="0"/>
        </w:rPr>
        <w:t>• Sambhar Lake is India’s largest inland salt lake.</w:t>
      </w:r>
    </w:p>
    <w:p>
      <w:pPr>
        <w:spacing w:before="0"/>
      </w:pPr>
      <w:r>
        <w:rPr>
          <w:b w:val="0"/>
        </w:rPr>
        <w:t>• It is located in the Nagaur and Jaipur districts of Rajasthan.</w:t>
      </w:r>
    </w:p>
    <w:p>
      <w:pPr>
        <w:spacing w:before="0"/>
      </w:pPr>
      <w:r>
        <w:rPr>
          <w:b w:val="0"/>
        </w:rPr>
        <w:t>• It is surrounded on all sides by the Aravali hills.</w:t>
      </w:r>
    </w:p>
    <w:p>
      <w:pPr>
        <w:spacing w:before="0"/>
      </w:pPr>
      <w:r>
        <w:rPr>
          <w:b w:val="0"/>
        </w:rPr>
        <w:t>• It is the source of most of Rajasthan's salt production.</w:t>
      </w:r>
    </w:p>
    <w:p>
      <w:pPr>
        <w:spacing w:before="0"/>
      </w:pPr>
      <w:r>
        <w:rPr>
          <w:b w:val="0"/>
        </w:rPr>
        <w:t>• It has been designated as a Ramsar site.</w:t>
      </w:r>
    </w:p>
    <w:p>
      <w:pPr>
        <w:spacing w:before="0"/>
      </w:pPr>
      <w:r>
        <w:rPr>
          <w:b w:val="0"/>
        </w:rPr>
        <w:t>• Chilika Lake is the largest saline water lake in India.</w:t>
      </w:r>
    </w:p>
    <w:p>
      <w:pPr>
        <w:spacing w:before="0"/>
      </w:pPr>
      <w:r>
        <w:rPr>
          <w:b w:val="0"/>
        </w:rPr>
        <w:t>• Vembanad Lake is the longest lake in India.</w:t>
      </w:r>
    </w:p>
    <w:p>
      <w:pPr>
        <w:spacing w:before="0"/>
      </w:pPr>
      <w:r>
        <w:rPr>
          <w:b w:val="0"/>
        </w:rPr>
        <w:t>• Cholamu Lake is the highest lake in India.</w:t>
      </w:r>
    </w:p>
    <w:p>
      <w:pPr>
        <w:spacing w:before="0"/>
      </w:pPr>
      <w:r>
        <w:rPr>
          <w:b w:val="0"/>
        </w:rPr>
        <w:t>• Wular Lake is the largest freshwater lake in India.</w:t>
      </w:r>
    </w:p>
    <w:p>
      <w:pPr>
        <w:spacing w:before="0"/>
      </w:pPr>
      <w:r>
        <w:rPr>
          <w:b w:val="0"/>
        </w:rPr>
        <w:t>• Rajasthan Capital: Jaipur</w:t>
      </w:r>
    </w:p>
    <w:p>
      <w:pPr>
        <w:spacing w:before="0"/>
      </w:pPr>
      <w:r>
        <w:rPr>
          <w:b w:val="0"/>
        </w:rPr>
        <w:t>• National Park: Darrah National Park, Desert National Park, Keoladeo National Park, Ranthambore National Park</w:t>
      </w:r>
    </w:p>
    <w:p>
      <w:pPr>
        <w:spacing w:before="0"/>
      </w:pPr>
      <w:r>
        <w:rPr>
          <w:b w:val="0"/>
        </w:rPr>
        <w:t>• State Animal: Camel and Chinkara</w:t>
      </w:r>
    </w:p>
    <w:p>
      <w:pPr>
        <w:spacing w:before="0"/>
      </w:pPr>
      <w:r>
        <w:rPr>
          <w:b w:val="0"/>
        </w:rPr>
        <w:t>• State Bird: Godawan</w:t>
      </w:r>
    </w:p>
    <w:p>
      <w:pPr>
        <w:spacing w:before="0"/>
      </w:pPr>
      <w:r>
        <w:rPr>
          <w:b w:val="0"/>
        </w:rPr>
        <w:t>• State Tree: Khejri tree</w:t>
      </w:r>
    </w:p>
    <w:p>
      <w:pPr>
        <w:spacing w:before="0"/>
      </w:pPr>
      <w:r>
        <w:rPr>
          <w:b w:val="0"/>
        </w:rPr>
        <w:t>• State Flower: Rohida</w:t>
      </w:r>
    </w:p>
    <w:p>
      <w:pPr>
        <w:spacing w:before="0"/>
      </w:pPr>
      <w:r>
        <w:rPr>
          <w:b w:val="0"/>
        </w:rPr>
      </w:r>
    </w:p>
    <w:p>
      <w:pPr>
        <w:spacing w:after="100" w:line="360" w:lineRule="auto" w:before="0"/>
      </w:pPr>
      <w:r>
        <w:rPr>
          <w:b w:val="0"/>
        </w:rPr>
        <w:t>4. Which is the largest brackish water lagoon in Asia that was designated as a ‘Ramsar Site’ in 1981?</w:t>
      </w:r>
    </w:p>
    <w:p>
      <w:pPr>
        <w:spacing w:before="0"/>
      </w:pPr>
      <w:r>
        <w:rPr>
          <w:b w:val="0"/>
        </w:rPr>
      </w:r>
    </w:p>
    <w:p>
      <w:pPr>
        <w:spacing w:after="100" w:before="0"/>
      </w:pPr>
      <w:r>
        <w:rPr>
          <w:b w:val="0"/>
        </w:rPr>
        <w:t>A. Loktak lake</w:t>
      </w:r>
    </w:p>
    <w:p>
      <w:pPr>
        <w:spacing w:after="100" w:before="0"/>
      </w:pPr>
      <w:r>
        <w:rPr>
          <w:b w:val="0"/>
        </w:rPr>
        <w:t>B. Chilika lake</w:t>
      </w:r>
    </w:p>
    <w:p>
      <w:pPr>
        <w:spacing w:after="100" w:before="0"/>
      </w:pPr>
      <w:r>
        <w:rPr>
          <w:b w:val="0"/>
        </w:rPr>
        <w:t>C. Tampara lake</w:t>
      </w:r>
    </w:p>
    <w:p>
      <w:pPr>
        <w:spacing w:after="100" w:before="0"/>
      </w:pPr>
      <w:r>
        <w:rPr>
          <w:b w:val="0"/>
        </w:rPr>
        <w:t>D. Harike lake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Chilika lakeKey Points Additional Information Important Lakes: Lakes State/UT Vembanad Lake Kerala Chilika Lake Odisha Shivaji Sagar Lake Maharashtra Indira Sagar lake Madhya Pradesh Pangong Lake Ladakh Pulicat Lake Andhra Pradesh Sardar Sarovar Lake Gujarat Nagarjuna Sagar Lake Telangana Loktak Lake Manipur Wular lake Jammu and Kashmir</w:t>
      </w:r>
    </w:p>
    <w:p>
      <w:pPr>
        <w:spacing w:before="0"/>
      </w:pPr>
      <w:r>
        <w:rPr>
          <w:b w:val="0"/>
        </w:rPr>
        <w:t>• Chilka Lake is located in Odisha. It is a brackish water lagoon.</w:t>
      </w:r>
    </w:p>
    <w:p>
      <w:pPr>
        <w:spacing w:before="0"/>
      </w:pPr>
      <w:r>
        <w:rPr>
          <w:b w:val="0"/>
        </w:rPr>
        <w:t>• It is the largest lake in India.</w:t>
      </w:r>
    </w:p>
    <w:p>
      <w:pPr>
        <w:spacing w:before="0"/>
      </w:pPr>
      <w:r>
        <w:rPr>
          <w:b w:val="0"/>
        </w:rPr>
        <w:t>• Largest brackish water lagoon in Asia</w:t>
      </w:r>
    </w:p>
    <w:p>
      <w:pPr>
        <w:spacing w:before="0"/>
      </w:pPr>
      <w:r>
        <w:rPr>
          <w:b w:val="0"/>
        </w:rPr>
        <w:t>• Chilka is at the mouth of the Daya river.</w:t>
      </w:r>
    </w:p>
    <w:p>
      <w:pPr>
        <w:spacing w:before="0"/>
      </w:pPr>
      <w:r>
        <w:rPr>
          <w:b w:val="0"/>
        </w:rPr>
        <w:t>• One of the tentative UNESCO World Heritage sites in India.</w:t>
      </w:r>
    </w:p>
    <w:p>
      <w:pPr>
        <w:spacing w:before="0"/>
      </w:pPr>
      <w:r>
        <w:rPr>
          <w:b w:val="0"/>
        </w:rPr>
        <w:t>• Designated the first Indian wetland of international importance under the Ramsar convention in 1981.</w:t>
      </w:r>
    </w:p>
    <w:p>
      <w:pPr>
        <w:spacing w:before="0"/>
      </w:pPr>
      <w:r>
        <w:rPr>
          <w:b w:val="0"/>
        </w:rPr>
        <w:t>• Only lake in India is included in ‘Destination Flyways’ by the United Nations World Tourism Organisation (UNWTO).</w:t>
      </w:r>
    </w:p>
    <w:p>
      <w:pPr>
        <w:spacing w:before="0"/>
      </w:pPr>
      <w:r>
        <w:rPr>
          <w:b w:val="0"/>
        </w:rPr>
      </w:r>
    </w:p>
    <w:p>
      <w:pPr>
        <w:spacing w:after="100" w:line="360" w:lineRule="auto" w:before="0"/>
      </w:pPr>
      <w:r>
        <w:rPr>
          <w:b w:val="0"/>
        </w:rPr>
        <w:t>5. The largest dam in India, the Hirakud Dam, is built on which of the following rivers?</w:t>
      </w:r>
    </w:p>
    <w:p>
      <w:pPr>
        <w:spacing w:before="0"/>
      </w:pPr>
      <w:r>
        <w:rPr>
          <w:b w:val="0"/>
        </w:rPr>
      </w:r>
    </w:p>
    <w:p>
      <w:pPr>
        <w:spacing w:after="100" w:before="0"/>
      </w:pPr>
      <w:r>
        <w:rPr>
          <w:b w:val="0"/>
        </w:rPr>
        <w:t>A. Tapi</w:t>
      </w:r>
    </w:p>
    <w:p>
      <w:pPr>
        <w:spacing w:after="100" w:before="0"/>
      </w:pPr>
      <w:r>
        <w:rPr>
          <w:b w:val="0"/>
        </w:rPr>
        <w:t>B. Godavari</w:t>
      </w:r>
    </w:p>
    <w:p>
      <w:pPr>
        <w:spacing w:after="100" w:before="0"/>
      </w:pPr>
      <w:r>
        <w:rPr>
          <w:b w:val="0"/>
        </w:rPr>
        <w:t>C. Kaveri</w:t>
      </w:r>
    </w:p>
    <w:p>
      <w:pPr>
        <w:spacing w:after="100" w:before="0"/>
      </w:pPr>
      <w:r>
        <w:rPr>
          <w:b w:val="0"/>
        </w:rPr>
        <w:t>D. Mahanadi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Hirakud Dam, India's largest dam, is on the Mahanadi river with an installed power capacity of 347.5 MW. Godavari is the largest river system in Peninsular India, while Kaveri is the largest river in Tamil Nadu. Tapti is the second-largest west flowing river in Peninsular India.</w:t>
      </w:r>
    </w:p>
    <w:p>
      <w:pPr>
        <w:spacing w:before="0"/>
      </w:pPr>
      <w:r>
        <w:rPr>
          <w:b w:val="0"/>
        </w:rPr>
      </w:r>
    </w:p>
    <w:p>
      <w:pPr>
        <w:spacing w:after="100" w:line="360" w:lineRule="auto" w:before="0"/>
      </w:pPr>
      <w:r>
        <w:rPr>
          <w:b w:val="0"/>
        </w:rPr>
        <w:t>6. Which of the following combinations is NOT correct?</w:t>
      </w:r>
    </w:p>
    <w:p>
      <w:pPr>
        <w:spacing w:before="0"/>
      </w:pPr>
      <w:r>
        <w:rPr>
          <w:b w:val="0"/>
        </w:rPr>
      </w:r>
    </w:p>
    <w:p>
      <w:pPr>
        <w:spacing w:after="100" w:before="0"/>
      </w:pPr>
      <w:r>
        <w:rPr>
          <w:b w:val="0"/>
        </w:rPr>
        <w:t>A. Wular lake – Kashmir</w:t>
      </w:r>
    </w:p>
    <w:p>
      <w:pPr>
        <w:spacing w:after="100" w:before="0"/>
      </w:pPr>
      <w:r>
        <w:rPr>
          <w:b w:val="0"/>
        </w:rPr>
        <w:t>B. Vembanad lake – Maharashtra</w:t>
      </w:r>
    </w:p>
    <w:p>
      <w:pPr>
        <w:spacing w:after="100" w:before="0"/>
      </w:pPr>
      <w:r>
        <w:rPr>
          <w:b w:val="0"/>
        </w:rPr>
        <w:t>C. Chilika lake – Odisha</w:t>
      </w:r>
    </w:p>
    <w:p>
      <w:pPr>
        <w:spacing w:after="100" w:before="0"/>
      </w:pPr>
      <w:r>
        <w:rPr>
          <w:b w:val="0"/>
        </w:rPr>
        <w:t>D. Naini lake – Uttarakhand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incorrect as Vembanad Lake is not in Maharashtra but in Kerala. It is the largest lake in Kerala, spanning several districts and covering a territory of over 2033.02 km2. It is a popular backwater stretch and is separated from the Arabian Sea by a narrow barrier island. The government has identified it under the National Wetlands Conservation Programme. The Nehru Trophy Boat Race is held every year in August in this lake.</w:t>
      </w:r>
    </w:p>
    <w:p>
      <w:pPr>
        <w:spacing w:before="0"/>
      </w:pPr>
      <w:r>
        <w:rPr>
          <w:b w:val="0"/>
        </w:rPr>
      </w:r>
    </w:p>
    <w:p>
      <w:pPr>
        <w:spacing w:after="100" w:line="360" w:lineRule="auto" w:before="0"/>
      </w:pPr>
      <w:r>
        <w:rPr>
          <w:b w:val="0"/>
        </w:rPr>
        <w:t>7. Which of the following lakes is a saltwater lake ?</w:t>
      </w:r>
    </w:p>
    <w:p>
      <w:pPr>
        <w:spacing w:before="0"/>
      </w:pPr>
      <w:r>
        <w:rPr>
          <w:b w:val="0"/>
        </w:rPr>
      </w:r>
    </w:p>
    <w:p>
      <w:pPr>
        <w:spacing w:after="100" w:before="0"/>
      </w:pPr>
      <w:r>
        <w:rPr>
          <w:b w:val="0"/>
        </w:rPr>
        <w:t>A. Superior</w:t>
      </w:r>
    </w:p>
    <w:p>
      <w:pPr>
        <w:spacing w:after="100" w:before="0"/>
      </w:pPr>
      <w:r>
        <w:rPr>
          <w:b w:val="0"/>
        </w:rPr>
        <w:t>B. Chilika</w:t>
      </w:r>
    </w:p>
    <w:p>
      <w:pPr>
        <w:spacing w:after="100" w:before="0"/>
      </w:pPr>
      <w:r>
        <w:rPr>
          <w:b w:val="0"/>
        </w:rPr>
        <w:t>C. Malawi</w:t>
      </w:r>
    </w:p>
    <w:p>
      <w:pPr>
        <w:spacing w:after="100" w:before="0"/>
      </w:pPr>
      <w:r>
        <w:rPr>
          <w:b w:val="0"/>
        </w:rPr>
        <w:t>D. Titicaca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identifies a saltwater lake. Chilika Lake, located in Odisha, India, is a brackish coastal lagoon and a biodiversity hotspot. It hosts endangered species like Irrawaddy dolphins and migratory birds. Other options, such as Superior, Malawi, and Titicaca, are freshwater lakes. Chilika is India's largest coastal lagoon.</w:t>
      </w:r>
    </w:p>
    <w:p>
      <w:pPr>
        <w:spacing w:before="0"/>
      </w:pPr>
      <w:r>
        <w:rPr>
          <w:b w:val="0"/>
        </w:rPr>
      </w:r>
    </w:p>
    <w:p>
      <w:pPr>
        <w:spacing w:after="100" w:line="360" w:lineRule="auto" w:before="0"/>
      </w:pPr>
      <w:r>
        <w:rPr>
          <w:b w:val="0"/>
        </w:rPr>
        <w:t>8. Sardar Sarovar Dam is situated in the state of _______ and on the river _______.</w:t>
      </w:r>
    </w:p>
    <w:p>
      <w:pPr>
        <w:spacing w:before="0"/>
      </w:pPr>
      <w:r>
        <w:rPr>
          <w:b w:val="0"/>
        </w:rPr>
      </w:r>
    </w:p>
    <w:p>
      <w:pPr>
        <w:spacing w:after="100" w:before="0"/>
      </w:pPr>
      <w:r>
        <w:rPr>
          <w:b w:val="0"/>
        </w:rPr>
        <w:t>A. Maharashtra, Krishna</w:t>
      </w:r>
    </w:p>
    <w:p>
      <w:pPr>
        <w:spacing w:after="100" w:before="0"/>
      </w:pPr>
      <w:r>
        <w:rPr>
          <w:b w:val="0"/>
        </w:rPr>
        <w:t>B. Uttar Pradesh, Ganga</w:t>
      </w:r>
    </w:p>
    <w:p>
      <w:pPr>
        <w:spacing w:after="100" w:before="0"/>
      </w:pPr>
      <w:r>
        <w:rPr>
          <w:b w:val="0"/>
        </w:rPr>
        <w:t>C. Gujarat, Narmada</w:t>
      </w:r>
    </w:p>
    <w:p>
      <w:pPr>
        <w:spacing w:after="100" w:before="0"/>
      </w:pPr>
      <w:r>
        <w:rPr>
          <w:b w:val="0"/>
        </w:rPr>
        <w:t>D. Rajasthan, Chambal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Gujarat, Narmada. Key Points Important Points</w:t>
      </w:r>
    </w:p>
    <w:p>
      <w:pPr>
        <w:spacing w:before="0"/>
      </w:pPr>
      <w:r>
        <w:rPr>
          <w:b w:val="0"/>
        </w:rPr>
        <w:t>• On the Indian Narmada River, the Sardar Sarovar Dam (SSD) is located in the village of Kevadia in Gujarat.</w:t>
      </w:r>
    </w:p>
    <w:p>
      <w:pPr>
        <w:spacing w:before="0"/>
      </w:pPr>
      <w:r>
        <w:rPr>
          <w:b w:val="0"/>
        </w:rPr>
        <w:t>• It is one of the country's largest and most contentious multipurpose river valley infrastructure development projects.</w:t>
      </w:r>
    </w:p>
    <w:p>
      <w:pPr>
        <w:spacing w:before="0"/>
      </w:pPr>
      <w:r>
        <w:rPr>
          <w:b w:val="0"/>
        </w:rPr>
        <w:t>• Auxiliary works including a 1,450MW power complex are also part of the Sardar Sarovar Project (SSP).</w:t>
      </w:r>
    </w:p>
    <w:p>
      <w:pPr>
        <w:spacing w:before="0"/>
      </w:pPr>
      <w:r>
        <w:rPr>
          <w:b w:val="0"/>
        </w:rPr>
        <w:t>• In 2010-2011, SSP was expected to have cost INR400 billion, up from an initial estimate of INR64 billion in 1988.</w:t>
      </w:r>
    </w:p>
    <w:p>
      <w:pPr>
        <w:spacing w:before="0"/>
      </w:pPr>
      <w:r>
        <w:rPr>
          <w:b w:val="0"/>
        </w:rPr>
        <w:t>• It is part of the Narmada Valley Development Project, a large-scale project to generate electricity and provide drinking and irrigation water to the states of Gujarat, Madhya Pradesh, and Maharashtra.</w:t>
      </w:r>
    </w:p>
    <w:p>
      <w:pPr>
        <w:spacing w:before="0"/>
      </w:pPr>
      <w:r>
        <w:rPr>
          <w:b w:val="0"/>
        </w:rPr>
        <w:t>• The Narmada River is India's fifth longest river, the largest west-flowing river, and the largest flowing river in Madhya Pradesh.</w:t>
      </w:r>
    </w:p>
    <w:p>
      <w:pPr>
        <w:spacing w:before="0"/>
      </w:pPr>
      <w:r>
        <w:rPr>
          <w:b w:val="0"/>
        </w:rPr>
        <w:t>• The Madhya Pradesh and Gujarat states of India share this river.</w:t>
      </w:r>
    </w:p>
    <w:p>
      <w:pPr>
        <w:spacing w:before="0"/>
      </w:pPr>
      <w:r>
        <w:rPr>
          <w:b w:val="0"/>
        </w:rPr>
        <w:t>• Because of its various contributions to the states of Madhya Pradesh and Gujarat, it is also known as "Madhya Pradesh and Gujarat's Lifeline."</w:t>
      </w:r>
    </w:p>
    <w:p>
      <w:pPr>
        <w:spacing w:before="0"/>
      </w:pPr>
      <w:r>
        <w:rPr>
          <w:b w:val="0"/>
        </w:rPr>
      </w:r>
    </w:p>
    <w:p>
      <w:pPr>
        <w:spacing w:after="100" w:line="360" w:lineRule="auto" w:before="0"/>
      </w:pPr>
      <w:r>
        <w:rPr>
          <w:b w:val="0"/>
        </w:rPr>
        <w:t>9. Which among the following lakes is known as the only "Floating Islands Lake" in India?</w:t>
      </w:r>
    </w:p>
    <w:p>
      <w:pPr>
        <w:spacing w:before="0"/>
      </w:pPr>
      <w:r>
        <w:rPr>
          <w:b w:val="0"/>
        </w:rPr>
      </w:r>
    </w:p>
    <w:p>
      <w:pPr>
        <w:spacing w:after="100" w:before="0"/>
      </w:pPr>
      <w:r>
        <w:rPr>
          <w:b w:val="0"/>
        </w:rPr>
        <w:t>A. Loktak</w:t>
      </w:r>
    </w:p>
    <w:p>
      <w:pPr>
        <w:spacing w:after="100" w:before="0"/>
      </w:pPr>
      <w:r>
        <w:rPr>
          <w:b w:val="0"/>
        </w:rPr>
        <w:t>B. Pulicat</w:t>
      </w:r>
    </w:p>
    <w:p>
      <w:pPr>
        <w:spacing w:after="100" w:before="0"/>
      </w:pPr>
      <w:r>
        <w:rPr>
          <w:b w:val="0"/>
        </w:rPr>
        <w:t>C. Chilka</w:t>
      </w:r>
    </w:p>
    <w:p>
      <w:pPr>
        <w:spacing w:after="100" w:before="0"/>
      </w:pPr>
      <w:r>
        <w:rPr>
          <w:b w:val="0"/>
        </w:rPr>
        <w:t>D. Kolleru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Loktak Lake is known as the only "Floating Islands Lake" in India. It is the largest freshwater lake in North-eastern region of the country and famous for Phumdis. Keibul Lamjao, the only floating national park in the world, floats over it. It is located in Manipur and covers an area of 266 square kilometers. Loktak Lake is one of the two wetlands of India in Montreux Record and is maintained as part of the Ramsar List, which is a register of wetland sites on the List of Wetlands of International Importance.</w:t>
      </w:r>
    </w:p>
    <w:p>
      <w:pPr>
        <w:spacing w:before="0"/>
      </w:pPr>
      <w:r>
        <w:rPr>
          <w:b w:val="0"/>
        </w:rPr>
      </w:r>
    </w:p>
    <w:p>
      <w:pPr>
        <w:spacing w:after="100" w:line="360" w:lineRule="auto" w:before="0"/>
      </w:pPr>
      <w:r>
        <w:rPr>
          <w:b w:val="0"/>
        </w:rPr>
        <w:t>10. Jog Falls is the most thrilling spectacle in the entire western region of ______.</w:t>
      </w:r>
    </w:p>
    <w:p>
      <w:pPr>
        <w:spacing w:before="0"/>
      </w:pPr>
      <w:r>
        <w:rPr>
          <w:b w:val="0"/>
        </w:rPr>
      </w:r>
    </w:p>
    <w:p>
      <w:pPr>
        <w:spacing w:after="100" w:before="0"/>
      </w:pPr>
      <w:r>
        <w:rPr>
          <w:b w:val="0"/>
        </w:rPr>
        <w:t>A. Arunachal Pradesh</w:t>
      </w:r>
    </w:p>
    <w:p>
      <w:pPr>
        <w:spacing w:after="100" w:before="0"/>
      </w:pPr>
      <w:r>
        <w:rPr>
          <w:b w:val="0"/>
        </w:rPr>
        <w:t>B. Andaman and Nicobar</w:t>
      </w:r>
    </w:p>
    <w:p>
      <w:pPr>
        <w:spacing w:after="100" w:before="0"/>
      </w:pPr>
      <w:r>
        <w:rPr>
          <w:b w:val="0"/>
        </w:rPr>
        <w:t>C. Nagaland</w:t>
      </w:r>
    </w:p>
    <w:p>
      <w:pPr>
        <w:spacing w:after="100" w:before="0"/>
      </w:pPr>
      <w:r>
        <w:rPr>
          <w:b w:val="0"/>
        </w:rPr>
        <w:t>D. Karnataka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Karnataka. Key Points Important Points Additional Information</w:t>
      </w:r>
    </w:p>
    <w:p>
      <w:pPr>
        <w:spacing w:before="0"/>
      </w:pPr>
      <w:r>
        <w:rPr>
          <w:b w:val="0"/>
        </w:rPr>
        <w:t>• Jog Falls is a popular tourist destination in Karnataka.</w:t>
      </w:r>
    </w:p>
    <w:p>
      <w:pPr>
        <w:spacing w:before="0"/>
      </w:pPr>
      <w:r>
        <w:rPr>
          <w:b w:val="0"/>
        </w:rPr>
        <w:t>• It is situated in Karnataka's Shimoga district.</w:t>
      </w:r>
    </w:p>
    <w:p>
      <w:pPr>
        <w:spacing w:before="0"/>
      </w:pPr>
      <w:r>
        <w:rPr>
          <w:b w:val="0"/>
        </w:rPr>
        <w:t>• Gerusoppe Falls, Gersoppa Falls, and Jogada Gundi are some of the other names for Jog Falls.</w:t>
      </w:r>
    </w:p>
    <w:p>
      <w:pPr>
        <w:spacing w:before="0"/>
      </w:pPr>
      <w:r>
        <w:rPr>
          <w:b w:val="0"/>
        </w:rPr>
        <w:t>• Jog Falls is one of India's tallest waterfalls.</w:t>
      </w:r>
    </w:p>
    <w:p>
      <w:pPr>
        <w:spacing w:before="0"/>
      </w:pPr>
      <w:r>
        <w:rPr>
          <w:b w:val="0"/>
        </w:rPr>
        <w:t>• It is India's highest untiered waterfall, as it falls directly from the cliffs without tumbling down.</w:t>
      </w:r>
    </w:p>
    <w:p>
      <w:pPr>
        <w:spacing w:before="0"/>
      </w:pPr>
      <w:r>
        <w:rPr>
          <w:b w:val="0"/>
        </w:rPr>
        <w:t>• The Sharavati, which drops 253 metres, creates Jog Falls (830 ft).</w:t>
      </w:r>
    </w:p>
    <w:p>
      <w:pPr>
        <w:spacing w:before="0"/>
      </w:pPr>
      <w:r>
        <w:rPr>
          <w:b w:val="0"/>
        </w:rPr>
        <w:t>• Waterfalls in Karnataka: Gaganachukki and Bharachukki Falls.</w:t>
      </w:r>
    </w:p>
    <w:p>
      <w:pPr>
        <w:spacing w:before="0"/>
      </w:pPr>
      <w:r>
        <w:rPr>
          <w:b w:val="0"/>
        </w:rPr>
        <w:t>• Dabbe Falls.</w:t>
      </w:r>
    </w:p>
    <w:p>
      <w:pPr>
        <w:spacing w:before="0"/>
      </w:pPr>
      <w:r>
        <w:rPr>
          <w:b w:val="0"/>
        </w:rPr>
        <w:t>• Barkana Falls.</w:t>
      </w:r>
    </w:p>
    <w:p>
      <w:pPr>
        <w:spacing w:before="0"/>
      </w:pPr>
      <w:r>
        <w:rPr>
          <w:b w:val="0"/>
        </w:rPr>
        <w:t>• Kunchikal Falls.</w:t>
      </w:r>
    </w:p>
    <w:p>
      <w:pPr>
        <w:spacing w:before="0"/>
      </w:pPr>
      <w:r>
        <w:rPr>
          <w:b w:val="0"/>
        </w:rPr>
        <w:t>• Apsarakonda Falls.</w:t>
      </w:r>
    </w:p>
    <w:p>
      <w:pPr>
        <w:spacing w:before="0"/>
      </w:pPr>
      <w:r>
        <w:rPr>
          <w:b w:val="0"/>
        </w:rPr>
        <w:t>• Phek Waterfall is a waterfall located in Nagaland.</w:t>
      </w:r>
    </w:p>
    <w:p>
      <w:pPr>
        <w:spacing w:before="0"/>
      </w:pPr>
      <w:r>
        <w:rPr>
          <w:b w:val="0"/>
        </w:rPr>
        <w:t>• Nuranang Waterfall is a waterfall located in Arunachal Pradesh.</w:t>
      </w:r>
    </w:p>
    <w:p>
      <w:pPr>
        <w:spacing w:before="0"/>
      </w:pPr>
      <w:r>
        <w:rPr>
          <w:b w:val="0"/>
        </w:rPr>
        <w:t>• Wimberley Gunj Waterfalls is a waterfall located in Andaman and Nicobar.</w:t>
      </w:r>
    </w:p>
    <w:p>
      <w:pPr>
        <w:spacing w:before="0"/>
      </w:pPr>
      <w:r>
        <w:rPr>
          <w:b w:val="0"/>
        </w:rPr>
      </w:r>
    </w:p>
    <w:p>
      <w:pPr>
        <w:spacing w:after="100" w:line="360" w:lineRule="auto" w:before="0"/>
      </w:pPr>
      <w:r>
        <w:rPr>
          <w:b w:val="0"/>
        </w:rPr>
        <w:t>11. Which of the following dams is constructed across the river Krishna?</w:t>
      </w:r>
    </w:p>
    <w:p>
      <w:pPr>
        <w:spacing w:before="0"/>
      </w:pPr>
      <w:r>
        <w:rPr>
          <w:b w:val="0"/>
        </w:rPr>
      </w:r>
    </w:p>
    <w:p>
      <w:pPr>
        <w:spacing w:after="100" w:before="0"/>
      </w:pPr>
      <w:r>
        <w:rPr>
          <w:b w:val="0"/>
        </w:rPr>
        <w:t>A. Tehri</w:t>
      </w:r>
    </w:p>
    <w:p>
      <w:pPr>
        <w:spacing w:after="100" w:before="0"/>
      </w:pPr>
      <w:r>
        <w:rPr>
          <w:b w:val="0"/>
        </w:rPr>
        <w:t>B. Nagarjuna Sagar</w:t>
      </w:r>
    </w:p>
    <w:p>
      <w:pPr>
        <w:spacing w:after="100" w:before="0"/>
      </w:pPr>
      <w:r>
        <w:rPr>
          <w:b w:val="0"/>
        </w:rPr>
        <w:t>C. Hirakud</w:t>
      </w:r>
    </w:p>
    <w:p>
      <w:pPr>
        <w:spacing w:after="100" w:before="0"/>
      </w:pPr>
      <w:r>
        <w:rPr>
          <w:b w:val="0"/>
        </w:rPr>
        <w:t>D. Bhakra Nangal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Nagarjuna Sagar. Key Points Important Points</w:t>
      </w:r>
    </w:p>
    <w:p>
      <w:pPr>
        <w:spacing w:before="0"/>
      </w:pPr>
      <w:r>
        <w:rPr>
          <w:b w:val="0"/>
        </w:rPr>
        <w:t>• Nagarjuna Sagar Dam is considered one of the largest dams built in recent times in Asia. As the tallest masonry dam, Nagarjuna Sagar Dam is also the pride of India. The project has a catchment area of roughly 215000 sq. km.</w:t>
      </w:r>
    </w:p>
    <w:p>
      <w:pPr>
        <w:spacing w:before="0"/>
      </w:pPr>
      <w:r>
        <w:rPr>
          <w:b w:val="0"/>
        </w:rPr>
        <w:t>• World’s largest masonry dam protected with 26 gates measuring 124.663m in height, Nagarjunasagar Dam located in Nalgonda District is built across River Krishna.</w:t>
      </w:r>
    </w:p>
    <w:p>
      <w:pPr>
        <w:spacing w:before="0"/>
      </w:pPr>
      <w:r>
        <w:rPr>
          <w:b w:val="0"/>
        </w:rPr>
        <w:t>• Krishna River, a river of south-central India. One of India’s longest rivers, it has a total course of about 800 miles (1,290 km).</w:t>
      </w:r>
    </w:p>
    <w:p>
      <w:pPr>
        <w:spacing w:before="0"/>
      </w:pPr>
      <w:r>
        <w:rPr>
          <w:b w:val="0"/>
        </w:rPr>
        <w:t>• The Krishna has a large and highly fertile delta continuous with that of the Godavari River to the northeast. The two largest tributaries are the Bhima (north) and the Tungabhadra (south).</w:t>
      </w:r>
    </w:p>
    <w:p>
      <w:pPr>
        <w:spacing w:before="0"/>
      </w:pPr>
      <w:r>
        <w:rPr>
          <w:b w:val="0"/>
        </w:rPr>
        <w:t>• The Tehri Dam on the Bhagirathi River, conceived in the mid-20th century and begun in the 1970s, is one of the largest hydroelectric projects in Asia.</w:t>
      </w:r>
    </w:p>
    <w:p>
      <w:pPr>
        <w:spacing w:before="0"/>
      </w:pPr>
      <w:r>
        <w:rPr>
          <w:b w:val="0"/>
        </w:rPr>
        <w:t>• One of the first river valley projects in India, the Hirakud is among the longest dams in the world. It is located in the Sambalpur district of Odisha, about 290 km from the city of Bhubaneswar.</w:t>
      </w:r>
    </w:p>
    <w:p>
      <w:pPr>
        <w:spacing w:before="0"/>
      </w:pPr>
      <w:r>
        <w:rPr>
          <w:b w:val="0"/>
        </w:rPr>
        <w:t>• Bhakra Nangal Dam, Built over the Sutlej river, the Bhakra Nangal Dam is the second-highest dam in Asia. This is the source of water for all the farms in Punjab and Haryana, which are two of the most important agricultural states in the country.</w:t>
      </w:r>
    </w:p>
    <w:p>
      <w:pPr>
        <w:spacing w:before="0"/>
      </w:pPr>
      <w:r>
        <w:rPr>
          <w:b w:val="0"/>
        </w:rPr>
      </w:r>
    </w:p>
    <w:p>
      <w:pPr>
        <w:spacing w:after="100" w:line="360" w:lineRule="auto" w:before="0"/>
      </w:pPr>
      <w:r>
        <w:rPr>
          <w:b w:val="0"/>
        </w:rPr>
        <w:t>12. Which of the following options is NOT correctly matched?</w:t>
      </w:r>
    </w:p>
    <w:p>
      <w:pPr>
        <w:spacing w:before="0"/>
      </w:pPr>
      <w:r>
        <w:rPr>
          <w:b w:val="0"/>
        </w:rPr>
      </w:r>
    </w:p>
    <w:p>
      <w:pPr>
        <w:spacing w:after="100" w:before="0"/>
      </w:pPr>
      <w:r>
        <w:rPr>
          <w:b w:val="0"/>
        </w:rPr>
        <w:t>A. Chilika Lake - Odisha</w:t>
      </w:r>
    </w:p>
    <w:p>
      <w:pPr>
        <w:spacing w:after="100" w:before="0"/>
      </w:pPr>
      <w:r>
        <w:rPr>
          <w:b w:val="0"/>
        </w:rPr>
        <w:t>B. Wular lake - Jammu and Kashmir</w:t>
      </w:r>
    </w:p>
    <w:p>
      <w:pPr>
        <w:spacing w:after="100" w:before="0"/>
      </w:pPr>
      <w:r>
        <w:rPr>
          <w:b w:val="0"/>
        </w:rPr>
        <w:t>C. Sardar Sarovar Lake - Karnataka</w:t>
      </w:r>
    </w:p>
    <w:p>
      <w:pPr>
        <w:spacing w:after="100" w:before="0"/>
      </w:pPr>
      <w:r>
        <w:rPr>
          <w:b w:val="0"/>
        </w:rPr>
        <w:t>D. Vembanad Lake -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Sardar Sarovar Lake is incorrectly matched with Karnataka; it is actually located in Gujarat. Part of the Sardar Sarovar Dam project on the Narmada River, it provides water and electricity to Gujarat, Madhya Pradesh, Maharashtra, and Rajasthan.</w:t>
      </w:r>
    </w:p>
    <w:p>
      <w:pPr>
        <w:spacing w:before="0"/>
      </w:pPr>
      <w:r>
        <w:rPr>
          <w:b w:val="0"/>
        </w:rPr>
      </w:r>
    </w:p>
    <w:p>
      <w:pPr>
        <w:spacing w:after="100" w:line="360" w:lineRule="auto" w:before="0"/>
      </w:pPr>
      <w:r>
        <w:rPr>
          <w:b w:val="0"/>
        </w:rPr>
        <w:t>13. On which of the following river ‘Nagarjuna Sagar Dam’ is situated?</w:t>
      </w:r>
    </w:p>
    <w:p>
      <w:pPr>
        <w:spacing w:before="0"/>
      </w:pPr>
      <w:r>
        <w:rPr>
          <w:b w:val="0"/>
        </w:rPr>
      </w:r>
    </w:p>
    <w:p>
      <w:pPr>
        <w:spacing w:after="100" w:before="0"/>
      </w:pPr>
      <w:r>
        <w:rPr>
          <w:b w:val="0"/>
        </w:rPr>
        <w:t>A. Godavari</w:t>
      </w:r>
    </w:p>
    <w:p>
      <w:pPr>
        <w:spacing w:after="100" w:before="0"/>
      </w:pPr>
      <w:r>
        <w:rPr>
          <w:b w:val="0"/>
        </w:rPr>
        <w:t>B. Cauvery</w:t>
      </w:r>
    </w:p>
    <w:p>
      <w:pPr>
        <w:spacing w:after="100" w:before="0"/>
      </w:pPr>
      <w:r>
        <w:rPr>
          <w:b w:val="0"/>
        </w:rPr>
        <w:t>C. Mahanadi</w:t>
      </w:r>
    </w:p>
    <w:p>
      <w:pPr>
        <w:spacing w:after="100" w:before="0"/>
      </w:pPr>
      <w:r>
        <w:rPr>
          <w:b w:val="0"/>
        </w:rPr>
        <w:t>D. Krishna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correct, i.e. Krishna. Dam River State Tehri Dam Bhagirathi river Uttarakhand Bhakra Nangal Dam Sutlej River Himachal Pradesh Nagarjuna Sagar Dam Krishna river Telangana and Andhra Pradesh. Almatti Dam Krishna river Karnataka Srisailam Dam Krishna river Andhra Pradesh</w:t>
      </w:r>
    </w:p>
    <w:p>
      <w:pPr>
        <w:spacing w:before="0"/>
      </w:pPr>
      <w:r>
        <w:rPr>
          <w:b w:val="0"/>
        </w:rPr>
        <w:t>• Constructed across the Krishna river, the Nagarjuna Sagar Dam is located at the border of Nalgonda district, Telangana and Guntur district, Andhra Pradesh.</w:t>
      </w:r>
    </w:p>
    <w:p>
      <w:pPr>
        <w:spacing w:before="0"/>
      </w:pPr>
      <w:r>
        <w:rPr>
          <w:b w:val="0"/>
        </w:rPr>
        <w:t>• This is the largest and highest masonry dam in the world.</w:t>
      </w:r>
    </w:p>
    <w:p>
      <w:pPr>
        <w:spacing w:before="0"/>
      </w:pPr>
      <w:r>
        <w:rPr>
          <w:b w:val="0"/>
        </w:rPr>
        <w:t>• The dam was constructed between 1955 and 1967 and has a total capacity of 11.56 km3.</w:t>
      </w:r>
    </w:p>
    <w:p>
      <w:pPr>
        <w:spacing w:before="0"/>
      </w:pPr>
      <w:r>
        <w:rPr>
          <w:b w:val="0"/>
        </w:rPr>
      </w:r>
    </w:p>
    <w:p>
      <w:pPr>
        <w:spacing w:after="100" w:line="360" w:lineRule="auto" w:before="0"/>
      </w:pPr>
      <w:r>
        <w:rPr>
          <w:b w:val="0"/>
        </w:rPr>
        <w:t>14. Bhakra Dam is built on which of the following rivers?</w:t>
      </w:r>
    </w:p>
    <w:p>
      <w:pPr>
        <w:spacing w:before="0"/>
      </w:pPr>
      <w:r>
        <w:rPr>
          <w:b w:val="0"/>
        </w:rPr>
      </w:r>
    </w:p>
    <w:p>
      <w:pPr>
        <w:spacing w:after="100" w:before="0"/>
      </w:pPr>
      <w:r>
        <w:rPr>
          <w:b w:val="0"/>
        </w:rPr>
        <w:t>A. Satluj</w:t>
      </w:r>
    </w:p>
    <w:p>
      <w:pPr>
        <w:spacing w:after="100" w:before="0"/>
      </w:pPr>
      <w:r>
        <w:rPr>
          <w:b w:val="0"/>
        </w:rPr>
        <w:t>B. Chenab</w:t>
      </w:r>
    </w:p>
    <w:p>
      <w:pPr>
        <w:spacing w:after="100" w:before="0"/>
      </w:pPr>
      <w:r>
        <w:rPr>
          <w:b w:val="0"/>
        </w:rPr>
        <w:t>C. Ravi</w:t>
      </w:r>
    </w:p>
    <w:p>
      <w:pPr>
        <w:spacing w:after="100" w:before="0"/>
      </w:pPr>
      <w:r>
        <w:rPr>
          <w:b w:val="0"/>
        </w:rPr>
        <w:t>D. Beas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Bhakra Dam is built on the Satluj River in Himachal Pradesh, India. It stands 226 meters tall and is one of the highest gravity dams globally. Part of the Bhakra-Nangal Project, it supports irrigation, hydroelectric power generation, and flood control, with Gobind Sagar Lake as its reservoir.</w:t>
      </w:r>
    </w:p>
    <w:p>
      <w:pPr>
        <w:spacing w:before="0"/>
      </w:pPr>
      <w:r>
        <w:rPr>
          <w:b w:val="0"/>
        </w:rPr>
      </w:r>
    </w:p>
    <w:p>
      <w:pPr>
        <w:spacing w:after="100" w:line="360" w:lineRule="auto" w:before="0"/>
      </w:pPr>
      <w:r>
        <w:rPr>
          <w:b w:val="0"/>
        </w:rPr>
        <w:t>15. Which of the following is the largest brackish water lake in Asia?</w:t>
      </w:r>
    </w:p>
    <w:p>
      <w:pPr>
        <w:spacing w:before="0"/>
      </w:pPr>
      <w:r>
        <w:rPr>
          <w:b w:val="0"/>
        </w:rPr>
      </w:r>
    </w:p>
    <w:p>
      <w:pPr>
        <w:spacing w:after="100" w:before="0"/>
      </w:pPr>
      <w:r>
        <w:rPr>
          <w:b w:val="0"/>
        </w:rPr>
        <w:t>A. Loktak</w:t>
      </w:r>
    </w:p>
    <w:p>
      <w:pPr>
        <w:spacing w:after="100" w:before="0"/>
      </w:pPr>
      <w:r>
        <w:rPr>
          <w:b w:val="0"/>
        </w:rPr>
        <w:t>B. Pulicat</w:t>
      </w:r>
    </w:p>
    <w:p>
      <w:pPr>
        <w:spacing w:after="100" w:before="0"/>
      </w:pPr>
      <w:r>
        <w:rPr>
          <w:b w:val="0"/>
        </w:rPr>
        <w:t>C. Wular</w:t>
      </w:r>
    </w:p>
    <w:p>
      <w:pPr>
        <w:spacing w:after="100" w:before="0"/>
      </w:pPr>
      <w:r>
        <w:rPr>
          <w:b w:val="0"/>
        </w:rPr>
        <w:t>D. Chilika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Chilika. Key Points Additional Information</w:t>
      </w:r>
    </w:p>
    <w:p>
      <w:pPr>
        <w:spacing w:before="0"/>
      </w:pPr>
      <w:r>
        <w:rPr>
          <w:b w:val="0"/>
        </w:rPr>
        <w:t>• Chilika is the largest brackish water lake in Asia. It is Asia’s largest and the world’s second-largest lagoon.</w:t>
      </w:r>
    </w:p>
    <w:p>
      <w:pPr>
        <w:spacing w:before="0"/>
      </w:pPr>
      <w:r>
        <w:rPr>
          <w:b w:val="0"/>
        </w:rPr>
        <w:t>• It spreads over the Puri, Khurda, and Ganjam districts of Odisha on the east coast of India, at the mouth of the Daya River.</w:t>
      </w:r>
    </w:p>
    <w:p>
      <w:pPr>
        <w:spacing w:before="0"/>
      </w:pPr>
      <w:r>
        <w:rPr>
          <w:b w:val="0"/>
        </w:rPr>
        <w:t>• It flows into the Bay of Bengal.</w:t>
      </w:r>
    </w:p>
    <w:p>
      <w:pPr>
        <w:spacing w:before="0"/>
      </w:pPr>
      <w:r>
        <w:rPr>
          <w:b w:val="0"/>
        </w:rPr>
        <w:t>• In 1981, it was designated the first Indian wetland of international importance under the Ramsar Convention.</w:t>
      </w:r>
    </w:p>
    <w:p>
      <w:pPr>
        <w:spacing w:before="0"/>
      </w:pPr>
      <w:r>
        <w:rPr>
          <w:b w:val="0"/>
        </w:rPr>
        <w:t>• Loktak Lake is the largest natural freshwater lake in India. It is famous for the phumdis (heterogeneous mass of vegetation, soil and organic matter at various stages of decomposition) floating over it.</w:t>
      </w:r>
    </w:p>
    <w:p>
      <w:pPr>
        <w:spacing w:before="0"/>
      </w:pPr>
      <w:r>
        <w:rPr>
          <w:b w:val="0"/>
        </w:rPr>
        <w:t>• Pulicat Lagoon is the second largest brackish water lagoon in India. It is along the Coromandel Coast.</w:t>
      </w:r>
    </w:p>
    <w:p>
      <w:pPr>
        <w:spacing w:before="0"/>
      </w:pPr>
      <w:r>
        <w:rPr>
          <w:b w:val="0"/>
        </w:rPr>
        <w:t>• Wular Lake is sited in Bandipora district in Jammu and Kashmir. The lake basin was formed as a result of tectonic activity and is fed by the Jhelum River.</w:t>
      </w:r>
    </w:p>
    <w:p>
      <w:pPr>
        <w:spacing w:before="0"/>
      </w:pPr>
      <w:r>
        <w:rPr>
          <w:b w:val="0"/>
        </w:rPr>
      </w:r>
    </w:p>
    <w:p>
      <w:pPr>
        <w:spacing w:after="100" w:line="360" w:lineRule="auto" w:before="0"/>
      </w:pPr>
      <w:r>
        <w:rPr>
          <w:b w:val="0"/>
        </w:rPr>
        <w:t>16. The tallest waterfall of India with a height of 1,493 ft is ___________.</w:t>
      </w:r>
    </w:p>
    <w:p>
      <w:pPr>
        <w:spacing w:before="0"/>
      </w:pPr>
      <w:r>
        <w:rPr>
          <w:b w:val="0"/>
        </w:rPr>
      </w:r>
    </w:p>
    <w:p>
      <w:pPr>
        <w:spacing w:after="100" w:before="0"/>
      </w:pPr>
      <w:r>
        <w:rPr>
          <w:b w:val="0"/>
        </w:rPr>
        <w:t>A. Meenmutty Falls, Kerala</w:t>
      </w:r>
    </w:p>
    <w:p>
      <w:pPr>
        <w:spacing w:after="100" w:before="0"/>
      </w:pPr>
      <w:r>
        <w:rPr>
          <w:b w:val="0"/>
        </w:rPr>
        <w:t>B. Kunchikal Falls, Karnataka</w:t>
      </w:r>
    </w:p>
    <w:p>
      <w:pPr>
        <w:spacing w:after="100" w:before="0"/>
      </w:pPr>
      <w:r>
        <w:rPr>
          <w:b w:val="0"/>
        </w:rPr>
        <w:t>C. Barkana Falls, Karnataka</w:t>
      </w:r>
    </w:p>
    <w:p>
      <w:pPr>
        <w:spacing w:after="100" w:before="0"/>
      </w:pPr>
      <w:r>
        <w:rPr>
          <w:b w:val="0"/>
        </w:rPr>
        <w:t>D. Thalaiyar Falls, Tamil Nadu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Kunchikal Falls, located near Masthikatte-Hulikal in Karnataka, is the tallest waterfall in India, standing at a height of 1,493 ft (455 meters). It is formed by the Varahi River and cascades down rocky boulders, making it a significant natural attraction in the region.</w:t>
      </w:r>
    </w:p>
    <w:p>
      <w:pPr>
        <w:spacing w:before="0"/>
      </w:pPr>
      <w:r>
        <w:rPr>
          <w:b w:val="0"/>
        </w:rPr>
      </w:r>
    </w:p>
    <w:p>
      <w:pPr>
        <w:spacing w:after="100" w:line="360" w:lineRule="auto" w:before="0"/>
      </w:pPr>
      <w:r>
        <w:rPr>
          <w:b w:val="0"/>
        </w:rPr>
        <w:t>17. Which of the following dams is correctly paired with the state in which it is located?</w:t>
      </w:r>
    </w:p>
    <w:p>
      <w:pPr>
        <w:spacing w:before="0"/>
      </w:pPr>
      <w:r>
        <w:rPr>
          <w:b w:val="0"/>
        </w:rPr>
      </w:r>
    </w:p>
    <w:p>
      <w:pPr>
        <w:spacing w:after="100" w:before="0"/>
      </w:pPr>
      <w:r>
        <w:rPr>
          <w:b w:val="0"/>
        </w:rPr>
        <w:t>A. Tehri dam – Uttar Pradesh</w:t>
      </w:r>
    </w:p>
    <w:p>
      <w:pPr>
        <w:spacing w:after="100" w:before="0"/>
      </w:pPr>
      <w:r>
        <w:rPr>
          <w:b w:val="0"/>
        </w:rPr>
        <w:t>B. Hirakud dam – Odisha</w:t>
      </w:r>
    </w:p>
    <w:p>
      <w:pPr>
        <w:spacing w:after="100" w:before="0"/>
      </w:pPr>
      <w:r>
        <w:rPr>
          <w:b w:val="0"/>
        </w:rPr>
        <w:t>C. Bhakra Nangal dam – Tamil Nadu</w:t>
      </w:r>
    </w:p>
    <w:p>
      <w:pPr>
        <w:spacing w:after="100" w:before="0"/>
      </w:pPr>
      <w:r>
        <w:rPr>
          <w:b w:val="0"/>
        </w:rPr>
        <w:t>D. Nagarjuna dam – Rajasthan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Hirakud Dam is correctly paired with the state of Odisha. It is a multipurpose project built across the Mahanadi River. The project was initiated after the destructive floods of 1936, and it is one of the oldest hydel projects in India. Tehri Dam is in Uttarakhand, Bhakra Nangal Dam is in Himachal Pradesh, and Nagarjuna Dam is in Telangana and Andhra Pradesh.</w:t>
      </w:r>
    </w:p>
    <w:p>
      <w:pPr>
        <w:spacing w:before="0"/>
      </w:pPr>
      <w:r>
        <w:rPr>
          <w:b w:val="0"/>
        </w:rPr>
      </w:r>
    </w:p>
    <w:p>
      <w:pPr>
        <w:spacing w:after="100" w:line="360" w:lineRule="auto" w:before="0"/>
      </w:pPr>
      <w:r>
        <w:rPr>
          <w:b w:val="0"/>
        </w:rPr>
        <w:t>18. Which among the following lakes lies on the borders of Andhra Pradesh and Tamil Nadu?</w:t>
      </w:r>
    </w:p>
    <w:p>
      <w:pPr>
        <w:spacing w:before="0"/>
      </w:pPr>
      <w:r>
        <w:rPr>
          <w:b w:val="0"/>
        </w:rPr>
      </w:r>
    </w:p>
    <w:p>
      <w:pPr>
        <w:spacing w:after="100" w:before="0"/>
      </w:pPr>
      <w:r>
        <w:rPr>
          <w:b w:val="0"/>
        </w:rPr>
        <w:t>A. Dal</w:t>
      </w:r>
    </w:p>
    <w:p>
      <w:pPr>
        <w:spacing w:after="100" w:before="0"/>
      </w:pPr>
      <w:r>
        <w:rPr>
          <w:b w:val="0"/>
        </w:rPr>
        <w:t>B. Pulicat</w:t>
      </w:r>
    </w:p>
    <w:p>
      <w:pPr>
        <w:spacing w:after="100" w:before="0"/>
      </w:pPr>
      <w:r>
        <w:rPr>
          <w:b w:val="0"/>
        </w:rPr>
        <w:t>C. Loktak</w:t>
      </w:r>
    </w:p>
    <w:p>
      <w:pPr>
        <w:spacing w:after="100" w:before="0"/>
      </w:pPr>
      <w:r>
        <w:rPr>
          <w:b w:val="0"/>
        </w:rPr>
        <w:t>D. Sambhar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Pulicat Lake, located on the borders of Andhra Pradesh and Tamil Nadu. It is the second-largest brackish water lagoon in India and is home to a diverse range of flora and fauna, including numerous bird species. The lake is separated from the Bay of Bengal by a barrier island and is an ecologically significant area.</w:t>
      </w:r>
    </w:p>
    <w:p>
      <w:pPr>
        <w:spacing w:before="0"/>
      </w:pPr>
      <w:r>
        <w:rPr>
          <w:b w:val="0"/>
        </w:rPr>
      </w:r>
    </w:p>
    <w:p>
      <w:pPr>
        <w:spacing w:after="100" w:line="360" w:lineRule="auto" w:before="0"/>
      </w:pPr>
      <w:r>
        <w:rPr>
          <w:b w:val="0"/>
        </w:rPr>
        <w:t>19. The Gandhisagar dam of Madhya Pradesh is built over which of the following rivers?</w:t>
      </w:r>
    </w:p>
    <w:p>
      <w:pPr>
        <w:spacing w:before="0"/>
      </w:pPr>
      <w:r>
        <w:rPr>
          <w:b w:val="0"/>
        </w:rPr>
      </w:r>
    </w:p>
    <w:p>
      <w:pPr>
        <w:spacing w:after="100" w:before="0"/>
      </w:pPr>
      <w:r>
        <w:rPr>
          <w:b w:val="0"/>
        </w:rPr>
        <w:t>A. Chambal</w:t>
      </w:r>
    </w:p>
    <w:p>
      <w:pPr>
        <w:spacing w:after="100" w:before="0"/>
      </w:pPr>
      <w:r>
        <w:rPr>
          <w:b w:val="0"/>
        </w:rPr>
        <w:t>B. Benas</w:t>
      </w:r>
    </w:p>
    <w:p>
      <w:pPr>
        <w:spacing w:after="100" w:before="0"/>
      </w:pPr>
      <w:r>
        <w:rPr>
          <w:b w:val="0"/>
        </w:rPr>
        <w:t>C. Kaveri</w:t>
      </w:r>
    </w:p>
    <w:p>
      <w:pPr>
        <w:spacing w:after="100" w:before="0"/>
      </w:pPr>
      <w:r>
        <w:rPr>
          <w:b w:val="0"/>
        </w:rPr>
        <w:t>D. Ravi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Gandhisagar dam is located in Mandsaur district of Madhya Pradesh and is one of the major dams on the Chambal river. The dam was built in 1960 and has a capacity of 8.6 billion cubic meters of water.</w:t>
      </w:r>
    </w:p>
    <w:p>
      <w:pPr>
        <w:spacing w:before="0"/>
      </w:pPr>
      <w:r>
        <w:rPr>
          <w:b w:val="0"/>
        </w:rPr>
      </w:r>
    </w:p>
    <w:p>
      <w:pPr>
        <w:spacing w:after="100" w:line="360" w:lineRule="auto" w:before="0"/>
      </w:pPr>
      <w:r>
        <w:rPr>
          <w:b w:val="0"/>
        </w:rPr>
        <w:t>20. Which among the following lakes is also known as the "Srinagar's Jewel"?</w:t>
      </w:r>
    </w:p>
    <w:p>
      <w:pPr>
        <w:spacing w:before="0"/>
      </w:pPr>
      <w:r>
        <w:rPr>
          <w:b w:val="0"/>
        </w:rPr>
      </w:r>
    </w:p>
    <w:p>
      <w:pPr>
        <w:spacing w:after="100" w:before="0"/>
      </w:pPr>
      <w:r>
        <w:rPr>
          <w:b w:val="0"/>
        </w:rPr>
        <w:t>A. Tsomgo</w:t>
      </w:r>
    </w:p>
    <w:p>
      <w:pPr>
        <w:spacing w:after="100" w:before="0"/>
      </w:pPr>
      <w:r>
        <w:rPr>
          <w:b w:val="0"/>
        </w:rPr>
        <w:t>B. Vembanad</w:t>
      </w:r>
    </w:p>
    <w:p>
      <w:pPr>
        <w:spacing w:after="100" w:before="0"/>
      </w:pPr>
      <w:r>
        <w:rPr>
          <w:b w:val="0"/>
        </w:rPr>
        <w:t>C. Dal</w:t>
      </w:r>
    </w:p>
    <w:p>
      <w:pPr>
        <w:spacing w:after="100" w:before="0"/>
      </w:pPr>
      <w:r>
        <w:rPr>
          <w:b w:val="0"/>
        </w:rPr>
        <w:t>D. Loktak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Dal Lake is known as the "Srinagar's Jewel" due to its significance in tourism and recreation in Kashmir. It is an urban lake and the second largest in Jammu and Kashmir. It is also named the "Lake of Flowers" and "Jewel in the crown of Kashmir".</w:t>
      </w:r>
    </w:p>
    <w:p>
      <w:pPr>
        <w:spacing w:before="0"/>
      </w:pPr>
      <w:r>
        <w:rPr>
          <w:b w:val="0"/>
        </w:rPr>
      </w:r>
    </w:p>
    <w:p>
      <w:pPr>
        <w:spacing w:after="100" w:line="360" w:lineRule="auto" w:before="0"/>
      </w:pPr>
      <w:r>
        <w:rPr>
          <w:b w:val="0"/>
        </w:rPr>
        <w:t>21. Which river is the third largest in the peninsula of India and the largest river of Odisha state?</w:t>
      </w:r>
    </w:p>
    <w:p>
      <w:pPr>
        <w:spacing w:before="0"/>
      </w:pPr>
      <w:r>
        <w:rPr>
          <w:b w:val="0"/>
        </w:rPr>
      </w:r>
    </w:p>
    <w:p>
      <w:pPr>
        <w:spacing w:after="100" w:before="0"/>
      </w:pPr>
      <w:r>
        <w:rPr>
          <w:b w:val="0"/>
        </w:rPr>
        <w:t>A. Godavari</w:t>
      </w:r>
    </w:p>
    <w:p>
      <w:pPr>
        <w:spacing w:after="100" w:before="0"/>
      </w:pPr>
      <w:r>
        <w:rPr>
          <w:b w:val="0"/>
        </w:rPr>
        <w:t>B. Mahanadi</w:t>
      </w:r>
    </w:p>
    <w:p>
      <w:pPr>
        <w:spacing w:after="100" w:before="0"/>
      </w:pPr>
      <w:r>
        <w:rPr>
          <w:b w:val="0"/>
        </w:rPr>
        <w:t>C. Krishna</w:t>
      </w:r>
    </w:p>
    <w:p>
      <w:pPr>
        <w:spacing w:after="100" w:before="0"/>
      </w:pPr>
      <w:r>
        <w:rPr>
          <w:b w:val="0"/>
        </w:rPr>
        <w:t>D. Narmada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Mahanadi. Key Points Additional Information Major River Important Tributaries Ganga Yamuna, Son, Kosi, Gandak, Gomti, Ghaghara, Damodar Brahmaputra Dibang, Lohit, Siang, Manas, Teesta Godavari Pravara, Purna, Manjira, Sabari Krishna Bhima, Tungabhadra, Malaprabha, Ghataprabha Mahanadi Seonath, Hasdeo, Mand, Jonk, Telen, Ib Narmada Banjar, Tawa, Barna, Shakkar Yamuna Chambal, Sindh, Betwa, Ken Tapti Purna, Girna, Panzara, Bori, Aner Kaveri Hemavati, Shimsha, Arkavathy, Kabini</w:t>
      </w:r>
    </w:p>
    <w:p>
      <w:pPr>
        <w:spacing w:before="0"/>
      </w:pPr>
      <w:r>
        <w:rPr>
          <w:b w:val="0"/>
        </w:rPr>
        <w:t>• The Mahanadi River is a major river in East Central India, predominantly flowing through the state of Odisha.</w:t>
      </w:r>
    </w:p>
    <w:p>
      <w:pPr>
        <w:spacing w:before="0"/>
      </w:pPr>
      <w:r>
        <w:rPr>
          <w:b w:val="0"/>
        </w:rPr>
        <w:t>• It covers a total drainage area of 141,600 square kilometres and has a course of 858 kilometres.</w:t>
      </w:r>
    </w:p>
    <w:p>
      <w:pPr>
        <w:spacing w:before="0"/>
      </w:pPr>
      <w:r>
        <w:rPr>
          <w:b w:val="0"/>
        </w:rPr>
        <w:t>• It is the third largest river in terms of water potential and drainage area in the Indian peninsula after the Godavari and the Krishna rivers.</w:t>
      </w:r>
    </w:p>
    <w:p>
      <w:pPr>
        <w:spacing w:before="0"/>
      </w:pPr>
      <w:r>
        <w:rPr>
          <w:b w:val="0"/>
        </w:rPr>
        <w:t>• In Odisha, it's the largest river and holds great economic significance for the state as it supports agriculture, industry, and the daily lives of people.</w:t>
      </w:r>
    </w:p>
    <w:p>
      <w:pPr>
        <w:spacing w:before="0"/>
      </w:pPr>
      <w:r>
        <w:rPr>
          <w:b w:val="0"/>
        </w:rPr>
        <w:t>• Some of the most significant rivers in the region include the Seonath, Hasdeo, Mand, Jonk, Telen, and Ib.</w:t>
      </w:r>
    </w:p>
    <w:p>
      <w:pPr>
        <w:spacing w:before="0"/>
      </w:pPr>
      <w:r>
        <w:rPr>
          <w:b w:val="0"/>
        </w:rPr>
        <w:t>• The Mahanadi river system is known for the Hirakud Dam.</w:t>
      </w:r>
    </w:p>
    <w:p>
      <w:pPr>
        <w:spacing w:before="0"/>
      </w:pPr>
      <w:r>
        <w:rPr>
          <w:b w:val="0"/>
        </w:rPr>
        <w:t>• This dam is one of the longest in the world and serves a critical purpose in flood control and providing irrigation water.</w:t>
      </w:r>
    </w:p>
    <w:p>
      <w:pPr>
        <w:spacing w:before="0"/>
      </w:pPr>
      <w:r>
        <w:rPr>
          <w:b w:val="0"/>
        </w:rPr>
      </w:r>
    </w:p>
    <w:p>
      <w:pPr>
        <w:spacing w:after="100" w:line="360" w:lineRule="auto" w:before="0"/>
      </w:pPr>
      <w:r>
        <w:rPr>
          <w:b w:val="0"/>
        </w:rPr>
        <w:t>22. In which of the following states is Lonar Lake, an official Ramsar site, located?</w:t>
      </w:r>
    </w:p>
    <w:p>
      <w:pPr>
        <w:spacing w:before="0"/>
      </w:pPr>
      <w:r>
        <w:rPr>
          <w:b w:val="0"/>
        </w:rPr>
      </w:r>
    </w:p>
    <w:p>
      <w:pPr>
        <w:spacing w:after="100" w:before="0"/>
      </w:pPr>
      <w:r>
        <w:rPr>
          <w:b w:val="0"/>
        </w:rPr>
        <w:t>A. Gujarat</w:t>
      </w:r>
    </w:p>
    <w:p>
      <w:pPr>
        <w:spacing w:after="100" w:before="0"/>
      </w:pPr>
      <w:r>
        <w:rPr>
          <w:b w:val="0"/>
        </w:rPr>
        <w:t>B. Maharashtra</w:t>
      </w:r>
    </w:p>
    <w:p>
      <w:pPr>
        <w:spacing w:after="100" w:before="0"/>
      </w:pPr>
      <w:r>
        <w:rPr>
          <w:b w:val="0"/>
        </w:rPr>
        <w:t>C. Tamil Nadu</w:t>
      </w:r>
    </w:p>
    <w:p>
      <w:pPr>
        <w:spacing w:after="100" w:before="0"/>
      </w:pPr>
      <w:r>
        <w:rPr>
          <w:b w:val="0"/>
        </w:rPr>
        <w:t>D. Manipur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Maharashtra. Lonar lake is a saline soda lake located in Buldhana district of Maharashtra. It is a national geological heritage monument of India. It is formed after a meteorite impact led to crater formation. It has been designated as a Ramsar site by wetland international in the year 2020.</w:t>
      </w:r>
    </w:p>
    <w:p>
      <w:pPr>
        <w:spacing w:before="0"/>
      </w:pPr>
      <w:r>
        <w:rPr>
          <w:b w:val="0"/>
        </w:rPr>
      </w:r>
    </w:p>
    <w:p>
      <w:pPr>
        <w:spacing w:after="100" w:line="360" w:lineRule="auto" w:before="0"/>
      </w:pPr>
      <w:r>
        <w:rPr>
          <w:b w:val="0"/>
        </w:rPr>
        <w:t>23. Which of the following are the multi-purpose rock and earth-fill embankment dams on the Bhagirathi River?</w:t>
      </w:r>
    </w:p>
    <w:p>
      <w:pPr>
        <w:spacing w:before="0"/>
      </w:pPr>
      <w:r>
        <w:rPr>
          <w:b w:val="0"/>
        </w:rPr>
      </w:r>
    </w:p>
    <w:p>
      <w:pPr>
        <w:spacing w:after="100" w:before="0"/>
      </w:pPr>
      <w:r>
        <w:rPr>
          <w:b w:val="0"/>
        </w:rPr>
        <w:t>A. Koyna Dam</w:t>
      </w:r>
    </w:p>
    <w:p>
      <w:pPr>
        <w:spacing w:after="100" w:before="0"/>
      </w:pPr>
      <w:r>
        <w:rPr>
          <w:b w:val="0"/>
        </w:rPr>
        <w:t>B. Thein Dam</w:t>
      </w:r>
    </w:p>
    <w:p>
      <w:pPr>
        <w:spacing w:after="100" w:before="0"/>
      </w:pPr>
      <w:r>
        <w:rPr>
          <w:b w:val="0"/>
        </w:rPr>
        <w:t>C. Tehri Dam</w:t>
      </w:r>
    </w:p>
    <w:p>
      <w:pPr>
        <w:spacing w:after="100" w:before="0"/>
      </w:pPr>
      <w:r>
        <w:rPr>
          <w:b w:val="0"/>
        </w:rPr>
        <w:t>D. Gandhisagar Dam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Tehri Dam. Key Points Additional Information</w:t>
      </w:r>
    </w:p>
    <w:p>
      <w:pPr>
        <w:spacing w:before="0"/>
      </w:pPr>
      <w:r>
        <w:rPr>
          <w:b w:val="0"/>
        </w:rPr>
        <w:t>• Tehri Dam is the tallest dam in India.</w:t>
      </w:r>
    </w:p>
    <w:p>
      <w:pPr>
        <w:spacing w:before="0"/>
      </w:pPr>
      <w:r>
        <w:rPr>
          <w:b w:val="0"/>
        </w:rPr>
        <w:t>• It is India's largest hydroelectric power project, with a total planned installed capacity of 2400 MW.</w:t>
      </w:r>
    </w:p>
    <w:p>
      <w:pPr>
        <w:spacing w:before="0"/>
      </w:pPr>
      <w:r>
        <w:rPr>
          <w:b w:val="0"/>
        </w:rPr>
        <w:t>• The Tehri dam project was initiated by the government in 1969. But it wasn't until 1990 that the government gave the Tehri Hydro Dam Corporation (THDC) the project to handle its restoration.</w:t>
      </w:r>
    </w:p>
    <w:p>
      <w:pPr>
        <w:spacing w:before="0"/>
      </w:pPr>
      <w:r>
        <w:rPr>
          <w:b w:val="0"/>
        </w:rPr>
        <w:t>• It is a component of the Tehri Dam &amp; Hydro Power Project, a multi-use river valley project designed to take advantage of the River Bhagirathi's enormous potential for irrigation and hydropower. It is situated in Uttarakhand's Tehri district. Earth and rock are used to fill the Tehri dam.</w:t>
      </w:r>
    </w:p>
    <w:p>
      <w:pPr>
        <w:spacing w:before="0"/>
      </w:pPr>
      <w:r>
        <w:rPr>
          <w:b w:val="0"/>
        </w:rPr>
        <w:t>• One of the biggest dams in Maharashtra, India, is the Koyna Dam. It is a dam made of concrete and rubble that was built on the Koyna River, which originates in Mahabaleshwar, a hill town in the Sahyadri highlands. It is situated on the state route between Chiplun and Karad in Koyna Nagar, Satara district, in the Western Ghats.</w:t>
      </w:r>
    </w:p>
    <w:p>
      <w:pPr>
        <w:spacing w:before="0"/>
      </w:pPr>
      <w:r>
        <w:rPr>
          <w:b w:val="0"/>
        </w:rPr>
        <w:t>• On the Ravi River, which forms the border between the Union Territory of Jammu and Kashmir and the state of Punjab, the Punjab Irrigation Department built the Ranjit Sagar Dam, also known as the Thein Dam. It is situated in Madhopur upstream of the Madhopur Barrage.</w:t>
      </w:r>
    </w:p>
    <w:p>
      <w:pPr>
        <w:spacing w:before="0"/>
      </w:pPr>
      <w:r>
        <w:rPr>
          <w:b w:val="0"/>
        </w:rPr>
        <w:t>• The Gandhisagar Dam is located 168 kilometres from the district office. The Chambal River is where the dam is being built. One of the four significant dams constructed on the Chambal River in India is the Gandhi Sagar Dam. The Madhya Pradesh state's Mandsaur districts are where the dam is situated.</w:t>
      </w:r>
    </w:p>
    <w:p>
      <w:pPr>
        <w:spacing w:before="0"/>
      </w:pPr>
      <w:r>
        <w:rPr>
          <w:b w:val="0"/>
        </w:rPr>
      </w:r>
    </w:p>
    <w:p>
      <w:pPr>
        <w:spacing w:after="100" w:line="360" w:lineRule="auto" w:before="0"/>
      </w:pPr>
      <w:r>
        <w:rPr>
          <w:b w:val="0"/>
        </w:rPr>
        <w:t>24. Tsomgo Lake is a glacial lake located in which of the following states?</w:t>
      </w:r>
    </w:p>
    <w:p>
      <w:pPr>
        <w:spacing w:before="0"/>
      </w:pPr>
      <w:r>
        <w:rPr>
          <w:b w:val="0"/>
        </w:rPr>
      </w:r>
    </w:p>
    <w:p>
      <w:pPr>
        <w:spacing w:after="100" w:before="0"/>
      </w:pPr>
      <w:r>
        <w:rPr>
          <w:b w:val="0"/>
        </w:rPr>
        <w:t>A. Meghalaya</w:t>
      </w:r>
    </w:p>
    <w:p>
      <w:pPr>
        <w:spacing w:after="100" w:before="0"/>
      </w:pPr>
      <w:r>
        <w:rPr>
          <w:b w:val="0"/>
        </w:rPr>
        <w:t>B. Punjab</w:t>
      </w:r>
    </w:p>
    <w:p>
      <w:pPr>
        <w:spacing w:after="100" w:before="0"/>
      </w:pPr>
      <w:r>
        <w:rPr>
          <w:b w:val="0"/>
        </w:rPr>
        <w:t>C. Sikkim</w:t>
      </w:r>
    </w:p>
    <w:p>
      <w:pPr>
        <w:spacing w:after="100" w:before="0"/>
      </w:pPr>
      <w:r>
        <w:rPr>
          <w:b w:val="0"/>
        </w:rPr>
        <w:t>D. Gujarat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Tsomgo Lake is situated in Sikkim. It is also known as Changu Lake. This lake is a glacial lake near the capital Gangtok.</w:t>
      </w:r>
    </w:p>
    <w:p>
      <w:pPr>
        <w:spacing w:before="0"/>
      </w:pPr>
      <w:r>
        <w:rPr>
          <w:b w:val="0"/>
        </w:rPr>
      </w:r>
    </w:p>
    <w:p>
      <w:pPr>
        <w:spacing w:after="100" w:line="360" w:lineRule="auto" w:before="0"/>
      </w:pPr>
      <w:r>
        <w:rPr>
          <w:b w:val="0"/>
        </w:rPr>
        <w:t>25. A ______ is a hydraulic structure of impervious material built across a river to create a reservoir on its upstream side for impounding water for various purposes.</w:t>
      </w:r>
    </w:p>
    <w:p>
      <w:pPr>
        <w:spacing w:before="0"/>
      </w:pPr>
      <w:r>
        <w:rPr>
          <w:b w:val="0"/>
        </w:rPr>
      </w:r>
    </w:p>
    <w:p>
      <w:pPr>
        <w:spacing w:after="100" w:before="0"/>
      </w:pPr>
      <w:r>
        <w:rPr>
          <w:b w:val="0"/>
        </w:rPr>
        <w:t>A. dam</w:t>
      </w:r>
    </w:p>
    <w:p>
      <w:pPr>
        <w:spacing w:after="100" w:before="0"/>
      </w:pPr>
      <w:r>
        <w:rPr>
          <w:b w:val="0"/>
        </w:rPr>
        <w:t>B. fold</w:t>
      </w:r>
    </w:p>
    <w:p>
      <w:pPr>
        <w:spacing w:after="100" w:before="0"/>
      </w:pPr>
      <w:r>
        <w:rPr>
          <w:b w:val="0"/>
        </w:rPr>
        <w:t>C. block</w:t>
      </w:r>
    </w:p>
    <w:p>
      <w:pPr>
        <w:spacing w:after="100" w:before="0"/>
      </w:pPr>
      <w:r>
        <w:rPr>
          <w:b w:val="0"/>
        </w:rPr>
        <w:t>D. drainage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dam. Additional Information Dams in India Highest Dam in India Longest Dam in India Oldest Dam in India</w:t>
      </w:r>
    </w:p>
    <w:p>
      <w:pPr>
        <w:spacing w:before="0"/>
      </w:pPr>
      <w:r>
        <w:rPr>
          <w:b w:val="0"/>
        </w:rPr>
        <w:t>• A dam is a hydraulic structure of fairly impermeable material constructed across a river to form a reservoir on its upstream to hold water for various purposes. These purposes can be irrigation, hydropower, water supply, flood control, shipping, fisheries and recreation.</w:t>
      </w:r>
    </w:p>
    <w:p>
      <w:pPr>
        <w:spacing w:before="0"/>
      </w:pPr>
      <w:r>
        <w:rPr>
          <w:b w:val="0"/>
        </w:rPr>
        <w:t>• Tehri Dam</w:t>
      </w:r>
    </w:p>
    <w:p>
      <w:pPr>
        <w:spacing w:before="0"/>
      </w:pPr>
      <w:r>
        <w:rPr>
          <w:b w:val="0"/>
        </w:rPr>
        <w:t>• River: Bhagirathi River</w:t>
      </w:r>
    </w:p>
    <w:p>
      <w:pPr>
        <w:spacing w:before="0"/>
      </w:pPr>
      <w:r>
        <w:rPr>
          <w:b w:val="0"/>
        </w:rPr>
        <w:t>• Location: Uttarakhand</w:t>
      </w:r>
    </w:p>
    <w:p>
      <w:pPr>
        <w:spacing w:before="0"/>
      </w:pPr>
      <w:r>
        <w:rPr>
          <w:b w:val="0"/>
        </w:rPr>
        <w:t>• Hirakud Dam</w:t>
      </w:r>
    </w:p>
    <w:p>
      <w:pPr>
        <w:spacing w:before="0"/>
      </w:pPr>
      <w:r>
        <w:rPr>
          <w:b w:val="0"/>
        </w:rPr>
        <w:t>• River: Mahanadi</w:t>
      </w:r>
    </w:p>
    <w:p>
      <w:pPr>
        <w:spacing w:before="0"/>
      </w:pPr>
      <w:r>
        <w:rPr>
          <w:b w:val="0"/>
        </w:rPr>
        <w:t>• Location: Odisha</w:t>
      </w:r>
    </w:p>
    <w:p>
      <w:pPr>
        <w:spacing w:before="0"/>
      </w:pPr>
      <w:r>
        <w:rPr>
          <w:b w:val="0"/>
        </w:rPr>
        <w:t>• Kallanai Dam</w:t>
      </w:r>
    </w:p>
    <w:p>
      <w:pPr>
        <w:spacing w:before="0"/>
      </w:pPr>
      <w:r>
        <w:rPr>
          <w:b w:val="0"/>
        </w:rPr>
        <w:t>• River: Kaveri</w:t>
      </w:r>
    </w:p>
    <w:p>
      <w:pPr>
        <w:spacing w:before="0"/>
      </w:pPr>
      <w:r>
        <w:rPr>
          <w:b w:val="0"/>
        </w:rPr>
        <w:t>• Location: Tamil Nadu</w:t>
      </w:r>
    </w:p>
    <w:p>
      <w:pPr>
        <w:spacing w:before="0"/>
      </w:pPr>
      <w:r>
        <w:rPr>
          <w:b w:val="0"/>
        </w:rPr>
      </w:r>
    </w:p>
    <w:p>
      <w:pPr>
        <w:spacing w:after="100" w:line="360" w:lineRule="auto" w:before="0"/>
      </w:pPr>
      <w:r>
        <w:rPr>
          <w:b w:val="0"/>
        </w:rPr>
        <w:t>26. Kabartal Wetland was designated as a Ramsar site in 2020. In which of the following states is it located?</w:t>
      </w:r>
    </w:p>
    <w:p>
      <w:pPr>
        <w:spacing w:before="0"/>
      </w:pPr>
      <w:r>
        <w:rPr>
          <w:b w:val="0"/>
        </w:rPr>
      </w:r>
    </w:p>
    <w:p>
      <w:pPr>
        <w:spacing w:after="100" w:before="0"/>
      </w:pPr>
      <w:r>
        <w:rPr>
          <w:b w:val="0"/>
        </w:rPr>
        <w:t>A. Bihar</w:t>
      </w:r>
    </w:p>
    <w:p>
      <w:pPr>
        <w:spacing w:after="100" w:before="0"/>
      </w:pPr>
      <w:r>
        <w:rPr>
          <w:b w:val="0"/>
        </w:rPr>
        <w:t>B. Himachal Pradesh</w:t>
      </w:r>
    </w:p>
    <w:p>
      <w:pPr>
        <w:spacing w:after="100" w:before="0"/>
      </w:pPr>
      <w:r>
        <w:rPr>
          <w:b w:val="0"/>
        </w:rPr>
        <w:t>C. Punjab</w:t>
      </w:r>
    </w:p>
    <w:p>
      <w:pPr>
        <w:spacing w:after="100" w:before="0"/>
      </w:pPr>
      <w:r>
        <w:rPr>
          <w:b w:val="0"/>
        </w:rPr>
        <w:t>D. Haryana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Kabartal Wetland, designated as a Ramsar site in 2020, is located in Bihar. Ramsar sites are wetlands of international importance under the Ramsar Convention, recognized for their ecological significance and biodiversity. Kabartal Wetland plays a vital role in supporting migratory birds and maintaining the region's ecological balance.</w:t>
      </w:r>
    </w:p>
    <w:p>
      <w:pPr>
        <w:spacing w:before="0"/>
      </w:pPr>
      <w:r>
        <w:rPr>
          <w:b w:val="0"/>
        </w:rPr>
      </w:r>
    </w:p>
    <w:p>
      <w:pPr>
        <w:spacing w:after="100" w:line="360" w:lineRule="auto" w:before="0"/>
      </w:pPr>
      <w:r>
        <w:rPr>
          <w:b w:val="0"/>
        </w:rPr>
        <w:t>27. Which of the following are salt-water lakes? a. Sambhar lake b. Dal lake c. Wular lake d. Chilika lake</w:t>
      </w:r>
    </w:p>
    <w:p>
      <w:pPr>
        <w:spacing w:before="0"/>
      </w:pPr>
      <w:r>
        <w:rPr>
          <w:b w:val="0"/>
        </w:rPr>
      </w:r>
    </w:p>
    <w:p>
      <w:pPr>
        <w:spacing w:after="100" w:before="0"/>
      </w:pPr>
      <w:r>
        <w:rPr>
          <w:b w:val="0"/>
        </w:rPr>
        <w:t>A. a and d</w:t>
      </w:r>
    </w:p>
    <w:p>
      <w:pPr>
        <w:spacing w:after="100" w:before="0"/>
      </w:pPr>
      <w:r>
        <w:rPr>
          <w:b w:val="0"/>
        </w:rPr>
        <w:t>B. c and d</w:t>
      </w:r>
    </w:p>
    <w:p>
      <w:pPr>
        <w:spacing w:after="100" w:before="0"/>
      </w:pPr>
      <w:r>
        <w:rPr>
          <w:b w:val="0"/>
        </w:rPr>
        <w:t>C. a and b</w:t>
      </w:r>
    </w:p>
    <w:p>
      <w:pPr>
        <w:spacing w:after="100" w:before="0"/>
      </w:pPr>
      <w:r>
        <w:rPr>
          <w:b w:val="0"/>
        </w:rPr>
        <w:t>D. a and 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Sambhar lake, located in Rajasthan, is India's largest inland salt-water lake. Chilika lake, situated in Odisha, is the largest coastal lagoon in India and the second largest in the world. Both are salt-water lakes. In contrast, Dal lake and Wular lake in Jammu and Kashmir are freshwater lakes. Dal lake is famous for its houseboats and scenic beauty, often called the "Jewel in the crown of Kashmir," while Wular lake is one of Asia's largest freshwater lakes, vital to the hydrography of the Kashmir region. Salt-water lakes are typically found in areas with high evaporation rates and limited outflow.</w:t>
      </w:r>
    </w:p>
    <w:p>
      <w:pPr>
        <w:spacing w:before="0"/>
      </w:pPr>
      <w:r>
        <w:rPr>
          <w:b w:val="0"/>
        </w:rPr>
      </w:r>
    </w:p>
    <w:p>
      <w:pPr>
        <w:spacing w:after="100" w:line="360" w:lineRule="auto" w:before="0"/>
      </w:pPr>
      <w:r>
        <w:rPr>
          <w:b w:val="0"/>
        </w:rPr>
        <w:t>28. Which of the following rivers forms the 'Dhuadhar Falls' in Madhya Pradesh?</w:t>
      </w:r>
    </w:p>
    <w:p>
      <w:pPr>
        <w:spacing w:before="0"/>
      </w:pPr>
      <w:r>
        <w:rPr>
          <w:b w:val="0"/>
        </w:rPr>
      </w:r>
    </w:p>
    <w:p>
      <w:pPr>
        <w:spacing w:after="100" w:before="0"/>
      </w:pPr>
      <w:r>
        <w:rPr>
          <w:b w:val="0"/>
        </w:rPr>
        <w:t>A. Narmada</w:t>
      </w:r>
    </w:p>
    <w:p>
      <w:pPr>
        <w:spacing w:after="100" w:before="0"/>
      </w:pPr>
      <w:r>
        <w:rPr>
          <w:b w:val="0"/>
        </w:rPr>
        <w:t>B. Tapi</w:t>
      </w:r>
    </w:p>
    <w:p>
      <w:pPr>
        <w:spacing w:after="100" w:before="0"/>
      </w:pPr>
      <w:r>
        <w:rPr>
          <w:b w:val="0"/>
        </w:rPr>
        <w:t>C. Godavari</w:t>
      </w:r>
    </w:p>
    <w:p>
      <w:pPr>
        <w:spacing w:after="100" w:before="0"/>
      </w:pPr>
      <w:r>
        <w:rPr>
          <w:b w:val="0"/>
        </w:rPr>
        <w:t>D. Mahanadi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Narmada. Key Points Additional Information</w:t>
      </w:r>
    </w:p>
    <w:p>
      <w:pPr>
        <w:spacing w:before="0"/>
      </w:pPr>
      <w:r>
        <w:rPr>
          <w:b w:val="0"/>
        </w:rPr>
        <w:t>• The Dhuadhar Falls are situated on the Narmada River in Madhya Pradesh.</w:t>
      </w:r>
    </w:p>
    <w:p>
      <w:pPr>
        <w:spacing w:before="0"/>
      </w:pPr>
      <w:r>
        <w:rPr>
          <w:b w:val="0"/>
        </w:rPr>
        <w:t>• The falls are located near Jabalpur, a prominent city in the state.</w:t>
      </w:r>
    </w:p>
    <w:p>
      <w:pPr>
        <w:spacing w:before="0"/>
      </w:pPr>
      <w:r>
        <w:rPr>
          <w:b w:val="0"/>
        </w:rPr>
        <w:t>• The name 'Dhuadhar' is derived from the Hindi words 'Dhua' meaning smoke, and 'Dhar' meaning flow, due to the mist created by the force of the water.</w:t>
      </w:r>
    </w:p>
    <w:p>
      <w:pPr>
        <w:spacing w:before="0"/>
      </w:pPr>
      <w:r>
        <w:rPr>
          <w:b w:val="0"/>
        </w:rPr>
        <w:t>• The Narmada River is one of the major rivers in central India and is often referred to as the 'Lifeline of Madhya Pradesh'.</w:t>
      </w:r>
    </w:p>
    <w:p>
      <w:pPr>
        <w:spacing w:before="0"/>
      </w:pPr>
      <w:r>
        <w:rPr>
          <w:b w:val="0"/>
        </w:rPr>
        <w:t>• Geographical Significance of Narmada River: The Narmada River flows westward over a length of approximately 1,312 kilometers before draining into the Arabian Sea.</w:t>
      </w:r>
    </w:p>
    <w:p>
      <w:pPr>
        <w:spacing w:before="0"/>
      </w:pPr>
      <w:r>
        <w:rPr>
          <w:b w:val="0"/>
        </w:rPr>
        <w:t>• It is one of the few rivers in India that flows in a rift valley between the Satpura and Vindhya ranges.</w:t>
      </w:r>
    </w:p>
    <w:p>
      <w:pPr>
        <w:spacing w:before="0"/>
      </w:pPr>
      <w:r>
        <w:rPr>
          <w:b w:val="0"/>
        </w:rPr>
        <w:t>• Hydroelectric Projects: Several major hydroelectric projects like the Sardar Sarovar Dam and the Indira Sagar Dam are constructed on the Narmada River.</w:t>
      </w:r>
    </w:p>
    <w:p>
      <w:pPr>
        <w:spacing w:before="0"/>
      </w:pPr>
      <w:r>
        <w:rPr>
          <w:b w:val="0"/>
        </w:rPr>
        <w:t>• These projects are crucial for irrigation, water supply, and power generation in the region.</w:t>
      </w:r>
    </w:p>
    <w:p>
      <w:pPr>
        <w:spacing w:before="0"/>
      </w:pPr>
      <w:r>
        <w:rPr>
          <w:b w:val="0"/>
        </w:rPr>
        <w:t>• Religious Importance: The Narmada River holds significant religious importance in Hinduism and is considered one of the seven holy rivers in India.</w:t>
      </w:r>
    </w:p>
    <w:p>
      <w:pPr>
        <w:spacing w:before="0"/>
      </w:pPr>
      <w:r>
        <w:rPr>
          <w:b w:val="0"/>
        </w:rPr>
        <w:t>• The Narmada Parikrama, a pilgrimage circuit around the river, is undertaken by many devout Hindus.</w:t>
      </w:r>
    </w:p>
    <w:p>
      <w:pPr>
        <w:spacing w:before="0"/>
      </w:pPr>
      <w:r>
        <w:rPr>
          <w:b w:val="0"/>
        </w:rPr>
        <w:t>• Biodiversity: The river basin is home to diverse flora and fauna, including several endangered species.</w:t>
      </w:r>
    </w:p>
    <w:p>
      <w:pPr>
        <w:spacing w:before="0"/>
      </w:pPr>
      <w:r>
        <w:rPr>
          <w:b w:val="0"/>
        </w:rPr>
        <w:t>• Efforts are made to preserve the ecological balance of the river basin through various conservation programs.</w:t>
      </w:r>
    </w:p>
    <w:p>
      <w:pPr>
        <w:spacing w:before="0"/>
      </w:pPr>
      <w:r>
        <w:rPr>
          <w:b w:val="0"/>
        </w:rPr>
      </w:r>
    </w:p>
    <w:p>
      <w:pPr>
        <w:spacing w:after="100" w:line="360" w:lineRule="auto" w:before="0"/>
      </w:pPr>
      <w:r>
        <w:rPr>
          <w:b w:val="0"/>
        </w:rPr>
        <w:t>29. Which of the following river forms the Dhuandhar falls?</w:t>
      </w:r>
    </w:p>
    <w:p>
      <w:pPr>
        <w:spacing w:before="0"/>
      </w:pPr>
      <w:r>
        <w:rPr>
          <w:b w:val="0"/>
        </w:rPr>
      </w:r>
    </w:p>
    <w:p>
      <w:pPr>
        <w:spacing w:after="100" w:before="0"/>
      </w:pPr>
      <w:r>
        <w:rPr>
          <w:b w:val="0"/>
        </w:rPr>
        <w:t>A. Tapi</w:t>
      </w:r>
    </w:p>
    <w:p>
      <w:pPr>
        <w:spacing w:after="100" w:before="0"/>
      </w:pPr>
      <w:r>
        <w:rPr>
          <w:b w:val="0"/>
        </w:rPr>
        <w:t>B. Narmada</w:t>
      </w:r>
    </w:p>
    <w:p>
      <w:pPr>
        <w:spacing w:after="100" w:before="0"/>
      </w:pPr>
      <w:r>
        <w:rPr>
          <w:b w:val="0"/>
        </w:rPr>
        <w:t>C. Godavari</w:t>
      </w:r>
    </w:p>
    <w:p>
      <w:pPr>
        <w:spacing w:after="100" w:before="0"/>
      </w:pPr>
      <w:r>
        <w:rPr>
          <w:b w:val="0"/>
        </w:rPr>
        <w:t>D. Mahanadi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Dhuandhar Falls, located near Jabalpur in Madhya Pradesh, is formed by the Narmada River. This river is one of the major rivers in central India, flowing through Madhya Pradesh, Maharashtra, and Gujarat. The falls are a popular tourist attraction known for their powerful cascades and misty appearance, hence the name "Dhuandhar," which means "smoke cascade" in Hindi.</w:t>
      </w:r>
    </w:p>
    <w:p>
      <w:pPr>
        <w:spacing w:before="0"/>
      </w:pPr>
      <w:r>
        <w:rPr>
          <w:b w:val="0"/>
        </w:rPr>
      </w:r>
    </w:p>
    <w:p>
      <w:pPr>
        <w:spacing w:after="100" w:line="360" w:lineRule="auto" w:before="0"/>
      </w:pPr>
      <w:r>
        <w:rPr>
          <w:b w:val="0"/>
        </w:rPr>
        <w:t>30. River Sharavati plunges as which of the following waterfalls?</w:t>
      </w:r>
    </w:p>
    <w:p>
      <w:pPr>
        <w:spacing w:before="0"/>
      </w:pPr>
      <w:r>
        <w:rPr>
          <w:b w:val="0"/>
        </w:rPr>
      </w:r>
    </w:p>
    <w:p>
      <w:pPr>
        <w:spacing w:after="100" w:before="0"/>
      </w:pPr>
      <w:r>
        <w:rPr>
          <w:b w:val="0"/>
        </w:rPr>
        <w:t>A. Hogenakkal</w:t>
      </w:r>
    </w:p>
    <w:p>
      <w:pPr>
        <w:spacing w:after="100" w:before="0"/>
      </w:pPr>
      <w:r>
        <w:rPr>
          <w:b w:val="0"/>
        </w:rPr>
        <w:t>B. Gerusoppa</w:t>
      </w:r>
    </w:p>
    <w:p>
      <w:pPr>
        <w:spacing w:after="100" w:before="0"/>
      </w:pPr>
      <w:r>
        <w:rPr>
          <w:b w:val="0"/>
        </w:rPr>
        <w:t>C. Soochipara</w:t>
      </w:r>
    </w:p>
    <w:p>
      <w:pPr>
        <w:spacing w:after="100" w:before="0"/>
      </w:pPr>
      <w:r>
        <w:rPr>
          <w:b w:val="0"/>
        </w:rPr>
        <w:t>D. Athirapally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Gerusoppa. Important Points Jog falls in Karnataka Hogenakkal Falls: Soochipara Falls: Athirappilly Falls</w:t>
      </w:r>
    </w:p>
    <w:p>
      <w:pPr>
        <w:spacing w:before="0"/>
      </w:pPr>
      <w:r>
        <w:rPr>
          <w:b w:val="0"/>
        </w:rPr>
        <w:t>• Jog Falls, Gerosoppa Falls, or Jogada Gundi Falls, situated in Sagara taluk in Karnataka, is India's second-highest plunge waterfall (after the Nohkalikai Falls).</w:t>
      </w:r>
    </w:p>
    <w:p>
      <w:pPr>
        <w:spacing w:before="0"/>
      </w:pPr>
      <w:r>
        <w:rPr>
          <w:b w:val="0"/>
        </w:rPr>
        <w:t>• It is situated on the boundary between the Shimoga and Uttara Kannada districts.</w:t>
      </w:r>
    </w:p>
    <w:p>
      <w:pPr>
        <w:spacing w:before="0"/>
      </w:pPr>
      <w:r>
        <w:rPr>
          <w:b w:val="0"/>
        </w:rPr>
        <w:t>• Jog Falls, formed by the Sharavati River dropping from a height of 253 meters, is a massive waterfall 30 km (19 mi) downstream (829 ft) with an elevation of 488 meters.</w:t>
      </w:r>
    </w:p>
    <w:p>
      <w:pPr>
        <w:spacing w:before="0"/>
      </w:pPr>
      <w:r>
        <w:rPr>
          <w:b w:val="0"/>
        </w:rPr>
        <w:t>• Jog Falls is India's highest untiered waterfall i.e. it drops directly and does not stream onto rocks.</w:t>
      </w:r>
    </w:p>
    <w:p>
      <w:pPr>
        <w:spacing w:before="0"/>
      </w:pPr>
      <w:r>
        <w:rPr>
          <w:b w:val="0"/>
        </w:rPr>
        <w:t>• It generates 30% of the electricity for the state of Karnataka.</w:t>
      </w:r>
    </w:p>
    <w:p>
      <w:pPr>
        <w:spacing w:before="0"/>
      </w:pPr>
      <w:r>
        <w:rPr>
          <w:b w:val="0"/>
        </w:rPr>
        <w:t>• The Falls were discovered by British explorers 150 years ago.</w:t>
      </w:r>
    </w:p>
    <w:p>
      <w:pPr>
        <w:spacing w:before="0"/>
      </w:pPr>
      <w:r>
        <w:rPr>
          <w:b w:val="0"/>
        </w:rPr>
        <w:t>• Jog Falls is three times higher than the Niagara Falls in the United States.</w:t>
      </w:r>
    </w:p>
    <w:p>
      <w:pPr>
        <w:spacing w:before="0"/>
      </w:pPr>
      <w:r>
        <w:rPr>
          <w:b w:val="0"/>
        </w:rPr>
        <w:t>• The water flow rate is 153 m³/s or 5,387 cu ft/s.</w:t>
      </w:r>
    </w:p>
    <w:p>
      <w:pPr>
        <w:spacing w:before="0"/>
      </w:pPr>
      <w:r>
        <w:rPr>
          <w:b w:val="0"/>
        </w:rPr>
        <w:t>• Hogenakkal Falls is a waterfall in South India on the Kaveri river on the border between Dharmapuri district of Tamil Nadu and Chamrajnagar district of Karnataka.</w:t>
      </w:r>
    </w:p>
    <w:p>
      <w:pPr>
        <w:spacing w:before="0"/>
      </w:pPr>
      <w:r>
        <w:rPr>
          <w:b w:val="0"/>
        </w:rPr>
        <w:t>• It is sometimes referred to as the "Niagara Falls of India,".</w:t>
      </w:r>
    </w:p>
    <w:p>
      <w:pPr>
        <w:spacing w:before="0"/>
      </w:pPr>
      <w:r>
        <w:rPr>
          <w:b w:val="0"/>
        </w:rPr>
        <w:t>• It is known for bathing areas and hired boat rides and is a major tourist attraction.</w:t>
      </w:r>
    </w:p>
    <w:p>
      <w:pPr>
        <w:spacing w:before="0"/>
      </w:pPr>
      <w:r>
        <w:rPr>
          <w:b w:val="0"/>
        </w:rPr>
        <w:t>• Soochipara Falls also known as Sentinel Rock Waterfalls is a three-tiered waterfall in Vellarimala, Wayanad, India.</w:t>
      </w:r>
    </w:p>
    <w:p>
      <w:pPr>
        <w:spacing w:before="0"/>
      </w:pPr>
      <w:r>
        <w:rPr>
          <w:b w:val="0"/>
        </w:rPr>
        <w:t>• It is surrounded by deciduous, evergreen and montane forests.</w:t>
      </w:r>
    </w:p>
    <w:p>
      <w:pPr>
        <w:spacing w:before="0"/>
      </w:pPr>
      <w:r>
        <w:rPr>
          <w:b w:val="0"/>
        </w:rPr>
        <w:t>• Athirapplu Falls is situated in Athirappilly Panchayat, Chalakudy Taluk, Thrissur District of Kerala, India on the Chalakudy River,.</w:t>
      </w:r>
    </w:p>
    <w:p>
      <w:pPr>
        <w:spacing w:before="0"/>
      </w:pPr>
      <w:r>
        <w:rPr>
          <w:b w:val="0"/>
        </w:rPr>
        <w:t>• This river originates from the upper reaches of the Western Ghats at the entrance to the Sholayar ranges. It is the largest waterfall in Kerala, which stands tall at 80 feet.</w:t>
      </w:r>
    </w:p>
    <w:p>
      <w:pPr>
        <w:spacing w:before="0"/>
      </w:pPr>
      <w:r>
        <w:rPr>
          <w:b w:val="0"/>
        </w:rPr>
      </w:r>
    </w:p>
    <w:p>
      <w:pPr>
        <w:spacing w:after="100" w:line="360" w:lineRule="auto" w:before="0"/>
      </w:pPr>
      <w:r>
        <w:rPr>
          <w:b w:val="0"/>
        </w:rPr>
        <w:t>31. The Dudhsagar waterfall is a major tourist place of _______ State.</w:t>
      </w:r>
    </w:p>
    <w:p>
      <w:pPr>
        <w:spacing w:before="0"/>
      </w:pPr>
      <w:r>
        <w:rPr>
          <w:b w:val="0"/>
        </w:rPr>
      </w:r>
    </w:p>
    <w:p>
      <w:pPr>
        <w:spacing w:after="100" w:before="0"/>
      </w:pPr>
      <w:r>
        <w:rPr>
          <w:b w:val="0"/>
        </w:rPr>
        <w:t>A. Goa</w:t>
      </w:r>
    </w:p>
    <w:p>
      <w:pPr>
        <w:spacing w:after="100" w:before="0"/>
      </w:pPr>
      <w:r>
        <w:rPr>
          <w:b w:val="0"/>
        </w:rPr>
        <w:t>B. Nagaland</w:t>
      </w:r>
    </w:p>
    <w:p>
      <w:pPr>
        <w:spacing w:after="100" w:before="0"/>
      </w:pPr>
      <w:r>
        <w:rPr>
          <w:b w:val="0"/>
        </w:rPr>
        <w:t>C. Meghalaya</w:t>
      </w:r>
    </w:p>
    <w:p>
      <w:pPr>
        <w:spacing w:after="100" w:before="0"/>
      </w:pPr>
      <w:r>
        <w:rPr>
          <w:b w:val="0"/>
        </w:rPr>
        <w:t>D. Chhattisgarh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Dudhsagar Waterfall, located in Goa on the Mandovi River, is among India's tallest waterfalls. Translating to 'Sea of Milk,' it captivates with its frothy cascade, especially during monsoons. Situated within Bhagwan Mahaveer Sanctuary, it offers biodiversity, adventure via hikes or jeep safaris, and scenic views from the Vasco Da Gama–Londa train route.</w:t>
      </w:r>
    </w:p>
    <w:p>
      <w:pPr>
        <w:spacing w:before="0"/>
      </w:pPr>
      <w:r>
        <w:rPr>
          <w:b w:val="0"/>
        </w:rPr>
      </w:r>
    </w:p>
    <w:p>
      <w:pPr>
        <w:spacing w:after="100" w:line="360" w:lineRule="auto" w:before="0"/>
      </w:pPr>
      <w:r>
        <w:rPr>
          <w:b w:val="0"/>
        </w:rPr>
        <w:t>32. What is the major purpose of the Salal Dam located on Chenab River in Jammu and Kashmir?</w:t>
      </w:r>
    </w:p>
    <w:p>
      <w:pPr>
        <w:spacing w:before="0"/>
      </w:pPr>
      <w:r>
        <w:rPr>
          <w:b w:val="0"/>
        </w:rPr>
      </w:r>
    </w:p>
    <w:p>
      <w:pPr>
        <w:spacing w:after="100" w:before="0"/>
      </w:pPr>
      <w:r>
        <w:rPr>
          <w:b w:val="0"/>
        </w:rPr>
        <w:t>A. Hydroelectricity</w:t>
      </w:r>
    </w:p>
    <w:p>
      <w:pPr>
        <w:spacing w:after="100" w:before="0"/>
      </w:pPr>
      <w:r>
        <w:rPr>
          <w:b w:val="0"/>
        </w:rPr>
        <w:t>B. Drinking</w:t>
      </w:r>
    </w:p>
    <w:p>
      <w:pPr>
        <w:spacing w:after="100" w:before="0"/>
      </w:pPr>
      <w:r>
        <w:rPr>
          <w:b w:val="0"/>
        </w:rPr>
        <w:t>C. Irrigation</w:t>
      </w:r>
    </w:p>
    <w:p>
      <w:pPr>
        <w:spacing w:after="100" w:before="0"/>
      </w:pPr>
      <w:r>
        <w:rPr>
          <w:b w:val="0"/>
        </w:rPr>
        <w:t>D. Navigation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Salal Dam on the Chenab River in Jammu and Kashmir primarily generates hydroelectric power, with a capacity of 690 MW. Constructed in two stages (1987 and 1995), it supports renewable energy efforts. The Chenab River is vital for irrigation and hydroelectric power, while Reasi District hosts key energy infrastructure and scenic tourist spots.</w:t>
      </w:r>
    </w:p>
    <w:p>
      <w:pPr>
        <w:spacing w:before="0"/>
      </w:pPr>
      <w:r>
        <w:rPr>
          <w:b w:val="0"/>
        </w:rPr>
      </w:r>
    </w:p>
    <w:p>
      <w:pPr>
        <w:spacing w:after="100" w:line="360" w:lineRule="auto" w:before="0"/>
      </w:pPr>
      <w:r>
        <w:rPr>
          <w:b w:val="0"/>
        </w:rPr>
        <w:t>33. In which of the following states is the Kolleru Lake located?</w:t>
      </w:r>
    </w:p>
    <w:p>
      <w:pPr>
        <w:spacing w:before="0"/>
      </w:pPr>
      <w:r>
        <w:rPr>
          <w:b w:val="0"/>
        </w:rPr>
      </w:r>
    </w:p>
    <w:p>
      <w:pPr>
        <w:spacing w:after="100" w:before="0"/>
      </w:pPr>
      <w:r>
        <w:rPr>
          <w:b w:val="0"/>
        </w:rPr>
        <w:t>A. Tamil Nadu</w:t>
      </w:r>
    </w:p>
    <w:p>
      <w:pPr>
        <w:spacing w:after="100" w:before="0"/>
      </w:pPr>
      <w:r>
        <w:rPr>
          <w:b w:val="0"/>
        </w:rPr>
        <w:t>B. Madhya Pradesh</w:t>
      </w:r>
    </w:p>
    <w:p>
      <w:pPr>
        <w:spacing w:after="100" w:before="0"/>
      </w:pPr>
      <w:r>
        <w:rPr>
          <w:b w:val="0"/>
        </w:rPr>
        <w:t>C. Kerala</w:t>
      </w:r>
    </w:p>
    <w:p>
      <w:pPr>
        <w:spacing w:after="100" w:before="0"/>
      </w:pPr>
      <w:r>
        <w:rPr>
          <w:b w:val="0"/>
        </w:rPr>
        <w:t>D. Andhra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Andhra Pradesh. Key Points Important Points State Fresh Water lakes Tamil Nadu Veeranam Lake Madhya Pradesh Bada Talab Kerala Sasthamkotta Lake</w:t>
      </w:r>
    </w:p>
    <w:p>
      <w:pPr>
        <w:spacing w:before="0"/>
      </w:pPr>
      <w:r>
        <w:rPr>
          <w:b w:val="0"/>
        </w:rPr>
        <w:t>• Kolleru Lake is located in the state of Andhra Pradesh.</w:t>
      </w:r>
    </w:p>
    <w:p>
      <w:pPr>
        <w:spacing w:before="0"/>
      </w:pPr>
      <w:r>
        <w:rPr>
          <w:b w:val="0"/>
        </w:rPr>
        <w:t>• Kolleru Lake is one of the largest freshwater lakes in India located in the state of Andhra Pradesh, 15 km from the city of Eluru. Kolleru is situated between the Krishna and Godavari deltas. Kolleru is spread over two districts - Krishna and West Godavari.</w:t>
      </w:r>
    </w:p>
    <w:p>
      <w:pPr>
        <w:spacing w:before="0"/>
      </w:pPr>
      <w:r>
        <w:rPr>
          <w:b w:val="0"/>
        </w:rPr>
        <w:t>• The lake serves as a natural flood-balancing reservoir for these two rivers.</w:t>
      </w:r>
    </w:p>
    <w:p>
      <w:pPr>
        <w:spacing w:before="0"/>
      </w:pPr>
      <w:r>
        <w:rPr>
          <w:b w:val="0"/>
        </w:rPr>
        <w:t>• The RAMSAR site of Kolleru Sanctuary is facing pollution and degradation due to large-scale shrimp cultivation for export.</w:t>
      </w:r>
    </w:p>
    <w:p>
      <w:pPr>
        <w:spacing w:before="0"/>
      </w:pPr>
      <w:r>
        <w:rPr>
          <w:b w:val="0"/>
        </w:rPr>
      </w:r>
    </w:p>
    <w:p>
      <w:pPr>
        <w:spacing w:after="100" w:line="360" w:lineRule="auto" w:before="0"/>
      </w:pPr>
      <w:r>
        <w:rPr>
          <w:b w:val="0"/>
        </w:rPr>
        <w:t>34. Identify the dam that is located in South India.</w:t>
      </w:r>
    </w:p>
    <w:p>
      <w:pPr>
        <w:spacing w:before="0"/>
      </w:pPr>
      <w:r>
        <w:rPr>
          <w:b w:val="0"/>
        </w:rPr>
      </w:r>
    </w:p>
    <w:p>
      <w:pPr>
        <w:spacing w:after="100" w:before="0"/>
      </w:pPr>
      <w:r>
        <w:rPr>
          <w:b w:val="0"/>
        </w:rPr>
        <w:t>A. Rihand dam</w:t>
      </w:r>
    </w:p>
    <w:p>
      <w:pPr>
        <w:spacing w:after="100" w:before="0"/>
      </w:pPr>
      <w:r>
        <w:rPr>
          <w:b w:val="0"/>
        </w:rPr>
        <w:t>B. Mettur dam</w:t>
      </w:r>
    </w:p>
    <w:p>
      <w:pPr>
        <w:spacing w:after="100" w:before="0"/>
      </w:pPr>
      <w:r>
        <w:rPr>
          <w:b w:val="0"/>
        </w:rPr>
        <w:t>C. Gandhi Sagar dam</w:t>
      </w:r>
    </w:p>
    <w:p>
      <w:pPr>
        <w:spacing w:after="100" w:before="0"/>
      </w:pPr>
      <w:r>
        <w:rPr>
          <w:b w:val="0"/>
        </w:rPr>
        <w:t>D. Tilaiya dam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Mettur Dam stands as one of India's largest and Tamil Nadu's foremost, situated at the point where the Kaveri River enters the plains.</w:t>
      </w:r>
    </w:p>
    <w:p>
      <w:pPr>
        <w:spacing w:before="0"/>
      </w:pPr>
      <w:r>
        <w:rPr>
          <w:b w:val="0"/>
        </w:rPr>
      </w:r>
    </w:p>
    <w:p>
      <w:pPr>
        <w:spacing w:after="100" w:line="360" w:lineRule="auto" w:before="0"/>
      </w:pPr>
      <w:r>
        <w:rPr>
          <w:b w:val="0"/>
        </w:rPr>
        <w:t>35. Which of the following river falls in the Arabian Sea?</w:t>
      </w:r>
    </w:p>
    <w:p>
      <w:pPr>
        <w:spacing w:before="0"/>
      </w:pPr>
      <w:r>
        <w:rPr>
          <w:b w:val="0"/>
        </w:rPr>
      </w:r>
    </w:p>
    <w:p>
      <w:pPr>
        <w:spacing w:after="100" w:before="0"/>
      </w:pPr>
      <w:r>
        <w:rPr>
          <w:b w:val="0"/>
        </w:rPr>
        <w:t>A. Indus</w:t>
      </w:r>
    </w:p>
    <w:p>
      <w:pPr>
        <w:spacing w:after="100" w:before="0"/>
      </w:pPr>
      <w:r>
        <w:rPr>
          <w:b w:val="0"/>
        </w:rPr>
        <w:t>B. Godavari</w:t>
      </w:r>
    </w:p>
    <w:p>
      <w:pPr>
        <w:spacing w:after="100" w:before="0"/>
      </w:pPr>
      <w:r>
        <w:rPr>
          <w:b w:val="0"/>
        </w:rPr>
        <w:t>C. Brahmaputra</w:t>
      </w:r>
    </w:p>
    <w:p>
      <w:pPr>
        <w:spacing w:after="100" w:before="0"/>
      </w:pPr>
      <w:r>
        <w:rPr>
          <w:b w:val="0"/>
        </w:rPr>
        <w:t>D. Krishna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identifies which river drains into the Arabian Sea. The Indus River originates in Tibet, flows through India and Pakistan, and finally empties into the Arabian Sea. It is joined by major tributaries like Satluj, Beas, Ravi, Chenab, and Jhelum, with a total length of approximately 2900 km.</w:t>
      </w:r>
    </w:p>
    <w:p>
      <w:pPr>
        <w:spacing w:before="0"/>
      </w:pPr>
      <w:r>
        <w:rPr>
          <w:b w:val="0"/>
        </w:rPr>
      </w:r>
    </w:p>
    <w:p>
      <w:pPr>
        <w:spacing w:after="100" w:line="360" w:lineRule="auto" w:before="0"/>
      </w:pPr>
      <w:r>
        <w:rPr>
          <w:b w:val="0"/>
        </w:rPr>
        <w:t>36. Which of the following states had benefitted by the Indira Gandhi Canal?</w:t>
      </w:r>
    </w:p>
    <w:p>
      <w:pPr>
        <w:spacing w:before="0"/>
      </w:pPr>
      <w:r>
        <w:rPr>
          <w:b w:val="0"/>
        </w:rPr>
      </w:r>
    </w:p>
    <w:p>
      <w:pPr>
        <w:spacing w:after="100" w:before="0"/>
      </w:pPr>
      <w:r>
        <w:rPr>
          <w:b w:val="0"/>
        </w:rPr>
        <w:t>A. Rajasthan</w:t>
      </w:r>
    </w:p>
    <w:p>
      <w:pPr>
        <w:spacing w:after="100" w:before="0"/>
      </w:pPr>
      <w:r>
        <w:rPr>
          <w:b w:val="0"/>
        </w:rPr>
        <w:t>B. Uttar Pradesh</w:t>
      </w:r>
    </w:p>
    <w:p>
      <w:pPr>
        <w:spacing w:after="100" w:before="0"/>
      </w:pPr>
      <w:r>
        <w:rPr>
          <w:b w:val="0"/>
        </w:rPr>
        <w:t>C. Gujarat</w:t>
      </w:r>
    </w:p>
    <w:p>
      <w:pPr>
        <w:spacing w:after="100" w:before="0"/>
      </w:pPr>
      <w:r>
        <w:rPr>
          <w:b w:val="0"/>
        </w:rPr>
        <w:t>D. Madhya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asks which state benefits from the Indira Gandhi Canal. Rajasthan benefits most, transforming arid areas into fertile lands through irrigation and providing drinking water to districts like Bikaner. The canal, part of the Bhakra-Nangal Project, enhances agriculture, alleviates water scarcity, boosts socio-economic conditions, and supports environmental development in the region.</w:t>
      </w:r>
    </w:p>
    <w:p>
      <w:pPr>
        <w:spacing w:before="0"/>
      </w:pPr>
      <w:r>
        <w:rPr>
          <w:b w:val="0"/>
        </w:rPr>
      </w:r>
    </w:p>
    <w:p>
      <w:pPr>
        <w:spacing w:after="100" w:line="360" w:lineRule="auto" w:before="0"/>
      </w:pPr>
      <w:r>
        <w:rPr>
          <w:b w:val="0"/>
        </w:rPr>
        <w:t>37. Which of the following dams is located in Madhya Pradesh?</w:t>
      </w:r>
    </w:p>
    <w:p>
      <w:pPr>
        <w:spacing w:before="0"/>
      </w:pPr>
      <w:r>
        <w:rPr>
          <w:b w:val="0"/>
        </w:rPr>
      </w:r>
    </w:p>
    <w:p>
      <w:pPr>
        <w:spacing w:after="100" w:before="0"/>
      </w:pPr>
      <w:r>
        <w:rPr>
          <w:b w:val="0"/>
        </w:rPr>
        <w:t>A. Koyna</w:t>
      </w:r>
    </w:p>
    <w:p>
      <w:pPr>
        <w:spacing w:after="100" w:before="0"/>
      </w:pPr>
      <w:r>
        <w:rPr>
          <w:b w:val="0"/>
        </w:rPr>
        <w:t>B. Tawa</w:t>
      </w:r>
    </w:p>
    <w:p>
      <w:pPr>
        <w:spacing w:after="100" w:before="0"/>
      </w:pPr>
      <w:r>
        <w:rPr>
          <w:b w:val="0"/>
        </w:rPr>
        <w:t>C. lsapur</w:t>
      </w:r>
    </w:p>
    <w:p>
      <w:pPr>
        <w:spacing w:after="100" w:before="0"/>
      </w:pPr>
      <w:r>
        <w:rPr>
          <w:b w:val="0"/>
        </w:rPr>
        <w:t>D. Ujjani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asks to identify a dam located in Madhya Pradesh. Tawa Dam is situated in Hoshangabad district, Madhya Pradesh, built on the Tawa River. The reservoir was completed in 1978. Other options like Koyna, Isapur, and Ujjani dams are located in Maharashtra. Tawa is the correct answer based on its location.</w:t>
      </w:r>
    </w:p>
    <w:p>
      <w:pPr>
        <w:spacing w:before="0"/>
      </w:pPr>
      <w:r>
        <w:rPr>
          <w:b w:val="0"/>
        </w:rPr>
      </w:r>
    </w:p>
    <w:p>
      <w:pPr>
        <w:spacing w:after="100" w:line="360" w:lineRule="auto" w:before="0"/>
      </w:pPr>
      <w:r>
        <w:rPr>
          <w:b w:val="0"/>
        </w:rPr>
        <w:t>38. Where is the Baglihar Dam located?</w:t>
      </w:r>
    </w:p>
    <w:p>
      <w:pPr>
        <w:spacing w:before="0"/>
      </w:pPr>
      <w:r>
        <w:rPr>
          <w:b w:val="0"/>
        </w:rPr>
      </w:r>
    </w:p>
    <w:p>
      <w:pPr>
        <w:spacing w:after="100" w:before="0"/>
      </w:pPr>
      <w:r>
        <w:rPr>
          <w:b w:val="0"/>
        </w:rPr>
        <w:t>A. Gujarat</w:t>
      </w:r>
    </w:p>
    <w:p>
      <w:pPr>
        <w:spacing w:after="100" w:before="0"/>
      </w:pPr>
      <w:r>
        <w:rPr>
          <w:b w:val="0"/>
        </w:rPr>
        <w:t>B. Himachal Pradesh</w:t>
      </w:r>
    </w:p>
    <w:p>
      <w:pPr>
        <w:spacing w:after="100" w:before="0"/>
      </w:pPr>
      <w:r>
        <w:rPr>
          <w:b w:val="0"/>
        </w:rPr>
        <w:t>C. Jammu &amp; Kashmir</w:t>
      </w:r>
    </w:p>
    <w:p>
      <w:pPr>
        <w:spacing w:after="100" w:before="0"/>
      </w:pPr>
      <w:r>
        <w:rPr>
          <w:b w:val="0"/>
        </w:rPr>
        <w:t>D. Telangana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Jammu &amp; Kashmir. Key Points Additional Information</w:t>
      </w:r>
    </w:p>
    <w:p>
      <w:pPr>
        <w:spacing w:before="0"/>
      </w:pPr>
      <w:r>
        <w:rPr>
          <w:b w:val="0"/>
        </w:rPr>
        <w:t>• Baglihar Dam is located in Jammu &amp; Kashmir.</w:t>
      </w:r>
    </w:p>
    <w:p>
      <w:pPr>
        <w:spacing w:before="0"/>
      </w:pPr>
      <w:r>
        <w:rPr>
          <w:b w:val="0"/>
        </w:rPr>
        <w:t>• Baglihar Hydropower Project is located on the Chenab River in the northern Indian state of Jammu &amp; Kashmir. It consists of a gravity concrete dam 143 m high and 363 m long, which has a total volume of 1.9 million m³, creating a reservoir with a capacity of 475 million m³.</w:t>
      </w:r>
    </w:p>
    <w:p>
      <w:pPr>
        <w:spacing w:before="0"/>
      </w:pPr>
      <w:r>
        <w:rPr>
          <w:b w:val="0"/>
        </w:rPr>
        <w:t>• The first power project executed by the Jammu and Kashmir Power Development Corporation.</w:t>
      </w:r>
    </w:p>
    <w:p>
      <w:pPr>
        <w:spacing w:before="0"/>
      </w:pPr>
      <w:r>
        <w:rPr>
          <w:b w:val="0"/>
        </w:rPr>
        <w:t>• It was conceived in 1992 and approved in 1996, with construction beginning in 1999.</w:t>
      </w:r>
    </w:p>
    <w:p>
      <w:pPr>
        <w:spacing w:before="0"/>
      </w:pPr>
      <w:r>
        <w:rPr>
          <w:b w:val="0"/>
        </w:rPr>
        <w:t>• The first stage of the project was completed in 2008-09.</w:t>
      </w:r>
    </w:p>
    <w:p>
      <w:pPr>
        <w:spacing w:before="0"/>
      </w:pPr>
      <w:r>
        <w:rPr>
          <w:b w:val="0"/>
        </w:rPr>
        <w:t>• It was dedicated to the nation by Prime Minister Manmohan Singh of India.</w:t>
      </w:r>
    </w:p>
    <w:p>
      <w:pPr>
        <w:spacing w:before="0"/>
      </w:pPr>
      <w:r>
        <w:rPr>
          <w:b w:val="0"/>
        </w:rPr>
        <w:t>• The second stage of the project was completed in 2015-16.</w:t>
      </w:r>
    </w:p>
    <w:p>
      <w:pPr>
        <w:spacing w:before="0"/>
      </w:pPr>
      <w:r>
        <w:rPr>
          <w:b w:val="0"/>
        </w:rPr>
        <w:t>• It was subsequently dedicated to the nation by Prime Minister Narendra Modi of India.</w:t>
      </w:r>
    </w:p>
    <w:p>
      <w:pPr>
        <w:spacing w:before="0"/>
      </w:pPr>
      <w:r>
        <w:rPr>
          <w:b w:val="0"/>
        </w:rPr>
        <w:t>• Pakistan claimed that the dam is a gross violation of the Indus Water Treaty.</w:t>
      </w:r>
    </w:p>
    <w:p>
      <w:pPr>
        <w:spacing w:before="0"/>
      </w:pPr>
      <w:r>
        <w:rPr>
          <w:b w:val="0"/>
        </w:rPr>
        <w:t>• India reduced the water flow to fill up the Baglihar dam lake in Jammu and Kashmir, causing a loss of agriculture for farmers in Pakistan.</w:t>
      </w:r>
    </w:p>
    <w:p>
      <w:pPr>
        <w:spacing w:before="0"/>
      </w:pPr>
      <w:r>
        <w:rPr>
          <w:b w:val="0"/>
        </w:rPr>
        <w:t>• India, on the other hand, has clarified that reduced flow in the Chenab river in Pakistan is a result of very little availability of water in a lean year.</w:t>
      </w:r>
    </w:p>
    <w:p>
      <w:pPr>
        <w:spacing w:before="0"/>
      </w:pPr>
      <w:r>
        <w:rPr>
          <w:b w:val="0"/>
        </w:rPr>
        <w:t>• The objection had lead to the project being referred to a World Bank appointed Neutral Expert.</w:t>
      </w:r>
    </w:p>
    <w:p>
      <w:pPr>
        <w:spacing w:before="0"/>
      </w:pPr>
      <w:r>
        <w:rPr>
          <w:b w:val="0"/>
        </w:rPr>
      </w:r>
    </w:p>
    <w:p>
      <w:pPr>
        <w:spacing w:after="100" w:line="360" w:lineRule="auto" w:before="0"/>
      </w:pPr>
      <w:r>
        <w:rPr>
          <w:b w:val="0"/>
        </w:rPr>
        <w:t>39. Which of the following waterfalls is located in Madhya Pradesh?</w:t>
      </w:r>
    </w:p>
    <w:p>
      <w:pPr>
        <w:spacing w:before="0"/>
      </w:pPr>
      <w:r>
        <w:rPr>
          <w:b w:val="0"/>
        </w:rPr>
      </w:r>
    </w:p>
    <w:p>
      <w:pPr>
        <w:spacing w:after="100" w:before="0"/>
      </w:pPr>
      <w:r>
        <w:rPr>
          <w:b w:val="0"/>
        </w:rPr>
        <w:t>A. Dhuandhar</w:t>
      </w:r>
    </w:p>
    <w:p>
      <w:pPr>
        <w:spacing w:after="100" w:before="0"/>
      </w:pPr>
      <w:r>
        <w:rPr>
          <w:b w:val="0"/>
        </w:rPr>
        <w:t>B. Khandadhar</w:t>
      </w:r>
    </w:p>
    <w:p>
      <w:pPr>
        <w:spacing w:after="100" w:before="0"/>
      </w:pPr>
      <w:r>
        <w:rPr>
          <w:b w:val="0"/>
        </w:rPr>
        <w:t>C. Shivasamudram</w:t>
      </w:r>
    </w:p>
    <w:p>
      <w:pPr>
        <w:spacing w:after="100" w:before="0"/>
      </w:pPr>
      <w:r>
        <w:rPr>
          <w:b w:val="0"/>
        </w:rPr>
        <w:t>D. Dudhsagar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Dhuandhar. Key Points Additional Information</w:t>
      </w:r>
    </w:p>
    <w:p>
      <w:pPr>
        <w:spacing w:before="0"/>
      </w:pPr>
      <w:r>
        <w:rPr>
          <w:b w:val="0"/>
        </w:rPr>
        <w:t>• The Dhuandhar Falls is a waterfall that is located in the Jabalpur district of Madhya Pradesh formed by the river Narmada.</w:t>
      </w:r>
    </w:p>
    <w:p>
      <w:pPr>
        <w:spacing w:before="0"/>
      </w:pPr>
      <w:r>
        <w:rPr>
          <w:b w:val="0"/>
        </w:rPr>
        <w:t>• The name of the waterfalls is derived from two words, "Dhuan", which means smoke, and "Dhar", which means flow.</w:t>
      </w:r>
    </w:p>
    <w:p>
      <w:pPr>
        <w:spacing w:before="0"/>
      </w:pPr>
      <w:r>
        <w:rPr>
          <w:b w:val="0"/>
        </w:rPr>
        <w:t>• It is so named because the plunge creates a mist that looks like smoke.</w:t>
      </w:r>
    </w:p>
    <w:p>
      <w:pPr>
        <w:spacing w:before="0"/>
      </w:pPr>
      <w:r>
        <w:rPr>
          <w:b w:val="0"/>
        </w:rPr>
        <w:t>• Narmada river originates from Amarkantak, rises from the Maikal ranges.</w:t>
      </w:r>
    </w:p>
    <w:p>
      <w:pPr>
        <w:spacing w:before="0"/>
      </w:pPr>
      <w:r>
        <w:rPr>
          <w:b w:val="0"/>
        </w:rPr>
        <w:t>• Amarkantak is located in the Anupprur district of Madhya Pradesh in India.</w:t>
      </w:r>
    </w:p>
    <w:p>
      <w:pPr>
        <w:spacing w:before="0"/>
      </w:pPr>
      <w:r>
        <w:rPr>
          <w:b w:val="0"/>
        </w:rPr>
        <w:t>• Narmada river mainly flows in central India.</w:t>
      </w:r>
    </w:p>
    <w:p>
      <w:pPr>
        <w:spacing w:before="0"/>
      </w:pPr>
      <w:r>
        <w:rPr>
          <w:b w:val="0"/>
        </w:rPr>
        <w:t>• The Madhya Pradesh government passed a resolution granting river Narmada the status of a living entity and committed itself to the protection of its legal rights.</w:t>
      </w:r>
    </w:p>
    <w:p>
      <w:pPr>
        <w:spacing w:before="0"/>
      </w:pPr>
      <w:r>
        <w:rPr>
          <w:b w:val="0"/>
        </w:rPr>
        <w:t>• A month ago, the Uttarakhand High Court had declared Ganga, Yamuna, and their tributaries living entities with the status of a legal person. The move is done to protect the river and biodiversity.</w:t>
      </w:r>
    </w:p>
    <w:p>
      <w:pPr>
        <w:spacing w:before="0"/>
      </w:pPr>
      <w:r>
        <w:rPr>
          <w:b w:val="0"/>
        </w:rPr>
        <w:t>• Khandadhar Amidst thick jungles, Khandadhar is a glittering waterfall created by a perennial rivulet called Korapani Nala within a few km. of its origin. 244 meters in height it is said to be the highest waterfall in Odisha.</w:t>
      </w:r>
    </w:p>
    <w:p>
      <w:pPr>
        <w:spacing w:before="0"/>
      </w:pPr>
      <w:r>
        <w:rPr>
          <w:b w:val="0"/>
        </w:rPr>
        <w:t>• Speeding water of this holy river Khandadhar Spring is falling straight down to the earth at a distance of around 500 feet of height. Due to the vertical falling of water, this waterfall is known as Khandadhar.</w:t>
      </w:r>
    </w:p>
    <w:p>
      <w:pPr>
        <w:spacing w:before="0"/>
      </w:pPr>
      <w:r>
        <w:rPr>
          <w:b w:val="0"/>
        </w:rPr>
        <w:t>• The natural environment of this area is also the ideal place for rich flora and fauna which are abundantly available here.</w:t>
      </w:r>
    </w:p>
    <w:p>
      <w:pPr>
        <w:spacing w:before="0"/>
      </w:pPr>
      <w:r>
        <w:rPr>
          <w:b w:val="0"/>
        </w:rPr>
        <w:t>• This spot is at a distance of 50 km from Keonjhar town.</w:t>
      </w:r>
    </w:p>
    <w:p>
      <w:pPr>
        <w:spacing w:before="0"/>
      </w:pPr>
      <w:r>
        <w:rPr>
          <w:b w:val="0"/>
        </w:rPr>
        <w:t>• Shivasamudram Shivanasamudra is a waterfall in the Chamarajanagar district of Karnataka.</w:t>
      </w:r>
    </w:p>
    <w:p>
      <w:pPr>
        <w:spacing w:before="0"/>
      </w:pPr>
      <w:r>
        <w:rPr>
          <w:b w:val="0"/>
        </w:rPr>
        <w:t>• Shivanasamudra is situated along the river Kaveri, which forms here the boundary to the Mandya district and Chamarajanagar district.</w:t>
      </w:r>
    </w:p>
    <w:p>
      <w:pPr>
        <w:spacing w:before="0"/>
      </w:pPr>
      <w:r>
        <w:rPr>
          <w:b w:val="0"/>
        </w:rPr>
        <w:t>• In 1902, Asia's first hydroelectric project was set up here.</w:t>
      </w:r>
    </w:p>
    <w:p>
      <w:pPr>
        <w:spacing w:before="0"/>
      </w:pPr>
      <w:r>
        <w:rPr>
          <w:b w:val="0"/>
        </w:rPr>
        <w:t>• For running the Gold mines, Power was evacuated from this power project to Kolar Gold Fields near Bangalore.</w:t>
      </w:r>
    </w:p>
    <w:p>
      <w:pPr>
        <w:spacing w:before="0"/>
      </w:pPr>
      <w:r>
        <w:rPr>
          <w:b w:val="0"/>
        </w:rPr>
        <w:t>• The island town of Shivanasamudra divides the river Kaveri into twin waterfalls.</w:t>
      </w:r>
    </w:p>
    <w:p>
      <w:pPr>
        <w:spacing w:before="0"/>
      </w:pPr>
      <w:r>
        <w:rPr>
          <w:b w:val="0"/>
        </w:rPr>
        <w:t>• Shivanasamudra is a perennial waterfall.</w:t>
      </w:r>
    </w:p>
    <w:p>
      <w:pPr>
        <w:spacing w:before="0"/>
      </w:pPr>
      <w:r>
        <w:rPr>
          <w:b w:val="0"/>
        </w:rPr>
        <w:t>• The monsoon season of July to October is the time of the best flow.</w:t>
      </w:r>
    </w:p>
    <w:p>
      <w:pPr>
        <w:spacing w:before="0"/>
      </w:pPr>
      <w:r>
        <w:rPr>
          <w:b w:val="0"/>
        </w:rPr>
        <w:t>• Dudhsagar Dudhsagar Falls ('Sea of Milk') is a four-tiered waterfall located on the Mandovi River in the Indian state of Goa.</w:t>
      </w:r>
    </w:p>
    <w:p>
      <w:pPr>
        <w:spacing w:before="0"/>
      </w:pPr>
      <w:r>
        <w:rPr>
          <w:b w:val="0"/>
        </w:rPr>
        <w:t>• Dudhsagar Falls is amongst India's tallest waterfalls with a height of 310 m (1017 feet) and an average width of 30 meters (100 feet).</w:t>
      </w:r>
    </w:p>
    <w:p>
      <w:pPr>
        <w:spacing w:before="0"/>
      </w:pPr>
      <w:r>
        <w:rPr>
          <w:b w:val="0"/>
        </w:rPr>
        <w:t>• The Dudhsagar falls is located in the Bhagwan Mahaveer Sanctuary and Mollem National Park among the Western Ghats.</w:t>
      </w:r>
    </w:p>
    <w:p>
      <w:pPr>
        <w:spacing w:before="0"/>
      </w:pPr>
      <w:r>
        <w:rPr>
          <w:b w:val="0"/>
        </w:rPr>
        <w:t>• The Dudhsagar falls is a punctuation mark in the journey of the Mandovi River from the Western Ghats to Panjim where it meets the Arabian sea.</w:t>
      </w:r>
    </w:p>
    <w:p>
      <w:pPr>
        <w:spacing w:before="0"/>
      </w:pPr>
      <w:r>
        <w:rPr>
          <w:b w:val="0"/>
        </w:rPr>
        <w:t>• The area is surrounded by deciduous forests with rich biodiversity.</w:t>
      </w:r>
    </w:p>
    <w:p>
      <w:pPr>
        <w:spacing w:before="0"/>
      </w:pPr>
      <w:r>
        <w:rPr>
          <w:b w:val="0"/>
        </w:rPr>
        <w:t>• This waterfall is also known as Tambdi Surla to some of the local people.</w:t>
      </w:r>
    </w:p>
    <w:p>
      <w:pPr>
        <w:spacing w:before="0"/>
      </w:pPr>
      <w:r>
        <w:rPr>
          <w:b w:val="0"/>
        </w:rPr>
      </w:r>
    </w:p>
    <w:p>
      <w:pPr>
        <w:spacing w:after="100" w:line="360" w:lineRule="auto" w:before="0"/>
      </w:pPr>
      <w:r>
        <w:rPr>
          <w:b w:val="0"/>
        </w:rPr>
        <w:t>40. Which of the following is India's highest (tallest) dam?</w:t>
      </w:r>
    </w:p>
    <w:p>
      <w:pPr>
        <w:spacing w:before="0"/>
      </w:pPr>
      <w:r>
        <w:rPr>
          <w:b w:val="0"/>
        </w:rPr>
      </w:r>
    </w:p>
    <w:p>
      <w:pPr>
        <w:spacing w:after="100" w:before="0"/>
      </w:pPr>
      <w:r>
        <w:rPr>
          <w:b w:val="0"/>
        </w:rPr>
        <w:t>A. Sardar Sarovar Dam, Gujarat</w:t>
      </w:r>
    </w:p>
    <w:p>
      <w:pPr>
        <w:spacing w:after="100" w:before="0"/>
      </w:pPr>
      <w:r>
        <w:rPr>
          <w:b w:val="0"/>
        </w:rPr>
        <w:t>B. Hirakud Dam, Odisha</w:t>
      </w:r>
    </w:p>
    <w:p>
      <w:pPr>
        <w:spacing w:after="100" w:before="0"/>
      </w:pPr>
      <w:r>
        <w:rPr>
          <w:b w:val="0"/>
        </w:rPr>
        <w:t>C. Tehri Dam, Uttarakhand</w:t>
      </w:r>
    </w:p>
    <w:p>
      <w:pPr>
        <w:spacing w:after="100" w:before="0"/>
      </w:pPr>
      <w:r>
        <w:rPr>
          <w:b w:val="0"/>
        </w:rPr>
        <w:t>D. Bhakra Nangal Dam, Himachal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Tehri dam. The Tehri Dam is located in the state of Uttarakhand. It is the highest Dam in India with a height of 260.5 meters. It is also listed in the top ten highest dams in the world.</w:t>
      </w:r>
    </w:p>
    <w:p>
      <w:pPr>
        <w:spacing w:before="0"/>
      </w:pPr>
      <w:r>
        <w:rPr>
          <w:b w:val="0"/>
        </w:rPr>
      </w:r>
    </w:p>
    <w:p>
      <w:pPr>
        <w:spacing w:after="100" w:line="360" w:lineRule="auto" w:before="0"/>
      </w:pPr>
      <w:r>
        <w:rPr>
          <w:b w:val="0"/>
        </w:rPr>
        <w:t>41. Pushkar lake is situated in which district of Rajasthan?</w:t>
      </w:r>
    </w:p>
    <w:p>
      <w:pPr>
        <w:spacing w:before="0"/>
      </w:pPr>
      <w:r>
        <w:rPr>
          <w:b w:val="0"/>
        </w:rPr>
      </w:r>
    </w:p>
    <w:p>
      <w:pPr>
        <w:spacing w:after="100" w:before="0"/>
      </w:pPr>
      <w:r>
        <w:rPr>
          <w:b w:val="0"/>
        </w:rPr>
        <w:t>A. Jaipur</w:t>
      </w:r>
    </w:p>
    <w:p>
      <w:pPr>
        <w:spacing w:after="100" w:before="0"/>
      </w:pPr>
      <w:r>
        <w:rPr>
          <w:b w:val="0"/>
        </w:rPr>
        <w:t>B. Ajmer</w:t>
      </w:r>
    </w:p>
    <w:p>
      <w:pPr>
        <w:spacing w:after="100" w:before="0"/>
      </w:pPr>
      <w:r>
        <w:rPr>
          <w:b w:val="0"/>
        </w:rPr>
        <w:t>C. Bikaner</w:t>
      </w:r>
    </w:p>
    <w:p>
      <w:pPr>
        <w:spacing w:after="100" w:before="0"/>
      </w:pPr>
      <w:r>
        <w:rPr>
          <w:b w:val="0"/>
        </w:rPr>
        <w:t>D. Alwar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Pushkar Lake is situated in the district of Ajmer in Rajasthan. Ajmer is a city known for the Ajmer Sharif Dargah and the 16th-century palace built by the Mughal emperor Akbar. Jaipur is the capital of Rajasthan and Bikaner is known for the Junagarh Fort. Alwar has the Alwar City Palace and a museum with rare manuscripts.</w:t>
      </w:r>
    </w:p>
    <w:p>
      <w:pPr>
        <w:spacing w:before="0"/>
      </w:pPr>
      <w:r>
        <w:rPr>
          <w:b w:val="0"/>
        </w:rPr>
      </w:r>
    </w:p>
    <w:p>
      <w:pPr>
        <w:spacing w:after="100" w:line="360" w:lineRule="auto" w:before="0"/>
      </w:pPr>
      <w:r>
        <w:rPr>
          <w:b w:val="0"/>
        </w:rPr>
        <w:t>42. Which river originates from ‘Rakshastal north-western tip’ near Mansarovar?</w:t>
      </w:r>
    </w:p>
    <w:p>
      <w:pPr>
        <w:spacing w:before="0"/>
      </w:pPr>
      <w:r>
        <w:rPr>
          <w:b w:val="0"/>
        </w:rPr>
      </w:r>
    </w:p>
    <w:p>
      <w:pPr>
        <w:spacing w:after="100" w:before="0"/>
      </w:pPr>
      <w:r>
        <w:rPr>
          <w:b w:val="0"/>
        </w:rPr>
        <w:t>A. Sutlej River</w:t>
      </w:r>
    </w:p>
    <w:p>
      <w:pPr>
        <w:spacing w:after="100" w:before="0"/>
      </w:pPr>
      <w:r>
        <w:rPr>
          <w:b w:val="0"/>
        </w:rPr>
        <w:t>B. Ravi River</w:t>
      </w:r>
    </w:p>
    <w:p>
      <w:pPr>
        <w:spacing w:after="100" w:before="0"/>
      </w:pPr>
      <w:r>
        <w:rPr>
          <w:b w:val="0"/>
        </w:rPr>
        <w:t>C. Narmada River</w:t>
      </w:r>
    </w:p>
    <w:p>
      <w:pPr>
        <w:spacing w:after="100" w:before="0"/>
      </w:pPr>
      <w:r>
        <w:rPr>
          <w:b w:val="0"/>
        </w:rPr>
        <w:t>D. Tapti River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Sutlej River originates from the north-western tip of Lake Rakshastal near Mansarovar in Tibet. It is the longest of the five rivers that flow through Punjab in northern India and Pakistan, forming part of the boundary between the two countries before merging with the Chenab River. Known as the Red River, the Sutlej is crucial for irrigation and hydroelectric power. It holds cultural and historical significance, being mentioned in ancient texts and linked to historical events. The river is also governed by the Indus Waters Treaty between India and Pakistan.</w:t>
      </w:r>
    </w:p>
    <w:p>
      <w:pPr>
        <w:spacing w:before="0"/>
      </w:pPr>
      <w:r>
        <w:rPr>
          <w:b w:val="0"/>
        </w:rPr>
      </w:r>
    </w:p>
    <w:p>
      <w:pPr>
        <w:spacing w:after="100" w:line="360" w:lineRule="auto" w:before="0"/>
      </w:pPr>
      <w:r>
        <w:rPr>
          <w:b w:val="0"/>
        </w:rPr>
        <w:t>43. Which of the following is NOT in Karnataka?</w:t>
      </w:r>
    </w:p>
    <w:p>
      <w:pPr>
        <w:spacing w:before="0"/>
      </w:pPr>
      <w:r>
        <w:rPr>
          <w:b w:val="0"/>
        </w:rPr>
      </w:r>
    </w:p>
    <w:p>
      <w:pPr>
        <w:spacing w:after="100" w:before="0"/>
      </w:pPr>
      <w:r>
        <w:rPr>
          <w:b w:val="0"/>
        </w:rPr>
        <w:t>A. Hampi</w:t>
      </w:r>
    </w:p>
    <w:p>
      <w:pPr>
        <w:spacing w:after="100" w:before="0"/>
      </w:pPr>
      <w:r>
        <w:rPr>
          <w:b w:val="0"/>
        </w:rPr>
        <w:t>B. Duduma Waterfall</w:t>
      </w:r>
    </w:p>
    <w:p>
      <w:pPr>
        <w:spacing w:after="100" w:before="0"/>
      </w:pPr>
      <w:r>
        <w:rPr>
          <w:b w:val="0"/>
        </w:rPr>
        <w:t>C. Mysore Palace</w:t>
      </w:r>
    </w:p>
    <w:p>
      <w:pPr>
        <w:spacing w:after="100" w:before="0"/>
      </w:pPr>
      <w:r>
        <w:rPr>
          <w:b w:val="0"/>
        </w:rPr>
        <w:t>D. Bannerghatta National Park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Duduma Waterfall. Key Points</w:t>
      </w:r>
    </w:p>
    <w:p>
      <w:pPr>
        <w:spacing w:before="0"/>
      </w:pPr>
      <w:r>
        <w:rPr>
          <w:b w:val="0"/>
        </w:rPr>
        <w:t>• Duduma Waterfall is NOT in Karnataka.</w:t>
      </w:r>
    </w:p>
    <w:p>
      <w:pPr>
        <w:spacing w:before="0"/>
      </w:pPr>
      <w:r>
        <w:rPr>
          <w:b w:val="0"/>
        </w:rPr>
        <w:t>• It is one of the highest waterfalls in India is located in the Badigada village of Koraput district, Odisha.</w:t>
      </w:r>
    </w:p>
    <w:p>
      <w:pPr>
        <w:spacing w:before="0"/>
      </w:pPr>
      <w:r>
        <w:rPr>
          <w:b w:val="0"/>
        </w:rPr>
        <w:t>• It falls from a height of more than 550 feet.</w:t>
      </w:r>
    </w:p>
    <w:p>
      <w:pPr>
        <w:spacing w:before="0"/>
      </w:pPr>
      <w:r>
        <w:rPr>
          <w:b w:val="0"/>
        </w:rPr>
        <w:t>• The waterfall is considered one of the best tourist spots in Odisha.</w:t>
      </w:r>
    </w:p>
    <w:p>
      <w:pPr>
        <w:spacing w:before="0"/>
      </w:pPr>
      <w:r>
        <w:rPr>
          <w:b w:val="0"/>
        </w:rPr>
        <w:t>• The waterfall finds its origin in the River Machkund.</w:t>
      </w:r>
    </w:p>
    <w:p>
      <w:pPr>
        <w:spacing w:before="0"/>
      </w:pPr>
      <w:r>
        <w:rPr>
          <w:b w:val="0"/>
        </w:rPr>
        <w:t>• Its water is the backbone of the Machkund Hydro Electric Power Project.</w:t>
      </w:r>
    </w:p>
    <w:p>
      <w:pPr>
        <w:spacing w:before="0"/>
      </w:pPr>
      <w:r>
        <w:rPr>
          <w:b w:val="0"/>
        </w:rPr>
        <w:t>• Duduma has two sub-waterfall-one drops down in Andhra Pradesh and the other in Odisha.</w:t>
      </w:r>
    </w:p>
    <w:p>
      <w:pPr>
        <w:spacing w:before="0"/>
      </w:pPr>
      <w:r>
        <w:rPr>
          <w:b w:val="0"/>
        </w:rPr>
        <w:t>• Hampi, Mysore Palace, and Bannerghatta National Park are in Karnataka.</w:t>
      </w:r>
    </w:p>
    <w:p>
      <w:pPr>
        <w:spacing w:before="0"/>
      </w:pPr>
      <w:r>
        <w:rPr>
          <w:b w:val="0"/>
        </w:rPr>
      </w:r>
    </w:p>
    <w:p>
      <w:pPr>
        <w:spacing w:after="100" w:line="360" w:lineRule="auto" w:before="0"/>
      </w:pPr>
      <w:r>
        <w:rPr>
          <w:b w:val="0"/>
        </w:rPr>
        <w:t>44. Which of the following lakes of Maharashtra has been included in the list of Ramsar Sites in November 2020?</w:t>
      </w:r>
    </w:p>
    <w:p>
      <w:pPr>
        <w:spacing w:before="0"/>
      </w:pPr>
      <w:r>
        <w:rPr>
          <w:b w:val="0"/>
        </w:rPr>
      </w:r>
    </w:p>
    <w:p>
      <w:pPr>
        <w:spacing w:after="100" w:before="0"/>
      </w:pPr>
      <w:r>
        <w:rPr>
          <w:b w:val="0"/>
        </w:rPr>
        <w:t>A. Vihar</w:t>
      </w:r>
    </w:p>
    <w:p>
      <w:pPr>
        <w:spacing w:after="100" w:before="0"/>
      </w:pPr>
      <w:r>
        <w:rPr>
          <w:b w:val="0"/>
        </w:rPr>
        <w:t>B. Venna</w:t>
      </w:r>
    </w:p>
    <w:p>
      <w:pPr>
        <w:spacing w:after="100" w:before="0"/>
      </w:pPr>
      <w:r>
        <w:rPr>
          <w:b w:val="0"/>
        </w:rPr>
        <w:t>C. Rankala</w:t>
      </w:r>
    </w:p>
    <w:p>
      <w:pPr>
        <w:spacing w:after="100" w:before="0"/>
      </w:pPr>
      <w:r>
        <w:rPr>
          <w:b w:val="0"/>
        </w:rPr>
        <w:t>D. Lonar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Lonar. Key Points Important Points Additional Information Mistake Points</w:t>
      </w:r>
    </w:p>
    <w:p>
      <w:pPr>
        <w:spacing w:before="0"/>
      </w:pPr>
      <w:r>
        <w:rPr>
          <w:b w:val="0"/>
        </w:rPr>
        <w:t>• Lonar Lake is a National Geo-heritage Monument, soda lake located at Lonar in Buldhana district of Maharashtra. Lonar Lake is also known as Lonar crater.</w:t>
      </w:r>
    </w:p>
    <w:p>
      <w:pPr>
        <w:spacing w:before="0"/>
      </w:pPr>
      <w:r>
        <w:rPr>
          <w:b w:val="0"/>
        </w:rPr>
        <w:t>• It is one of the four known, hyper-velocity, impact craters in basaltic rock anywhere on Earth (The other three are in southern Brazil).</w:t>
      </w:r>
    </w:p>
    <w:p>
      <w:pPr>
        <w:spacing w:before="0"/>
      </w:pPr>
      <w:r>
        <w:rPr>
          <w:b w:val="0"/>
        </w:rPr>
        <w:t>• It was declared a protected Ramsar site on 13th November 2020.</w:t>
      </w:r>
    </w:p>
    <w:p>
      <w:pPr>
        <w:spacing w:before="0"/>
      </w:pPr>
      <w:r>
        <w:rPr>
          <w:b w:val="0"/>
        </w:rPr>
        <w:t>• India added five wetlands to the list of Wetlands of International Importance under Ramsar Convention in 2020.</w:t>
      </w:r>
    </w:p>
    <w:p>
      <w:pPr>
        <w:spacing w:before="0"/>
      </w:pPr>
      <w:r>
        <w:rPr>
          <w:b w:val="0"/>
        </w:rPr>
        <w:t>• The recent additions to the List of Wetlands of International Importance under the Ramsar Convention from India are: Asan Conservation Reserve in Uttarakhand.</w:t>
      </w:r>
    </w:p>
    <w:p>
      <w:pPr>
        <w:spacing w:before="0"/>
      </w:pPr>
      <w:r>
        <w:rPr>
          <w:b w:val="0"/>
        </w:rPr>
        <w:t>• Kabar Taal Lake in Bihar.</w:t>
      </w:r>
    </w:p>
    <w:p>
      <w:pPr>
        <w:spacing w:before="0"/>
      </w:pPr>
      <w:r>
        <w:rPr>
          <w:b w:val="0"/>
        </w:rPr>
        <w:t>• Sur Sarovar in Agra district of Uttar Pradesh.</w:t>
      </w:r>
    </w:p>
    <w:p>
      <w:pPr>
        <w:spacing w:before="0"/>
      </w:pPr>
      <w:r>
        <w:rPr>
          <w:b w:val="0"/>
        </w:rPr>
        <w:t>• Lonar in Buldhana district of Maharashtra.</w:t>
      </w:r>
    </w:p>
    <w:p>
      <w:pPr>
        <w:spacing w:before="0"/>
      </w:pPr>
      <w:r>
        <w:rPr>
          <w:b w:val="0"/>
        </w:rPr>
        <w:t>• Tso Kar in Ladakh</w:t>
      </w:r>
    </w:p>
    <w:p>
      <w:pPr>
        <w:spacing w:before="0"/>
      </w:pPr>
      <w:r>
        <w:rPr>
          <w:b w:val="0"/>
        </w:rPr>
        <w:t>• Vihar Lake is located on the banks of the Mithi River in North Mumbai, Maharashtra.</w:t>
      </w:r>
    </w:p>
    <w:p>
      <w:pPr>
        <w:spacing w:before="0"/>
      </w:pPr>
      <w:r>
        <w:rPr>
          <w:b w:val="0"/>
        </w:rPr>
        <w:t>• Venna Lake is located at Mahabaleshwar in Maharashtra.</w:t>
      </w:r>
    </w:p>
    <w:p>
      <w:pPr>
        <w:spacing w:before="0"/>
      </w:pPr>
      <w:r>
        <w:rPr>
          <w:b w:val="0"/>
        </w:rPr>
        <w:t>• Rankala Lake is a freshwater lake located in Maharashtra.</w:t>
      </w:r>
    </w:p>
    <w:p>
      <w:pPr>
        <w:spacing w:before="0"/>
      </w:pPr>
      <w:r>
        <w:rPr>
          <w:b w:val="0"/>
        </w:rPr>
        <w:t>• As of August 2021, There are 49 Ramsar sites in India.</w:t>
      </w:r>
    </w:p>
    <w:p>
      <w:pPr>
        <w:spacing w:before="0"/>
      </w:pPr>
      <w:r>
        <w:rPr>
          <w:b w:val="0"/>
        </w:rPr>
        <w:t>• Four new Ramsar sites were added in 2021 from India: Thol in Gujarat.</w:t>
      </w:r>
    </w:p>
    <w:p>
      <w:pPr>
        <w:spacing w:before="0"/>
      </w:pPr>
      <w:r>
        <w:rPr>
          <w:b w:val="0"/>
        </w:rPr>
        <w:t>• Wadhwana in Gujarat.</w:t>
      </w:r>
    </w:p>
    <w:p>
      <w:pPr>
        <w:spacing w:before="0"/>
      </w:pPr>
      <w:r>
        <w:rPr>
          <w:b w:val="0"/>
        </w:rPr>
        <w:t>• Sultanpur in Haryana.</w:t>
      </w:r>
    </w:p>
    <w:p>
      <w:pPr>
        <w:spacing w:before="0"/>
      </w:pPr>
      <w:r>
        <w:rPr>
          <w:b w:val="0"/>
        </w:rPr>
        <w:t>• Bhindawas in Haryana.</w:t>
      </w:r>
    </w:p>
    <w:p>
      <w:pPr>
        <w:spacing w:before="0"/>
      </w:pPr>
      <w:r>
        <w:rPr>
          <w:b w:val="0"/>
        </w:rPr>
      </w:r>
    </w:p>
    <w:p>
      <w:pPr>
        <w:spacing w:after="100" w:line="360" w:lineRule="auto" w:before="0"/>
      </w:pPr>
      <w:r>
        <w:rPr>
          <w:b w:val="0"/>
        </w:rPr>
        <w:t>45. Which of the following is NOT a freshwater lake in India?</w:t>
      </w:r>
    </w:p>
    <w:p>
      <w:pPr>
        <w:spacing w:before="0"/>
      </w:pPr>
      <w:r>
        <w:rPr>
          <w:b w:val="0"/>
        </w:rPr>
      </w:r>
    </w:p>
    <w:p>
      <w:pPr>
        <w:spacing w:after="100" w:before="0"/>
      </w:pPr>
      <w:r>
        <w:rPr>
          <w:b w:val="0"/>
        </w:rPr>
        <w:t>A. Bhimtal</w:t>
      </w:r>
    </w:p>
    <w:p>
      <w:pPr>
        <w:spacing w:after="100" w:before="0"/>
      </w:pPr>
      <w:r>
        <w:rPr>
          <w:b w:val="0"/>
        </w:rPr>
        <w:t>B. Loktak</w:t>
      </w:r>
    </w:p>
    <w:p>
      <w:pPr>
        <w:spacing w:after="100" w:before="0"/>
      </w:pPr>
      <w:r>
        <w:rPr>
          <w:b w:val="0"/>
        </w:rPr>
        <w:t>C. Barapani</w:t>
      </w:r>
    </w:p>
    <w:p>
      <w:pPr>
        <w:spacing w:after="100" w:before="0"/>
      </w:pPr>
      <w:r>
        <w:rPr>
          <w:b w:val="0"/>
        </w:rPr>
        <w:t>D. Sambhar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Sambhar is not a freshwater lake in India, but rather a saltwater lake located in Rajasthan.Sambhar Lake is the largest brackish water lake in Rajasthan and the second largest in the country (the first being Chilka Lake, Odisha).</w:t>
      </w:r>
    </w:p>
    <w:p>
      <w:pPr>
        <w:spacing w:before="0"/>
      </w:pPr>
      <w:r>
        <w:rPr>
          <w:b w:val="0"/>
        </w:rPr>
      </w:r>
    </w:p>
    <w:p>
      <w:pPr>
        <w:spacing w:after="100" w:line="360" w:lineRule="auto" w:before="0"/>
      </w:pPr>
      <w:r>
        <w:rPr>
          <w:b w:val="0"/>
        </w:rPr>
        <w:t>46. Chandertal, Renuka and Pong Dam are the three Ramsar wetland sites of which state?</w:t>
      </w:r>
    </w:p>
    <w:p>
      <w:pPr>
        <w:spacing w:before="0"/>
      </w:pPr>
      <w:r>
        <w:rPr>
          <w:b w:val="0"/>
        </w:rPr>
      </w:r>
    </w:p>
    <w:p>
      <w:pPr>
        <w:spacing w:after="100" w:before="0"/>
      </w:pPr>
      <w:r>
        <w:rPr>
          <w:b w:val="0"/>
        </w:rPr>
        <w:t>A. Karnataka</w:t>
      </w:r>
    </w:p>
    <w:p>
      <w:pPr>
        <w:spacing w:after="100" w:before="0"/>
      </w:pPr>
      <w:r>
        <w:rPr>
          <w:b w:val="0"/>
        </w:rPr>
        <w:t>B. Assam</w:t>
      </w:r>
    </w:p>
    <w:p>
      <w:pPr>
        <w:spacing w:after="100" w:before="0"/>
      </w:pPr>
      <w:r>
        <w:rPr>
          <w:b w:val="0"/>
        </w:rPr>
        <w:t>C. Gujarat</w:t>
      </w:r>
    </w:p>
    <w:p>
      <w:pPr>
        <w:spacing w:after="100" w:before="0"/>
      </w:pPr>
      <w:r>
        <w:rPr>
          <w:b w:val="0"/>
        </w:rPr>
        <w:t>D. Himachal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Chandertal, Renuka, and Pong Dam are three Ramsar wetland sites located in Himachal Pradesh. These wetlands are recognized under the Ramsar Convention for their ecological importance and biodiversity conservation.</w:t>
      </w:r>
    </w:p>
    <w:p>
      <w:pPr>
        <w:spacing w:before="0"/>
      </w:pPr>
      <w:r>
        <w:rPr>
          <w:b w:val="0"/>
        </w:rPr>
      </w:r>
    </w:p>
    <w:p>
      <w:pPr>
        <w:spacing w:after="100" w:line="360" w:lineRule="auto" w:before="0"/>
      </w:pPr>
      <w:r>
        <w:rPr>
          <w:b w:val="0"/>
        </w:rPr>
        <w:t>47. Which of the following Indian cities is situated at the banks of Lake Pichola?</w:t>
      </w:r>
    </w:p>
    <w:p>
      <w:pPr>
        <w:spacing w:before="0"/>
      </w:pPr>
      <w:r>
        <w:rPr>
          <w:b w:val="0"/>
        </w:rPr>
      </w:r>
    </w:p>
    <w:p>
      <w:pPr>
        <w:spacing w:after="100" w:before="0"/>
      </w:pPr>
      <w:r>
        <w:rPr>
          <w:b w:val="0"/>
        </w:rPr>
        <w:t>A. Agra</w:t>
      </w:r>
    </w:p>
    <w:p>
      <w:pPr>
        <w:spacing w:after="100" w:before="0"/>
      </w:pPr>
      <w:r>
        <w:rPr>
          <w:b w:val="0"/>
        </w:rPr>
        <w:t>B. Ahmedabad</w:t>
      </w:r>
    </w:p>
    <w:p>
      <w:pPr>
        <w:spacing w:after="100" w:before="0"/>
      </w:pPr>
      <w:r>
        <w:rPr>
          <w:b w:val="0"/>
        </w:rPr>
        <w:t>C. Udaipur</w:t>
      </w:r>
    </w:p>
    <w:p>
      <w:pPr>
        <w:spacing w:after="100" w:before="0"/>
      </w:pPr>
      <w:r>
        <w:rPr>
          <w:b w:val="0"/>
        </w:rPr>
        <w:t>D. Kurnool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Lake Pichola is a famous artificial freshwater lake located in Udaipur, Rajasthan. Known for its picturesque surroundings, the lake is flanked by historic landmarks such as the City Palace, Jag Mandir, and Lake Palace. Udaipur is often referred to as the "City of Lakes" due to its scenic beauty.</w:t>
      </w:r>
    </w:p>
    <w:p>
      <w:pPr>
        <w:spacing w:before="0"/>
      </w:pPr>
      <w:r>
        <w:rPr>
          <w:b w:val="0"/>
        </w:rPr>
      </w:r>
    </w:p>
    <w:p>
      <w:pPr>
        <w:spacing w:after="100" w:line="360" w:lineRule="auto" w:before="0"/>
      </w:pPr>
      <w:r>
        <w:rPr>
          <w:b w:val="0"/>
        </w:rPr>
        <w:t>48. Which of the following barrages/dams is closest to the India-Bangladesh border ?</w:t>
      </w:r>
    </w:p>
    <w:p>
      <w:pPr>
        <w:spacing w:before="0"/>
      </w:pPr>
      <w:r>
        <w:rPr>
          <w:b w:val="0"/>
        </w:rPr>
      </w:r>
    </w:p>
    <w:p>
      <w:pPr>
        <w:spacing w:after="100" w:before="0"/>
      </w:pPr>
      <w:r>
        <w:rPr>
          <w:b w:val="0"/>
        </w:rPr>
        <w:t>A. Durgapur</w:t>
      </w:r>
    </w:p>
    <w:p>
      <w:pPr>
        <w:spacing w:after="100" w:before="0"/>
      </w:pPr>
      <w:r>
        <w:rPr>
          <w:b w:val="0"/>
        </w:rPr>
        <w:t>B. Massanjore</w:t>
      </w:r>
    </w:p>
    <w:p>
      <w:pPr>
        <w:spacing w:after="100" w:before="0"/>
      </w:pPr>
      <w:r>
        <w:rPr>
          <w:b w:val="0"/>
        </w:rPr>
        <w:t>C. Farakka</w:t>
      </w:r>
    </w:p>
    <w:p>
      <w:pPr>
        <w:spacing w:after="100" w:before="0"/>
      </w:pPr>
      <w:r>
        <w:rPr>
          <w:b w:val="0"/>
        </w:rPr>
        <w:t>D. Tilaiya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Farakka Barrage is the closest to the India-Bangladesh border. It plays a crucial role in controlling the Ganges River's flow and ensuring water distribution between India and Bangladesh under the Ganga Water Sharing Treaty. It is strategically significant for both countries.</w:t>
      </w:r>
    </w:p>
    <w:p>
      <w:pPr>
        <w:spacing w:before="0"/>
      </w:pPr>
      <w:r>
        <w:rPr>
          <w:b w:val="0"/>
        </w:rPr>
      </w:r>
    </w:p>
    <w:p>
      <w:pPr>
        <w:spacing w:after="100" w:line="360" w:lineRule="auto" w:before="0"/>
      </w:pPr>
      <w:r>
        <w:rPr>
          <w:b w:val="0"/>
        </w:rPr>
        <w:t>49. The Metturdam is built on which river and is in which state?</w:t>
      </w:r>
    </w:p>
    <w:p>
      <w:pPr>
        <w:spacing w:before="0"/>
      </w:pPr>
      <w:r>
        <w:rPr>
          <w:b w:val="0"/>
        </w:rPr>
      </w:r>
    </w:p>
    <w:p>
      <w:pPr>
        <w:spacing w:after="100" w:before="0"/>
      </w:pPr>
      <w:r>
        <w:rPr>
          <w:b w:val="0"/>
        </w:rPr>
        <w:t>A. Tungabhadra river, Karnataka</w:t>
      </w:r>
    </w:p>
    <w:p>
      <w:pPr>
        <w:spacing w:after="100" w:before="0"/>
      </w:pPr>
      <w:r>
        <w:rPr>
          <w:b w:val="0"/>
        </w:rPr>
        <w:t>B. Kali river, Karnataka</w:t>
      </w:r>
    </w:p>
    <w:p>
      <w:pPr>
        <w:spacing w:after="100" w:before="0"/>
      </w:pPr>
      <w:r>
        <w:rPr>
          <w:b w:val="0"/>
        </w:rPr>
        <w:t>C. Kaveri river, Tamilnadu</w:t>
      </w:r>
    </w:p>
    <w:p>
      <w:pPr>
        <w:spacing w:after="100" w:before="0"/>
      </w:pPr>
      <w:r>
        <w:rPr>
          <w:b w:val="0"/>
        </w:rPr>
        <w:t>D. Narmada river, Madhya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Kaveri river, Tamilnadu. The Mettur dam is situated in Tamil Nadu. It is built across the Kaveri river. The Mettur Project was completed and opened in 1934. Mettur dam is the largest in Tamil Nadu.</w:t>
      </w:r>
    </w:p>
    <w:p>
      <w:pPr>
        <w:spacing w:before="0"/>
      </w:pPr>
      <w:r>
        <w:rPr>
          <w:b w:val="0"/>
        </w:rPr>
      </w:r>
    </w:p>
    <w:p>
      <w:pPr>
        <w:spacing w:after="100" w:line="360" w:lineRule="auto" w:before="0"/>
      </w:pPr>
      <w:r>
        <w:rPr>
          <w:b w:val="0"/>
        </w:rPr>
        <w:t>50. Which of the following statements about Sambhar lake is true ?</w:t>
      </w:r>
    </w:p>
    <w:p>
      <w:pPr>
        <w:spacing w:before="0"/>
      </w:pPr>
      <w:r>
        <w:rPr>
          <w:b w:val="0"/>
        </w:rPr>
      </w:r>
    </w:p>
    <w:p>
      <w:pPr>
        <w:spacing w:after="100" w:before="0"/>
      </w:pPr>
      <w:r>
        <w:rPr>
          <w:b w:val="0"/>
        </w:rPr>
        <w:t>A. It drains into the Arabian sea.</w:t>
      </w:r>
    </w:p>
    <w:p>
      <w:pPr>
        <w:spacing w:after="100" w:before="0"/>
      </w:pPr>
      <w:r>
        <w:rPr>
          <w:b w:val="0"/>
        </w:rPr>
        <w:t>B. It is the largest inland salt lake in India.</w:t>
      </w:r>
    </w:p>
    <w:p>
      <w:pPr>
        <w:spacing w:after="100" w:before="0"/>
      </w:pPr>
      <w:r>
        <w:rPr>
          <w:b w:val="0"/>
        </w:rPr>
        <w:t>C. It was formed due to hypervelocity impact of a comet.</w:t>
      </w:r>
    </w:p>
    <w:p>
      <w:pPr>
        <w:spacing w:after="100" w:before="0"/>
      </w:pPr>
      <w:r>
        <w:rPr>
          <w:b w:val="0"/>
        </w:rPr>
        <w:t>D. It is the highest lake in India.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is the largest inland salt lake in India. Key Points</w:t>
      </w:r>
    </w:p>
    <w:p>
      <w:pPr>
        <w:spacing w:before="0"/>
      </w:pPr>
      <w:r>
        <w:rPr>
          <w:b w:val="0"/>
        </w:rPr>
        <w:t>• Sambhar Lake: It is India's largest inland saltwater lake located in Rajasthan.</w:t>
      </w:r>
    </w:p>
    <w:p>
      <w:pPr>
        <w:spacing w:before="0"/>
      </w:pPr>
      <w:r>
        <w:rPr>
          <w:b w:val="0"/>
        </w:rPr>
        <w:t>• It is India's largest inland salt lake and is spread over 90 Sq Kms.</w:t>
      </w:r>
    </w:p>
    <w:p>
      <w:pPr>
        <w:spacing w:before="0"/>
      </w:pPr>
      <w:r>
        <w:rPr>
          <w:b w:val="0"/>
        </w:rPr>
        <w:t>• This inland lake receives water from five rivers, namely Samaod, Khari, Mantha, Khandela, Medtha, and Roopangar</w:t>
      </w:r>
    </w:p>
    <w:p>
      <w:pPr>
        <w:spacing w:before="0"/>
      </w:pPr>
      <w:r>
        <w:rPr>
          <w:b w:val="0"/>
        </w:rPr>
        <w:t>• The lake touches three districts of Rajasthan i.e. Jaipur, Ajmer, and Nagaur.</w:t>
      </w:r>
    </w:p>
    <w:p>
      <w:pPr>
        <w:spacing w:before="0"/>
      </w:pPr>
      <w:r>
        <w:rPr>
          <w:b w:val="0"/>
        </w:rPr>
        <w:t>• The lake is surrounded on all sides by the Aravalli hills.</w:t>
      </w:r>
    </w:p>
    <w:p>
      <w:pPr>
        <w:spacing w:before="0"/>
      </w:pPr>
      <w:r>
        <w:rPr>
          <w:b w:val="0"/>
        </w:rPr>
        <w:t>• It was given the status of a Ramsar Site (recognized wetland of international importance) in March 1990.</w:t>
      </w:r>
    </w:p>
    <w:p>
      <w:pPr>
        <w:spacing w:before="0"/>
      </w:pPr>
      <w:r>
        <w:rPr>
          <w:b w:val="0"/>
        </w:rPr>
        <w:t>• During peak summers (dry time), the depth measures as low as 60 cm (24 in) but during the monsoons, it goes up to 3 m (10 ft).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