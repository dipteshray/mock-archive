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A are M. II. No M is B. Conclusions: I. Some M are A. II. Some B are M. III. Some A are B.</w:t>
      </w:r>
    </w:p>
    <w:p>
      <w:pPr>
        <w:spacing w:before="0"/>
      </w:pPr>
      <w:r>
        <w:rPr>
          <w:b w:val="0"/>
        </w:rPr>
      </w:r>
    </w:p>
    <w:p>
      <w:pPr>
        <w:spacing w:after="100" w:before="0"/>
      </w:pPr>
      <w:r>
        <w:rPr>
          <w:b w:val="0"/>
        </w:rPr>
        <w:t>A. Both conclusions I and III follows</w:t>
      </w:r>
    </w:p>
    <w:p>
      <w:pPr>
        <w:spacing w:after="100" w:before="0"/>
      </w:pPr>
      <w:r>
        <w:rPr>
          <w:b w:val="0"/>
        </w:rPr>
        <w:t>B. Both conclusions II and III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M are A → True (It is given that all A are M, so some M are A) II. Some B are M → False (No direct relationship given between B and M, so it may be possible but not defined) III. Some A are B → False (No direct relationship given between A and B, so it may be possible but not defined)</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(56, 22, 26) (34, 20, 18)</w:t>
      </w:r>
    </w:p>
    <w:p>
      <w:pPr>
        <w:spacing w:before="0"/>
      </w:pPr>
      <w:r>
        <w:rPr>
          <w:b w:val="0"/>
        </w:rPr>
      </w:r>
    </w:p>
    <w:p>
      <w:pPr>
        <w:spacing w:after="100" w:before="0"/>
      </w:pPr>
      <w:r>
        <w:rPr>
          <w:b w:val="0"/>
        </w:rPr>
        <w:t>A. (78, 54, 44)</w:t>
      </w:r>
    </w:p>
    <w:p>
      <w:pPr>
        <w:spacing w:after="100" w:before="0"/>
      </w:pPr>
      <w:r>
        <w:rPr>
          <w:b w:val="0"/>
        </w:rPr>
        <w:t>B. (23, 8, 10)</w:t>
      </w:r>
    </w:p>
    <w:p>
      <w:pPr>
        <w:spacing w:after="100" w:before="0"/>
      </w:pPr>
      <w:r>
        <w:rPr>
          <w:b w:val="0"/>
        </w:rPr>
        <w:t>C. (58, 16, 21)</w:t>
      </w:r>
    </w:p>
    <w:p>
      <w:pPr>
        <w:spacing w:after="100" w:before="0"/>
      </w:pPr>
      <w:r>
        <w:rPr>
          <w:b w:val="0"/>
        </w:rPr>
        <w:t>D. (45, 12,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Apply the logic on each options, Option 1 : (78, 54, 44) The logic apply here. Option 2 : (23, 8, 10) The logic does not apply here. Option 3 : (58, 16, 21) The logic does not apply here. Option 4 : (45, 12, 33) The logic does not apply here. Hence , the correct answer is 'Option 1'.</w:t>
      </w:r>
    </w:p>
    <w:p>
      <w:pPr>
        <w:spacing w:before="0"/>
      </w:pPr>
      <w:r>
        <w:rPr>
          <w:b w:val="0"/>
        </w:rPr>
        <w:t>• First number + Second number = New number ÷ 3 = Third number</w:t>
      </w:r>
    </w:p>
    <w:p>
      <w:pPr>
        <w:spacing w:before="0"/>
      </w:pPr>
      <w:r>
        <w:rPr>
          <w:b w:val="0"/>
        </w:rPr>
      </w:r>
    </w:p>
    <w:p>
      <w:pPr>
        <w:spacing w:after="100" w:line="360" w:lineRule="auto" w:before="0"/>
      </w:pPr>
      <w:r>
        <w:rPr>
          <w:b w:val="0"/>
        </w:rPr>
        <w:t>3. Which letter cluster will replace the question mark (?) to complete the given series? CBOM, FCQN, ?, LEUP, OFWQ</w:t>
      </w:r>
    </w:p>
    <w:p>
      <w:pPr>
        <w:spacing w:before="0"/>
      </w:pPr>
      <w:r>
        <w:rPr>
          <w:b w:val="0"/>
        </w:rPr>
      </w:r>
    </w:p>
    <w:p>
      <w:pPr>
        <w:spacing w:after="100" w:before="0"/>
      </w:pPr>
      <w:r>
        <w:rPr>
          <w:b w:val="0"/>
        </w:rPr>
        <w:t>A. HDSO</w:t>
      </w:r>
    </w:p>
    <w:p>
      <w:pPr>
        <w:spacing w:after="100" w:before="0"/>
      </w:pPr>
      <w:r>
        <w:rPr>
          <w:b w:val="0"/>
        </w:rPr>
        <w:t>B. IDSO</w:t>
      </w:r>
    </w:p>
    <w:p>
      <w:pPr>
        <w:spacing w:after="100" w:before="0"/>
      </w:pPr>
      <w:r>
        <w:rPr>
          <w:b w:val="0"/>
        </w:rPr>
        <w:t>C. IDSP</w:t>
      </w:r>
    </w:p>
    <w:p>
      <w:pPr>
        <w:spacing w:after="100" w:before="0"/>
      </w:pPr>
      <w:r>
        <w:rPr>
          <w:b w:val="0"/>
        </w:rPr>
        <w:t>D. IDTO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Hence, 'IDSO' is the correct answer.</w:t>
      </w:r>
    </w:p>
    <w:p>
      <w:pPr>
        <w:spacing w:before="0"/>
      </w:pPr>
      <w:r>
        <w:rPr>
          <w:b w:val="0"/>
        </w:rPr>
      </w:r>
    </w:p>
    <w:p>
      <w:pPr>
        <w:spacing w:after="100" w:line="360" w:lineRule="auto" w:before="0"/>
      </w:pPr>
      <w:r>
        <w:rPr>
          <w:b w:val="0"/>
        </w:rPr>
        <w:t>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Dentist : Teeth :: Dermatologist : ?</w:t>
      </w:r>
    </w:p>
    <w:p>
      <w:pPr>
        <w:spacing w:before="0"/>
      </w:pPr>
      <w:r>
        <w:rPr>
          <w:b w:val="0"/>
        </w:rPr>
      </w:r>
    </w:p>
    <w:p>
      <w:pPr>
        <w:spacing w:after="100" w:before="0"/>
      </w:pPr>
      <w:r>
        <w:rPr>
          <w:b w:val="0"/>
        </w:rPr>
        <w:t>A. Bones</w:t>
      </w:r>
    </w:p>
    <w:p>
      <w:pPr>
        <w:spacing w:after="100" w:before="0"/>
      </w:pPr>
      <w:r>
        <w:rPr>
          <w:b w:val="0"/>
        </w:rPr>
        <w:t>B. Blood vessels</w:t>
      </w:r>
    </w:p>
    <w:p>
      <w:pPr>
        <w:spacing w:after="100" w:before="0"/>
      </w:pPr>
      <w:r>
        <w:rPr>
          <w:b w:val="0"/>
        </w:rPr>
        <w:t>C. Blood</w:t>
      </w:r>
    </w:p>
    <w:p>
      <w:pPr>
        <w:spacing w:after="100" w:before="0"/>
      </w:pPr>
      <w:r>
        <w:rPr>
          <w:b w:val="0"/>
        </w:rPr>
        <w:t>D. Skin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Dentist specialises in the diagnosis and treatment of teeth. Similarly, Dermatologist specialises in the diagnosis and treatment of skin.</w:t>
      </w:r>
    </w:p>
    <w:p>
      <w:pPr>
        <w:spacing w:before="0"/>
      </w:pPr>
      <w:r>
        <w:rPr>
          <w:b w:val="0"/>
        </w:rPr>
      </w:r>
    </w:p>
    <w:p>
      <w:pPr>
        <w:spacing w:after="100" w:line="360" w:lineRule="auto" w:before="0"/>
      </w:pPr>
      <w:r>
        <w:rPr>
          <w:b w:val="0"/>
        </w:rPr>
        <w:t>5. Select the set in which the numbers are related in the same way as are the numbers of the following set. (NOTE: Operations should be performed on the whole numbers, without breaking down the numbers into its constituent digits.) (21, 225, 9) (12, 49, 2)</w:t>
      </w:r>
    </w:p>
    <w:p>
      <w:pPr>
        <w:spacing w:before="0"/>
      </w:pPr>
      <w:r>
        <w:rPr>
          <w:b w:val="0"/>
        </w:rPr>
      </w:r>
    </w:p>
    <w:p>
      <w:pPr>
        <w:spacing w:after="100" w:before="0"/>
      </w:pPr>
      <w:r>
        <w:rPr>
          <w:b w:val="0"/>
        </w:rPr>
        <w:t>A. (14, 64, 2)</w:t>
      </w:r>
    </w:p>
    <w:p>
      <w:pPr>
        <w:spacing w:after="100" w:before="0"/>
      </w:pPr>
      <w:r>
        <w:rPr>
          <w:b w:val="0"/>
        </w:rPr>
        <w:t>B. (11, 18, 7)</w:t>
      </w:r>
    </w:p>
    <w:p>
      <w:pPr>
        <w:spacing w:after="100" w:before="0"/>
      </w:pPr>
      <w:r>
        <w:rPr>
          <w:b w:val="0"/>
        </w:rPr>
        <w:t>C. (15, 54, 3)</w:t>
      </w:r>
    </w:p>
    <w:p>
      <w:pPr>
        <w:spacing w:after="100" w:before="0"/>
      </w:pPr>
      <w:r>
        <w:rPr>
          <w:b w:val="0"/>
        </w:rPr>
        <w:t>D. (13, 81,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Third Number) ÷ 2]2 = Second number. Option 1) (14, 64, 2) → [(14 + 2) ÷ 2]2 → 82 = 64.</w:t>
      </w:r>
    </w:p>
    <w:p>
      <w:pPr>
        <w:spacing w:before="0"/>
      </w:pPr>
      <w:r>
        <w:rPr>
          <w:b w:val="0"/>
        </w:rPr>
      </w:r>
    </w:p>
    <w:p>
      <w:pPr>
        <w:spacing w:after="100" w:line="360" w:lineRule="auto" w:before="0"/>
      </w:pPr>
      <w:r>
        <w:rPr>
          <w:b w:val="0"/>
        </w:rPr>
        <w:t>6. In a certain code language, ‘ADAPTATION’ is written as 'DAPAATITNO', ‘SKATEBOARD’ is written as ‘KSTABEAODR’. How will ‘LIGHTBOARD’ be written in that language?</w:t>
      </w:r>
    </w:p>
    <w:p>
      <w:pPr>
        <w:spacing w:before="0"/>
      </w:pPr>
      <w:r>
        <w:rPr>
          <w:b w:val="0"/>
        </w:rPr>
      </w:r>
    </w:p>
    <w:p>
      <w:pPr>
        <w:spacing w:after="100" w:before="0"/>
      </w:pPr>
      <w:r>
        <w:rPr>
          <w:b w:val="0"/>
        </w:rPr>
        <w:t>A. ILHGBATODR</w:t>
      </w:r>
    </w:p>
    <w:p>
      <w:pPr>
        <w:spacing w:after="100" w:before="0"/>
      </w:pPr>
      <w:r>
        <w:rPr>
          <w:b w:val="0"/>
        </w:rPr>
        <w:t>B. ILHGBTAODR</w:t>
      </w:r>
    </w:p>
    <w:p>
      <w:pPr>
        <w:spacing w:after="100" w:before="0"/>
      </w:pPr>
      <w:r>
        <w:rPr>
          <w:b w:val="0"/>
        </w:rPr>
        <w:t>C. ILHGBTOADR</w:t>
      </w:r>
    </w:p>
    <w:p>
      <w:pPr>
        <w:spacing w:after="100" w:before="0"/>
      </w:pPr>
      <w:r>
        <w:rPr>
          <w:b w:val="0"/>
        </w:rPr>
        <w:t>D. ILHGTBAODR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'SHIRTS' is written as 'LKVVWU' and ‘KURTAS’ is written as ‘UXNVDW’. How will 'FABRIC' be written in that language?</w:t>
      </w:r>
    </w:p>
    <w:p>
      <w:pPr>
        <w:spacing w:before="0"/>
      </w:pPr>
      <w:r>
        <w:rPr>
          <w:b w:val="0"/>
        </w:rPr>
      </w:r>
    </w:p>
    <w:p>
      <w:pPr>
        <w:spacing w:after="100" w:before="0"/>
      </w:pPr>
      <w:r>
        <w:rPr>
          <w:b w:val="0"/>
        </w:rPr>
        <w:t>A. EELBLU</w:t>
      </w:r>
    </w:p>
    <w:p>
      <w:pPr>
        <w:spacing w:after="100" w:before="0"/>
      </w:pPr>
      <w:r>
        <w:rPr>
          <w:b w:val="0"/>
        </w:rPr>
        <w:t>B. EDIFLU</w:t>
      </w:r>
    </w:p>
    <w:p>
      <w:pPr>
        <w:spacing w:after="100" w:before="0"/>
      </w:pPr>
      <w:r>
        <w:rPr>
          <w:b w:val="0"/>
        </w:rPr>
        <w:t>C. DEIGLV</w:t>
      </w:r>
    </w:p>
    <w:p>
      <w:pPr>
        <w:spacing w:after="100" w:before="0"/>
      </w:pPr>
      <w:r>
        <w:rPr>
          <w:b w:val="0"/>
        </w:rPr>
        <w:t>D. EDIGLU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By interchanging the given two signs and numbers which of the following equation will be not correct? + and ×, 5 and 4 I. 4 + 8 × 5 – 7 ÷ 1 = 37 II. 5 × 3 – 4 + 6 ÷ 2 = –8</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4 + 8 × 5 – 7 ÷ 1 = 37 After interchanging the signs + and ×, and numbers, 5 and 4 in the given equation, we have 5 × 8 + 4 – 7 ÷ 1 = 37 Applying BODMAS Rule, we get 5 × 8 + 4 – 7 = 37 ⇒ 40 + 4 – 7 = 37 ⇒ 44 - 7 = 37 ⇒ 37 = 37 The given equation is correct. II. 5 × 3 – 4 + 6 ÷ 2 = –8 After interchanging the signs + and ×, and numbers, 5 and 4 in the given equation, we have 4 + 3 – 5 × 6 ÷ 2 = –8 Applying BODMAS Rule, we get 4 + 3 – 5 × 3 = –8 ⇒ 4 + 3 – 15 = –8 ⇒ 7 – 15 = –8 ⇒ -8 = –8 The given equation is correct. Hence, "Neither I nor II" is the correct answer.</w:t>
      </w:r>
    </w:p>
    <w:p>
      <w:pPr>
        <w:spacing w:before="0"/>
      </w:pPr>
      <w:r>
        <w:rPr>
          <w:b w:val="0"/>
        </w:rPr>
      </w:r>
    </w:p>
    <w:p>
      <w:pPr>
        <w:spacing w:after="100" w:line="360" w:lineRule="auto" w:before="0"/>
      </w:pPr>
      <w:r>
        <w:rPr>
          <w:b w:val="0"/>
        </w:rPr>
        <w:t>9. If A × B means that A is the mother of B, A – B means that A is the father of B, A ÷ B means that A is the sister of B, then which of the following expression shows that P is the paternal grandmother of R?</w:t>
      </w:r>
    </w:p>
    <w:p>
      <w:pPr>
        <w:spacing w:before="0"/>
      </w:pPr>
      <w:r>
        <w:rPr>
          <w:b w:val="0"/>
        </w:rPr>
      </w:r>
    </w:p>
    <w:p>
      <w:pPr>
        <w:spacing w:after="100" w:before="0"/>
      </w:pPr>
      <w:r>
        <w:rPr>
          <w:b w:val="0"/>
        </w:rPr>
        <w:t>A. P ÷ R – Q</w:t>
      </w:r>
    </w:p>
    <w:p>
      <w:pPr>
        <w:spacing w:after="100" w:before="0"/>
      </w:pPr>
      <w:r>
        <w:rPr>
          <w:b w:val="0"/>
        </w:rPr>
        <w:t>B. P × Q ÷ R</w:t>
      </w:r>
    </w:p>
    <w:p>
      <w:pPr>
        <w:spacing w:after="100" w:before="0"/>
      </w:pPr>
      <w:r>
        <w:rPr>
          <w:b w:val="0"/>
        </w:rPr>
        <w:t>C. Q × P – R</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P is the mother of Q, Q – R → Q is the father of R So, P × Q – R shows that P is the paternal grandmother of R.</w:t>
      </w:r>
    </w:p>
    <w:p>
      <w:pPr>
        <w:spacing w:before="0"/>
      </w:pPr>
      <w:r>
        <w:rPr>
          <w:b w:val="0"/>
        </w:rPr>
      </w:r>
    </w:p>
    <w:p>
      <w:pPr>
        <w:spacing w:after="100" w:line="360" w:lineRule="auto" w:before="0"/>
      </w:pPr>
      <w:r>
        <w:rPr>
          <w:b w:val="0"/>
        </w:rPr>
        <w:t>10. Which number will replace the question mark (?) in the following series? 3, 13, 53, 213, ?, 3413</w:t>
      </w:r>
    </w:p>
    <w:p>
      <w:pPr>
        <w:spacing w:before="0"/>
      </w:pPr>
      <w:r>
        <w:rPr>
          <w:b w:val="0"/>
        </w:rPr>
      </w:r>
    </w:p>
    <w:p>
      <w:pPr>
        <w:spacing w:after="100" w:before="0"/>
      </w:pPr>
      <w:r>
        <w:rPr>
          <w:b w:val="0"/>
        </w:rPr>
        <w:t>A. 1053</w:t>
      </w:r>
    </w:p>
    <w:p>
      <w:pPr>
        <w:spacing w:after="100" w:before="0"/>
      </w:pPr>
      <w:r>
        <w:rPr>
          <w:b w:val="0"/>
        </w:rPr>
        <w:t>B. 853</w:t>
      </w:r>
    </w:p>
    <w:p>
      <w:pPr>
        <w:spacing w:after="100" w:before="0"/>
      </w:pPr>
      <w:r>
        <w:rPr>
          <w:b w:val="0"/>
        </w:rPr>
        <w:t>C. 953</w:t>
      </w:r>
    </w:p>
    <w:p>
      <w:pPr>
        <w:spacing w:after="100" w:before="0"/>
      </w:pPr>
      <w:r>
        <w:rPr>
          <w:b w:val="0"/>
        </w:rPr>
        <w:t>D. 753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the correct answer is "853".</w:t>
      </w:r>
    </w:p>
    <w:p>
      <w:pPr>
        <w:spacing w:before="0"/>
      </w:pPr>
      <w:r>
        <w:rPr>
          <w:b w:val="0"/>
        </w:rPr>
      </w:r>
    </w:p>
    <w:p>
      <w:pPr>
        <w:spacing w:after="100" w:line="360" w:lineRule="auto" w:before="0"/>
      </w:pPr>
      <w:r>
        <w:rPr>
          <w:b w:val="0"/>
        </w:rPr>
        <w:t>11.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(137 –142 –147 )</w:t>
      </w:r>
    </w:p>
    <w:p>
      <w:pPr>
        <w:spacing w:after="100" w:before="0"/>
      </w:pPr>
      <w:r>
        <w:rPr>
          <w:b w:val="0"/>
        </w:rPr>
        <w:t>B. (117 –122 –129 )</w:t>
      </w:r>
    </w:p>
    <w:p>
      <w:pPr>
        <w:spacing w:after="100" w:before="0"/>
      </w:pPr>
      <w:r>
        <w:rPr>
          <w:b w:val="0"/>
        </w:rPr>
        <w:t>C. (103 –108 –113 )</w:t>
      </w:r>
    </w:p>
    <w:p>
      <w:pPr>
        <w:spacing w:after="100" w:before="0"/>
      </w:pPr>
      <w:r>
        <w:rPr>
          <w:b w:val="0"/>
        </w:rPr>
        <w:t>D. (131 –136 –141 )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+ 5 = Second number + 5 = Third number. (117 –122 –129 ) The logic does not apply here.</w:t>
      </w:r>
    </w:p>
    <w:p>
      <w:pPr>
        <w:spacing w:before="0"/>
      </w:pPr>
      <w:r>
        <w:rPr>
          <w:b w:val="0"/>
        </w:rPr>
      </w:r>
    </w:p>
    <w:p>
      <w:pPr>
        <w:spacing w:after="100" w:line="360" w:lineRule="auto" w:before="0"/>
      </w:pPr>
      <w:r>
        <w:rPr>
          <w:b w:val="0"/>
        </w:rPr>
        <w:t>12. Three Statements are given followed by Three conclusions numbered I, II and III. Assuming the statements to be true, even if they seem to be at variance with commonly known facts, decide which of the conclusions logically follow(s) from the statements. Statements: Some clowns are artists. All artists are smart. All smarts are rich. Conclusions: I. All artists are rich. II. Some clowns are smart. III. All clowns are artists.</w:t>
      </w:r>
    </w:p>
    <w:p>
      <w:pPr>
        <w:spacing w:before="0"/>
      </w:pPr>
      <w:r>
        <w:rPr>
          <w:b w:val="0"/>
        </w:rPr>
      </w:r>
    </w:p>
    <w:p>
      <w:pPr>
        <w:spacing w:after="100" w:before="0"/>
      </w:pPr>
      <w:r>
        <w:rPr>
          <w:b w:val="0"/>
        </w:rPr>
        <w:t>A. All conclusions follow.</w:t>
      </w:r>
    </w:p>
    <w:p>
      <w:pPr>
        <w:spacing w:after="100" w:before="0"/>
      </w:pPr>
      <w:r>
        <w:rPr>
          <w:b w:val="0"/>
        </w:rPr>
        <w:t>B. Both conclusions II and III follow.</w:t>
      </w:r>
    </w:p>
    <w:p>
      <w:pPr>
        <w:spacing w:after="100" w:before="0"/>
      </w:pPr>
      <w:r>
        <w:rPr>
          <w:b w:val="0"/>
        </w:rPr>
        <w:t>C. Both conclusions I and II follow.</w:t>
      </w:r>
    </w:p>
    <w:p>
      <w:pPr>
        <w:spacing w:after="100" w:before="0"/>
      </w:pPr>
      <w:r>
        <w:rPr>
          <w:b w:val="0"/>
        </w:rPr>
        <w:t>D. None of these followed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Statements: Some clowns are artists. All artists are smart. All smarts are rich. Conclusions: I. All artists are rich → Follow → Since 'All artists are smart..' &amp; 'All smarts are rich.' we can say that All artists are rich and the same can be seen in the Venn diagram so the conclusion follows II. Some clowns are smart → Follow → Since 'Some clowns are artists.' &amp; 'All artists are smart.' we can say that Some clowns are smart and the same can be seen in the Venn diagram so the conclusion follows III. All clowns are artists → Does not follow → From the given statements 'Some clowns are artists' which means Clown is subset of Artists, therefore All clowns are artists is a possibility not necessity so the conclusion does not follow. Hence, Both conclusions I and II follow.</w:t>
      </w:r>
    </w:p>
    <w:p>
      <w:pPr>
        <w:spacing w:before="0"/>
      </w:pPr>
      <w:r>
        <w:rPr>
          <w:b w:val="0"/>
        </w:rPr>
      </w:r>
    </w:p>
    <w:p>
      <w:pPr>
        <w:spacing w:after="100" w:line="360" w:lineRule="auto" w:before="0"/>
      </w:pPr>
      <w:r>
        <w:rPr>
          <w:b w:val="0"/>
        </w:rPr>
        <w:t>13. Which two signs and two numbers should be interchanged in the following equation to make it correct? 60 × 3 + 660 ÷ 6 – 20 = 290</w:t>
      </w:r>
    </w:p>
    <w:p>
      <w:pPr>
        <w:spacing w:before="0"/>
      </w:pPr>
      <w:r>
        <w:rPr>
          <w:b w:val="0"/>
        </w:rPr>
      </w:r>
    </w:p>
    <w:p>
      <w:pPr>
        <w:spacing w:after="100" w:before="0"/>
      </w:pPr>
      <w:r>
        <w:rPr>
          <w:b w:val="0"/>
        </w:rPr>
        <w:t>A. 6 and 660, × and ÷</w:t>
      </w:r>
    </w:p>
    <w:p>
      <w:pPr>
        <w:spacing w:after="100" w:before="0"/>
      </w:pPr>
      <w:r>
        <w:rPr>
          <w:b w:val="0"/>
        </w:rPr>
        <w:t>B. 20 and 6, + and -</w:t>
      </w:r>
    </w:p>
    <w:p>
      <w:pPr>
        <w:spacing w:after="100" w:before="0"/>
      </w:pPr>
      <w:r>
        <w:rPr>
          <w:b w:val="0"/>
        </w:rPr>
        <w:t>C. 20 and 60, + and ×</w:t>
      </w:r>
    </w:p>
    <w:p>
      <w:pPr>
        <w:spacing w:after="100" w:before="0"/>
      </w:pPr>
      <w:r>
        <w:rPr>
          <w:b w:val="0"/>
        </w:rPr>
        <w:t>D. 20 and 660,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60 × 3 + 660 ÷ 6 – 20 = 290 Calculation: By option Method: Option 1: exchange 6 and 660, × and ÷ ⇒ 60 ÷ 3 + 6 x 660 – 20 = 290 ⇒ 20 + 3960 - 20 = 290 ⇒ 3960 ≠ 290 This is not correct the equation. Option 2: exchange 20 and 6, + and - ⇒ 60 × 3 - 660 ÷ 20 + 6 = 290 ⇒ 180 - 33 + 6 = 290 ⇒ 153 ≠ 290 This is not correct the equation. Option 3: exchange 20 and 60, + and × ⇒ 20 + 3 x 660 ÷ 6 – 60 = 290 ⇒ 20 + 330 -60 = 290 ⇒ 290 = 290 This is correct the equation. Option 4: exchange 20 and 660, + and ÷ ⇒ 60 × 3 ÷ 20 + 6 – 660 = 290 ⇒ 9 + 6 - 660 = 290 ⇒ -645 ≠ 290 This is not correct the equation. Hence, 'Option 3' is the correct answer.</w:t>
      </w:r>
    </w:p>
    <w:p>
      <w:pPr>
        <w:spacing w:before="0"/>
      </w:pPr>
      <w:r>
        <w:rPr>
          <w:b w:val="0"/>
        </w:rPr>
      </w:r>
    </w:p>
    <w:p>
      <w:pPr>
        <w:spacing w:after="100" w:line="360" w:lineRule="auto" w:before="0"/>
      </w:pPr>
      <w:r>
        <w:rPr>
          <w:b w:val="0"/>
        </w:rPr>
        <w:t>14. Select the option that represents the correct order of the given words as they would appear in an English dictionary. 1- Perpend 2- Perplex 3- Pernicious 4- Perpetrate 5- Perpetual</w:t>
      </w:r>
    </w:p>
    <w:p>
      <w:pPr>
        <w:spacing w:before="0"/>
      </w:pPr>
      <w:r>
        <w:rPr>
          <w:b w:val="0"/>
        </w:rPr>
      </w:r>
    </w:p>
    <w:p>
      <w:pPr>
        <w:spacing w:after="100" w:before="0"/>
      </w:pPr>
      <w:r>
        <w:rPr>
          <w:b w:val="0"/>
        </w:rPr>
        <w:t>A. 3, 1, 5, 4, 2</w:t>
      </w:r>
    </w:p>
    <w:p>
      <w:pPr>
        <w:spacing w:after="100" w:before="0"/>
      </w:pPr>
      <w:r>
        <w:rPr>
          <w:b w:val="0"/>
        </w:rPr>
        <w:t>B. 1, 3, 5, 4, 2</w:t>
      </w:r>
    </w:p>
    <w:p>
      <w:pPr>
        <w:spacing w:after="100" w:before="0"/>
      </w:pPr>
      <w:r>
        <w:rPr>
          <w:b w:val="0"/>
        </w:rPr>
        <w:t>C. 1, 3, 4, 5, 2</w:t>
      </w:r>
    </w:p>
    <w:p>
      <w:pPr>
        <w:spacing w:after="100" w:before="0"/>
      </w:pPr>
      <w:r>
        <w:rPr>
          <w:b w:val="0"/>
        </w:rPr>
        <w:t>D. 3, 1, 4,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order of words according to dictionary, 3- Pernicious 1- Perpend 4- Perpetrate 5- Perpetual 2- Perplex Hence, '3, 1, 4, 5, 2' is the correct answer.</w:t>
      </w:r>
    </w:p>
    <w:p>
      <w:pPr>
        <w:spacing w:before="0"/>
      </w:pPr>
      <w:r>
        <w:rPr>
          <w:b w:val="0"/>
        </w:rPr>
      </w:r>
    </w:p>
    <w:p>
      <w:pPr>
        <w:spacing w:after="100" w:line="360" w:lineRule="auto" w:before="0"/>
      </w:pPr>
      <w:r>
        <w:rPr>
          <w:b w:val="0"/>
        </w:rPr>
        <w:t>15. Which two signs should be interchanged to make the given equation correct? 81 + 3 ÷ 9 * 5 − 12 = 60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81 + 3 ÷ 9 * 5 − 12 = 60 Calculation: By option Method: Option 1: exchange ÷ and + ⇒ 81 ÷ 3 + 9 * 5 − 12 = 60 ⇒ 27 + 45 -12 = 60 ⇒ 60 = 60 This is correct the equation. Option 2: exchange + and * ⇒ 81 * 3 ÷ 9 + 5 − 12 = 60 ⇒ 27 +5 - 12 = 60 ⇒ 20 ≠ 60 This is not correct the equation. Option 3: exchange ÷ and – ⇒ 81 + 3 - 9 * 5 ÷ 12 = 60 ⇒ 81 + 3 - 3.75 = 60 ⇒ 80.25 ≠ 60 This is not correct the equation. Option 4: exchange + and – ⇒ 81 - 3 ÷ 9 * 5 + 12 = 60 ⇒ 81 - 1.66 + 12 = 60 ⇒ 91.34 ≠ 60 This is not correct the equation. ∴ Interchanges (÷ and +) would make the given equation correct.</w:t>
      </w:r>
    </w:p>
    <w:p>
      <w:pPr>
        <w:spacing w:before="0"/>
      </w:pPr>
      <w:r>
        <w:rPr>
          <w:b w:val="0"/>
        </w:rPr>
      </w:r>
    </w:p>
    <w:p>
      <w:pPr>
        <w:spacing w:after="100" w:line="360" w:lineRule="auto" w:before="0"/>
      </w:pPr>
      <w:r>
        <w:rPr>
          <w:b w:val="0"/>
        </w:rPr>
        <w:t>16. Three of the following letter-clusters are alike in some manner and hence form a group. Which letter-cluster does not belong to that group?</w:t>
      </w:r>
    </w:p>
    <w:p>
      <w:pPr>
        <w:spacing w:before="0"/>
      </w:pPr>
      <w:r>
        <w:rPr>
          <w:b w:val="0"/>
        </w:rPr>
      </w:r>
    </w:p>
    <w:p>
      <w:pPr>
        <w:spacing w:after="100" w:before="0"/>
      </w:pPr>
      <w:r>
        <w:rPr>
          <w:b w:val="0"/>
        </w:rPr>
        <w:t>A. MKOJ</w:t>
      </w:r>
    </w:p>
    <w:p>
      <w:pPr>
        <w:spacing w:after="100" w:before="0"/>
      </w:pPr>
      <w:r>
        <w:rPr>
          <w:b w:val="0"/>
        </w:rPr>
        <w:t>B. URWQ</w:t>
      </w:r>
    </w:p>
    <w:p>
      <w:pPr>
        <w:spacing w:after="100" w:before="0"/>
      </w:pPr>
      <w:r>
        <w:rPr>
          <w:b w:val="0"/>
        </w:rPr>
        <w:t>C. EQGP</w:t>
      </w:r>
    </w:p>
    <w:p>
      <w:pPr>
        <w:spacing w:after="100" w:before="0"/>
      </w:pPr>
      <w:r>
        <w:rPr>
          <w:b w:val="0"/>
        </w:rPr>
        <w:t>D. XFWE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Apply the logic on each options, Option 1 : MKOJ The logic apply here. Option 2 : URWQ The logic apply here. Option 3 : EQGP The logic apply here. Option 4 : XFWE The logic does not apply here. Hence , the correct answer is 'Option 4'.</w:t>
      </w:r>
    </w:p>
    <w:p>
      <w:pPr>
        <w:spacing w:before="0"/>
      </w:pPr>
      <w:r>
        <w:rPr>
          <w:b w:val="0"/>
        </w:rPr>
        <w:t>• Difference between First and Third alphabet is 2.</w:t>
      </w:r>
    </w:p>
    <w:p>
      <w:pPr>
        <w:spacing w:before="0"/>
      </w:pPr>
      <w:r>
        <w:rPr>
          <w:b w:val="0"/>
        </w:rPr>
        <w:t>• Difference between Second and Fourth alphabet is 1.</w:t>
      </w:r>
    </w:p>
    <w:p>
      <w:pPr>
        <w:spacing w:before="0"/>
      </w:pPr>
      <w:r>
        <w:rPr>
          <w:b w:val="0"/>
        </w:rPr>
      </w:r>
    </w:p>
    <w:p>
      <w:pPr>
        <w:spacing w:after="100" w:line="360" w:lineRule="auto" w:before="0"/>
      </w:pPr>
      <w:r>
        <w:rPr>
          <w:b w:val="0"/>
        </w:rPr>
        <w:t>17. A series is given with one term missing. Select the correct alternative from the given ones that will complete the series. NMR, QFZ, TYH, WRP, ?</w:t>
      </w:r>
    </w:p>
    <w:p>
      <w:pPr>
        <w:spacing w:before="0"/>
      </w:pPr>
      <w:r>
        <w:rPr>
          <w:b w:val="0"/>
        </w:rPr>
      </w:r>
    </w:p>
    <w:p>
      <w:pPr>
        <w:spacing w:after="100" w:before="0"/>
      </w:pPr>
      <w:r>
        <w:rPr>
          <w:b w:val="0"/>
        </w:rPr>
        <w:t>A. ZRS</w:t>
      </w:r>
    </w:p>
    <w:p>
      <w:pPr>
        <w:spacing w:after="100" w:before="0"/>
      </w:pPr>
      <w:r>
        <w:rPr>
          <w:b w:val="0"/>
        </w:rPr>
        <w:t>B. ZKX</w:t>
      </w:r>
    </w:p>
    <w:p>
      <w:pPr>
        <w:spacing w:after="100" w:before="0"/>
      </w:pPr>
      <w:r>
        <w:rPr>
          <w:b w:val="0"/>
        </w:rPr>
        <w:t>C. ZXY</w:t>
      </w:r>
    </w:p>
    <w:p>
      <w:pPr>
        <w:spacing w:after="100" w:before="0"/>
      </w:pPr>
      <w:r>
        <w:rPr>
          <w:b w:val="0"/>
        </w:rPr>
        <w:t>D. XFWE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'ZKX' is the correct answer.</w:t>
      </w:r>
    </w:p>
    <w:p>
      <w:pPr>
        <w:spacing w:before="0"/>
      </w:pPr>
      <w:r>
        <w:rPr>
          <w:b w:val="0"/>
        </w:rPr>
      </w:r>
    </w:p>
    <w:p>
      <w:pPr>
        <w:spacing w:after="100" w:line="360" w:lineRule="auto" w:before="0"/>
      </w:pPr>
      <w:r>
        <w:rPr>
          <w:b w:val="0"/>
        </w:rPr>
        <w:t>18. A &amp; B means ‘A is the wife of B’ A # B means ‘A is the sister of B’ A @ B means ‘A is the husband of B’ A % B means ‘A is the father of B’ If S &amp; T % R @ P # Q , then how is S related to P?</w:t>
      </w:r>
    </w:p>
    <w:p>
      <w:pPr>
        <w:spacing w:before="0"/>
      </w:pPr>
      <w:r>
        <w:rPr>
          <w:b w:val="0"/>
        </w:rPr>
      </w:r>
    </w:p>
    <w:p>
      <w:pPr>
        <w:spacing w:after="100" w:before="0"/>
      </w:pPr>
      <w:r>
        <w:rPr>
          <w:b w:val="0"/>
        </w:rPr>
        <w:t>A. Mother-in-law</w:t>
      </w:r>
    </w:p>
    <w:p>
      <w:pPr>
        <w:spacing w:after="100" w:before="0"/>
      </w:pPr>
      <w:r>
        <w:rPr>
          <w:b w:val="0"/>
        </w:rPr>
        <w:t>B. Wife</w:t>
      </w:r>
    </w:p>
    <w:p>
      <w:pPr>
        <w:spacing w:after="100" w:before="0"/>
      </w:pPr>
      <w:r>
        <w:rPr>
          <w:b w:val="0"/>
        </w:rPr>
        <w:t>C. Sister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is the Mother-in-law of P.</w:t>
      </w:r>
    </w:p>
    <w:p>
      <w:pPr>
        <w:spacing w:before="0"/>
      </w:pPr>
      <w:r>
        <w:rPr>
          <w:b w:val="0"/>
        </w:rPr>
      </w:r>
    </w:p>
    <w:p>
      <w:pPr>
        <w:spacing w:after="100" w:line="360" w:lineRule="auto" w:before="0"/>
      </w:pPr>
      <w:r>
        <w:rPr>
          <w:b w:val="0"/>
        </w:rPr>
        <w:t>19.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Horse : Stable :: Hen : ?</w:t>
      </w:r>
    </w:p>
    <w:p>
      <w:pPr>
        <w:spacing w:before="0"/>
      </w:pPr>
      <w:r>
        <w:rPr>
          <w:b w:val="0"/>
        </w:rPr>
      </w:r>
    </w:p>
    <w:p>
      <w:pPr>
        <w:spacing w:after="100" w:before="0"/>
      </w:pPr>
      <w:r>
        <w:rPr>
          <w:b w:val="0"/>
        </w:rPr>
        <w:t>A. Farm</w:t>
      </w:r>
    </w:p>
    <w:p>
      <w:pPr>
        <w:spacing w:after="100" w:before="0"/>
      </w:pPr>
      <w:r>
        <w:rPr>
          <w:b w:val="0"/>
        </w:rPr>
        <w:t>B. Pen</w:t>
      </w:r>
    </w:p>
    <w:p>
      <w:pPr>
        <w:spacing w:after="100" w:before="0"/>
      </w:pPr>
      <w:r>
        <w:rPr>
          <w:b w:val="0"/>
        </w:rPr>
        <w:t>C. Coop</w:t>
      </w:r>
    </w:p>
    <w:p>
      <w:pPr>
        <w:spacing w:after="100" w:before="0"/>
      </w:pPr>
      <w:r>
        <w:rPr>
          <w:b w:val="0"/>
        </w:rPr>
        <w:t>D. 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Stable is a building or living place in which 'Horses' are kept, fed and cared. Similarly, Coop is a building or living place in which 'Hens' are kept, fed and cared.</w:t>
      </w:r>
    </w:p>
    <w:p>
      <w:pPr>
        <w:spacing w:before="0"/>
      </w:pPr>
      <w:r>
        <w:rPr>
          <w:b w:val="0"/>
        </w:rPr>
      </w:r>
    </w:p>
    <w:p>
      <w:pPr>
        <w:spacing w:after="100" w:line="360" w:lineRule="auto" w:before="0"/>
      </w:pPr>
      <w:r>
        <w:rPr>
          <w:b w:val="0"/>
        </w:rPr>
        <w:t>20.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(76, 75, 1) (90, 87, 9)</w:t>
      </w:r>
    </w:p>
    <w:p>
      <w:pPr>
        <w:spacing w:before="0"/>
      </w:pPr>
      <w:r>
        <w:rPr>
          <w:b w:val="0"/>
        </w:rPr>
      </w:r>
    </w:p>
    <w:p>
      <w:pPr>
        <w:spacing w:after="100" w:before="0"/>
      </w:pPr>
      <w:r>
        <w:rPr>
          <w:b w:val="0"/>
        </w:rPr>
        <w:t>A. (100, 85, 125)</w:t>
      </w:r>
    </w:p>
    <w:p>
      <w:pPr>
        <w:spacing w:after="100" w:before="0"/>
      </w:pPr>
      <w:r>
        <w:rPr>
          <w:b w:val="0"/>
        </w:rPr>
        <w:t>B. (56, 48, 64)</w:t>
      </w:r>
    </w:p>
    <w:p>
      <w:pPr>
        <w:spacing w:after="100" w:before="0"/>
      </w:pPr>
      <w:r>
        <w:rPr>
          <w:b w:val="0"/>
        </w:rPr>
        <w:t>C. (16, 4, 57)</w:t>
      </w:r>
    </w:p>
    <w:p>
      <w:pPr>
        <w:spacing w:after="100" w:before="0"/>
      </w:pPr>
      <w:r>
        <w:rPr>
          <w:b w:val="0"/>
        </w:rPr>
        <w:t>D. (87, 56,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Apply the logic on each options, Option 1 : (100, 85, 125) The logic does not apply here. Option 2 : (56, 48, 64) The logic apply here. Option 3 :(16, 4, 57) The logic does not apply here. Option 4 : (87, 56, 900) The logic does not apply here. Hence , the correct answer is 'Option 2'.</w:t>
      </w:r>
    </w:p>
    <w:p>
      <w:pPr>
        <w:spacing w:before="0"/>
      </w:pPr>
      <w:r>
        <w:rPr>
          <w:b w:val="0"/>
        </w:rPr>
        <w:t>• First number - square root of Third number = Second number.</w:t>
      </w:r>
    </w:p>
    <w:p>
      <w:pPr>
        <w:spacing w:before="0"/>
      </w:pPr>
      <w:r>
        <w:rPr>
          <w:b w:val="0"/>
        </w:rPr>
      </w:r>
    </w:p>
    <w:p>
      <w:pPr>
        <w:spacing w:after="100" w:line="360" w:lineRule="auto" w:before="0"/>
      </w:pPr>
      <w:r>
        <w:rPr>
          <w:b w:val="0"/>
        </w:rPr>
        <w:t>21. Buckminsterfullerene is a nanoparticle characterised by spherical geometry and a hollow interior which contains how many carbon atoms?</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Buckminsterfullerene, or C60, is a spherical nanoparticle made up of 60 carbon atoms arranged in hexagonal and pentagonal rings. It has unique properties such as antioxidant and radical scavenger properties, and can take on various geometries. It can also prevent substrates from reaching the catalytic site of HIV proteases due to its ability to fit into the enzyme's hydrophobic cavity.</w:t>
      </w:r>
    </w:p>
    <w:p>
      <w:pPr>
        <w:spacing w:before="0"/>
      </w:pPr>
      <w:r>
        <w:rPr>
          <w:b w:val="0"/>
        </w:rPr>
      </w:r>
    </w:p>
    <w:p>
      <w:pPr>
        <w:spacing w:after="100" w:line="360" w:lineRule="auto" w:before="0"/>
      </w:pPr>
      <w:r>
        <w:rPr>
          <w:b w:val="0"/>
        </w:rPr>
        <w:t>22. The pH of a neutral solution is ______.</w:t>
      </w:r>
    </w:p>
    <w:p>
      <w:pPr>
        <w:spacing w:before="0"/>
      </w:pPr>
      <w:r>
        <w:rPr>
          <w:b w:val="0"/>
        </w:rPr>
      </w:r>
    </w:p>
    <w:p>
      <w:pPr>
        <w:spacing w:after="100" w:before="0"/>
      </w:pPr>
      <w:r>
        <w:rPr>
          <w:b w:val="0"/>
        </w:rPr>
        <w:t>A. 7</w:t>
      </w:r>
    </w:p>
    <w:p>
      <w:pPr>
        <w:spacing w:after="100" w:before="0"/>
      </w:pPr>
      <w:r>
        <w:rPr>
          <w:b w:val="0"/>
        </w:rPr>
        <w:t>B. 0</w:t>
      </w:r>
    </w:p>
    <w:p>
      <w:pPr>
        <w:spacing w:after="100" w:before="0"/>
      </w:pPr>
      <w:r>
        <w:rPr>
          <w:b w:val="0"/>
        </w:rPr>
        <w:t>C. 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 of a neutral solution is 7. It represents an equal concentration of hydrogen ions (H+) and hydroxyl ions (OH-) in pure water. At pH 7, the solution is neither acidic nor basic. The pH is the negative logarithm of H+ ion concentration, indicating neutrality at this value.</w:t>
      </w:r>
    </w:p>
    <w:p>
      <w:pPr>
        <w:spacing w:before="0"/>
      </w:pPr>
      <w:r>
        <w:rPr>
          <w:b w:val="0"/>
        </w:rPr>
      </w:r>
    </w:p>
    <w:p>
      <w:pPr>
        <w:spacing w:after="100" w:line="360" w:lineRule="auto" w:before="0"/>
      </w:pPr>
      <w:r>
        <w:rPr>
          <w:b w:val="0"/>
        </w:rPr>
        <w:t>23. Total deposits with Post Office savings organisations are included in which money supply aggregate?</w:t>
      </w:r>
    </w:p>
    <w:p>
      <w:pPr>
        <w:spacing w:before="0"/>
      </w:pPr>
      <w:r>
        <w:rPr>
          <w:b w:val="0"/>
        </w:rPr>
      </w:r>
    </w:p>
    <w:p>
      <w:pPr>
        <w:spacing w:after="100" w:before="0"/>
      </w:pPr>
      <w:r>
        <w:rPr>
          <w:b w:val="0"/>
        </w:rPr>
        <w:t>A. M1</w:t>
      </w:r>
    </w:p>
    <w:p>
      <w:pPr>
        <w:spacing w:after="100" w:before="0"/>
      </w:pPr>
      <w:r>
        <w:rPr>
          <w:b w:val="0"/>
        </w:rPr>
        <w:t>B. M3</w:t>
      </w:r>
    </w:p>
    <w:p>
      <w:pPr>
        <w:spacing w:after="100" w:before="0"/>
      </w:pPr>
      <w:r>
        <w:rPr>
          <w:b w:val="0"/>
        </w:rPr>
        <w:t>C. M4</w:t>
      </w:r>
    </w:p>
    <w:p>
      <w:pPr>
        <w:spacing w:after="100" w:before="0"/>
      </w:pPr>
      <w:r>
        <w:rPr>
          <w:b w:val="0"/>
        </w:rPr>
        <w:t>D.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M4, as Post Office Savings are included in this money supply aggregate along with M2. The Post Office Savings Account is comparable to a retail bank savings account with a 4% interest rate. M1, M2, M3, and M4 are the four monetary aggregates used by RBI to calculate the money supply in India. The post office offers a deposit program called the post office savings account, which is included in M2 and M4.</w:t>
      </w:r>
    </w:p>
    <w:p>
      <w:pPr>
        <w:spacing w:before="0"/>
      </w:pPr>
      <w:r>
        <w:rPr>
          <w:b w:val="0"/>
        </w:rPr>
      </w:r>
    </w:p>
    <w:p>
      <w:pPr>
        <w:spacing w:after="100" w:line="360" w:lineRule="auto" w:before="0"/>
      </w:pPr>
      <w:r>
        <w:rPr>
          <w:b w:val="0"/>
        </w:rPr>
        <w:t>24. India's first high-speed rail line is being constructed between (as of February 2022):</w:t>
      </w:r>
    </w:p>
    <w:p>
      <w:pPr>
        <w:spacing w:before="0"/>
      </w:pPr>
      <w:r>
        <w:rPr>
          <w:b w:val="0"/>
        </w:rPr>
      </w:r>
    </w:p>
    <w:p>
      <w:pPr>
        <w:spacing w:after="100" w:before="0"/>
      </w:pPr>
      <w:r>
        <w:rPr>
          <w:b w:val="0"/>
        </w:rPr>
        <w:t>A. Mumbai-Pune</w:t>
      </w:r>
    </w:p>
    <w:p>
      <w:pPr>
        <w:spacing w:after="100" w:before="0"/>
      </w:pPr>
      <w:r>
        <w:rPr>
          <w:b w:val="0"/>
        </w:rPr>
        <w:t>B. Delhi-Meerut</w:t>
      </w:r>
    </w:p>
    <w:p>
      <w:pPr>
        <w:spacing w:after="100" w:before="0"/>
      </w:pPr>
      <w:r>
        <w:rPr>
          <w:b w:val="0"/>
        </w:rPr>
        <w:t>C. Mumbai-Ahmedabad</w:t>
      </w:r>
    </w:p>
    <w:p>
      <w:pPr>
        <w:spacing w:after="100" w:before="0"/>
      </w:pPr>
      <w:r>
        <w:rPr>
          <w:b w:val="0"/>
        </w:rPr>
        <w:t>D. Delhi-Mumbai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high-speed railway corridor under construction is currently under construction between Mumbai and Ahmedabad (508 km (316 mi)) with a designed maximum operational speed of 320 km/h (199 mph).</w:t>
      </w:r>
    </w:p>
    <w:p>
      <w:pPr>
        <w:spacing w:before="0"/>
      </w:pPr>
      <w:r>
        <w:rPr>
          <w:b w:val="0"/>
        </w:rPr>
      </w:r>
    </w:p>
    <w:p>
      <w:pPr>
        <w:spacing w:after="100" w:line="360" w:lineRule="auto" w:before="0"/>
      </w:pPr>
      <w:r>
        <w:rPr>
          <w:b w:val="0"/>
        </w:rPr>
        <w:t>25. Which of the following is NOT mentioned in the Indian Constitution as a Fundamental Duty?</w:t>
      </w:r>
    </w:p>
    <w:p>
      <w:pPr>
        <w:spacing w:before="0"/>
      </w:pPr>
      <w:r>
        <w:rPr>
          <w:b w:val="0"/>
        </w:rPr>
      </w:r>
    </w:p>
    <w:p>
      <w:pPr>
        <w:spacing w:after="100" w:before="0"/>
      </w:pPr>
      <w:r>
        <w:rPr>
          <w:b w:val="0"/>
        </w:rPr>
        <w:t>A. To respect elders</w:t>
      </w:r>
    </w:p>
    <w:p>
      <w:pPr>
        <w:spacing w:after="100" w:before="0"/>
      </w:pPr>
      <w:r>
        <w:rPr>
          <w:b w:val="0"/>
        </w:rPr>
        <w:t>B. To promote harmony</w:t>
      </w:r>
    </w:p>
    <w:p>
      <w:pPr>
        <w:spacing w:after="100" w:before="0"/>
      </w:pPr>
      <w:r>
        <w:rPr>
          <w:b w:val="0"/>
        </w:rPr>
        <w:t>C. To safeguard public property</w:t>
      </w:r>
    </w:p>
    <w:p>
      <w:pPr>
        <w:spacing w:after="100" w:before="0"/>
      </w:pPr>
      <w:r>
        <w:rPr>
          <w:b w:val="0"/>
        </w:rPr>
        <w:t>D. To defend the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Constitution lists Fundamental Duties in Article 51A, including respecting national symbols and upholding values. Basic Responsibilities were added later, with the 11th added in 2002. The Constitution also includes Basic Rights and Directive Principles of State Policy.</w:t>
      </w:r>
    </w:p>
    <w:p>
      <w:pPr>
        <w:spacing w:before="0"/>
      </w:pPr>
      <w:r>
        <w:rPr>
          <w:b w:val="0"/>
        </w:rPr>
      </w:r>
    </w:p>
    <w:p>
      <w:pPr>
        <w:spacing w:after="100" w:line="360" w:lineRule="auto" w:before="0"/>
      </w:pPr>
      <w:r>
        <w:rPr>
          <w:b w:val="0"/>
        </w:rPr>
        <w:t>26. Who among the following received the MS Subbulakshmi Award from the Tamil Nadu Eyal Isai Nataka Manram for the year 2020?</w:t>
      </w:r>
    </w:p>
    <w:p>
      <w:pPr>
        <w:spacing w:before="0"/>
      </w:pPr>
      <w:r>
        <w:rPr>
          <w:b w:val="0"/>
        </w:rPr>
      </w:r>
    </w:p>
    <w:p>
      <w:pPr>
        <w:spacing w:after="100" w:before="0"/>
      </w:pPr>
      <w:r>
        <w:rPr>
          <w:b w:val="0"/>
        </w:rPr>
        <w:t>A. Harini</w:t>
      </w:r>
    </w:p>
    <w:p>
      <w:pPr>
        <w:spacing w:after="100" w:before="0"/>
      </w:pPr>
      <w:r>
        <w:rPr>
          <w:b w:val="0"/>
        </w:rPr>
        <w:t>B. Vani Jairam</w:t>
      </w:r>
    </w:p>
    <w:p>
      <w:pPr>
        <w:spacing w:after="100" w:before="0"/>
      </w:pPr>
      <w:r>
        <w:rPr>
          <w:b w:val="0"/>
        </w:rPr>
        <w:t>C. L. R. Eswari</w:t>
      </w:r>
    </w:p>
    <w:p>
      <w:pPr>
        <w:spacing w:after="100" w:before="0"/>
      </w:pPr>
      <w:r>
        <w:rPr>
          <w:b w:val="0"/>
        </w:rPr>
        <w:t>D. Saindhavi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Vani Jairam received the MS Subbulakshmi Award from the Tamil Nadu Eyal Isai Nataka Manram for the year 2020. She sang more than 20,000 songs in more than 1,000 movies in at least 18 different languages.</w:t>
      </w:r>
    </w:p>
    <w:p>
      <w:pPr>
        <w:spacing w:before="0"/>
      </w:pPr>
      <w:r>
        <w:rPr>
          <w:b w:val="0"/>
        </w:rPr>
      </w:r>
    </w:p>
    <w:p>
      <w:pPr>
        <w:spacing w:after="100" w:line="360" w:lineRule="auto" w:before="0"/>
      </w:pPr>
      <w:r>
        <w:rPr>
          <w:b w:val="0"/>
        </w:rPr>
        <w:t>27. In August 2022, Uttarakhand Chief Minister named which cricketer as the brand ambassador of the state?</w:t>
      </w:r>
    </w:p>
    <w:p>
      <w:pPr>
        <w:spacing w:before="0"/>
      </w:pPr>
      <w:r>
        <w:rPr>
          <w:b w:val="0"/>
        </w:rPr>
      </w:r>
    </w:p>
    <w:p>
      <w:pPr>
        <w:spacing w:after="100" w:before="0"/>
      </w:pPr>
      <w:r>
        <w:rPr>
          <w:b w:val="0"/>
        </w:rPr>
        <w:t>A. Rishabh Pant</w:t>
      </w:r>
    </w:p>
    <w:p>
      <w:pPr>
        <w:spacing w:after="100" w:before="0"/>
      </w:pPr>
      <w:r>
        <w:rPr>
          <w:b w:val="0"/>
        </w:rPr>
        <w:t>B. Hardik Pandya</w:t>
      </w:r>
    </w:p>
    <w:p>
      <w:pPr>
        <w:spacing w:after="100" w:before="0"/>
      </w:pPr>
      <w:r>
        <w:rPr>
          <w:b w:val="0"/>
        </w:rPr>
        <w:t>C. Yuvraj Singh</w:t>
      </w:r>
    </w:p>
    <w:p>
      <w:pPr>
        <w:spacing w:after="100" w:before="0"/>
      </w:pPr>
      <w:r>
        <w:rPr>
          <w:b w:val="0"/>
        </w:rPr>
        <w:t>D. Virat Kohli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August 2022, Uttarakhand Chief Minister named cricketer Rishabh Pant as the brand ambassador of the state. He is from the state as well.</w:t>
      </w:r>
    </w:p>
    <w:p>
      <w:pPr>
        <w:spacing w:before="0"/>
      </w:pPr>
      <w:r>
        <w:rPr>
          <w:b w:val="0"/>
        </w:rPr>
      </w:r>
    </w:p>
    <w:p>
      <w:pPr>
        <w:spacing w:after="100" w:line="360" w:lineRule="auto" w:before="0"/>
      </w:pPr>
      <w:r>
        <w:rPr>
          <w:b w:val="0"/>
        </w:rPr>
        <w:t>28. Police of which State/UT launched the Anubhuti-QR Code-based feedback system in February 2022?</w:t>
      </w:r>
    </w:p>
    <w:p>
      <w:pPr>
        <w:spacing w:before="0"/>
      </w:pPr>
      <w:r>
        <w:rPr>
          <w:b w:val="0"/>
        </w:rPr>
      </w:r>
    </w:p>
    <w:p>
      <w:pPr>
        <w:spacing w:after="100" w:before="0"/>
      </w:pPr>
      <w:r>
        <w:rPr>
          <w:b w:val="0"/>
        </w:rPr>
        <w:t>A. Madhya Pradesh</w:t>
      </w:r>
    </w:p>
    <w:p>
      <w:pPr>
        <w:spacing w:after="100" w:before="0"/>
      </w:pPr>
      <w:r>
        <w:rPr>
          <w:b w:val="0"/>
        </w:rPr>
        <w:t>B. Goa</w:t>
      </w:r>
    </w:p>
    <w:p>
      <w:pPr>
        <w:spacing w:after="100" w:before="0"/>
      </w:pPr>
      <w:r>
        <w:rPr>
          <w:b w:val="0"/>
        </w:rPr>
        <w:t>C. Maharashtra</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redesigned Delhi Police website, e-Chittha, and Anubhuti, a QR code-based feedback system, were introduced by the Delhi Police on February 28, 2012. Delhi currently has 6 ranges, 15 districts, and 209 police stations.</w:t>
      </w:r>
    </w:p>
    <w:p>
      <w:pPr>
        <w:spacing w:before="0"/>
      </w:pPr>
      <w:r>
        <w:rPr>
          <w:b w:val="0"/>
        </w:rPr>
      </w:r>
    </w:p>
    <w:p>
      <w:pPr>
        <w:spacing w:after="100" w:line="360" w:lineRule="auto" w:before="0"/>
      </w:pPr>
      <w:r>
        <w:rPr>
          <w:b w:val="0"/>
        </w:rPr>
        <w:t>29. The first session of All India Depressed Classes congress was held at __________ in 1930.</w:t>
      </w:r>
    </w:p>
    <w:p>
      <w:pPr>
        <w:spacing w:before="0"/>
      </w:pPr>
      <w:r>
        <w:rPr>
          <w:b w:val="0"/>
        </w:rPr>
      </w:r>
    </w:p>
    <w:p>
      <w:pPr>
        <w:spacing w:after="100" w:before="0"/>
      </w:pPr>
      <w:r>
        <w:rPr>
          <w:b w:val="0"/>
        </w:rPr>
        <w:t>A. Nagpur</w:t>
      </w:r>
    </w:p>
    <w:p>
      <w:pPr>
        <w:spacing w:after="100" w:before="0"/>
      </w:pPr>
      <w:r>
        <w:rPr>
          <w:b w:val="0"/>
        </w:rPr>
        <w:t>B. Surat</w:t>
      </w:r>
    </w:p>
    <w:p>
      <w:pPr>
        <w:spacing w:after="100" w:before="0"/>
      </w:pPr>
      <w:r>
        <w:rPr>
          <w:b w:val="0"/>
        </w:rPr>
        <w:t>C. Delhi</w:t>
      </w:r>
    </w:p>
    <w:p>
      <w:pPr>
        <w:spacing w:after="100" w:before="0"/>
      </w:pPr>
      <w:r>
        <w:rPr>
          <w:b w:val="0"/>
        </w:rPr>
        <w:t>D. 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 Ambedkar presided over the first session of All India Depressed Classes Congress in Nagpur in 1930. He supported Dominion status, criticized British colonial misgovernment and fought against societal discrimination against Dalits. He popularized the term Dalit and founded the Depressed Classes Institution in Bombay in 1924.</w:t>
      </w:r>
    </w:p>
    <w:p>
      <w:pPr>
        <w:spacing w:before="0"/>
      </w:pPr>
      <w:r>
        <w:rPr>
          <w:b w:val="0"/>
        </w:rPr>
      </w:r>
    </w:p>
    <w:p>
      <w:pPr>
        <w:spacing w:after="100" w:line="360" w:lineRule="auto" w:before="0"/>
      </w:pPr>
      <w:r>
        <w:rPr>
          <w:b w:val="0"/>
        </w:rPr>
        <w:t>30. Which of the following cities did not hosted matches of FIFA U-17 Women’s World Cup 2022 in India?</w:t>
      </w:r>
    </w:p>
    <w:p>
      <w:pPr>
        <w:spacing w:before="0"/>
      </w:pPr>
      <w:r>
        <w:rPr>
          <w:b w:val="0"/>
        </w:rPr>
      </w:r>
    </w:p>
    <w:p>
      <w:pPr>
        <w:spacing w:after="100" w:before="0"/>
      </w:pPr>
      <w:r>
        <w:rPr>
          <w:b w:val="0"/>
        </w:rPr>
        <w:t>A. New Delhi</w:t>
      </w:r>
    </w:p>
    <w:p>
      <w:pPr>
        <w:spacing w:after="100" w:before="0"/>
      </w:pPr>
      <w:r>
        <w:rPr>
          <w:b w:val="0"/>
        </w:rPr>
        <w:t>B. Navi Mumbai</w:t>
      </w:r>
    </w:p>
    <w:p>
      <w:pPr>
        <w:spacing w:after="100" w:before="0"/>
      </w:pPr>
      <w:r>
        <w:rPr>
          <w:b w:val="0"/>
        </w:rPr>
        <w:t>C. Goa</w:t>
      </w:r>
    </w:p>
    <w:p>
      <w:pPr>
        <w:spacing w:after="100" w:before="0"/>
      </w:pPr>
      <w:r>
        <w:rPr>
          <w:b w:val="0"/>
        </w:rPr>
        <w:t>D. Bhubaneswar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32 football games of the FIFA U-17 Women's World Cup 2022 were played at three locations. These are DY Patil Stadium in Navi Mumbai, the Pandit Jawaharlal Nehru Stadium in Margao, Goa, and Kalinga Stadium in Bhubaneswar.</w:t>
      </w:r>
    </w:p>
    <w:p>
      <w:pPr>
        <w:spacing w:before="0"/>
      </w:pPr>
      <w:r>
        <w:rPr>
          <w:b w:val="0"/>
        </w:rPr>
      </w:r>
    </w:p>
    <w:p>
      <w:pPr>
        <w:spacing w:after="100" w:line="360" w:lineRule="auto" w:before="0"/>
      </w:pPr>
      <w:r>
        <w:rPr>
          <w:b w:val="0"/>
        </w:rPr>
        <w:t>31. A good proportion of the ______ produced during the green revolution period (available as marketed surplus) was sold by the farmers in the market.</w:t>
      </w:r>
    </w:p>
    <w:p>
      <w:pPr>
        <w:spacing w:before="0"/>
      </w:pPr>
      <w:r>
        <w:rPr>
          <w:b w:val="0"/>
        </w:rPr>
      </w:r>
    </w:p>
    <w:p>
      <w:pPr>
        <w:spacing w:after="100" w:before="0"/>
      </w:pPr>
      <w:r>
        <w:rPr>
          <w:b w:val="0"/>
        </w:rPr>
        <w:t>A. Rice and gram</w:t>
      </w:r>
    </w:p>
    <w:p>
      <w:pPr>
        <w:spacing w:after="100" w:before="0"/>
      </w:pPr>
      <w:r>
        <w:rPr>
          <w:b w:val="0"/>
        </w:rPr>
        <w:t>B. Wheat and maize</w:t>
      </w:r>
    </w:p>
    <w:p>
      <w:pPr>
        <w:spacing w:after="100" w:before="0"/>
      </w:pPr>
      <w:r>
        <w:rPr>
          <w:b w:val="0"/>
        </w:rPr>
        <w:t>C. Wheat and rice</w:t>
      </w:r>
    </w:p>
    <w:p>
      <w:pPr>
        <w:spacing w:after="100" w:before="0"/>
      </w:pPr>
      <w:r>
        <w:rPr>
          <w:b w:val="0"/>
        </w:rPr>
        <w:t>D. Wheat and 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the green revolution, new high-yielding cultivars were introduced in developing countries, resulting in surplus wheat and rice sold in the market. Government interventions such as low-interest loans and fertiliser subsidies helped small farmers increase their output and promote equity and social justice.</w:t>
      </w:r>
    </w:p>
    <w:p>
      <w:pPr>
        <w:spacing w:before="0"/>
      </w:pPr>
      <w:r>
        <w:rPr>
          <w:b w:val="0"/>
        </w:rPr>
      </w:r>
    </w:p>
    <w:p>
      <w:pPr>
        <w:spacing w:after="100" w:line="360" w:lineRule="auto" w:before="0"/>
      </w:pPr>
      <w:r>
        <w:rPr>
          <w:b w:val="0"/>
        </w:rPr>
        <w:t>32. Which of the following rivers flow through a rift valley?</w:t>
      </w:r>
    </w:p>
    <w:p>
      <w:pPr>
        <w:spacing w:before="0"/>
      </w:pPr>
      <w:r>
        <w:rPr>
          <w:b w:val="0"/>
        </w:rPr>
      </w:r>
    </w:p>
    <w:p>
      <w:pPr>
        <w:spacing w:after="100" w:before="0"/>
      </w:pPr>
      <w:r>
        <w:rPr>
          <w:b w:val="0"/>
        </w:rPr>
        <w:t>A. Son</w:t>
      </w:r>
    </w:p>
    <w:p>
      <w:pPr>
        <w:spacing w:after="100" w:before="0"/>
      </w:pPr>
      <w:r>
        <w:rPr>
          <w:b w:val="0"/>
        </w:rPr>
        <w:t>B. Koshi</w:t>
      </w:r>
    </w:p>
    <w:p>
      <w:pPr>
        <w:spacing w:after="100" w:before="0"/>
      </w:pPr>
      <w:r>
        <w:rPr>
          <w:b w:val="0"/>
        </w:rPr>
        <w:t>C. Luni</w:t>
      </w:r>
    </w:p>
    <w:p>
      <w:pPr>
        <w:spacing w:after="100" w:before="0"/>
      </w:pPr>
      <w:r>
        <w:rPr>
          <w:b w:val="0"/>
        </w:rPr>
        <w:t>D. Tapi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Tapi, Narmada, and Damodar are rivers in India that flow through a rift valley, a lowland formed by geologic activity. Mountains are formed by convergent plate boundaries. A rift valley is a lowland with a linear shape that is formed by the activity of a geologic rift between numerous highlands or mountain ranges.</w:t>
      </w:r>
    </w:p>
    <w:p>
      <w:pPr>
        <w:spacing w:before="0"/>
      </w:pPr>
      <w:r>
        <w:rPr>
          <w:b w:val="0"/>
        </w:rPr>
      </w:r>
    </w:p>
    <w:p>
      <w:pPr>
        <w:spacing w:after="100" w:line="360" w:lineRule="auto" w:before="0"/>
      </w:pPr>
      <w:r>
        <w:rPr>
          <w:b w:val="0"/>
        </w:rPr>
        <w:t>33. ______ unemployment occurs with changes in economic activity over the business cycle.</w:t>
      </w:r>
    </w:p>
    <w:p>
      <w:pPr>
        <w:spacing w:before="0"/>
      </w:pPr>
      <w:r>
        <w:rPr>
          <w:b w:val="0"/>
        </w:rPr>
      </w:r>
    </w:p>
    <w:p>
      <w:pPr>
        <w:spacing w:after="100" w:before="0"/>
      </w:pPr>
      <w:r>
        <w:rPr>
          <w:b w:val="0"/>
        </w:rPr>
        <w:t>A. Frictional</w:t>
      </w:r>
    </w:p>
    <w:p>
      <w:pPr>
        <w:spacing w:after="100" w:before="0"/>
      </w:pPr>
      <w:r>
        <w:rPr>
          <w:b w:val="0"/>
        </w:rPr>
        <w:t>B. Cyclical</w:t>
      </w:r>
    </w:p>
    <w:p>
      <w:pPr>
        <w:spacing w:after="100" w:before="0"/>
      </w:pPr>
      <w:r>
        <w:rPr>
          <w:b w:val="0"/>
        </w:rPr>
        <w:t>C. Structural</w:t>
      </w:r>
    </w:p>
    <w:p>
      <w:pPr>
        <w:spacing w:after="100" w:before="0"/>
      </w:pPr>
      <w:r>
        <w:rPr>
          <w:b w:val="0"/>
        </w:rPr>
        <w:t>D. Technological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Cyclical unemployment results from business cycle fluctuations, causing high jobless rates. It is a normal cycle of economic growth's ups and downs that happens over time. Temporary cyclical unemployment is based on how long an economic downturn brought on by a recession lasts.</w:t>
      </w:r>
    </w:p>
    <w:p>
      <w:pPr>
        <w:spacing w:before="0"/>
      </w:pPr>
      <w:r>
        <w:rPr>
          <w:b w:val="0"/>
        </w:rPr>
      </w:r>
    </w:p>
    <w:p>
      <w:pPr>
        <w:spacing w:after="100" w:line="360" w:lineRule="auto" w:before="0"/>
      </w:pPr>
      <w:r>
        <w:rPr>
          <w:b w:val="0"/>
        </w:rPr>
        <w:t>34. Which of the following territories to the south and north were made part of the Chola kingdom by the successors of the ruler Vijayalaya?</w:t>
      </w:r>
    </w:p>
    <w:p>
      <w:pPr>
        <w:spacing w:before="0"/>
      </w:pPr>
      <w:r>
        <w:rPr>
          <w:b w:val="0"/>
        </w:rPr>
      </w:r>
    </w:p>
    <w:p>
      <w:pPr>
        <w:spacing w:after="100" w:before="0"/>
      </w:pPr>
      <w:r>
        <w:rPr>
          <w:b w:val="0"/>
        </w:rPr>
        <w:t>A. Pallava and Chera</w:t>
      </w:r>
    </w:p>
    <w:p>
      <w:pPr>
        <w:spacing w:after="100" w:before="0"/>
      </w:pPr>
      <w:r>
        <w:rPr>
          <w:b w:val="0"/>
        </w:rPr>
        <w:t>B. Pandyan and Pallava</w:t>
      </w:r>
    </w:p>
    <w:p>
      <w:pPr>
        <w:spacing w:after="100" w:before="0"/>
      </w:pPr>
      <w:r>
        <w:rPr>
          <w:b w:val="0"/>
        </w:rPr>
        <w:t>C. Rashtrakuta and Chera</w:t>
      </w:r>
    </w:p>
    <w:p>
      <w:pPr>
        <w:spacing w:after="100" w:before="0"/>
      </w:pPr>
      <w:r>
        <w:rPr>
          <w:b w:val="0"/>
        </w:rPr>
        <w:t>D. Vakataka and Satvahana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Pandyan and Pallava territories to the south and north were integrated into the Chola kingdom by the successors of ruler Vijayalaya through conquest. The Chola empire expanded its borders and increased its size and power under his son Aditya Chola I.</w:t>
      </w:r>
    </w:p>
    <w:p>
      <w:pPr>
        <w:spacing w:before="0"/>
      </w:pPr>
      <w:r>
        <w:rPr>
          <w:b w:val="0"/>
        </w:rPr>
      </w:r>
    </w:p>
    <w:p>
      <w:pPr>
        <w:spacing w:after="100" w:line="360" w:lineRule="auto" w:before="0"/>
      </w:pPr>
      <w:r>
        <w:rPr>
          <w:b w:val="0"/>
        </w:rPr>
        <w:t>35. Sharodi Saikia is an exponent of which Indian classical dance form?</w:t>
      </w:r>
    </w:p>
    <w:p>
      <w:pPr>
        <w:spacing w:before="0"/>
      </w:pPr>
      <w:r>
        <w:rPr>
          <w:b w:val="0"/>
        </w:rPr>
      </w:r>
    </w:p>
    <w:p>
      <w:pPr>
        <w:spacing w:after="100" w:before="0"/>
      </w:pPr>
      <w:r>
        <w:rPr>
          <w:b w:val="0"/>
        </w:rPr>
        <w:t>A. Sattriya</w:t>
      </w:r>
    </w:p>
    <w:p>
      <w:pPr>
        <w:spacing w:after="100" w:before="0"/>
      </w:pPr>
      <w:r>
        <w:rPr>
          <w:b w:val="0"/>
        </w:rPr>
        <w:t>B. Kuchipudi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Sattriya . Key Points Additional Information</w:t>
      </w:r>
    </w:p>
    <w:p>
      <w:pPr>
        <w:spacing w:before="0"/>
      </w:pPr>
      <w:r>
        <w:rPr>
          <w:b w:val="0"/>
        </w:rPr>
        <w:t>• Her Sattriya dance is her specialty. 2015 saw Saikia win the Sangeet Natak Akademi Award.</w:t>
      </w:r>
    </w:p>
    <w:p>
      <w:pPr>
        <w:spacing w:before="0"/>
      </w:pPr>
      <w:r>
        <w:rPr>
          <w:b w:val="0"/>
        </w:rPr>
        <w:t>• The dancer received the Bishnu Rabha Award from the Department of Cultural Affairs of the Government of Assam in 2022.</w:t>
      </w:r>
    </w:p>
    <w:p>
      <w:pPr>
        <w:spacing w:before="0"/>
      </w:pPr>
      <w:r>
        <w:rPr>
          <w:b w:val="0"/>
        </w:rPr>
        <w:t>• Guru Jatin Goswami, Guru Ghanakanta Bora, Manik and Bhabananda Barbayan, Moniram Dutta, and Dr. Bhupen Hazarika are a few of the top male Sattriya artists.</w:t>
      </w:r>
    </w:p>
    <w:p>
      <w:pPr>
        <w:spacing w:before="0"/>
      </w:pPr>
      <w:r>
        <w:rPr>
          <w:b w:val="0"/>
        </w:rPr>
        <w:t>• Sattriya dance's modern form is credited to Mahapurush Srimanta Sankardev, who created it to go with plays used for religious instruction.</w:t>
      </w:r>
    </w:p>
    <w:p>
      <w:pPr>
        <w:spacing w:before="0"/>
      </w:pPr>
      <w:r>
        <w:rPr>
          <w:b w:val="0"/>
        </w:rPr>
        <w:t>• The flute had been incorporated into the performance by the 15th century, and Sankardev had written music specifically for the dances.</w:t>
      </w:r>
    </w:p>
    <w:p>
      <w:pPr>
        <w:spacing w:before="0"/>
      </w:pPr>
      <w:r>
        <w:rPr>
          <w:b w:val="0"/>
        </w:rPr>
        <w:t>• In the 15th century, Srimanta Sankardev began a neo-Vaishnavite movement in Assam, which gave rise to the Sattriya sect.</w:t>
      </w:r>
    </w:p>
    <w:p>
      <w:pPr>
        <w:spacing w:before="0"/>
      </w:pPr>
      <w:r>
        <w:rPr>
          <w:b w:val="0"/>
        </w:rPr>
        <w:t>• He spread what is known as "ek sharan naama dharma" (chanting the name of one God devotedly).</w:t>
      </w:r>
    </w:p>
    <w:p>
      <w:pPr>
        <w:spacing w:before="0"/>
      </w:pPr>
      <w:r>
        <w:rPr>
          <w:b w:val="0"/>
        </w:rPr>
        <w:t>• Ankiya bhaona and Ojapali dances, in which the lead singer sings, performs abhinaya, tells stories, and a group of dancer's dance as backup dancers while playing small cymbals, are both included in the corpus of Sattriya dances.</w:t>
      </w:r>
    </w:p>
    <w:p>
      <w:pPr>
        <w:spacing w:before="0"/>
      </w:pPr>
      <w:r>
        <w:rPr>
          <w:b w:val="0"/>
        </w:rPr>
        <w:t>• A significant component of Indian classical dance and music is ritualistic worship.</w:t>
      </w:r>
    </w:p>
    <w:p>
      <w:pPr>
        <w:spacing w:before="0"/>
      </w:pPr>
      <w:r>
        <w:rPr>
          <w:b w:val="0"/>
        </w:rPr>
        <w:t>• Assam's cultural legacy is inextricably linked to the more than 600-year-old Sattriya traditions and ritualistic practises found in mediaeval Vaishnavite monasteries, or sattras.</w:t>
      </w:r>
    </w:p>
    <w:p>
      <w:pPr>
        <w:spacing w:before="0"/>
      </w:pPr>
      <w:r>
        <w:rPr>
          <w:b w:val="0"/>
        </w:rPr>
        <w:t>• They offer a vivid view of Assamese culture by reflecting the ancient idioms of the land and society.</w:t>
      </w:r>
    </w:p>
    <w:p>
      <w:pPr>
        <w:spacing w:before="0"/>
      </w:pPr>
      <w:r>
        <w:rPr>
          <w:b w:val="0"/>
        </w:rPr>
        <w:t>• Kuchipudi: The dance-drama performance known as Kuchipudi has its origins in the Natya Shastra, an old Hindu scripture written in Sanskrit.</w:t>
      </w:r>
    </w:p>
    <w:p>
      <w:pPr>
        <w:spacing w:before="0"/>
      </w:pPr>
      <w:r>
        <w:rPr>
          <w:b w:val="0"/>
        </w:rPr>
        <w:t>• Like all significant Indian classical dances, it began as a religious art form associated with itinerant bards, temples, and spiritual beliefs.</w:t>
      </w:r>
    </w:p>
    <w:p>
      <w:pPr>
        <w:spacing w:before="0"/>
      </w:pPr>
      <w:r>
        <w:rPr>
          <w:b w:val="0"/>
        </w:rPr>
        <w:t>• Copper inscriptions from the 10th century and manuscripts like the Machupalli Kaifat from the 15th century both contain evidence of Kuchipudi's earlier existence.</w:t>
      </w:r>
    </w:p>
    <w:p>
      <w:pPr>
        <w:spacing w:before="0"/>
      </w:pPr>
      <w:r>
        <w:rPr>
          <w:b w:val="0"/>
        </w:rPr>
        <w:t>• According to Kuchipudi tradition, the contemporary form of Kuchipudi was established and systematized in the 17th century by the sanyasin Tirtha Narayana Yati and his student, an orphan named Siddhendra Yogi.</w:t>
      </w:r>
    </w:p>
    <w:p>
      <w:pPr>
        <w:spacing w:before="0"/>
      </w:pPr>
      <w:r>
        <w:rPr>
          <w:b w:val="0"/>
        </w:rPr>
        <w:t>• Bharatanatyam: Indian classical dance known as bharatanatyam has its roots in Tamil Nadu.</w:t>
      </w:r>
    </w:p>
    <w:p>
      <w:pPr>
        <w:spacing w:before="0"/>
      </w:pPr>
      <w:r>
        <w:rPr>
          <w:b w:val="0"/>
        </w:rPr>
        <w:t>• It reflects South Indian religious themes and spiritual ideals, primarily those of Shaivism and generally of Hinduism.</w:t>
      </w:r>
    </w:p>
    <w:p>
      <w:pPr>
        <w:spacing w:before="0"/>
      </w:pPr>
      <w:r>
        <w:rPr>
          <w:b w:val="0"/>
        </w:rPr>
        <w:t>• It is one of the eight Indian classical dance styles recognized by the Sangeet Natak Akademi.</w:t>
      </w:r>
    </w:p>
    <w:p>
      <w:pPr>
        <w:spacing w:before="0"/>
      </w:pPr>
      <w:r>
        <w:rPr>
          <w:b w:val="0"/>
        </w:rPr>
        <w:t>• Kathak: One of the eight primary styles of Indian classical dance is kathak.</w:t>
      </w:r>
    </w:p>
    <w:p>
      <w:pPr>
        <w:spacing w:before="0"/>
      </w:pPr>
      <w:r>
        <w:rPr>
          <w:b w:val="0"/>
        </w:rPr>
        <w:t>• It is an Uttar Pradesh classical dance style.</w:t>
      </w:r>
    </w:p>
    <w:p>
      <w:pPr>
        <w:spacing w:before="0"/>
      </w:pPr>
      <w:r>
        <w:rPr>
          <w:b w:val="0"/>
        </w:rPr>
        <w:t>• The storytellers or itinerant bards known as Kathakars in ancient northern India are often credited as the creators of Kathak.</w:t>
      </w:r>
    </w:p>
    <w:p>
      <w:pPr>
        <w:spacing w:before="0"/>
      </w:pPr>
      <w:r>
        <w:rPr>
          <w:b w:val="0"/>
        </w:rPr>
        <w:t>• The Vedic Sanskrit words Katha, which means "story," and Kathakar, which means "the one who tells a story "Or "to do with stories," are the roots of the word Kathak.</w:t>
      </w:r>
    </w:p>
    <w:p>
      <w:pPr>
        <w:spacing w:before="0"/>
      </w:pPr>
      <w:r>
        <w:rPr>
          <w:b w:val="0"/>
        </w:rPr>
        <w:t>• Traveling Kathakars used dance, songs, and music to transmit tales from the great epics and ancient mythology.</w:t>
      </w:r>
    </w:p>
    <w:p>
      <w:pPr>
        <w:spacing w:before="0"/>
      </w:pPr>
      <w:r>
        <w:rPr>
          <w:b w:val="0"/>
        </w:rPr>
        <w:t>• Kathak dancers use intricate footwork, flexible body movements, and, most importantly, expressive face expressions to convey a variety of stories.</w:t>
      </w:r>
    </w:p>
    <w:p>
      <w:pPr>
        <w:spacing w:before="0"/>
      </w:pPr>
      <w:r>
        <w:rPr>
          <w:b w:val="0"/>
        </w:rPr>
      </w:r>
    </w:p>
    <w:p>
      <w:pPr>
        <w:spacing w:after="100" w:line="360" w:lineRule="auto" w:before="0"/>
      </w:pPr>
      <w:r>
        <w:rPr>
          <w:b w:val="0"/>
        </w:rPr>
        <w:t>36. Kumkum Mohanty, an Odissi dancer received which of the following awards in 2005?</w:t>
      </w:r>
    </w:p>
    <w:p>
      <w:pPr>
        <w:spacing w:before="0"/>
      </w:pPr>
      <w:r>
        <w:rPr>
          <w:b w:val="0"/>
        </w:rPr>
      </w:r>
    </w:p>
    <w:p>
      <w:pPr>
        <w:spacing w:after="100" w:before="0"/>
      </w:pPr>
      <w:r>
        <w:rPr>
          <w:b w:val="0"/>
        </w:rPr>
        <w:t>A. Sattriya</w:t>
      </w:r>
    </w:p>
    <w:p>
      <w:pPr>
        <w:spacing w:after="100" w:before="0"/>
      </w:pPr>
      <w:r>
        <w:rPr>
          <w:b w:val="0"/>
        </w:rPr>
        <w:t>B. Kalidas Samman</w:t>
      </w:r>
    </w:p>
    <w:p>
      <w:pPr>
        <w:spacing w:after="100" w:before="0"/>
      </w:pPr>
      <w:r>
        <w:rPr>
          <w:b w:val="0"/>
        </w:rPr>
        <w:t>C. Padma Shri</w:t>
      </w:r>
    </w:p>
    <w:p>
      <w:pPr>
        <w:spacing w:after="100" w:before="0"/>
      </w:pPr>
      <w:r>
        <w:rPr>
          <w:b w:val="0"/>
        </w:rPr>
        <w:t>D. Padma Vibhushan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Shri. Cuttack is where Mohanty was born. In Kala Vikash Kendra, she received instruction from Guru Kelucharan Mohapatra. She is well known for her abhinaya. She previously served as the Government of Odisha's special secretary for culture.</w:t>
      </w:r>
    </w:p>
    <w:p>
      <w:pPr>
        <w:spacing w:before="0"/>
      </w:pPr>
      <w:r>
        <w:rPr>
          <w:b w:val="0"/>
        </w:rPr>
      </w:r>
    </w:p>
    <w:p>
      <w:pPr>
        <w:spacing w:after="100" w:line="360" w:lineRule="auto" w:before="0"/>
      </w:pPr>
      <w:r>
        <w:rPr>
          <w:b w:val="0"/>
        </w:rPr>
        <w:t>37. ______ is the fundamental structural unit of living organisms.</w:t>
      </w:r>
    </w:p>
    <w:p>
      <w:pPr>
        <w:spacing w:before="0"/>
      </w:pPr>
      <w:r>
        <w:rPr>
          <w:b w:val="0"/>
        </w:rPr>
      </w:r>
    </w:p>
    <w:p>
      <w:pPr>
        <w:spacing w:after="100" w:before="0"/>
      </w:pPr>
      <w:r>
        <w:rPr>
          <w:b w:val="0"/>
        </w:rPr>
        <w:t>A. Organ system</w:t>
      </w:r>
    </w:p>
    <w:p>
      <w:pPr>
        <w:spacing w:after="100" w:before="0"/>
      </w:pPr>
      <w:r>
        <w:rPr>
          <w:b w:val="0"/>
        </w:rPr>
        <w:t>B. Tissue</w:t>
      </w:r>
    </w:p>
    <w:p>
      <w:pPr>
        <w:spacing w:after="100" w:before="0"/>
      </w:pPr>
      <w:r>
        <w:rPr>
          <w:b w:val="0"/>
        </w:rPr>
        <w:t>C. Organ</w:t>
      </w:r>
    </w:p>
    <w:p>
      <w:pPr>
        <w:spacing w:after="100" w:before="0"/>
      </w:pPr>
      <w:r>
        <w:rPr>
          <w:b w:val="0"/>
        </w:rPr>
        <w:t>D. Cell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smallest and most basic unit of life is the cell. Cells make up the majority of living things, and it is the processes that cells perform that allow life to continue. Because of this, cells are also referred to as the fundamental building block of living things.</w:t>
      </w:r>
    </w:p>
    <w:p>
      <w:pPr>
        <w:spacing w:before="0"/>
      </w:pPr>
      <w:r>
        <w:rPr>
          <w:b w:val="0"/>
        </w:rPr>
      </w:r>
    </w:p>
    <w:p>
      <w:pPr>
        <w:spacing w:after="100" w:line="360" w:lineRule="auto" w:before="0"/>
      </w:pPr>
      <w:r>
        <w:rPr>
          <w:b w:val="0"/>
        </w:rPr>
        <w:t>38. Which of the following commissions recommended that “the appointment of Governor should be non-partisan”?</w:t>
      </w:r>
    </w:p>
    <w:p>
      <w:pPr>
        <w:spacing w:before="0"/>
      </w:pPr>
      <w:r>
        <w:rPr>
          <w:b w:val="0"/>
        </w:rPr>
      </w:r>
    </w:p>
    <w:p>
      <w:pPr>
        <w:spacing w:after="100" w:before="0"/>
      </w:pPr>
      <w:r>
        <w:rPr>
          <w:b w:val="0"/>
        </w:rPr>
        <w:t>A. Fazal Ali Commission</w:t>
      </w:r>
    </w:p>
    <w:p>
      <w:pPr>
        <w:spacing w:after="100" w:before="0"/>
      </w:pPr>
      <w:r>
        <w:rPr>
          <w:b w:val="0"/>
        </w:rPr>
        <w:t>B. Rajmannar commission</w:t>
      </w:r>
    </w:p>
    <w:p>
      <w:pPr>
        <w:spacing w:after="100" w:before="0"/>
      </w:pPr>
      <w:r>
        <w:rPr>
          <w:b w:val="0"/>
        </w:rPr>
        <w:t>C. Sarkaria commission</w:t>
      </w:r>
    </w:p>
    <w:p>
      <w:pPr>
        <w:spacing w:after="100" w:before="0"/>
      </w:pPr>
      <w:r>
        <w:rPr>
          <w:b w:val="0"/>
        </w:rPr>
        <w:t>D. Mandal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Sarkaria Commission recommended that the appointment of Governor should be non-partisan. The commission was appointed in 1983 by the Parliament to review and evaluate the effectiveness of current agreements between the Union and States regarding authorities, duties, and obligations in all domains. The smooth operation of the Center and the States depends on consensus and cooperation, and the democratic machinery is severely disrupted if the appointment of Governor is partisan. Hence, the Sarkaria Commission recommended that the Governor should be non-partisan.</w:t>
      </w:r>
    </w:p>
    <w:p>
      <w:pPr>
        <w:spacing w:before="0"/>
      </w:pPr>
      <w:r>
        <w:rPr>
          <w:b w:val="0"/>
        </w:rPr>
      </w:r>
    </w:p>
    <w:p>
      <w:pPr>
        <w:spacing w:after="100" w:line="360" w:lineRule="auto" w:before="0"/>
      </w:pPr>
      <w:r>
        <w:rPr>
          <w:b w:val="0"/>
        </w:rPr>
        <w:t>39. The Ennum Ezhuthum scheme was launched by the Tamil Nadu government to ensure foundational Literacy and Numeracy by 2025. This scheme was launched to bridge the learning gap among students aged ________.</w:t>
      </w:r>
    </w:p>
    <w:p>
      <w:pPr>
        <w:spacing w:before="0"/>
      </w:pPr>
      <w:r>
        <w:rPr>
          <w:b w:val="0"/>
        </w:rPr>
      </w:r>
    </w:p>
    <w:p>
      <w:pPr>
        <w:spacing w:after="100" w:before="0"/>
      </w:pPr>
      <w:r>
        <w:rPr>
          <w:b w:val="0"/>
        </w:rPr>
        <w:t>A. between 10 and 15</w:t>
      </w:r>
    </w:p>
    <w:p>
      <w:pPr>
        <w:spacing w:after="100" w:before="0"/>
      </w:pPr>
      <w:r>
        <w:rPr>
          <w:b w:val="0"/>
        </w:rPr>
        <w:t>B. under 5</w:t>
      </w:r>
    </w:p>
    <w:p>
      <w:pPr>
        <w:spacing w:after="100" w:before="0"/>
      </w:pPr>
      <w:r>
        <w:rPr>
          <w:b w:val="0"/>
        </w:rPr>
        <w:t>C. under 8</w:t>
      </w:r>
    </w:p>
    <w:p>
      <w:pPr>
        <w:spacing w:after="100" w:before="0"/>
      </w:pPr>
      <w:r>
        <w:rPr>
          <w:b w:val="0"/>
        </w:rPr>
        <w:t>D. between 6 and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Ennum Ezhuthum Mission will be implemented in all government schools in Tamil Nadu. This scheme was launched to bridge the learning gap among students aged under 8.</w:t>
      </w:r>
    </w:p>
    <w:p>
      <w:pPr>
        <w:spacing w:before="0"/>
      </w:pPr>
      <w:r>
        <w:rPr>
          <w:b w:val="0"/>
        </w:rPr>
      </w:r>
    </w:p>
    <w:p>
      <w:pPr>
        <w:spacing w:after="100" w:line="360" w:lineRule="auto" w:before="0"/>
      </w:pPr>
      <w:r>
        <w:rPr>
          <w:b w:val="0"/>
        </w:rPr>
        <w:t>40. Which act allows the government to confiscate the assets of newspaper in case of publishing anything “objectionable”?</w:t>
      </w:r>
    </w:p>
    <w:p>
      <w:pPr>
        <w:spacing w:before="0"/>
      </w:pPr>
      <w:r>
        <w:rPr>
          <w:b w:val="0"/>
        </w:rPr>
      </w:r>
    </w:p>
    <w:p>
      <w:pPr>
        <w:spacing w:after="100" w:before="0"/>
      </w:pPr>
      <w:r>
        <w:rPr>
          <w:b w:val="0"/>
        </w:rPr>
        <w:t>A. Ilbert Act, 1883</w:t>
      </w:r>
    </w:p>
    <w:p>
      <w:pPr>
        <w:spacing w:after="100" w:before="0"/>
      </w:pPr>
      <w:r>
        <w:rPr>
          <w:b w:val="0"/>
        </w:rPr>
        <w:t>B. Vernacular Press Act, 1878</w:t>
      </w:r>
    </w:p>
    <w:p>
      <w:pPr>
        <w:spacing w:after="100" w:before="0"/>
      </w:pPr>
      <w:r>
        <w:rPr>
          <w:b w:val="0"/>
        </w:rPr>
        <w:t>C. Media Act, 1883</w:t>
      </w:r>
    </w:p>
    <w:p>
      <w:pPr>
        <w:spacing w:after="100" w:before="0"/>
      </w:pPr>
      <w:r>
        <w:rPr>
          <w:b w:val="0"/>
        </w:rPr>
        <w:t>D. Newspaper Act, 1855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Vernacular Press Act allowed the British government in India to confiscate newspaper assets for objectionable content. The Ilbert Act aimed for parity between British and Indian judges but was withdrawn due to white opposition. The Media Act encouraged nationalism and open debates, while the Newspaper Act amended laws governing printed periodicals.</w:t>
      </w:r>
    </w:p>
    <w:p>
      <w:pPr>
        <w:spacing w:before="0"/>
      </w:pPr>
      <w:r>
        <w:rPr>
          <w:b w:val="0"/>
        </w:rPr>
      </w:r>
    </w:p>
    <w:p>
      <w:pPr>
        <w:spacing w:after="100" w:line="360" w:lineRule="auto" w:before="0"/>
      </w:pPr>
      <w:r>
        <w:rPr>
          <w:b w:val="0"/>
        </w:rPr>
        <w:t>41. Which of the following is a festival of merriment and heralds the Assamese New Year and the onset of spring?</w:t>
      </w:r>
    </w:p>
    <w:p>
      <w:pPr>
        <w:spacing w:before="0"/>
      </w:pPr>
      <w:r>
        <w:rPr>
          <w:b w:val="0"/>
        </w:rPr>
      </w:r>
    </w:p>
    <w:p>
      <w:pPr>
        <w:spacing w:after="100" w:before="0"/>
      </w:pPr>
      <w:r>
        <w:rPr>
          <w:b w:val="0"/>
        </w:rPr>
        <w:t>A. Ali-ai-ligang</w:t>
      </w:r>
    </w:p>
    <w:p>
      <w:pPr>
        <w:spacing w:after="100" w:before="0"/>
      </w:pPr>
      <w:r>
        <w:rPr>
          <w:b w:val="0"/>
        </w:rPr>
        <w:t>B. Me-Dum-Me-Phi</w:t>
      </w:r>
    </w:p>
    <w:p>
      <w:pPr>
        <w:spacing w:after="100" w:before="0"/>
      </w:pPr>
      <w:r>
        <w:rPr>
          <w:b w:val="0"/>
        </w:rPr>
        <w:t>C. Bohag Bihu</w:t>
      </w:r>
    </w:p>
    <w:p>
      <w:pPr>
        <w:spacing w:after="100" w:before="0"/>
      </w:pPr>
      <w:r>
        <w:rPr>
          <w:b w:val="0"/>
        </w:rPr>
        <w:t>D. Kati Bihu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Bohag Bihu, also known as Rongali Bihu, is a festival of merriment that marks the start of spring and the Assamese New Year. Observed on April 14th every year, it is a regional public holiday in Assam. People take a turmeric-based bath, eat traditional delicacies, and visit family and friends during the celebrations.</w:t>
      </w:r>
    </w:p>
    <w:p>
      <w:pPr>
        <w:spacing w:before="0"/>
      </w:pPr>
      <w:r>
        <w:rPr>
          <w:b w:val="0"/>
        </w:rPr>
      </w:r>
    </w:p>
    <w:p>
      <w:pPr>
        <w:spacing w:after="100" w:line="360" w:lineRule="auto" w:before="0"/>
      </w:pPr>
      <w:r>
        <w:rPr>
          <w:b w:val="0"/>
        </w:rPr>
        <w:t>42. The lava plateaus are rich in which kind of soil?</w:t>
      </w:r>
    </w:p>
    <w:p>
      <w:pPr>
        <w:spacing w:before="0"/>
      </w:pPr>
      <w:r>
        <w:rPr>
          <w:b w:val="0"/>
        </w:rPr>
      </w:r>
    </w:p>
    <w:p>
      <w:pPr>
        <w:spacing w:after="100" w:before="0"/>
      </w:pPr>
      <w:r>
        <w:rPr>
          <w:b w:val="0"/>
        </w:rPr>
        <w:t>A. Laterite soil</w:t>
      </w:r>
    </w:p>
    <w:p>
      <w:pPr>
        <w:spacing w:after="100" w:before="0"/>
      </w:pPr>
      <w:r>
        <w:rPr>
          <w:b w:val="0"/>
        </w:rPr>
        <w:t>B. Alluvial soil</w:t>
      </w:r>
    </w:p>
    <w:p>
      <w:pPr>
        <w:spacing w:after="100" w:before="0"/>
      </w:pPr>
      <w:r>
        <w:rPr>
          <w:b w:val="0"/>
        </w:rPr>
        <w:t>C. Red soil</w:t>
      </w:r>
    </w:p>
    <w:p>
      <w:pPr>
        <w:spacing w:after="100" w:before="0"/>
      </w:pPr>
      <w:r>
        <w:rPr>
          <w:b w:val="0"/>
        </w:rPr>
        <w:t>D. Black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Black soil is rich in humus, iron, magnesia, lime, and alumina, and is formed due to weathering and cooling of lava after a volcanic eruption. It is also known as lava soil and is best suited for growing cotton. The Deccan Plateau in India is home to black soil, which is also referred to as regur soil. The soil is composed of lava flow and is abundant in nutrients, making it highly fertile.</w:t>
      </w:r>
    </w:p>
    <w:p>
      <w:pPr>
        <w:spacing w:before="0"/>
      </w:pPr>
      <w:r>
        <w:rPr>
          <w:b w:val="0"/>
        </w:rPr>
      </w:r>
    </w:p>
    <w:p>
      <w:pPr>
        <w:spacing w:after="100" w:line="360" w:lineRule="auto" w:before="0"/>
      </w:pPr>
      <w:r>
        <w:rPr>
          <w:b w:val="0"/>
        </w:rPr>
        <w:t>43. The T-20 Cricket World Cup for women was held in which country in 2020?</w:t>
      </w:r>
    </w:p>
    <w:p>
      <w:pPr>
        <w:spacing w:before="0"/>
      </w:pPr>
      <w:r>
        <w:rPr>
          <w:b w:val="0"/>
        </w:rPr>
      </w:r>
    </w:p>
    <w:p>
      <w:pPr>
        <w:spacing w:after="100" w:before="0"/>
      </w:pPr>
      <w:r>
        <w:rPr>
          <w:b w:val="0"/>
        </w:rPr>
        <w:t>A. United Kingdom</w:t>
      </w:r>
    </w:p>
    <w:p>
      <w:pPr>
        <w:spacing w:after="100" w:before="0"/>
      </w:pPr>
      <w:r>
        <w:rPr>
          <w:b w:val="0"/>
        </w:rPr>
        <w:t>B. India</w:t>
      </w:r>
    </w:p>
    <w:p>
      <w:pPr>
        <w:spacing w:after="100" w:before="0"/>
      </w:pPr>
      <w:r>
        <w:rPr>
          <w:b w:val="0"/>
        </w:rPr>
        <w:t>C. West Indies</w:t>
      </w:r>
    </w:p>
    <w:p>
      <w:pPr>
        <w:spacing w:after="100" w:before="0"/>
      </w:pPr>
      <w:r>
        <w:rPr>
          <w:b w:val="0"/>
        </w:rPr>
        <w:t>D. Australia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T-20 Cricket World Cup for women was hosted and won by Australia. Australia defeated South Africa to win an amazing sixth championship.</w:t>
      </w:r>
    </w:p>
    <w:p>
      <w:pPr>
        <w:spacing w:before="0"/>
      </w:pPr>
      <w:r>
        <w:rPr>
          <w:b w:val="0"/>
        </w:rPr>
      </w:r>
    </w:p>
    <w:p>
      <w:pPr>
        <w:spacing w:after="100" w:line="360" w:lineRule="auto" w:before="0"/>
      </w:pPr>
      <w:r>
        <w:rPr>
          <w:b w:val="0"/>
        </w:rPr>
        <w:t>44. Which of the following is known as ammonia?</w:t>
      </w:r>
    </w:p>
    <w:p>
      <w:pPr>
        <w:spacing w:before="0"/>
      </w:pPr>
      <w:r>
        <w:rPr>
          <w:b w:val="0"/>
        </w:rPr>
      </w:r>
    </w:p>
    <w:p>
      <w:pPr>
        <w:spacing w:after="100" w:before="0"/>
      </w:pPr>
      <w:r>
        <w:rPr>
          <w:b w:val="0"/>
        </w:rPr>
        <w:t>A. NH3</w:t>
      </w:r>
    </w:p>
    <w:p>
      <w:pPr>
        <w:spacing w:after="100" w:before="0"/>
      </w:pPr>
      <w:r>
        <w:rPr>
          <w:b w:val="0"/>
        </w:rPr>
        <w:t>B. PH3</w:t>
      </w:r>
    </w:p>
    <w:p>
      <w:pPr>
        <w:spacing w:after="100" w:before="0"/>
      </w:pPr>
      <w:r>
        <w:rPr>
          <w:b w:val="0"/>
        </w:rPr>
        <w:t>C. NO3</w:t>
      </w:r>
    </w:p>
    <w:p>
      <w:pPr>
        <w:spacing w:after="100" w:before="0"/>
      </w:pPr>
      <w:r>
        <w:rPr>
          <w:b w:val="0"/>
        </w:rPr>
        <w:t>D. NO2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Nitrogen and hydrogen combine to form the colourless, smelly gas (NH3). It is the most basic stable compound of these elements and is used as a raw material to create a variety of nitrogen compounds with significant industrial applications.</w:t>
      </w:r>
    </w:p>
    <w:p>
      <w:pPr>
        <w:spacing w:before="0"/>
      </w:pPr>
      <w:r>
        <w:rPr>
          <w:b w:val="0"/>
        </w:rPr>
      </w:r>
    </w:p>
    <w:p>
      <w:pPr>
        <w:spacing w:after="100" w:line="360" w:lineRule="auto" w:before="0"/>
      </w:pPr>
      <w:r>
        <w:rPr>
          <w:b w:val="0"/>
        </w:rPr>
        <w:t>45. Ashoka appointed ______ to solve the social problems in his region.</w:t>
      </w:r>
    </w:p>
    <w:p>
      <w:pPr>
        <w:spacing w:before="0"/>
      </w:pPr>
      <w:r>
        <w:rPr>
          <w:b w:val="0"/>
        </w:rPr>
      </w:r>
    </w:p>
    <w:p>
      <w:pPr>
        <w:spacing w:after="100" w:before="0"/>
      </w:pPr>
      <w:r>
        <w:rPr>
          <w:b w:val="0"/>
        </w:rPr>
        <w:t>A. samaharta</w:t>
      </w:r>
    </w:p>
    <w:p>
      <w:pPr>
        <w:spacing w:after="100" w:before="0"/>
      </w:pPr>
      <w:r>
        <w:rPr>
          <w:b w:val="0"/>
        </w:rPr>
        <w:t>B. nyayadheesh</w:t>
      </w:r>
    </w:p>
    <w:p>
      <w:pPr>
        <w:spacing w:after="100" w:before="0"/>
      </w:pPr>
      <w:r>
        <w:rPr>
          <w:b w:val="0"/>
        </w:rPr>
        <w:t>C. amatya</w:t>
      </w:r>
    </w:p>
    <w:p>
      <w:pPr>
        <w:spacing w:after="100" w:before="0"/>
      </w:pPr>
      <w:r>
        <w:rPr>
          <w:b w:val="0"/>
        </w:rPr>
        <w:t>D. dhamma mahamatta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Ashoka appointed Dhamma Mahamatta to solve the social problems in his region. Dhamma Mahamatta were officials chosen by Ashoka to propagate and uphold the precepts of dhamma.</w:t>
      </w:r>
    </w:p>
    <w:p>
      <w:pPr>
        <w:spacing w:before="0"/>
      </w:pPr>
      <w:r>
        <w:rPr>
          <w:b w:val="0"/>
        </w:rPr>
      </w:r>
    </w:p>
    <w:p>
      <w:pPr>
        <w:spacing w:after="100" w:line="360" w:lineRule="auto" w:before="0"/>
      </w:pPr>
      <w:r>
        <w:rPr>
          <w:b w:val="0"/>
        </w:rPr>
        <w:t>46. The table given below shows the number of officers working in six companies. Companies Officers D 400 E 500 F 600 G 350 H 450 I 800 What is the total number of officers working in all the companies?</w:t>
      </w:r>
    </w:p>
    <w:p>
      <w:pPr>
        <w:spacing w:before="0"/>
      </w:pPr>
      <w:r>
        <w:rPr>
          <w:b w:val="0"/>
        </w:rPr>
      </w:r>
    </w:p>
    <w:p>
      <w:pPr>
        <w:spacing w:after="100" w:before="0"/>
      </w:pPr>
      <w:r>
        <w:rPr>
          <w:b w:val="0"/>
        </w:rPr>
        <w:t>A. 2900</w:t>
      </w:r>
    </w:p>
    <w:p>
      <w:pPr>
        <w:spacing w:after="100" w:before="0"/>
      </w:pPr>
      <w:r>
        <w:rPr>
          <w:b w:val="0"/>
        </w:rPr>
        <w:t>B. 2600</w:t>
      </w:r>
    </w:p>
    <w:p>
      <w:pPr>
        <w:spacing w:after="100" w:before="0"/>
      </w:pPr>
      <w:r>
        <w:rPr>
          <w:b w:val="0"/>
        </w:rPr>
        <w:t>C. 3400</w:t>
      </w:r>
    </w:p>
    <w:p>
      <w:pPr>
        <w:spacing w:after="100" w:before="0"/>
      </w:pPr>
      <w:r>
        <w:rPr>
          <w:b w:val="0"/>
        </w:rPr>
        <w:t>D. 3100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officers working in D, E, F, G, H, I is ⇒ 400 + 500 + 600 + 350 + 450 + 800 ⇒ 3100</w:t>
      </w:r>
    </w:p>
    <w:p>
      <w:pPr>
        <w:spacing w:before="0"/>
      </w:pPr>
      <w:r>
        <w:rPr>
          <w:b w:val="0"/>
        </w:rPr>
      </w:r>
    </w:p>
    <w:p>
      <w:pPr>
        <w:spacing w:after="100" w:line="360" w:lineRule="auto" w:before="0"/>
      </w:pPr>
      <w:r>
        <w:rPr>
          <w:b w:val="0"/>
        </w:rPr>
        <w:t>47. If cos (A – B) = √3 2, and cos (A + B) = 0, where A and B are positive acute angles and A ≥ B, then the measures of A and B are:</w:t>
      </w:r>
    </w:p>
    <w:p>
      <w:pPr>
        <w:spacing w:before="0"/>
      </w:pPr>
      <w:r>
        <w:rPr>
          <w:b w:val="0"/>
        </w:rPr>
      </w:r>
    </w:p>
    <w:p>
      <w:pPr>
        <w:spacing w:after="100" w:before="0"/>
      </w:pPr>
      <w:r>
        <w:rPr>
          <w:b w:val="0"/>
        </w:rPr>
        <w:t>A. 80o and 10o</w:t>
      </w:r>
    </w:p>
    <w:p>
      <w:pPr>
        <w:spacing w:after="100" w:before="0"/>
      </w:pPr>
      <w:r>
        <w:rPr>
          <w:b w:val="0"/>
        </w:rPr>
        <w:t>B. 60o and 30o</w:t>
      </w:r>
    </w:p>
    <w:p>
      <w:pPr>
        <w:spacing w:after="100" w:before="0"/>
      </w:pPr>
      <w:r>
        <w:rPr>
          <w:b w:val="0"/>
        </w:rPr>
        <w:t>C. 70o and 20o</w:t>
      </w:r>
    </w:p>
    <w:p>
      <w:pPr>
        <w:spacing w:after="100" w:before="0"/>
      </w:pPr>
      <w:r>
        <w:rPr>
          <w:b w:val="0"/>
        </w:rPr>
        <w:t>D. 50o and 40o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(A – B) = √3 2 then, (A - B) = 30° … (i) Again cos (A + B) = 0 then (A + B) = 90° … (ii) Adding equations (i) and (ii), we get (A - B + A + B) = 120° ⇒ 2A = 120° ⇒ A = 60° by put this value in (i) we get B = 30°</w:t>
      </w:r>
    </w:p>
    <w:p>
      <w:pPr>
        <w:spacing w:before="0"/>
      </w:pPr>
      <w:r>
        <w:rPr>
          <w:b w:val="0"/>
        </w:rPr>
      </w:r>
    </w:p>
    <w:p>
      <w:pPr>
        <w:spacing w:after="100" w:line="360" w:lineRule="auto" w:before="0"/>
      </w:pPr>
      <w:r>
        <w:rPr>
          <w:b w:val="0"/>
        </w:rPr>
        <w:t>48. A person travels in a car at 40 km/h for 3 hours, on a bike at 30 km/h for 2 hours, and in a train at 80 km/h for 5 hours. What is the average speed at which he travelled?</w:t>
      </w:r>
    </w:p>
    <w:p>
      <w:pPr>
        <w:spacing w:before="0"/>
      </w:pPr>
      <w:r>
        <w:rPr>
          <w:b w:val="0"/>
        </w:rPr>
      </w:r>
    </w:p>
    <w:p>
      <w:pPr>
        <w:spacing w:after="100" w:before="0"/>
      </w:pPr>
      <w:r>
        <w:rPr>
          <w:b w:val="0"/>
        </w:rPr>
        <w:t>A. 56 km/h</w:t>
      </w:r>
    </w:p>
    <w:p>
      <w:pPr>
        <w:spacing w:after="100" w:before="0"/>
      </w:pPr>
      <w:r>
        <w:rPr>
          <w:b w:val="0"/>
        </w:rPr>
        <w:t>B. 60 km/h</w:t>
      </w:r>
    </w:p>
    <w:p>
      <w:pPr>
        <w:spacing w:after="100" w:before="0"/>
      </w:pPr>
      <w:r>
        <w:rPr>
          <w:b w:val="0"/>
        </w:rPr>
        <w:t>C. 62 km/h</w:t>
      </w:r>
    </w:p>
    <w:p>
      <w:pPr>
        <w:spacing w:after="100" w:before="0"/>
      </w:pPr>
      <w:r>
        <w:rPr>
          <w:b w:val="0"/>
        </w:rPr>
        <w:t>D. 58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traveled by car = 3 x 40 = 120 km, by bike = 2 x 30 = 60 km, and by train = 5 x 80 = 400 km Total time taken = 10 hours, Total distance = 580 km Average speed = Total distance / Total time = (580/10) = 58 km/h</w:t>
      </w:r>
    </w:p>
    <w:p>
      <w:pPr>
        <w:spacing w:before="0"/>
      </w:pPr>
      <w:r>
        <w:rPr>
          <w:b w:val="0"/>
        </w:rPr>
      </w:r>
    </w:p>
    <w:p>
      <w:pPr>
        <w:spacing w:after="100" w:line="360" w:lineRule="auto" w:before="0"/>
      </w:pPr>
      <w:r>
        <w:rPr>
          <w:b w:val="0"/>
        </w:rPr>
        <w:t>49. If X^2 + 1X^2 = 66 , the value of X - 1X is_______.</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9</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- 1X)2 = X^2 + 1X^2 - 2 ⇒ (66 - 2) ⇒ 64 X - 1X = √64 ⇒ ± 8, so the correct answer is '8'.</w:t>
      </w:r>
    </w:p>
    <w:p>
      <w:pPr>
        <w:spacing w:before="0"/>
      </w:pPr>
      <w:r>
        <w:rPr>
          <w:b w:val="0"/>
        </w:rPr>
      </w:r>
    </w:p>
    <w:p>
      <w:pPr>
        <w:spacing w:after="100" w:line="360" w:lineRule="auto" w:before="0"/>
      </w:pPr>
      <w:r>
        <w:rPr>
          <w:b w:val="0"/>
        </w:rPr>
        <w:t>50. If tan A = (2/3) , then find sinA.</w:t>
      </w:r>
    </w:p>
    <w:p>
      <w:pPr>
        <w:spacing w:before="0"/>
      </w:pPr>
      <w:r>
        <w:rPr>
          <w:b w:val="0"/>
        </w:rPr>
      </w:r>
    </w:p>
    <w:p>
      <w:pPr>
        <w:spacing w:after="100" w:before="0"/>
      </w:pPr>
      <w:r>
        <w:rPr>
          <w:b w:val="0"/>
        </w:rPr>
        <w:t>A. (1/3)</w:t>
      </w:r>
    </w:p>
    <w:p>
      <w:pPr>
        <w:spacing w:after="100" w:before="0"/>
      </w:pPr>
      <w:r>
        <w:rPr>
          <w:b w:val="0"/>
        </w:rPr>
        <w:t>B. 2√(13)</w:t>
      </w:r>
    </w:p>
    <w:p>
      <w:pPr>
        <w:spacing w:after="100" w:before="0"/>
      </w:pPr>
      <w:r>
        <w:rPr>
          <w:b w:val="0"/>
        </w:rPr>
        <w:t>C. (2/3)</w:t>
      </w:r>
    </w:p>
    <w:p>
      <w:pPr>
        <w:spacing w:after="100" w:before="0"/>
      </w:pPr>
      <w:r>
        <w:rPr>
          <w:b w:val="0"/>
        </w:rPr>
        <w:t>D. 3√(13)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(2/3) = P/B, so hypotenuse (H) = √(22 + 32) = √13 sin A = P/H = 2/√13</w:t>
      </w:r>
    </w:p>
    <w:p>
      <w:pPr>
        <w:spacing w:before="0"/>
      </w:pPr>
      <w:r>
        <w:rPr>
          <w:b w:val="0"/>
        </w:rPr>
      </w:r>
    </w:p>
    <w:p>
      <w:pPr>
        <w:spacing w:after="100" w:line="360" w:lineRule="auto" w:before="0"/>
      </w:pPr>
      <w:r>
        <w:rPr>
          <w:b w:val="0"/>
        </w:rPr>
        <w:t>51. 20 men can finish a work in 220 days, but at the end of 90 days, 20 additional men are employed. In how many more days will the work be completed?</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65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20 men can finish a work in 220 days but the first 90 days done remaining days (220 - 90) = 130, then 20 more joined ⇒ 130 × 20 = k × 40 ⇒ k = (130 × 20)/40 = 65 days Thus, Work will be completed after 65 more days.</w:t>
      </w:r>
    </w:p>
    <w:p>
      <w:pPr>
        <w:spacing w:before="0"/>
      </w:pPr>
      <w:r>
        <w:rPr>
          <w:b w:val="0"/>
        </w:rPr>
      </w:r>
    </w:p>
    <w:p>
      <w:pPr>
        <w:spacing w:after="100" w:line="360" w:lineRule="auto" w:before="0"/>
      </w:pPr>
      <w:r>
        <w:rPr>
          <w:b w:val="0"/>
        </w:rPr>
        <w:t>52. If θ + θ θ - θ = (3/2), then the value of ^4θ - ^4θ is:</w:t>
      </w:r>
    </w:p>
    <w:p>
      <w:pPr>
        <w:spacing w:before="0"/>
      </w:pPr>
      <w:r>
        <w:rPr>
          <w:b w:val="0"/>
        </w:rPr>
      </w:r>
    </w:p>
    <w:p>
      <w:pPr>
        <w:spacing w:after="100" w:before="0"/>
      </w:pPr>
      <w:r>
        <w:rPr>
          <w:b w:val="0"/>
        </w:rPr>
        <w:t>A. 512</w:t>
      </w:r>
    </w:p>
    <w:p>
      <w:pPr>
        <w:spacing w:after="100" w:before="0"/>
      </w:pPr>
      <w:r>
        <w:rPr>
          <w:b w:val="0"/>
        </w:rPr>
        <w:t>B. 1213</w:t>
      </w:r>
    </w:p>
    <w:p>
      <w:pPr>
        <w:spacing w:after="100" w:before="0"/>
      </w:pPr>
      <w:r>
        <w:rPr>
          <w:b w:val="0"/>
        </w:rPr>
        <w:t>C. 1112</w:t>
      </w:r>
    </w:p>
    <w:p>
      <w:pPr>
        <w:spacing w:after="100" w:before="0"/>
      </w:pPr>
      <w:r>
        <w:rPr>
          <w:b w:val="0"/>
        </w:rPr>
        <w:t>D. 513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θ + θ θ - θ = (3/2) ⇒ (sin θ /cos θ) = (3 + 2/3 - 2) [ by C &amp; D rule ] ⇒ (sin θ /cos θ) = tan θ= (5/1) = P/B So, Hypotenuse (H) = √(52 + 1) = √26 ^4θ - ^4θ = ((5/√26))4 - ((1/√26))4 = (625/676) - (1/676) =(624/676) = 12/13</w:t>
      </w:r>
    </w:p>
    <w:p>
      <w:pPr>
        <w:spacing w:before="0"/>
      </w:pPr>
      <w:r>
        <w:rPr>
          <w:b w:val="0"/>
        </w:rPr>
      </w:r>
    </w:p>
    <w:p>
      <w:pPr>
        <w:spacing w:after="100" w:line="360" w:lineRule="auto" w:before="0"/>
      </w:pPr>
      <w:r>
        <w:rPr>
          <w:b w:val="0"/>
        </w:rPr>
        <w:t>53. The length of the side of a cube is 2.8 cm. What is the volume of the largest sphere that can be taken out of the cube?</w:t>
      </w:r>
    </w:p>
    <w:p>
      <w:pPr>
        <w:spacing w:before="0"/>
      </w:pPr>
      <w:r>
        <w:rPr>
          <w:b w:val="0"/>
        </w:rPr>
      </w:r>
    </w:p>
    <w:p>
      <w:pPr>
        <w:spacing w:after="100" w:before="0"/>
      </w:pPr>
      <w:r>
        <w:rPr>
          <w:b w:val="0"/>
        </w:rPr>
        <w:t>A. 11.50 cm3</w:t>
      </w:r>
    </w:p>
    <w:p>
      <w:pPr>
        <w:spacing w:after="100" w:before="0"/>
      </w:pPr>
      <w:r>
        <w:rPr>
          <w:b w:val="0"/>
        </w:rPr>
        <w:t>B. 1.15 cm3</w:t>
      </w:r>
    </w:p>
    <w:p>
      <w:pPr>
        <w:spacing w:after="100" w:before="0"/>
      </w:pPr>
      <w:r>
        <w:rPr>
          <w:b w:val="0"/>
        </w:rPr>
        <w:t>C. 11.55 cm3</w:t>
      </w:r>
    </w:p>
    <w:p>
      <w:pPr>
        <w:spacing w:after="100" w:before="0"/>
      </w:pPr>
      <w:r>
        <w:rPr>
          <w:b w:val="0"/>
        </w:rPr>
        <w:t>D. 115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of sphere = 2.8 cm then, radius = 1.4 cm The volume of sphere = (4/3) π r^3 = (4/3) π x (1.4)3 ~ 11.49 = 11.50 cm3</w:t>
      </w:r>
    </w:p>
    <w:p>
      <w:pPr>
        <w:spacing w:before="0"/>
      </w:pPr>
      <w:r>
        <w:rPr>
          <w:b w:val="0"/>
        </w:rPr>
      </w:r>
    </w:p>
    <w:p>
      <w:pPr>
        <w:spacing w:after="100" w:line="360" w:lineRule="auto" w:before="0"/>
      </w:pPr>
      <w:r>
        <w:rPr>
          <w:b w:val="0"/>
        </w:rPr>
        <w:t>54. In a circle of radius 3 cm, two chords of length 2 cm and 3 cm lie on the different side of a diameter. What is the perpendicular distance between the two chords?</w:t>
      </w:r>
    </w:p>
    <w:p>
      <w:pPr>
        <w:spacing w:before="0"/>
      </w:pPr>
      <w:r>
        <w:rPr>
          <w:b w:val="0"/>
        </w:rPr>
      </w:r>
    </w:p>
    <w:p>
      <w:pPr>
        <w:spacing w:after="100" w:before="0"/>
      </w:pPr>
      <w:r>
        <w:rPr>
          <w:b w:val="0"/>
        </w:rPr>
        <w:t>A. 4√3 - 3√2 2 cm</w:t>
      </w:r>
    </w:p>
    <w:p>
      <w:pPr>
        <w:spacing w:after="100" w:before="0"/>
      </w:pPr>
      <w:r>
        <w:rPr>
          <w:b w:val="0"/>
        </w:rPr>
        <w:t>B. 4√2 + 3√3 2 cm</w:t>
      </w:r>
    </w:p>
    <w:p>
      <w:pPr>
        <w:spacing w:after="100" w:before="0"/>
      </w:pPr>
      <w:r>
        <w:rPr>
          <w:b w:val="0"/>
        </w:rPr>
        <w:t>C. 4√2 + 3√3 3 cm</w:t>
      </w:r>
    </w:p>
    <w:p>
      <w:pPr>
        <w:spacing w:after="100" w:before="0"/>
      </w:pPr>
      <w:r>
        <w:rPr>
          <w:b w:val="0"/>
        </w:rPr>
        <w:t>D. 4√2 - 3√3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from △OFB, ⇒ OF2 = 32 − 12 ⇒ OF2 = 8 ⇒ OF = 22 From △OEC, ⇒ OE2 = 32 − (32)^2 ⇒ OE2 = 9 - (94) ⇒ OE2 = 274 ⇒ OE = 332 So, the distance between AB and CD, FE = OF + OE ⇒ FE = 22 + 332 ⇒ FE = 4√2 + 3√3 2 cm</w:t>
      </w:r>
    </w:p>
    <w:p>
      <w:pPr>
        <w:spacing w:before="0"/>
      </w:pPr>
      <w:r>
        <w:rPr>
          <w:b w:val="0"/>
        </w:rPr>
      </w:r>
    </w:p>
    <w:p>
      <w:pPr>
        <w:spacing w:after="100" w:line="360" w:lineRule="auto" w:before="0"/>
      </w:pPr>
      <w:r>
        <w:rPr>
          <w:b w:val="0"/>
        </w:rPr>
        <w:t>55. If k + (1/k) = 4 , then what is the value of k^4 + 1k^4 ?</w:t>
      </w:r>
    </w:p>
    <w:p>
      <w:pPr>
        <w:spacing w:before="0"/>
      </w:pPr>
      <w:r>
        <w:rPr>
          <w:b w:val="0"/>
        </w:rPr>
      </w:r>
    </w:p>
    <w:p>
      <w:pPr>
        <w:spacing w:after="100" w:before="0"/>
      </w:pPr>
      <w:r>
        <w:rPr>
          <w:b w:val="0"/>
        </w:rPr>
        <w:t>A. 410</w:t>
      </w:r>
    </w:p>
    <w:p>
      <w:pPr>
        <w:spacing w:after="100" w:before="0"/>
      </w:pPr>
      <w:r>
        <w:rPr>
          <w:b w:val="0"/>
        </w:rPr>
        <w:t>B. 192</w:t>
      </w:r>
    </w:p>
    <w:p>
      <w:pPr>
        <w:spacing w:after="100" w:before="0"/>
      </w:pPr>
      <w:r>
        <w:rPr>
          <w:b w:val="0"/>
        </w:rPr>
        <w:t>C. 212</w:t>
      </w:r>
    </w:p>
    <w:p>
      <w:pPr>
        <w:spacing w:after="100" w:before="0"/>
      </w:pPr>
      <w:r>
        <w:rPr>
          <w:b w:val="0"/>
        </w:rPr>
        <w:t>D. 194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k + (1/k) = 4, then x2 + (1/x^2) = (4)2 - 2 = 14, Now, x2 + (1/x^2) = 14 then x4 + (1/x^4) = (14)2 - 2 = 194</w:t>
      </w:r>
    </w:p>
    <w:p>
      <w:pPr>
        <w:spacing w:before="0"/>
      </w:pPr>
      <w:r>
        <w:rPr>
          <w:b w:val="0"/>
        </w:rPr>
      </w:r>
    </w:p>
    <w:p>
      <w:pPr>
        <w:spacing w:after="100" w:line="360" w:lineRule="auto" w:before="0"/>
      </w:pPr>
      <w:r>
        <w:rPr>
          <w:b w:val="0"/>
        </w:rPr>
        <w:t>56. The ratio of candidates passing and failing within the State. State A B C No. of Students (in lakh) 1.50 1.40 1.75 State Passing : Failing A 6:5 B 3:4 C 8:2 What is the number of passing students in State B?</w:t>
      </w:r>
    </w:p>
    <w:p>
      <w:pPr>
        <w:spacing w:before="0"/>
      </w:pPr>
      <w:r>
        <w:rPr>
          <w:b w:val="0"/>
        </w:rPr>
      </w:r>
    </w:p>
    <w:p>
      <w:pPr>
        <w:spacing w:after="100" w:before="0"/>
      </w:pPr>
      <w:r>
        <w:rPr>
          <w:b w:val="0"/>
        </w:rPr>
        <w:t>A. 0.6 lakh</w:t>
      </w:r>
    </w:p>
    <w:p>
      <w:pPr>
        <w:spacing w:after="100" w:before="0"/>
      </w:pPr>
      <w:r>
        <w:rPr>
          <w:b w:val="0"/>
        </w:rPr>
        <w:t>B. 0.7 lakh</w:t>
      </w:r>
    </w:p>
    <w:p>
      <w:pPr>
        <w:spacing w:after="100" w:before="0"/>
      </w:pPr>
      <w:r>
        <w:rPr>
          <w:b w:val="0"/>
        </w:rPr>
        <w:t>C. 0.4 lakh</w:t>
      </w:r>
    </w:p>
    <w:p>
      <w:pPr>
        <w:spacing w:after="100" w:before="0"/>
      </w:pPr>
      <w:r>
        <w:rPr>
          <w:b w:val="0"/>
        </w:rPr>
        <w:t>D. 0.3 lakh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passed in state B = (3/3+4)× 1.40 lakh = (3/7)×140000 = 60,000 = 0.6 lakh</w:t>
      </w:r>
    </w:p>
    <w:p>
      <w:pPr>
        <w:spacing w:before="0"/>
      </w:pPr>
      <w:r>
        <w:rPr>
          <w:b w:val="0"/>
        </w:rPr>
      </w:r>
    </w:p>
    <w:p>
      <w:pPr>
        <w:spacing w:after="100" w:line="360" w:lineRule="auto" w:before="0"/>
      </w:pPr>
      <w:r>
        <w:rPr>
          <w:b w:val="0"/>
        </w:rPr>
        <w:t>57. The LCM of 144, 360 and 450 is:</w:t>
      </w:r>
    </w:p>
    <w:p>
      <w:pPr>
        <w:spacing w:before="0"/>
      </w:pPr>
      <w:r>
        <w:rPr>
          <w:b w:val="0"/>
        </w:rPr>
      </w:r>
    </w:p>
    <w:p>
      <w:pPr>
        <w:spacing w:after="100" w:before="0"/>
      </w:pPr>
      <w:r>
        <w:rPr>
          <w:b w:val="0"/>
        </w:rPr>
        <w:t>A. 4800</w:t>
      </w:r>
    </w:p>
    <w:p>
      <w:pPr>
        <w:spacing w:after="100" w:before="0"/>
      </w:pPr>
      <w:r>
        <w:rPr>
          <w:b w:val="0"/>
        </w:rPr>
        <w:t>B. 3600</w:t>
      </w:r>
    </w:p>
    <w:p>
      <w:pPr>
        <w:spacing w:after="100" w:before="0"/>
      </w:pPr>
      <w:r>
        <w:rPr>
          <w:b w:val="0"/>
        </w:rPr>
        <w:t>C. 7200</w:t>
      </w:r>
    </w:p>
    <w:p>
      <w:pPr>
        <w:spacing w:after="100" w:before="0"/>
      </w:pPr>
      <w:r>
        <w:rPr>
          <w:b w:val="0"/>
        </w:rPr>
        <w:t>D. 2400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factorization of 144 = 24 x 32, 360 = 23 x 32 x 5, 450 = 2 x 32 x 52 LCM of (144, 360, 450) = 24 x 32 x 52 = 3600</w:t>
      </w:r>
    </w:p>
    <w:p>
      <w:pPr>
        <w:spacing w:before="0"/>
      </w:pPr>
      <w:r>
        <w:rPr>
          <w:b w:val="0"/>
        </w:rPr>
      </w:r>
    </w:p>
    <w:p>
      <w:pPr>
        <w:spacing w:after="100" w:line="360" w:lineRule="auto" w:before="0"/>
      </w:pPr>
      <w:r>
        <w:rPr>
          <w:b w:val="0"/>
        </w:rPr>
        <w:t>58. A shopkeeper offers a cash discount of Rs. 85 first and then two successive discounts of 10% and 2% on the marked price of a fan. If the marked price of the fan is Rs. 1,285, what is its selling price (in Rs )?</w:t>
      </w:r>
    </w:p>
    <w:p>
      <w:pPr>
        <w:spacing w:before="0"/>
      </w:pPr>
      <w:r>
        <w:rPr>
          <w:b w:val="0"/>
        </w:rPr>
      </w:r>
    </w:p>
    <w:p>
      <w:pPr>
        <w:spacing w:after="100" w:before="0"/>
      </w:pPr>
      <w:r>
        <w:rPr>
          <w:b w:val="0"/>
        </w:rPr>
        <w:t>A. 1058.4</w:t>
      </w:r>
    </w:p>
    <w:p>
      <w:pPr>
        <w:spacing w:after="100" w:before="0"/>
      </w:pPr>
      <w:r>
        <w:rPr>
          <w:b w:val="0"/>
        </w:rPr>
        <w:t>B. 1000.4</w:t>
      </w:r>
    </w:p>
    <w:p>
      <w:pPr>
        <w:spacing w:after="100" w:before="0"/>
      </w:pPr>
      <w:r>
        <w:rPr>
          <w:b w:val="0"/>
        </w:rPr>
        <w:t>C. 958.4</w:t>
      </w:r>
    </w:p>
    <w:p>
      <w:pPr>
        <w:spacing w:after="100" w:before="0"/>
      </w:pPr>
      <w:r>
        <w:rPr>
          <w:b w:val="0"/>
        </w:rPr>
        <w:t>D. 1100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of the Fan after 1st discount = Rs. 1285 - Rs. 85 ⇒ Rs. 1200 Further two successive discounts of 10% and 2% is equivalent to (10 +2) - 20/100 = 12 - 0.2 = 11.8% So, the selling price of the fan is 1200 × 88.2/100 = Rs.1058.4</w:t>
      </w:r>
    </w:p>
    <w:p>
      <w:pPr>
        <w:spacing w:before="0"/>
      </w:pPr>
      <w:r>
        <w:rPr>
          <w:b w:val="0"/>
        </w:rPr>
      </w:r>
    </w:p>
    <w:p>
      <w:pPr>
        <w:spacing w:after="100" w:line="360" w:lineRule="auto" w:before="0"/>
      </w:pPr>
      <w:r>
        <w:rPr>
          <w:b w:val="0"/>
        </w:rPr>
        <w:t>59. Sofia sold an iPhone at the cost of Rs.46,068 at a loss of 12%. At what cost will she have to sell it to get a profit of 18%?</w:t>
      </w:r>
    </w:p>
    <w:p>
      <w:pPr>
        <w:spacing w:before="0"/>
      </w:pPr>
      <w:r>
        <w:rPr>
          <w:b w:val="0"/>
        </w:rPr>
      </w:r>
    </w:p>
    <w:p>
      <w:pPr>
        <w:spacing w:after="100" w:before="0"/>
      </w:pPr>
      <w:r>
        <w:rPr>
          <w:b w:val="0"/>
        </w:rPr>
        <w:t>A. Rs. 61,773</w:t>
      </w:r>
    </w:p>
    <w:p>
      <w:pPr>
        <w:spacing w:after="100" w:before="0"/>
      </w:pPr>
      <w:r>
        <w:rPr>
          <w:b w:val="0"/>
        </w:rPr>
        <w:t>B. Rs. 65,773</w:t>
      </w:r>
    </w:p>
    <w:p>
      <w:pPr>
        <w:spacing w:after="100" w:before="0"/>
      </w:pPr>
      <w:r>
        <w:rPr>
          <w:b w:val="0"/>
        </w:rPr>
        <w:t>C. Rs. 58,350</w:t>
      </w:r>
    </w:p>
    <w:p>
      <w:pPr>
        <w:spacing w:after="100" w:before="0"/>
      </w:pPr>
      <w:r>
        <w:rPr>
          <w:b w:val="0"/>
        </w:rPr>
        <w:t>D. Rs. 52,350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Sofia sold iphone at 12% loss, CP : SP = 25 : 22 22 unit ⇒ 46068 then CP, 25 unit ⇒ 46068/22 × 25 = 52350 If she sold it at 18% profit then SP = 52350 × (59/50) = 61773</w:t>
      </w:r>
    </w:p>
    <w:p>
      <w:pPr>
        <w:spacing w:before="0"/>
      </w:pPr>
      <w:r>
        <w:rPr>
          <w:b w:val="0"/>
        </w:rPr>
      </w:r>
    </w:p>
    <w:p>
      <w:pPr>
        <w:spacing w:after="100" w:line="360" w:lineRule="auto" w:before="0"/>
      </w:pPr>
      <w:r>
        <w:rPr>
          <w:b w:val="0"/>
        </w:rPr>
        <w:t>60. If the number 123456789 is divided by 9, then the remainder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sum of digits = 1 + 2 + 3 + 4 + 5 + 6 + 7 + 8 + 9 = 45 Here, 45 is completely divisible by 9, thus the remainder = 0</w:t>
      </w:r>
    </w:p>
    <w:p>
      <w:pPr>
        <w:spacing w:before="0"/>
      </w:pPr>
      <w:r>
        <w:rPr>
          <w:b w:val="0"/>
        </w:rPr>
      </w:r>
    </w:p>
    <w:p>
      <w:pPr>
        <w:spacing w:after="100" w:line="360" w:lineRule="auto" w:before="0"/>
      </w:pPr>
      <w:r>
        <w:rPr>
          <w:b w:val="0"/>
        </w:rPr>
        <w:t>61. Menu and Daya travel from point A to B, a distance of 105 km, at speeds of 10 km/h and 25 km/h, respectively. Daya reaches point B first and returns immediately and meets Menu at point C. Find the distance from point A to point C.</w:t>
      </w:r>
    </w:p>
    <w:p>
      <w:pPr>
        <w:spacing w:before="0"/>
      </w:pPr>
      <w:r>
        <w:rPr>
          <w:b w:val="0"/>
        </w:rPr>
      </w:r>
    </w:p>
    <w:p>
      <w:pPr>
        <w:spacing w:after="100" w:before="0"/>
      </w:pPr>
      <w:r>
        <w:rPr>
          <w:b w:val="0"/>
        </w:rPr>
        <w:t>A. 35 km</w:t>
      </w:r>
    </w:p>
    <w:p>
      <w:pPr>
        <w:spacing w:after="100" w:before="0"/>
      </w:pPr>
      <w:r>
        <w:rPr>
          <w:b w:val="0"/>
        </w:rPr>
        <w:t>B. 60 km</w:t>
      </w:r>
    </w:p>
    <w:p>
      <w:pPr>
        <w:spacing w:after="100" w:before="0"/>
      </w:pPr>
      <w:r>
        <w:rPr>
          <w:b w:val="0"/>
        </w:rPr>
        <w:t>C. 45 km</w:t>
      </w:r>
    </w:p>
    <w:p>
      <w:pPr>
        <w:spacing w:after="100" w:before="0"/>
      </w:pPr>
      <w:r>
        <w:rPr>
          <w:b w:val="0"/>
        </w:rPr>
        <w:t>D. 62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they meet at point C, and CB = x then AC = (105 - x) [ the distance of AB = 105 km ] Daya covers a distance of (105 + x) and Menu covers (105 - x) at the same time, then ⇒ (105 + x/25) = (105 - x/10) ⇒ 210 + 2x = 525 - 5x ⇒ 7x = 315 ⇒ x = 45 So, distance from AC = (105 - 45) = 60 km</w:t>
      </w:r>
    </w:p>
    <w:p>
      <w:pPr>
        <w:spacing w:before="0"/>
      </w:pPr>
      <w:r>
        <w:rPr>
          <w:b w:val="0"/>
        </w:rPr>
      </w:r>
    </w:p>
    <w:p>
      <w:pPr>
        <w:spacing w:after="100" w:line="360" w:lineRule="auto" w:before="0"/>
      </w:pPr>
      <w:r>
        <w:rPr>
          <w:b w:val="0"/>
        </w:rPr>
        <w:t>62. If 36 : 81 :: X : 63, what is the value of X?</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28</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 : 81 = 4 : 9, So X : 63 = 4 : 9 ⇒ X = (4 × 63) ÷ 9 = 28</w:t>
      </w:r>
    </w:p>
    <w:p>
      <w:pPr>
        <w:spacing w:before="0"/>
      </w:pPr>
      <w:r>
        <w:rPr>
          <w:b w:val="0"/>
        </w:rPr>
      </w:r>
    </w:p>
    <w:p>
      <w:pPr>
        <w:spacing w:after="100" w:line="360" w:lineRule="auto" w:before="0"/>
      </w:pPr>
      <w:r>
        <w:rPr>
          <w:b w:val="0"/>
        </w:rPr>
        <w:t>63. Triangle ABC and DEF are similar. If AB = 92 cm, BC = 48 cm, AC =120 cm, and the length of the smallest side of DEF is 200 cm, then find the length of the longest side of triangle DEF?</w:t>
      </w:r>
    </w:p>
    <w:p>
      <w:pPr>
        <w:spacing w:before="0"/>
      </w:pPr>
      <w:r>
        <w:rPr>
          <w:b w:val="0"/>
        </w:rPr>
      </w:r>
    </w:p>
    <w:p>
      <w:pPr>
        <w:spacing w:after="100" w:before="0"/>
      </w:pPr>
      <w:r>
        <w:rPr>
          <w:b w:val="0"/>
        </w:rPr>
        <w:t>A. 400 cm</w:t>
      </w:r>
    </w:p>
    <w:p>
      <w:pPr>
        <w:spacing w:after="100" w:before="0"/>
      </w:pPr>
      <w:r>
        <w:rPr>
          <w:b w:val="0"/>
        </w:rPr>
        <w:t>B. 225 cm</w:t>
      </w:r>
    </w:p>
    <w:p>
      <w:pPr>
        <w:spacing w:after="100" w:before="0"/>
      </w:pPr>
      <w:r>
        <w:rPr>
          <w:b w:val="0"/>
        </w:rPr>
        <w:t>C. 350 cm</w:t>
      </w:r>
    </w:p>
    <w:p>
      <w:pPr>
        <w:spacing w:after="100" w:before="0"/>
      </w:pPr>
      <w:r>
        <w:rPr>
          <w:b w:val="0"/>
        </w:rPr>
        <w:t>D. 500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△DEF, ⇒ BC EF =AC DF ⇒ 48 200 =120 DF ⇒ DF = 500 cm</w:t>
      </w:r>
    </w:p>
    <w:p>
      <w:pPr>
        <w:spacing w:before="0"/>
      </w:pPr>
      <w:r>
        <w:rPr>
          <w:b w:val="0"/>
        </w:rPr>
      </w:r>
    </w:p>
    <w:p>
      <w:pPr>
        <w:spacing w:after="100" w:line="360" w:lineRule="auto" w:before="0"/>
      </w:pPr>
      <w:r>
        <w:rPr>
          <w:b w:val="0"/>
        </w:rPr>
        <w:t>64. In an election contested between two candidates, 15% of the total voters did not cast their votes and 100 votes got disqualified. The candidate who won the election won by securing 45% of the total votes and won by a margin of 400 votes. Find the total number of voters.</w:t>
      </w:r>
    </w:p>
    <w:p>
      <w:pPr>
        <w:spacing w:before="0"/>
      </w:pPr>
      <w:r>
        <w:rPr>
          <w:b w:val="0"/>
        </w:rPr>
      </w:r>
    </w:p>
    <w:p>
      <w:pPr>
        <w:spacing w:after="100" w:before="0"/>
      </w:pPr>
      <w:r>
        <w:rPr>
          <w:b w:val="0"/>
        </w:rPr>
        <w:t>A. 6,000</w:t>
      </w:r>
    </w:p>
    <w:p>
      <w:pPr>
        <w:spacing w:after="100" w:before="0"/>
      </w:pPr>
      <w:r>
        <w:rPr>
          <w:b w:val="0"/>
        </w:rPr>
        <w:t>B. 3,600</w:t>
      </w:r>
    </w:p>
    <w:p>
      <w:pPr>
        <w:spacing w:after="100" w:before="0"/>
      </w:pPr>
      <w:r>
        <w:rPr>
          <w:b w:val="0"/>
        </w:rPr>
        <w:t>C. 10,000</w:t>
      </w:r>
    </w:p>
    <w:p>
      <w:pPr>
        <w:spacing w:after="100" w:before="0"/>
      </w:pPr>
      <w:r>
        <w:rPr>
          <w:b w:val="0"/>
        </w:rPr>
        <w:t>D.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voters = 100x, then vote cast = 100x - 15% = 85x Winner got 45x,then loser got = 45x - 400, so according to the question, 45x + (45x - 400) = 85x - 100 ⇒ 90x - 85x = 300 ⇒ x = 60 So, total voters = 100 × 60 = 6000</w:t>
      </w:r>
    </w:p>
    <w:p>
      <w:pPr>
        <w:spacing w:before="0"/>
      </w:pPr>
      <w:r>
        <w:rPr>
          <w:b w:val="0"/>
        </w:rPr>
      </w:r>
    </w:p>
    <w:p>
      <w:pPr>
        <w:spacing w:after="100" w:line="360" w:lineRule="auto" w:before="0"/>
      </w:pPr>
      <w:r>
        <w:rPr>
          <w:b w:val="0"/>
        </w:rPr>
        <w:t>65. Two angles of a triangle are equal and the third angle measures 78°. What is the measure of each of the unknown angles?</w:t>
      </w:r>
    </w:p>
    <w:p>
      <w:pPr>
        <w:spacing w:before="0"/>
      </w:pPr>
      <w:r>
        <w:rPr>
          <w:b w:val="0"/>
        </w:rPr>
      </w:r>
    </w:p>
    <w:p>
      <w:pPr>
        <w:spacing w:after="100" w:before="0"/>
      </w:pPr>
      <w:r>
        <w:rPr>
          <w:b w:val="0"/>
        </w:rPr>
        <w:t>A. 50o</w:t>
      </w:r>
    </w:p>
    <w:p>
      <w:pPr>
        <w:spacing w:after="100" w:before="0"/>
      </w:pPr>
      <w:r>
        <w:rPr>
          <w:b w:val="0"/>
        </w:rPr>
        <w:t>B. 51o</w:t>
      </w:r>
    </w:p>
    <w:p>
      <w:pPr>
        <w:spacing w:after="100" w:before="0"/>
      </w:pPr>
      <w:r>
        <w:rPr>
          <w:b w:val="0"/>
        </w:rPr>
        <w:t>C. 49o</w:t>
      </w:r>
    </w:p>
    <w:p>
      <w:pPr>
        <w:spacing w:after="100" w:before="0"/>
      </w:pPr>
      <w:r>
        <w:rPr>
          <w:b w:val="0"/>
        </w:rPr>
        <w:t>D. 52o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the equal angles be x, then ⇒ x + x + 78° = 180° ⇒ 2x = (180 - 78) ⇒ x = 51°</w:t>
      </w:r>
    </w:p>
    <w:p>
      <w:pPr>
        <w:spacing w:before="0"/>
      </w:pPr>
      <w:r>
        <w:rPr>
          <w:b w:val="0"/>
        </w:rPr>
      </w:r>
    </w:p>
    <w:p>
      <w:pPr>
        <w:spacing w:after="100" w:line="360" w:lineRule="auto" w:before="0"/>
      </w:pPr>
      <w:r>
        <w:rPr>
          <w:b w:val="0"/>
        </w:rPr>
        <w:t>66. What is the present value of Rs.10,000 received in 2 years, if the interest rate is 12% per year, compounded semi-annually?</w:t>
      </w:r>
    </w:p>
    <w:p>
      <w:pPr>
        <w:spacing w:before="0"/>
      </w:pPr>
      <w:r>
        <w:rPr>
          <w:b w:val="0"/>
        </w:rPr>
      </w:r>
    </w:p>
    <w:p>
      <w:pPr>
        <w:spacing w:after="100" w:before="0"/>
      </w:pPr>
      <w:r>
        <w:rPr>
          <w:b w:val="0"/>
        </w:rPr>
        <w:t>A. Rs. 7,020.94</w:t>
      </w:r>
    </w:p>
    <w:p>
      <w:pPr>
        <w:spacing w:after="100" w:before="0"/>
      </w:pPr>
      <w:r>
        <w:rPr>
          <w:b w:val="0"/>
        </w:rPr>
        <w:t>B. Rs. 7,920.90</w:t>
      </w:r>
    </w:p>
    <w:p>
      <w:pPr>
        <w:spacing w:after="100" w:before="0"/>
      </w:pPr>
      <w:r>
        <w:rPr>
          <w:b w:val="0"/>
        </w:rPr>
        <w:t>C. Rs. 7,920.94</w:t>
      </w:r>
    </w:p>
    <w:p>
      <w:pPr>
        <w:spacing w:after="100" w:before="0"/>
      </w:pPr>
      <w:r>
        <w:rPr>
          <w:b w:val="0"/>
        </w:rPr>
        <w:t>D. Rs. 7,900.94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10000, R = 6% (semi-annually), n = 4 (semi-annually) ⇒ P [1 + ((6/100))]4 = 10000 ⇒ P [(106/100)]4 = 10000 ⇒ P = (10000/1.06^4) ⇒ P = Rs. 7,920.94</w:t>
      </w:r>
    </w:p>
    <w:p>
      <w:pPr>
        <w:spacing w:before="0"/>
      </w:pPr>
      <w:r>
        <w:rPr>
          <w:b w:val="0"/>
        </w:rPr>
      </w:r>
    </w:p>
    <w:p>
      <w:pPr>
        <w:spacing w:after="100" w:line="360" w:lineRule="auto" w:before="0"/>
      </w:pPr>
      <w:r>
        <w:rPr>
          <w:b w:val="0"/>
        </w:rPr>
        <w:t>67. A conical vessel (solid) is made of iron. Its base radius is 7 cm and height is 15 cm. If the weight of the iron per cubic centimetre is 15 g, what is the weight of the vessel?</w:t>
      </w:r>
    </w:p>
    <w:p>
      <w:pPr>
        <w:spacing w:before="0"/>
      </w:pPr>
      <w:r>
        <w:rPr>
          <w:b w:val="0"/>
        </w:rPr>
      </w:r>
    </w:p>
    <w:p>
      <w:pPr>
        <w:spacing w:after="100" w:before="0"/>
      </w:pPr>
      <w:r>
        <w:rPr>
          <w:b w:val="0"/>
        </w:rPr>
        <w:t>A. 13.55 kg</w:t>
      </w:r>
    </w:p>
    <w:p>
      <w:pPr>
        <w:spacing w:after="100" w:before="0"/>
      </w:pPr>
      <w:r>
        <w:rPr>
          <w:b w:val="0"/>
        </w:rPr>
        <w:t>B. 12.55 kg</w:t>
      </w:r>
    </w:p>
    <w:p>
      <w:pPr>
        <w:spacing w:after="100" w:before="0"/>
      </w:pPr>
      <w:r>
        <w:rPr>
          <w:b w:val="0"/>
        </w:rPr>
        <w:t>C. 14.55 kg</w:t>
      </w:r>
    </w:p>
    <w:p>
      <w:pPr>
        <w:spacing w:after="100" w:before="0"/>
      </w:pPr>
      <w:r>
        <w:rPr>
          <w:b w:val="0"/>
        </w:rPr>
        <w:t>D. 11.55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the conical vessel is =(1/3)π r^2 h = (1/3) × π × (7)2 × 15 = 770cm3 Weight of the vessel = 770 × 15 = 11550 gm = 11.55 kg.</w:t>
      </w:r>
    </w:p>
    <w:p>
      <w:pPr>
        <w:spacing w:before="0"/>
      </w:pPr>
      <w:r>
        <w:rPr>
          <w:b w:val="0"/>
        </w:rPr>
      </w:r>
    </w:p>
    <w:p>
      <w:pPr>
        <w:spacing w:after="100" w:line="360" w:lineRule="auto" w:before="0"/>
      </w:pPr>
      <w:r>
        <w:rPr>
          <w:b w:val="0"/>
        </w:rPr>
        <w:t>68. If p + q = 6 and pq = 4, then what is the value of 3≤ft( p^3 + q^3 )?</w:t>
      </w:r>
    </w:p>
    <w:p>
      <w:pPr>
        <w:spacing w:before="0"/>
      </w:pPr>
      <w:r>
        <w:rPr>
          <w:b w:val="0"/>
        </w:rPr>
      </w:r>
    </w:p>
    <w:p>
      <w:pPr>
        <w:spacing w:after="100" w:before="0"/>
      </w:pPr>
      <w:r>
        <w:rPr>
          <w:b w:val="0"/>
        </w:rPr>
        <w:t>A. 512</w:t>
      </w:r>
    </w:p>
    <w:p>
      <w:pPr>
        <w:spacing w:after="100" w:before="0"/>
      </w:pPr>
      <w:r>
        <w:rPr>
          <w:b w:val="0"/>
        </w:rPr>
        <w:t>B. 144</w:t>
      </w:r>
    </w:p>
    <w:p>
      <w:pPr>
        <w:spacing w:after="100" w:before="0"/>
      </w:pPr>
      <w:r>
        <w:rPr>
          <w:b w:val="0"/>
        </w:rPr>
        <w:t>C. 288</w:t>
      </w:r>
    </w:p>
    <w:p>
      <w:pPr>
        <w:spacing w:after="100" w:before="0"/>
      </w:pPr>
      <w:r>
        <w:rPr>
          <w:b w:val="0"/>
        </w:rPr>
        <w:t>D. 432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q)3 = p3 + q3 + 3pq(p + q) ⇒ (6)3 = p3 + q3 + 3x4(6) ⇒ p3 + q3 = 216 - 72 ⇒ p3 + q3 = 144 ⇒ 3(p3 + q3 ) = 3 x 144 = 432</w:t>
      </w:r>
    </w:p>
    <w:p>
      <w:pPr>
        <w:spacing w:before="0"/>
      </w:pPr>
      <w:r>
        <w:rPr>
          <w:b w:val="0"/>
        </w:rPr>
      </w:r>
    </w:p>
    <w:p>
      <w:pPr>
        <w:spacing w:after="100" w:line="360" w:lineRule="auto" w:before="0"/>
      </w:pPr>
      <w:r>
        <w:rPr>
          <w:b w:val="0"/>
        </w:rPr>
        <w:t>69. Select the most appropriate synonym of the underlined word in the given sentence. Try to be frugal with your hard-earned money.</w:t>
      </w:r>
    </w:p>
    <w:p>
      <w:pPr>
        <w:spacing w:before="0"/>
      </w:pPr>
      <w:r>
        <w:rPr>
          <w:b w:val="0"/>
        </w:rPr>
      </w:r>
    </w:p>
    <w:p>
      <w:pPr>
        <w:spacing w:after="100" w:before="0"/>
      </w:pPr>
      <w:r>
        <w:rPr>
          <w:b w:val="0"/>
        </w:rPr>
        <w:t>A. Imprudent</w:t>
      </w:r>
    </w:p>
    <w:p>
      <w:pPr>
        <w:spacing w:after="100" w:before="0"/>
      </w:pPr>
      <w:r>
        <w:rPr>
          <w:b w:val="0"/>
        </w:rPr>
        <w:t>B. Economical</w:t>
      </w:r>
    </w:p>
    <w:p>
      <w:pPr>
        <w:spacing w:after="100" w:before="0"/>
      </w:pPr>
      <w:r>
        <w:rPr>
          <w:b w:val="0"/>
        </w:rPr>
        <w:t>C. Negligent</w:t>
      </w:r>
    </w:p>
    <w:p>
      <w:pPr>
        <w:spacing w:after="100" w:before="0"/>
      </w:pPr>
      <w:r>
        <w:rPr>
          <w:b w:val="0"/>
        </w:rPr>
        <w:t>D. Honest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'Economical.' Key Points</w:t>
      </w:r>
    </w:p>
    <w:p>
      <w:pPr>
        <w:spacing w:before="0"/>
      </w:pPr>
      <w:r>
        <w:rPr>
          <w:b w:val="0"/>
        </w:rPr>
        <w:t>• Let's look at the meaning of the given word: Word Meaning frugal being careful and thrifty in using resources, especially money. (मितव्ययी)</w:t>
      </w:r>
    </w:p>
    <w:p>
      <w:pPr>
        <w:spacing w:before="0"/>
      </w:pPr>
      <w:r>
        <w:rPr>
          <w:b w:val="0"/>
        </w:rPr>
        <w:t>• Let's look at the meanings of the other given options: Word Meaning Imprudent not showing care for the consequences of an action. (ढीठ) Economical giving good value or service in relation to the amount of money, time, or effort spent. (किफायती, मितव्ययी) Negligent failing to take proper care in doing something. (लापरवाह) Honest free of deceit and untruthfulness; sincere.. (ईमानदार)</w:t>
      </w:r>
    </w:p>
    <w:p>
      <w:pPr>
        <w:spacing w:before="0"/>
      </w:pPr>
      <w:r>
        <w:rPr>
          <w:b w:val="0"/>
        </w:rPr>
        <w:t>• Clearly, the word 'Economical' is closest in meaning to the given word 'frugal.'</w:t>
      </w:r>
    </w:p>
    <w:p>
      <w:pPr>
        <w:spacing w:before="0"/>
      </w:pPr>
      <w:r>
        <w:rPr>
          <w:b w:val="0"/>
        </w:rPr>
        <w:t>• Therefore, the correct synonym of the given word is option 2.</w:t>
      </w:r>
    </w:p>
    <w:p>
      <w:pPr>
        <w:spacing w:before="0"/>
      </w:pPr>
      <w:r>
        <w:rPr>
          <w:b w:val="0"/>
        </w:rPr>
      </w:r>
    </w:p>
    <w:p>
      <w:pPr>
        <w:spacing w:after="100" w:line="360" w:lineRule="auto" w:before="0"/>
      </w:pPr>
      <w:r>
        <w:rPr>
          <w:b w:val="0"/>
        </w:rPr>
        <w:t>70. Sentences of a paragraph are given below in jumbled order. Arrange the sentences in the correct order to form a meaningful and coherent paragraph. A. It is considered the biggest carnival event in the world. B. Rio carnival is celebrated every year before lent. C.A typical Rio carnival is filled with floats, revelers and adornments from numerous Samba schools in Rio. D. Every school is specially ordered to follow their parade entries.</w:t>
      </w:r>
    </w:p>
    <w:p>
      <w:pPr>
        <w:spacing w:before="0"/>
      </w:pPr>
      <w:r>
        <w:rPr>
          <w:b w:val="0"/>
        </w:rPr>
      </w:r>
    </w:p>
    <w:p>
      <w:pPr>
        <w:spacing w:after="100" w:before="0"/>
      </w:pPr>
      <w:r>
        <w:rPr>
          <w:b w:val="0"/>
        </w:rPr>
        <w:t>A. BACD</w:t>
      </w:r>
    </w:p>
    <w:p>
      <w:pPr>
        <w:spacing w:after="100" w:before="0"/>
      </w:pPr>
      <w:r>
        <w:rPr>
          <w:b w:val="0"/>
        </w:rPr>
        <w:t>B. ABDC</w:t>
      </w:r>
    </w:p>
    <w:p>
      <w:pPr>
        <w:spacing w:after="100" w:before="0"/>
      </w:pPr>
      <w:r>
        <w:rPr>
          <w:b w:val="0"/>
        </w:rPr>
        <w:t>C. BCDA</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"BACD." ` Key Points The correct order is: B. Rio carnival is celebrated every year before lent. A. It is considered the biggest carnival event in the world. C. A typical Rio carnival is filled with floats, revelers and adornments from numerous Samba schools in Rio. D. Every school is specially ordered to follow their parade entries.</w:t>
      </w:r>
    </w:p>
    <w:p>
      <w:pPr>
        <w:spacing w:before="0"/>
      </w:pPr>
      <w:r>
        <w:rPr>
          <w:b w:val="0"/>
        </w:rPr>
        <w:t>• In the abovementioned paragraph, there is a chronological sequence of the sentences.</w:t>
      </w:r>
    </w:p>
    <w:p>
      <w:pPr>
        <w:spacing w:before="0"/>
      </w:pPr>
      <w:r>
        <w:rPr>
          <w:b w:val="0"/>
        </w:rPr>
        <w:t>• Sentence B is the first sentence as it begins with the noun 'Rio carnival'. The sentence informs the reader that the carnival takes place every year before lent.</w:t>
      </w:r>
    </w:p>
    <w:p>
      <w:pPr>
        <w:spacing w:before="0"/>
      </w:pPr>
      <w:r>
        <w:rPr>
          <w:b w:val="0"/>
        </w:rPr>
        <w:t>• Sentence A is the second sentence as it begins with the pronoun 'It' and mentions Rio carnival is considered the biggest carnival event in the world. Thus it establishes a relation with the previous sentence by highlighting the significance of the Rio carnival.</w:t>
      </w:r>
    </w:p>
    <w:p>
      <w:pPr>
        <w:spacing w:before="0"/>
      </w:pPr>
      <w:r>
        <w:rPr>
          <w:b w:val="0"/>
        </w:rPr>
        <w:t>• The only option that shows such an arrangement is Option 1.</w:t>
      </w:r>
    </w:p>
    <w:p>
      <w:pPr>
        <w:spacing w:before="0"/>
      </w:pPr>
      <w:r>
        <w:rPr>
          <w:b w:val="0"/>
        </w:rPr>
        <w:t>• Sentence C is the third sentence as it begins with the noun 'A typical Rio carnival'. It informs the reader about the various elements that are associated with the carnival, such as floats, revelers, and adornments from different Samba schools in Rio.</w:t>
      </w:r>
    </w:p>
    <w:p>
      <w:pPr>
        <w:spacing w:before="0"/>
      </w:pPr>
      <w:r>
        <w:rPr>
          <w:b w:val="0"/>
        </w:rPr>
        <w:t>• Sentence D is the last sentence as it begins with the noun 'Every school' and explains how each Samba school in Rio is required to follow their parade entries. Thus establishes a relation with the previous sentence.</w:t>
      </w:r>
    </w:p>
    <w:p>
      <w:pPr>
        <w:spacing w:before="0"/>
      </w:pPr>
      <w:r>
        <w:rPr>
          <w:b w:val="0"/>
        </w:rPr>
        <w:t>• Thus, the correct answer is Option 1.</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Laproscopy</w:t>
      </w:r>
    </w:p>
    <w:p>
      <w:pPr>
        <w:spacing w:after="100" w:before="0"/>
      </w:pPr>
      <w:r>
        <w:rPr>
          <w:b w:val="0"/>
        </w:rPr>
        <w:t>B. Generate</w:t>
      </w:r>
    </w:p>
    <w:p>
      <w:pPr>
        <w:spacing w:after="100" w:before="0"/>
      </w:pPr>
      <w:r>
        <w:rPr>
          <w:b w:val="0"/>
        </w:rPr>
        <w:t>C. Intermittent</w:t>
      </w:r>
    </w:p>
    <w:p>
      <w:pPr>
        <w:spacing w:after="100" w:before="0"/>
      </w:pPr>
      <w:r>
        <w:rPr>
          <w:b w:val="0"/>
        </w:rPr>
        <w:t>D. Guise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Laproscopy is the incorrectly spelt word. The correct spelling is 'Laparoscopy' which means 'a medical procedure that involves making a small incision in the abdomen and inserting a laparoscope to examine or perform surgery on the organs inside the abdomen.' Eg. The doctor recommended a laparoscopy to investigate the cause of the patient's persistent abdominal pain.</w:t>
      </w:r>
    </w:p>
    <w:p>
      <w:pPr>
        <w:spacing w:before="0"/>
      </w:pPr>
      <w:r>
        <w:rPr>
          <w:b w:val="0"/>
        </w:rPr>
      </w:r>
    </w:p>
    <w:p>
      <w:pPr>
        <w:spacing w:after="100" w:line="360" w:lineRule="auto" w:before="0"/>
      </w:pPr>
      <w:r>
        <w:rPr>
          <w:b w:val="0"/>
        </w:rPr>
        <w:t>72. The following sentence has been split into four segments. Identify the segment that contains a grammatical error. A book market / was been operated by some readers / in the street when / they reached there.</w:t>
      </w:r>
    </w:p>
    <w:p>
      <w:pPr>
        <w:spacing w:before="0"/>
      </w:pPr>
      <w:r>
        <w:rPr>
          <w:b w:val="0"/>
        </w:rPr>
      </w:r>
    </w:p>
    <w:p>
      <w:pPr>
        <w:spacing w:after="100" w:before="0"/>
      </w:pPr>
      <w:r>
        <w:rPr>
          <w:b w:val="0"/>
        </w:rPr>
        <w:t>A. they reached there.</w:t>
      </w:r>
    </w:p>
    <w:p>
      <w:pPr>
        <w:spacing w:after="100" w:before="0"/>
      </w:pPr>
      <w:r>
        <w:rPr>
          <w:b w:val="0"/>
        </w:rPr>
        <w:t>B. A book market</w:t>
      </w:r>
    </w:p>
    <w:p>
      <w:pPr>
        <w:spacing w:after="100" w:before="0"/>
      </w:pPr>
      <w:r>
        <w:rPr>
          <w:b w:val="0"/>
        </w:rPr>
        <w:t>C. was been operated by some readers</w:t>
      </w:r>
    </w:p>
    <w:p>
      <w:pPr>
        <w:spacing w:after="100" w:before="0"/>
      </w:pPr>
      <w:r>
        <w:rPr>
          <w:b w:val="0"/>
        </w:rPr>
        <w:t>D. in the street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'was been operated by some readers.' Let's look at the structure of passive voice in the past continuous tense: Object + was/were + being + past participle (V3) + (by + subject) (Passive Voice). Example: He told me that the things were being arranged by Disha. Thus, 'been' should be replaced by 'being'.</w:t>
      </w:r>
    </w:p>
    <w:p>
      <w:pPr>
        <w:spacing w:before="0"/>
      </w:pPr>
      <w:r>
        <w:rPr>
          <w:b w:val="0"/>
        </w:rPr>
      </w:r>
    </w:p>
    <w:p>
      <w:pPr>
        <w:spacing w:after="100" w:line="360" w:lineRule="auto" w:before="0"/>
      </w:pPr>
      <w:r>
        <w:rPr>
          <w:b w:val="0"/>
        </w:rPr>
        <w:t>73. Select the most appropriate collocating word to fill in the blank. The girl has ________ chances of winning the match.</w:t>
      </w:r>
    </w:p>
    <w:p>
      <w:pPr>
        <w:spacing w:before="0"/>
      </w:pPr>
      <w:r>
        <w:rPr>
          <w:b w:val="0"/>
        </w:rPr>
      </w:r>
    </w:p>
    <w:p>
      <w:pPr>
        <w:spacing w:after="100" w:before="0"/>
      </w:pPr>
      <w:r>
        <w:rPr>
          <w:b w:val="0"/>
        </w:rPr>
        <w:t>A. bountiful</w:t>
      </w:r>
    </w:p>
    <w:p>
      <w:pPr>
        <w:spacing w:after="100" w:before="0"/>
      </w:pPr>
      <w:r>
        <w:rPr>
          <w:b w:val="0"/>
        </w:rPr>
        <w:t>B. high</w:t>
      </w:r>
    </w:p>
    <w:p>
      <w:pPr>
        <w:spacing w:after="100" w:before="0"/>
      </w:pPr>
      <w:r>
        <w:rPr>
          <w:b w:val="0"/>
        </w:rPr>
        <w:t>C. light</w:t>
      </w:r>
    </w:p>
    <w:p>
      <w:pPr>
        <w:spacing w:after="100" w:before="0"/>
      </w:pPr>
      <w:r>
        <w:rPr>
          <w:b w:val="0"/>
        </w:rPr>
        <w:t>D. hefty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'high.' Key Points Complete Sentence: The girl has high chances of winning the match. Additional Information</w:t>
      </w:r>
    </w:p>
    <w:p>
      <w:pPr>
        <w:spacing w:before="0"/>
      </w:pPr>
      <w:r>
        <w:rPr>
          <w:b w:val="0"/>
        </w:rPr>
        <w:t>• Let's look at the meaning of the words given in the options: Word Meaning bountiful large in amount. (प्रचुर) high greater than the usual level or amount. (उच्च संभावना) light not heavy. (हलका) hefty large and heavy. (बड़ा और भारी)</w:t>
      </w:r>
    </w:p>
    <w:p>
      <w:pPr>
        <w:spacing w:before="0"/>
      </w:pPr>
      <w:r>
        <w:rPr>
          <w:b w:val="0"/>
        </w:rPr>
        <w:t>• According to the context of the sentence the word "chances" is often used with the adjective "high" to denote a strong possibility of something happening, which is appropriate to describe the chances of winning a match.</w:t>
      </w:r>
    </w:p>
    <w:p>
      <w:pPr>
        <w:spacing w:before="0"/>
      </w:pPr>
      <w:r>
        <w:rPr>
          <w:b w:val="0"/>
        </w:rPr>
        <w:t>• According to the above-mentioned points, the most appropriate word to fill in the blank is "high."</w:t>
      </w:r>
    </w:p>
    <w:p>
      <w:pPr>
        <w:spacing w:before="0"/>
      </w:pPr>
      <w:r>
        <w:rPr>
          <w:b w:val="0"/>
        </w:rPr>
        <w:t>• Therefore, the correct answer is Option 2.</w:t>
      </w:r>
    </w:p>
    <w:p>
      <w:pPr>
        <w:spacing w:before="0"/>
      </w:pPr>
      <w:r>
        <w:rPr>
          <w:b w:val="0"/>
        </w:rPr>
        <w:t>• Another example: There seemed to be a high probability of success.</w:t>
      </w:r>
    </w:p>
    <w:p>
      <w:pPr>
        <w:spacing w:before="0"/>
      </w:pPr>
      <w:r>
        <w:rPr>
          <w:b w:val="0"/>
        </w:rPr>
        <w:t>• A collocation is two or more words that often go together. These combinations just sound "right" to native English speakers, who use them all the time. Examples: A quick meal, a quick shower, completely satisfied etc.</w:t>
      </w:r>
    </w:p>
    <w:p>
      <w:pPr>
        <w:spacing w:before="0"/>
      </w:pPr>
      <w:r>
        <w:rPr>
          <w:b w:val="0"/>
        </w:rPr>
      </w:r>
    </w:p>
    <w:p>
      <w:pPr>
        <w:spacing w:after="100" w:line="360" w:lineRule="auto" w:before="0"/>
      </w:pPr>
      <w:r>
        <w:rPr>
          <w:b w:val="0"/>
        </w:rPr>
        <w:t>74. Select the most appropriate synonym of the underlined word. No one was prepared for the environmental calamity that hit the town in the middle of the night.</w:t>
      </w:r>
    </w:p>
    <w:p>
      <w:pPr>
        <w:spacing w:before="0"/>
      </w:pPr>
      <w:r>
        <w:rPr>
          <w:b w:val="0"/>
        </w:rPr>
      </w:r>
    </w:p>
    <w:p>
      <w:pPr>
        <w:spacing w:after="100" w:before="0"/>
      </w:pPr>
      <w:r>
        <w:rPr>
          <w:b w:val="0"/>
        </w:rPr>
        <w:t>A. Damage</w:t>
      </w:r>
    </w:p>
    <w:p>
      <w:pPr>
        <w:spacing w:after="100" w:before="0"/>
      </w:pPr>
      <w:r>
        <w:rPr>
          <w:b w:val="0"/>
        </w:rPr>
        <w:t>B. Catastrophe</w:t>
      </w:r>
    </w:p>
    <w:p>
      <w:pPr>
        <w:spacing w:after="100" w:before="0"/>
      </w:pPr>
      <w:r>
        <w:rPr>
          <w:b w:val="0"/>
        </w:rPr>
        <w:t>C. Degradation</w:t>
      </w:r>
    </w:p>
    <w:p>
      <w:pPr>
        <w:spacing w:after="100" w:before="0"/>
      </w:pPr>
      <w:r>
        <w:rPr>
          <w:b w:val="0"/>
        </w:rPr>
        <w:t>D. Stress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'Calamity' is an unexpected and disastrous event. Example: The flood was a calamity for the town. 'Catastrophe' is an event causing great and often sudden damage or suffering; a disaster. Example: The explosion resulted in a catastrophe.</w:t>
      </w:r>
    </w:p>
    <w:p>
      <w:pPr>
        <w:spacing w:before="0"/>
      </w:pPr>
      <w:r>
        <w:rPr>
          <w:b w:val="0"/>
        </w:rPr>
      </w:r>
    </w:p>
    <w:p>
      <w:pPr>
        <w:spacing w:after="100" w:line="360" w:lineRule="auto" w:before="0"/>
      </w:pPr>
      <w:r>
        <w:rPr>
          <w:b w:val="0"/>
        </w:rPr>
        <w:t>75. Select the option that can be used as a one-word substitute for the given group of words. Something which is worth believing</w:t>
      </w:r>
    </w:p>
    <w:p>
      <w:pPr>
        <w:spacing w:before="0"/>
      </w:pPr>
      <w:r>
        <w:rPr>
          <w:b w:val="0"/>
        </w:rPr>
      </w:r>
    </w:p>
    <w:p>
      <w:pPr>
        <w:spacing w:after="100" w:before="0"/>
      </w:pPr>
      <w:r>
        <w:rPr>
          <w:b w:val="0"/>
        </w:rPr>
        <w:t>A. Spurious</w:t>
      </w:r>
    </w:p>
    <w:p>
      <w:pPr>
        <w:spacing w:after="100" w:before="0"/>
      </w:pPr>
      <w:r>
        <w:rPr>
          <w:b w:val="0"/>
        </w:rPr>
        <w:t>B. Expedient</w:t>
      </w:r>
    </w:p>
    <w:p>
      <w:pPr>
        <w:spacing w:after="100" w:before="0"/>
      </w:pPr>
      <w:r>
        <w:rPr>
          <w:b w:val="0"/>
        </w:rPr>
        <w:t>C. Credible</w:t>
      </w:r>
    </w:p>
    <w:p>
      <w:pPr>
        <w:spacing w:after="100" w:before="0"/>
      </w:pPr>
      <w:r>
        <w:rPr>
          <w:b w:val="0"/>
        </w:rPr>
        <w:t>D. Impending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'Credible' means able to be believed; convincing.Example: The news report is hardly credible.</w:t>
      </w:r>
    </w:p>
    <w:p>
      <w:pPr>
        <w:spacing w:before="0"/>
      </w:pPr>
      <w:r>
        <w:rPr>
          <w:b w:val="0"/>
        </w:rPr>
      </w:r>
    </w:p>
    <w:p>
      <w:pPr>
        <w:spacing w:after="100" w:line="360" w:lineRule="auto" w:before="0"/>
      </w:pPr>
      <w:r>
        <w:rPr>
          <w:b w:val="0"/>
        </w:rPr>
        <w:t>76. Select the option that expresses the given sentence in passive voice. Somebody is following us.</w:t>
      </w:r>
    </w:p>
    <w:p>
      <w:pPr>
        <w:spacing w:before="0"/>
      </w:pPr>
      <w:r>
        <w:rPr>
          <w:b w:val="0"/>
        </w:rPr>
      </w:r>
    </w:p>
    <w:p>
      <w:pPr>
        <w:spacing w:after="100" w:before="0"/>
      </w:pPr>
      <w:r>
        <w:rPr>
          <w:b w:val="0"/>
        </w:rPr>
        <w:t>A. Somebody had been following us.</w:t>
      </w:r>
    </w:p>
    <w:p>
      <w:pPr>
        <w:spacing w:after="100" w:before="0"/>
      </w:pPr>
      <w:r>
        <w:rPr>
          <w:b w:val="0"/>
        </w:rPr>
        <w:t>B. Somebody is following us.</w:t>
      </w:r>
    </w:p>
    <w:p>
      <w:pPr>
        <w:spacing w:after="100" w:before="0"/>
      </w:pPr>
      <w:r>
        <w:rPr>
          <w:b w:val="0"/>
        </w:rPr>
        <w:t>C. We have been following by somebody.</w:t>
      </w:r>
    </w:p>
    <w:p>
      <w:pPr>
        <w:spacing w:after="100" w:before="0"/>
      </w:pPr>
      <w:r>
        <w:rPr>
          <w:b w:val="0"/>
        </w:rPr>
        <w:t>D. We’re being followed by somebody.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given sentence is 'Somebody' and the object of the given sentence is 'us'. So, in the passive voice, the position of ‘subject’ and ‘object’ will be interchanged, 'us' will be changed into 'We'. Also, 'is following' will be changed into 'are being followed'. Hence, Correct Sentence: We’re being followed by somebody.</w:t>
      </w:r>
    </w:p>
    <w:p>
      <w:pPr>
        <w:spacing w:before="0"/>
      </w:pPr>
      <w:r>
        <w:rPr>
          <w:b w:val="0"/>
        </w:rPr>
      </w:r>
    </w:p>
    <w:p>
      <w:pPr>
        <w:spacing w:after="100" w:line="360" w:lineRule="auto" w:before="0"/>
      </w:pPr>
      <w:r>
        <w:rPr>
          <w:b w:val="0"/>
        </w:rPr>
        <w:t>77. The question below consists of a set of labeled sentences. Out of the four options given, select the most logical order of the sentences to form a coherent paragraph. P. The division was usually based on temperature, which allows for different vegetation growth. Q. Köppen’s map used different colors and shades to represent the different climate zones of the world. R. Wladimir Köppen developed a climate classification system at the end of the 19th century. S. The system divides the world into five climate zones.</w:t>
      </w:r>
    </w:p>
    <w:p>
      <w:pPr>
        <w:spacing w:before="0"/>
      </w:pPr>
      <w:r>
        <w:rPr>
          <w:b w:val="0"/>
        </w:rPr>
      </w:r>
    </w:p>
    <w:p>
      <w:pPr>
        <w:spacing w:after="100" w:before="0"/>
      </w:pPr>
      <w:r>
        <w:rPr>
          <w:b w:val="0"/>
        </w:rPr>
        <w:t>A. RSPQ</w:t>
      </w:r>
    </w:p>
    <w:p>
      <w:pPr>
        <w:spacing w:after="100" w:before="0"/>
      </w:pPr>
      <w:r>
        <w:rPr>
          <w:b w:val="0"/>
        </w:rPr>
        <w:t>B. SPQR</w:t>
      </w:r>
    </w:p>
    <w:p>
      <w:pPr>
        <w:spacing w:after="100" w:before="0"/>
      </w:pPr>
      <w:r>
        <w:rPr>
          <w:b w:val="0"/>
        </w:rPr>
        <w:t>C. QPSR</w:t>
      </w:r>
    </w:p>
    <w:p>
      <w:pPr>
        <w:spacing w:after="100" w:before="0"/>
      </w:pPr>
      <w:r>
        <w:rPr>
          <w:b w:val="0"/>
        </w:rPr>
        <w:t>D. RPQS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"RSPQ." Key Points The correct order is: R. Wladimir Köppen developed a climate classification system at the end of the 19th century. S. The system divides the world into five climate zones. P. The division was usually based on temperature, which allows for different vegetation growth. Q. Köppen’s map used different colors and shades to represent the different climate zones of the world.</w:t>
      </w:r>
    </w:p>
    <w:p>
      <w:pPr>
        <w:spacing w:before="0"/>
      </w:pPr>
      <w:r>
        <w:rPr>
          <w:b w:val="0"/>
        </w:rPr>
        <w:t>• In the abovementioned paragraph, there is a chronological sequence of the sentences.</w:t>
      </w:r>
    </w:p>
    <w:p>
      <w:pPr>
        <w:spacing w:before="0"/>
      </w:pPr>
      <w:r>
        <w:rPr>
          <w:b w:val="0"/>
        </w:rPr>
        <w:t>• Sentence R is the first sentence as it begins with the noun 'Wladimir Köppen'. It begins with introducing Wladimir Köppen and his work. It informs the reader that Köppen developed a climate classification system.</w:t>
      </w:r>
    </w:p>
    <w:p>
      <w:pPr>
        <w:spacing w:before="0"/>
      </w:pPr>
      <w:r>
        <w:rPr>
          <w:b w:val="0"/>
        </w:rPr>
        <w:t>• Sentence S is the second sentence as it begins with the noun 'The system' and explains the basic functioning of the climate classification system. It informs the reader that the system divides the world into five climate zones. Thus it establishes a relation with the previous sentence.</w:t>
      </w:r>
    </w:p>
    <w:p>
      <w:pPr>
        <w:spacing w:before="0"/>
      </w:pPr>
      <w:r>
        <w:rPr>
          <w:b w:val="0"/>
        </w:rPr>
        <w:t>• The only option that shows such an arrangement is Option 1.</w:t>
      </w:r>
    </w:p>
    <w:p>
      <w:pPr>
        <w:spacing w:before="0"/>
      </w:pPr>
      <w:r>
        <w:rPr>
          <w:b w:val="0"/>
        </w:rPr>
        <w:t>• Sentence P is the third sentence as it begins with the noun 'The division' and provides additional details about the system. It explains that the division is usually based on temperature, which affects vegetation growth.</w:t>
      </w:r>
    </w:p>
    <w:p>
      <w:pPr>
        <w:spacing w:before="0"/>
      </w:pPr>
      <w:r>
        <w:rPr>
          <w:b w:val="0"/>
        </w:rPr>
        <w:t>• Sentence Q is the last sentence as it begins with the noun 'Köppen’s map' and describes how Köppen's map represents the different climate zones of the world and uses different colours and shades to represent the various zones. Thus it establishes a relation with the previous sentence.</w:t>
      </w:r>
    </w:p>
    <w:p>
      <w:pPr>
        <w:spacing w:before="0"/>
      </w:pPr>
      <w:r>
        <w:rPr>
          <w:b w:val="0"/>
        </w:rPr>
        <w:t>• Thus, the correct answer is Option 1.</w:t>
      </w:r>
    </w:p>
    <w:p>
      <w:pPr>
        <w:spacing w:before="0"/>
      </w:pPr>
      <w:r>
        <w:rPr>
          <w:b w:val="0"/>
        </w:rPr>
      </w:r>
    </w:p>
    <w:p>
      <w:pPr>
        <w:spacing w:after="100" w:line="360" w:lineRule="auto" w:before="0"/>
      </w:pPr>
      <w:r>
        <w:rPr>
          <w:b w:val="0"/>
        </w:rPr>
        <w:t>78. Select the most appropriate meaning of the given idiom. Fair-weather friends</w:t>
      </w:r>
    </w:p>
    <w:p>
      <w:pPr>
        <w:spacing w:before="0"/>
      </w:pPr>
      <w:r>
        <w:rPr>
          <w:b w:val="0"/>
        </w:rPr>
      </w:r>
    </w:p>
    <w:p>
      <w:pPr>
        <w:spacing w:after="100" w:before="0"/>
      </w:pPr>
      <w:r>
        <w:rPr>
          <w:b w:val="0"/>
        </w:rPr>
        <w:t>A. A person who is friends with you during the night</w:t>
      </w:r>
    </w:p>
    <w:p>
      <w:pPr>
        <w:spacing w:after="100" w:before="0"/>
      </w:pPr>
      <w:r>
        <w:rPr>
          <w:b w:val="0"/>
        </w:rPr>
        <w:t>B. A person who is friends with you every day</w:t>
      </w:r>
    </w:p>
    <w:p>
      <w:pPr>
        <w:spacing w:after="100" w:before="0"/>
      </w:pPr>
      <w:r>
        <w:rPr>
          <w:b w:val="0"/>
        </w:rPr>
        <w:t>C. A person whose friendship cannot be relied on in times</w:t>
      </w:r>
    </w:p>
    <w:p>
      <w:pPr>
        <w:spacing w:after="100" w:before="0"/>
      </w:pPr>
      <w:r>
        <w:rPr>
          <w:b w:val="0"/>
        </w:rPr>
        <w:t>D. A person who is friends with you in difficult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'fair-weather friends' refers 'to people who are only your friends during good times but not reliable or trustworthy in a difficult situation.' Example: People he had trusted turned out to be only fair-weather friends.</w:t>
      </w:r>
    </w:p>
    <w:p>
      <w:pPr>
        <w:spacing w:before="0"/>
      </w:pPr>
      <w:r>
        <w:rPr>
          <w:b w:val="0"/>
        </w:rPr>
      </w:r>
    </w:p>
    <w:p>
      <w:pPr>
        <w:spacing w:after="100" w:line="360" w:lineRule="auto" w:before="0"/>
      </w:pPr>
      <w:r>
        <w:rPr>
          <w:b w:val="0"/>
        </w:rPr>
        <w:t>79. Select the option that expresses the given sentence in passive voice. The child broke many toys in the shop. He even threw the paintings.</w:t>
      </w:r>
    </w:p>
    <w:p>
      <w:pPr>
        <w:spacing w:before="0"/>
      </w:pPr>
      <w:r>
        <w:rPr>
          <w:b w:val="0"/>
        </w:rPr>
      </w:r>
    </w:p>
    <w:p>
      <w:pPr>
        <w:spacing w:after="100" w:before="0"/>
      </w:pPr>
      <w:r>
        <w:rPr>
          <w:b w:val="0"/>
        </w:rPr>
        <w:t>A. Many toys in the shop have been broken by the child. Even the paintings were thrown by him.</w:t>
      </w:r>
    </w:p>
    <w:p>
      <w:pPr>
        <w:spacing w:after="100" w:before="0"/>
      </w:pPr>
      <w:r>
        <w:rPr>
          <w:b w:val="0"/>
        </w:rPr>
        <w:t>B. Many toys in the shop were broken by the child. Even the paintings have been thrown by him.</w:t>
      </w:r>
    </w:p>
    <w:p>
      <w:pPr>
        <w:spacing w:after="100" w:before="0"/>
      </w:pPr>
      <w:r>
        <w:rPr>
          <w:b w:val="0"/>
        </w:rPr>
        <w:t>C. Many toys in the shop were broken by the child. Even the paintings were thrown by him.</w:t>
      </w:r>
    </w:p>
    <w:p>
      <w:pPr>
        <w:spacing w:after="100" w:before="0"/>
      </w:pPr>
      <w:r>
        <w:rPr>
          <w:b w:val="0"/>
        </w:rPr>
        <w:t>D. Many toys in the shop were broken by the child. He has even thrown the paintings.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'Many toys in the shop were broken by the child. Even the paintings were thrown by him.' Key Points Correct Sentence: Many toys in the shop were broken by the child. Even the paintings were thrown by him.</w:t>
      </w:r>
    </w:p>
    <w:p>
      <w:pPr>
        <w:spacing w:before="0"/>
      </w:pPr>
      <w:r>
        <w:rPr>
          <w:b w:val="0"/>
        </w:rPr>
        <w:t>• The given sentence is in the active voice. We have to change the sentence into passive form.</w:t>
      </w:r>
    </w:p>
    <w:p>
      <w:pPr>
        <w:spacing w:before="0"/>
      </w:pPr>
      <w:r>
        <w:rPr>
          <w:b w:val="0"/>
        </w:rPr>
        <w:t>• The given sentence is written in 'simple past tense.'</w:t>
      </w:r>
    </w:p>
    <w:p>
      <w:pPr>
        <w:spacing w:before="0"/>
      </w:pPr>
      <w:r>
        <w:rPr>
          <w:b w:val="0"/>
        </w:rPr>
        <w:t>• The structure of these kinds of sentences is: Active Voice: Subject + V2 + Object.</w:t>
      </w:r>
    </w:p>
    <w:p>
      <w:pPr>
        <w:spacing w:before="0"/>
      </w:pPr>
      <w:r>
        <w:rPr>
          <w:b w:val="0"/>
        </w:rPr>
        <w:t>• Passive Voice: Object + was/were + V3 + by (preposition) + Subject.</w:t>
      </w:r>
    </w:p>
    <w:p>
      <w:pPr>
        <w:spacing w:before="0"/>
      </w:pPr>
      <w:r>
        <w:rPr>
          <w:b w:val="0"/>
        </w:rPr>
        <w:t>• Let’s see another example: Active voice: The gipsy girl opened the door.</w:t>
      </w:r>
    </w:p>
    <w:p>
      <w:pPr>
        <w:spacing w:before="0"/>
      </w:pPr>
      <w:r>
        <w:rPr>
          <w:b w:val="0"/>
        </w:rPr>
        <w:t>• Passive voice: The door was opened by the gipsy girl.</w:t>
      </w:r>
    </w:p>
    <w:p>
      <w:pPr>
        <w:spacing w:before="0"/>
      </w:pPr>
      <w:r>
        <w:rPr>
          <w:b w:val="0"/>
        </w:rPr>
        <w:t>• The subject of the given sentence is 'The child' and the object of the given sentence is 'many toys in the shop'.</w:t>
      </w:r>
    </w:p>
    <w:p>
      <w:pPr>
        <w:spacing w:before="0"/>
      </w:pPr>
      <w:r>
        <w:rPr>
          <w:b w:val="0"/>
        </w:rPr>
        <w:t>• So, in the passive voice, the position of ‘subject’ and ‘object’ will be interchanged.</w:t>
      </w:r>
    </w:p>
    <w:p>
      <w:pPr>
        <w:spacing w:before="0"/>
      </w:pPr>
      <w:r>
        <w:rPr>
          <w:b w:val="0"/>
        </w:rPr>
        <w:t>• Also here, 'broke' will be changed into 'were broken'.</w:t>
      </w:r>
    </w:p>
    <w:p>
      <w:pPr>
        <w:spacing w:before="0"/>
      </w:pPr>
      <w:r>
        <w:rPr>
          <w:b w:val="0"/>
        </w:rPr>
        <w:t>• The passive voice of the first part of the sentence is: Many toys in the shop were broken by the child.</w:t>
      </w:r>
    </w:p>
    <w:p>
      <w:pPr>
        <w:spacing w:before="0"/>
      </w:pPr>
      <w:r>
        <w:rPr>
          <w:b w:val="0"/>
        </w:rPr>
        <w:t>• Now, let's focus on the second part of the sentence.</w:t>
      </w:r>
    </w:p>
    <w:p>
      <w:pPr>
        <w:spacing w:before="0"/>
      </w:pPr>
      <w:r>
        <w:rPr>
          <w:b w:val="0"/>
        </w:rPr>
        <w:t>• The subject of the given sentence is 'He' and the object of the given sentence is 'the paintings'.</w:t>
      </w:r>
    </w:p>
    <w:p>
      <w:pPr>
        <w:spacing w:before="0"/>
      </w:pPr>
      <w:r>
        <w:rPr>
          <w:b w:val="0"/>
        </w:rPr>
        <w:t>• So, in the passive voice, the position of ‘subject’ and ‘object’ will be interchanged.</w:t>
      </w:r>
    </w:p>
    <w:p>
      <w:pPr>
        <w:spacing w:before="0"/>
      </w:pPr>
      <w:r>
        <w:rPr>
          <w:b w:val="0"/>
        </w:rPr>
        <w:t>• Also here, 'threw' will be changed into 'were thrown'.</w:t>
      </w:r>
    </w:p>
    <w:p>
      <w:pPr>
        <w:spacing w:before="0"/>
      </w:pPr>
      <w:r>
        <w:rPr>
          <w:b w:val="0"/>
        </w:rPr>
        <w:t>• 'he' will be changed into 'him'.</w:t>
      </w:r>
    </w:p>
    <w:p>
      <w:pPr>
        <w:spacing w:before="0"/>
      </w:pPr>
      <w:r>
        <w:rPr>
          <w:b w:val="0"/>
        </w:rPr>
        <w:t>• The passive voice of the first part of the sentence is: Even the paintings were thrown by him.</w:t>
      </w:r>
    </w:p>
    <w:p>
      <w:pPr>
        <w:spacing w:before="0"/>
      </w:pPr>
      <w:r>
        <w:rPr>
          <w:b w:val="0"/>
        </w:rPr>
      </w:r>
    </w:p>
    <w:p>
      <w:pPr>
        <w:spacing w:after="100" w:line="360" w:lineRule="auto" w:before="0"/>
      </w:pPr>
      <w:r>
        <w:rPr>
          <w:b w:val="0"/>
        </w:rPr>
        <w:t>80. Select the sentence that uses the idiom correctly.</w:t>
      </w:r>
    </w:p>
    <w:p>
      <w:pPr>
        <w:spacing w:before="0"/>
      </w:pPr>
      <w:r>
        <w:rPr>
          <w:b w:val="0"/>
        </w:rPr>
      </w:r>
    </w:p>
    <w:p>
      <w:pPr>
        <w:spacing w:after="100" w:before="0"/>
      </w:pPr>
      <w:r>
        <w:rPr>
          <w:b w:val="0"/>
        </w:rPr>
        <w:t>A. Ranita was not selected for the job as she got cold feet.</w:t>
      </w:r>
    </w:p>
    <w:p>
      <w:pPr>
        <w:spacing w:after="100" w:before="0"/>
      </w:pPr>
      <w:r>
        <w:rPr>
          <w:b w:val="0"/>
        </w:rPr>
        <w:t>B. Walking bare feet on grass gave him cold feet.</w:t>
      </w:r>
    </w:p>
    <w:p>
      <w:pPr>
        <w:spacing w:after="100" w:before="0"/>
      </w:pPr>
      <w:r>
        <w:rPr>
          <w:b w:val="0"/>
        </w:rPr>
        <w:t>C. After too much cycling Arun got cold feet.</w:t>
      </w:r>
    </w:p>
    <w:p>
      <w:pPr>
        <w:spacing w:after="100" w:before="0"/>
      </w:pPr>
      <w:r>
        <w:rPr>
          <w:b w:val="0"/>
        </w:rPr>
        <w:t>D. One can swim easily with cold feet.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'get cold feet' means 'to suddenly feel too frightened to do something you had planned to do.' It is clear that Ranita was not selected for the job due to fear or nervousness she did something wrong in the selection process, which is the correct usage of the idiom.</w:t>
      </w:r>
    </w:p>
    <w:p>
      <w:pPr>
        <w:spacing w:before="0"/>
      </w:pPr>
      <w:r>
        <w:rPr>
          <w:b w:val="0"/>
        </w:rPr>
      </w:r>
    </w:p>
    <w:p>
      <w:pPr>
        <w:spacing w:after="100" w:line="360" w:lineRule="auto" w:before="0"/>
      </w:pPr>
      <w:r>
        <w:rPr>
          <w:b w:val="0"/>
        </w:rPr>
        <w:t>81. Select the correct direct form of the given sentence. The doctor said that they had performed their bit.</w:t>
      </w:r>
    </w:p>
    <w:p>
      <w:pPr>
        <w:spacing w:before="0"/>
      </w:pPr>
      <w:r>
        <w:rPr>
          <w:b w:val="0"/>
        </w:rPr>
      </w:r>
    </w:p>
    <w:p>
      <w:pPr>
        <w:spacing w:after="100" w:before="0"/>
      </w:pPr>
      <w:r>
        <w:rPr>
          <w:b w:val="0"/>
        </w:rPr>
        <w:t>A. The doctor said, “We will be performing our bit."</w:t>
      </w:r>
    </w:p>
    <w:p>
      <w:pPr>
        <w:spacing w:after="100" w:before="0"/>
      </w:pPr>
      <w:r>
        <w:rPr>
          <w:b w:val="0"/>
        </w:rPr>
        <w:t>B. The doctor said, “We are performing our bit."</w:t>
      </w:r>
    </w:p>
    <w:p>
      <w:pPr>
        <w:spacing w:after="100" w:before="0"/>
      </w:pPr>
      <w:r>
        <w:rPr>
          <w:b w:val="0"/>
        </w:rPr>
        <w:t>C. The doctor said, “We have performed our bit."</w:t>
      </w:r>
    </w:p>
    <w:p>
      <w:pPr>
        <w:spacing w:after="100" w:before="0"/>
      </w:pPr>
      <w:r>
        <w:rPr>
          <w:b w:val="0"/>
        </w:rPr>
        <w:t>D. The doctor says, “We had performed our 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removed and comma and inverted commas will be added. The direct speech will begin like 'The doctor said.' Pronoun 'they' will be 'We' and 'their' will be changed into 'our.' The past perfect tense (had performed) will be changed into present perfect tense (have performed).</w:t>
      </w:r>
    </w:p>
    <w:p>
      <w:pPr>
        <w:spacing w:before="0"/>
      </w:pPr>
      <w:r>
        <w:rPr>
          <w:b w:val="0"/>
        </w:rPr>
      </w:r>
    </w:p>
    <w:p>
      <w:pPr>
        <w:spacing w:after="100" w:line="360" w:lineRule="auto" w:before="0"/>
      </w:pPr>
      <w:r>
        <w:rPr>
          <w:b w:val="0"/>
        </w:rPr>
        <w:t>82. Select the most appropriate synonym of the given word. Demolish</w:t>
      </w:r>
    </w:p>
    <w:p>
      <w:pPr>
        <w:spacing w:before="0"/>
      </w:pPr>
      <w:r>
        <w:rPr>
          <w:b w:val="0"/>
        </w:rPr>
      </w:r>
    </w:p>
    <w:p>
      <w:pPr>
        <w:spacing w:after="100" w:before="0"/>
      </w:pPr>
      <w:r>
        <w:rPr>
          <w:b w:val="0"/>
        </w:rPr>
        <w:t>A. Create</w:t>
      </w:r>
    </w:p>
    <w:p>
      <w:pPr>
        <w:spacing w:after="100" w:before="0"/>
      </w:pPr>
      <w:r>
        <w:rPr>
          <w:b w:val="0"/>
        </w:rPr>
        <w:t>B. Fabricate</w:t>
      </w:r>
    </w:p>
    <w:p>
      <w:pPr>
        <w:spacing w:after="100" w:before="0"/>
      </w:pPr>
      <w:r>
        <w:rPr>
          <w:b w:val="0"/>
        </w:rPr>
        <w:t>C. Ruin</w:t>
      </w:r>
    </w:p>
    <w:p>
      <w:pPr>
        <w:spacing w:after="100" w:before="0"/>
      </w:pPr>
      <w:r>
        <w:rPr>
          <w:b w:val="0"/>
        </w:rPr>
        <w:t>D. Shape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Ruin. The word "Demolish" means to pull or knock down a building or to destroy something completely. The meanings of the other words are: Create: To bring something into existence; Fabricate: To construct or manufacture something; Shape: To give a particular form or appearance to something.</w:t>
      </w:r>
    </w:p>
    <w:p>
      <w:pPr>
        <w:spacing w:before="0"/>
      </w:pPr>
      <w:r>
        <w:rPr>
          <w:b w:val="0"/>
        </w:rPr>
      </w:r>
    </w:p>
    <w:p>
      <w:pPr>
        <w:spacing w:after="100" w:line="360" w:lineRule="auto" w:before="0"/>
      </w:pPr>
      <w:r>
        <w:rPr>
          <w:b w:val="0"/>
        </w:rPr>
        <w:t>83. Select the most appropriate ANTONYM of the given word. Abundant</w:t>
      </w:r>
    </w:p>
    <w:p>
      <w:pPr>
        <w:spacing w:before="0"/>
      </w:pPr>
      <w:r>
        <w:rPr>
          <w:b w:val="0"/>
        </w:rPr>
      </w:r>
    </w:p>
    <w:p>
      <w:pPr>
        <w:spacing w:after="100" w:before="0"/>
      </w:pPr>
      <w:r>
        <w:rPr>
          <w:b w:val="0"/>
        </w:rPr>
        <w:t>A. Minimal</w:t>
      </w:r>
    </w:p>
    <w:p>
      <w:pPr>
        <w:spacing w:after="100" w:before="0"/>
      </w:pPr>
      <w:r>
        <w:rPr>
          <w:b w:val="0"/>
        </w:rPr>
        <w:t>B. Aplenty</w:t>
      </w:r>
    </w:p>
    <w:p>
      <w:pPr>
        <w:spacing w:after="100" w:before="0"/>
      </w:pPr>
      <w:r>
        <w:rPr>
          <w:b w:val="0"/>
        </w:rPr>
        <w:t>C. Plentiful</w:t>
      </w:r>
    </w:p>
    <w:p>
      <w:pPr>
        <w:spacing w:after="100" w:before="0"/>
      </w:pPr>
      <w:r>
        <w:rPr>
          <w:b w:val="0"/>
        </w:rPr>
        <w:t>D. Fertile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'Abundant' means existing in large quantities, more than enough or plentiful. Example: Fruits were abundant in the orchard. Whereas, 'Minimal' smallest possible amount or the least possible. Example: Her grasp of the language was minimal.</w:t>
      </w:r>
    </w:p>
    <w:p>
      <w:pPr>
        <w:spacing w:before="0"/>
      </w:pPr>
      <w:r>
        <w:rPr>
          <w:b w:val="0"/>
        </w:rPr>
      </w:r>
    </w:p>
    <w:p>
      <w:pPr>
        <w:spacing w:after="100" w:line="360" w:lineRule="auto" w:before="0"/>
      </w:pPr>
      <w:r>
        <w:rPr>
          <w:b w:val="0"/>
        </w:rPr>
        <w:t>84. The following sentence has been split into four segments. Identify the segment that contains a grammatical error. Children listens to people / speaking around them / for a long time before / they begin to speak.</w:t>
      </w:r>
    </w:p>
    <w:p>
      <w:pPr>
        <w:spacing w:before="0"/>
      </w:pPr>
      <w:r>
        <w:rPr>
          <w:b w:val="0"/>
        </w:rPr>
      </w:r>
    </w:p>
    <w:p>
      <w:pPr>
        <w:spacing w:after="100" w:before="0"/>
      </w:pPr>
      <w:r>
        <w:rPr>
          <w:b w:val="0"/>
        </w:rPr>
        <w:t>A. Children listens to people</w:t>
      </w:r>
    </w:p>
    <w:p>
      <w:pPr>
        <w:spacing w:after="100" w:before="0"/>
      </w:pPr>
      <w:r>
        <w:rPr>
          <w:b w:val="0"/>
        </w:rPr>
        <w:t>B. speaking around them</w:t>
      </w:r>
    </w:p>
    <w:p>
      <w:pPr>
        <w:spacing w:after="100" w:before="0"/>
      </w:pPr>
      <w:r>
        <w:rPr>
          <w:b w:val="0"/>
        </w:rPr>
        <w:t>C. they begin to speak</w:t>
      </w:r>
    </w:p>
    <w:p>
      <w:pPr>
        <w:spacing w:after="100" w:before="0"/>
      </w:pPr>
      <w:r>
        <w:rPr>
          <w:b w:val="0"/>
        </w:rPr>
        <w:t>D. for a long time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'Children listens to people.' According to the rules of subject-verb agreement, a plural verb is used with a plural subject. Correct sentence: Children listen to people speaking around them for a long time before they begin to speak.</w:t>
      </w:r>
    </w:p>
    <w:p>
      <w:pPr>
        <w:spacing w:before="0"/>
      </w:pPr>
      <w:r>
        <w:rPr>
          <w:b w:val="0"/>
        </w:rPr>
      </w:r>
    </w:p>
    <w:p>
      <w:pPr>
        <w:spacing w:after="100" w:line="360" w:lineRule="auto" w:before="0"/>
      </w:pPr>
      <w:r>
        <w:rPr>
          <w:b w:val="0"/>
        </w:rPr>
        <w:t>85. Rearrange the parts of the sentence in correct order. The issue of P. compulsory vaccination is difficult Q. multiple interests all protected by human R. because the governments need to consider S. rights law and strike a fair balance between them</w:t>
      </w:r>
    </w:p>
    <w:p>
      <w:pPr>
        <w:spacing w:before="0"/>
      </w:pPr>
      <w:r>
        <w:rPr>
          <w:b w:val="0"/>
        </w:rPr>
      </w:r>
    </w:p>
    <w:p>
      <w:pPr>
        <w:spacing w:after="100" w:before="0"/>
      </w:pPr>
      <w:r>
        <w:rPr>
          <w:b w:val="0"/>
        </w:rPr>
        <w:t>A. PRQS</w:t>
      </w:r>
    </w:p>
    <w:p>
      <w:pPr>
        <w:spacing w:after="100" w:before="0"/>
      </w:pPr>
      <w:r>
        <w:rPr>
          <w:b w:val="0"/>
        </w:rPr>
        <w:t>B. PQRS</w:t>
      </w:r>
    </w:p>
    <w:p>
      <w:pPr>
        <w:spacing w:after="100" w:before="0"/>
      </w:pPr>
      <w:r>
        <w:rPr>
          <w:b w:val="0"/>
        </w:rPr>
        <w:t>C. RSPQ</w:t>
      </w:r>
    </w:p>
    <w:p>
      <w:pPr>
        <w:spacing w:after="100" w:before="0"/>
      </w:pPr>
      <w:r>
        <w:rPr>
          <w:b w:val="0"/>
        </w:rPr>
        <w:t>D. QSPR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P is the first sentence as it begins with 'The issue of' and introduces the topic of the discussion, which is the challenge of implementing compulsory vaccination. Sentence R is the second sentence as it begins with the conjunction 'because' and provides an explanation of the challenge mentioned in the first part. Sentence Q is the third sentence as it begins with the noun 'multiple interests' and mentions how the governments should act in this regard. Sentence S is the last sentence which reiterates the main point of the sentence, which is that the difficulty arises from the need for governments to balance multiple interests and protect human rights law.</w:t>
      </w:r>
    </w:p>
    <w:p>
      <w:pPr>
        <w:spacing w:before="0"/>
      </w:pPr>
      <w:r>
        <w:rPr>
          <w:b w:val="0"/>
        </w:rPr>
      </w:r>
    </w:p>
    <w:p>
      <w:pPr>
        <w:spacing w:after="100" w:line="360" w:lineRule="auto" w:before="0"/>
      </w:pPr>
      <w:r>
        <w:rPr>
          <w:b w:val="0"/>
        </w:rPr>
        <w:t>86. Select the correct spelling of the underlined word from the following options. Handover that peace of paper to me so that I can evaluate the authenticity of his amorous claims.</w:t>
      </w:r>
    </w:p>
    <w:p>
      <w:pPr>
        <w:spacing w:before="0"/>
      </w:pPr>
      <w:r>
        <w:rPr>
          <w:b w:val="0"/>
        </w:rPr>
      </w:r>
    </w:p>
    <w:p>
      <w:pPr>
        <w:spacing w:after="100" w:before="0"/>
      </w:pPr>
      <w:r>
        <w:rPr>
          <w:b w:val="0"/>
        </w:rPr>
        <w:t>A. peice</w:t>
      </w:r>
    </w:p>
    <w:p>
      <w:pPr>
        <w:spacing w:after="100" w:before="0"/>
      </w:pPr>
      <w:r>
        <w:rPr>
          <w:b w:val="0"/>
        </w:rPr>
        <w:t>B. peices</w:t>
      </w:r>
    </w:p>
    <w:p>
      <w:pPr>
        <w:spacing w:after="100" w:before="0"/>
      </w:pPr>
      <w:r>
        <w:rPr>
          <w:b w:val="0"/>
        </w:rPr>
        <w:t>C. pieces</w:t>
      </w:r>
    </w:p>
    <w:p>
      <w:pPr>
        <w:spacing w:after="100" w:before="0"/>
      </w:pPr>
      <w:r>
        <w:rPr>
          <w:b w:val="0"/>
        </w:rPr>
        <w:t>D. piece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"piece." Key Points Additional Information</w:t>
      </w:r>
    </w:p>
    <w:p>
      <w:pPr>
        <w:spacing w:before="0"/>
      </w:pPr>
      <w:r>
        <w:rPr>
          <w:b w:val="0"/>
        </w:rPr>
        <w:t>• The correct spelling is 'piece.'</w:t>
      </w:r>
    </w:p>
    <w:p>
      <w:pPr>
        <w:spacing w:before="0"/>
      </w:pPr>
      <w:r>
        <w:rPr>
          <w:b w:val="0"/>
        </w:rPr>
        <w:t>• 'piece' means 'a single object of a particular type; a part of something.' (टुकड़ा, भाग)</w:t>
      </w:r>
    </w:p>
    <w:p>
      <w:pPr>
        <w:spacing w:before="0"/>
      </w:pPr>
      <w:r>
        <w:rPr>
          <w:b w:val="0"/>
        </w:rPr>
        <w:t>• Example: Write it down on a piece of paper.</w:t>
      </w:r>
    </w:p>
    <w:p>
      <w:pPr>
        <w:spacing w:before="0"/>
      </w:pPr>
      <w:r>
        <w:rPr>
          <w:b w:val="0"/>
        </w:rPr>
        <w:t>• In the given sentence, the speaker is asking someone to hand over a specific portion of the paper to evaluate the authenticity of someone's amorous claims.</w:t>
      </w:r>
    </w:p>
    <w:p>
      <w:pPr>
        <w:spacing w:before="0"/>
      </w:pPr>
      <w:r>
        <w:rPr>
          <w:b w:val="0"/>
        </w:rPr>
        <w:t>• Amorous means showing, feeling, or relating to sexual desire.</w:t>
      </w:r>
    </w:p>
    <w:p>
      <w:pPr>
        <w:spacing w:before="0"/>
      </w:pPr>
      <w:r>
        <w:rPr>
          <w:b w:val="0"/>
        </w:rPr>
        <w:t>• Hence, option 4 is the correct answer.</w:t>
      </w:r>
    </w:p>
    <w:p>
      <w:pPr>
        <w:spacing w:before="0"/>
      </w:pPr>
      <w:r>
        <w:rPr>
          <w:b w:val="0"/>
        </w:rPr>
        <w:t>• The words peace and piece are homophones: they are pronounced the same but have different meanings.</w:t>
      </w:r>
    </w:p>
    <w:p>
      <w:pPr>
        <w:spacing w:before="0"/>
      </w:pPr>
      <w:r>
        <w:rPr>
          <w:b w:val="0"/>
        </w:rPr>
        <w:t>• The noun peace means contentment or the absence of war.</w:t>
      </w:r>
    </w:p>
    <w:p>
      <w:pPr>
        <w:spacing w:before="0"/>
      </w:pPr>
      <w:r>
        <w:rPr>
          <w:b w:val="0"/>
        </w:rPr>
        <w:t>• The noun piece refers to a portion or a part of a whole. As a verb, piece is often followed by together and means to complete or join into a whole (as in "piece together a quilt").</w:t>
      </w:r>
    </w:p>
    <w:p>
      <w:pPr>
        <w:spacing w:before="0"/>
      </w:pPr>
      <w:r>
        <w:rPr>
          <w:b w:val="0"/>
        </w:rPr>
      </w:r>
    </w:p>
    <w:p>
      <w:pPr>
        <w:spacing w:after="100" w:line="360" w:lineRule="auto" w:before="0"/>
      </w:pPr>
      <w:r>
        <w:rPr>
          <w:b w:val="0"/>
        </w:rPr>
        <w:t>87. Select the most appropriate option to fill in the blank. The crowing witch released a _________cackle as she turned the boy into a beast.</w:t>
      </w:r>
    </w:p>
    <w:p>
      <w:pPr>
        <w:spacing w:before="0"/>
      </w:pPr>
      <w:r>
        <w:rPr>
          <w:b w:val="0"/>
        </w:rPr>
      </w:r>
    </w:p>
    <w:p>
      <w:pPr>
        <w:spacing w:after="100" w:before="0"/>
      </w:pPr>
      <w:r>
        <w:rPr>
          <w:b w:val="0"/>
        </w:rPr>
        <w:t>A. gentle</w:t>
      </w:r>
    </w:p>
    <w:p>
      <w:pPr>
        <w:spacing w:after="100" w:before="0"/>
      </w:pPr>
      <w:r>
        <w:rPr>
          <w:b w:val="0"/>
        </w:rPr>
        <w:t>B. low</w:t>
      </w:r>
    </w:p>
    <w:p>
      <w:pPr>
        <w:spacing w:after="100" w:before="0"/>
      </w:pPr>
      <w:r>
        <w:rPr>
          <w:b w:val="0"/>
        </w:rPr>
        <w:t>C. loud</w:t>
      </w:r>
    </w:p>
    <w:p>
      <w:pPr>
        <w:spacing w:after="100" w:before="0"/>
      </w:pPr>
      <w:r>
        <w:rPr>
          <w:b w:val="0"/>
        </w:rPr>
        <w:t>D. soft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'loud.' Key Points Complete Sentence: The crowing witch released a loud cackle as she turned the boy into a beast.</w:t>
      </w:r>
    </w:p>
    <w:p>
      <w:pPr>
        <w:spacing w:before="0"/>
      </w:pPr>
      <w:r>
        <w:rPr>
          <w:b w:val="0"/>
        </w:rPr>
        <w:t>• Let's look at the meaning of the words given in the options: Word Meaning gentle Mild, kind or tender. (कोमल, दयालु) low Not high or tall, situated near the ground. (ऊँचा न हो, जमीन के पास स्थित हो; कम) loud Producing or capable of producing much noise. (बहुत शोर पैदा करने में सक्षम) soft Gentle, quite or light in manner, sound or colour. (कोमल)</w:t>
      </w:r>
    </w:p>
    <w:p>
      <w:pPr>
        <w:spacing w:before="0"/>
      </w:pPr>
      <w:r>
        <w:rPr>
          <w:b w:val="0"/>
        </w:rPr>
        <w:t>• According to the context of the sentence, the word "cackle" refers to loud, harsh, and shrill laughter or cry. In the given sentence, the witch made a loud noise as she turned the boy into a beast.</w:t>
      </w:r>
    </w:p>
    <w:p>
      <w:pPr>
        <w:spacing w:before="0"/>
      </w:pPr>
      <w:r>
        <w:rPr>
          <w:b w:val="0"/>
        </w:rPr>
        <w:t>• According to the above-mentioned points, the most appropriate word to fill in the blank is "loud."</w:t>
      </w:r>
    </w:p>
    <w:p>
      <w:pPr>
        <w:spacing w:before="0"/>
      </w:pPr>
      <w:r>
        <w:rPr>
          <w:b w:val="0"/>
        </w:rPr>
        <w:t>• Therefore, the correct answer is Option 3.</w:t>
      </w:r>
    </w:p>
    <w:p>
      <w:pPr>
        <w:spacing w:before="0"/>
      </w:pPr>
      <w:r>
        <w:rPr>
          <w:b w:val="0"/>
        </w:rPr>
        <w:t>• Another example: The loud music made him feel totally uninhibited.</w:t>
      </w:r>
    </w:p>
    <w:p>
      <w:pPr>
        <w:spacing w:before="0"/>
      </w:pPr>
      <w:r>
        <w:rPr>
          <w:b w:val="0"/>
        </w:rPr>
      </w:r>
    </w:p>
    <w:p>
      <w:pPr>
        <w:spacing w:after="100" w:line="360" w:lineRule="auto" w:before="0"/>
      </w:pPr>
      <w:r>
        <w:rPr>
          <w:b w:val="0"/>
        </w:rPr>
        <w:t>88. Rearrange the parts of the sentence in correct order. We looked for P. strong relationships at locations in the Q. genome that are not well studied in R. apple and looked for which compounds we S. could identify and which had nutritional value</w:t>
      </w:r>
    </w:p>
    <w:p>
      <w:pPr>
        <w:spacing w:before="0"/>
      </w:pPr>
      <w:r>
        <w:rPr>
          <w:b w:val="0"/>
        </w:rPr>
      </w:r>
    </w:p>
    <w:p>
      <w:pPr>
        <w:spacing w:after="100" w:before="0"/>
      </w:pPr>
      <w:r>
        <w:rPr>
          <w:b w:val="0"/>
        </w:rPr>
        <w:t>A. QSRP</w:t>
      </w:r>
    </w:p>
    <w:p>
      <w:pPr>
        <w:spacing w:after="100" w:before="0"/>
      </w:pPr>
      <w:r>
        <w:rPr>
          <w:b w:val="0"/>
        </w:rPr>
        <w:t>B. QRPS</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P is the first sentence as the paragraph begins with 'We looked for'. The preposition 'for' will be followed by a noun or pronoun and among the given options the perfect fit is 'strong relationships.' Sentence Q is the second sentence as it begins with the noun 'gnome' and clarifies that these specific locations which have strong relationships in the genome were not well studied in apples. Sentence R is the third sentence as it begins with the noun 'apple' as the previous sentence ended with the preposition 'in.' Sentence S is the last sentence and describes the objective of the research, which was to identify compounds that had nutritional value.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heap</w:t>
      </w:r>
    </w:p>
    <w:p>
      <w:pPr>
        <w:spacing w:after="100" w:before="0"/>
      </w:pPr>
      <w:r>
        <w:rPr>
          <w:b w:val="0"/>
        </w:rPr>
        <w:t>B. deal</w:t>
      </w:r>
    </w:p>
    <w:p>
      <w:pPr>
        <w:spacing w:after="100" w:before="0"/>
      </w:pPr>
      <w:r>
        <w:rPr>
          <w:b w:val="0"/>
        </w:rPr>
        <w:t>C. order</w:t>
      </w:r>
    </w:p>
    <w:p>
      <w:pPr>
        <w:spacing w:after="100" w:before="0"/>
      </w:pPr>
      <w:r>
        <w:rPr>
          <w:b w:val="0"/>
        </w:rPr>
        <w:t>D. load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'heap.' Key Points Complete passage: Swaminathan had a table on which all his things, his coat, cap, slate, ink-bottle, and books, were thrown in a confused (1) heap. He sat on his stool and shut his eyes to (2) recollect what work he had for the day: first of course there was Arithmetic – those five (3) puzzles in Profit and Loss; then there was English – he had to copy down a page from his English lesson and write dictionary meanings of (4) difficult words; and then there was Geography. And only two hours before him to do all this heap of work and get (5) ready for school.</w:t>
      </w:r>
    </w:p>
    <w:p>
      <w:pPr>
        <w:spacing w:before="0"/>
      </w:pPr>
      <w:r>
        <w:rPr>
          <w:b w:val="0"/>
        </w:rPr>
        <w:t>• Let's look at the meaning of the words given in the options: Word Meaning heap a disordered and untidy collection of things piled up together. (ढेर) deal the way in which something is handled or managed. (जिस तरह से कुछ संभाला या प्रबंधित किया जाता है) order a state of peace, law, and order, in which people follow rules and everyone is safe and respected. (शांति, कानून और व्यवस्था की स्थिति) load a heavy or bulky thing that is being carried or is about to be carried. (भारी चीज)</w:t>
      </w:r>
    </w:p>
    <w:p>
      <w:pPr>
        <w:spacing w:before="0"/>
      </w:pPr>
      <w:r>
        <w:rPr>
          <w:b w:val="0"/>
        </w:rPr>
        <w:t>• Let's look at the sentence: "Swaminathan had a table on which all his things, his coat, cap, slate, ink-bottle, and books, were thrown in a confused _____________."</w:t>
      </w:r>
    </w:p>
    <w:p>
      <w:pPr>
        <w:spacing w:before="0"/>
      </w:pPr>
      <w:r>
        <w:rPr>
          <w:b w:val="0"/>
        </w:rPr>
        <w:t>• "Heap" means a disorganized collection or mass of things. In the context of the passage, Swaminathan's things were thrown in a disorganized pile on his table.</w:t>
      </w:r>
    </w:p>
    <w:p>
      <w:pPr>
        <w:spacing w:before="0"/>
      </w:pPr>
      <w:r>
        <w:rPr>
          <w:b w:val="0"/>
        </w:rPr>
        <w:t>• According to the above-mentioned points, the most appropriate option to fill in the blank is "heap"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guess</w:t>
      </w:r>
    </w:p>
    <w:p>
      <w:pPr>
        <w:spacing w:after="100" w:before="0"/>
      </w:pPr>
      <w:r>
        <w:rPr>
          <w:b w:val="0"/>
        </w:rPr>
        <w:t>B. recollect</w:t>
      </w:r>
    </w:p>
    <w:p>
      <w:pPr>
        <w:spacing w:after="100" w:before="0"/>
      </w:pPr>
      <w:r>
        <w:rPr>
          <w:b w:val="0"/>
        </w:rPr>
        <w:t>C. imagine</w:t>
      </w:r>
    </w:p>
    <w:p>
      <w:pPr>
        <w:spacing w:after="100" w:before="0"/>
      </w:pPr>
      <w:r>
        <w:rPr>
          <w:b w:val="0"/>
        </w:rPr>
        <w:t>D. estimate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'recollect.' Key Points Word Meaning guess an estimate or conclusion based on little or no information. (अनुमान) recollect remember; recall. (स्मरण करना) imagine form a mental image or concept of something. (कल्पना करना) estimate roughly calculate or judge the value, number, quantity, or extent of. (अनुमान लगाना) Complete passage: Swaminathan had a table on which all his things, his coat, cap, slate, ink-bottle, and books, were thrown in a confused (1) heap. He sat on his stool and shut his eyes to (2) recollect what work he had for the day: first of course there was Arithmetic – those five (3) puzzles in Profit and Loss; then there was English – he had to copy down a page from his English lesson and write dictionary meanings of (4) difficult words; and then there was Geography. And only two hours before him to do all this heap of work and get (5) ready for school.</w:t>
      </w:r>
    </w:p>
    <w:p>
      <w:pPr>
        <w:spacing w:before="0"/>
      </w:pPr>
      <w:r>
        <w:rPr>
          <w:b w:val="0"/>
        </w:rPr>
        <w:t>• Let's look at the meaning of the words given in the options:</w:t>
      </w:r>
    </w:p>
    <w:p>
      <w:pPr>
        <w:spacing w:before="0"/>
      </w:pPr>
      <w:r>
        <w:rPr>
          <w:b w:val="0"/>
        </w:rPr>
        <w:t>• Let's look at the sentence: "He sat on his stool and shut his eyes to ____________ what work he had for the day..."</w:t>
      </w:r>
    </w:p>
    <w:p>
      <w:pPr>
        <w:spacing w:before="0"/>
      </w:pPr>
      <w:r>
        <w:rPr>
          <w:b w:val="0"/>
        </w:rPr>
        <w:t>• "Recollect" means to remember something by making an effort to bring it back to one's mind. In the context of the passage, Swaminathan was trying to remember what work he had for the day by shutting his eyes and making an effort to remember.</w:t>
      </w:r>
    </w:p>
    <w:p>
      <w:pPr>
        <w:spacing w:before="0"/>
      </w:pPr>
      <w:r>
        <w:rPr>
          <w:b w:val="0"/>
        </w:rPr>
        <w:t>• According to the above-mentioned points, the most appropriate option to fill in the blank is "recollect"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disputes</w:t>
      </w:r>
    </w:p>
    <w:p>
      <w:pPr>
        <w:spacing w:after="100" w:before="0"/>
      </w:pPr>
      <w:r>
        <w:rPr>
          <w:b w:val="0"/>
        </w:rPr>
        <w:t>B. puzzles</w:t>
      </w:r>
    </w:p>
    <w:p>
      <w:pPr>
        <w:spacing w:after="100" w:before="0"/>
      </w:pPr>
      <w:r>
        <w:rPr>
          <w:b w:val="0"/>
        </w:rPr>
        <w:t>C. debates</w:t>
      </w:r>
    </w:p>
    <w:p>
      <w:pPr>
        <w:spacing w:after="100" w:before="0"/>
      </w:pPr>
      <w:r>
        <w:rPr>
          <w:b w:val="0"/>
        </w:rPr>
        <w:t>D. conditions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'puzzles.' Key Points Complete passage: Swaminathan had a table on which all his things, his coat, cap, slate, ink-bottle, and books, were thrown in a confused (1) heap. He sat on his stool and shut his eyes to (2) recollect what work he had for the day: first of course there was Arithmetic – those five (3) puzzles in Profit and Loss; then there was English – he had to copy down a page from his English lesson and write dictionary meanings of (4) difficult words; and then there was Geography. And only two hours before him to do all this heap of work and get (5) ready for school.</w:t>
      </w:r>
    </w:p>
    <w:p>
      <w:pPr>
        <w:spacing w:before="0"/>
      </w:pPr>
      <w:r>
        <w:rPr>
          <w:b w:val="0"/>
        </w:rPr>
        <w:t>• Let's look at the meaning of the words given in the options: Word Meaning disputes a disagreement or argument. (विवाद) puzzles a game, toy, or problem designed to test ingenuity or knowledge. (पहेली, उलझन) debates to discuss a subject in a formal way. (बहस) conditions the state of something with regard to its appearance, quality, or working order. (परिस्थिति, हालत, अवस्था)</w:t>
      </w:r>
    </w:p>
    <w:p>
      <w:pPr>
        <w:spacing w:before="0"/>
      </w:pPr>
      <w:r>
        <w:rPr>
          <w:b w:val="0"/>
        </w:rPr>
        <w:t>• Let's look at the sentence: "...first of course there was Arithmetic – those five ___________ in Profit and Loss..."</w:t>
      </w:r>
    </w:p>
    <w:p>
      <w:pPr>
        <w:spacing w:before="0"/>
      </w:pPr>
      <w:r>
        <w:rPr>
          <w:b w:val="0"/>
        </w:rPr>
        <w:t>• "Puzzles" in this context refers to the different topics or exercises in the subject of arithmetic, particularly those related to profit and loss; a game, toy, or problem designed to test ingenuity or knowledge.</w:t>
      </w:r>
    </w:p>
    <w:p>
      <w:pPr>
        <w:spacing w:before="0"/>
      </w:pPr>
      <w:r>
        <w:rPr>
          <w:b w:val="0"/>
        </w:rPr>
        <w:t>• According to the above-mentioned points, the most appropriate option to fill in the blank is "puzzles"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rigid</w:t>
      </w:r>
    </w:p>
    <w:p>
      <w:pPr>
        <w:spacing w:after="100" w:before="0"/>
      </w:pPr>
      <w:r>
        <w:rPr>
          <w:b w:val="0"/>
        </w:rPr>
        <w:t>B. awkward</w:t>
      </w:r>
    </w:p>
    <w:p>
      <w:pPr>
        <w:spacing w:after="100" w:before="0"/>
      </w:pPr>
      <w:r>
        <w:rPr>
          <w:b w:val="0"/>
        </w:rPr>
        <w:t>C. difficult</w:t>
      </w:r>
    </w:p>
    <w:p>
      <w:pPr>
        <w:spacing w:after="100" w:before="0"/>
      </w:pPr>
      <w:r>
        <w:rPr>
          <w:b w:val="0"/>
        </w:rPr>
        <w:t>D. visible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'difficult.' Key Points Complete passage: Swaminathan had a table on which all his things, his coat, cap, slate, ink-bottle, and books, were thrown in a confused (1) heap. He sat on his stool and shut his eyes to (2) recollect what work he had for the day: first of course there was Arithmetic – those five (3) puzzles in Profit and Loss; then there was English – he had to copy down a page from his English lesson and write dictionary meanings of (4) difficult words; and then there was Geography. And only two hours before him to do all this heap of work and get (5) ready for school.</w:t>
      </w:r>
    </w:p>
    <w:p>
      <w:pPr>
        <w:spacing w:before="0"/>
      </w:pPr>
      <w:r>
        <w:rPr>
          <w:b w:val="0"/>
        </w:rPr>
        <w:t>• Let's look at the meaning of the words given in the options: Word Meaning rigid unable to bend or be forced out of shape; not flexible. (कठोर) awkward causing difficulty; hard to do or deal with. (अजीब) difficult needing much effort or skill to accomplish, deal with, or understand; tough. (कठिन) visible able to be seen. (दृश्यमान)</w:t>
      </w:r>
    </w:p>
    <w:p>
      <w:pPr>
        <w:spacing w:before="0"/>
      </w:pPr>
      <w:r>
        <w:rPr>
          <w:b w:val="0"/>
        </w:rPr>
        <w:t>• Let's look at the sentence: "...he had to copy down a page from his English lesson and write dictionary meanings of ___________ words..."</w:t>
      </w:r>
    </w:p>
    <w:p>
      <w:pPr>
        <w:spacing w:before="0"/>
      </w:pPr>
      <w:r>
        <w:rPr>
          <w:b w:val="0"/>
        </w:rPr>
        <w:t>• "Difficult" means requiring much effort or skill to accomplish or understand. In the context of the passage, Swaminathan had to write dictionary meanings of tough English words.</w:t>
      </w:r>
    </w:p>
    <w:p>
      <w:pPr>
        <w:spacing w:before="0"/>
      </w:pPr>
      <w:r>
        <w:rPr>
          <w:b w:val="0"/>
        </w:rPr>
        <w:t>• According to the above-mentioned points, the most appropriate option to fill in the blank is "difficult" to make the sentence meaningfully correct.</w:t>
      </w:r>
    </w:p>
    <w:p>
      <w:pPr>
        <w:spacing w:before="0"/>
      </w:pPr>
      <w:r>
        <w:rPr>
          <w:b w:val="0"/>
        </w:rPr>
        <w:t>• Therefore, the correct answer is Option 3.</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alert</w:t>
      </w:r>
    </w:p>
    <w:p>
      <w:pPr>
        <w:spacing w:after="100" w:before="0"/>
      </w:pPr>
      <w:r>
        <w:rPr>
          <w:b w:val="0"/>
        </w:rPr>
        <w:t>B. fit</w:t>
      </w:r>
    </w:p>
    <w:p>
      <w:pPr>
        <w:spacing w:after="100" w:before="0"/>
      </w:pPr>
      <w:r>
        <w:rPr>
          <w:b w:val="0"/>
        </w:rPr>
        <w:t>C. ready</w:t>
      </w:r>
    </w:p>
    <w:p>
      <w:pPr>
        <w:spacing w:after="100" w:before="0"/>
      </w:pPr>
      <w:r>
        <w:rPr>
          <w:b w:val="0"/>
        </w:rPr>
        <w:t>D. fixed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'ready.' Key Points Complete passage: Swaminathan had a table on which all his things, his coat, cap, slate, ink-bottle, and books, were thrown in a confused (1) heap. He sat on his stool and shut his eyes to (2) recollect what work he had for the day: first of course there was Arithmetic – those five (3) puzzles in Profit and Loss; then there was English – he had to copy down a page from his English lesson and write dictionary meanings of (4) difficult words; and then there was Geography. And only two hours before him to do all this heap of work and get (5) ready for school.</w:t>
      </w:r>
    </w:p>
    <w:p>
      <w:pPr>
        <w:spacing w:before="0"/>
      </w:pPr>
      <w:r>
        <w:rPr>
          <w:b w:val="0"/>
        </w:rPr>
        <w:t>• Let's look at the meaning of the words given in the options: Word Meaning alert quick to notice any unusual and potentially dangerous or difficult circumstances; vigilant. (चेतावनी) fit in good health, especially because of regular physical exercise. (उपयुक्त; अच्छे स्वास्थ्य में विशेष रूप से नियमित शारीरिक व्यायाम के कारण) ready prepared for something; in a suitable state for an action or situation. (तैयार) fixed firmly in position; not movable. (निर्धारित)</w:t>
      </w:r>
    </w:p>
    <w:p>
      <w:pPr>
        <w:spacing w:before="0"/>
      </w:pPr>
      <w:r>
        <w:rPr>
          <w:b w:val="0"/>
        </w:rPr>
        <w:t>• Let's look at the sentence: "And only two hours before him to do all this heap of work and get __________ for school."</w:t>
      </w:r>
    </w:p>
    <w:p>
      <w:pPr>
        <w:spacing w:before="0"/>
      </w:pPr>
      <w:r>
        <w:rPr>
          <w:b w:val="0"/>
        </w:rPr>
        <w:t>• "Ready" means fully prepared or in a fit state for immediate action. In the context of the passage, Swaminathan had only two hours to complete his work and get prepared for school.</w:t>
      </w:r>
    </w:p>
    <w:p>
      <w:pPr>
        <w:spacing w:before="0"/>
      </w:pPr>
      <w:r>
        <w:rPr>
          <w:b w:val="0"/>
        </w:rPr>
        <w:t>• According to the above-mentioned points, the most appropriate option to fill in the blank is "ready" to make the sentence meaningfully correct.</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