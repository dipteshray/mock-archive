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The perimeter of a square is 124 metres. What is its area?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448 m2</w:t>
      </w:r>
    </w:p>
    <w:p>
      <w:pPr>
        <w:spacing w:after="100" w:before="0"/>
      </w:pPr>
      <w:r>
        <w:rPr>
          <w:b w:val="0"/>
        </w:rPr>
        <w:t>B. 884 m2</w:t>
      </w:r>
    </w:p>
    <w:p>
      <w:pPr>
        <w:spacing w:after="100" w:before="0"/>
      </w:pPr>
      <w:r>
        <w:rPr>
          <w:b w:val="0"/>
        </w:rPr>
        <w:t>C. 764 m2</w:t>
      </w:r>
    </w:p>
    <w:p>
      <w:pPr>
        <w:spacing w:after="100" w:before="0"/>
      </w:pPr>
      <w:r>
        <w:rPr>
          <w:b w:val="0"/>
        </w:rPr>
        <w:t>D. 961 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perimeter of the square (4 × side) = 124 ⇒ side = 31 m Then, the area of the square (side)2 = (31)2 = 961 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What will be the area of a triangle whose sides are 13 cm, 5 cm and 12 cm?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50 cm2</w:t>
      </w:r>
    </w:p>
    <w:p>
      <w:pPr>
        <w:spacing w:after="100" w:before="0"/>
      </w:pPr>
      <w:r>
        <w:rPr>
          <w:b w:val="0"/>
        </w:rPr>
        <w:t>B. 40 cm2</w:t>
      </w:r>
    </w:p>
    <w:p>
      <w:pPr>
        <w:spacing w:after="100" w:before="0"/>
      </w:pPr>
      <w:r>
        <w:rPr>
          <w:b w:val="0"/>
        </w:rPr>
        <w:t>C. 35 cm2</w:t>
      </w:r>
    </w:p>
    <w:p>
      <w:pPr>
        <w:spacing w:after="100" w:before="0"/>
      </w:pPr>
      <w:r>
        <w:rPr>
          <w:b w:val="0"/>
        </w:rPr>
        <w:t>D. 30 cm2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 triangle whose sides are 13 cm, 5 cm and 12 cm. Formula used: Area of triangle with sides a, b, c and perimeter '2s' ⇒ √(s(s-a)(s-b)(s-c)) . s=(a+b+c/2) Calculation: The semi perimeter of the triangle is, ⇒ s=(13+5+12/2)=(30/2)=15cm.. Area = √(15(15-13)(15-5)(15-12)). ⇒ √(15×2×10×3) ⇒ √(900)=30cm^2 ∴ The area of the given triangle is 30cm2. Shortcut Trick5, 12, and 13 is the triplet of the right angle triangle Formula used: Area of triangle = 1/2 (Base × Height) Calculation: Area of triangle = 1/2 (Base × Height) ⇒ 1/2 (5 × 12) ⇒ 30 cm2. ∴ The area of the given triangle is 30cm2.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In ∆ABC, if the ratio of angles is in the proportion 3 : 5 : 4, then the difference between the biggest and the smallest angles (in degrees)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35°</w:t>
      </w:r>
    </w:p>
    <w:p>
      <w:pPr>
        <w:spacing w:after="100" w:before="0"/>
      </w:pPr>
      <w:r>
        <w:rPr>
          <w:b w:val="0"/>
        </w:rPr>
        <w:t>B. 25°</w:t>
      </w:r>
    </w:p>
    <w:p>
      <w:pPr>
        <w:spacing w:after="100" w:before="0"/>
      </w:pPr>
      <w:r>
        <w:rPr>
          <w:b w:val="0"/>
        </w:rPr>
        <w:t>C. 20°</w:t>
      </w:r>
    </w:p>
    <w:p>
      <w:pPr>
        <w:spacing w:after="100" w:before="0"/>
      </w:pPr>
      <w:r>
        <w:rPr>
          <w:b w:val="0"/>
        </w:rPr>
        <w:t>D. 30°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As we know, Sum of all three angles of a triangle = 180 Ratio of all three angles of a triangle = 3 : 5 : 4 3 + 5 + 4 = 12 unit According to question, 12 unit = 180 ⇒ 1 unit = 180/12 = 15 Hence, required difference = 5 – 3 = 2 unit ∴ 2 unit = 15 × 2 = 30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If the circumference of a circle is 220 cm, then what is its radius?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26 cm</w:t>
      </w:r>
    </w:p>
    <w:p>
      <w:pPr>
        <w:spacing w:after="100" w:before="0"/>
      </w:pPr>
      <w:r>
        <w:rPr>
          <w:b w:val="0"/>
        </w:rPr>
        <w:t>B. 25 cm</w:t>
      </w:r>
    </w:p>
    <w:p>
      <w:pPr>
        <w:spacing w:after="100" w:before="0"/>
      </w:pPr>
      <w:r>
        <w:rPr>
          <w:b w:val="0"/>
        </w:rPr>
        <w:t>C. 35 cm</w:t>
      </w:r>
    </w:p>
    <w:p>
      <w:pPr>
        <w:spacing w:after="100" w:before="0"/>
      </w:pPr>
      <w:r>
        <w:rPr>
          <w:b w:val="0"/>
        </w:rPr>
        <w:t>D. 40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circumference of a circle 2πr = 220 ⇒ r = 220/2 × 7/22 ⇒ r = 35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Find the area of a rectangle whose length is 52 m and breadth is 9 m.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468 m2</w:t>
      </w:r>
    </w:p>
    <w:p>
      <w:pPr>
        <w:spacing w:after="100" w:before="0"/>
      </w:pPr>
      <w:r>
        <w:rPr>
          <w:b w:val="0"/>
        </w:rPr>
        <w:t>B. 253 m2</w:t>
      </w:r>
    </w:p>
    <w:p>
      <w:pPr>
        <w:spacing w:after="100" w:before="0"/>
      </w:pPr>
      <w:r>
        <w:rPr>
          <w:b w:val="0"/>
        </w:rPr>
        <w:t>C. 625 m2</w:t>
      </w:r>
    </w:p>
    <w:p>
      <w:pPr>
        <w:spacing w:after="100" w:before="0"/>
      </w:pPr>
      <w:r>
        <w:rPr>
          <w:b w:val="0"/>
        </w:rPr>
        <w:t>D. 552 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Area = l × b Area = 52 × 9 = 468 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If the side of an equilateral triangle is 24 cm, then what is its area?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169 3 cm2</w:t>
      </w:r>
    </w:p>
    <w:p>
      <w:pPr>
        <w:spacing w:after="100" w:before="0"/>
      </w:pPr>
      <w:r>
        <w:rPr>
          <w:b w:val="0"/>
        </w:rPr>
        <w:t>B. 125 3 cm2</w:t>
      </w:r>
    </w:p>
    <w:p>
      <w:pPr>
        <w:spacing w:after="100" w:before="0"/>
      </w:pPr>
      <w:r>
        <w:rPr>
          <w:b w:val="0"/>
        </w:rPr>
        <w:t>C. 256 3 cm2</w:t>
      </w:r>
    </w:p>
    <w:p>
      <w:pPr>
        <w:spacing w:after="100" w:before="0"/>
      </w:pPr>
      <w:r>
        <w:rPr>
          <w:b w:val="0"/>
        </w:rPr>
        <w:t>D. 144 3 cm2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Area of the equilateral triangle ⇒ (3 × 24^2/4) ⇒ 144 3 cm2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In an equilateral triangle, the value of each exterior angle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140°</w:t>
      </w:r>
    </w:p>
    <w:p>
      <w:pPr>
        <w:spacing w:after="100" w:before="0"/>
      </w:pPr>
      <w:r>
        <w:rPr>
          <w:b w:val="0"/>
        </w:rPr>
        <w:t>B. 130°</w:t>
      </w:r>
    </w:p>
    <w:p>
      <w:pPr>
        <w:spacing w:after="100" w:before="0"/>
      </w:pPr>
      <w:r>
        <w:rPr>
          <w:b w:val="0"/>
        </w:rPr>
        <w:t>C. 120°</w:t>
      </w:r>
    </w:p>
    <w:p>
      <w:pPr>
        <w:spacing w:after="100" w:before="0"/>
      </w:pPr>
      <w:r>
        <w:rPr>
          <w:b w:val="0"/>
        </w:rPr>
        <w:t>D. 100°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Formula: Each angle of equilateral triangle is 60° . Exterior angle of a triangle is equal to the sum of the interior opposite angles. Calculation: Let ABC is equilateral triangle. ∠A = ∠B = ∠C = 60°. According the theorem ∴ The value of each exterior angle = 60° + 60° = 120°.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The height of an equilateral triangle is 9√3 cm. What is the area of this equilateral triangle?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92√3 cm2</w:t>
      </w:r>
    </w:p>
    <w:p>
      <w:pPr>
        <w:spacing w:after="100" w:before="0"/>
      </w:pPr>
      <w:r>
        <w:rPr>
          <w:b w:val="0"/>
        </w:rPr>
        <w:t>B. 67√3 cm2</w:t>
      </w:r>
    </w:p>
    <w:p>
      <w:pPr>
        <w:spacing w:after="100" w:before="0"/>
      </w:pPr>
      <w:r>
        <w:rPr>
          <w:b w:val="0"/>
        </w:rPr>
        <w:t>C. 49√3 cm2</w:t>
      </w:r>
    </w:p>
    <w:p>
      <w:pPr>
        <w:spacing w:after="100" w:before="0"/>
      </w:pPr>
      <w:r>
        <w:rPr>
          <w:b w:val="0"/>
        </w:rPr>
        <w:t>D. 81√3 cm2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We know, the height of an equilateral triangle √3/2 × side = 9√3 ⇒ side = 18 cm Now, the area of the triangle √3/4 × (side)2 = √3/4 × 182 = 81√3 cm2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Find the area of an equilateral triangle whose sides are 12 cm.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29 √(5)</w:t>
      </w:r>
    </w:p>
    <w:p>
      <w:pPr>
        <w:spacing w:after="100" w:before="0"/>
      </w:pPr>
      <w:r>
        <w:rPr>
          <w:b w:val="0"/>
        </w:rPr>
        <w:t>B. 45 √(2)</w:t>
      </w:r>
    </w:p>
    <w:p>
      <w:pPr>
        <w:spacing w:after="100" w:before="0"/>
      </w:pPr>
      <w:r>
        <w:rPr>
          <w:b w:val="0"/>
        </w:rPr>
        <w:t>C. 38</w:t>
      </w:r>
    </w:p>
    <w:p>
      <w:pPr>
        <w:spacing w:after="100" w:before="0"/>
      </w:pPr>
      <w:r>
        <w:rPr>
          <w:b w:val="0"/>
        </w:rPr>
        <w:t>D. 36 √(3)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Formula: Area of the equilateral triangle = (√3/4) × a2 Calculation: Area of the equilateral triangle = (√3/4) × 122 ⇒ (√3/4) × 144 ⇒ 36 √3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The circumference of the two circles is 308 cm and 440 cm respectively. What is the difference between their radii?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21 cm</w:t>
      </w:r>
    </w:p>
    <w:p>
      <w:pPr>
        <w:spacing w:after="100" w:before="0"/>
      </w:pPr>
      <w:r>
        <w:rPr>
          <w:b w:val="0"/>
        </w:rPr>
        <w:t>B. 49 cm</w:t>
      </w:r>
    </w:p>
    <w:p>
      <w:pPr>
        <w:spacing w:after="100" w:before="0"/>
      </w:pPr>
      <w:r>
        <w:rPr>
          <w:b w:val="0"/>
        </w:rPr>
        <w:t>C. 35 cm</w:t>
      </w:r>
    </w:p>
    <w:p>
      <w:pPr>
        <w:spacing w:after="100" w:before="0"/>
      </w:pPr>
      <w:r>
        <w:rPr>
          <w:b w:val="0"/>
        </w:rPr>
        <w:t>D. 14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Circumference of the circle1 is 2× (22/7)× r_1 = 308 ⇒ r1 = 49 cm Circumference of the circle2 is is 2× (22/7)× r_2 = 440 ⇒ r2 = 70 cm Difference between the radius and the circle = r2 - r1 = 70 - 49 = 21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The sides of a triangle are in the ratio 1 3 ∶ 1 5 ∶ 1 6. If the perimeter is 147 cm, then the length of the smallest side is ________.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 cm</w:t>
      </w:r>
    </w:p>
    <w:p>
      <w:pPr>
        <w:spacing w:after="100" w:before="0"/>
      </w:pPr>
      <w:r>
        <w:rPr>
          <w:b w:val="0"/>
        </w:rPr>
        <w:t>B. 25 cm</w:t>
      </w:r>
    </w:p>
    <w:p>
      <w:pPr>
        <w:spacing w:after="100" w:before="0"/>
      </w:pPr>
      <w:r>
        <w:rPr>
          <w:b w:val="0"/>
        </w:rPr>
        <w:t>C. 30 cm</w:t>
      </w:r>
    </w:p>
    <w:p>
      <w:pPr>
        <w:spacing w:after="100" w:before="0"/>
      </w:pPr>
      <w:r>
        <w:rPr>
          <w:b w:val="0"/>
        </w:rPr>
        <w:t>D. 35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LCM of 3, 5, 6 of 30 So, the ratio of sides = 30 × 1 3 : 30 × 1 5 : 30 × 1 6 ⇒ 10 : 6 : 5 So, (10 + 6 + 5) = 21 unit → 147, then ⇒ 5 unit → 147/21 × 5 = 35 So, the smallest side ⇒ 35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What is the area of a triangle whose sides are 3 cm, 5 cm and 4 cm?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 cm2</w:t>
      </w:r>
    </w:p>
    <w:p>
      <w:pPr>
        <w:spacing w:after="100" w:before="0"/>
      </w:pPr>
      <w:r>
        <w:rPr>
          <w:b w:val="0"/>
        </w:rPr>
        <w:t>B. 6 cm2</w:t>
      </w:r>
    </w:p>
    <w:p>
      <w:pPr>
        <w:spacing w:after="100" w:before="0"/>
      </w:pPr>
      <w:r>
        <w:rPr>
          <w:b w:val="0"/>
        </w:rPr>
        <w:t>C. 2√3 cm2</w:t>
      </w:r>
    </w:p>
    <w:p>
      <w:pPr>
        <w:spacing w:after="100" w:before="0"/>
      </w:pPr>
      <w:r>
        <w:rPr>
          <w:b w:val="0"/>
        </w:rPr>
        <w:t>D. 2√6 cm2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sides of triangle are 3 cm, 4 cm, and 5 cm. As we know, ⇒ 52 = 32 + 42 ⇒ 25 = 9 + 16 ⇒ 25 = 25 Now, we can say triangle is a right angled triangle. Area of right angled triangle = 1/2 × 4 × 3 = 6 cm2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The sides of a triangle are in the ratio 3 ∶ 2 ∶ 4 and the perimeter is 72 cm. The sides are∶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24, 16, 32</w:t>
      </w:r>
    </w:p>
    <w:p>
      <w:pPr>
        <w:spacing w:after="100" w:before="0"/>
      </w:pPr>
      <w:r>
        <w:rPr>
          <w:b w:val="0"/>
        </w:rPr>
        <w:t>B. 48, 24, 12</w:t>
      </w:r>
    </w:p>
    <w:p>
      <w:pPr>
        <w:spacing w:after="100" w:before="0"/>
      </w:pPr>
      <w:r>
        <w:rPr>
          <w:b w:val="0"/>
        </w:rPr>
        <w:t>C. 36, 24, 12</w:t>
      </w:r>
    </w:p>
    <w:p>
      <w:pPr>
        <w:spacing w:after="100" w:before="0"/>
      </w:pPr>
      <w:r>
        <w:rPr>
          <w:b w:val="0"/>
        </w:rPr>
        <w:t>D. 36, 18, 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sides of triangle be 3x, 2x, 4x. We know that, Perimeter of triangle = sum of sides of triangle ∴ Perimeter of triangle = 3x + 2x + 4x = 72 cm ⇒ x = 8 ⇒ Sides of triangle are 24 cm, 16 cm and 32 cm.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The radius of a circle with centre at O is 6 cm and the central angle of a sector is 40°. Find the area of the sector.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6πcm2</w:t>
      </w:r>
    </w:p>
    <w:p>
      <w:pPr>
        <w:spacing w:after="100" w:before="0"/>
      </w:pPr>
      <w:r>
        <w:rPr>
          <w:b w:val="0"/>
        </w:rPr>
        <w:t>B. 5πcm2</w:t>
      </w:r>
    </w:p>
    <w:p>
      <w:pPr>
        <w:spacing w:after="100" w:before="0"/>
      </w:pPr>
      <w:r>
        <w:rPr>
          <w:b w:val="0"/>
        </w:rPr>
        <w:t>C. 4πcm2</w:t>
      </w:r>
    </w:p>
    <w:p>
      <w:pPr>
        <w:spacing w:after="100" w:before="0"/>
      </w:pPr>
      <w:r>
        <w:rPr>
          <w:b w:val="0"/>
        </w:rPr>
        <w:t>D. 8πcm2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Area of the given sector = 40° 360° × π × (6 cm)2 ⇒ (1 9× π × 36) cm2 ⇒ (π × 4) cm2 ⇒ 4π cm2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The circumference of the two circles is 264 cm and 396 cm respectively. What is the difference between their radii?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 cm</w:t>
      </w:r>
    </w:p>
    <w:p>
      <w:pPr>
        <w:spacing w:after="100" w:before="0"/>
      </w:pPr>
      <w:r>
        <w:rPr>
          <w:b w:val="0"/>
        </w:rPr>
        <w:t>B. 32 cm</w:t>
      </w:r>
    </w:p>
    <w:p>
      <w:pPr>
        <w:spacing w:after="100" w:before="0"/>
      </w:pPr>
      <w:r>
        <w:rPr>
          <w:b w:val="0"/>
        </w:rPr>
        <w:t>C. 16 cm</w:t>
      </w:r>
    </w:p>
    <w:p>
      <w:pPr>
        <w:spacing w:after="100" w:before="0"/>
      </w:pPr>
      <w:r>
        <w:rPr>
          <w:b w:val="0"/>
        </w:rPr>
        <w:t>D. 21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Let's assume that the radius of two circles r1 and r2 where r1&gt;r2 Now, according to the question, (2πr1 - 2πr2) = (396 - 264) ⇒ (r1 - r2) = 132/2π ⇒ (r1 - r2) = 21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Find the area and circumference of a circle if the radius is 14 cm. (Take π = 22/7)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Area = 616 cm2 ; Circumference = 88 cm</w:t>
      </w:r>
    </w:p>
    <w:p>
      <w:pPr>
        <w:spacing w:after="100" w:before="0"/>
      </w:pPr>
      <w:r>
        <w:rPr>
          <w:b w:val="0"/>
        </w:rPr>
        <w:t>B. Area = 88 cm2 ; Circumference = 616 cm</w:t>
      </w:r>
    </w:p>
    <w:p>
      <w:pPr>
        <w:spacing w:after="100" w:before="0"/>
      </w:pPr>
      <w:r>
        <w:rPr>
          <w:b w:val="0"/>
        </w:rPr>
        <w:t>C. Area = 44 cm2 ; Circumference = 308 cm</w:t>
      </w:r>
    </w:p>
    <w:p>
      <w:pPr>
        <w:spacing w:after="100" w:before="0"/>
      </w:pPr>
      <w:r>
        <w:rPr>
          <w:b w:val="0"/>
        </w:rPr>
        <w:t>D. Area = 308 cm2 ; Circumference = 44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Radius of the circle r = 14 cm Area of the circle = πr2 = (22/7) × 14 × 14 = 616 cm2 Circumference of the circle = 2 πr = 2 × (22/7) × 14 = 88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In a right angled triangle if the longest side is 26 cm and one of the other sides is 24 cm, find the length of the third side.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 cm</w:t>
      </w:r>
    </w:p>
    <w:p>
      <w:pPr>
        <w:spacing w:after="100" w:before="0"/>
      </w:pPr>
      <w:r>
        <w:rPr>
          <w:b w:val="0"/>
        </w:rPr>
        <w:t>B. 18 cm</w:t>
      </w:r>
    </w:p>
    <w:p>
      <w:pPr>
        <w:spacing w:after="100" w:before="0"/>
      </w:pPr>
      <w:r>
        <w:rPr>
          <w:b w:val="0"/>
        </w:rPr>
        <w:t>C. 12 cm</w:t>
      </w:r>
    </w:p>
    <w:p>
      <w:pPr>
        <w:spacing w:after="100" w:before="0"/>
      </w:pPr>
      <w:r>
        <w:rPr>
          <w:b w:val="0"/>
        </w:rPr>
        <w:t>D. 10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By Pythagoras Theorem, ⇒ 26² - 24² = a² ⇒ a² = 100 ⇒ a = √100 = 10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The lengths of the diagonals of a rhombus are 16 cm and 12 cm. Its area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69 cm2</w:t>
      </w:r>
    </w:p>
    <w:p>
      <w:pPr>
        <w:spacing w:after="100" w:before="0"/>
      </w:pPr>
      <w:r>
        <w:rPr>
          <w:b w:val="0"/>
        </w:rPr>
        <w:t>B. 48 cm2</w:t>
      </w:r>
    </w:p>
    <w:p>
      <w:pPr>
        <w:spacing w:after="100" w:before="0"/>
      </w:pPr>
      <w:r>
        <w:rPr>
          <w:b w:val="0"/>
        </w:rPr>
        <w:t>C. 28 cm2</w:t>
      </w:r>
    </w:p>
    <w:p>
      <w:pPr>
        <w:spacing w:after="100" w:before="0"/>
      </w:pPr>
      <w:r>
        <w:rPr>
          <w:b w:val="0"/>
        </w:rPr>
        <w:t>D. 96 cm2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d1 = 16 and d2 = 12 As we know, Area of rhombus = (1/2) × d1 × d2 = 1/2 × 16 × 12 = 96 cm2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Find the perimeter of a right angle triangle whose sides have sizes of 5 cm and 12 cm.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18 cm</w:t>
      </w:r>
    </w:p>
    <w:p>
      <w:pPr>
        <w:spacing w:after="100" w:before="0"/>
      </w:pPr>
      <w:r>
        <w:rPr>
          <w:b w:val="0"/>
        </w:rPr>
        <w:t>B. 30 cm</w:t>
      </w:r>
    </w:p>
    <w:p>
      <w:pPr>
        <w:spacing w:after="100" w:before="0"/>
      </w:pPr>
      <w:r>
        <w:rPr>
          <w:b w:val="0"/>
        </w:rPr>
        <w:t>C. 17 cm</w:t>
      </w:r>
    </w:p>
    <w:p>
      <w:pPr>
        <w:spacing w:after="100" w:before="0"/>
      </w:pPr>
      <w:r>
        <w:rPr>
          <w:b w:val="0"/>
        </w:rPr>
        <w:t>D. 25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sides of the right-angled triangle are 5 cm and 12 cm. Concept Used: Perimeter = Sum of all sides of the triangle Calculation: The sides of the right-angled triangle are 5 cm and 12 cm. Then, Base = 5 cm Height = 12 cm Hypotenuse = √(5)2 + (12)2 = √ 25 + 144 = √ 169 = 13 cm Then, Perimeter = 5 + 12 +13 = 30 cm ∴ The perimeter of a right-angle triangle is 30 cm.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If the side of an equilateral triangle is 20 cm, then what is its area?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1103 cm2</w:t>
      </w:r>
    </w:p>
    <w:p>
      <w:pPr>
        <w:spacing w:after="100" w:before="0"/>
      </w:pPr>
      <w:r>
        <w:rPr>
          <w:b w:val="0"/>
        </w:rPr>
        <w:t>B. 125 3 cm2</w:t>
      </w:r>
    </w:p>
    <w:p>
      <w:pPr>
        <w:spacing w:after="100" w:before="0"/>
      </w:pPr>
      <w:r>
        <w:rPr>
          <w:b w:val="0"/>
        </w:rPr>
        <w:t>C. 200 3 cm2</w:t>
      </w:r>
    </w:p>
    <w:p>
      <w:pPr>
        <w:spacing w:after="100" w:before="0"/>
      </w:pPr>
      <w:r>
        <w:rPr>
          <w:b w:val="0"/>
        </w:rPr>
        <w:t>D. 100 3 cm2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Area = √3/4 × 202 ⇒ √3/4 × 400 ⇒ 100√3 cm2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ΔPQR is a right-angled at Q. If PQ = 6 cm, PR = 10 cm, then QR is equal to∶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 cm</w:t>
      </w:r>
    </w:p>
    <w:p>
      <w:pPr>
        <w:spacing w:after="100" w:before="0"/>
      </w:pPr>
      <w:r>
        <w:rPr>
          <w:b w:val="0"/>
        </w:rPr>
        <w:t>B. 8 cm</w:t>
      </w:r>
    </w:p>
    <w:p>
      <w:pPr>
        <w:spacing w:after="100" w:before="0"/>
      </w:pPr>
      <w:r>
        <w:rPr>
          <w:b w:val="0"/>
        </w:rPr>
        <w:t>C. 7 cm</w:t>
      </w:r>
    </w:p>
    <w:p>
      <w:pPr>
        <w:spacing w:after="100" w:before="0"/>
      </w:pPr>
      <w:r>
        <w:rPr>
          <w:b w:val="0"/>
        </w:rPr>
        <w:t>D. 9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Given, ΔPQR is a right-angled at Q. PQ = 6 cm and PR = 10 cm As we know, Using Pythagoras theorem (PR)2 = (PQ)2 + (QR)2 102 = 62 + (QR)2 (QR)2 = 100 - 36 = 64 QR = √64 = 8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If the side of an equilateral triangle is 16 cm, then what is its area?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813 cm2</w:t>
      </w:r>
    </w:p>
    <w:p>
      <w:pPr>
        <w:spacing w:after="100" w:before="0"/>
      </w:pPr>
      <w:r>
        <w:rPr>
          <w:b w:val="0"/>
        </w:rPr>
        <w:t>B. 483 cm2</w:t>
      </w:r>
    </w:p>
    <w:p>
      <w:pPr>
        <w:spacing w:after="100" w:before="0"/>
      </w:pPr>
      <w:r>
        <w:rPr>
          <w:b w:val="0"/>
        </w:rPr>
        <w:t>C. 323 cm2</w:t>
      </w:r>
    </w:p>
    <w:p>
      <w:pPr>
        <w:spacing w:after="100" w:before="0"/>
      </w:pPr>
      <w:r>
        <w:rPr>
          <w:b w:val="0"/>
        </w:rPr>
        <w:t>D. 643 cm2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Area of equilateral triangle ⇒ √3/4 × side2 = √3/4 × 162 = √3/4 × 256 = 64√3 cm2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If the length of a rectangle is increased by 40%, and the breadth is decreased by 20%, then the area of the rectangle increases by x%. Then the value of x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</w:t>
      </w:r>
    </w:p>
    <w:p>
      <w:pPr>
        <w:spacing w:after="100" w:before="0"/>
      </w:pPr>
      <w:r>
        <w:rPr>
          <w:b w:val="0"/>
        </w:rPr>
        <w:t>B. 8</w:t>
      </w:r>
    </w:p>
    <w:p>
      <w:pPr>
        <w:spacing w:after="100" w:before="0"/>
      </w:pPr>
      <w:r>
        <w:rPr>
          <w:b w:val="0"/>
        </w:rPr>
        <w:t>C. 12</w:t>
      </w:r>
    </w:p>
    <w:p>
      <w:pPr>
        <w:spacing w:after="100" w:before="0"/>
      </w:pPr>
      <w:r>
        <w:rPr>
          <w:b w:val="0"/>
        </w:rPr>
        <w:t>D. 20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Detailed method: Let the length and breadth of the rectangle be 10 unit each. Area of the rectangle = lb = 10 × 10 = 100 sq. unit New increased length = 10 × (40/100) = 14 unit New decreased length = 10 × (80/100) = 8 unit New area of the rectangle = 14 × 8 = 112 Area increased by = 112 - 100 = 12 ∴ Area increased by (in %) = (12/100) × 100 = 12%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Each side of a rectangular field is increased by 10%. Then percentage increase in the area of the field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21%</w:t>
      </w:r>
    </w:p>
    <w:p>
      <w:pPr>
        <w:spacing w:after="100" w:before="0"/>
      </w:pPr>
      <w:r>
        <w:rPr>
          <w:b w:val="0"/>
        </w:rPr>
        <w:t>B. 10%</w:t>
      </w:r>
    </w:p>
    <w:p>
      <w:pPr>
        <w:spacing w:after="100" w:before="0"/>
      </w:pPr>
      <w:r>
        <w:rPr>
          <w:b w:val="0"/>
        </w:rPr>
        <w:t>C. 18%</w:t>
      </w:r>
    </w:p>
    <w:p>
      <w:pPr>
        <w:spacing w:after="100" w:before="0"/>
      </w:pPr>
      <w:r>
        <w:rPr>
          <w:b w:val="0"/>
        </w:rPr>
        <w:t>D. 15%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Each side of a rectangular field is increased by 10% Formula used: Area of rectangle = Length × Breadth Calculation: Let the length and breadth of the rectangular field be ‘L’ and ‘B’ respectively Area of rectangular field = LB Increased length = L + 10L/100 ⇒ Increased length = 110L/100 = 1.1L Increased breadth = B + 10B/100 ⇒ Increased breadth = 110B/100 = 1.1B ⇒ Increased Area of rectangular field = 1.1L × 1.1B ⇒ Increased Area of rectangular field = 1.21LB Net increment in Area = 1.21LB – LB ⇒ Net increment in Area = 0.21LB ⇒ Percentage increase in the area = 0.21LB/LB × 100 ⇒ Percentage increase in the area = 21% ∴ Percentage increase in the area of the field is 21% Shortcut Trick When length and breadth of rectangle is increased by a%, then percent increase in the area of rectangle is given b % increase in area = [a + a + (a2/100)] ⇒ Percentage increase in the area = 10 + 10 + 100/100 ⇒ Percentage increase in the area = 20 + 1 = 21% ∴ Percentage increase in the area of the field is 21%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Find the area of an equilateral triangle whose sides are 16 cm each.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60√3 cm2</w:t>
      </w:r>
    </w:p>
    <w:p>
      <w:pPr>
        <w:spacing w:after="100" w:before="0"/>
      </w:pPr>
      <w:r>
        <w:rPr>
          <w:b w:val="0"/>
        </w:rPr>
        <w:t>B. 62√3 cm2</w:t>
      </w:r>
    </w:p>
    <w:p>
      <w:pPr>
        <w:spacing w:after="100" w:before="0"/>
      </w:pPr>
      <w:r>
        <w:rPr>
          <w:b w:val="0"/>
        </w:rPr>
        <w:t>C. 64√3 cm2</w:t>
      </w:r>
    </w:p>
    <w:p>
      <w:pPr>
        <w:spacing w:after="100" w:before="0"/>
      </w:pPr>
      <w:r>
        <w:rPr>
          <w:b w:val="0"/>
        </w:rPr>
        <w:t>D. 66√3 cm2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area of an equilateral triangle is, √3 / 4 × 162 = 64√3 cm2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Find the area of the triangle whose sides are 5 cm, 12 cm and 13 cm.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30 cm2</w:t>
      </w:r>
    </w:p>
    <w:p>
      <w:pPr>
        <w:spacing w:after="100" w:before="0"/>
      </w:pPr>
      <w:r>
        <w:rPr>
          <w:b w:val="0"/>
        </w:rPr>
        <w:t>B. 33 cm2</w:t>
      </w:r>
    </w:p>
    <w:p>
      <w:pPr>
        <w:spacing w:after="100" w:before="0"/>
      </w:pPr>
      <w:r>
        <w:rPr>
          <w:b w:val="0"/>
        </w:rPr>
        <w:t>C. 15 cm2</w:t>
      </w:r>
    </w:p>
    <w:p>
      <w:pPr>
        <w:spacing w:after="100" w:before="0"/>
      </w:pPr>
      <w:r>
        <w:rPr>
          <w:b w:val="0"/>
        </w:rPr>
        <w:t>D. 25 cm2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: The sides of a triangle are 5 cm,12 cm and 13 cm FORMULA USED: Area of the triangle = √(s (s-a)(s-b) (s-c)) where a, b and c are the sides of the triangle respectively and s is the semi- perimeter and s = (a + b + c) /2. CALCULATION: S = (5 + 12 + 13) /2 = 15 cm Area of the triangle = √(15 (15 -5)(15-12)(15 -13)) = √(15 (10)(3)(2)) = 900 = 30 cm2. Hence, the area of the triangle is 30 cm2. Alternate Method 13^2 = 169 and ( 5^2 + 12 ^2) = 169 . Hence, as both are equal and the square of the bigger side is equal to the sum of the square of the smaller sides 13^2 = 5^2 + 12^2 it is a right-angled triangle and hence, as in this h^2 = p^2 + b^2 where h = hypotenuse, b= base and p= perpendicular. ⇒ here, h = 13, b = 12 and p = 5 ⇒ Hence, Area of the triangle = 1/2 × b × h = 1/2 × 12 × 5 = 30 cm2 . Hence, the area of the triangle is 30 cm2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If the area of an equilateral triangle is 36√3 cm2, then the perimeter of the triangle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36 cm</w:t>
      </w:r>
    </w:p>
    <w:p>
      <w:pPr>
        <w:spacing w:after="100" w:before="0"/>
      </w:pPr>
      <w:r>
        <w:rPr>
          <w:b w:val="0"/>
        </w:rPr>
        <w:t>B. 36√3 cm</w:t>
      </w:r>
    </w:p>
    <w:p>
      <w:pPr>
        <w:spacing w:after="100" w:before="0"/>
      </w:pPr>
      <w:r>
        <w:rPr>
          <w:b w:val="0"/>
        </w:rPr>
        <w:t>C. 12 cm</w:t>
      </w:r>
    </w:p>
    <w:p>
      <w:pPr>
        <w:spacing w:after="100" w:before="0"/>
      </w:pPr>
      <w:r>
        <w:rPr>
          <w:b w:val="0"/>
        </w:rPr>
        <w:t>D. 18√3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As we know, Area of equilateral triangle = √3/4 × a2 ⇒ √3/4 × a2 = 36√3 ⇒ a2 = 36 × 4 ⇒ a = 6 × 2 ⇒ a = 12 ∴ Perimeter of the triangle = 3a = 3 × 12 = 36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What is the area (in cm2 ) of an equilateral triangle of side 20 cm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100 √3</w:t>
      </w:r>
    </w:p>
    <w:p>
      <w:pPr>
        <w:spacing w:after="100" w:before="0"/>
      </w:pPr>
      <w:r>
        <w:rPr>
          <w:b w:val="0"/>
        </w:rPr>
        <w:t>B. 200</w:t>
      </w:r>
    </w:p>
    <w:p>
      <w:pPr>
        <w:spacing w:after="100" w:before="0"/>
      </w:pPr>
      <w:r>
        <w:rPr>
          <w:b w:val="0"/>
        </w:rPr>
        <w:t>C. 100</w:t>
      </w:r>
    </w:p>
    <w:p>
      <w:pPr>
        <w:spacing w:after="100" w:before="0"/>
      </w:pPr>
      <w:r>
        <w:rPr>
          <w:b w:val="0"/>
        </w:rPr>
        <w:t>D. 200√2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Side of equilateral triangle = 20 cm Formula used: Area of an equilateral triangle with side a = (√3/4)a² Calculations: Area of an equilateral triangle = (√3/4)(20)² = 100√3 cm² Hence, The Required area is 100√3 cm².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What is the circumference of a circle whose radius is 10.5 cm?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21 cm</w:t>
      </w:r>
    </w:p>
    <w:p>
      <w:pPr>
        <w:spacing w:after="100" w:before="0"/>
      </w:pPr>
      <w:r>
        <w:rPr>
          <w:b w:val="0"/>
        </w:rPr>
        <w:t>B. 66 cm</w:t>
      </w:r>
    </w:p>
    <w:p>
      <w:pPr>
        <w:spacing w:after="100" w:before="0"/>
      </w:pPr>
      <w:r>
        <w:rPr>
          <w:b w:val="0"/>
        </w:rPr>
        <w:t>C. 30 cm</w:t>
      </w:r>
    </w:p>
    <w:p>
      <w:pPr>
        <w:spacing w:after="100" w:before="0"/>
      </w:pPr>
      <w:r>
        <w:rPr>
          <w:b w:val="0"/>
        </w:rPr>
        <w:t>D. 110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Circumference of circle = 2πr, where r = radius Circumference = 2 × (22/7) × 10.5 = 66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The inner and outer radii of two concentric circles are 6.7 cm and 9.5 cm, respectively. What is the difference between their circumferences (in cm) ? Take π = 22/7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10.4</w:t>
      </w:r>
    </w:p>
    <w:p>
      <w:pPr>
        <w:spacing w:after="100" w:before="0"/>
      </w:pPr>
      <w:r>
        <w:rPr>
          <w:b w:val="0"/>
        </w:rPr>
        <w:t>B. 6.5</w:t>
      </w:r>
    </w:p>
    <w:p>
      <w:pPr>
        <w:spacing w:after="100" w:before="0"/>
      </w:pPr>
      <w:r>
        <w:rPr>
          <w:b w:val="0"/>
        </w:rPr>
        <w:t>C. 17.6</w:t>
      </w:r>
    </w:p>
    <w:p>
      <w:pPr>
        <w:spacing w:after="100" w:before="0"/>
      </w:pPr>
      <w:r>
        <w:rPr>
          <w:b w:val="0"/>
        </w:rPr>
        <w:t>D. 20.5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Inner radius of concentric circles = 6.7cm Outer radius of concentric circles = 9.5 cm Formula: Circumference of circle = 2πr Calculation: Circumference of small circle = π × 2 × 6.7 = 13.4π Circumference of big circle = π × 2 × 9.5 = 19π ∴ Difference between their circumference = (19 - 13.4)π = 5.6 × 22/7 = 17.6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Find the area (in cm2) of an equilateral triangle whose sides are 18 cm.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75√(3)</w:t>
      </w:r>
    </w:p>
    <w:p>
      <w:pPr>
        <w:spacing w:after="100" w:before="0"/>
      </w:pPr>
      <w:r>
        <w:rPr>
          <w:b w:val="0"/>
        </w:rPr>
        <w:t>B. 81√(3)</w:t>
      </w:r>
    </w:p>
    <w:p>
      <w:pPr>
        <w:spacing w:after="100" w:before="0"/>
      </w:pPr>
      <w:r>
        <w:rPr>
          <w:b w:val="0"/>
        </w:rPr>
        <w:t>C. 77√(3)</w:t>
      </w:r>
    </w:p>
    <w:p>
      <w:pPr>
        <w:spacing w:after="100" w:before="0"/>
      </w:pPr>
      <w:r>
        <w:rPr>
          <w:b w:val="0"/>
        </w:rPr>
        <w:t>D. 79√(3)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Area of an equilateral triangle = √(3)4 × side^2 Area = √(3)4 × 18^2 Area = 81 √3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What is the area of a rhombus whose diagonals are of 8 cm and 13 cm?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52 cm2</w:t>
      </w:r>
    </w:p>
    <w:p>
      <w:pPr>
        <w:spacing w:after="100" w:before="0"/>
      </w:pPr>
      <w:r>
        <w:rPr>
          <w:b w:val="0"/>
        </w:rPr>
        <w:t>B. 96 cm2</w:t>
      </w:r>
    </w:p>
    <w:p>
      <w:pPr>
        <w:spacing w:after="100" w:before="0"/>
      </w:pPr>
      <w:r>
        <w:rPr>
          <w:b w:val="0"/>
        </w:rPr>
        <w:t>C. 44 cm2</w:t>
      </w:r>
    </w:p>
    <w:p>
      <w:pPr>
        <w:spacing w:after="100" w:before="0"/>
      </w:pPr>
      <w:r>
        <w:rPr>
          <w:b w:val="0"/>
        </w:rPr>
        <w:t>D. 84 cm2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Given:- Diagonals are d1 = 8 cm d2 = 13 cm Working formula Area of rhombus = (1/2) d1 × d2 Calculation:- Area of rhombus = (1/2) × 8 × 13 ∴ Area of rhombus is 52 cm2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Calculate the area of a sector of a circle with radius 10 metres and angle of 90 degrees at the centre.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79.3 m2</w:t>
      </w:r>
    </w:p>
    <w:p>
      <w:pPr>
        <w:spacing w:after="100" w:before="0"/>
      </w:pPr>
      <w:r>
        <w:rPr>
          <w:b w:val="0"/>
        </w:rPr>
        <w:t>B. 79.5 m2</w:t>
      </w:r>
    </w:p>
    <w:p>
      <w:pPr>
        <w:spacing w:after="100" w:before="0"/>
      </w:pPr>
      <w:r>
        <w:rPr>
          <w:b w:val="0"/>
        </w:rPr>
        <w:t>C. 78.5 m2</w:t>
      </w:r>
    </w:p>
    <w:p>
      <w:pPr>
        <w:spacing w:after="100" w:before="0"/>
      </w:pPr>
      <w:r>
        <w:rPr>
          <w:b w:val="0"/>
        </w:rPr>
        <w:t>D. 75 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Area of a sector = (πr^2/360^o) ×θ = π(10^2/360^o) ×90^o ⇒ (22/7) ×(100/4) ⇒ 78.57 ≈ 78.5 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If the side of a square is increased by 5%, then the percentage increase in its area will be: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10.5%</w:t>
      </w:r>
    </w:p>
    <w:p>
      <w:pPr>
        <w:spacing w:after="100" w:before="0"/>
      </w:pPr>
      <w:r>
        <w:rPr>
          <w:b w:val="0"/>
        </w:rPr>
        <w:t>B. 10.25%</w:t>
      </w:r>
    </w:p>
    <w:p>
      <w:pPr>
        <w:spacing w:after="100" w:before="0"/>
      </w:pPr>
      <w:r>
        <w:rPr>
          <w:b w:val="0"/>
        </w:rPr>
        <w:t>C. 10%</w:t>
      </w:r>
    </w:p>
    <w:p>
      <w:pPr>
        <w:spacing w:after="100" w:before="0"/>
      </w:pPr>
      <w:r>
        <w:rPr>
          <w:b w:val="0"/>
        </w:rPr>
        <w:t>D. 11%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x = 5%, Percentage increase = (2x + x2/100)% = (2×5 + 52/100)% = 10 + 0.25 = 10.25%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The perimeter of an isosceles triangle is 90 cm. If the base is 26 cm, then find the length of the equal sides.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42 cm</w:t>
      </w:r>
    </w:p>
    <w:p>
      <w:pPr>
        <w:spacing w:after="100" w:before="0"/>
      </w:pPr>
      <w:r>
        <w:rPr>
          <w:b w:val="0"/>
        </w:rPr>
        <w:t>B. 32 cm</w:t>
      </w:r>
    </w:p>
    <w:p>
      <w:pPr>
        <w:spacing w:after="100" w:before="0"/>
      </w:pPr>
      <w:r>
        <w:rPr>
          <w:b w:val="0"/>
        </w:rPr>
        <w:t>C. 30 cm</w:t>
      </w:r>
    </w:p>
    <w:p>
      <w:pPr>
        <w:spacing w:after="100" w:before="0"/>
      </w:pPr>
      <w:r>
        <w:rPr>
          <w:b w:val="0"/>
        </w:rPr>
        <w:t>D. 40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perimeter of an isosceles triangle = 90 cm. And base = 26 cm Concept used: An isosceles triangle two angles will also be the same in front of the equal sides. Formula used: P = (2a + b) Where, p = perimeter a = side and b = another side Calculation: Let the length of the equal sides be x P = (2a + b) ⇒ 90 = 2x + 26 ⇒ (90 – 26) = 2x ⇒ 64 = 2x ⇒ x = 64/2 = 32 ∴ The length of the equal sides is 32 cm.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The length of a rectangular plot is five times of its breadth. If the area of the rectangular plot is 2000 m2 ,then what is the breadth of the rectangular plot?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 m</w:t>
      </w:r>
    </w:p>
    <w:p>
      <w:pPr>
        <w:spacing w:after="100" w:before="0"/>
      </w:pPr>
      <w:r>
        <w:rPr>
          <w:b w:val="0"/>
        </w:rPr>
        <w:t>B. 20 m</w:t>
      </w:r>
    </w:p>
    <w:p>
      <w:pPr>
        <w:spacing w:after="100" w:before="0"/>
      </w:pPr>
      <w:r>
        <w:rPr>
          <w:b w:val="0"/>
        </w:rPr>
        <w:t>C. 30 m</w:t>
      </w:r>
    </w:p>
    <w:p>
      <w:pPr>
        <w:spacing w:after="100" w:before="0"/>
      </w:pPr>
      <w:r>
        <w:rPr>
          <w:b w:val="0"/>
        </w:rPr>
        <w:t>D. 40 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Area of the rectangular plot is 2000 m2 Calculation: Let breath of the rectangle be x m So, length = 5x m 5x m × x m = 2000 m2 ⇒ 5x2 m2 = 2000 m2 ⇒ x2 = 400 ⇒ x = 20 ⇒ Breath = 20 m ∴ The breadth of the rectangular plot is 20 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In a ΔPQR, PQ = 10 cm, QR = 12 cm and semiperimeter is 17 cm. What is the length of PR?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 cm</w:t>
      </w:r>
    </w:p>
    <w:p>
      <w:pPr>
        <w:spacing w:after="100" w:before="0"/>
      </w:pPr>
      <w:r>
        <w:rPr>
          <w:b w:val="0"/>
        </w:rPr>
        <w:t>B. 15 cm</w:t>
      </w:r>
    </w:p>
    <w:p>
      <w:pPr>
        <w:spacing w:after="100" w:before="0"/>
      </w:pPr>
      <w:r>
        <w:rPr>
          <w:b w:val="0"/>
        </w:rPr>
        <w:t>C. 10 cm</w:t>
      </w:r>
    </w:p>
    <w:p>
      <w:pPr>
        <w:spacing w:after="100" w:before="0"/>
      </w:pPr>
      <w:r>
        <w:rPr>
          <w:b w:val="0"/>
        </w:rPr>
        <w:t>D. 12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In triangle ΔPQR: PQ = 10 cm QR = 12 cm Semiperimeter = 17 cm Formula used: In a triangle, the semiperimeter (s) is half the sum of the lengths of its sides: s = (a + b + c)/2. Solution: The semiperimeter (s) of the triangle is given as 17 cm. Using the formula for the semiperimeter, we can express the sum of the lengths of the sides as: 10 + QR + PR = 2 × 17 10 + 12 + PR = 34 22 + PR = 34 Now, let's solve for PR: PR = 34 - 22 PR = 12 cm Therefore, the length of PR is 12 cm.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Find the area of a right - angled triangle whose base is 12 cm and hypotenuse is 13 cm.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30 cm2</w:t>
      </w:r>
    </w:p>
    <w:p>
      <w:pPr>
        <w:spacing w:after="100" w:before="0"/>
      </w:pPr>
      <w:r>
        <w:rPr>
          <w:b w:val="0"/>
        </w:rPr>
        <w:t>B. 55 cm2</w:t>
      </w:r>
    </w:p>
    <w:p>
      <w:pPr>
        <w:spacing w:after="100" w:before="0"/>
      </w:pPr>
      <w:r>
        <w:rPr>
          <w:b w:val="0"/>
        </w:rPr>
        <w:t>C. 65 cm2</w:t>
      </w:r>
    </w:p>
    <w:p>
      <w:pPr>
        <w:spacing w:after="100" w:before="0"/>
      </w:pPr>
      <w:r>
        <w:rPr>
          <w:b w:val="0"/>
        </w:rPr>
        <w:t>D. 22 cm2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5, 12, and 13 are pythagorean triples, Perpendicular = 5 cm Area = (1/2) × 12 × 5 = 30 cm2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Find the area of an equilateral triangle whose sides are 16 cm each.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66√3 cm2</w:t>
      </w:r>
    </w:p>
    <w:p>
      <w:pPr>
        <w:spacing w:after="100" w:before="0"/>
      </w:pPr>
      <w:r>
        <w:rPr>
          <w:b w:val="0"/>
        </w:rPr>
        <w:t>B. 62√3 cm2</w:t>
      </w:r>
    </w:p>
    <w:p>
      <w:pPr>
        <w:spacing w:after="100" w:before="0"/>
      </w:pPr>
      <w:r>
        <w:rPr>
          <w:b w:val="0"/>
        </w:rPr>
        <w:t>C. 60√3 cm2</w:t>
      </w:r>
    </w:p>
    <w:p>
      <w:pPr>
        <w:spacing w:after="100" w:before="0"/>
      </w:pPr>
      <w:r>
        <w:rPr>
          <w:b w:val="0"/>
        </w:rPr>
        <w:t>D. 64√3 cm2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Area = (√3 / 4) × 162 ⇒ Area = (√3 / 4) × 256 ⇒ Area = 64√3 cm2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The perimeter of an isosceles triangle is 50 cm. If the base is 18 cm, then find the length of the equal sides.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 cm</w:t>
      </w:r>
    </w:p>
    <w:p>
      <w:pPr>
        <w:spacing w:after="100" w:before="0"/>
      </w:pPr>
      <w:r>
        <w:rPr>
          <w:b w:val="0"/>
        </w:rPr>
        <w:t>B. 32 cm</w:t>
      </w:r>
    </w:p>
    <w:p>
      <w:pPr>
        <w:spacing w:after="100" w:before="0"/>
      </w:pPr>
      <w:r>
        <w:rPr>
          <w:b w:val="0"/>
        </w:rPr>
        <w:t>C. 16 cm</w:t>
      </w:r>
    </w:p>
    <w:p>
      <w:pPr>
        <w:spacing w:after="100" w:before="0"/>
      </w:pPr>
      <w:r>
        <w:rPr>
          <w:b w:val="0"/>
        </w:rPr>
        <w:t>D. 18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two equal sides of a triangle be x and third side is 18 Perimeter of the triangle = 50 x + x + 18 = 50 ⇒ 2x = 50 - 18 ⇒ 2x = 32 ⇒ x = 32/2 ⇒ x = 16 The length of the equal sides is 16.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If the area of a sector of a circle is 462 cm² and the central angle is 120°, then its radius is 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18 cm</w:t>
      </w:r>
    </w:p>
    <w:p>
      <w:pPr>
        <w:spacing w:after="100" w:before="0"/>
      </w:pPr>
      <w:r>
        <w:rPr>
          <w:b w:val="0"/>
        </w:rPr>
        <w:t>B. 17 cm</w:t>
      </w:r>
    </w:p>
    <w:p>
      <w:pPr>
        <w:spacing w:after="100" w:before="0"/>
      </w:pPr>
      <w:r>
        <w:rPr>
          <w:b w:val="0"/>
        </w:rPr>
        <w:t>C. 21 cm</w:t>
      </w:r>
    </w:p>
    <w:p>
      <w:pPr>
        <w:spacing w:after="100" w:before="0"/>
      </w:pPr>
      <w:r>
        <w:rPr>
          <w:b w:val="0"/>
        </w:rPr>
        <w:t>D. 14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Area = 462 cm2, θ = 120º. ⇒ 462 = (1/3) × π × r2 ⇒ 1386 = π × r2 ⇒ r2 = 1386 / 3.14 ⇒ r ≈ 21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Find the area of a circle whose radius is equal to the side of a square whose perimeter is 196 m.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7457 m2</w:t>
      </w:r>
    </w:p>
    <w:p>
      <w:pPr>
        <w:spacing w:after="100" w:before="0"/>
      </w:pPr>
      <w:r>
        <w:rPr>
          <w:b w:val="0"/>
        </w:rPr>
        <w:t>B. 7546 m2</w:t>
      </w:r>
    </w:p>
    <w:p>
      <w:pPr>
        <w:spacing w:after="100" w:before="0"/>
      </w:pPr>
      <w:r>
        <w:rPr>
          <w:b w:val="0"/>
        </w:rPr>
        <w:t>C. 6477 m2</w:t>
      </w:r>
    </w:p>
    <w:p>
      <w:pPr>
        <w:spacing w:after="100" w:before="0"/>
      </w:pPr>
      <w:r>
        <w:rPr>
          <w:b w:val="0"/>
        </w:rPr>
        <w:t>D. 8844 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Perimeter of the square = 196 m Solution: Formula: Perimeter of a square = 4 × side Substitute the given perimeter: 196 = 4 × side Solve for the side: side = 196/4 = 49 m Formula: Area of a circle = π × radius2 Substitute the side as the radius: Area = π × (49)2 = 2401π m2 ⇒ 2401 × 22/7 = 7546 m2 Therefore, the area of the circle is 7546 m2.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Find the area of an equilateral triangle whose sides are 12 cm.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38√3 cm2</w:t>
      </w:r>
    </w:p>
    <w:p>
      <w:pPr>
        <w:spacing w:after="100" w:before="0"/>
      </w:pPr>
      <w:r>
        <w:rPr>
          <w:b w:val="0"/>
        </w:rPr>
        <w:t>B. 35√3 cm2</w:t>
      </w:r>
    </w:p>
    <w:p>
      <w:pPr>
        <w:spacing w:after="100" w:before="0"/>
      </w:pPr>
      <w:r>
        <w:rPr>
          <w:b w:val="0"/>
        </w:rPr>
        <w:t>C. 34√3 cm2</w:t>
      </w:r>
    </w:p>
    <w:p>
      <w:pPr>
        <w:spacing w:after="100" w:before="0"/>
      </w:pPr>
      <w:r>
        <w:rPr>
          <w:b w:val="0"/>
        </w:rPr>
        <w:t>D. 36√3 cm2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Area of the equilateral triangle = (√3/4) × 122 ⇒ (√3/4) × 144 ⇒ 36√3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Find the area of the sector of a circle with radius 5 cm and angle 60° (rounded off to one decimal).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12.8 cm2</w:t>
      </w:r>
    </w:p>
    <w:p>
      <w:pPr>
        <w:spacing w:after="100" w:before="0"/>
      </w:pPr>
      <w:r>
        <w:rPr>
          <w:b w:val="0"/>
        </w:rPr>
        <w:t>B. 14.1 cm2</w:t>
      </w:r>
    </w:p>
    <w:p>
      <w:pPr>
        <w:spacing w:after="100" w:before="0"/>
      </w:pPr>
      <w:r>
        <w:rPr>
          <w:b w:val="0"/>
        </w:rPr>
        <w:t>C. 13.1 cm2</w:t>
      </w:r>
    </w:p>
    <w:p>
      <w:pPr>
        <w:spacing w:after="100" w:before="0"/>
      </w:pPr>
      <w:r>
        <w:rPr>
          <w:b w:val="0"/>
        </w:rPr>
        <w:t>D. 15.1 cm2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Area of sector = {(22/7) × (5)2 × 60°}/360° ⇒ (11 × 25)/21 = 13.09 ≈ 13.1 cm2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The inner and outer radius of a circular track are, respectively, 23 m and 29 m. The cost of levelling the track at Rs. 7/m2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7,215</w:t>
      </w:r>
    </w:p>
    <w:p>
      <w:pPr>
        <w:spacing w:after="100" w:before="0"/>
      </w:pPr>
      <w:r>
        <w:rPr>
          <w:b w:val="0"/>
        </w:rPr>
        <w:t>B. Rs. 3,284</w:t>
      </w:r>
    </w:p>
    <w:p>
      <w:pPr>
        <w:spacing w:after="100" w:before="0"/>
      </w:pPr>
      <w:r>
        <w:rPr>
          <w:b w:val="0"/>
        </w:rPr>
        <w:t>C. Rs. 5,300</w:t>
      </w:r>
    </w:p>
    <w:p>
      <w:pPr>
        <w:spacing w:after="100" w:before="0"/>
      </w:pPr>
      <w:r>
        <w:rPr>
          <w:b w:val="0"/>
        </w:rPr>
        <w:t>D. Rs. 6,864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Inner radius of circular track r = 23 m and Outer radius of circular track R = 29 m As we know, Area of circular track = π (R2 – r2) = 22/7 (292 – 232) = 22/7 × 6 × 52 m2 Cost of leveling 1 m2 the track = Rs. 7 ∴ Cost of leveling 22/7 × 6 × 52 m2 = 22/7 × 6 × 52 × 7 = 6864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A wheel makes 500 revolutions in covering a distance of 44 km. Find the radius of the wheel.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14 m</w:t>
      </w:r>
    </w:p>
    <w:p>
      <w:pPr>
        <w:spacing w:after="100" w:before="0"/>
      </w:pPr>
      <w:r>
        <w:rPr>
          <w:b w:val="0"/>
        </w:rPr>
        <w:t>B. 21 m</w:t>
      </w:r>
    </w:p>
    <w:p>
      <w:pPr>
        <w:spacing w:after="100" w:before="0"/>
      </w:pPr>
      <w:r>
        <w:rPr>
          <w:b w:val="0"/>
        </w:rPr>
        <w:t>C. 28 m</w:t>
      </w:r>
    </w:p>
    <w:p>
      <w:pPr>
        <w:spacing w:after="100" w:before="0"/>
      </w:pPr>
      <w:r>
        <w:rPr>
          <w:b w:val="0"/>
        </w:rPr>
        <w:t>D. 7 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Radius (r) = [Total Distance] ÷ [2 × π × Revolutions] Distance = 44 km = 44,000 m. r = 44,000 ÷ (2 × 22/7 × 500) r = (44,000 × 7) ÷ (44 × 500) r = 1,000 × 7 ÷ 500 = 14 m. ∴ The correct answer is 14 m. Alternate Method Given: Total Distance = 44 km, Number of Revolutions = 500. Formula: Distance = Number of Revolutions × Circumference (2πr) ⇒ Total Distance = 44 × 1000 = 44,000 m ⇒ Distance covered in 1 revolution = 44,000 ÷ 500 ⇒ Circumference (2πr) = 88 m ⇒ 2 × (22/7) × r = 88 ⇒ (44/7) × r = 88 ⇒ r = (88 × 7) ÷ 44 ⇒ r = 2 × 7 = 14 m ∴ The correct answer is 14 m. Additional Information Circumference of a Circle The distance around the edge of a circle is calculated as C = 2πr or C = πd, where r is the radius and d is the diameter. Distance and Revolutions For any rolling wheel, the Total Distance covered is always equal to the Number of Revolutions × Circumference. Unit Conversion Always ensure units are consistent; 1 kilometer (km) = 1000 meters (m) and 1 meter (m) = 100 centimeters (cm).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The area of a sector of a circle is 88 cm2 and the angle of the sector is 36°. Find the radius (in cm ) of the circle. [Use π=(22/7).]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 √(70)</w:t>
      </w:r>
    </w:p>
    <w:p>
      <w:pPr>
        <w:spacing w:after="100" w:before="0"/>
      </w:pPr>
      <w:r>
        <w:rPr>
          <w:b w:val="0"/>
        </w:rPr>
        <w:t>B. 5 √(70)</w:t>
      </w:r>
    </w:p>
    <w:p>
      <w:pPr>
        <w:spacing w:after="100" w:before="0"/>
      </w:pPr>
      <w:r>
        <w:rPr>
          <w:b w:val="0"/>
        </w:rPr>
        <w:t>C. √(70)</w:t>
      </w:r>
    </w:p>
    <w:p>
      <w:pPr>
        <w:spacing w:after="100" w:before="0"/>
      </w:pPr>
      <w:r>
        <w:rPr>
          <w:b w:val="0"/>
        </w:rPr>
        <w:t>D. 2 √(70)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Area of the sector = 88 cm2 Angle of the sector = 36º π = (22/7) Formula Used: Area of sector = (θ/360) × π r^2 Calculation: Given the area of the sector and the angle, we need to find the radius. Area of sector = (θ/360) × π r^2 88 = (36/360) × (22/7) × r^2 88 = (1/10) × (22/7) × r^2 88 = (22/70) × r^2 88 × 70 = 22 × r^2 6160 = 22 r^2 ⇒ r^2 = (6160/22) ⇒ r^2 = 280 ⇒ r = √(280) ⇒ r = √(4 × 70) ⇒ r = 2√(70) The radius of the circle is 2√70 cm.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What is the radius of the circle whose area is equal to the sum of the areas of two circles whose radii are 15 cm and 8 cm?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13 cm</w:t>
      </w:r>
    </w:p>
    <w:p>
      <w:pPr>
        <w:spacing w:after="100" w:before="0"/>
      </w:pPr>
      <w:r>
        <w:rPr>
          <w:b w:val="0"/>
        </w:rPr>
        <w:t>B. 15 cm</w:t>
      </w:r>
    </w:p>
    <w:p>
      <w:pPr>
        <w:spacing w:after="100" w:before="0"/>
      </w:pPr>
      <w:r>
        <w:rPr>
          <w:b w:val="0"/>
        </w:rPr>
        <w:t>C. 17 cm</w:t>
      </w:r>
    </w:p>
    <w:p>
      <w:pPr>
        <w:spacing w:after="100" w:before="0"/>
      </w:pPr>
      <w:r>
        <w:rPr>
          <w:b w:val="0"/>
        </w:rPr>
        <w:t>D. 14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Formula: Area of the circle = πr2 Calculation: R1 = 15 and R2 = 8 Let radius of bigger circle be R cm, then According to the question π R2 = π R12 + π R22 ⇒ R2 = 152 + 82 ⇒ R2 = 225 + 64 ⇒ R2 = 289 ⇒ R = 17 ∴ Radius of bigger circle is 17 cm.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The area of a sector of a circle is 66 cm2 and the angle of the sector is 60°. Find the radius of the circle.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515 cm</w:t>
      </w:r>
    </w:p>
    <w:p>
      <w:pPr>
        <w:spacing w:after="100" w:before="0"/>
      </w:pPr>
      <w:r>
        <w:rPr>
          <w:b w:val="0"/>
        </w:rPr>
        <w:t>B. 614 cm</w:t>
      </w:r>
    </w:p>
    <w:p>
      <w:pPr>
        <w:spacing w:after="100" w:before="0"/>
      </w:pPr>
      <w:r>
        <w:rPr>
          <w:b w:val="0"/>
        </w:rPr>
        <w:t>C. 719 cm</w:t>
      </w:r>
    </w:p>
    <w:p>
      <w:pPr>
        <w:spacing w:after="100" w:before="0"/>
      </w:pPr>
      <w:r>
        <w:rPr>
          <w:b w:val="0"/>
        </w:rPr>
        <w:t>D. 314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(60^o/360^o) × π r^2 = 66 ⇒ πr2 = 66 × 6 ⇒ 22/7 × r2 = 6 × 11 × 6 ⇒ r2 = 126 ⇒ r = 3√14 cm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