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and B spend 60% and 75% of their incomes, respectively. If the savings of A are 20% more than that of B, then by what percentage is the income of A less than the income of B?</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of A and B be Rs. x and y respectively. Savings of A = 40% of x Savings of B = 25% of y According to the question (40% of x) = (25% of y) × (120/100) x × 40% = y × 25% × 6/5 x : y = 3 : 4 Let income of A = 3 and income of B = 4 Income of A is less than that of B by = [(4 – 3)/4] × 100 = 25%</w:t>
      </w:r>
    </w:p>
    <w:p>
      <w:pPr>
        <w:spacing w:before="0"/>
      </w:pPr>
      <w:r>
        <w:rPr>
          <w:b w:val="0"/>
        </w:rPr>
      </w:r>
    </w:p>
    <w:p>
      <w:pPr>
        <w:spacing w:after="100" w:line="360" w:lineRule="auto" w:before="0"/>
      </w:pPr>
      <w:r>
        <w:rPr>
          <w:b w:val="0"/>
        </w:rPr>
        <w:t>2. In an election between two candidates, 10% of the voters did not cast their vote and 5% of the votes polled were found invalid. The successful candidate got 55% of the valid votes and won by a majority of 1710 votes. How many voters were enrolled?</w:t>
      </w:r>
    </w:p>
    <w:p>
      <w:pPr>
        <w:spacing w:before="0"/>
      </w:pPr>
      <w:r>
        <w:rPr>
          <w:b w:val="0"/>
        </w:rPr>
      </w:r>
    </w:p>
    <w:p>
      <w:pPr>
        <w:spacing w:after="100" w:before="0"/>
      </w:pPr>
      <w:r>
        <w:rPr>
          <w:b w:val="0"/>
        </w:rPr>
        <w:t>A. 20000</w:t>
      </w:r>
    </w:p>
    <w:p>
      <w:pPr>
        <w:spacing w:after="100" w:before="0"/>
      </w:pPr>
      <w:r>
        <w:rPr>
          <w:b w:val="0"/>
        </w:rPr>
        <w:t>B. 21000</w:t>
      </w:r>
    </w:p>
    <w:p>
      <w:pPr>
        <w:spacing w:after="100" w:before="0"/>
      </w:pPr>
      <w:r>
        <w:rPr>
          <w:b w:val="0"/>
        </w:rPr>
        <w:t>C. 19000</w:t>
      </w:r>
    </w:p>
    <w:p>
      <w:pPr>
        <w:spacing w:after="100" w:before="0"/>
      </w:pPr>
      <w:r>
        <w:rPr>
          <w:b w:val="0"/>
        </w:rPr>
        <w:t>D. 20500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 of voters did not cast their votes i.e., 90% percent of eligible votes were caste, In 5% were invalid and the successful candidate got 55% of the valid votes and won by a majority of 1710 votes. Calculations: 55% of votes got by the successful candidate so, the rest votes i.e., (100 - 55)% = 45 % of valid votes got by the unsuccessful candidate. According to the question, 1710 votes are (55 - 45) % = 10 % of total valid votes. 1710 = 10% of total valid votes ⇒ 1710 = 10% of (95% of the votes cast) ⇒ 1710 = 10% of {95% of (90% of enrolled voters)} ⇒ 1710 = ((10/100)) × ((95/100)) × ((90/100)) enrolled voters ⇒ 1710 × 1000000 = 85500 × enrolled voters Enrolled voters = 20000 ∴No. of enrolled voters is 20, 000.</w:t>
      </w:r>
    </w:p>
    <w:p>
      <w:pPr>
        <w:spacing w:before="0"/>
      </w:pPr>
      <w:r>
        <w:rPr>
          <w:b w:val="0"/>
        </w:rPr>
      </w:r>
    </w:p>
    <w:p>
      <w:pPr>
        <w:spacing w:after="100" w:line="360" w:lineRule="auto" w:before="0"/>
      </w:pPr>
      <w:r>
        <w:rPr>
          <w:b w:val="0"/>
        </w:rPr>
        <w:t>3. In an election, a candidate who got 73% of the total valid votes is elected by a majority of 1426 votes. If 20% of votes are invalid, then what is the total number of votes polled?</w:t>
      </w:r>
    </w:p>
    <w:p>
      <w:pPr>
        <w:spacing w:before="0"/>
      </w:pPr>
      <w:r>
        <w:rPr>
          <w:b w:val="0"/>
        </w:rPr>
      </w:r>
    </w:p>
    <w:p>
      <w:pPr>
        <w:spacing w:after="100" w:before="0"/>
      </w:pPr>
      <w:r>
        <w:rPr>
          <w:b w:val="0"/>
        </w:rPr>
        <w:t>A. 1878</w:t>
      </w:r>
    </w:p>
    <w:p>
      <w:pPr>
        <w:spacing w:after="100" w:before="0"/>
      </w:pPr>
      <w:r>
        <w:rPr>
          <w:b w:val="0"/>
        </w:rPr>
        <w:t>B. 4824</w:t>
      </w:r>
    </w:p>
    <w:p>
      <w:pPr>
        <w:spacing w:after="100" w:before="0"/>
      </w:pPr>
      <w:r>
        <w:rPr>
          <w:b w:val="0"/>
        </w:rPr>
        <w:t>C. 2865</w:t>
      </w:r>
    </w:p>
    <w:p>
      <w:pPr>
        <w:spacing w:after="100" w:before="0"/>
      </w:pPr>
      <w:r>
        <w:rPr>
          <w:b w:val="0"/>
        </w:rPr>
        <w:t>D. 3875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number of votes be y The difference in the votes received by the winning candidate and losing candidate = 73% - 30% = 46% Total valid votes = 100% - 20% = 80% ⇒ y × 80% × 46% = 1426 ⇒ y × 4/5 × 23/50 = 1426 ⇒ y = (1426 × 125) = 3875</w:t>
      </w:r>
    </w:p>
    <w:p>
      <w:pPr>
        <w:spacing w:before="0"/>
      </w:pPr>
      <w:r>
        <w:rPr>
          <w:b w:val="0"/>
        </w:rPr>
      </w:r>
    </w:p>
    <w:p>
      <w:pPr>
        <w:spacing w:after="100" w:line="360" w:lineRule="auto" w:before="0"/>
      </w:pPr>
      <w:r>
        <w:rPr>
          <w:b w:val="0"/>
        </w:rPr>
        <w:t>4. In an election between three candidates, Arjun, Bhaskar and Saral contested for a post. Arjun got 50% votes more than Saral, and Saral got 2% votes less than Bhaskar. The difference between the votes of Bhaskar and Saral is 1296. What is the half of the difference between the votes of Arjun and Bhaskar?</w:t>
      </w:r>
    </w:p>
    <w:p>
      <w:pPr>
        <w:spacing w:before="0"/>
      </w:pPr>
      <w:r>
        <w:rPr>
          <w:b w:val="0"/>
        </w:rPr>
      </w:r>
    </w:p>
    <w:p>
      <w:pPr>
        <w:spacing w:after="100" w:before="0"/>
      </w:pPr>
      <w:r>
        <w:rPr>
          <w:b w:val="0"/>
        </w:rPr>
        <w:t>A. 3888</w:t>
      </w:r>
    </w:p>
    <w:p>
      <w:pPr>
        <w:spacing w:after="100" w:before="0"/>
      </w:pPr>
      <w:r>
        <w:rPr>
          <w:b w:val="0"/>
        </w:rPr>
        <w:t>B. 13988</w:t>
      </w:r>
    </w:p>
    <w:p>
      <w:pPr>
        <w:spacing w:after="100" w:before="0"/>
      </w:pPr>
      <w:r>
        <w:rPr>
          <w:b w:val="0"/>
        </w:rPr>
        <w:t>C. 7766</w:t>
      </w:r>
    </w:p>
    <w:p>
      <w:pPr>
        <w:spacing w:after="100" w:before="0"/>
      </w:pPr>
      <w:r>
        <w:rPr>
          <w:b w:val="0"/>
        </w:rPr>
        <w:t>D. 15228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number of votes Bhaskar got be 100x. The votes received by Saral = 100x - 2% of 100x ⇒ 98x The votes received by Arjun = 98x + 50% of 98x ⇒ 147x The difference between the votes of Bhaskar and Saral = 1296 ⇒ 100x - 98x = 1296 ⇒ x = 648 The difference between the votes of Bhaskar and Arjun = 147x - 100x ⇒ 47x Half of the difference between the votes of Arjun and Bhaskar = 47x/2 ⇒ 47x/2 → 648 × 47/2⇒ 47x/2 → 15228</w:t>
      </w:r>
    </w:p>
    <w:p>
      <w:pPr>
        <w:spacing w:before="0"/>
      </w:pPr>
      <w:r>
        <w:rPr>
          <w:b w:val="0"/>
        </w:rPr>
      </w:r>
    </w:p>
    <w:p>
      <w:pPr>
        <w:spacing w:after="100" w:line="360" w:lineRule="auto" w:before="0"/>
      </w:pPr>
      <w:r>
        <w:rPr>
          <w:b w:val="0"/>
        </w:rPr>
        <w:t>5. Salary of A increased by 8% in the year 2015 as compared to 2014 and decreased by 6% in the year 2016 as compared to 2015. If his salary was Rs. 2,34,778 in 2016, his salary (round off to nearest whole number) in 2014 was:</w:t>
      </w:r>
    </w:p>
    <w:p>
      <w:pPr>
        <w:spacing w:before="0"/>
      </w:pPr>
      <w:r>
        <w:rPr>
          <w:b w:val="0"/>
        </w:rPr>
      </w:r>
    </w:p>
    <w:p>
      <w:pPr>
        <w:spacing w:after="100" w:before="0"/>
      </w:pPr>
      <w:r>
        <w:rPr>
          <w:b w:val="0"/>
        </w:rPr>
        <w:t>A. Rs. 2,31,263</w:t>
      </w:r>
    </w:p>
    <w:p>
      <w:pPr>
        <w:spacing w:after="100" w:before="0"/>
      </w:pPr>
      <w:r>
        <w:rPr>
          <w:b w:val="0"/>
        </w:rPr>
        <w:t>B. Rs. 2,34,987</w:t>
      </w:r>
    </w:p>
    <w:p>
      <w:pPr>
        <w:spacing w:after="100" w:before="0"/>
      </w:pPr>
      <w:r>
        <w:rPr>
          <w:b w:val="0"/>
        </w:rPr>
        <w:t>C. Rs. 2,38,347</w:t>
      </w:r>
    </w:p>
    <w:p>
      <w:pPr>
        <w:spacing w:after="100" w:before="0"/>
      </w:pPr>
      <w:r>
        <w:rPr>
          <w:b w:val="0"/>
        </w:rPr>
        <w:t>D. Rs. 2,36,402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salary in 2014 be Rs. x, then According to the question x × (108/100) × (94/100) = 2,34,778 x = 2,34,778 × (100/108) × (100/94) x = Rs. 2,31,263</w:t>
      </w:r>
    </w:p>
    <w:p>
      <w:pPr>
        <w:spacing w:before="0"/>
      </w:pPr>
      <w:r>
        <w:rPr>
          <w:b w:val="0"/>
        </w:rPr>
      </w:r>
    </w:p>
    <w:p>
      <w:pPr>
        <w:spacing w:after="100" w:line="360" w:lineRule="auto" w:before="0"/>
      </w:pPr>
      <w:r>
        <w:rPr>
          <w:b w:val="0"/>
        </w:rPr>
        <w:t>6. The monthly income of Reena was ₹75,200 and her monthly expenditure was ₹22,500. Next year, her income increased by 25% and her expenditure by 14%. Find the percentage increase in her savings (rounded off to 2 decimal places).</w:t>
      </w:r>
    </w:p>
    <w:p>
      <w:pPr>
        <w:spacing w:before="0"/>
      </w:pPr>
      <w:r>
        <w:rPr>
          <w:b w:val="0"/>
        </w:rPr>
      </w:r>
    </w:p>
    <w:p>
      <w:pPr>
        <w:spacing w:after="100" w:before="0"/>
      </w:pPr>
      <w:r>
        <w:rPr>
          <w:b w:val="0"/>
        </w:rPr>
        <w:t>A. 30.75%</w:t>
      </w:r>
    </w:p>
    <w:p>
      <w:pPr>
        <w:spacing w:after="100" w:before="0"/>
      </w:pPr>
      <w:r>
        <w:rPr>
          <w:b w:val="0"/>
        </w:rPr>
        <w:t>B. 34.80%</w:t>
      </w:r>
    </w:p>
    <w:p>
      <w:pPr>
        <w:spacing w:after="100" w:before="0"/>
      </w:pPr>
      <w:r>
        <w:rPr>
          <w:b w:val="0"/>
        </w:rPr>
        <w:t>C. 28.25%</w:t>
      </w:r>
    </w:p>
    <w:p>
      <w:pPr>
        <w:spacing w:after="100" w:before="0"/>
      </w:pPr>
      <w:r>
        <w:rPr>
          <w:b w:val="0"/>
        </w:rPr>
        <w:t>D. 29.70%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Savings = Income - Expenditure, Old Savings = ₹75,200 - ₹22,500 = ₹52,700 New Income = ₹75,200 × 1.25 = ₹94,000 New Expenditure = ₹22,500 × 1.14 = ₹25,650 New Savings = ₹94,000 - ₹25,650 = ₹68,350 Percentage Increase in Savings = (₹68,350 - ₹52,700) / ₹52,700 × 100 = ₹15,650 / ₹52,700 × 100 ≈ 29.70%</w:t>
      </w:r>
    </w:p>
    <w:p>
      <w:pPr>
        <w:spacing w:before="0"/>
      </w:pPr>
      <w:r>
        <w:rPr>
          <w:b w:val="0"/>
        </w:rPr>
      </w:r>
    </w:p>
    <w:p>
      <w:pPr>
        <w:spacing w:after="100" w:line="360" w:lineRule="auto" w:before="0"/>
      </w:pPr>
      <w:r>
        <w:rPr>
          <w:b w:val="0"/>
        </w:rPr>
        <w:t>7. 28% of the people eligible to vote are between 20 to 25 years. In an election 75% of those eligible to vote who were between 20 to 25 years actually voted. In that election in the number of persons between 20 to 25 who actually voted was what percentage of those eligible to vote?</w:t>
      </w:r>
    </w:p>
    <w:p>
      <w:pPr>
        <w:spacing w:before="0"/>
      </w:pPr>
      <w:r>
        <w:rPr>
          <w:b w:val="0"/>
        </w:rPr>
      </w:r>
    </w:p>
    <w:p>
      <w:pPr>
        <w:spacing w:after="100" w:before="0"/>
      </w:pPr>
      <w:r>
        <w:rPr>
          <w:b w:val="0"/>
        </w:rPr>
        <w:t>A. 25%</w:t>
      </w:r>
    </w:p>
    <w:p>
      <w:pPr>
        <w:spacing w:after="100" w:before="0"/>
      </w:pPr>
      <w:r>
        <w:rPr>
          <w:b w:val="0"/>
        </w:rPr>
        <w:t>B. 21%</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28% of the people eligible to vote are between 20 to 25 years In an election, 75% of those eligible to vote who were between 20 to 25 years actually voted Formula Used: Percentage = (voted/ eligible to vote) x 100 Calculations: Let the total number of people eligible to vote to be 100 ⇒ 20 to 25 years eligible to vote = 28% of 100 = 28 peoples ⇒ 20 to 25 years eligible to vote actually voted = 75% of 28 = 28 x 75 /100 = 21 peoples According to the question, ⇒ Percentage = (voted/ eligible to vote) x 100 = (21/100) x 100 = 21% Hence, The percentage is 21%</w:t>
      </w:r>
    </w:p>
    <w:p>
      <w:pPr>
        <w:spacing w:before="0"/>
      </w:pPr>
      <w:r>
        <w:rPr>
          <w:b w:val="0"/>
        </w:rPr>
      </w:r>
    </w:p>
    <w:p>
      <w:pPr>
        <w:spacing w:after="100" w:line="360" w:lineRule="auto" w:before="0"/>
      </w:pPr>
      <w:r>
        <w:rPr>
          <w:b w:val="0"/>
        </w:rPr>
        <w:t>8. The income of A is 80% of B's income, and the expenditure of A is 75% of B’s expenditure. If A’s income is 90% of B's expenditure, then the savings of A is x% more than that of B. What is the value of x?</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The income of A is 80% of B's income Expenditure of A is 75% of B's expenditure A's income is 90% of B's expenditure Calculations : Let the income of B be '100x' So Income of A will be '80x' For B's expenditure 90% of B's expenditure = A's income B's expenditure = 800x/9 For A's expenditure A's expenditure = 75% of B's expenditure A's expenditure = 200x/3 Now savings of A = income of A - expenditure of A ⇒ 80x - (200x/3) ⇒ 40x/3 Savings of B = Income of B - Expenditure of B ⇒ 100x - (800x/9) ⇒ 100x/9 Now Required per cent = (40x/3) - (100x/9)/(100x/9) × 100 ⇒ 20% ∴ Required percentage is 20%</w:t>
      </w:r>
    </w:p>
    <w:p>
      <w:pPr>
        <w:spacing w:before="0"/>
      </w:pPr>
      <w:r>
        <w:rPr>
          <w:b w:val="0"/>
        </w:rPr>
      </w:r>
    </w:p>
    <w:p>
      <w:pPr>
        <w:spacing w:after="100" w:line="360" w:lineRule="auto" w:before="0"/>
      </w:pPr>
      <w:r>
        <w:rPr>
          <w:b w:val="0"/>
        </w:rPr>
        <w:t>9. A man spends 10.5% of his salary on items of daily use and 30% of the remainder on house rent; after that, he is left with Rs. 12,000. How much is his salary (consider the round-up value)?</w:t>
      </w:r>
    </w:p>
    <w:p>
      <w:pPr>
        <w:spacing w:before="0"/>
      </w:pPr>
      <w:r>
        <w:rPr>
          <w:b w:val="0"/>
        </w:rPr>
      </w:r>
    </w:p>
    <w:p>
      <w:pPr>
        <w:spacing w:after="100" w:before="0"/>
      </w:pPr>
      <w:r>
        <w:rPr>
          <w:b w:val="0"/>
        </w:rPr>
        <w:t>A. ₹18,050</w:t>
      </w:r>
    </w:p>
    <w:p>
      <w:pPr>
        <w:spacing w:after="100" w:before="0"/>
      </w:pPr>
      <w:r>
        <w:rPr>
          <w:b w:val="0"/>
        </w:rPr>
        <w:t>B. ₹19,154</w:t>
      </w:r>
    </w:p>
    <w:p>
      <w:pPr>
        <w:spacing w:after="100" w:before="0"/>
      </w:pPr>
      <w:r>
        <w:rPr>
          <w:b w:val="0"/>
        </w:rPr>
        <w:t>C. ₹10,054</w:t>
      </w:r>
    </w:p>
    <w:p>
      <w:pPr>
        <w:spacing w:after="100" w:before="0"/>
      </w:pPr>
      <w:r>
        <w:rPr>
          <w:b w:val="0"/>
        </w:rPr>
        <w:t>D. ₹19,000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Remaining balance = 89.5% of x He spends 30% on the house rent, so, remaining balance = 70% of 89.5% of x ⇒ 70/100 × 89.5/100 × x = 12000 ⇒ 0.7 × 0895 × x = 12000 x = 19157.33 or ₹19,154.</w:t>
      </w:r>
    </w:p>
    <w:p>
      <w:pPr>
        <w:spacing w:before="0"/>
      </w:pPr>
      <w:r>
        <w:rPr>
          <w:b w:val="0"/>
        </w:rPr>
      </w:r>
    </w:p>
    <w:p>
      <w:pPr>
        <w:spacing w:after="100" w:line="360" w:lineRule="auto" w:before="0"/>
      </w:pPr>
      <w:r>
        <w:rPr>
          <w:b w:val="0"/>
        </w:rPr>
        <w:t>10. The number of units manufactured by a company A was 12500 units in 2019 and 10625 units in 2020. While in company B, the production fell from 34000 units in 2019 to 30600 units in 2020. If X and Y are the percentage decrease in the number of units manufactured by company A and B respectively from 2019 to 2020, then what will be the ratio of X and Y?</w:t>
      </w:r>
    </w:p>
    <w:p>
      <w:pPr>
        <w:spacing w:before="0"/>
      </w:pPr>
      <w:r>
        <w:rPr>
          <w:b w:val="0"/>
        </w:rPr>
      </w:r>
    </w:p>
    <w:p>
      <w:pPr>
        <w:spacing w:after="100" w:before="0"/>
      </w:pPr>
      <w:r>
        <w:rPr>
          <w:b w:val="0"/>
        </w:rPr>
        <w:t>A. 5 : 3</w:t>
      </w:r>
    </w:p>
    <w:p>
      <w:pPr>
        <w:spacing w:after="100" w:before="0"/>
      </w:pPr>
      <w:r>
        <w:rPr>
          <w:b w:val="0"/>
        </w:rPr>
        <w:t>B. 3 : 4</w:t>
      </w:r>
    </w:p>
    <w:p>
      <w:pPr>
        <w:spacing w:after="100" w:before="0"/>
      </w:pPr>
      <w:r>
        <w:rPr>
          <w:b w:val="0"/>
        </w:rPr>
        <w:t>C. 3 : 2</w:t>
      </w:r>
    </w:p>
    <w:p>
      <w:pPr>
        <w:spacing w:after="100" w:before="0"/>
      </w:pPr>
      <w:r>
        <w:rPr>
          <w:b w:val="0"/>
        </w:rPr>
        <w:t>D. 8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(12500 - 10625/12500) × 100\% = 15% and Y = (34000 - 30600/34000) × 100\% = 10% Now, X : Y = 15 : 10 = 3 : 2</w:t>
      </w:r>
    </w:p>
    <w:p>
      <w:pPr>
        <w:spacing w:before="0"/>
      </w:pPr>
      <w:r>
        <w:rPr>
          <w:b w:val="0"/>
        </w:rPr>
      </w:r>
    </w:p>
    <w:p>
      <w:pPr>
        <w:spacing w:after="100" w:line="360" w:lineRule="auto" w:before="0"/>
      </w:pPr>
      <w:r>
        <w:rPr>
          <w:b w:val="0"/>
        </w:rPr>
        <w:t>11. In an examination of 180 marks of a subject, 75% marks are allocated for theory and the rest for project work. Veena scored 60% in theory. What percentage of marks must she score in the project to achieve an overall 62% marks in the subject?</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64</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an examination of 180 marks of a subject, 75% marks are allocated for theory and the rest for project work. Veena scored 60% in theory. Calculations: Total marks needed = 62% of 180 ⇒ (62/100) × 180 = 111.6 Total theory marks = 75% of 180 = 135 Total practice marks = 25% of 180 = 45 Marks he got in theory = 60% of 135 = 81 Required extra marks to get 62% = 111.6 - 81 = 30.6 Now, 30.6 as percentage of 45 marks ⇒ (30.6/45)100 = 68% ∴ The correct choice is option 2.</w:t>
      </w:r>
    </w:p>
    <w:p>
      <w:pPr>
        <w:spacing w:before="0"/>
      </w:pPr>
      <w:r>
        <w:rPr>
          <w:b w:val="0"/>
        </w:rPr>
      </w:r>
    </w:p>
    <w:p>
      <w:pPr>
        <w:spacing w:after="100" w:line="360" w:lineRule="auto" w:before="0"/>
      </w:pPr>
      <w:r>
        <w:rPr>
          <w:b w:val="0"/>
        </w:rPr>
        <w:t>12. A is 40% more than B and B is 60% less than C. If C is 60% more than D, then which of the following is true?</w:t>
      </w:r>
    </w:p>
    <w:p>
      <w:pPr>
        <w:spacing w:before="0"/>
      </w:pPr>
      <w:r>
        <w:rPr>
          <w:b w:val="0"/>
        </w:rPr>
      </w:r>
    </w:p>
    <w:p>
      <w:pPr>
        <w:spacing w:after="100" w:before="0"/>
      </w:pPr>
      <w:r>
        <w:rPr>
          <w:b w:val="0"/>
        </w:rPr>
        <w:t>A. C is 60% more than B.</w:t>
      </w:r>
    </w:p>
    <w:p>
      <w:pPr>
        <w:spacing w:after="100" w:before="0"/>
      </w:pPr>
      <w:r>
        <w:rPr>
          <w:b w:val="0"/>
        </w:rPr>
        <w:t>B. B is 36% less than D.</w:t>
      </w:r>
    </w:p>
    <w:p>
      <w:pPr>
        <w:spacing w:after="100" w:before="0"/>
      </w:pPr>
      <w:r>
        <w:rPr>
          <w:b w:val="0"/>
        </w:rPr>
        <w:t>C. D is 10.4% more than A.</w:t>
      </w:r>
    </w:p>
    <w:p>
      <w:pPr>
        <w:spacing w:after="100" w:before="0"/>
      </w:pPr>
      <w:r>
        <w:rPr>
          <w:b w:val="0"/>
        </w:rPr>
        <w:t>D. A is 54% less than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40% more than B B = 60% less than C C = 60% more than D Formula used:- % of value = (Value/Total value) × 100 Calculation:- Suppose D = 100 C = 100 × 160/100 = 160 B = 160 × 40/100 = 64 A = 64 × 140/100 = 89.6 B is less than D by (100 – 64)/100 × 100 = 36%</w:t>
      </w:r>
    </w:p>
    <w:p>
      <w:pPr>
        <w:spacing w:before="0"/>
      </w:pPr>
      <w:r>
        <w:rPr>
          <w:b w:val="0"/>
        </w:rPr>
      </w:r>
    </w:p>
    <w:p>
      <w:pPr>
        <w:spacing w:after="100" w:line="360" w:lineRule="auto" w:before="0"/>
      </w:pPr>
      <w:r>
        <w:rPr>
          <w:b w:val="0"/>
        </w:rPr>
        <w:t>13. Two successive percentage decrease of 25% each is by what percentage less than two successive percentage increase of 25% each? (Round to two decimal places.)</w:t>
      </w:r>
    </w:p>
    <w:p>
      <w:pPr>
        <w:spacing w:before="0"/>
      </w:pPr>
      <w:r>
        <w:rPr>
          <w:b w:val="0"/>
        </w:rPr>
      </w:r>
    </w:p>
    <w:p>
      <w:pPr>
        <w:spacing w:after="100" w:before="0"/>
      </w:pPr>
      <w:r>
        <w:rPr>
          <w:b w:val="0"/>
        </w:rPr>
        <w:t>A. 50%</w:t>
      </w:r>
    </w:p>
    <w:p>
      <w:pPr>
        <w:spacing w:after="100" w:before="0"/>
      </w:pPr>
      <w:r>
        <w:rPr>
          <w:b w:val="0"/>
        </w:rPr>
        <w:t>B. 43.75%</w:t>
      </w:r>
    </w:p>
    <w:p>
      <w:pPr>
        <w:spacing w:after="100" w:before="0"/>
      </w:pPr>
      <w:r>
        <w:rPr>
          <w:b w:val="0"/>
        </w:rPr>
        <w:t>C. 22.22%</w:t>
      </w:r>
    </w:p>
    <w:p>
      <w:pPr>
        <w:spacing w:after="100" w:before="0"/>
      </w:pPr>
      <w:r>
        <w:rPr>
          <w:b w:val="0"/>
        </w:rPr>
        <w:t>D. 56.25%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successive decreases of 25% = 100 × (0.75)2 = 56.25 Decrease =100 - 56.25 = 43.75% Two successive increases of 25% = 100 × (1.25)2 = 156.25 Increase: 156.25 - 100 = 56.25% Percentage less: (56.25 - 43.75) / 56.25 × 100 = 22.22%</w:t>
      </w:r>
    </w:p>
    <w:p>
      <w:pPr>
        <w:spacing w:before="0"/>
      </w:pPr>
      <w:r>
        <w:rPr>
          <w:b w:val="0"/>
        </w:rPr>
      </w:r>
    </w:p>
    <w:p>
      <w:pPr>
        <w:spacing w:after="100" w:line="360" w:lineRule="auto" w:before="0"/>
      </w:pPr>
      <w:r>
        <w:rPr>
          <w:b w:val="0"/>
        </w:rPr>
        <w:t>14. In an election, Ajay and Mohan are contesting for the Secretary post in a trade union of 9000 workers. 80% of the workers cast their votes, out of which 20% votes were found invalid. Ajay defeated Mohan by 1152 votes. How many votes did Ajay get?</w:t>
      </w:r>
    </w:p>
    <w:p>
      <w:pPr>
        <w:spacing w:before="0"/>
      </w:pPr>
      <w:r>
        <w:rPr>
          <w:b w:val="0"/>
        </w:rPr>
      </w:r>
    </w:p>
    <w:p>
      <w:pPr>
        <w:spacing w:after="100" w:before="0"/>
      </w:pPr>
      <w:r>
        <w:rPr>
          <w:b w:val="0"/>
        </w:rPr>
        <w:t>A. 3456</w:t>
      </w:r>
    </w:p>
    <w:p>
      <w:pPr>
        <w:spacing w:after="100" w:before="0"/>
      </w:pPr>
      <w:r>
        <w:rPr>
          <w:b w:val="0"/>
        </w:rPr>
        <w:t>B. 2304</w:t>
      </w:r>
    </w:p>
    <w:p>
      <w:pPr>
        <w:spacing w:after="100" w:before="0"/>
      </w:pPr>
      <w:r>
        <w:rPr>
          <w:b w:val="0"/>
        </w:rPr>
        <w:t>C. 4480</w:t>
      </w:r>
    </w:p>
    <w:p>
      <w:pPr>
        <w:spacing w:after="100" w:before="0"/>
      </w:pPr>
      <w:r>
        <w:rPr>
          <w:b w:val="0"/>
        </w:rPr>
        <w:t>D. 3546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casted votes = 9000 × 80% = 7200, Total Valid votes = 7200 × 80% = 5760 Let Mohan get = x votes. So, Ajay got = x + 1152 ⇒ x + 1152 + x = 5760 ⇒ 2x = 4608 ⇒ x = 2304 So, Ajay will get x + 1152 ⇒ 2304 +1152 = 3456</w:t>
      </w:r>
    </w:p>
    <w:p>
      <w:pPr>
        <w:spacing w:before="0"/>
      </w:pPr>
      <w:r>
        <w:rPr>
          <w:b w:val="0"/>
        </w:rPr>
      </w:r>
    </w:p>
    <w:p>
      <w:pPr>
        <w:spacing w:after="100" w:line="360" w:lineRule="auto" w:before="0"/>
      </w:pPr>
      <w:r>
        <w:rPr>
          <w:b w:val="0"/>
        </w:rPr>
        <w:t>15. In an election between two candidates, one got 60% of the total valid votes. 25% of the votes were invalid. If the total number of votes was 15,000, then find the number of valid votes that the other candidate got.</w:t>
      </w:r>
    </w:p>
    <w:p>
      <w:pPr>
        <w:spacing w:before="0"/>
      </w:pPr>
      <w:r>
        <w:rPr>
          <w:b w:val="0"/>
        </w:rPr>
      </w:r>
    </w:p>
    <w:p>
      <w:pPr>
        <w:spacing w:after="100" w:before="0"/>
      </w:pPr>
      <w:r>
        <w:rPr>
          <w:b w:val="0"/>
        </w:rPr>
        <w:t>A. 5,000</w:t>
      </w:r>
    </w:p>
    <w:p>
      <w:pPr>
        <w:spacing w:after="100" w:before="0"/>
      </w:pPr>
      <w:r>
        <w:rPr>
          <w:b w:val="0"/>
        </w:rPr>
        <w:t>B. 4,500</w:t>
      </w:r>
    </w:p>
    <w:p>
      <w:pPr>
        <w:spacing w:after="100" w:before="0"/>
      </w:pPr>
      <w:r>
        <w:rPr>
          <w:b w:val="0"/>
        </w:rPr>
        <w:t>C. 5,550</w:t>
      </w:r>
    </w:p>
    <w:p>
      <w:pPr>
        <w:spacing w:after="100" w:before="0"/>
      </w:pPr>
      <w:r>
        <w:rPr>
          <w:b w:val="0"/>
        </w:rPr>
        <w:t>D. 6,750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Valid votes = 15000 × 0.75 = 11250 Votes received by one candidate = 0.60 × 11250 = 6750 Votes received by the other candidate = 11250 - 6750 = 4500</w:t>
      </w:r>
    </w:p>
    <w:p>
      <w:pPr>
        <w:spacing w:before="0"/>
      </w:pPr>
      <w:r>
        <w:rPr>
          <w:b w:val="0"/>
        </w:rPr>
      </w:r>
    </w:p>
    <w:p>
      <w:pPr>
        <w:spacing w:after="100" w:line="360" w:lineRule="auto" w:before="0"/>
      </w:pPr>
      <w:r>
        <w:rPr>
          <w:b w:val="0"/>
        </w:rPr>
        <w:t>16. A stock portfolio consists of three stocks. Stock A represents 30% of the portfolio and has a return of 5%. Stock B represents 40% of the portfolio and has a return of 10%. Stock C represents the remaining 30% of the portfolio and has a return of 8%. What is the average return of the portfolio?</w:t>
      </w:r>
    </w:p>
    <w:p>
      <w:pPr>
        <w:spacing w:before="0"/>
      </w:pPr>
      <w:r>
        <w:rPr>
          <w:b w:val="0"/>
        </w:rPr>
      </w:r>
    </w:p>
    <w:p>
      <w:pPr>
        <w:spacing w:after="100" w:before="0"/>
      </w:pPr>
      <w:r>
        <w:rPr>
          <w:b w:val="0"/>
        </w:rPr>
        <w:t>A. 7.9%</w:t>
      </w:r>
    </w:p>
    <w:p>
      <w:pPr>
        <w:spacing w:after="100" w:before="0"/>
      </w:pPr>
      <w:r>
        <w:rPr>
          <w:b w:val="0"/>
        </w:rPr>
        <w:t>B. 7.5%</w:t>
      </w:r>
    </w:p>
    <w:p>
      <w:pPr>
        <w:spacing w:after="100" w:before="0"/>
      </w:pPr>
      <w:r>
        <w:rPr>
          <w:b w:val="0"/>
        </w:rPr>
        <w:t>C. 7.2%</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(0.30 × 0.05) + (0.40 × 0.10) + (0.30 × 0.08) ⇒ 0.015 + 0.04 + 0.024 Average return = 0.079 = 7.9%</w:t>
      </w:r>
    </w:p>
    <w:p>
      <w:pPr>
        <w:spacing w:before="0"/>
      </w:pPr>
      <w:r>
        <w:rPr>
          <w:b w:val="0"/>
        </w:rPr>
      </w:r>
    </w:p>
    <w:p>
      <w:pPr>
        <w:spacing w:after="100" w:line="360" w:lineRule="auto" w:before="0"/>
      </w:pPr>
      <w:r>
        <w:rPr>
          <w:b w:val="0"/>
        </w:rPr>
        <w:t>17. Fresh fruit contains 68% water and dry fruit contains 20% water. How much dry fruit can be obtained from 100 kg of fresh fruits?</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 Trick∶ Type of Fruit Weight of Fruit (kg) Percentage of water Percentage of fruit pulp Fresh fruit X = 100 68 32 Dry fruit T 20 80 32% of X = 80% of T 32/100 × 100 = 80/100 × T T = 40 kg Detailed Solution∶ Given∶ Percentage of water in fresh fruit = 68% Percentage of water in dry fruit = 20% Total Weight of fresh fruit = x = 100 kg Calculation∶ Let the weight of the total weight of dry fruit be T. Percentage of fruit pulp in fresh fruit = 32% Weight of fruit pulp in fresh fruit = 32% of x = 32/100 × 100 = 32 kg Percentage of fruit pulp in dry fruit = 80% Weight of fruit pulp in dry fruit = 80% of T We know that the weight of fruit pulp will be constant in both fresh fruit and dry fruit. ∴ 32 kg = 80% of T ⇒ T = 32 × 100/80 = 40 kg</w:t>
      </w:r>
    </w:p>
    <w:p>
      <w:pPr>
        <w:spacing w:before="0"/>
      </w:pPr>
      <w:r>
        <w:rPr>
          <w:b w:val="0"/>
        </w:rPr>
      </w:r>
    </w:p>
    <w:p>
      <w:pPr>
        <w:spacing w:after="100" w:line="360" w:lineRule="auto" w:before="0"/>
      </w:pPr>
      <w:r>
        <w:rPr>
          <w:b w:val="0"/>
        </w:rPr>
        <w:t>18. Two years ago, the population of the city was 5,00,000. If the annual birth rate and the annual death rate are 6% and 3%, respectively, what is the present population of the city?</w:t>
      </w:r>
    </w:p>
    <w:p>
      <w:pPr>
        <w:spacing w:before="0"/>
      </w:pPr>
      <w:r>
        <w:rPr>
          <w:b w:val="0"/>
        </w:rPr>
      </w:r>
    </w:p>
    <w:p>
      <w:pPr>
        <w:spacing w:after="100" w:before="0"/>
      </w:pPr>
      <w:r>
        <w:rPr>
          <w:b w:val="0"/>
        </w:rPr>
        <w:t>A. 536440</w:t>
      </w:r>
    </w:p>
    <w:p>
      <w:pPr>
        <w:spacing w:after="100" w:before="0"/>
      </w:pPr>
      <w:r>
        <w:rPr>
          <w:b w:val="0"/>
        </w:rPr>
        <w:t>B. 580440</w:t>
      </w:r>
    </w:p>
    <w:p>
      <w:pPr>
        <w:spacing w:after="100" w:before="0"/>
      </w:pPr>
      <w:r>
        <w:rPr>
          <w:b w:val="0"/>
        </w:rPr>
        <w:t>C. 530450</w:t>
      </w:r>
    </w:p>
    <w:p>
      <w:pPr>
        <w:spacing w:after="100" w:before="0"/>
      </w:pPr>
      <w:r>
        <w:rPr>
          <w:b w:val="0"/>
        </w:rPr>
        <w:t>D. 540550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Present population = 500000 × (1 + 3%)2 ⇒ 500000 × 103% × 103% ⇒ 530450</w:t>
      </w:r>
    </w:p>
    <w:p>
      <w:pPr>
        <w:spacing w:before="0"/>
      </w:pPr>
      <w:r>
        <w:rPr>
          <w:b w:val="0"/>
        </w:rPr>
      </w:r>
    </w:p>
    <w:p>
      <w:pPr>
        <w:spacing w:after="100" w:line="360" w:lineRule="auto" w:before="0"/>
      </w:pPr>
      <w:r>
        <w:rPr>
          <w:b w:val="0"/>
        </w:rPr>
        <w:t>19. The savings of Surbhi is 16% of her expenditure. If her income increases by 35% and the expenditure increases by 38%, then by what percentage do her savings increase/decrease?</w:t>
      </w:r>
    </w:p>
    <w:p>
      <w:pPr>
        <w:spacing w:before="0"/>
      </w:pPr>
      <w:r>
        <w:rPr>
          <w:b w:val="0"/>
        </w:rPr>
      </w:r>
    </w:p>
    <w:p>
      <w:pPr>
        <w:spacing w:after="100" w:before="0"/>
      </w:pPr>
      <w:r>
        <w:rPr>
          <w:b w:val="0"/>
        </w:rPr>
        <w:t>A. Decrease by 12.25%</w:t>
      </w:r>
    </w:p>
    <w:p>
      <w:pPr>
        <w:spacing w:after="100" w:before="0"/>
      </w:pPr>
      <w:r>
        <w:rPr>
          <w:b w:val="0"/>
        </w:rPr>
        <w:t>B. Increase by 22.5%</w:t>
      </w:r>
    </w:p>
    <w:p>
      <w:pPr>
        <w:spacing w:after="100" w:before="0"/>
      </w:pPr>
      <w:r>
        <w:rPr>
          <w:b w:val="0"/>
        </w:rPr>
        <w:t>C. Decrease by 13.9%</w:t>
      </w:r>
    </w:p>
    <w:p>
      <w:pPr>
        <w:spacing w:after="100" w:before="0"/>
      </w:pPr>
      <w:r>
        <w:rPr>
          <w:b w:val="0"/>
        </w:rPr>
        <w:t>D. Increase by 16.25%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Savings = 16% of expenditure Increase in income = 35% Increase in expenditure = 38% Formula: Income = Savings + Expenditure Calculation: Let the expenditure be Rs 100. According to the question- ⇒ Savings = Rs 16 Total income = Rs 100 + Rs 16 = Rs 116. New income = 1.35 × Rs 116 = Rs156.6 New expenditure = 1.38 × Rs 100 = Rs 138 New Savings = Rs 156.6 - Rs 138 = Rs 18.6 ⇒ Increase in savings = Rs 18.6 - Rs 16 = Rs 2.6 % increase = 2.616 × 100 = 16.25% ∴ There is a 16.25% increase in the savings.</w:t>
      </w:r>
    </w:p>
    <w:p>
      <w:pPr>
        <w:spacing w:before="0"/>
      </w:pPr>
      <w:r>
        <w:rPr>
          <w:b w:val="0"/>
        </w:rPr>
      </w:r>
    </w:p>
    <w:p>
      <w:pPr>
        <w:spacing w:after="100" w:line="360" w:lineRule="auto" w:before="0"/>
      </w:pPr>
      <w:r>
        <w:rPr>
          <w:b w:val="0"/>
        </w:rPr>
        <w:t>20. Rajan spent 10% of his salary on rent. He spent 20% of the remaining part of the salary on transport. After which he spent 40% of the balance of the salary on food. Further, he spent 80% of the balance on various bills. He deposits Rs. 5000 in the bank and kept the remaining Rs. 1480 for his own petty expenditure. Find his monthly salary (in Rs.)?</w:t>
      </w:r>
    </w:p>
    <w:p>
      <w:pPr>
        <w:spacing w:before="0"/>
      </w:pPr>
      <w:r>
        <w:rPr>
          <w:b w:val="0"/>
        </w:rPr>
      </w:r>
    </w:p>
    <w:p>
      <w:pPr>
        <w:spacing w:after="100" w:before="0"/>
      </w:pPr>
      <w:r>
        <w:rPr>
          <w:b w:val="0"/>
        </w:rPr>
        <w:t>A. 64,800</w:t>
      </w:r>
    </w:p>
    <w:p>
      <w:pPr>
        <w:spacing w:after="100" w:before="0"/>
      </w:pPr>
      <w:r>
        <w:rPr>
          <w:b w:val="0"/>
        </w:rPr>
        <w:t>B. 82,500</w:t>
      </w:r>
    </w:p>
    <w:p>
      <w:pPr>
        <w:spacing w:after="100" w:before="0"/>
      </w:pPr>
      <w:r>
        <w:rPr>
          <w:b w:val="0"/>
        </w:rPr>
        <w:t>C. 80,888</w:t>
      </w:r>
    </w:p>
    <w:p>
      <w:pPr>
        <w:spacing w:after="100" w:before="0"/>
      </w:pPr>
      <w:r>
        <w:rPr>
          <w:b w:val="0"/>
        </w:rPr>
        <w:t>D. 75,000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MethodLet the total salary of Rajan be Rs. x. Total saving of Rajan = 1480 + 5000 = Rs. 6480 Now, x × (100 - 10/100) × (100 - 20)/100 × (100 - 40)/100 × (100 - 80)/100 = 6480 ⇒ x × (90/100) × (80/100) × (60/100) × (20/100) = 6480 ⇒ x × 0.0864 = 6480 ⇒ x = 64800000/864 ⇒ x = Rs. 75000 Traditional method: Given: Salary spent on rent = 10% Salary spent on transport of the balance = 20% Salary spent on food of the balance = 40% Salary spent on various bills of the balance = 80% Money deposited in bank = Rs. 5000 Money kept for his own petty expenditure = Rs. 1480 Calculation: Let total salary be Rs. 100x Salary spent on rent = 10% of Rs. 100x ⇒ (100x × 10/100) ⇒ 10x Remaining salary spent on transport = 20% of 90x ⇒ (20/100 × 90x) ⇒ 18x Remaining salary spent on food = 40% of 72x ⇒ (40/100 × 72x) ⇒ 28.8x Remaining salary spent on various bills = 80% of 43.2x ⇒ (80/100 × 43.2x) ⇒ 34.56x Remaining salary = 100x – (10 + 18 + 28.8 + 34.56)x ⇒ (100 – 91.36)x ⇒ 8.64x Money deposited in the bank and saved for his own petty expenditure = Rs. (5000 + 1480) ⇒ Rs. 6480 Now, as per the question, ⇒ 8.64x = Rs. 6480 ⇒ 100x = (6480/8.64 × 100) ⇒ Rs. 75,000 ∴ His monthly salary is Rs. 75,000</w:t>
      </w:r>
    </w:p>
    <w:p>
      <w:pPr>
        <w:spacing w:before="0"/>
      </w:pPr>
      <w:r>
        <w:rPr>
          <w:b w:val="0"/>
        </w:rPr>
      </w:r>
    </w:p>
    <w:p>
      <w:pPr>
        <w:spacing w:after="100" w:line="360" w:lineRule="auto" w:before="0"/>
      </w:pPr>
      <w:r>
        <w:rPr>
          <w:b w:val="0"/>
        </w:rPr>
        <w:t>21. A family spends ₹240 per month to buy sugar. A rise of 25% in the price of sugar compels the family to reduce the monthly consumption of sugar by 1.5 kg as it decides to spend the same amount of money on purchase of the commodity. What is the increased price per kg of sugar?</w:t>
      </w:r>
    </w:p>
    <w:p>
      <w:pPr>
        <w:spacing w:before="0"/>
      </w:pPr>
      <w:r>
        <w:rPr>
          <w:b w:val="0"/>
        </w:rPr>
      </w:r>
    </w:p>
    <w:p>
      <w:pPr>
        <w:spacing w:after="100" w:before="0"/>
      </w:pPr>
      <w:r>
        <w:rPr>
          <w:b w:val="0"/>
        </w:rPr>
        <w:t>A. ₹32</w:t>
      </w:r>
    </w:p>
    <w:p>
      <w:pPr>
        <w:spacing w:after="100" w:before="0"/>
      </w:pPr>
      <w:r>
        <w:rPr>
          <w:b w:val="0"/>
        </w:rPr>
        <w:t>B. ₹35</w:t>
      </w:r>
    </w:p>
    <w:p>
      <w:pPr>
        <w:spacing w:after="100" w:before="0"/>
      </w:pPr>
      <w:r>
        <w:rPr>
          <w:b w:val="0"/>
        </w:rPr>
        <w:t>C. ₹40</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family spends ₹240 per month to buy sugar. A rise of 25% in the price of sugar compels the family to reduce the monthly consumption of sugar by 1.5 kg as it decides to spend the same amount of money on purchase of the commodity. Formula used: Rate × quantity = total cost Calculation: Let the old price of the sugar per kg be x and the number of kg of sugar purchased by the family be y. Then, xy = 240 After the new price, 1.25x(y-1.5)=240 Substituting y=(240/x) and solving for x, 1.25x≤ft ((240/x)-1.5)=240 1.25×240-1.25× 1.5x=240 x=(60/1.25 × 1.5)=32 125% of 32 = 1.25 × 32 = 40 ∴ The increased price of the sugar is Rs. 40 per kg.</w:t>
      </w:r>
    </w:p>
    <w:p>
      <w:pPr>
        <w:spacing w:before="0"/>
      </w:pPr>
      <w:r>
        <w:rPr>
          <w:b w:val="0"/>
        </w:rPr>
      </w:r>
    </w:p>
    <w:p>
      <w:pPr>
        <w:spacing w:after="100" w:line="360" w:lineRule="auto" w:before="0"/>
      </w:pPr>
      <w:r>
        <w:rPr>
          <w:b w:val="0"/>
        </w:rPr>
        <w:t>22. The expenditure on the cost of living of a man and his family is 60% of his salary. He gets two increment of 30% and 60% in his salary. If his saving increases by 250% of his initial saving, then the new cost of living expenditure is what percentage (rounded off to the nearest integer) of the increased salary?</w:t>
      </w:r>
    </w:p>
    <w:p>
      <w:pPr>
        <w:spacing w:before="0"/>
      </w:pPr>
      <w:r>
        <w:rPr>
          <w:b w:val="0"/>
        </w:rPr>
      </w:r>
    </w:p>
    <w:p>
      <w:pPr>
        <w:spacing w:after="100" w:before="0"/>
      </w:pPr>
      <w:r>
        <w:rPr>
          <w:b w:val="0"/>
        </w:rPr>
        <w:t>A. 32.7 Percent</w:t>
      </w:r>
    </w:p>
    <w:p>
      <w:pPr>
        <w:spacing w:after="100" w:before="0"/>
      </w:pPr>
      <w:r>
        <w:rPr>
          <w:b w:val="0"/>
        </w:rPr>
        <w:t>B. 43.6 Percent</w:t>
      </w:r>
    </w:p>
    <w:p>
      <w:pPr>
        <w:spacing w:after="100" w:before="0"/>
      </w:pPr>
      <w:r>
        <w:rPr>
          <w:b w:val="0"/>
        </w:rPr>
        <w:t>C. 29.5 Percent</w:t>
      </w:r>
    </w:p>
    <w:p>
      <w:pPr>
        <w:spacing w:after="100" w:before="0"/>
      </w:pPr>
      <w:r>
        <w:rPr>
          <w:b w:val="0"/>
        </w:rPr>
        <w:t>D. 36.6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salary of the man be 100a So, expenditure = 100a × 60% ⇒ 60a Savings = 100a - 60a ⇒ 40a Now, His new salary = 100a × 130% × 160% ⇒ 208a His new savings = 40a + 40a × 250% ⇒ 140a New Expenditure = 208a - 140a ⇒ 68a Required % = (68a/208a) × 100 ⇒ 32.69 ≈ 32.70%</w:t>
      </w:r>
    </w:p>
    <w:p>
      <w:pPr>
        <w:spacing w:before="0"/>
      </w:pPr>
      <w:r>
        <w:rPr>
          <w:b w:val="0"/>
        </w:rPr>
      </w:r>
    </w:p>
    <w:p>
      <w:pPr>
        <w:spacing w:after="100" w:line="360" w:lineRule="auto" w:before="0"/>
      </w:pPr>
      <w:r>
        <w:rPr>
          <w:b w:val="0"/>
        </w:rPr>
        <w:t>23. During the first year, the strength of a school increased by 12%, in the second year it decreased by 12% and in the third year it increased by 10%. At the end of the third year its strength was nearly 10842. What was the strength at the beginning of the first year?</w:t>
      </w:r>
    </w:p>
    <w:p>
      <w:pPr>
        <w:spacing w:before="0"/>
      </w:pPr>
      <w:r>
        <w:rPr>
          <w:b w:val="0"/>
        </w:rPr>
      </w:r>
    </w:p>
    <w:p>
      <w:pPr>
        <w:spacing w:after="100" w:before="0"/>
      </w:pPr>
      <w:r>
        <w:rPr>
          <w:b w:val="0"/>
        </w:rPr>
        <w:t>A. 8000</w:t>
      </w:r>
    </w:p>
    <w:p>
      <w:pPr>
        <w:spacing w:after="100" w:before="0"/>
      </w:pPr>
      <w:r>
        <w:rPr>
          <w:b w:val="0"/>
        </w:rPr>
        <w:t>B. 10000</w:t>
      </w:r>
    </w:p>
    <w:p>
      <w:pPr>
        <w:spacing w:after="100" w:before="0"/>
      </w:pPr>
      <w:r>
        <w:rPr>
          <w:b w:val="0"/>
        </w:rPr>
        <w:t>C. 6500</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Before After 1st year 25 28 2nd year 25 22 3rd year 10 11 Net 6250 6776 Now, 6776 unit → 10842, then 6250 unit → = 10000</w:t>
      </w:r>
    </w:p>
    <w:p>
      <w:pPr>
        <w:spacing w:before="0"/>
      </w:pPr>
      <w:r>
        <w:rPr>
          <w:b w:val="0"/>
        </w:rPr>
      </w:r>
    </w:p>
    <w:p>
      <w:pPr>
        <w:spacing w:after="100" w:line="360" w:lineRule="auto" w:before="0"/>
      </w:pPr>
      <w:r>
        <w:rPr>
          <w:b w:val="0"/>
        </w:rPr>
        <w:t>24. Rima spends 35% of her monthly income on food articles and 15% of the remaining on clothes. She saves 40% of the remaining income. If her monthly salary is Rs. 27,500, how much does she save (in Rs.) every month?</w:t>
      </w:r>
    </w:p>
    <w:p>
      <w:pPr>
        <w:spacing w:before="0"/>
      </w:pPr>
      <w:r>
        <w:rPr>
          <w:b w:val="0"/>
        </w:rPr>
      </w:r>
    </w:p>
    <w:p>
      <w:pPr>
        <w:spacing w:after="100" w:before="0"/>
      </w:pPr>
      <w:r>
        <w:rPr>
          <w:b w:val="0"/>
        </w:rPr>
        <w:t>A. 6077.5</w:t>
      </w:r>
    </w:p>
    <w:p>
      <w:pPr>
        <w:spacing w:after="100" w:before="0"/>
      </w:pPr>
      <w:r>
        <w:rPr>
          <w:b w:val="0"/>
        </w:rPr>
        <w:t>B. 6170.5</w:t>
      </w:r>
    </w:p>
    <w:p>
      <w:pPr>
        <w:spacing w:after="100" w:before="0"/>
      </w:pPr>
      <w:r>
        <w:rPr>
          <w:b w:val="0"/>
        </w:rPr>
        <w:t>C. 6277.5</w:t>
      </w:r>
    </w:p>
    <w:p>
      <w:pPr>
        <w:spacing w:after="100" w:before="0"/>
      </w:pPr>
      <w:r>
        <w:rPr>
          <w:b w:val="0"/>
        </w:rPr>
        <w:t>D. 6370.5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Expenditure on food articles = 35% * 27500 = 9625 Expenditure on Buying clothes = 15% * (27500 - 9625) = 2681.25 Savings = 40% * (27500 - 9625 - 2681.25) = 6077.5</w:t>
      </w:r>
    </w:p>
    <w:p>
      <w:pPr>
        <w:spacing w:before="0"/>
      </w:pPr>
      <w:r>
        <w:rPr>
          <w:b w:val="0"/>
        </w:rPr>
      </w:r>
    </w:p>
    <w:p>
      <w:pPr>
        <w:spacing w:after="100" w:line="360" w:lineRule="auto" w:before="0"/>
      </w:pPr>
      <w:r>
        <w:rPr>
          <w:b w:val="0"/>
        </w:rPr>
        <w:t>25. P spends 16% of his income on rent, 18% on groceries, 12% on children's education, and 45% of the remaining on other items. If he saves a sum of ₹13,365, then how much (in ₹) does he spend on groceries?</w:t>
      </w:r>
    </w:p>
    <w:p>
      <w:pPr>
        <w:spacing w:before="0"/>
      </w:pPr>
      <w:r>
        <w:rPr>
          <w:b w:val="0"/>
        </w:rPr>
      </w:r>
    </w:p>
    <w:p>
      <w:pPr>
        <w:spacing w:after="100" w:before="0"/>
      </w:pPr>
      <w:r>
        <w:rPr>
          <w:b w:val="0"/>
        </w:rPr>
        <w:t>A. 8,100</w:t>
      </w:r>
    </w:p>
    <w:p>
      <w:pPr>
        <w:spacing w:after="100" w:before="0"/>
      </w:pPr>
      <w:r>
        <w:rPr>
          <w:b w:val="0"/>
        </w:rPr>
        <w:t>B. 7,500</w:t>
      </w:r>
    </w:p>
    <w:p>
      <w:pPr>
        <w:spacing w:after="100" w:before="0"/>
      </w:pPr>
      <w:r>
        <w:rPr>
          <w:b w:val="0"/>
        </w:rPr>
        <w:t>C. 9,000</w:t>
      </w:r>
    </w:p>
    <w:p>
      <w:pPr>
        <w:spacing w:after="100" w:before="0"/>
      </w:pPr>
      <w:r>
        <w:rPr>
          <w:b w:val="0"/>
        </w:rPr>
        <w:t>D. 8,700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spends 16% of his income on rent, 18% on groceries, 12% on children's education, and 45% of the remaining on other items He saves a sum of ₹13,365, Calculation: Let P's total income is 100a Now, His total spend on rent, groceries, and children's education = (16% + 18% + 12%) ⇒ 46% So, remaining of the total income = 100a - 100a × 46% ⇒ 54a Now, He also spends 45% of the remaining on other items So, his spending on other items = 54a × 45% ⇒ 24.3a His savings = 54a - 24.3a = 29.7a According to the question, 29.7a = Rs. 13365 ⇒ a = 13365/29.7 = Rs. 450 ⇒ 100a = Rs. 45000 So, his total income = Rs. 45000 Now his spending in groceries = 45000 × 18% ⇒ Rs. 8100 ∴ He spends Rs. 8100 on groceries.</w:t>
      </w:r>
    </w:p>
    <w:p>
      <w:pPr>
        <w:spacing w:before="0"/>
      </w:pPr>
      <w:r>
        <w:rPr>
          <w:b w:val="0"/>
        </w:rPr>
      </w:r>
    </w:p>
    <w:p>
      <w:pPr>
        <w:spacing w:after="100" w:line="360" w:lineRule="auto" w:before="0"/>
      </w:pPr>
      <w:r>
        <w:rPr>
          <w:b w:val="0"/>
        </w:rPr>
        <w:t>26. Raghuvir purchased some perishable items for sale but 36% of those items could not be sold and went bad. However, Raghuvir managed to sell the rest of the items at a price that helped him earn an overall profit of 28%. At what percentage above the cost price of each item did Raghuvir sell each of the items that did not go bad?</w:t>
      </w:r>
    </w:p>
    <w:p>
      <w:pPr>
        <w:spacing w:before="0"/>
      </w:pPr>
      <w:r>
        <w:rPr>
          <w:b w:val="0"/>
        </w:rPr>
      </w:r>
    </w:p>
    <w:p>
      <w:pPr>
        <w:spacing w:after="100" w:before="0"/>
      </w:pPr>
      <w:r>
        <w:rPr>
          <w:b w:val="0"/>
        </w:rPr>
        <w:t>A. 100%</w:t>
      </w:r>
    </w:p>
    <w:p>
      <w:pPr>
        <w:spacing w:after="100" w:before="0"/>
      </w:pPr>
      <w:r>
        <w:rPr>
          <w:b w:val="0"/>
        </w:rPr>
        <w:t>B. 92%</w:t>
      </w:r>
    </w:p>
    <w:p>
      <w:pPr>
        <w:spacing w:after="100" w:before="0"/>
      </w:pPr>
      <w:r>
        <w:rPr>
          <w:b w:val="0"/>
        </w:rPr>
        <w:t>C. 63%</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 of items went bad and total profit must be 28 %. Concept used: Profit = SP - CP Profit% = (SP - CP)/CP× 100 S.P. = ( C.P. × 100) × (100 + Profit %), where S.P. → Selling Price , C.P. → Cost Price Calculation: Let the cost of one item is 1 Rs. Therefore, cost of 100 items will be 100 Rs. As 36% went bad, so remaining items are 100 - 36 = 64. Note that total over all profit must be 28 %. ⇒ S.P. = ( C.P. × 100) × (100 + Profit %), ⇒ S.P. = ( 100 × 100) × (100 + 28 %), ⇒ 128 Rs. Now 64 must items must be sold in 128 Profit = SP - CP ⇒ 128 - 64 ⇒ 64 Profit% = (SP - CP)/CP× 100 ⇒ 64/64 × 100 ⇒ 100% ∴ The correct option is 1.</w:t>
      </w:r>
    </w:p>
    <w:p>
      <w:pPr>
        <w:spacing w:before="0"/>
      </w:pPr>
      <w:r>
        <w:rPr>
          <w:b w:val="0"/>
        </w:rPr>
      </w:r>
    </w:p>
    <w:p>
      <w:pPr>
        <w:spacing w:after="100" w:line="360" w:lineRule="auto" w:before="0"/>
      </w:pPr>
      <w:r>
        <w:rPr>
          <w:b w:val="0"/>
        </w:rPr>
        <w:t>27. Chamanlal, Arshad and Jagit Singh contested an election. All the votes polled were valid. Arshad got 35% of the total votes. For every 35 votes Chamanlal got 14 votes. The winner got 4950 more votes than the person who received the least number of votes. Find the total number of votes polled.</w:t>
      </w:r>
    </w:p>
    <w:p>
      <w:pPr>
        <w:spacing w:before="0"/>
      </w:pPr>
      <w:r>
        <w:rPr>
          <w:b w:val="0"/>
        </w:rPr>
      </w:r>
    </w:p>
    <w:p>
      <w:pPr>
        <w:spacing w:after="100" w:before="0"/>
      </w:pPr>
      <w:r>
        <w:rPr>
          <w:b w:val="0"/>
        </w:rPr>
        <w:t>A. 99000</w:t>
      </w:r>
    </w:p>
    <w:p>
      <w:pPr>
        <w:spacing w:after="100" w:before="0"/>
      </w:pPr>
      <w:r>
        <w:rPr>
          <w:b w:val="0"/>
        </w:rPr>
        <w:t>B. 13378</w:t>
      </w:r>
    </w:p>
    <w:p>
      <w:pPr>
        <w:spacing w:after="100" w:before="0"/>
      </w:pPr>
      <w:r>
        <w:rPr>
          <w:b w:val="0"/>
        </w:rPr>
        <w:t>C. 38000</w:t>
      </w:r>
    </w:p>
    <w:p>
      <w:pPr>
        <w:spacing w:after="100" w:before="0"/>
      </w:pPr>
      <w:r>
        <w:rPr>
          <w:b w:val="0"/>
        </w:rPr>
        <w:t>D. 33000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Arshad got = 35% of total votes Calculation: Let the total number of votes polled be N. Arshad got votes = N × 35/100 = 7N/20 Chamanlal got votes = N/35 × 14 = 2N/5 Jagjit got votes = N - 7N/20 - 2N/5 = N/4 Jagjit got less number of votes while Chamanlal won the election. Then, ⇒ 2N/5 = N/4 + 4950 ⇒ N = 33000 ∴ Total number of votes polled is 33000.</w:t>
      </w:r>
    </w:p>
    <w:p>
      <w:pPr>
        <w:spacing w:before="0"/>
      </w:pPr>
      <w:r>
        <w:rPr>
          <w:b w:val="0"/>
        </w:rPr>
      </w:r>
    </w:p>
    <w:p>
      <w:pPr>
        <w:spacing w:after="100" w:line="360" w:lineRule="auto" w:before="0"/>
      </w:pPr>
      <w:r>
        <w:rPr>
          <w:b w:val="0"/>
        </w:rPr>
        <w:t>28. In a company, 35% of employees are from a science background and (1/5)th are from an arts background. The rest are either illiterate or with a commerce background. The number of illiterate is 300 which is (1/2) of the commerce background. How many employees are from science and arts background?</w:t>
      </w:r>
    </w:p>
    <w:p>
      <w:pPr>
        <w:spacing w:before="0"/>
      </w:pPr>
      <w:r>
        <w:rPr>
          <w:b w:val="0"/>
        </w:rPr>
      </w:r>
    </w:p>
    <w:p>
      <w:pPr>
        <w:spacing w:after="100" w:before="0"/>
      </w:pPr>
      <w:r>
        <w:rPr>
          <w:b w:val="0"/>
        </w:rPr>
        <w:t>A. 1100</w:t>
      </w:r>
    </w:p>
    <w:p>
      <w:pPr>
        <w:spacing w:after="100" w:before="0"/>
      </w:pPr>
      <w:r>
        <w:rPr>
          <w:b w:val="0"/>
        </w:rPr>
        <w:t>B. 1200</w:t>
      </w:r>
    </w:p>
    <w:p>
      <w:pPr>
        <w:spacing w:after="100" w:before="0"/>
      </w:pPr>
      <w:r>
        <w:rPr>
          <w:b w:val="0"/>
        </w:rPr>
        <w:t>C. 1500</w:t>
      </w:r>
    </w:p>
    <w:p>
      <w:pPr>
        <w:spacing w:after="100" w:before="0"/>
      </w:pPr>
      <w:r>
        <w:rPr>
          <w:b w:val="0"/>
        </w:rPr>
        <w:t>D. 1300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employees be x. Science = 0.35x, Arts = 0.2x, Commerce = 600 x = 0.35x + 0.2x + 300 + 600 ⇒ x - 0.55x = 900 ⇒ 0.45x = 900 x = 2000 ⇒ Science + Arts = 0.55 × 2000 = 1100</w:t>
      </w:r>
    </w:p>
    <w:p>
      <w:pPr>
        <w:spacing w:before="0"/>
      </w:pPr>
      <w:r>
        <w:rPr>
          <w:b w:val="0"/>
        </w:rPr>
      </w:r>
    </w:p>
    <w:p>
      <w:pPr>
        <w:spacing w:after="100" w:line="360" w:lineRule="auto" w:before="0"/>
      </w:pPr>
      <w:r>
        <w:rPr>
          <w:b w:val="0"/>
        </w:rPr>
        <w:t>29. In an engineering institution, a student’s grade is assessed based on Internal tests (30%), assignments (30%) and external exams (40%). If a student scored 90% in internal tests, 95% in assignments and 75% in external exams, then the overall grade of the student is:</w:t>
      </w:r>
    </w:p>
    <w:p>
      <w:pPr>
        <w:spacing w:before="0"/>
      </w:pPr>
      <w:r>
        <w:rPr>
          <w:b w:val="0"/>
        </w:rPr>
      </w:r>
    </w:p>
    <w:p>
      <w:pPr>
        <w:spacing w:after="100" w:before="0"/>
      </w:pPr>
      <w:r>
        <w:rPr>
          <w:b w:val="0"/>
        </w:rPr>
        <w:t>A. 86.25%</w:t>
      </w:r>
    </w:p>
    <w:p>
      <w:pPr>
        <w:spacing w:after="100" w:before="0"/>
      </w:pPr>
      <w:r>
        <w:rPr>
          <w:b w:val="0"/>
        </w:rPr>
        <w:t>B. 85.25%</w:t>
      </w:r>
    </w:p>
    <w:p>
      <w:pPr>
        <w:spacing w:after="100" w:before="0"/>
      </w:pPr>
      <w:r>
        <w:rPr>
          <w:b w:val="0"/>
        </w:rPr>
        <w:t>C. 86%</w:t>
      </w:r>
    </w:p>
    <w:p>
      <w:pPr>
        <w:spacing w:after="100" w:before="0"/>
      </w:pPr>
      <w:r>
        <w:rPr>
          <w:b w:val="0"/>
        </w:rPr>
        <w:t>D. 85.50%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Marks distribution = Internal tests (30%) + Assignments (30%) + External exams (40%) = 100% Student Scored = 90% of internal test + 95% of Assignments + 75% of external exam Concept used: Percentage = (Given value/Total value) × 100 Calculations: According to the question, Total percentage (PT) student acquired = 90% of internal test + 95% of Assignments + 75% of external exam ⇒ PT = 90% of 30 + 95% of 30 + 75% of 40 ⇒ PT = 90% × 30 + 95% × 30 + 75% × 40 ⇒ PT = 0.90 × 30 + 0.95 × 30 + 0.75 × 40 ⇒ PT = 27% + 28.5% + 30% ⇒ PT = 85.50% ∴ The overall grade of the student is 85.50%.</w:t>
      </w:r>
    </w:p>
    <w:p>
      <w:pPr>
        <w:spacing w:before="0"/>
      </w:pPr>
      <w:r>
        <w:rPr>
          <w:b w:val="0"/>
        </w:rPr>
      </w:r>
    </w:p>
    <w:p>
      <w:pPr>
        <w:spacing w:after="100" w:line="360" w:lineRule="auto" w:before="0"/>
      </w:pPr>
      <w:r>
        <w:rPr>
          <w:b w:val="0"/>
        </w:rPr>
        <w:t>30. The population of a town has increases by 5% at the end of the first year and decrease by 4% at the end of second year. If the population at the end of second year was 55,12,248 then the population at the beginning of first year was∶</w:t>
      </w:r>
    </w:p>
    <w:p>
      <w:pPr>
        <w:spacing w:before="0"/>
      </w:pPr>
      <w:r>
        <w:rPr>
          <w:b w:val="0"/>
        </w:rPr>
      </w:r>
    </w:p>
    <w:p>
      <w:pPr>
        <w:spacing w:after="100" w:before="0"/>
      </w:pPr>
      <w:r>
        <w:rPr>
          <w:b w:val="0"/>
        </w:rPr>
        <w:t>A. 55,72,950</w:t>
      </w:r>
    </w:p>
    <w:p>
      <w:pPr>
        <w:spacing w:after="100" w:before="0"/>
      </w:pPr>
      <w:r>
        <w:rPr>
          <w:b w:val="0"/>
        </w:rPr>
        <w:t>B. 56,23,012</w:t>
      </w:r>
    </w:p>
    <w:p>
      <w:pPr>
        <w:spacing w:after="100" w:before="0"/>
      </w:pPr>
      <w:r>
        <w:rPr>
          <w:b w:val="0"/>
        </w:rPr>
        <w:t>C. 54,68,500</w:t>
      </w:r>
    </w:p>
    <w:p>
      <w:pPr>
        <w:spacing w:after="100" w:before="0"/>
      </w:pPr>
      <w:r>
        <w:rPr>
          <w:b w:val="0"/>
        </w:rPr>
        <w:t>D. 53,00,420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percentage change = x + y + (xy/100) Net change = 5 − 4 + (5 × −4)/100 = 1 − 0.2 = 0.8% increase Total population at the end of the second year = 100.8% 100.8% = 55,12,248 100% = (55,12,248 ÷ 100.8) × 100 = 54,68,500 ∴ The correct answer is 54,68,500. Alternate Method Given: Increase in first year = 5% Decrease in second year = 4% Population at the end of the second year = 55,12,248 Let the initial population at the beginning of the first year be P. ⇒ Population after 1st year = P × (1 + 5/100) = P × (21/20) ⇒ Population after 2nd year = [P × (21/20)] × (1 − 4/100) ⇒ 55,12,248 = P × (21/20) × (24/25) ⇒ 55,12,248 = P × (504/500) ⇒ P = (55,12,248 × 500) ÷ 504 ⇒ P = 10,937 × 500 ⇒ P = 54,68,500 ∴ The correct answer is 54,68,500. Additional Information Successive Percentage Change When a value changes by x% and then by y% successively, the effective percentage change is given by (x + y + xy/100)%. Population Growth Formula If P is initial population and R1, R2 are growth/decline rates, then Final Population = P × (1 ± R1/100) × (1 ± R2/100). Ratio Method for Percentage Convert percentage changes to fractions (e.g., 5% = 1/20) and multiply ratios: (20 → 21) and (25 → 24) to find the total change.</w:t>
      </w:r>
    </w:p>
    <w:p>
      <w:pPr>
        <w:spacing w:before="0"/>
      </w:pPr>
      <w:r>
        <w:rPr>
          <w:b w:val="0"/>
        </w:rPr>
      </w:r>
    </w:p>
    <w:p>
      <w:pPr>
        <w:spacing w:after="100" w:line="360" w:lineRule="auto" w:before="0"/>
      </w:pPr>
      <w:r>
        <w:rPr>
          <w:b w:val="0"/>
        </w:rPr>
        <w:t>31. The price of a commodity increase by 28%. However, the expenditure on it increases by 12%. What is the percentage increase or decrease in its consumption?</w:t>
      </w:r>
    </w:p>
    <w:p>
      <w:pPr>
        <w:spacing w:before="0"/>
      </w:pPr>
      <w:r>
        <w:rPr>
          <w:b w:val="0"/>
        </w:rPr>
      </w:r>
    </w:p>
    <w:p>
      <w:pPr>
        <w:spacing w:after="100" w:before="0"/>
      </w:pPr>
      <w:r>
        <w:rPr>
          <w:b w:val="0"/>
        </w:rPr>
        <w:t>A. 16% Increase</w:t>
      </w:r>
    </w:p>
    <w:p>
      <w:pPr>
        <w:spacing w:after="100" w:before="0"/>
      </w:pPr>
      <w:r>
        <w:rPr>
          <w:b w:val="0"/>
        </w:rPr>
        <w:t>B. 12.5 % Decrease</w:t>
      </w:r>
    </w:p>
    <w:p>
      <w:pPr>
        <w:spacing w:after="100" w:before="0"/>
      </w:pPr>
      <w:r>
        <w:rPr>
          <w:b w:val="0"/>
        </w:rPr>
        <w:t>C. 12.5% Increase</w:t>
      </w:r>
    </w:p>
    <w:p>
      <w:pPr>
        <w:spacing w:after="100" w:before="0"/>
      </w:pPr>
      <w:r>
        <w:rPr>
          <w:b w:val="0"/>
        </w:rPr>
        <w:t>D. 16%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a commodity increase by 28%. The expenditure on it increases by 12% Concept used: Revised = Initial × (1 + percentage increase/100) Calculation: Let the previous price of the commodity be Rs. 100P per unit. So, the revised price of the commodity = (100P × 1.28) = Rs. 128P But, the expenditure has become = (100P × 1.12) = Rs. 112P So, at Rs. 112P, the amount of commodity can be acquired = (112/128) unit = 7/8 unit So, the lesser quantity than earlier at Rs. 112P = (1 - 7/8) = 1/8 Now, the percentage decrease in its consumption = 1/8 × 100% = 12.5% ∴ The percentage decrease in its consumption is 12.5% Alternate MethodIn these type of questions, we can use the following method: EXPENDITURE (E) = CONSUMPTION (C) × PRICE (P) (28% = 7/25, 12% = 3/25) ⇒ E = C × P ⇒ 28/25 = C × 32/25 ⇒ C = 28/32 = 7/8 Therefore, the consumption will decrease by = 1/8 × 100 = 12.5% Shortcut Trick Now, by the percentage graphics change method, 100 → 128 → 112 So, the percentage change = (128 - 112)/128 × 100% = 12.5% ∴ The percentage decrease in its consumption is 12.5%</w:t>
      </w:r>
    </w:p>
    <w:p>
      <w:pPr>
        <w:spacing w:before="0"/>
      </w:pPr>
      <w:r>
        <w:rPr>
          <w:b w:val="0"/>
        </w:rPr>
      </w:r>
    </w:p>
    <w:p>
      <w:pPr>
        <w:spacing w:after="100" w:line="360" w:lineRule="auto" w:before="0"/>
      </w:pPr>
      <w:r>
        <w:rPr>
          <w:b w:val="0"/>
        </w:rPr>
        <w:t>32. The population of a country has been declining at 1% every decade. If the projected population of the country in 2030 is given as 1940598, what was the population of the country in 2000?</w:t>
      </w:r>
    </w:p>
    <w:p>
      <w:pPr>
        <w:spacing w:before="0"/>
      </w:pPr>
      <w:r>
        <w:rPr>
          <w:b w:val="0"/>
        </w:rPr>
      </w:r>
    </w:p>
    <w:p>
      <w:pPr>
        <w:spacing w:after="100" w:before="0"/>
      </w:pPr>
      <w:r>
        <w:rPr>
          <w:b w:val="0"/>
        </w:rPr>
        <w:t>A. 2000000</w:t>
      </w:r>
    </w:p>
    <w:p>
      <w:pPr>
        <w:spacing w:after="100" w:before="0"/>
      </w:pPr>
      <w:r>
        <w:rPr>
          <w:b w:val="0"/>
        </w:rPr>
        <w:t>B. 1999990</w:t>
      </w:r>
    </w:p>
    <w:p>
      <w:pPr>
        <w:spacing w:after="100" w:before="0"/>
      </w:pPr>
      <w:r>
        <w:rPr>
          <w:b w:val="0"/>
        </w:rPr>
        <w:t>C. 2000450</w:t>
      </w:r>
    </w:p>
    <w:p>
      <w:pPr>
        <w:spacing w:after="100" w:before="0"/>
      </w:pPr>
      <w:r>
        <w:rPr>
          <w:b w:val="0"/>
        </w:rPr>
        <w:t>D. 2000616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Decline in population every dacade = 1% Projected population in 2030 = 1940598 Concept Used: Amount = P≤ft(1-(r/100))^t Calculation: ⇒ Percentage decline every 1 decade = 1% ⇒ Putting the values in the formula, ⇒ 1940598 = P≤ft(1-(1/100))^3 ⇒ 1940598 = P≤ft((99/100))^3 ⇒ P = (1940598× 100^3/99^3) ⇒ P = 1940598 × 1.03061 = 2,000,000 Therefore, the population of the country in 2000 is 2000000. Mistake Points Please note that the rate is 1% every decade. 3 decades = 30 years so 2000 + 30 = 2030 There is no mistake in the question.</w:t>
      </w:r>
    </w:p>
    <w:p>
      <w:pPr>
        <w:spacing w:before="0"/>
      </w:pPr>
      <w:r>
        <w:rPr>
          <w:b w:val="0"/>
        </w:rPr>
      </w:r>
    </w:p>
    <w:p>
      <w:pPr>
        <w:spacing w:after="100" w:line="360" w:lineRule="auto" w:before="0"/>
      </w:pPr>
      <w:r>
        <w:rPr>
          <w:b w:val="0"/>
        </w:rPr>
        <w:t>33. In a training camp, three types of games hockey, cricket and badminton were taught. 14% of the total students received cricket training. 22% of the remaining students received training for hockey. Half of the remaining students received training for badminton. What percentage of students did NOT receive training in any of the three games?</w:t>
      </w:r>
    </w:p>
    <w:p>
      <w:pPr>
        <w:spacing w:before="0"/>
      </w:pPr>
      <w:r>
        <w:rPr>
          <w:b w:val="0"/>
        </w:rPr>
      </w:r>
    </w:p>
    <w:p>
      <w:pPr>
        <w:spacing w:after="100" w:before="0"/>
      </w:pPr>
      <w:r>
        <w:rPr>
          <w:b w:val="0"/>
        </w:rPr>
        <w:t>A. 33.54%</w:t>
      </w:r>
    </w:p>
    <w:p>
      <w:pPr>
        <w:spacing w:after="100" w:before="0"/>
      </w:pPr>
      <w:r>
        <w:rPr>
          <w:b w:val="0"/>
        </w:rPr>
        <w:t>B. 32.56%</w:t>
      </w:r>
    </w:p>
    <w:p>
      <w:pPr>
        <w:spacing w:after="100" w:before="0"/>
      </w:pPr>
      <w:r>
        <w:rPr>
          <w:b w:val="0"/>
        </w:rPr>
        <w:t>C. 24.52%</w:t>
      </w:r>
    </w:p>
    <w:p>
      <w:pPr>
        <w:spacing w:after="100" w:before="0"/>
      </w:pPr>
      <w:r>
        <w:rPr>
          <w:b w:val="0"/>
        </w:rPr>
        <w:t>D. 67.52%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 training camp, three types of games hockey, cricket, and badminton were taught. 14% of the total students received cricket training. Calculation: Remaining students = (100 - 14)% = 86% 22% of the remaining students received training for hockey. Percentage of students who received training for hockey = 22/100 × 86 = 18.92% Remaining students = (86 - 18.92)% = 67.08% Half of the remaining students received training for badminton. Percentage of students who received training for badminton = 50/100 × 67.08 = 33.54% Percentage of students who did NOT receive training in any of the three games = 100 - (14 + 18.92 + 33.54) = 100 - 66.46 = 33.54% Hence, ‘33.54%’ is the correct answer.</w:t>
      </w:r>
    </w:p>
    <w:p>
      <w:pPr>
        <w:spacing w:before="0"/>
      </w:pPr>
      <w:r>
        <w:rPr>
          <w:b w:val="0"/>
        </w:rPr>
      </w:r>
    </w:p>
    <w:p>
      <w:pPr>
        <w:spacing w:after="100" w:line="360" w:lineRule="auto" w:before="0"/>
      </w:pPr>
      <w:r>
        <w:rPr>
          <w:b w:val="0"/>
        </w:rPr>
        <w:t>34. In a workshop with 80 students and 10 resource persons, sweets were distributed at the end of the workshop. the amount spent for distributing sweets to each student was 30% of the total number of students and amount spent towards each resource person was 40% of the total number of students. The total amount spent for sweets distribution in the workshop was:</w:t>
      </w:r>
    </w:p>
    <w:p>
      <w:pPr>
        <w:spacing w:before="0"/>
      </w:pPr>
      <w:r>
        <w:rPr>
          <w:b w:val="0"/>
        </w:rPr>
      </w:r>
    </w:p>
    <w:p>
      <w:pPr>
        <w:spacing w:after="100" w:before="0"/>
      </w:pPr>
      <w:r>
        <w:rPr>
          <w:b w:val="0"/>
        </w:rPr>
        <w:t>A. Rs. 2,240</w:t>
      </w:r>
    </w:p>
    <w:p>
      <w:pPr>
        <w:spacing w:after="100" w:before="0"/>
      </w:pPr>
      <w:r>
        <w:rPr>
          <w:b w:val="0"/>
        </w:rPr>
        <w:t>B. Rs. 2,400</w:t>
      </w:r>
    </w:p>
    <w:p>
      <w:pPr>
        <w:spacing w:after="100" w:before="0"/>
      </w:pPr>
      <w:r>
        <w:rPr>
          <w:b w:val="0"/>
        </w:rPr>
        <w:t>C. Rs. 2,440</w:t>
      </w:r>
    </w:p>
    <w:p>
      <w:pPr>
        <w:spacing w:after="100" w:before="0"/>
      </w:pPr>
      <w:r>
        <w:rPr>
          <w:b w:val="0"/>
        </w:rPr>
        <w:t>D. Rs. 2,420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students = 80 Total number of resource persons = 10 The amount spent for distributing sweets to each student = 30% of the total number of students The amount spent towards each resource person = 40% of the total number of students. Calculation: According to the question ⇒ (80 × 30/100 of 80) + (10 × 40/100 × 80) ⇒ (80 × 24) + (4 × 80) ⇒ Rs. (1920 + 320) ⇒ Rs. 2240 ∴ The total amount spent for sweets distribution in the workshop was Rs. 2,240</w:t>
      </w:r>
    </w:p>
    <w:p>
      <w:pPr>
        <w:spacing w:before="0"/>
      </w:pPr>
      <w:r>
        <w:rPr>
          <w:b w:val="0"/>
        </w:rPr>
      </w:r>
    </w:p>
    <w:p>
      <w:pPr>
        <w:spacing w:after="100" w:line="360" w:lineRule="auto" w:before="0"/>
      </w:pPr>
      <w:r>
        <w:rPr>
          <w:b w:val="0"/>
        </w:rPr>
        <w:t>35. The price of petrol shot up by 5%. Before the hike, the price was Rs. 82 per litre. A man travels 3045 km every month and his car gives a mileage of 15 km per litre. What is the increase in the monthly expenditure (to the nearest Rs.) on the man's travel due to the hike in the petrol prices?</w:t>
      </w:r>
    </w:p>
    <w:p>
      <w:pPr>
        <w:spacing w:before="0"/>
      </w:pPr>
      <w:r>
        <w:rPr>
          <w:b w:val="0"/>
        </w:rPr>
      </w:r>
    </w:p>
    <w:p>
      <w:pPr>
        <w:spacing w:after="100" w:before="0"/>
      </w:pPr>
      <w:r>
        <w:rPr>
          <w:b w:val="0"/>
        </w:rPr>
        <w:t>A. 944</w:t>
      </w:r>
    </w:p>
    <w:p>
      <w:pPr>
        <w:spacing w:after="100" w:before="0"/>
      </w:pPr>
      <w:r>
        <w:rPr>
          <w:b w:val="0"/>
        </w:rPr>
        <w:t>B. 859</w:t>
      </w:r>
    </w:p>
    <w:p>
      <w:pPr>
        <w:spacing w:after="100" w:before="0"/>
      </w:pPr>
      <w:r>
        <w:rPr>
          <w:b w:val="0"/>
        </w:rPr>
        <w:t>C. 758</w:t>
      </w:r>
    </w:p>
    <w:p>
      <w:pPr>
        <w:spacing w:after="100" w:before="0"/>
      </w:pPr>
      <w:r>
        <w:rPr>
          <w:b w:val="0"/>
        </w:rPr>
        <w:t>D. 832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petrol required every month = 3045/15 = 203 litres The petrol price hike = 82 × (5/100) = Rs. 4.1 Increase in monthly expenditure = 203 × 4.1 = Rs. 832.30 ≈ Rs. 832</w:t>
      </w:r>
    </w:p>
    <w:p>
      <w:pPr>
        <w:spacing w:before="0"/>
      </w:pPr>
      <w:r>
        <w:rPr>
          <w:b w:val="0"/>
        </w:rPr>
      </w:r>
    </w:p>
    <w:p>
      <w:pPr>
        <w:spacing w:after="100" w:line="360" w:lineRule="auto" w:before="0"/>
      </w:pPr>
      <w:r>
        <w:rPr>
          <w:b w:val="0"/>
        </w:rPr>
        <w:t>36. A man spends 35% of his monthly income on food and four-thirteenths of the remaining income on transport. He incurs some other expenses, but also saves Rs.6,300 per month, the latter being equal to 20% of the balance remaining just after spending on food and transport. What is his monthly income (in Rs.)?</w:t>
      </w:r>
    </w:p>
    <w:p>
      <w:pPr>
        <w:spacing w:before="0"/>
      </w:pPr>
      <w:r>
        <w:rPr>
          <w:b w:val="0"/>
        </w:rPr>
      </w:r>
    </w:p>
    <w:p>
      <w:pPr>
        <w:spacing w:after="100" w:before="0"/>
      </w:pPr>
      <w:r>
        <w:rPr>
          <w:b w:val="0"/>
        </w:rPr>
        <w:t>A. 63000</w:t>
      </w:r>
    </w:p>
    <w:p>
      <w:pPr>
        <w:spacing w:after="100" w:before="0"/>
      </w:pPr>
      <w:r>
        <w:rPr>
          <w:b w:val="0"/>
        </w:rPr>
        <w:t>B. 72,000</w:t>
      </w:r>
    </w:p>
    <w:p>
      <w:pPr>
        <w:spacing w:after="100" w:before="0"/>
      </w:pPr>
      <w:r>
        <w:rPr>
          <w:b w:val="0"/>
        </w:rPr>
        <w:t>C. 70,000</w:t>
      </w:r>
    </w:p>
    <w:p>
      <w:pPr>
        <w:spacing w:after="100" w:before="0"/>
      </w:pPr>
      <w:r>
        <w:rPr>
          <w:b w:val="0"/>
        </w:rPr>
        <w:t>D. 67500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0.35x on food, remaining 0.65x 0.65x - 0.2x = 0.45x on transport 0.2 × 0.45x = 6300 0.09x = 6300, x = 6300/0.09 = 70000</w:t>
      </w:r>
    </w:p>
    <w:p>
      <w:pPr>
        <w:spacing w:before="0"/>
      </w:pPr>
      <w:r>
        <w:rPr>
          <w:b w:val="0"/>
        </w:rPr>
      </w:r>
    </w:p>
    <w:p>
      <w:pPr>
        <w:spacing w:after="100" w:line="360" w:lineRule="auto" w:before="0"/>
      </w:pPr>
      <w:r>
        <w:rPr>
          <w:b w:val="0"/>
        </w:rPr>
        <w:t>37. Three candidates P, Q and R participated in an election. P got 35% more votes than Q, and R got 15% more votes than Q. P overtook R by 2,412 votes. If 90% voters voted and no invalid or illegal votes were cast, then what was the number of voters in the voting list?</w:t>
      </w:r>
    </w:p>
    <w:p>
      <w:pPr>
        <w:spacing w:before="0"/>
      </w:pPr>
      <w:r>
        <w:rPr>
          <w:b w:val="0"/>
        </w:rPr>
      </w:r>
    </w:p>
    <w:p>
      <w:pPr>
        <w:spacing w:after="100" w:before="0"/>
      </w:pPr>
      <w:r>
        <w:rPr>
          <w:b w:val="0"/>
        </w:rPr>
        <w:t>A. 46,900</w:t>
      </w:r>
    </w:p>
    <w:p>
      <w:pPr>
        <w:spacing w:after="100" w:before="0"/>
      </w:pPr>
      <w:r>
        <w:rPr>
          <w:b w:val="0"/>
        </w:rPr>
        <w:t>B. 42,800</w:t>
      </w:r>
    </w:p>
    <w:p>
      <w:pPr>
        <w:spacing w:after="100" w:before="0"/>
      </w:pPr>
      <w:r>
        <w:rPr>
          <w:b w:val="0"/>
        </w:rPr>
        <w:t>C. 42,210</w:t>
      </w:r>
    </w:p>
    <w:p>
      <w:pPr>
        <w:spacing w:after="100" w:before="0"/>
      </w:pPr>
      <w:r>
        <w:rPr>
          <w:b w:val="0"/>
        </w:rPr>
        <w:t>D. 48,500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votes got by Q be 100x, then P got 135x and R got 115x According to the question, (135x - 115x) = 2412 ⇒ 20x = 2412 ⇒ x = 120.6 So, the vote obtained by Q, P, R is 12060, 16281, 13869 respectively. Now, only 90% of the voters cast votes, ⇒ 90 100 × y = 42210 ⇒ y = 42210 × 100 90 ⇒ y = 46900 (y = total votes)</w:t>
      </w:r>
    </w:p>
    <w:p>
      <w:pPr>
        <w:spacing w:before="0"/>
      </w:pPr>
      <w:r>
        <w:rPr>
          <w:b w:val="0"/>
        </w:rPr>
      </w:r>
    </w:p>
    <w:p>
      <w:pPr>
        <w:spacing w:after="100" w:line="360" w:lineRule="auto" w:before="0"/>
      </w:pPr>
      <w:r>
        <w:rPr>
          <w:b w:val="0"/>
        </w:rPr>
        <w:t>38. The population of a city is 225000. If the annual birth rate and death rates are 4.5% and 2.5%, respectively, calculate the increase in the population of the city after 2 years.</w:t>
      </w:r>
    </w:p>
    <w:p>
      <w:pPr>
        <w:spacing w:before="0"/>
      </w:pPr>
      <w:r>
        <w:rPr>
          <w:b w:val="0"/>
        </w:rPr>
      </w:r>
    </w:p>
    <w:p>
      <w:pPr>
        <w:spacing w:after="100" w:before="0"/>
      </w:pPr>
      <w:r>
        <w:rPr>
          <w:b w:val="0"/>
        </w:rPr>
        <w:t>A. 9099</w:t>
      </w:r>
    </w:p>
    <w:p>
      <w:pPr>
        <w:spacing w:after="100" w:before="0"/>
      </w:pPr>
      <w:r>
        <w:rPr>
          <w:b w:val="0"/>
        </w:rPr>
        <w:t>B. 9090</w:t>
      </w:r>
    </w:p>
    <w:p>
      <w:pPr>
        <w:spacing w:after="100" w:before="0"/>
      </w:pPr>
      <w:r>
        <w:rPr>
          <w:b w:val="0"/>
        </w:rPr>
        <w:t>C. 9909</w:t>
      </w:r>
    </w:p>
    <w:p>
      <w:pPr>
        <w:spacing w:after="100" w:before="0"/>
      </w:pPr>
      <w:r>
        <w:rPr>
          <w:b w:val="0"/>
        </w:rPr>
        <w:t>D. 9009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Population = 225000 Birth rate = 4.5% Death rate = 2.5% FORMULA USED: The population after t years = P × ( 1 + R/100)^t Where, P = initial population , R = Rate, t = Time CALCULATION: According to the problem, Net increased per year = ( 4.5 -2.5)% = 2% The population after 2 years = 225000 × ( 1 +2/100 )^2 ⇒ 225000 × 51/50 × 51/50 = 234090 Now, increase in population = ( population after 2 years - initial population) ⇒ ( 234090 - 225000) = 9090. ∴ The increase in population is 9090.</w:t>
      </w:r>
    </w:p>
    <w:p>
      <w:pPr>
        <w:spacing w:before="0"/>
      </w:pPr>
      <w:r>
        <w:rPr>
          <w:b w:val="0"/>
        </w:rPr>
      </w:r>
    </w:p>
    <w:p>
      <w:pPr>
        <w:spacing w:after="100" w:line="360" w:lineRule="auto" w:before="0"/>
      </w:pPr>
      <w:r>
        <w:rPr>
          <w:b w:val="0"/>
        </w:rPr>
        <w:t>39. The population of a city was 12,50,000 in the year 2010. It increased at the rate of 2% per annum during the years 2011 and 2012. In the year 2013, it decreased by 1%. Find the population of the city at the end of 2013.</w:t>
      </w:r>
    </w:p>
    <w:p>
      <w:pPr>
        <w:spacing w:before="0"/>
      </w:pPr>
      <w:r>
        <w:rPr>
          <w:b w:val="0"/>
        </w:rPr>
      </w:r>
    </w:p>
    <w:p>
      <w:pPr>
        <w:spacing w:after="100" w:before="0"/>
      </w:pPr>
      <w:r>
        <w:rPr>
          <w:b w:val="0"/>
        </w:rPr>
        <w:t>A. 1,28,54,952</w:t>
      </w:r>
    </w:p>
    <w:p>
      <w:pPr>
        <w:spacing w:after="100" w:before="0"/>
      </w:pPr>
      <w:r>
        <w:rPr>
          <w:b w:val="0"/>
        </w:rPr>
        <w:t>B. 13,50,000</w:t>
      </w:r>
    </w:p>
    <w:p>
      <w:pPr>
        <w:spacing w:after="100" w:before="0"/>
      </w:pPr>
      <w:r>
        <w:rPr>
          <w:b w:val="0"/>
        </w:rPr>
        <w:t>C. 13,87,495</w:t>
      </w:r>
    </w:p>
    <w:p>
      <w:pPr>
        <w:spacing w:after="100" w:before="0"/>
      </w:pPr>
      <w:r>
        <w:rPr>
          <w:b w:val="0"/>
        </w:rPr>
        <w:t>D. 12,87,495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Population of city at the end of 2013 = 1250000 × 102% × 102% × 99% ⇒ 5 × 51 × 51 × 99 = 12,87,495</w:t>
      </w:r>
    </w:p>
    <w:p>
      <w:pPr>
        <w:spacing w:before="0"/>
      </w:pPr>
      <w:r>
        <w:rPr>
          <w:b w:val="0"/>
        </w:rPr>
      </w:r>
    </w:p>
    <w:p>
      <w:pPr>
        <w:spacing w:after="100" w:line="360" w:lineRule="auto" w:before="0"/>
      </w:pPr>
      <w:r>
        <w:rPr>
          <w:b w:val="0"/>
        </w:rPr>
        <w:t>40. Raju, Ravi and Ashok contested an election. 5% votes polled were invalid. Raju got 30% of the total votes. Ravi got 32% of the total votes. The winner got 5136 more votes than the person who received the least number of votes. Find the total number of votes polled.</w:t>
      </w:r>
    </w:p>
    <w:p>
      <w:pPr>
        <w:spacing w:before="0"/>
      </w:pPr>
      <w:r>
        <w:rPr>
          <w:b w:val="0"/>
        </w:rPr>
      </w:r>
    </w:p>
    <w:p>
      <w:pPr>
        <w:spacing w:after="100" w:before="0"/>
      </w:pPr>
      <w:r>
        <w:rPr>
          <w:b w:val="0"/>
        </w:rPr>
        <w:t>A. 171200</w:t>
      </w:r>
    </w:p>
    <w:p>
      <w:pPr>
        <w:spacing w:after="100" w:before="0"/>
      </w:pPr>
      <w:r>
        <w:rPr>
          <w:b w:val="0"/>
        </w:rPr>
        <w:t>B. 64200</w:t>
      </w:r>
    </w:p>
    <w:p>
      <w:pPr>
        <w:spacing w:after="100" w:before="0"/>
      </w:pPr>
      <w:r>
        <w:rPr>
          <w:b w:val="0"/>
        </w:rPr>
        <w:t>C. 171220</w:t>
      </w:r>
    </w:p>
    <w:p>
      <w:pPr>
        <w:spacing w:after="100" w:before="0"/>
      </w:pPr>
      <w:r>
        <w:rPr>
          <w:b w:val="0"/>
        </w:rPr>
        <w:t>D. 172100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votes be 100. 5% of votes polled were invalid = 5 votes Similarly, Raju got 30 votes and Ravi got 32 votes Ashok got = 100 - (30 + 32 + 5) = 33 votes Difference between votes got by Raju and Ashok = 3 votes According to the question, ⇒ 3 = 5136 ⇒ 1 = 1712 ⇒ 100 = 171200 votes</w:t>
      </w:r>
    </w:p>
    <w:p>
      <w:pPr>
        <w:spacing w:before="0"/>
      </w:pPr>
      <w:r>
        <w:rPr>
          <w:b w:val="0"/>
        </w:rPr>
      </w:r>
    </w:p>
    <w:p>
      <w:pPr>
        <w:spacing w:after="100" w:line="360" w:lineRule="auto" w:before="0"/>
      </w:pPr>
      <w:r>
        <w:rPr>
          <w:b w:val="0"/>
        </w:rPr>
        <w:t>41. The price of an item is increased twice successively. The final price is ₹2,295 and initial price was ₹1,000. The percentage increment the second time was twice the percentage increment the first time. By what percentage was the price increased the second time?</w:t>
      </w:r>
    </w:p>
    <w:p>
      <w:pPr>
        <w:spacing w:before="0"/>
      </w:pPr>
      <w:r>
        <w:rPr>
          <w:b w:val="0"/>
        </w:rPr>
      </w:r>
    </w:p>
    <w:p>
      <w:pPr>
        <w:spacing w:after="100" w:before="0"/>
      </w:pPr>
      <w:r>
        <w:rPr>
          <w:b w:val="0"/>
        </w:rPr>
        <w:t>A. 35%</w:t>
      </w:r>
    </w:p>
    <w:p>
      <w:pPr>
        <w:spacing w:after="100" w:before="0"/>
      </w:pPr>
      <w:r>
        <w:rPr>
          <w:b w:val="0"/>
        </w:rPr>
        <w:t>B. 65%</w:t>
      </w:r>
    </w:p>
    <w:p>
      <w:pPr>
        <w:spacing w:after="100" w:before="0"/>
      </w:pPr>
      <w:r>
        <w:rPr>
          <w:b w:val="0"/>
        </w:rPr>
        <w:t>C. 70%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first increment be x%, second increment = 2x% 2295 = 1000 × (1 + x/100) × (1 + 2x/100) ⇒ 22950 = (1 + x/100) × (1 + 2x/100) ⇒ 22950 = 2x2 + 300x + 10000 ⇒ x2 + 150x - 12950 = 0 ⇒ (x + 185)(x - 35) = 0 ⇒ x = 35 or -185 Negate negative value x = 35% (First increment) Second increment = 2 × 35% = 70%</w:t>
      </w:r>
    </w:p>
    <w:p>
      <w:pPr>
        <w:spacing w:before="0"/>
      </w:pPr>
      <w:r>
        <w:rPr>
          <w:b w:val="0"/>
        </w:rPr>
      </w:r>
    </w:p>
    <w:p>
      <w:pPr>
        <w:spacing w:after="100" w:line="360" w:lineRule="auto" w:before="0"/>
      </w:pPr>
      <w:r>
        <w:rPr>
          <w:b w:val="0"/>
        </w:rPr>
        <w:t>42. The income of A is 45% more than the income of B and the income of C is 60% less than the sum of the incomes of A and B. The income of D is 20% more than that of C. If the difference between the incomes of B and D is Rs. 13200, then the income (in Rs.) of C is:</w:t>
      </w:r>
    </w:p>
    <w:p>
      <w:pPr>
        <w:spacing w:before="0"/>
      </w:pPr>
      <w:r>
        <w:rPr>
          <w:b w:val="0"/>
        </w:rPr>
      </w:r>
    </w:p>
    <w:p>
      <w:pPr>
        <w:spacing w:after="100" w:before="0"/>
      </w:pPr>
      <w:r>
        <w:rPr>
          <w:b w:val="0"/>
        </w:rPr>
        <w:t>A. 72000</w:t>
      </w:r>
    </w:p>
    <w:p>
      <w:pPr>
        <w:spacing w:after="100" w:before="0"/>
      </w:pPr>
      <w:r>
        <w:rPr>
          <w:b w:val="0"/>
        </w:rPr>
        <w:t>B. 75000</w:t>
      </w:r>
    </w:p>
    <w:p>
      <w:pPr>
        <w:spacing w:after="100" w:before="0"/>
      </w:pPr>
      <w:r>
        <w:rPr>
          <w:b w:val="0"/>
        </w:rPr>
        <w:t>C. 73500</w:t>
      </w:r>
    </w:p>
    <w:p>
      <w:pPr>
        <w:spacing w:after="100" w:before="0"/>
      </w:pPr>
      <w:r>
        <w:rPr>
          <w:b w:val="0"/>
        </w:rPr>
        <w:t>D. 72500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Income of A is 45% more than the income of B Income of C is 60% less than the sum of the incomes of A and B Income of D is 20% more than that of C The difference between the incomes of B and D is Rs.13200 Calculation: Let the income of B = 100 ⇒ Income of A = 100 × 145/100 = 145 Income of C = (100 + 145) × 40/100 = 98 Income of D = 98 × 120/100 = 117.6 The difference between income of D and B = 117.6 - 100 = 17.6 ⇒ 17.6 = Rs.13200 ∴ Income of C = 13200 × 98/17.6 = Rs.73500</w:t>
      </w:r>
    </w:p>
    <w:p>
      <w:pPr>
        <w:spacing w:before="0"/>
      </w:pPr>
      <w:r>
        <w:rPr>
          <w:b w:val="0"/>
        </w:rPr>
      </w:r>
    </w:p>
    <w:p>
      <w:pPr>
        <w:spacing w:after="100" w:line="360" w:lineRule="auto" w:before="0"/>
      </w:pPr>
      <w:r>
        <w:rPr>
          <w:b w:val="0"/>
        </w:rPr>
        <w:t>43. In an examination a candidate had to sit for three papers A, B, and C. The candidate secured 75% marks in Paper A, 80% marks in Paper B, and 60% marks in Paper C. If the weightage assigned to Papers A, B, and C were 40%, 50% and 10%, respectively, then find the weighted percentage of marks obtained by the candidate, when all the three papers were taken together.</w:t>
      </w:r>
    </w:p>
    <w:p>
      <w:pPr>
        <w:spacing w:before="0"/>
      </w:pPr>
      <w:r>
        <w:rPr>
          <w:b w:val="0"/>
        </w:rPr>
      </w:r>
    </w:p>
    <w:p>
      <w:pPr>
        <w:spacing w:after="100" w:before="0"/>
      </w:pPr>
      <w:r>
        <w:rPr>
          <w:b w:val="0"/>
        </w:rPr>
        <w:t>A. 77%</w:t>
      </w:r>
    </w:p>
    <w:p>
      <w:pPr>
        <w:spacing w:after="100" w:before="0"/>
      </w:pPr>
      <w:r>
        <w:rPr>
          <w:b w:val="0"/>
        </w:rPr>
        <w:t>B. 74%</w:t>
      </w:r>
    </w:p>
    <w:p>
      <w:pPr>
        <w:spacing w:after="100" w:before="0"/>
      </w:pPr>
      <w:r>
        <w:rPr>
          <w:b w:val="0"/>
        </w:rPr>
        <w:t>C. 72%</w:t>
      </w:r>
    </w:p>
    <w:p>
      <w:pPr>
        <w:spacing w:after="100" w:before="0"/>
      </w:pPr>
      <w:r>
        <w:rPr>
          <w:b w:val="0"/>
        </w:rPr>
        <w:t>D. 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weighted average of values is the sum of the weight times values divided by the sum of the weights. Let the maximum mark on each paper be 100. Weightage of Paper A = 40% of 75 = 30 Weightage of Paper B = 50% of 80 = 40 Weightage of Paper C= 10% of 60 = 6 The weighted percentage of marks obtained by the candidate = (30 + 40 + 6)/100 × 100 = 76%</w:t>
      </w:r>
    </w:p>
    <w:p>
      <w:pPr>
        <w:spacing w:before="0"/>
      </w:pPr>
      <w:r>
        <w:rPr>
          <w:b w:val="0"/>
        </w:rPr>
      </w:r>
    </w:p>
    <w:p>
      <w:pPr>
        <w:spacing w:after="100" w:line="360" w:lineRule="auto" w:before="0"/>
      </w:pPr>
      <w:r>
        <w:rPr>
          <w:b w:val="0"/>
        </w:rPr>
        <w:t>44. Ramesh saves 26(2/3)\% of his monthly salary. When his expenses are increased by 20%, he is able to save Rs. 4,080 per month. His monthly salary is:</w:t>
      </w:r>
    </w:p>
    <w:p>
      <w:pPr>
        <w:spacing w:before="0"/>
      </w:pPr>
      <w:r>
        <w:rPr>
          <w:b w:val="0"/>
        </w:rPr>
      </w:r>
    </w:p>
    <w:p>
      <w:pPr>
        <w:spacing w:after="100" w:before="0"/>
      </w:pPr>
      <w:r>
        <w:rPr>
          <w:b w:val="0"/>
        </w:rPr>
        <w:t>A. Rs. 30,000</w:t>
      </w:r>
    </w:p>
    <w:p>
      <w:pPr>
        <w:spacing w:after="100" w:before="0"/>
      </w:pPr>
      <w:r>
        <w:rPr>
          <w:b w:val="0"/>
        </w:rPr>
        <w:t>B. Rs. 35,000</w:t>
      </w:r>
    </w:p>
    <w:p>
      <w:pPr>
        <w:spacing w:after="100" w:before="0"/>
      </w:pPr>
      <w:r>
        <w:rPr>
          <w:b w:val="0"/>
        </w:rPr>
        <w:t>C. Rs. 34,000</w:t>
      </w:r>
    </w:p>
    <w:p>
      <w:pPr>
        <w:spacing w:after="100" w:before="0"/>
      </w:pPr>
      <w:r>
        <w:rPr>
          <w:b w:val="0"/>
        </w:rPr>
        <w:t>D. Rs. 38,000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Salary saves = 26(2/3)\% = 80/3 Expenses increases = 20% Saving after increase in expenses = Rs. 4,080 Calculation: Let the salary be Rs. 100 Saving = Rs. 80/3 Expenditure = Rs. (100 – 80/3) ⇒ Rs. (300 – 80)/3 = Rs. 220/3 New expenditure = Rs. (120% of 220/3) ⇒ Rs. (120/100 × 220/3) ⇒ Rs. (4 × 22) ⇒ Rs. 88 New saving = Rs. (100 – 88) = Rs. 12 Now, ⇒ 12% = 4,080 ⇒ 12/100 = 4,080 ⇒ (4,080 × 100)/12 ⇒ Rs. (340 × 100) ⇒ Rs. 34,000 ∴ The required monthly salary is Rs. 34,000</w:t>
      </w:r>
    </w:p>
    <w:p>
      <w:pPr>
        <w:spacing w:before="0"/>
      </w:pPr>
      <w:r>
        <w:rPr>
          <w:b w:val="0"/>
        </w:rPr>
      </w:r>
    </w:p>
    <w:p>
      <w:pPr>
        <w:spacing w:after="100" w:line="360" w:lineRule="auto" w:before="0"/>
      </w:pPr>
      <w:r>
        <w:rPr>
          <w:b w:val="0"/>
        </w:rPr>
        <w:t>45. If A is 48% more than B and C is 60% less than the sum of A and B, then A is what percentage more than C? (Correct to one decimal place.)</w:t>
      </w:r>
    </w:p>
    <w:p>
      <w:pPr>
        <w:spacing w:before="0"/>
      </w:pPr>
      <w:r>
        <w:rPr>
          <w:b w:val="0"/>
        </w:rPr>
      </w:r>
    </w:p>
    <w:p>
      <w:pPr>
        <w:spacing w:after="100" w:before="0"/>
      </w:pPr>
      <w:r>
        <w:rPr>
          <w:b w:val="0"/>
        </w:rPr>
        <w:t>A. 50.2</w:t>
      </w:r>
    </w:p>
    <w:p>
      <w:pPr>
        <w:spacing w:after="100" w:before="0"/>
      </w:pPr>
      <w:r>
        <w:rPr>
          <w:b w:val="0"/>
        </w:rPr>
        <w:t>B. 49.8</w:t>
      </w:r>
    </w:p>
    <w:p>
      <w:pPr>
        <w:spacing w:after="100" w:before="0"/>
      </w:pPr>
      <w:r>
        <w:rPr>
          <w:b w:val="0"/>
        </w:rPr>
        <w:t>C. 50.8</w:t>
      </w:r>
    </w:p>
    <w:p>
      <w:pPr>
        <w:spacing w:after="100" w:before="0"/>
      </w:pPr>
      <w:r>
        <w:rPr>
          <w:b w:val="0"/>
        </w:rPr>
        <w:t>D. 49.2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Value of B be 100 Let value of A = 100 × (148/100) = 148 Now, C is 60% less than the sum of A and B ⇒ C = 40% of (A + B) ⇒ C = 40% of (148 + 100) ⇒ C = (148 + 100) × (40/100) = 99.2 A is more than C by = 148 - 99.2 = 48.8 A is more than C by = (48.8/99.2) × 100 = 49.2% ∴ The correct answer is 49.2%</w:t>
      </w:r>
    </w:p>
    <w:p>
      <w:pPr>
        <w:spacing w:before="0"/>
      </w:pPr>
      <w:r>
        <w:rPr>
          <w:b w:val="0"/>
        </w:rPr>
      </w:r>
    </w:p>
    <w:p>
      <w:pPr>
        <w:spacing w:after="100" w:line="360" w:lineRule="auto" w:before="0"/>
      </w:pPr>
      <w:r>
        <w:rPr>
          <w:b w:val="0"/>
        </w:rPr>
        <w:t>46. In an election between two candidates, 80% of the eligible voters cast their votes, 5% of the votes cast were declared invalid. A candidate got 10545 votes, which were 75% of the total valid votes. Find the total number of voters.</w:t>
      </w:r>
    </w:p>
    <w:p>
      <w:pPr>
        <w:spacing w:before="0"/>
      </w:pPr>
      <w:r>
        <w:rPr>
          <w:b w:val="0"/>
        </w:rPr>
      </w:r>
    </w:p>
    <w:p>
      <w:pPr>
        <w:spacing w:after="100" w:before="0"/>
      </w:pPr>
      <w:r>
        <w:rPr>
          <w:b w:val="0"/>
        </w:rPr>
        <w:t>A. 17800</w:t>
      </w:r>
    </w:p>
    <w:p>
      <w:pPr>
        <w:spacing w:after="100" w:before="0"/>
      </w:pPr>
      <w:r>
        <w:rPr>
          <w:b w:val="0"/>
        </w:rPr>
        <w:t>B. 18500</w:t>
      </w:r>
    </w:p>
    <w:p>
      <w:pPr>
        <w:spacing w:after="100" w:before="0"/>
      </w:pPr>
      <w:r>
        <w:rPr>
          <w:b w:val="0"/>
        </w:rPr>
        <w:t>C. 18250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80% of the eligible voters cast their votes, In which 5% were invalid and 10545 votes are 75% of total valid votes Calculations: Let Total eligible voters = z Total casted votes = 80% of total eligible voters Total casted votes = z × (80/100) Total valid votes = 95% of total casted votes Total valid votes = (95/100) × (80/100) × z According to question, 10545 = 75% of total valid votes ⇒ 10545 = 75% of ( (95/100) × (80/100) × z) ⇒ 10545 = ((75/100)) × ((95/100)) × ((80/100)) × z ⇒ 10545 × 1000000 = 570,000 × z z = Eligible voters = 18500 ∴ No. of eligible voters is 18,500. Shortcut Trick Total votes = z z × (80/100) × (95/100) × (75/100) = 10545 z = (10545 × 100× 100× 100/570,000) = 18500 ∴ No. of eligible voters is 18,500.</w:t>
      </w:r>
    </w:p>
    <w:p>
      <w:pPr>
        <w:spacing w:before="0"/>
      </w:pPr>
      <w:r>
        <w:rPr>
          <w:b w:val="0"/>
        </w:rPr>
      </w:r>
    </w:p>
    <w:p>
      <w:pPr>
        <w:spacing w:after="100" w:line="360" w:lineRule="auto" w:before="0"/>
      </w:pPr>
      <w:r>
        <w:rPr>
          <w:b w:val="0"/>
        </w:rPr>
        <w:t>47. 40% of Ranita’s income is equal to 56% of Bhaskar’s income. If Ranita’s income was ₹800 more than what it is and Bhaskar’s income was ₹2,000 more than what it is, then the ratio of the incomes of Ranita and Bhaskar would have been 4 ∶ 3. What is the actual combined income of Ranita and Bhaskar?</w:t>
      </w:r>
    </w:p>
    <w:p>
      <w:pPr>
        <w:spacing w:before="0"/>
      </w:pPr>
      <w:r>
        <w:rPr>
          <w:b w:val="0"/>
        </w:rPr>
      </w:r>
    </w:p>
    <w:p>
      <w:pPr>
        <w:spacing w:after="100" w:before="0"/>
      </w:pPr>
      <w:r>
        <w:rPr>
          <w:b w:val="0"/>
        </w:rPr>
        <w:t>A. ₹67,200</w:t>
      </w:r>
    </w:p>
    <w:p>
      <w:pPr>
        <w:spacing w:after="100" w:before="0"/>
      </w:pPr>
      <w:r>
        <w:rPr>
          <w:b w:val="0"/>
        </w:rPr>
        <w:t>B. ₹68,200</w:t>
      </w:r>
    </w:p>
    <w:p>
      <w:pPr>
        <w:spacing w:after="100" w:before="0"/>
      </w:pPr>
      <w:r>
        <w:rPr>
          <w:b w:val="0"/>
        </w:rPr>
        <w:t>C. ₹66,800</w:t>
      </w:r>
    </w:p>
    <w:p>
      <w:pPr>
        <w:spacing w:after="100" w:before="0"/>
      </w:pPr>
      <w:r>
        <w:rPr>
          <w:b w:val="0"/>
        </w:rPr>
        <w:t>D. ₹67,800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40% of Ranita's income = 56% of Bhaskar's income Increase in Ranita's income = Rs 800 Increase in Bhaskar's income = Rs 2000 Ratio of the incomes of Ranita and Bhaskar after increase = 4 : 3 Calculation: ⇒ Let the Ranita's income be Rs x and Bhaskar's income be Rs y. ⇒ According to the question, ⇒ 40% of x = 56% of y ⇒ (40/100)× x = (56/100)× y ⇒ (2x/5)=(14y/25) ⇒ x = (14y/5)× (1/2) = (14y/10) → (1) ⇒ Now, after increase in the income, ⇒ Ranita's income = x + 800 ⇒ Bhaskar's income = y + 2000 ⇒ (x+800/y+2000)=(4/3) ⇒ x = (4y+8000/3)-800=(4y+8000-2400/3)=(4y+5600/3) → (2) ⇒ Equation both the equations, we get ⇒ (14y/10)=(4y+5600/3) ⇒ 42y=40y+5600× 10 ⇒ y=(56000/2)=28,000 ⇒ Now, x=(14× 28000/10)=14× 2800=39200 Rs ⇒ Combined income of Ranita and Bhaskar = 28000 + 39200 = Rs 67,200 Hence, the combined income of Ranita and Bhaskar is Rs 67,200</w:t>
      </w:r>
    </w:p>
    <w:p>
      <w:pPr>
        <w:spacing w:before="0"/>
      </w:pPr>
      <w:r>
        <w:rPr>
          <w:b w:val="0"/>
        </w:rPr>
      </w:r>
    </w:p>
    <w:p>
      <w:pPr>
        <w:spacing w:after="100" w:line="360" w:lineRule="auto" w:before="0"/>
      </w:pPr>
      <w:r>
        <w:rPr>
          <w:b w:val="0"/>
        </w:rPr>
        <w:t>48. Sukhen purchased some perishable items for sale but 15% of those items could not be sold and went bad. However, Sukhen managed to sell the rest of the items at a price that helped him earn an overall profit of 19%. At what percentage above the cost price of each item did Sukhen sell each of the items that did NOT go bad?</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number of items be 100 and the cost price of each item be Rs 100 Total cost price is 100 × 100 = Rs 10000 Total Selling price is , 10000 × 119 /100 = Rs11900 The total number of good items is 85 Selling price of good items 11900 / 85 = Rs 140 So the above percentage is 140 - 100 = 40%</w:t>
      </w:r>
    </w:p>
    <w:p>
      <w:pPr>
        <w:spacing w:before="0"/>
      </w:pPr>
      <w:r>
        <w:rPr>
          <w:b w:val="0"/>
        </w:rPr>
      </w:r>
    </w:p>
    <w:p>
      <w:pPr>
        <w:spacing w:after="100" w:line="360" w:lineRule="auto" w:before="0"/>
      </w:pPr>
      <w:r>
        <w:rPr>
          <w:b w:val="0"/>
        </w:rPr>
        <w:t>49. A is 35% more than B, B is 25% less than C and C is 20% more than D. Which of the following is true?</w:t>
      </w:r>
    </w:p>
    <w:p>
      <w:pPr>
        <w:spacing w:before="0"/>
      </w:pPr>
      <w:r>
        <w:rPr>
          <w:b w:val="0"/>
        </w:rPr>
      </w:r>
    </w:p>
    <w:p>
      <w:pPr>
        <w:spacing w:after="100" w:before="0"/>
      </w:pPr>
      <w:r>
        <w:rPr>
          <w:b w:val="0"/>
        </w:rPr>
        <w:t>A. C is 1.5% less than A</w:t>
      </w:r>
    </w:p>
    <w:p>
      <w:pPr>
        <w:spacing w:after="100" w:before="0"/>
      </w:pPr>
      <w:r>
        <w:rPr>
          <w:b w:val="0"/>
        </w:rPr>
        <w:t>B. D is 10% more than B</w:t>
      </w:r>
    </w:p>
    <w:p>
      <w:pPr>
        <w:spacing w:after="100" w:before="0"/>
      </w:pPr>
      <w:r>
        <w:rPr>
          <w:b w:val="0"/>
        </w:rPr>
        <w:t>C. A is 1.25% more than C</w:t>
      </w:r>
    </w:p>
    <w:p>
      <w:pPr>
        <w:spacing w:after="100" w:before="0"/>
      </w:pPr>
      <w:r>
        <w:rPr>
          <w:b w:val="0"/>
        </w:rPr>
        <w:t>D. D is 21.25% less than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 is 35% more than B, B is 25% less than C C is 20% more than D Solution: Let the value of D be 100 C = D + 20% of D = 120 B = C - 25% of C = 90 A = B + 35% of B = 121.5 Now checking all the options Option 1 ⇒ {(121.5 - 120)/121.5} × 100 = 1.23% C is 1.23% less than A, Option 1 is false Option 2 ⇒ {(100 - 90/90} × 100 = 11.11% D is 11.11% more than B, Option 2 is false Option 3 ⇒ {(121.5 - 120)/120} × 100 = 1.25% A is 1.25% more than C, Option 3 is true ∴ Option 3 is the correct choice as this is satisfying the given condition</w:t>
      </w:r>
    </w:p>
    <w:p>
      <w:pPr>
        <w:spacing w:before="0"/>
      </w:pPr>
      <w:r>
        <w:rPr>
          <w:b w:val="0"/>
        </w:rPr>
      </w:r>
    </w:p>
    <w:p>
      <w:pPr>
        <w:spacing w:after="100" w:line="360" w:lineRule="auto" w:before="0"/>
      </w:pPr>
      <w:r>
        <w:rPr>
          <w:b w:val="0"/>
        </w:rPr>
        <w:t>50. Savita spends 20% of her monthly income on groceries, 15% of the remaining on rent and then 60% of the left over on children's education and others. If she saves Rs.9,792 a month, then how much (in Rs.) does he spend on rent?</w:t>
      </w:r>
    </w:p>
    <w:p>
      <w:pPr>
        <w:spacing w:before="0"/>
      </w:pPr>
      <w:r>
        <w:rPr>
          <w:b w:val="0"/>
        </w:rPr>
      </w:r>
    </w:p>
    <w:p>
      <w:pPr>
        <w:spacing w:after="100" w:before="0"/>
      </w:pPr>
      <w:r>
        <w:rPr>
          <w:b w:val="0"/>
        </w:rPr>
        <w:t>A. 3,960</w:t>
      </w:r>
    </w:p>
    <w:p>
      <w:pPr>
        <w:spacing w:after="100" w:before="0"/>
      </w:pPr>
      <w:r>
        <w:rPr>
          <w:b w:val="0"/>
        </w:rPr>
        <w:t>B. 4,450</w:t>
      </w:r>
    </w:p>
    <w:p>
      <w:pPr>
        <w:spacing w:after="100" w:before="0"/>
      </w:pPr>
      <w:r>
        <w:rPr>
          <w:b w:val="0"/>
        </w:rPr>
        <w:t>C. 4,200</w:t>
      </w:r>
    </w:p>
    <w:p>
      <w:pPr>
        <w:spacing w:after="100" w:before="0"/>
      </w:pPr>
      <w:r>
        <w:rPr>
          <w:b w:val="0"/>
        </w:rPr>
        <w:t>D. 4,320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Salary spent on groceries = 20% Salary spent on the remaining on rent = 15% Salary spent on children's education and others = 60% Saving of Savita in a month = Rs. 9,792 Calculation: Let the monthly income be 100x Salary spent on groceries = (20% of 100x) ⇒ (100x × 20/100) ⇒ 20x Salary spent on the remaining on rent = (15% of 80x) ⇒ (80x × 15/100) ⇒ 12x Salary spent on children's education and others = (60% of 68x) ⇒ (68x × 60/100) ⇒ 40.8x Remaining salary = 100x – (20 + 12 + 40.8)x ⇒ (100x – 72.8x) ⇒ 27.2x Now, as per the question ⇒ 27.2x = 9,792 ⇒ x = (9,792/27.2) ⇒ x = 360 Salary spent on rent = 12x = (12 × 360) ⇒ Rs. 4,320 ∴ Required salary spent on rent is Rs. 4,320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