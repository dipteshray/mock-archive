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product formed when CH3CH2OH reacts with O2?</w:t>
      </w:r>
    </w:p>
    <w:p>
      <w:pPr>
        <w:spacing w:before="0"/>
      </w:pPr>
      <w:r>
        <w:rPr>
          <w:b w:val="0"/>
        </w:rPr>
      </w:r>
    </w:p>
    <w:p>
      <w:pPr>
        <w:spacing w:after="100" w:before="0"/>
      </w:pPr>
      <w:r>
        <w:rPr>
          <w:b w:val="0"/>
        </w:rPr>
        <w:t>A. H2O + heat</w:t>
      </w:r>
    </w:p>
    <w:p>
      <w:pPr>
        <w:spacing w:after="100" w:before="0"/>
      </w:pPr>
      <w:r>
        <w:rPr>
          <w:b w:val="0"/>
        </w:rPr>
        <w:t>B. CO2 + H2O + heat and light</w:t>
      </w:r>
    </w:p>
    <w:p>
      <w:pPr>
        <w:spacing w:after="100" w:before="0"/>
      </w:pPr>
      <w:r>
        <w:rPr>
          <w:b w:val="0"/>
        </w:rPr>
        <w:t>C. CO2 + H2O + light</w:t>
      </w:r>
    </w:p>
    <w:p>
      <w:pPr>
        <w:spacing w:after="100" w:before="0"/>
      </w:pPr>
      <w:r>
        <w:rPr>
          <w:b w:val="0"/>
        </w:rPr>
        <w:t>D. CO2 + heat and 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ethanol (CH3CH2OH) undergoes complete combustion with oxygen (O2), the products formed are carbon dioxide (CO2) and water (H2O). This reaction is an example of rapid oxidation, where a substance reacts with oxygen to release energy in the form of heat and light. The balanced chemical equation is: CH3CH2OH + 3O2 → 2CO2 + 3H2O + heat and light</w:t>
      </w:r>
    </w:p>
    <w:p>
      <w:pPr>
        <w:spacing w:before="0"/>
      </w:pPr>
      <w:r>
        <w:rPr>
          <w:b w:val="0"/>
        </w:rPr>
      </w:r>
    </w:p>
    <w:p>
      <w:pPr>
        <w:spacing w:after="100" w:line="360" w:lineRule="auto" w:before="0"/>
      </w:pPr>
      <w:r>
        <w:rPr>
          <w:b w:val="0"/>
        </w:rPr>
        <w:t>2. Which organic compound has the structure R−COOH, with R referring to the alkyl, alkenyl, aryl, or other group?</w:t>
      </w:r>
    </w:p>
    <w:p>
      <w:pPr>
        <w:spacing w:before="0"/>
      </w:pPr>
      <w:r>
        <w:rPr>
          <w:b w:val="0"/>
        </w:rPr>
      </w:r>
    </w:p>
    <w:p>
      <w:pPr>
        <w:spacing w:after="100" w:before="0"/>
      </w:pPr>
      <w:r>
        <w:rPr>
          <w:b w:val="0"/>
        </w:rPr>
        <w:t>A. Carboxylic acid</w:t>
      </w:r>
    </w:p>
    <w:p>
      <w:pPr>
        <w:spacing w:after="100" w:before="0"/>
      </w:pPr>
      <w:r>
        <w:rPr>
          <w:b w:val="0"/>
        </w:rPr>
        <w:t>B. Ester</w:t>
      </w:r>
    </w:p>
    <w:p>
      <w:pPr>
        <w:spacing w:after="100" w:before="0"/>
      </w:pPr>
      <w:r>
        <w:rPr>
          <w:b w:val="0"/>
        </w:rPr>
        <w:t>C. Ketone</w:t>
      </w:r>
    </w:p>
    <w:p>
      <w:pPr>
        <w:spacing w:after="100" w:before="0"/>
      </w:pPr>
      <w:r>
        <w:rPr>
          <w:b w:val="0"/>
        </w:rPr>
        <w:t>D. Aldehydes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carboxylic acid is an organic acid with the general formula R-COOH or R-CO2H, where R represents an alkyl, alkenyl, aryl, or other group. Carboxylic acids are very common and include amino acids and fatty acids. They produce carboxylate ions when they interact with metals and alkalis. The reactions of carboxylic acids show how acidic they are.</w:t>
      </w:r>
    </w:p>
    <w:p>
      <w:pPr>
        <w:spacing w:before="0"/>
      </w:pPr>
      <w:r>
        <w:rPr>
          <w:b w:val="0"/>
        </w:rPr>
      </w:r>
    </w:p>
    <w:p>
      <w:pPr>
        <w:spacing w:after="100" w:line="360" w:lineRule="auto" w:before="0"/>
      </w:pPr>
      <w:r>
        <w:rPr>
          <w:b w:val="0"/>
        </w:rPr>
        <w:t>3. Which of the following is a strong reducing agent used to reduce aldehydes, ketones, esters, carboxylic acid chlorides, carboxylic acids and even carboxylate salts to alcohols?</w:t>
      </w:r>
    </w:p>
    <w:p>
      <w:pPr>
        <w:spacing w:before="0"/>
      </w:pPr>
      <w:r>
        <w:rPr>
          <w:b w:val="0"/>
        </w:rPr>
      </w:r>
    </w:p>
    <w:p>
      <w:pPr>
        <w:spacing w:after="100" w:before="0"/>
      </w:pPr>
      <w:r>
        <w:rPr>
          <w:b w:val="0"/>
        </w:rPr>
        <w:t>A. Titanium hydride</w:t>
      </w:r>
    </w:p>
    <w:p>
      <w:pPr>
        <w:spacing w:after="100" w:before="0"/>
      </w:pPr>
      <w:r>
        <w:rPr>
          <w:b w:val="0"/>
        </w:rPr>
        <w:t>B. Lithium aluminum hydride</w:t>
      </w:r>
    </w:p>
    <w:p>
      <w:pPr>
        <w:spacing w:after="100" w:before="0"/>
      </w:pPr>
      <w:r>
        <w:rPr>
          <w:b w:val="0"/>
        </w:rPr>
        <w:t>C. Calcium hydride</w:t>
      </w:r>
    </w:p>
    <w:p>
      <w:pPr>
        <w:spacing w:after="100" w:before="0"/>
      </w:pPr>
      <w:r>
        <w:rPr>
          <w:b w:val="0"/>
        </w:rPr>
        <w:t>D. Bismuth hydride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Lithium aluminium hydride. LiAlH4 is a potent, unselective reducer of polar double bonds that is most often considered to be an H- source. Aldehydes, ketones, esters, carboxylic acid chlorides, carboxylic acids, and even carboxylate salts will all be converted to alcohols via this process.</w:t>
      </w:r>
    </w:p>
    <w:p>
      <w:pPr>
        <w:spacing w:before="0"/>
      </w:pPr>
      <w:r>
        <w:rPr>
          <w:b w:val="0"/>
        </w:rPr>
      </w:r>
    </w:p>
    <w:p>
      <w:pPr>
        <w:spacing w:after="100" w:line="360" w:lineRule="auto" w:before="0"/>
      </w:pPr>
      <w:r>
        <w:rPr>
          <w:b w:val="0"/>
        </w:rPr>
        <w:t>4. 1,3-Dimethylbenzene also known as:</w:t>
      </w:r>
    </w:p>
    <w:p>
      <w:pPr>
        <w:spacing w:before="0"/>
      </w:pPr>
      <w:r>
        <w:rPr>
          <w:b w:val="0"/>
        </w:rPr>
      </w:r>
    </w:p>
    <w:p>
      <w:pPr>
        <w:spacing w:after="100" w:before="0"/>
      </w:pPr>
      <w:r>
        <w:rPr>
          <w:b w:val="0"/>
        </w:rPr>
        <w:t>A. BHC</w:t>
      </w:r>
    </w:p>
    <w:p>
      <w:pPr>
        <w:spacing w:after="100" w:before="0"/>
      </w:pPr>
      <w:r>
        <w:rPr>
          <w:b w:val="0"/>
        </w:rPr>
        <w:t>B. m-Xylene</w:t>
      </w:r>
    </w:p>
    <w:p>
      <w:pPr>
        <w:spacing w:after="100" w:before="0"/>
      </w:pPr>
      <w:r>
        <w:rPr>
          <w:b w:val="0"/>
        </w:rPr>
        <w:t>C. toluene</w:t>
      </w:r>
    </w:p>
    <w:p>
      <w:pPr>
        <w:spacing w:after="100" w:before="0"/>
      </w:pPr>
      <w:r>
        <w:rPr>
          <w:b w:val="0"/>
        </w:rPr>
        <w:t>D. terelene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1,3-Dimethylbenzene also known as m-Xylene. It is a type of aromatic hydrocarbon compound with a chemical structure that consists of a benzene ring.</w:t>
      </w:r>
    </w:p>
    <w:p>
      <w:pPr>
        <w:spacing w:before="0"/>
      </w:pPr>
      <w:r>
        <w:rPr>
          <w:b w:val="0"/>
        </w:rPr>
      </w:r>
    </w:p>
    <w:p>
      <w:pPr>
        <w:spacing w:after="100" w:line="360" w:lineRule="auto" w:before="0"/>
      </w:pPr>
      <w:r>
        <w:rPr>
          <w:b w:val="0"/>
        </w:rPr>
        <w:t>5. Ethanoic acid is a synonym for which acidic liquid is used in kitchens around the world as a basic seasoning in the preparation and cooking of certain foods?</w:t>
      </w:r>
    </w:p>
    <w:p>
      <w:pPr>
        <w:spacing w:before="0"/>
      </w:pPr>
      <w:r>
        <w:rPr>
          <w:b w:val="0"/>
        </w:rPr>
      </w:r>
    </w:p>
    <w:p>
      <w:pPr>
        <w:spacing w:after="100" w:before="0"/>
      </w:pPr>
      <w:r>
        <w:rPr>
          <w:b w:val="0"/>
        </w:rPr>
        <w:t>A. Apple Juice</w:t>
      </w:r>
    </w:p>
    <w:p>
      <w:pPr>
        <w:spacing w:after="100" w:before="0"/>
      </w:pPr>
      <w:r>
        <w:rPr>
          <w:b w:val="0"/>
        </w:rPr>
        <w:t>B. Vanillin</w:t>
      </w:r>
    </w:p>
    <w:p>
      <w:pPr>
        <w:spacing w:after="100" w:before="0"/>
      </w:pPr>
      <w:r>
        <w:rPr>
          <w:b w:val="0"/>
        </w:rPr>
        <w:t>C. Caustic Soda</w:t>
      </w:r>
    </w:p>
    <w:p>
      <w:pPr>
        <w:spacing w:after="100" w:before="0"/>
      </w:pPr>
      <w:r>
        <w:rPr>
          <w:b w:val="0"/>
        </w:rPr>
        <w:t>D. Vinegar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Vinegar. Key PointsEthanoic acid: Additional Information</w:t>
      </w:r>
    </w:p>
    <w:p>
      <w:pPr>
        <w:spacing w:before="0"/>
      </w:pPr>
      <w:r>
        <w:rPr>
          <w:b w:val="0"/>
        </w:rPr>
        <w:t>• Ethanoic acid commonly known as acetic acid belongs to a group of carboxylic acids.</w:t>
      </w:r>
    </w:p>
    <w:p>
      <w:pPr>
        <w:spacing w:before="0"/>
      </w:pPr>
      <w:r>
        <w:rPr>
          <w:b w:val="0"/>
        </w:rPr>
        <w:t>• Vinegar is dilute acetic acid. Vinegar used in our day to day life is a 5-8% solution of acetic acid (Ethanoic acid ) in water.</w:t>
      </w:r>
    </w:p>
    <w:p>
      <w:pPr>
        <w:spacing w:before="0"/>
      </w:pPr>
      <w:r>
        <w:rPr>
          <w:b w:val="0"/>
        </w:rPr>
        <w:t>• It is extensively used in kitchens around the world as a basic seasoning and preservative in the preparation and cooking of certain foods.</w:t>
      </w:r>
    </w:p>
    <w:p>
      <w:pPr>
        <w:spacing w:before="0"/>
      </w:pPr>
      <w:r>
        <w:rPr>
          <w:b w:val="0"/>
        </w:rPr>
        <w:t>• Its chemical formula is CH3COOH.</w:t>
      </w:r>
    </w:p>
    <w:p>
      <w:pPr>
        <w:spacing w:before="0"/>
      </w:pPr>
      <w:r>
        <w:rPr>
          <w:b w:val="0"/>
        </w:rPr>
        <w:t>• Vinegar is made by the fermentation of ethanol, which is typically derived from wine, beer, or other alcoholic beverages. During fermentation, acetic acid bacteria convert the ethanol into acetic acid, which gives vinegar its sour taste and pungent odor.</w:t>
      </w:r>
    </w:p>
    <w:p>
      <w:pPr>
        <w:spacing w:before="0"/>
      </w:pPr>
      <w:r>
        <w:rPr>
          <w:b w:val="0"/>
        </w:rPr>
        <w:t>• Vinegar is a versatile ingredient that can be used in a wide range of culinary applications, such as salad dressings, marinades, sauces, pickles, and baked goods.</w:t>
      </w:r>
    </w:p>
    <w:p>
      <w:pPr>
        <w:spacing w:before="0"/>
      </w:pPr>
      <w:r>
        <w:rPr>
          <w:b w:val="0"/>
        </w:rPr>
        <w:t>• Properties of Acetic Acid are as follows- Acetic acid has antibacterial qualities and hence used as an antiseptic.</w:t>
      </w:r>
    </w:p>
    <w:p>
      <w:pPr>
        <w:spacing w:before="0"/>
      </w:pPr>
      <w:r>
        <w:rPr>
          <w:b w:val="0"/>
        </w:rPr>
        <w:t>• The manufacture of rayon fibre involves the use of ethanoic acid.</w:t>
      </w:r>
    </w:p>
    <w:p>
      <w:pPr>
        <w:spacing w:before="0"/>
      </w:pPr>
      <w:r>
        <w:rPr>
          <w:b w:val="0"/>
        </w:rPr>
        <w:t>• It is useful in the treatment of cancer due to its direct injection into the tumour.</w:t>
      </w:r>
    </w:p>
    <w:p>
      <w:pPr>
        <w:spacing w:before="0"/>
      </w:pPr>
      <w:r>
        <w:rPr>
          <w:b w:val="0"/>
        </w:rPr>
        <w:t>• Being the major constituent of vinegar, it finds use in the pickling of many vegetables.</w:t>
      </w:r>
    </w:p>
    <w:p>
      <w:pPr>
        <w:spacing w:before="0"/>
      </w:pPr>
      <w:r>
        <w:rPr>
          <w:b w:val="0"/>
        </w:rPr>
        <w:t>• The manufacture of rubber involves the use of ethanoic acid.</w:t>
      </w:r>
    </w:p>
    <w:p>
      <w:pPr>
        <w:spacing w:before="0"/>
      </w:pPr>
      <w:r>
        <w:rPr>
          <w:b w:val="0"/>
        </w:rPr>
        <w:t>• It is also used in the manufacture of various perfumes.</w:t>
      </w:r>
    </w:p>
    <w:p>
      <w:pPr>
        <w:spacing w:before="0"/>
      </w:pPr>
      <w:r>
        <w:rPr>
          <w:b w:val="0"/>
        </w:rPr>
        <w:t>• It is widely used in the production of vinyl acetate monomer.</w:t>
      </w:r>
    </w:p>
    <w:p>
      <w:pPr>
        <w:spacing w:before="0"/>
      </w:pPr>
      <w:r>
        <w:rPr>
          <w:b w:val="0"/>
        </w:rPr>
      </w:r>
    </w:p>
    <w:p>
      <w:pPr>
        <w:spacing w:after="100" w:line="360" w:lineRule="auto" w:before="0"/>
      </w:pPr>
      <w:r>
        <w:rPr>
          <w:b w:val="0"/>
        </w:rPr>
        <w:t>6. What is the IUPAC name of tertiary butyl alcohol?</w:t>
      </w:r>
    </w:p>
    <w:p>
      <w:pPr>
        <w:spacing w:before="0"/>
      </w:pPr>
      <w:r>
        <w:rPr>
          <w:b w:val="0"/>
        </w:rPr>
      </w:r>
    </w:p>
    <w:p>
      <w:pPr>
        <w:spacing w:after="100" w:before="0"/>
      </w:pPr>
      <w:r>
        <w:rPr>
          <w:b w:val="0"/>
        </w:rPr>
        <w:t>A. 2-Methylpropan-2-ol</w:t>
      </w:r>
    </w:p>
    <w:p>
      <w:pPr>
        <w:spacing w:after="100" w:before="0"/>
      </w:pPr>
      <w:r>
        <w:rPr>
          <w:b w:val="0"/>
        </w:rPr>
        <w:t>B. 1-propylpropan-3-ol</w:t>
      </w:r>
    </w:p>
    <w:p>
      <w:pPr>
        <w:spacing w:after="100" w:before="0"/>
      </w:pPr>
      <w:r>
        <w:rPr>
          <w:b w:val="0"/>
        </w:rPr>
        <w:t>C. 1-Methylpropan-3-ol</w:t>
      </w:r>
    </w:p>
    <w:p>
      <w:pPr>
        <w:spacing w:after="100" w:before="0"/>
      </w:pPr>
      <w:r>
        <w:rPr>
          <w:b w:val="0"/>
        </w:rPr>
        <w:t>D. 1-ethylpropan-3-ol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Tertiary butyl alcohol (t-BuOH) is an alcohol with the molecular formula C₄H₉OH, derived from butane by replacing one hydrogen atom with a hydroxyl group (OH). It has four carbon atoms, with the OH group attached to the second carbon, making it a tertiary alcohol. The structure features the second carbon connected to three methyl groups (CH₃). The IUPAC name for tertiary butyl alcohol is 2-Methylpropan-2-ol. "2-Methyl" indicates a methyl group on the second carbon, and "Propan-2-ol" shows the hydroxyl group on the second carbon of a propanol derivative.</w:t>
      </w:r>
    </w:p>
    <w:p>
      <w:pPr>
        <w:spacing w:before="0"/>
      </w:pPr>
      <w:r>
        <w:rPr>
          <w:b w:val="0"/>
        </w:rPr>
      </w:r>
    </w:p>
    <w:p>
      <w:pPr>
        <w:spacing w:after="100" w:line="360" w:lineRule="auto" w:before="0"/>
      </w:pPr>
      <w:r>
        <w:rPr>
          <w:b w:val="0"/>
        </w:rPr>
        <w:t>7. Which of the following is an organic compound with the formula CH3OC6H5 used as a perfume, fragrance and solvent?</w:t>
      </w:r>
    </w:p>
    <w:p>
      <w:pPr>
        <w:spacing w:before="0"/>
      </w:pPr>
      <w:r>
        <w:rPr>
          <w:b w:val="0"/>
        </w:rPr>
      </w:r>
    </w:p>
    <w:p>
      <w:pPr>
        <w:spacing w:after="100" w:before="0"/>
      </w:pPr>
      <w:r>
        <w:rPr>
          <w:b w:val="0"/>
        </w:rPr>
        <w:t>A. Anisole</w:t>
      </w:r>
    </w:p>
    <w:p>
      <w:pPr>
        <w:spacing w:after="100" w:before="0"/>
      </w:pPr>
      <w:r>
        <w:rPr>
          <w:b w:val="0"/>
        </w:rPr>
        <w:t>B. Toluene</w:t>
      </w:r>
    </w:p>
    <w:p>
      <w:pPr>
        <w:spacing w:after="100" w:before="0"/>
      </w:pPr>
      <w:r>
        <w:rPr>
          <w:b w:val="0"/>
        </w:rPr>
        <w:t>C. Acetophenone</w:t>
      </w:r>
    </w:p>
    <w:p>
      <w:pPr>
        <w:spacing w:after="100" w:before="0"/>
      </w:pPr>
      <w:r>
        <w:rPr>
          <w:b w:val="0"/>
        </w:rPr>
        <w:t>D. Aniline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Anisole is an organic compound with the formula CH3OC6H5. It is used as a perfume, fragrance, and solvent. It has a white liquid form with an anise-seed aroma. It is widely used in the production of various compounds and as a flavoring agent in perfumes and food. Anisole is also listed on the Hazardous Substance List due to its toxicity. Therefore, the correct answer is Anisole.</w:t>
      </w:r>
    </w:p>
    <w:p>
      <w:pPr>
        <w:spacing w:before="0"/>
      </w:pPr>
      <w:r>
        <w:rPr>
          <w:b w:val="0"/>
        </w:rPr>
      </w:r>
    </w:p>
    <w:p>
      <w:pPr>
        <w:spacing w:after="100" w:line="360" w:lineRule="auto" w:before="0"/>
      </w:pPr>
      <w:r>
        <w:rPr>
          <w:b w:val="0"/>
        </w:rPr>
        <w:t>8. The chemical formula of propene is:</w:t>
      </w:r>
    </w:p>
    <w:p>
      <w:pPr>
        <w:spacing w:before="0"/>
      </w:pPr>
      <w:r>
        <w:rPr>
          <w:b w:val="0"/>
        </w:rPr>
      </w:r>
    </w:p>
    <w:p>
      <w:pPr>
        <w:spacing w:after="100" w:before="0"/>
      </w:pPr>
      <w:r>
        <w:rPr>
          <w:b w:val="0"/>
        </w:rPr>
        <w:t>A. C2H4</w:t>
      </w:r>
    </w:p>
    <w:p>
      <w:pPr>
        <w:spacing w:after="100" w:before="0"/>
      </w:pPr>
      <w:r>
        <w:rPr>
          <w:b w:val="0"/>
        </w:rPr>
        <w:t>B. C3H4</w:t>
      </w:r>
    </w:p>
    <w:p>
      <w:pPr>
        <w:spacing w:after="100" w:before="0"/>
      </w:pPr>
      <w:r>
        <w:rPr>
          <w:b w:val="0"/>
        </w:rPr>
        <w:t>C. C3H6</w:t>
      </w:r>
    </w:p>
    <w:p>
      <w:pPr>
        <w:spacing w:after="100" w:before="0"/>
      </w:pPr>
      <w:r>
        <w:rPr>
          <w:b w:val="0"/>
        </w:rPr>
        <w:t>D. C2H2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Propene or propylene is a colorless gas with a slightly sweet smell. It belongs to the alkene group of hydrocarbons. Chemical Formula: C3H6</w:t>
      </w:r>
    </w:p>
    <w:p>
      <w:pPr>
        <w:spacing w:before="0"/>
      </w:pPr>
      <w:r>
        <w:rPr>
          <w:b w:val="0"/>
        </w:rPr>
      </w:r>
    </w:p>
    <w:p>
      <w:pPr>
        <w:spacing w:after="100" w:line="360" w:lineRule="auto" w:before="0"/>
      </w:pPr>
      <w:r>
        <w:rPr>
          <w:b w:val="0"/>
        </w:rPr>
        <w:t>9. ______ is a naturally occurring organic compound with the formula (C6H5)2CO.</w:t>
      </w:r>
    </w:p>
    <w:p>
      <w:pPr>
        <w:spacing w:before="0"/>
      </w:pPr>
      <w:r>
        <w:rPr>
          <w:b w:val="0"/>
        </w:rPr>
      </w:r>
    </w:p>
    <w:p>
      <w:pPr>
        <w:spacing w:after="100" w:before="0"/>
      </w:pPr>
      <w:r>
        <w:rPr>
          <w:b w:val="0"/>
        </w:rPr>
        <w:t>A. Methcathinone</w:t>
      </w:r>
    </w:p>
    <w:p>
      <w:pPr>
        <w:spacing w:after="100" w:before="0"/>
      </w:pPr>
      <w:r>
        <w:rPr>
          <w:b w:val="0"/>
        </w:rPr>
        <w:t>B. Propiophenone</w:t>
      </w:r>
    </w:p>
    <w:p>
      <w:pPr>
        <w:spacing w:after="100" w:before="0"/>
      </w:pPr>
      <w:r>
        <w:rPr>
          <w:b w:val="0"/>
        </w:rPr>
        <w:t>C. Acetophenone</w:t>
      </w:r>
    </w:p>
    <w:p>
      <w:pPr>
        <w:spacing w:after="100" w:before="0"/>
      </w:pPr>
      <w:r>
        <w:rPr>
          <w:b w:val="0"/>
        </w:rPr>
        <w:t>D. Benzophenone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organic compound with the formula (C6H5)2CO is Benzophenone. It consists of two phenyl groups attached to a carbonyl. Benzophenone is a white, crystalline solid and is slightly soluble in water but can dissolve in many organic solvents.</w:t>
      </w:r>
    </w:p>
    <w:p>
      <w:pPr>
        <w:spacing w:before="0"/>
      </w:pPr>
      <w:r>
        <w:rPr>
          <w:b w:val="0"/>
        </w:rPr>
      </w:r>
    </w:p>
    <w:p>
      <w:pPr>
        <w:spacing w:after="100" w:line="360" w:lineRule="auto" w:before="0"/>
      </w:pPr>
      <w:r>
        <w:rPr>
          <w:b w:val="0"/>
        </w:rPr>
        <w:t>10. Which of the following is a straight-chain alkyl carboxylic acid with the chemical formula CH3CH2CH2CO2H?</w:t>
      </w:r>
    </w:p>
    <w:p>
      <w:pPr>
        <w:spacing w:before="0"/>
      </w:pPr>
      <w:r>
        <w:rPr>
          <w:b w:val="0"/>
        </w:rPr>
      </w:r>
    </w:p>
    <w:p>
      <w:pPr>
        <w:spacing w:after="100" w:before="0"/>
      </w:pPr>
      <w:r>
        <w:rPr>
          <w:b w:val="0"/>
        </w:rPr>
        <w:t>A. Methanoic acid</w:t>
      </w:r>
    </w:p>
    <w:p>
      <w:pPr>
        <w:spacing w:after="100" w:before="0"/>
      </w:pPr>
      <w:r>
        <w:rPr>
          <w:b w:val="0"/>
        </w:rPr>
        <w:t>B. Propionic acid</w:t>
      </w:r>
    </w:p>
    <w:p>
      <w:pPr>
        <w:spacing w:after="100" w:before="0"/>
      </w:pPr>
      <w:r>
        <w:rPr>
          <w:b w:val="0"/>
        </w:rPr>
        <w:t>C. Ethanoic acid</w:t>
      </w:r>
    </w:p>
    <w:p>
      <w:pPr>
        <w:spacing w:after="100" w:before="0"/>
      </w:pPr>
      <w:r>
        <w:rPr>
          <w:b w:val="0"/>
        </w:rPr>
        <w:t>D. Butyric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Butyric acid, also known as butanoic acid, is a straight-chain alkyl carboxylic acid with the chemical formula CH3CH2CH2CO2H. It is a colorless, oily liquid with an unpleasant odor and is responsible for the rancid smell of spoiled fatty products. In IUPAC nomenclature, the longest continuous chain containing the carboxyl group is identified, and the suffix "-oic" along with "acid" replaces the "-e" ending of the parent alkane. Other carboxylic acids include methanoic acid (HCOOH), ethanoic acid (CH3COOH), and propanoic acid (CH3CH2COOH), each with distinct properties and uses.</w:t>
      </w:r>
    </w:p>
    <w:p>
      <w:pPr>
        <w:spacing w:before="0"/>
      </w:pPr>
      <w:r>
        <w:rPr>
          <w:b w:val="0"/>
        </w:rPr>
      </w:r>
    </w:p>
    <w:p>
      <w:pPr>
        <w:spacing w:after="100" w:line="360" w:lineRule="auto" w:before="0"/>
      </w:pPr>
      <w:r>
        <w:rPr>
          <w:b w:val="0"/>
        </w:rPr>
        <w:t>11. The chemical formula of glucose is C6H12O6. The weight % of carbon in glucose is:</w:t>
      </w:r>
    </w:p>
    <w:p>
      <w:pPr>
        <w:spacing w:before="0"/>
      </w:pPr>
      <w:r>
        <w:rPr>
          <w:b w:val="0"/>
        </w:rPr>
      </w:r>
    </w:p>
    <w:p>
      <w:pPr>
        <w:spacing w:after="100" w:before="0"/>
      </w:pPr>
      <w:r>
        <w:rPr>
          <w:b w:val="0"/>
        </w:rPr>
        <w:t>A. 40</w:t>
      </w:r>
    </w:p>
    <w:p>
      <w:pPr>
        <w:spacing w:after="100" w:before="0"/>
      </w:pPr>
      <w:r>
        <w:rPr>
          <w:b w:val="0"/>
        </w:rPr>
        <w:t>B. 72</w:t>
      </w:r>
    </w:p>
    <w:p>
      <w:pPr>
        <w:spacing w:after="100" w:before="0"/>
      </w:pPr>
      <w:r>
        <w:rPr>
          <w:b w:val="0"/>
        </w:rPr>
        <w:t>C. 53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40%. Key Points Additional Information</w:t>
      </w:r>
    </w:p>
    <w:p>
      <w:pPr>
        <w:spacing w:before="0"/>
      </w:pPr>
      <w:r>
        <w:rPr>
          <w:b w:val="0"/>
        </w:rPr>
        <w:t>• The chemical formula for glucose is C6H12O6.</w:t>
      </w:r>
    </w:p>
    <w:p>
      <w:pPr>
        <w:spacing w:before="0"/>
      </w:pPr>
      <w:r>
        <w:rPr>
          <w:b w:val="0"/>
        </w:rPr>
        <w:t>• The molar mass of glucose can be calculated by summing the molar masses of its constituent elements: Carbon (C), Hydrogen (H), and Oxygen (O).</w:t>
      </w:r>
    </w:p>
    <w:p>
      <w:pPr>
        <w:spacing w:before="0"/>
      </w:pPr>
      <w:r>
        <w:rPr>
          <w:b w:val="0"/>
        </w:rPr>
        <w:t>• To find the percentage of carbon in glucose, the mass of carbon atoms in one mole of glucose is divided by the molar mass of glucose and then multiplied by 100.</w:t>
      </w:r>
    </w:p>
    <w:p>
      <w:pPr>
        <w:spacing w:before="0"/>
      </w:pPr>
      <w:r>
        <w:rPr>
          <w:b w:val="0"/>
        </w:rPr>
        <w:t>• This gives the weight percentage of carbon in glucose as 40%.</w:t>
      </w:r>
    </w:p>
    <w:p>
      <w:pPr>
        <w:spacing w:before="0"/>
      </w:pPr>
      <w:r>
        <w:rPr>
          <w:b w:val="0"/>
        </w:rPr>
        <w:t>• Molecular Formula The molecular formula of a compound gives the exact number of atoms of each element in a molecule of the compound.</w:t>
      </w:r>
    </w:p>
    <w:p>
      <w:pPr>
        <w:spacing w:before="0"/>
      </w:pPr>
      <w:r>
        <w:rPr>
          <w:b w:val="0"/>
        </w:rPr>
        <w:t>• For glucose, the molecular formula is C6H12O6.</w:t>
      </w:r>
    </w:p>
    <w:p>
      <w:pPr>
        <w:spacing w:before="0"/>
      </w:pPr>
      <w:r>
        <w:rPr>
          <w:b w:val="0"/>
        </w:rPr>
        <w:t>• Molar Mass The molar mass is the mass of one mole of a substance (chemical element or chemical compound).</w:t>
      </w:r>
    </w:p>
    <w:p>
      <w:pPr>
        <w:spacing w:before="0"/>
      </w:pPr>
      <w:r>
        <w:rPr>
          <w:b w:val="0"/>
        </w:rPr>
        <w:t>• The molar masses of carbon, hydrogen, and oxygen are approximately 12 g/mol, 1 g/mol, and 16 g/mol, respectively.</w:t>
      </w:r>
    </w:p>
    <w:p>
      <w:pPr>
        <w:spacing w:before="0"/>
      </w:pPr>
      <w:r>
        <w:rPr>
          <w:b w:val="0"/>
        </w:rPr>
        <w:t>• Percentage Composition by Mass The percentage composition by mass of an element in a compound is the percentage by mass of that element in the compound.</w:t>
      </w:r>
    </w:p>
    <w:p>
      <w:pPr>
        <w:spacing w:before="0"/>
      </w:pPr>
      <w:r>
        <w:rPr>
          <w:b w:val="0"/>
        </w:rPr>
        <w:t>• It is calculated as (mass of the element in 1 mole of the compound / molar mass of the compound) × 100.</w:t>
      </w:r>
    </w:p>
    <w:p>
      <w:pPr>
        <w:spacing w:before="0"/>
      </w:pPr>
      <w:r>
        <w:rPr>
          <w:b w:val="0"/>
        </w:rPr>
        <w:t>• Calculation of Weight % of Carbon in Glucose The molar mass of glucose (C6H12O6) = (6 × 12) + (12 × 1) + (6 × 16) = 180 g/mol.</w:t>
      </w:r>
    </w:p>
    <w:p>
      <w:pPr>
        <w:spacing w:before="0"/>
      </w:pPr>
      <w:r>
        <w:rPr>
          <w:b w:val="0"/>
        </w:rPr>
        <w:t>• The mass of carbon in one mole of glucose = 6 × 12 = 72 g.</w:t>
      </w:r>
    </w:p>
    <w:p>
      <w:pPr>
        <w:spacing w:before="0"/>
      </w:pPr>
      <w:r>
        <w:rPr>
          <w:b w:val="0"/>
        </w:rPr>
        <w:t>• Weight % of carbon in glucose = (72 g / 180 g) × 100 = 40%.</w:t>
      </w:r>
    </w:p>
    <w:p>
      <w:pPr>
        <w:spacing w:before="0"/>
      </w:pPr>
      <w:r>
        <w:rPr>
          <w:b w:val="0"/>
        </w:rPr>
      </w:r>
    </w:p>
    <w:p>
      <w:pPr>
        <w:spacing w:after="100" w:line="360" w:lineRule="auto" w:before="0"/>
      </w:pPr>
      <w:r>
        <w:rPr>
          <w:b w:val="0"/>
        </w:rPr>
        <w:t>12. Name the straight chain alkane having chemical formula C9H20, which is used as a research chemical and in making biodegradable detergents.</w:t>
      </w:r>
    </w:p>
    <w:p>
      <w:pPr>
        <w:spacing w:before="0"/>
      </w:pPr>
      <w:r>
        <w:rPr>
          <w:b w:val="0"/>
        </w:rPr>
      </w:r>
    </w:p>
    <w:p>
      <w:pPr>
        <w:spacing w:after="100" w:before="0"/>
      </w:pPr>
      <w:r>
        <w:rPr>
          <w:b w:val="0"/>
        </w:rPr>
        <w:t>A. Nonane</w:t>
      </w:r>
    </w:p>
    <w:p>
      <w:pPr>
        <w:spacing w:after="100" w:before="0"/>
      </w:pPr>
      <w:r>
        <w:rPr>
          <w:b w:val="0"/>
        </w:rPr>
        <w:t>B. Dodecane</w:t>
      </w:r>
    </w:p>
    <w:p>
      <w:pPr>
        <w:spacing w:after="100" w:before="0"/>
      </w:pPr>
      <w:r>
        <w:rPr>
          <w:b w:val="0"/>
        </w:rPr>
        <w:t>C. Nonadecane</w:t>
      </w:r>
    </w:p>
    <w:p>
      <w:pPr>
        <w:spacing w:after="100" w:before="0"/>
      </w:pPr>
      <w:r>
        <w:rPr>
          <w:b w:val="0"/>
        </w:rPr>
        <w:t>D. Icosane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Nonane. Key Points Additional Information</w:t>
      </w:r>
    </w:p>
    <w:p>
      <w:pPr>
        <w:spacing w:before="0"/>
      </w:pPr>
      <w:r>
        <w:rPr>
          <w:b w:val="0"/>
        </w:rPr>
        <w:t>• Nonane is an alkane with the chemical formula C9H20.</w:t>
      </w:r>
    </w:p>
    <w:p>
      <w:pPr>
        <w:spacing w:before="0"/>
      </w:pPr>
      <w:r>
        <w:rPr>
          <w:b w:val="0"/>
        </w:rPr>
        <w:t>• It is a straight-chain hydrocarbon.</w:t>
      </w:r>
    </w:p>
    <w:p>
      <w:pPr>
        <w:spacing w:before="0"/>
      </w:pPr>
      <w:r>
        <w:rPr>
          <w:b w:val="0"/>
        </w:rPr>
        <w:t>• Nonane is commonly used as a research chemical.</w:t>
      </w:r>
    </w:p>
    <w:p>
      <w:pPr>
        <w:spacing w:before="0"/>
      </w:pPr>
      <w:r>
        <w:rPr>
          <w:b w:val="0"/>
        </w:rPr>
        <w:t>• It plays a role in making biodegradable detergents.</w:t>
      </w:r>
    </w:p>
    <w:p>
      <w:pPr>
        <w:spacing w:before="0"/>
      </w:pPr>
      <w:r>
        <w:rPr>
          <w:b w:val="0"/>
        </w:rPr>
        <w:t>• Alkanes Alkanes, also known as paraffins, are hydrocarbons with the general formula CnH2n+2.</w:t>
      </w:r>
    </w:p>
    <w:p>
      <w:pPr>
        <w:spacing w:before="0"/>
      </w:pPr>
      <w:r>
        <w:rPr>
          <w:b w:val="0"/>
        </w:rPr>
        <w:t>• They are saturated hydrocarbons, meaning they contain only single bonds between carbon atoms.</w:t>
      </w:r>
    </w:p>
    <w:p>
      <w:pPr>
        <w:spacing w:before="0"/>
      </w:pPr>
      <w:r>
        <w:rPr>
          <w:b w:val="0"/>
        </w:rPr>
        <w:t>• Alkanes are relatively non-reactive and are primarily used as fuels and solvents.</w:t>
      </w:r>
    </w:p>
    <w:p>
      <w:pPr>
        <w:spacing w:before="0"/>
      </w:pPr>
      <w:r>
        <w:rPr>
          <w:b w:val="0"/>
        </w:rPr>
        <w:t>• The simplest alkane is methane (CH4), and the series continues with ethane (C2H6), propane (C3H8), etc.</w:t>
      </w:r>
    </w:p>
    <w:p>
      <w:pPr>
        <w:spacing w:before="0"/>
      </w:pPr>
      <w:r>
        <w:rPr>
          <w:b w:val="0"/>
        </w:rPr>
        <w:t>• Biodegradable Detergents Biodegradable detergents are formulated to break down and decompose naturally, reducing environmental impact.</w:t>
      </w:r>
    </w:p>
    <w:p>
      <w:pPr>
        <w:spacing w:before="0"/>
      </w:pPr>
      <w:r>
        <w:rPr>
          <w:b w:val="0"/>
        </w:rPr>
        <w:t>• They are designed to be more eco-friendly and less harmful to aquatic life.</w:t>
      </w:r>
    </w:p>
    <w:p>
      <w:pPr>
        <w:spacing w:before="0"/>
      </w:pPr>
      <w:r>
        <w:rPr>
          <w:b w:val="0"/>
        </w:rPr>
        <w:t>• These detergents often use surfactants derived from natural sources rather than synthetic chemicals.</w:t>
      </w:r>
    </w:p>
    <w:p>
      <w:pPr>
        <w:spacing w:before="0"/>
      </w:pPr>
      <w:r>
        <w:rPr>
          <w:b w:val="0"/>
        </w:rPr>
        <w:t>• Nonane can be used in the production of such surfactants due to its properties.</w:t>
      </w:r>
    </w:p>
    <w:p>
      <w:pPr>
        <w:spacing w:before="0"/>
      </w:pPr>
      <w:r>
        <w:rPr>
          <w:b w:val="0"/>
        </w:rPr>
        <w:t>• Research Chemicals Research chemicals are compounds used by scientists for medical and scientific research purposes.</w:t>
      </w:r>
    </w:p>
    <w:p>
      <w:pPr>
        <w:spacing w:before="0"/>
      </w:pPr>
      <w:r>
        <w:rPr>
          <w:b w:val="0"/>
        </w:rPr>
        <w:t>• They are not intended for human or veterinary use.</w:t>
      </w:r>
    </w:p>
    <w:p>
      <w:pPr>
        <w:spacing w:before="0"/>
      </w:pPr>
      <w:r>
        <w:rPr>
          <w:b w:val="0"/>
        </w:rPr>
        <w:t>• These chemicals help in the study of chemical reactions, biological processes, and the development of new materials.</w:t>
      </w:r>
    </w:p>
    <w:p>
      <w:pPr>
        <w:spacing w:before="0"/>
      </w:pPr>
      <w:r>
        <w:rPr>
          <w:b w:val="0"/>
        </w:rPr>
        <w:t>• Proper handling and ethical considerations are crucial when working with research chemicals.</w:t>
      </w:r>
    </w:p>
    <w:p>
      <w:pPr>
        <w:spacing w:before="0"/>
      </w:pPr>
      <w:r>
        <w:rPr>
          <w:b w:val="0"/>
        </w:rPr>
      </w:r>
    </w:p>
    <w:p>
      <w:pPr>
        <w:spacing w:after="100" w:line="360" w:lineRule="auto" w:before="0"/>
      </w:pPr>
      <w:r>
        <w:rPr>
          <w:b w:val="0"/>
        </w:rPr>
        <w:t>13. An organic reaction used to convert an aryl diazonium salt into an aryl halide using a copper(I) halide catalyst is called:</w:t>
      </w:r>
    </w:p>
    <w:p>
      <w:pPr>
        <w:spacing w:before="0"/>
      </w:pPr>
      <w:r>
        <w:rPr>
          <w:b w:val="0"/>
        </w:rPr>
      </w:r>
    </w:p>
    <w:p>
      <w:pPr>
        <w:spacing w:after="100" w:before="0"/>
      </w:pPr>
      <w:r>
        <w:rPr>
          <w:b w:val="0"/>
        </w:rPr>
        <w:t>A. Finkelstein reaction</w:t>
      </w:r>
    </w:p>
    <w:p>
      <w:pPr>
        <w:spacing w:after="100" w:before="0"/>
      </w:pPr>
      <w:r>
        <w:rPr>
          <w:b w:val="0"/>
        </w:rPr>
        <w:t>B. Gattermann reaction</w:t>
      </w:r>
    </w:p>
    <w:p>
      <w:pPr>
        <w:spacing w:after="100" w:before="0"/>
      </w:pPr>
      <w:r>
        <w:rPr>
          <w:b w:val="0"/>
        </w:rPr>
        <w:t>C. Sandmeyer reaction</w:t>
      </w:r>
    </w:p>
    <w:p>
      <w:pPr>
        <w:spacing w:after="100" w:before="0"/>
      </w:pPr>
      <w:r>
        <w:rPr>
          <w:b w:val="0"/>
        </w:rPr>
        <w:t>D. Balz-Schiemann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Sandmeyer reaction. Key Points Additional Information</w:t>
      </w:r>
    </w:p>
    <w:p>
      <w:pPr>
        <w:spacing w:before="0"/>
      </w:pPr>
      <w:r>
        <w:rPr>
          <w:b w:val="0"/>
        </w:rPr>
        <w:t>• The Sandmeyer reaction is used to convert an aryl diazonium salt into an aryl halide.</w:t>
      </w:r>
    </w:p>
    <w:p>
      <w:pPr>
        <w:spacing w:before="0"/>
      </w:pPr>
      <w:r>
        <w:rPr>
          <w:b w:val="0"/>
        </w:rPr>
        <w:t>• The reaction employs a copper(I) halide catalyst, such as CuCl or CuBr.</w:t>
      </w:r>
    </w:p>
    <w:p>
      <w:pPr>
        <w:spacing w:before="0"/>
      </w:pPr>
      <w:r>
        <w:rPr>
          <w:b w:val="0"/>
        </w:rPr>
        <w:t>• This reaction is particularly useful in the synthesis of various aromatic compounds.</w:t>
      </w:r>
    </w:p>
    <w:p>
      <w:pPr>
        <w:spacing w:before="0"/>
      </w:pPr>
      <w:r>
        <w:rPr>
          <w:b w:val="0"/>
        </w:rPr>
        <w:t>• It is named after the Swiss chemist Traugott Sandmeyer, who discovered it in 1884.</w:t>
      </w:r>
    </w:p>
    <w:p>
      <w:pPr>
        <w:spacing w:before="0"/>
      </w:pPr>
      <w:r>
        <w:rPr>
          <w:b w:val="0"/>
        </w:rPr>
        <w:t>• Finkelstein reaction Named after the German chemist Hans Finkelstein.</w:t>
      </w:r>
    </w:p>
    <w:p>
      <w:pPr>
        <w:spacing w:before="0"/>
      </w:pPr>
      <w:r>
        <w:rPr>
          <w:b w:val="0"/>
        </w:rPr>
        <w:t>• It is a halogen exchange reaction used to convert alkyl halides (usually bromides or chlorides) into iodides.</w:t>
      </w:r>
    </w:p>
    <w:p>
      <w:pPr>
        <w:spacing w:before="0"/>
      </w:pPr>
      <w:r>
        <w:rPr>
          <w:b w:val="0"/>
        </w:rPr>
        <w:t>• The reaction employs a metal halide, such as sodium iodide (NaI), in acetone as the solvent.</w:t>
      </w:r>
    </w:p>
    <w:p>
      <w:pPr>
        <w:spacing w:before="0"/>
      </w:pPr>
      <w:r>
        <w:rPr>
          <w:b w:val="0"/>
        </w:rPr>
        <w:t>• This reaction is typically used for the preparation of alkyl iodides.</w:t>
      </w:r>
    </w:p>
    <w:p>
      <w:pPr>
        <w:spacing w:before="0"/>
      </w:pPr>
      <w:r>
        <w:rPr>
          <w:b w:val="0"/>
        </w:rPr>
        <w:t>• Gattermann reaction Named after the German chemist Ludwig Gattermann.</w:t>
      </w:r>
    </w:p>
    <w:p>
      <w:pPr>
        <w:spacing w:before="0"/>
      </w:pPr>
      <w:r>
        <w:rPr>
          <w:b w:val="0"/>
        </w:rPr>
        <w:t>• It involves the formylation of aromatic compounds using a mixture of hydrogen cyanide (HCN) and hydrochloric acid (HCl) in the presence of a Lewis acid catalyst such as AlCl3.</w:t>
      </w:r>
    </w:p>
    <w:p>
      <w:pPr>
        <w:spacing w:before="0"/>
      </w:pPr>
      <w:r>
        <w:rPr>
          <w:b w:val="0"/>
        </w:rPr>
        <w:t>• This reaction is used to introduce a formyl group (-CHO) into aromatic rings.</w:t>
      </w:r>
    </w:p>
    <w:p>
      <w:pPr>
        <w:spacing w:before="0"/>
      </w:pPr>
      <w:r>
        <w:rPr>
          <w:b w:val="0"/>
        </w:rPr>
        <w:t>• It is often referred to as the Gattermann-Koch reaction when carbon monoxide (CO) is used instead of HCN.</w:t>
      </w:r>
    </w:p>
    <w:p>
      <w:pPr>
        <w:spacing w:before="0"/>
      </w:pPr>
      <w:r>
        <w:rPr>
          <w:b w:val="0"/>
        </w:rPr>
        <w:t>• Balz-Schiemann reaction Named after the German chemists Günther Balz and Günther Schiemann.</w:t>
      </w:r>
    </w:p>
    <w:p>
      <w:pPr>
        <w:spacing w:before="0"/>
      </w:pPr>
      <w:r>
        <w:rPr>
          <w:b w:val="0"/>
        </w:rPr>
        <w:t>• It is used to synthesize aryl fluorides from aryl diazonium salts.</w:t>
      </w:r>
    </w:p>
    <w:p>
      <w:pPr>
        <w:spacing w:before="0"/>
      </w:pPr>
      <w:r>
        <w:rPr>
          <w:b w:val="0"/>
        </w:rPr>
        <w:t>• The reaction involves the thermal decomposition of the diazonium tetrafluoroborate salt.</w:t>
      </w:r>
    </w:p>
    <w:p>
      <w:pPr>
        <w:spacing w:before="0"/>
      </w:pPr>
      <w:r>
        <w:rPr>
          <w:b w:val="0"/>
        </w:rPr>
        <w:t>• This method is particularly useful for introducing fluorine into aromatic compounds.</w:t>
      </w:r>
    </w:p>
    <w:p>
      <w:pPr>
        <w:spacing w:before="0"/>
      </w:pPr>
      <w:r>
        <w:rPr>
          <w:b w:val="0"/>
        </w:rPr>
      </w:r>
    </w:p>
    <w:p>
      <w:pPr>
        <w:spacing w:after="100" w:line="360" w:lineRule="auto" w:before="0"/>
      </w:pPr>
      <w:r>
        <w:rPr>
          <w:b w:val="0"/>
        </w:rPr>
        <w:t>14. What type of isomerism exists in compounds containing two or more complexes, each of which contains a different set of ligands that can in principle be replaced with a ligand of the other complex?</w:t>
      </w:r>
    </w:p>
    <w:p>
      <w:pPr>
        <w:spacing w:before="0"/>
      </w:pPr>
      <w:r>
        <w:rPr>
          <w:b w:val="0"/>
        </w:rPr>
      </w:r>
    </w:p>
    <w:p>
      <w:pPr>
        <w:spacing w:after="100" w:before="0"/>
      </w:pPr>
      <w:r>
        <w:rPr>
          <w:b w:val="0"/>
        </w:rPr>
        <w:t>A. Coordination isomerism</w:t>
      </w:r>
    </w:p>
    <w:p>
      <w:pPr>
        <w:spacing w:after="100" w:before="0"/>
      </w:pPr>
      <w:r>
        <w:rPr>
          <w:b w:val="0"/>
        </w:rPr>
        <w:t>B. Solvate Isomerism</w:t>
      </w:r>
    </w:p>
    <w:p>
      <w:pPr>
        <w:spacing w:after="100" w:before="0"/>
      </w:pPr>
      <w:r>
        <w:rPr>
          <w:b w:val="0"/>
        </w:rPr>
        <w:t>C. Linkage isomerism</w:t>
      </w:r>
    </w:p>
    <w:p>
      <w:pPr>
        <w:spacing w:after="100" w:before="0"/>
      </w:pPr>
      <w:r>
        <w:rPr>
          <w:b w:val="0"/>
        </w:rPr>
        <w:t>D. Ionisation isomerism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Coordination isomerism is the type of isomerism that exists in compounds containing two or more complexes, each of which contains a different set of ligands that can in principle be replaced with a ligand of the other complex. It occurs when the coordination complex ion's makeup changes, but the overall ligand to metal ratio remains the same. This type of isomerism is caused by the exchange of ligands between anionic and cationic entities of various metal ions that are present in the complex. Therefore, coordination isomerism occurs in compounds that contain complex cationic and anionic components.</w:t>
      </w:r>
    </w:p>
    <w:p>
      <w:pPr>
        <w:spacing w:before="0"/>
      </w:pPr>
      <w:r>
        <w:rPr>
          <w:b w:val="0"/>
        </w:rPr>
      </w:r>
    </w:p>
    <w:p>
      <w:pPr>
        <w:spacing w:after="100" w:line="360" w:lineRule="auto" w:before="0"/>
      </w:pPr>
      <w:r>
        <w:rPr>
          <w:b w:val="0"/>
        </w:rPr>
        <w:t>15. Pepperonil, ethyl acetate, butyraldehyde and nitrate are some common adulterants used in:</w:t>
      </w:r>
    </w:p>
    <w:p>
      <w:pPr>
        <w:spacing w:before="0"/>
      </w:pPr>
      <w:r>
        <w:rPr>
          <w:b w:val="0"/>
        </w:rPr>
      </w:r>
    </w:p>
    <w:p>
      <w:pPr>
        <w:spacing w:after="100" w:before="0"/>
      </w:pPr>
      <w:r>
        <w:rPr>
          <w:b w:val="0"/>
        </w:rPr>
        <w:t>A. honey</w:t>
      </w:r>
    </w:p>
    <w:p>
      <w:pPr>
        <w:spacing w:after="100" w:before="0"/>
      </w:pPr>
      <w:r>
        <w:rPr>
          <w:b w:val="0"/>
        </w:rPr>
        <w:t>B. ice cream</w:t>
      </w:r>
    </w:p>
    <w:p>
      <w:pPr>
        <w:spacing w:after="100" w:before="0"/>
      </w:pPr>
      <w:r>
        <w:rPr>
          <w:b w:val="0"/>
        </w:rPr>
        <w:t>C. oils</w:t>
      </w:r>
    </w:p>
    <w:p>
      <w:pPr>
        <w:spacing w:after="100" w:before="0"/>
      </w:pPr>
      <w:r>
        <w:rPr>
          <w:b w:val="0"/>
        </w:rPr>
        <w:t>D. spices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Ice cream, a popular dessert, has been subjected to adulteration with substances like pepper oil, ethyl acetate, butyraldehyde, and nitrate. These are used to enhance the product's flavour or replace more costly natural ingredients. The use of such adulterants in food products like ice cream is often regulated by food safety agencies. While they can enhance flavour, they should only be used within permissible limits to ensure they're safe for consumption.</w:t>
      </w:r>
    </w:p>
    <w:p>
      <w:pPr>
        <w:spacing w:before="0"/>
      </w:pPr>
      <w:r>
        <w:rPr>
          <w:b w:val="0"/>
        </w:rPr>
      </w:r>
    </w:p>
    <w:p>
      <w:pPr>
        <w:spacing w:after="100" w:line="360" w:lineRule="auto" w:before="0"/>
      </w:pPr>
      <w:r>
        <w:rPr>
          <w:b w:val="0"/>
        </w:rPr>
        <w:t>16. Which of the following gases is naturally formed via the anaerobic decay of phosphorus containing organic matter?</w:t>
      </w:r>
    </w:p>
    <w:p>
      <w:pPr>
        <w:spacing w:before="0"/>
      </w:pPr>
      <w:r>
        <w:rPr>
          <w:b w:val="0"/>
        </w:rPr>
      </w:r>
    </w:p>
    <w:p>
      <w:pPr>
        <w:spacing w:after="100" w:before="0"/>
      </w:pPr>
      <w:r>
        <w:rPr>
          <w:b w:val="0"/>
        </w:rPr>
        <w:t>A. Perchloryl fluoride</w:t>
      </w:r>
    </w:p>
    <w:p>
      <w:pPr>
        <w:spacing w:after="100" w:before="0"/>
      </w:pPr>
      <w:r>
        <w:rPr>
          <w:b w:val="0"/>
        </w:rPr>
        <w:t>B. Phosgene</w:t>
      </w:r>
    </w:p>
    <w:p>
      <w:pPr>
        <w:spacing w:after="100" w:before="0"/>
      </w:pPr>
      <w:r>
        <w:rPr>
          <w:b w:val="0"/>
        </w:rPr>
        <w:t>C. Phosphine</w:t>
      </w:r>
    </w:p>
    <w:p>
      <w:pPr>
        <w:spacing w:after="100" w:before="0"/>
      </w:pPr>
      <w:r>
        <w:rPr>
          <w:b w:val="0"/>
        </w:rPr>
        <w:t>D. Phosphorus pentafluoride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Phosphine. Key Points Hence the phosphine is formed naturally via anaerobic decay of phosphorus-containing organic matter.</w:t>
      </w:r>
    </w:p>
    <w:p>
      <w:pPr>
        <w:spacing w:before="0"/>
      </w:pPr>
      <w:r>
        <w:rPr>
          <w:b w:val="0"/>
        </w:rPr>
        <w:t>• Phosphine: It is the simplest phosphorus hydride.</w:t>
      </w:r>
    </w:p>
    <w:p>
      <w:pPr>
        <w:spacing w:before="0"/>
      </w:pPr>
      <w:r>
        <w:rPr>
          <w:b w:val="0"/>
        </w:rPr>
        <w:t>• It is a colourless and extremely toxic gas.</w:t>
      </w:r>
    </w:p>
    <w:p>
      <w:pPr>
        <w:spacing w:before="0"/>
      </w:pPr>
      <w:r>
        <w:rPr>
          <w:b w:val="0"/>
        </w:rPr>
        <w:t>• Some people think it smells like rotting fish; it reminds others of the odour of garlic.</w:t>
      </w:r>
    </w:p>
    <w:p>
      <w:pPr>
        <w:spacing w:before="0"/>
      </w:pPr>
      <w:r>
        <w:rPr>
          <w:b w:val="0"/>
        </w:rPr>
        <w:t>• In any case, pure phosphine is actually odourless; an impurity, diphosphine (P2H4), is responsible for its foul scent.</w:t>
      </w:r>
    </w:p>
    <w:p>
      <w:pPr>
        <w:spacing w:before="0"/>
      </w:pPr>
      <w:r>
        <w:rPr>
          <w:b w:val="0"/>
        </w:rPr>
        <w:t>• It is formed naturally via the anaerobic decay of phosphorus-containing organic matter. Hence, Option 3 is correct.</w:t>
      </w:r>
    </w:p>
    <w:p>
      <w:pPr>
        <w:spacing w:before="0"/>
      </w:pPr>
      <w:r>
        <w:rPr>
          <w:b w:val="0"/>
        </w:rPr>
        <w:t>• The earliest reported preparation was made by Antoine Lavoisier’s student Philippe Gengembre in the late 18th century.</w:t>
      </w:r>
    </w:p>
    <w:p>
      <w:pPr>
        <w:spacing w:before="0"/>
      </w:pPr>
      <w:r>
        <w:rPr>
          <w:b w:val="0"/>
        </w:rPr>
        <w:t>• It is made industrially from white phosphorus by hydrolysis with an alkali metal hydroxide or an aqueous acid-catalyzed disproportionation reaction.</w:t>
      </w:r>
    </w:p>
    <w:p>
      <w:pPr>
        <w:spacing w:before="0"/>
      </w:pPr>
      <w:r>
        <w:rPr>
          <w:b w:val="0"/>
        </w:rPr>
        <w:t>• The industrial product is normally shipped as liquefied gas.</w:t>
      </w:r>
    </w:p>
    <w:p>
      <w:pPr>
        <w:spacing w:before="0"/>
      </w:pPr>
      <w:r>
        <w:rPr>
          <w:b w:val="0"/>
        </w:rPr>
      </w:r>
    </w:p>
    <w:p>
      <w:pPr>
        <w:spacing w:after="100" w:line="360" w:lineRule="auto" w:before="0"/>
      </w:pPr>
      <w:r>
        <w:rPr>
          <w:b w:val="0"/>
        </w:rPr>
        <w:t>17. What is the suffix for -OH group according to IUPAC?</w:t>
      </w:r>
    </w:p>
    <w:p>
      <w:pPr>
        <w:spacing w:before="0"/>
      </w:pPr>
      <w:r>
        <w:rPr>
          <w:b w:val="0"/>
        </w:rPr>
      </w:r>
    </w:p>
    <w:p>
      <w:pPr>
        <w:spacing w:after="100" w:before="0"/>
      </w:pPr>
      <w:r>
        <w:rPr>
          <w:b w:val="0"/>
        </w:rPr>
        <w:t>A. -ols</w:t>
      </w:r>
    </w:p>
    <w:p>
      <w:pPr>
        <w:spacing w:after="100" w:before="0"/>
      </w:pPr>
      <w:r>
        <w:rPr>
          <w:b w:val="0"/>
        </w:rPr>
        <w:t>B. -ene</w:t>
      </w:r>
    </w:p>
    <w:p>
      <w:pPr>
        <w:spacing w:after="100" w:before="0"/>
      </w:pPr>
      <w:r>
        <w:rPr>
          <w:b w:val="0"/>
        </w:rPr>
        <w:t>C. -one</w:t>
      </w:r>
    </w:p>
    <w:p>
      <w:pPr>
        <w:spacing w:after="100" w:before="0"/>
      </w:pPr>
      <w:r>
        <w:rPr>
          <w:b w:val="0"/>
        </w:rPr>
        <w:t>D. -anes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IUPAC nomenclature is a systematic method of naming organic compounds based on their structures. The correct suffix for the -OH group in organic compounds is -ols. Inorganic compounds containing the -OH group can form bases. Different functional groups have different naming rules under IUPAC.</w:t>
      </w:r>
    </w:p>
    <w:p>
      <w:pPr>
        <w:spacing w:before="0"/>
      </w:pPr>
      <w:r>
        <w:rPr>
          <w:b w:val="0"/>
        </w:rPr>
      </w:r>
    </w:p>
    <w:p>
      <w:pPr>
        <w:spacing w:after="100" w:line="360" w:lineRule="auto" w:before="0"/>
      </w:pPr>
      <w:r>
        <w:rPr>
          <w:b w:val="0"/>
        </w:rPr>
        <w:t>18. Which sodium compound is the most popular additive to various items such as sauces, salad dressings and beverages for Its preservative action?</w:t>
      </w:r>
    </w:p>
    <w:p>
      <w:pPr>
        <w:spacing w:before="0"/>
      </w:pPr>
      <w:r>
        <w:rPr>
          <w:b w:val="0"/>
        </w:rPr>
      </w:r>
    </w:p>
    <w:p>
      <w:pPr>
        <w:spacing w:after="100" w:before="0"/>
      </w:pPr>
      <w:r>
        <w:rPr>
          <w:b w:val="0"/>
        </w:rPr>
        <w:t>A. Sodium bicarbonate</w:t>
      </w:r>
    </w:p>
    <w:p>
      <w:pPr>
        <w:spacing w:after="100" w:before="0"/>
      </w:pPr>
      <w:r>
        <w:rPr>
          <w:b w:val="0"/>
        </w:rPr>
        <w:t>B. Sodium fluoride</w:t>
      </w:r>
    </w:p>
    <w:p>
      <w:pPr>
        <w:spacing w:after="100" w:before="0"/>
      </w:pPr>
      <w:r>
        <w:rPr>
          <w:b w:val="0"/>
        </w:rPr>
        <w:t>C. Sodium hypochlorite</w:t>
      </w:r>
    </w:p>
    <w:p>
      <w:pPr>
        <w:spacing w:after="100" w:before="0"/>
      </w:pPr>
      <w:r>
        <w:rPr>
          <w:b w:val="0"/>
        </w:rPr>
        <w:t>D. Sodium benzoate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Sodium benzoate. Key PointsSodium benzoate is the sodium compound most commonly used as a preservative in items such as sauces, salad dressings, and beverages. Its excellent antimicrobial characteristics help extend the shelf life of foods and beverages. Additional Information</w:t>
      </w:r>
    </w:p>
    <w:p>
      <w:pPr>
        <w:spacing w:before="0"/>
      </w:pPr>
      <w:r>
        <w:rPr>
          <w:b w:val="0"/>
        </w:rPr>
        <w:t>• Sodium bicarbonate - Commonly known as baking soda, is primarily used in baking as a leavening agent.</w:t>
      </w:r>
    </w:p>
    <w:p>
      <w:pPr>
        <w:spacing w:before="0"/>
      </w:pPr>
      <w:r>
        <w:rPr>
          <w:b w:val="0"/>
        </w:rPr>
        <w:t>• Sodium fluoride - It's widely used in toothpaste and drinking water to prevent tooth decay.</w:t>
      </w:r>
    </w:p>
    <w:p>
      <w:pPr>
        <w:spacing w:before="0"/>
      </w:pPr>
      <w:r>
        <w:rPr>
          <w:b w:val="0"/>
        </w:rPr>
        <w:t>• Sodium hypochlorite - This is the active ingredient in bleach and is commonly used for disinfection and water treatment.</w:t>
      </w:r>
    </w:p>
    <w:p>
      <w:pPr>
        <w:spacing w:before="0"/>
      </w:pPr>
      <w:r>
        <w:rPr>
          <w:b w:val="0"/>
        </w:rPr>
      </w:r>
    </w:p>
    <w:p>
      <w:pPr>
        <w:spacing w:after="100" w:line="360" w:lineRule="auto" w:before="0"/>
      </w:pPr>
      <w:r>
        <w:rPr>
          <w:b w:val="0"/>
        </w:rPr>
        <w:t>19. When haloalkanes and aryl and vinyl halides react with magnesium metal they yield which reagent?</w:t>
      </w:r>
    </w:p>
    <w:p>
      <w:pPr>
        <w:spacing w:before="0"/>
      </w:pPr>
      <w:r>
        <w:rPr>
          <w:b w:val="0"/>
        </w:rPr>
      </w:r>
    </w:p>
    <w:p>
      <w:pPr>
        <w:spacing w:after="100" w:before="0"/>
      </w:pPr>
      <w:r>
        <w:rPr>
          <w:b w:val="0"/>
        </w:rPr>
        <w:t>A. Hinsberg reagent</w:t>
      </w:r>
    </w:p>
    <w:p>
      <w:pPr>
        <w:spacing w:after="100" w:before="0"/>
      </w:pPr>
      <w:r>
        <w:rPr>
          <w:b w:val="0"/>
        </w:rPr>
        <w:t>B. Grignard reagent</w:t>
      </w:r>
    </w:p>
    <w:p>
      <w:pPr>
        <w:spacing w:after="100" w:before="0"/>
      </w:pPr>
      <w:r>
        <w:rPr>
          <w:b w:val="0"/>
        </w:rPr>
        <w:t>C. Tollens' reagent</w:t>
      </w:r>
    </w:p>
    <w:p>
      <w:pPr>
        <w:spacing w:after="100" w:before="0"/>
      </w:pPr>
      <w:r>
        <w:rPr>
          <w:b w:val="0"/>
        </w:rPr>
        <w:t>D. Fehling reagent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haloalkanes and aryl and vinyl halides react with magnesium metal, they yield Grignard reagents, which are of the form RMgX, where R is an alkyl or aryl group and X is a halogen. These reagents are essential in organic synthesis for forming carbon-carbon bonds and are highly reactive, enabling them to react with various electrophiles to form new compounds. The reaction typically occurs in an anhydrous ether solvent to stabilize the Grignard reagent. Grignard reagents are crucial for forming alcohols, carboxylic acids, and other functional groups in synthetic organic chemistry.</w:t>
      </w:r>
    </w:p>
    <w:p>
      <w:pPr>
        <w:spacing w:before="0"/>
      </w:pPr>
      <w:r>
        <w:rPr>
          <w:b w:val="0"/>
        </w:rPr>
      </w:r>
    </w:p>
    <w:p>
      <w:pPr>
        <w:spacing w:after="100" w:line="360" w:lineRule="auto" w:before="0"/>
      </w:pPr>
      <w:r>
        <w:rPr>
          <w:b w:val="0"/>
        </w:rPr>
        <w:t>20. Which allotrope of carbon was discovered by Robert F Curl, Harold W Kroto and Richard E Smalley in 1985?</w:t>
      </w:r>
    </w:p>
    <w:p>
      <w:pPr>
        <w:spacing w:before="0"/>
      </w:pPr>
      <w:r>
        <w:rPr>
          <w:b w:val="0"/>
        </w:rPr>
      </w:r>
    </w:p>
    <w:p>
      <w:pPr>
        <w:spacing w:after="100" w:before="0"/>
      </w:pPr>
      <w:r>
        <w:rPr>
          <w:b w:val="0"/>
        </w:rPr>
        <w:t>A. Graphene</w:t>
      </w:r>
    </w:p>
    <w:p>
      <w:pPr>
        <w:spacing w:after="100" w:before="0"/>
      </w:pPr>
      <w:r>
        <w:rPr>
          <w:b w:val="0"/>
        </w:rPr>
        <w:t>B. Lonsdaleite</w:t>
      </w:r>
    </w:p>
    <w:p>
      <w:pPr>
        <w:spacing w:after="100" w:before="0"/>
      </w:pPr>
      <w:r>
        <w:rPr>
          <w:b w:val="0"/>
        </w:rPr>
        <w:t>C. Carbophene</w:t>
      </w:r>
    </w:p>
    <w:p>
      <w:pPr>
        <w:spacing w:after="100" w:before="0"/>
      </w:pPr>
      <w:r>
        <w:rPr>
          <w:b w:val="0"/>
        </w:rPr>
        <w:t>D. Fullerene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Fullerene. Key Points Additional Information</w:t>
      </w:r>
    </w:p>
    <w:p>
      <w:pPr>
        <w:spacing w:before="0"/>
      </w:pPr>
      <w:r>
        <w:rPr>
          <w:b w:val="0"/>
        </w:rPr>
        <w:t>• Fullerene is an allotrope of carbon that was discovered by Robert F. Curl, Harold W. Kroto, and Richard E. Smalley in 1985.</w:t>
      </w:r>
    </w:p>
    <w:p>
      <w:pPr>
        <w:spacing w:before="0"/>
      </w:pPr>
      <w:r>
        <w:rPr>
          <w:b w:val="0"/>
        </w:rPr>
        <w:t>• It consists of carbon atoms arranged in a hollow sphere, ellipsoid, or tube.</w:t>
      </w:r>
    </w:p>
    <w:p>
      <w:pPr>
        <w:spacing w:before="0"/>
      </w:pPr>
      <w:r>
        <w:rPr>
          <w:b w:val="0"/>
        </w:rPr>
        <w:t>• Fullerenes are also known as "Buckyballs" because the first discovered fullerene (C60) resembles the shape of a soccer ball.</w:t>
      </w:r>
    </w:p>
    <w:p>
      <w:pPr>
        <w:spacing w:before="0"/>
      </w:pPr>
      <w:r>
        <w:rPr>
          <w:b w:val="0"/>
        </w:rPr>
        <w:t>• Fullerenes have unique properties that make them useful in materials science, electronics, and nanotechnology.</w:t>
      </w:r>
    </w:p>
    <w:p>
      <w:pPr>
        <w:spacing w:before="0"/>
      </w:pPr>
      <w:r>
        <w:rPr>
          <w:b w:val="0"/>
        </w:rPr>
        <w:t>• Graphene: Graphene is a single layer of carbon atoms arranged in a two-dimensional honeycomb lattice.</w:t>
      </w:r>
    </w:p>
    <w:p>
      <w:pPr>
        <w:spacing w:before="0"/>
      </w:pPr>
      <w:r>
        <w:rPr>
          <w:b w:val="0"/>
        </w:rPr>
        <w:t>• It is known for its remarkable electrical, thermal, and mechanical properties.</w:t>
      </w:r>
    </w:p>
    <w:p>
      <w:pPr>
        <w:spacing w:before="0"/>
      </w:pPr>
      <w:r>
        <w:rPr>
          <w:b w:val="0"/>
        </w:rPr>
        <w:t>• Graphene is used in various applications, including electronics, composites, and energy storage.</w:t>
      </w:r>
    </w:p>
    <w:p>
      <w:pPr>
        <w:spacing w:before="0"/>
      </w:pPr>
      <w:r>
        <w:rPr>
          <w:b w:val="0"/>
        </w:rPr>
        <w:t>• Lonsdaleite: Lonsdaleite, also known as hexagonal diamond, is an allotrope of carbon with a hexagonal lattice structure.</w:t>
      </w:r>
    </w:p>
    <w:p>
      <w:pPr>
        <w:spacing w:before="0"/>
      </w:pPr>
      <w:r>
        <w:rPr>
          <w:b w:val="0"/>
        </w:rPr>
        <w:t>• It is formed under high-pressure conditions, typically during meteorite impacts.</w:t>
      </w:r>
    </w:p>
    <w:p>
      <w:pPr>
        <w:spacing w:before="0"/>
      </w:pPr>
      <w:r>
        <w:rPr>
          <w:b w:val="0"/>
        </w:rPr>
        <w:t>• Lonsdaleite is harder than diamond and has potential applications in cutting and drilling tools.</w:t>
      </w:r>
    </w:p>
    <w:p>
      <w:pPr>
        <w:spacing w:before="0"/>
      </w:pPr>
      <w:r>
        <w:rPr>
          <w:b w:val="0"/>
        </w:rPr>
        <w:t>• Carbophene: Carbophene is a less commonly known term and is not widely recognized in the scientific community.</w:t>
      </w:r>
    </w:p>
    <w:p>
      <w:pPr>
        <w:spacing w:before="0"/>
      </w:pPr>
      <w:r>
        <w:rPr>
          <w:b w:val="0"/>
        </w:rPr>
        <w:t>• It may be a misnomer or an incorrect term for other carbon allotropes such as graphene or fullerenes.</w:t>
      </w:r>
    </w:p>
    <w:p>
      <w:pPr>
        <w:spacing w:before="0"/>
      </w:pPr>
      <w:r>
        <w:rPr>
          <w:b w:val="0"/>
        </w:rPr>
      </w:r>
    </w:p>
    <w:p>
      <w:pPr>
        <w:spacing w:after="100" w:line="360" w:lineRule="auto" w:before="0"/>
      </w:pPr>
      <w:r>
        <w:rPr>
          <w:b w:val="0"/>
        </w:rPr>
        <w:t>21. Which two organic chemists are known for observing the peroxide effect in adding reagents to unsaturated compounds in 1933?</w:t>
      </w:r>
    </w:p>
    <w:p>
      <w:pPr>
        <w:spacing w:before="0"/>
      </w:pPr>
      <w:r>
        <w:rPr>
          <w:b w:val="0"/>
        </w:rPr>
      </w:r>
    </w:p>
    <w:p>
      <w:pPr>
        <w:spacing w:after="100" w:before="0"/>
      </w:pPr>
      <w:r>
        <w:rPr>
          <w:b w:val="0"/>
        </w:rPr>
        <w:t>A. Morris S Kharasch and Frank R Mayo</w:t>
      </w:r>
    </w:p>
    <w:p>
      <w:pPr>
        <w:spacing w:after="100" w:before="0"/>
      </w:pPr>
      <w:r>
        <w:rPr>
          <w:b w:val="0"/>
        </w:rPr>
        <w:t>B. C John Cadogen and Luis M Campos</w:t>
      </w:r>
    </w:p>
    <w:p>
      <w:pPr>
        <w:spacing w:after="100" w:before="0"/>
      </w:pPr>
      <w:r>
        <w:rPr>
          <w:b w:val="0"/>
        </w:rPr>
        <w:t>C. B Steven Bachrach and Roald Hoffmann</w:t>
      </w:r>
    </w:p>
    <w:p>
      <w:pPr>
        <w:spacing w:after="100" w:before="0"/>
      </w:pPr>
      <w:r>
        <w:rPr>
          <w:b w:val="0"/>
        </w:rPr>
        <w:t>D. Justus von Liebig and Friedrich Wöhler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Morris S Kharasch and Frank R Mayo. Key Points Additional Information</w:t>
      </w:r>
    </w:p>
    <w:p>
      <w:pPr>
        <w:spacing w:before="0"/>
      </w:pPr>
      <w:r>
        <w:rPr>
          <w:b w:val="0"/>
        </w:rPr>
        <w:t>• Morris S Kharasch and Frank R Mayo are known for their pioneering work in organic chemistry, particularly in the study of the peroxide effect.</w:t>
      </w:r>
    </w:p>
    <w:p>
      <w:pPr>
        <w:spacing w:before="0"/>
      </w:pPr>
      <w:r>
        <w:rPr>
          <w:b w:val="0"/>
        </w:rPr>
        <w:t>• They observed the peroxide effect in 1933, which is also known as the Kharasch effect.</w:t>
      </w:r>
    </w:p>
    <w:p>
      <w:pPr>
        <w:spacing w:before="0"/>
      </w:pPr>
      <w:r>
        <w:rPr>
          <w:b w:val="0"/>
        </w:rPr>
        <w:t>• This effect involves the addition of reagents to unsaturated compounds in the presence of peroxides, which leads to anti-Markovnikov addition.</w:t>
      </w:r>
    </w:p>
    <w:p>
      <w:pPr>
        <w:spacing w:before="0"/>
      </w:pPr>
      <w:r>
        <w:rPr>
          <w:b w:val="0"/>
        </w:rPr>
        <w:t>• The discovery of the peroxide effect has had significant implications for synthetic organic chemistry, enabling the development of new reactions and synthetic pathways.</w:t>
      </w:r>
    </w:p>
    <w:p>
      <w:pPr>
        <w:spacing w:before="0"/>
      </w:pPr>
      <w:r>
        <w:rPr>
          <w:b w:val="0"/>
        </w:rPr>
        <w:t>• Peroxide Effect (Kharasch Effect) This effect refers to the anti-Markovnikov addition of hydrogen bromide (HBr) to alkenes in the presence of peroxides.</w:t>
      </w:r>
    </w:p>
    <w:p>
      <w:pPr>
        <w:spacing w:before="0"/>
      </w:pPr>
      <w:r>
        <w:rPr>
          <w:b w:val="0"/>
        </w:rPr>
        <w:t>• In the absence of peroxides, HBr adds to alkenes according to Markovnikov's rule, where the hydrogen attaches to the carbon with the greater number of hydrogen atoms.</w:t>
      </w:r>
    </w:p>
    <w:p>
      <w:pPr>
        <w:spacing w:before="0"/>
      </w:pPr>
      <w:r>
        <w:rPr>
          <w:b w:val="0"/>
        </w:rPr>
        <w:t>• However, in the presence of peroxides, the addition follows the anti-Markovnikov rule, where the hydrogen attaches to the carbon with fewer hydrogen atoms.</w:t>
      </w:r>
    </w:p>
    <w:p>
      <w:pPr>
        <w:spacing w:before="0"/>
      </w:pPr>
      <w:r>
        <w:rPr>
          <w:b w:val="0"/>
        </w:rPr>
        <w:t>• This phenomenon is due to the formation of free radicals initiated by the decomposition of peroxides.</w:t>
      </w:r>
    </w:p>
    <w:p>
      <w:pPr>
        <w:spacing w:before="0"/>
      </w:pPr>
      <w:r>
        <w:rPr>
          <w:b w:val="0"/>
        </w:rPr>
        <w:t>• Free Radical Mechanism The peroxide effect proceeds through a free radical mechanism, which involves three main steps: initiation, propagation, and termination.</w:t>
      </w:r>
    </w:p>
    <w:p>
      <w:pPr>
        <w:spacing w:before="0"/>
      </w:pPr>
      <w:r>
        <w:rPr>
          <w:b w:val="0"/>
        </w:rPr>
        <w:t>• Initiation: Peroxides decompose to form free radicals.</w:t>
      </w:r>
    </w:p>
    <w:p>
      <w:pPr>
        <w:spacing w:before="0"/>
      </w:pPr>
      <w:r>
        <w:rPr>
          <w:b w:val="0"/>
        </w:rPr>
        <w:t>• Propagation: The free radicals react with HBr to generate bromine radicals, which then add to the alkene, forming new free radicals.</w:t>
      </w:r>
    </w:p>
    <w:p>
      <w:pPr>
        <w:spacing w:before="0"/>
      </w:pPr>
      <w:r>
        <w:rPr>
          <w:b w:val="0"/>
        </w:rPr>
        <w:t>• Termination: The free radicals combine to form stable products, terminating the chain reaction.</w:t>
      </w:r>
    </w:p>
    <w:p>
      <w:pPr>
        <w:spacing w:before="0"/>
      </w:pPr>
      <w:r>
        <w:rPr>
          <w:b w:val="0"/>
        </w:rPr>
        <w:t>• Importance in Organic Synthesis The peroxide effect is utilized in various synthetic applications, allowing chemists to control the regiochemistry of addition reactions.</w:t>
      </w:r>
    </w:p>
    <w:p>
      <w:pPr>
        <w:spacing w:before="0"/>
      </w:pPr>
      <w:r>
        <w:rPr>
          <w:b w:val="0"/>
        </w:rPr>
        <w:t>• It has paved the way for the development of new reactions and methodologies in organic synthesis.</w:t>
      </w:r>
    </w:p>
    <w:p>
      <w:pPr>
        <w:spacing w:before="0"/>
      </w:pPr>
      <w:r>
        <w:rPr>
          <w:b w:val="0"/>
        </w:rPr>
      </w:r>
    </w:p>
    <w:p>
      <w:pPr>
        <w:spacing w:after="100" w:line="360" w:lineRule="auto" w:before="0"/>
      </w:pPr>
      <w:r>
        <w:rPr>
          <w:b w:val="0"/>
        </w:rPr>
        <w:t>22. Which of the following is the major component of vinegar?</w:t>
      </w:r>
    </w:p>
    <w:p>
      <w:pPr>
        <w:spacing w:before="0"/>
      </w:pPr>
      <w:r>
        <w:rPr>
          <w:b w:val="0"/>
        </w:rPr>
      </w:r>
    </w:p>
    <w:p>
      <w:pPr>
        <w:spacing w:after="100" w:before="0"/>
      </w:pPr>
      <w:r>
        <w:rPr>
          <w:b w:val="0"/>
        </w:rPr>
        <w:t>A. Lactic acid</w:t>
      </w:r>
    </w:p>
    <w:p>
      <w:pPr>
        <w:spacing w:after="100" w:before="0"/>
      </w:pPr>
      <w:r>
        <w:rPr>
          <w:b w:val="0"/>
        </w:rPr>
        <w:t>B. Nitric acid</w:t>
      </w:r>
    </w:p>
    <w:p>
      <w:pPr>
        <w:spacing w:after="100" w:before="0"/>
      </w:pPr>
      <w:r>
        <w:rPr>
          <w:b w:val="0"/>
        </w:rPr>
        <w:t>C. Acetic acid</w:t>
      </w:r>
    </w:p>
    <w:p>
      <w:pPr>
        <w:spacing w:after="100" w:before="0"/>
      </w:pPr>
      <w:r>
        <w:rPr>
          <w:b w:val="0"/>
        </w:rPr>
        <w:t>D. Citric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Acetic acid. Key Points</w:t>
      </w:r>
    </w:p>
    <w:p>
      <w:pPr>
        <w:spacing w:before="0"/>
      </w:pPr>
      <w:r>
        <w:rPr>
          <w:b w:val="0"/>
        </w:rPr>
        <w:t>• Acetic acid is a major component of vinegar. Its concentration determines the strength of vinegar.</w:t>
      </w:r>
    </w:p>
    <w:p>
      <w:pPr>
        <w:spacing w:before="0"/>
      </w:pPr>
      <w:r>
        <w:rPr>
          <w:b w:val="0"/>
        </w:rPr>
        <w:t>• It is a colorless liquid with a strong, corrosive pungent odor.</w:t>
      </w:r>
    </w:p>
    <w:p>
      <w:pPr>
        <w:spacing w:before="0"/>
      </w:pPr>
      <w:r>
        <w:rPr>
          <w:b w:val="0"/>
        </w:rPr>
        <w:t>• Acetic acid is widely used in the food industry as vinegar and as an acidity regulator</w:t>
      </w:r>
    </w:p>
    <w:p>
      <w:pPr>
        <w:spacing w:before="0"/>
      </w:pPr>
      <w:r>
        <w:rPr>
          <w:b w:val="0"/>
        </w:rPr>
        <w:t>• A lactic acid buildup around muscles.</w:t>
      </w:r>
    </w:p>
    <w:p>
      <w:pPr>
        <w:spacing w:before="0"/>
      </w:pPr>
      <w:r>
        <w:rPr>
          <w:b w:val="0"/>
        </w:rPr>
        <w:t>• Nitric acid is used in the production of ammonium nitrate for fertilizers.</w:t>
      </w:r>
    </w:p>
    <w:p>
      <w:pPr>
        <w:spacing w:before="0"/>
      </w:pPr>
      <w:r>
        <w:rPr>
          <w:b w:val="0"/>
        </w:rPr>
        <w:t>• Citric acid is naturally found in citrus fruits, most concentrated in lemons.</w:t>
      </w:r>
    </w:p>
    <w:p>
      <w:pPr>
        <w:spacing w:before="0"/>
      </w:pPr>
      <w:r>
        <w:rPr>
          <w:b w:val="0"/>
        </w:rPr>
      </w:r>
    </w:p>
    <w:p>
      <w:pPr>
        <w:spacing w:after="100" w:line="360" w:lineRule="auto" w:before="0"/>
      </w:pPr>
      <w:r>
        <w:rPr>
          <w:b w:val="0"/>
        </w:rPr>
        <w:t>23. Name the densest stable element known on earth.</w:t>
      </w:r>
    </w:p>
    <w:p>
      <w:pPr>
        <w:spacing w:before="0"/>
      </w:pPr>
      <w:r>
        <w:rPr>
          <w:b w:val="0"/>
        </w:rPr>
      </w:r>
    </w:p>
    <w:p>
      <w:pPr>
        <w:spacing w:after="100" w:before="0"/>
      </w:pPr>
      <w:r>
        <w:rPr>
          <w:b w:val="0"/>
        </w:rPr>
        <w:t>A. Osmium</w:t>
      </w:r>
    </w:p>
    <w:p>
      <w:pPr>
        <w:spacing w:after="100" w:before="0"/>
      </w:pPr>
      <w:r>
        <w:rPr>
          <w:b w:val="0"/>
        </w:rPr>
        <w:t>B. Tungsten</w:t>
      </w:r>
    </w:p>
    <w:p>
      <w:pPr>
        <w:spacing w:after="100" w:before="0"/>
      </w:pPr>
      <w:r>
        <w:rPr>
          <w:b w:val="0"/>
        </w:rPr>
        <w:t>C. Aluminium</w:t>
      </w:r>
    </w:p>
    <w:p>
      <w:pPr>
        <w:spacing w:after="100" w:before="0"/>
      </w:pPr>
      <w:r>
        <w:rPr>
          <w:b w:val="0"/>
        </w:rPr>
        <w:t>D. Rhodium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Osmium. Key Points Additional Information</w:t>
      </w:r>
    </w:p>
    <w:p>
      <w:pPr>
        <w:spacing w:before="0"/>
      </w:pPr>
      <w:r>
        <w:rPr>
          <w:b w:val="0"/>
        </w:rPr>
        <w:t>• Osmium (Atomic Number: 76): At the modest temperatures and pressures of Earth’s surface, the densest known material is the metallic element osmium</w:t>
      </w:r>
    </w:p>
    <w:p>
      <w:pPr>
        <w:spacing w:before="0"/>
      </w:pPr>
      <w:r>
        <w:rPr>
          <w:b w:val="0"/>
        </w:rPr>
        <w:t>• It is used to produce very hard alloys for fountain pen tips, instrument pivots, needles, and electrical contacts.</w:t>
      </w:r>
    </w:p>
    <w:p>
      <w:pPr>
        <w:spacing w:before="0"/>
      </w:pPr>
      <w:r>
        <w:rPr>
          <w:b w:val="0"/>
        </w:rPr>
        <w:t>• The metal is not toxic, but its oxide is volatile and very toxic, causing lung, skin, and eye damage.</w:t>
      </w:r>
    </w:p>
    <w:p>
      <w:pPr>
        <w:spacing w:before="0"/>
      </w:pPr>
      <w:r>
        <w:rPr>
          <w:b w:val="0"/>
        </w:rPr>
        <w:t>• Tungsten (Atomic Number: 74): It is also known as wolfram and has the highest melting point of all metallic elements.</w:t>
      </w:r>
    </w:p>
    <w:p>
      <w:pPr>
        <w:spacing w:before="0"/>
      </w:pPr>
      <w:r>
        <w:rPr>
          <w:b w:val="0"/>
        </w:rPr>
        <w:t>• It is used to make filaments for incandescent light bulbs, fluorescent light bulbs.</w:t>
      </w:r>
    </w:p>
    <w:p>
      <w:pPr>
        <w:spacing w:before="0"/>
      </w:pPr>
      <w:r>
        <w:rPr>
          <w:b w:val="0"/>
        </w:rPr>
        <w:t>• Aluminum (Atomic Number: 13): It is a silvery-white, lightweight metal.</w:t>
      </w:r>
    </w:p>
    <w:p>
      <w:pPr>
        <w:spacing w:before="0"/>
      </w:pPr>
      <w:r>
        <w:rPr>
          <w:b w:val="0"/>
        </w:rPr>
        <w:t>• Aluminum is used in a huge variety of products including cans, foils, kitchen utensils.</w:t>
      </w:r>
    </w:p>
    <w:p>
      <w:pPr>
        <w:spacing w:before="0"/>
      </w:pPr>
      <w:r>
        <w:rPr>
          <w:b w:val="0"/>
        </w:rPr>
        <w:t>• Rhodium (Atomic Number: 45): The major use of rhodium is in catalytic converters for cars (80%).</w:t>
      </w:r>
    </w:p>
    <w:p>
      <w:pPr>
        <w:spacing w:before="0"/>
      </w:pPr>
      <w:r>
        <w:rPr>
          <w:b w:val="0"/>
        </w:rPr>
        <w:t>• It is used as an electrical contact material as it has a low electrical resistance and is highly resistant to corrosion.</w:t>
      </w:r>
    </w:p>
    <w:p>
      <w:pPr>
        <w:spacing w:before="0"/>
      </w:pPr>
      <w:r>
        <w:rPr>
          <w:b w:val="0"/>
        </w:rPr>
      </w:r>
    </w:p>
    <w:p>
      <w:pPr>
        <w:spacing w:after="100" w:line="360" w:lineRule="auto" w:before="0"/>
      </w:pPr>
      <w:r>
        <w:rPr>
          <w:b w:val="0"/>
        </w:rPr>
        <w:t>24. In which dialdehyde are two formyl groups attached to adjacent carbon centres on a benzene ring and form fluorescent conjugation products with primary amines?</w:t>
      </w:r>
    </w:p>
    <w:p>
      <w:pPr>
        <w:spacing w:before="0"/>
      </w:pPr>
      <w:r>
        <w:rPr>
          <w:b w:val="0"/>
        </w:rPr>
      </w:r>
    </w:p>
    <w:p>
      <w:pPr>
        <w:spacing w:after="100" w:before="0"/>
      </w:pPr>
      <w:r>
        <w:rPr>
          <w:b w:val="0"/>
        </w:rPr>
        <w:t>A. Phthalaldehyde</w:t>
      </w:r>
    </w:p>
    <w:p>
      <w:pPr>
        <w:spacing w:after="100" w:before="0"/>
      </w:pPr>
      <w:r>
        <w:rPr>
          <w:b w:val="0"/>
        </w:rPr>
        <w:t>B. Acetaldehyde</w:t>
      </w:r>
    </w:p>
    <w:p>
      <w:pPr>
        <w:spacing w:after="100" w:before="0"/>
      </w:pPr>
      <w:r>
        <w:rPr>
          <w:b w:val="0"/>
        </w:rPr>
        <w:t>C. Valeraldehyde</w:t>
      </w:r>
    </w:p>
    <w:p>
      <w:pPr>
        <w:spacing w:after="100" w:before="0"/>
      </w:pPr>
      <w:r>
        <w:rPr>
          <w:b w:val="0"/>
        </w:rPr>
        <w:t>D. Isobutyraldehyde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Phthalaldehyde. Key Points Additional Information</w:t>
      </w:r>
    </w:p>
    <w:p>
      <w:pPr>
        <w:spacing w:before="0"/>
      </w:pPr>
      <w:r>
        <w:rPr>
          <w:b w:val="0"/>
        </w:rPr>
        <w:t>• Phthalaldehyde:- It is the dialdehyde referred to in the question, which has two formyl groups attached to adjacent carbon centers on a benzene ring.</w:t>
      </w:r>
    </w:p>
    <w:p>
      <w:pPr>
        <w:spacing w:before="0"/>
      </w:pPr>
      <w:r>
        <w:rPr>
          <w:b w:val="0"/>
        </w:rPr>
        <w:t>• It forms fluorescent conjugation products with primary amines, making it useful in various analytical and diagnostic applications.</w:t>
      </w:r>
    </w:p>
    <w:p>
      <w:pPr>
        <w:spacing w:before="0"/>
      </w:pPr>
      <w:r>
        <w:rPr>
          <w:b w:val="0"/>
        </w:rPr>
        <w:t>• Acetaldehyde:- It is a simple aldehyde with a characteristic pungent odor, commonly used in the production of chemicals and plastics.</w:t>
      </w:r>
    </w:p>
    <w:p>
      <w:pPr>
        <w:spacing w:before="0"/>
      </w:pPr>
      <w:r>
        <w:rPr>
          <w:b w:val="0"/>
        </w:rPr>
        <w:t>• Valeraldehyde:- It is a five-carbon aldehyde with a fruity odor, used in the production of fragrances and flavors.</w:t>
      </w:r>
    </w:p>
    <w:p>
      <w:pPr>
        <w:spacing w:before="0"/>
      </w:pPr>
      <w:r>
        <w:rPr>
          <w:b w:val="0"/>
        </w:rPr>
        <w:t>• Isobutyraldehyde:- It is a four-carbon aldehyde with a pungent odor, used in the production of chemicals and solvents.</w:t>
      </w:r>
    </w:p>
    <w:p>
      <w:pPr>
        <w:spacing w:before="0"/>
      </w:pPr>
      <w:r>
        <w:rPr>
          <w:b w:val="0"/>
        </w:rPr>
      </w:r>
    </w:p>
    <w:p>
      <w:pPr>
        <w:spacing w:after="100" w:line="360" w:lineRule="auto" w:before="0"/>
      </w:pPr>
      <w:r>
        <w:rPr>
          <w:b w:val="0"/>
        </w:rPr>
        <w:t>25. ‘PVC’ is a high strength thermoplastic material widely used in applications, such as pipes, medical devices, wire and cable insulation. What is the full form of PVC?</w:t>
      </w:r>
    </w:p>
    <w:p>
      <w:pPr>
        <w:spacing w:before="0"/>
      </w:pPr>
      <w:r>
        <w:rPr>
          <w:b w:val="0"/>
        </w:rPr>
      </w:r>
    </w:p>
    <w:p>
      <w:pPr>
        <w:spacing w:after="100" w:before="0"/>
      </w:pPr>
      <w:r>
        <w:rPr>
          <w:b w:val="0"/>
        </w:rPr>
        <w:t>A. Polyvinyl Carbazole</w:t>
      </w:r>
    </w:p>
    <w:p>
      <w:pPr>
        <w:spacing w:after="100" w:before="0"/>
      </w:pPr>
      <w:r>
        <w:rPr>
          <w:b w:val="0"/>
        </w:rPr>
        <w:t>B. Polyvinyl Carbonate</w:t>
      </w:r>
    </w:p>
    <w:p>
      <w:pPr>
        <w:spacing w:after="100" w:before="0"/>
      </w:pPr>
      <w:r>
        <w:rPr>
          <w:b w:val="0"/>
        </w:rPr>
        <w:t>C. Polyvinyl Calcium</w:t>
      </w:r>
    </w:p>
    <w:p>
      <w:pPr>
        <w:spacing w:after="100" w:before="0"/>
      </w:pPr>
      <w:r>
        <w:rPr>
          <w:b w:val="0"/>
        </w:rPr>
        <w:t>D. Polyvinyl Chloride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Polyvinyl Chloride. Additional Information</w:t>
      </w:r>
    </w:p>
    <w:p>
      <w:pPr>
        <w:spacing w:before="0"/>
      </w:pPr>
      <w:r>
        <w:rPr>
          <w:b w:val="0"/>
        </w:rPr>
        <w:t>• PVC stands for Poly Vinyl Chloride.</w:t>
      </w:r>
    </w:p>
    <w:p>
      <w:pPr>
        <w:spacing w:before="0"/>
      </w:pPr>
      <w:r>
        <w:rPr>
          <w:b w:val="0"/>
        </w:rPr>
        <w:t>• It is a plastic that gets deformed easily when heated and can be moulded again into other forms.</w:t>
      </w:r>
    </w:p>
    <w:p>
      <w:pPr>
        <w:spacing w:before="0"/>
      </w:pPr>
      <w:r>
        <w:rPr>
          <w:b w:val="0"/>
        </w:rPr>
        <w:t>• It is used to make pipes, containers, various types of toys, etc.</w:t>
      </w:r>
    </w:p>
    <w:p>
      <w:pPr>
        <w:spacing w:before="0"/>
      </w:pPr>
      <w:r>
        <w:rPr>
          <w:b w:val="0"/>
        </w:rPr>
        <w:t>• It is thermoplastic.</w:t>
      </w:r>
    </w:p>
    <w:p>
      <w:pPr>
        <w:spacing w:before="0"/>
      </w:pPr>
      <w:r>
        <w:rPr>
          <w:b w:val="0"/>
        </w:rPr>
        <w:t>• Thermosetting plastics: Plastic is also a polymer like synthetic fiber.</w:t>
      </w:r>
    </w:p>
    <w:p>
      <w:pPr>
        <w:spacing w:before="0"/>
      </w:pPr>
      <w:r>
        <w:rPr>
          <w:b w:val="0"/>
        </w:rPr>
        <w:t>• There are two types of plastics: thermoplastics and thermosetting plastics.</w:t>
      </w:r>
    </w:p>
    <w:p>
      <w:pPr>
        <w:spacing w:before="0"/>
      </w:pPr>
      <w:r>
        <w:rPr>
          <w:b w:val="0"/>
        </w:rPr>
        <w:t>• Thermosetting plastics are the ones that when moulded once cannot be softened by heating. It is used in making kitchenware, floor tiles, electrical switches, etc.</w:t>
      </w:r>
    </w:p>
    <w:p>
      <w:pPr>
        <w:spacing w:before="0"/>
      </w:pPr>
      <w:r>
        <w:rPr>
          <w:b w:val="0"/>
        </w:rPr>
      </w:r>
    </w:p>
    <w:p>
      <w:pPr>
        <w:spacing w:after="100" w:line="360" w:lineRule="auto" w:before="0"/>
      </w:pPr>
      <w:r>
        <w:rPr>
          <w:b w:val="0"/>
        </w:rPr>
        <w:t>26. Due to which of the following reactions are household bleaching agents using phosphorous, sulphur and chlorine formed?</w:t>
      </w:r>
    </w:p>
    <w:p>
      <w:pPr>
        <w:spacing w:before="0"/>
      </w:pPr>
      <w:r>
        <w:rPr>
          <w:b w:val="0"/>
        </w:rPr>
      </w:r>
    </w:p>
    <w:p>
      <w:pPr>
        <w:spacing w:after="100" w:before="0"/>
      </w:pPr>
      <w:r>
        <w:rPr>
          <w:b w:val="0"/>
        </w:rPr>
        <w:t>A. Displacement reaction</w:t>
      </w:r>
    </w:p>
    <w:p>
      <w:pPr>
        <w:spacing w:after="100" w:before="0"/>
      </w:pPr>
      <w:r>
        <w:rPr>
          <w:b w:val="0"/>
        </w:rPr>
        <w:t>B. Disproportionation reaction</w:t>
      </w:r>
    </w:p>
    <w:p>
      <w:pPr>
        <w:spacing w:after="100" w:before="0"/>
      </w:pPr>
      <w:r>
        <w:rPr>
          <w:b w:val="0"/>
        </w:rPr>
        <w:t>C. Combination reaction</w:t>
      </w:r>
    </w:p>
    <w:p>
      <w:pPr>
        <w:spacing w:after="100" w:before="0"/>
      </w:pPr>
      <w:r>
        <w:rPr>
          <w:b w:val="0"/>
        </w:rPr>
        <w:t>D. Decomposition reaction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Disproportionation reaction. Key Points Additional Information</w:t>
      </w:r>
    </w:p>
    <w:p>
      <w:pPr>
        <w:spacing w:before="0"/>
      </w:pPr>
      <w:r>
        <w:rPr>
          <w:b w:val="0"/>
        </w:rPr>
        <w:t>• Disproportionation reactions are the reason behind household bleaching agents using phosphorous, sulfur, and chlorine formed.</w:t>
      </w:r>
    </w:p>
    <w:p>
      <w:pPr>
        <w:spacing w:before="0"/>
      </w:pPr>
      <w:r>
        <w:rPr>
          <w:b w:val="0"/>
        </w:rPr>
        <w:t>• Disproportionation reaction: A disproportionation reaction is a specific type of redox reaction in which a species is simultaneously reduced and oxidized to form two different products.</w:t>
      </w:r>
    </w:p>
    <w:p>
      <w:pPr>
        <w:spacing w:before="0"/>
      </w:pPr>
      <w:r>
        <w:rPr>
          <w:b w:val="0"/>
        </w:rPr>
        <w:t>• Electronic configuration of Cl is 1s2,2s2,2p6,3s2,3p5</w:t>
      </w:r>
    </w:p>
    <w:p>
      <w:pPr>
        <w:spacing w:before="0"/>
      </w:pPr>
      <w:r>
        <w:rPr>
          <w:b w:val="0"/>
        </w:rPr>
        <w:t>• It can exhibit a maximum oxidation state of +7.</w:t>
      </w:r>
    </w:p>
    <w:p>
      <w:pPr>
        <w:spacing w:before="0"/>
      </w:pPr>
      <w:r>
        <w:rPr>
          <w:b w:val="0"/>
        </w:rPr>
        <w:t>• In the given question, all three species can exhibit a Disproportionation reaction which simultaneously oxidizes as well as reduce.</w:t>
      </w:r>
    </w:p>
    <w:p>
      <w:pPr>
        <w:spacing w:before="0"/>
      </w:pPr>
      <w:r>
        <w:rPr>
          <w:b w:val="0"/>
        </w:rPr>
        <w:t>• ClO - cannot undergo oxidation as +7 is the maximum oxidation state exhibited by Chlorine.</w:t>
      </w:r>
    </w:p>
    <w:p>
      <w:pPr>
        <w:spacing w:before="0"/>
      </w:pPr>
      <w:r>
        <w:rPr>
          <w:b w:val="0"/>
        </w:rPr>
        <w:t>• A displacement reaction: It is a type of reaction in which part of one reactant is replaced by another reactant.</w:t>
      </w:r>
    </w:p>
    <w:p>
      <w:pPr>
        <w:spacing w:before="0"/>
      </w:pPr>
      <w:r>
        <w:rPr>
          <w:b w:val="0"/>
        </w:rPr>
        <w:t>• There are two types of displacement reactions. Single displacement reactions: These are those reactions in which one reactant replaces part of the other. Eg: Fe + CuSO4 → FeSO4 + Cu.</w:t>
      </w:r>
    </w:p>
    <w:p>
      <w:pPr>
        <w:spacing w:before="0"/>
      </w:pPr>
      <w:r>
        <w:rPr>
          <w:b w:val="0"/>
        </w:rPr>
        <w:t>• Double displacement reactions: These are those reactions in which the cations and anions in the reactants switch partners to form products. Eg: AgNO3 + NaCl → AgCl + NaNO3.</w:t>
      </w:r>
    </w:p>
    <w:p>
      <w:pPr>
        <w:spacing w:before="0"/>
      </w:pPr>
      <w:r>
        <w:rPr>
          <w:b w:val="0"/>
        </w:rPr>
        <w:t>• A displacement reaction is also known as a replacement reaction or a metathesis reaction.</w:t>
      </w:r>
    </w:p>
    <w:p>
      <w:pPr>
        <w:spacing w:before="0"/>
      </w:pPr>
      <w:r>
        <w:rPr>
          <w:b w:val="0"/>
        </w:rPr>
        <w:t>• Combination reaction: A combination reaction also termed a synthesis reaction is about two or more reactants or substances combining with each other to form a new product.</w:t>
      </w:r>
    </w:p>
    <w:p>
      <w:pPr>
        <w:spacing w:before="0"/>
      </w:pPr>
      <w:r>
        <w:rPr>
          <w:b w:val="0"/>
        </w:rPr>
        <w:t>• Rust, which is a result of a combination reaction of oxygen and iron could serve as one of the examples of a combination reaction.</w:t>
      </w:r>
    </w:p>
    <w:p>
      <w:pPr>
        <w:spacing w:before="0"/>
      </w:pPr>
      <w:r>
        <w:rPr>
          <w:b w:val="0"/>
        </w:rPr>
        <w:t>• Decomposition reaction: Those reactions in which a compound splits up into two or simpler substances are known as decomposition reactions.</w:t>
      </w:r>
    </w:p>
    <w:p>
      <w:pPr>
        <w:spacing w:before="0"/>
      </w:pPr>
      <w:r>
        <w:rPr>
          <w:b w:val="0"/>
        </w:rPr>
        <w:t>• A decomposition reaction is the opposite of a combination reaction. Thermal decomposition: When a decomposition reaction is carried out by heating, it is called thermal decomposition. The decomposition reaction of calcium carbonate into calcium oxide and carbon dioxide is an example of thermal decomposition. Example: 2FeSO4 - Fe2O3 + SO2 + SO3.</w:t>
      </w:r>
    </w:p>
    <w:p>
      <w:pPr>
        <w:spacing w:before="0"/>
      </w:pPr>
      <w:r>
        <w:rPr>
          <w:b w:val="0"/>
        </w:rPr>
      </w:r>
    </w:p>
    <w:p>
      <w:pPr>
        <w:spacing w:after="100" w:line="360" w:lineRule="auto" w:before="0"/>
      </w:pPr>
      <w:r>
        <w:rPr>
          <w:b w:val="0"/>
        </w:rPr>
        <w:t>27. Organic compounds are compounds of the element ______.</w:t>
      </w:r>
    </w:p>
    <w:p>
      <w:pPr>
        <w:spacing w:before="0"/>
      </w:pPr>
      <w:r>
        <w:rPr>
          <w:b w:val="0"/>
        </w:rPr>
      </w:r>
    </w:p>
    <w:p>
      <w:pPr>
        <w:spacing w:after="100" w:before="0"/>
      </w:pPr>
      <w:r>
        <w:rPr>
          <w:b w:val="0"/>
        </w:rPr>
        <w:t>A. Silicon</w:t>
      </w:r>
    </w:p>
    <w:p>
      <w:pPr>
        <w:spacing w:after="100" w:before="0"/>
      </w:pPr>
      <w:r>
        <w:rPr>
          <w:b w:val="0"/>
        </w:rPr>
        <w:t>B. Nitrogen</w:t>
      </w:r>
    </w:p>
    <w:p>
      <w:pPr>
        <w:spacing w:after="100" w:before="0"/>
      </w:pPr>
      <w:r>
        <w:rPr>
          <w:b w:val="0"/>
        </w:rPr>
        <w:t>C. Carbon</w:t>
      </w:r>
    </w:p>
    <w:p>
      <w:pPr>
        <w:spacing w:after="100" w:before="0"/>
      </w:pPr>
      <w:r>
        <w:rPr>
          <w:b w:val="0"/>
        </w:rPr>
        <w:t>D. Lead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carbon. Key Points Important Points</w:t>
      </w:r>
    </w:p>
    <w:p>
      <w:pPr>
        <w:spacing w:before="0"/>
      </w:pPr>
      <w:r>
        <w:rPr>
          <w:b w:val="0"/>
        </w:rPr>
        <w:t>• Organic compounds are carbon-containing compounds that are present in all living organisms.</w:t>
      </w:r>
    </w:p>
    <w:p>
      <w:pPr>
        <w:spacing w:before="0"/>
      </w:pPr>
      <w:r>
        <w:rPr>
          <w:b w:val="0"/>
        </w:rPr>
        <w:t>• It is the main component of all organic life forms.</w:t>
      </w:r>
    </w:p>
    <w:p>
      <w:pPr>
        <w:spacing w:before="0"/>
      </w:pPr>
      <w:r>
        <w:rPr>
          <w:b w:val="0"/>
        </w:rPr>
        <w:t>• It can be seen in the DNA chain and Carbohydrates.</w:t>
      </w:r>
    </w:p>
    <w:p>
      <w:pPr>
        <w:spacing w:before="0"/>
      </w:pPr>
      <w:r>
        <w:rPr>
          <w:b w:val="0"/>
        </w:rPr>
        <w:t>• Organic compounds consist of hydrogen, oxygen, carbon, and their other derivatives.</w:t>
      </w:r>
    </w:p>
    <w:p>
      <w:pPr>
        <w:spacing w:before="0"/>
      </w:pPr>
      <w:r>
        <w:rPr>
          <w:b w:val="0"/>
        </w:rPr>
        <w:t>• Organic compounds are insoluble in water.</w:t>
      </w:r>
    </w:p>
    <w:p>
      <w:pPr>
        <w:spacing w:before="0"/>
      </w:pPr>
      <w:r>
        <w:rPr>
          <w:b w:val="0"/>
        </w:rPr>
        <w:t>• These compounds have carbon-hydrogen bonds.</w:t>
      </w:r>
    </w:p>
    <w:p>
      <w:pPr>
        <w:spacing w:before="0"/>
      </w:pPr>
      <w:r>
        <w:rPr>
          <w:b w:val="0"/>
        </w:rPr>
        <w:t>• These compounds exist in the form of Solids, gases, and liquids.</w:t>
      </w:r>
    </w:p>
    <w:p>
      <w:pPr>
        <w:spacing w:before="0"/>
      </w:pPr>
      <w:r>
        <w:rPr>
          <w:b w:val="0"/>
        </w:rPr>
        <w:t>• Silicon (Si) is a nonmetallic chemical element in the carbon family. It belongs to Group 14 [IVa] of the periodic table.</w:t>
      </w:r>
    </w:p>
    <w:p>
      <w:pPr>
        <w:spacing w:before="0"/>
      </w:pPr>
      <w:r>
        <w:rPr>
          <w:b w:val="0"/>
        </w:rPr>
        <w:t>• The atomic number is 14.</w:t>
      </w:r>
    </w:p>
    <w:p>
      <w:pPr>
        <w:spacing w:before="0"/>
      </w:pPr>
      <w:r>
        <w:rPr>
          <w:b w:val="0"/>
        </w:rPr>
        <w:t>• Lead is a soft, silvery-white or grayish metal.</w:t>
      </w:r>
    </w:p>
    <w:p>
      <w:pPr>
        <w:spacing w:before="0"/>
      </w:pPr>
      <w:r>
        <w:rPr>
          <w:b w:val="0"/>
        </w:rPr>
        <w:t>• It belongs to Group 14 (IVa) of the periodic table.</w:t>
      </w:r>
    </w:p>
    <w:p>
      <w:pPr>
        <w:spacing w:before="0"/>
      </w:pPr>
      <w:r>
        <w:rPr>
          <w:b w:val="0"/>
        </w:rPr>
        <w:t>• Lead is very malleable, ductile, and dense and is a poor conductor of electricity.</w:t>
      </w:r>
    </w:p>
    <w:p>
      <w:pPr>
        <w:spacing w:before="0"/>
      </w:pPr>
      <w:r>
        <w:rPr>
          <w:b w:val="0"/>
        </w:rPr>
      </w:r>
    </w:p>
    <w:p>
      <w:pPr>
        <w:spacing w:after="100" w:line="360" w:lineRule="auto" w:before="0"/>
      </w:pPr>
      <w:r>
        <w:rPr>
          <w:b w:val="0"/>
        </w:rPr>
        <w:t>28. Identify the method that is NOT used to purify organic compounds.</w:t>
      </w:r>
    </w:p>
    <w:p>
      <w:pPr>
        <w:spacing w:before="0"/>
      </w:pPr>
      <w:r>
        <w:rPr>
          <w:b w:val="0"/>
        </w:rPr>
      </w:r>
    </w:p>
    <w:p>
      <w:pPr>
        <w:spacing w:after="100" w:before="0"/>
      </w:pPr>
      <w:r>
        <w:rPr>
          <w:b w:val="0"/>
        </w:rPr>
        <w:t>A. Sublimation</w:t>
      </w:r>
    </w:p>
    <w:p>
      <w:pPr>
        <w:spacing w:after="100" w:before="0"/>
      </w:pPr>
      <w:r>
        <w:rPr>
          <w:b w:val="0"/>
        </w:rPr>
        <w:t>B. Crystallisation</w:t>
      </w:r>
    </w:p>
    <w:p>
      <w:pPr>
        <w:spacing w:after="100" w:before="0"/>
      </w:pPr>
      <w:r>
        <w:rPr>
          <w:b w:val="0"/>
        </w:rPr>
        <w:t>C. Distillation</w:t>
      </w:r>
    </w:p>
    <w:p>
      <w:pPr>
        <w:spacing w:after="100" w:before="0"/>
      </w:pPr>
      <w:r>
        <w:rPr>
          <w:b w:val="0"/>
        </w:rPr>
        <w:t>D. Sedimentation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Sedimentation. Key Points Additional Information</w:t>
      </w:r>
    </w:p>
    <w:p>
      <w:pPr>
        <w:spacing w:before="0"/>
      </w:pPr>
      <w:r>
        <w:rPr>
          <w:b w:val="0"/>
        </w:rPr>
        <w:t>• The purification of organic compounds is necessary, though complex, step after its extraction from a natural source or synthesis in the laboratory.</w:t>
      </w:r>
    </w:p>
    <w:p>
      <w:pPr>
        <w:spacing w:before="0"/>
      </w:pPr>
      <w:r>
        <w:rPr>
          <w:b w:val="0"/>
        </w:rPr>
        <w:t>• The method of purification of the organic compound depends mainly on the nature of the compound and the impurities present.</w:t>
      </w:r>
    </w:p>
    <w:p>
      <w:pPr>
        <w:spacing w:before="0"/>
      </w:pPr>
      <w:r>
        <w:rPr>
          <w:b w:val="0"/>
        </w:rPr>
        <w:t>• The important methods for the separation and purification of organic compounds are Crystallization, Sublimation, Distillation, Differential extraction, and chromatography.</w:t>
      </w:r>
    </w:p>
    <w:p>
      <w:pPr>
        <w:spacing w:before="0"/>
      </w:pPr>
      <w:r>
        <w:rPr>
          <w:b w:val="0"/>
        </w:rPr>
        <w:t>• One easy method to check the purity of an organic compound is to either melt or boil it as organic compounds tend to have sharp melting and boiling points. Purification means the removal of unwanted impurities present in an organic compound.</w:t>
      </w:r>
    </w:p>
    <w:p>
      <w:pPr>
        <w:spacing w:before="0"/>
      </w:pPr>
      <w:r>
        <w:rPr>
          <w:b w:val="0"/>
        </w:rPr>
        <w:t>• Some solids can directly pass to the vapour state without going through the liquid phase. The purification technique which exploits this property is called sublimation. It is helpful in separating sublimable compounds from non-sublimable ones.</w:t>
      </w:r>
    </w:p>
    <w:p>
      <w:pPr>
        <w:spacing w:before="0"/>
      </w:pPr>
      <w:r>
        <w:rPr>
          <w:b w:val="0"/>
        </w:rPr>
        <w:t>• The principle in crystallization is that the compound and the impurities have different solubilities in a solvent. A solvent is chosen where the compound to be purified is sparingly soluble, that is, it is sparingly soluble at a lower temperature and soluble at a higher temperature. The solution is heated to get a saturated solution, and on cooling, the crystals of the compounds are removed via filtration.</w:t>
      </w:r>
    </w:p>
    <w:p>
      <w:pPr>
        <w:spacing w:before="0"/>
      </w:pPr>
      <w:r>
        <w:rPr>
          <w:b w:val="0"/>
        </w:rPr>
        <w:t>• The underlying principle behind distillation is that the mixture of liquids can be separated by the difference in their boiling points. The boiling point is defined as the temperature at which the vapour pressure of the liquid is equal to the atmospheric pressure. This method separates volatile liquids from non-volatile liquids.</w:t>
      </w:r>
    </w:p>
    <w:p>
      <w:pPr>
        <w:spacing w:before="0"/>
      </w:pPr>
      <w:r>
        <w:rPr>
          <w:b w:val="0"/>
        </w:rPr>
      </w:r>
    </w:p>
    <w:p>
      <w:pPr>
        <w:spacing w:after="100" w:line="360" w:lineRule="auto" w:before="0"/>
      </w:pPr>
      <w:r>
        <w:rPr>
          <w:b w:val="0"/>
        </w:rPr>
        <w:t>29. Which group was given the name ‘paraffins’ earlier?</w:t>
      </w:r>
    </w:p>
    <w:p>
      <w:pPr>
        <w:spacing w:before="0"/>
      </w:pPr>
      <w:r>
        <w:rPr>
          <w:b w:val="0"/>
        </w:rPr>
      </w:r>
    </w:p>
    <w:p>
      <w:pPr>
        <w:spacing w:after="100" w:before="0"/>
      </w:pPr>
      <w:r>
        <w:rPr>
          <w:b w:val="0"/>
        </w:rPr>
        <w:t>A. Aldehydes</w:t>
      </w:r>
    </w:p>
    <w:p>
      <w:pPr>
        <w:spacing w:after="100" w:before="0"/>
      </w:pPr>
      <w:r>
        <w:rPr>
          <w:b w:val="0"/>
        </w:rPr>
        <w:t>B. Alkanes</w:t>
      </w:r>
    </w:p>
    <w:p>
      <w:pPr>
        <w:spacing w:after="100" w:before="0"/>
      </w:pPr>
      <w:r>
        <w:rPr>
          <w:b w:val="0"/>
        </w:rPr>
        <w:t>C. Alcohols</w:t>
      </w:r>
    </w:p>
    <w:p>
      <w:pPr>
        <w:spacing w:after="100" w:before="0"/>
      </w:pPr>
      <w:r>
        <w:rPr>
          <w:b w:val="0"/>
        </w:rPr>
        <w:t>D. Acids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Alkanes. Key Points Additional Information</w:t>
      </w:r>
    </w:p>
    <w:p>
      <w:pPr>
        <w:spacing w:before="0"/>
      </w:pPr>
      <w:r>
        <w:rPr>
          <w:b w:val="0"/>
        </w:rPr>
        <w:t>• Alkanes group was given the name ‘paraffin’.</w:t>
      </w:r>
    </w:p>
    <w:p>
      <w:pPr>
        <w:spacing w:before="0"/>
      </w:pPr>
      <w:r>
        <w:rPr>
          <w:b w:val="0"/>
        </w:rPr>
        <w:t>• Paraffins, also known as alkanes, are saturated compounds that have the general formula CnH2n+2, where n is the number of carbon atoms.</w:t>
      </w:r>
    </w:p>
    <w:p>
      <w:pPr>
        <w:spacing w:before="0"/>
      </w:pPr>
      <w:r>
        <w:rPr>
          <w:b w:val="0"/>
        </w:rPr>
        <w:t>• The simplest alkane is methane (CH4), which is also represented as C1.</w:t>
      </w:r>
    </w:p>
    <w:p>
      <w:pPr>
        <w:spacing w:before="0"/>
      </w:pPr>
      <w:r>
        <w:rPr>
          <w:b w:val="0"/>
        </w:rPr>
        <w:t>• Alkanes are called paraffin because they have a little affinity towards a general reagent. In other words, alkanes are inert substances.</w:t>
      </w:r>
    </w:p>
    <w:p>
      <w:pPr>
        <w:spacing w:before="0"/>
      </w:pPr>
      <w:r>
        <w:rPr>
          <w:b w:val="0"/>
        </w:rPr>
        <w:t>• Paraffin wax was first produced commercially in 1867, less than 10 years after the first petroleum well was drilled.</w:t>
      </w:r>
    </w:p>
    <w:p>
      <w:pPr>
        <w:spacing w:before="0"/>
      </w:pPr>
      <w:r>
        <w:rPr>
          <w:b w:val="0"/>
        </w:rPr>
        <w:t>• In organic chemistry, an aldehyde is an organic compound containing a functional group with the structure R−CH=O.</w:t>
      </w:r>
    </w:p>
    <w:p>
      <w:pPr>
        <w:spacing w:before="0"/>
      </w:pPr>
      <w:r>
        <w:rPr>
          <w:b w:val="0"/>
        </w:rPr>
        <w:t>• The common names of aldehydes are taken from the names of the corresponding carboxylic acids: formaldehyde, acetaldehyde, and so on</w:t>
      </w:r>
    </w:p>
    <w:p>
      <w:pPr>
        <w:spacing w:before="0"/>
      </w:pPr>
      <w:r>
        <w:rPr>
          <w:b w:val="0"/>
        </w:rPr>
        <w:t>• Alcohol is an organic compound with a hydroxyl (OH) functional group on an aliphatic carbon atom.</w:t>
      </w:r>
    </w:p>
    <w:p>
      <w:pPr>
        <w:spacing w:before="0"/>
      </w:pPr>
      <w:r>
        <w:rPr>
          <w:b w:val="0"/>
        </w:rPr>
        <w:t>• OH is the functional group of all alcohols, we often represent alcohols by the general formula ROH, where R is an alkyl group.</w:t>
      </w:r>
    </w:p>
    <w:p>
      <w:pPr>
        <w:spacing w:before="0"/>
      </w:pPr>
      <w:r>
        <w:rPr>
          <w:b w:val="0"/>
        </w:rPr>
        <w:t>• The word acid is derived from the Latin acidus/acēre, meaning 'sour'.</w:t>
      </w:r>
    </w:p>
    <w:p>
      <w:pPr>
        <w:spacing w:before="0"/>
      </w:pPr>
      <w:r>
        <w:rPr>
          <w:b w:val="0"/>
        </w:rPr>
        <w:t>• There are two basic types of acids organic and inorganic acids. Inorganic acids are sometimes referred to as mineral acids.</w:t>
      </w:r>
    </w:p>
    <w:p>
      <w:pPr>
        <w:spacing w:before="0"/>
      </w:pPr>
      <w:r>
        <w:rPr>
          <w:b w:val="0"/>
        </w:rPr>
      </w:r>
    </w:p>
    <w:p>
      <w:pPr>
        <w:spacing w:after="100" w:line="360" w:lineRule="auto" w:before="0"/>
      </w:pPr>
      <w:r>
        <w:rPr>
          <w:b w:val="0"/>
        </w:rPr>
        <w:t>30. What is the common name of C6H6?</w:t>
      </w:r>
    </w:p>
    <w:p>
      <w:pPr>
        <w:spacing w:before="0"/>
      </w:pPr>
      <w:r>
        <w:rPr>
          <w:b w:val="0"/>
        </w:rPr>
      </w:r>
    </w:p>
    <w:p>
      <w:pPr>
        <w:spacing w:after="100" w:before="0"/>
      </w:pPr>
      <w:r>
        <w:rPr>
          <w:b w:val="0"/>
        </w:rPr>
        <w:t>A. Methanol</w:t>
      </w:r>
    </w:p>
    <w:p>
      <w:pPr>
        <w:spacing w:after="100" w:before="0"/>
      </w:pPr>
      <w:r>
        <w:rPr>
          <w:b w:val="0"/>
        </w:rPr>
        <w:t>B. Acetic acid</w:t>
      </w:r>
    </w:p>
    <w:p>
      <w:pPr>
        <w:spacing w:after="100" w:before="0"/>
      </w:pPr>
      <w:r>
        <w:rPr>
          <w:b w:val="0"/>
        </w:rPr>
        <w:t>C. Acetone</w:t>
      </w:r>
    </w:p>
    <w:p>
      <w:pPr>
        <w:spacing w:after="100" w:before="0"/>
      </w:pPr>
      <w:r>
        <w:rPr>
          <w:b w:val="0"/>
        </w:rPr>
        <w:t>D. Benzene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Benzene. Key Points Additional Information</w:t>
      </w:r>
    </w:p>
    <w:p>
      <w:pPr>
        <w:spacing w:before="0"/>
      </w:pPr>
      <w:r>
        <w:rPr>
          <w:b w:val="0"/>
        </w:rPr>
        <w:t>• Benzene is an organic chemical compound with the molecular formula C₆H₆.</w:t>
      </w:r>
    </w:p>
    <w:p>
      <w:pPr>
        <w:spacing w:before="0"/>
      </w:pPr>
      <w:r>
        <w:rPr>
          <w:b w:val="0"/>
        </w:rPr>
        <w:t>• The benzene molecule is composed of six carbon atoms joined in a planar ring with one hydrogen atom attached to each.</w:t>
      </w:r>
    </w:p>
    <w:p>
      <w:pPr>
        <w:spacing w:before="0"/>
      </w:pPr>
      <w:r>
        <w:rPr>
          <w:b w:val="0"/>
        </w:rPr>
        <w:t>• Benzene is a colourless or light-yellow liquid chemical at room temperature.</w:t>
      </w:r>
    </w:p>
    <w:p>
      <w:pPr>
        <w:spacing w:before="0"/>
      </w:pPr>
      <w:r>
        <w:rPr>
          <w:b w:val="0"/>
        </w:rPr>
        <w:t>• A common name is defined by the IUPAC as a name that unambiguously defines a chemical, yet does not follow the current systematic naming convention.</w:t>
      </w:r>
    </w:p>
    <w:p>
      <w:pPr>
        <w:spacing w:before="0"/>
      </w:pPr>
      <w:r>
        <w:rPr>
          <w:b w:val="0"/>
        </w:rPr>
        <w:t>• An example of a common name is acetone, which has the systematic name 2-propanone.</w:t>
      </w:r>
    </w:p>
    <w:p>
      <w:pPr>
        <w:spacing w:before="0"/>
      </w:pPr>
      <w:r>
        <w:rPr>
          <w:b w:val="0"/>
        </w:rPr>
        <w:t>• Methanol is also known as methyl alcohol. As an engine fuel, methanol has chemical and physical fuel properties similar to ethanol.</w:t>
      </w:r>
    </w:p>
    <w:p>
      <w:pPr>
        <w:spacing w:before="0"/>
      </w:pPr>
      <w:r>
        <w:rPr>
          <w:b w:val="0"/>
        </w:rPr>
        <w:t>• Acetic acid is also known as ethanoic acid, ethylic acid, vinegar acid, and methane carboxylic acid. it has the chemical formula of CH3COOH.</w:t>
      </w:r>
    </w:p>
    <w:p>
      <w:pPr>
        <w:spacing w:before="0"/>
      </w:pPr>
      <w:r>
        <w:rPr>
          <w:b w:val="0"/>
        </w:rPr>
        <w:t>• Acetone (CH3COCH3), also called 2-propanone or dimethyl ketone. It is an organic solvent of industrial and chemical significance, the simplest and most important of the aliphatic (fat-derived) ketones.</w:t>
      </w:r>
    </w:p>
    <w:p>
      <w:pPr>
        <w:spacing w:before="0"/>
      </w:pPr>
      <w:r>
        <w:rPr>
          <w:b w:val="0"/>
        </w:rPr>
      </w:r>
    </w:p>
    <w:p>
      <w:pPr>
        <w:spacing w:after="100" w:line="360" w:lineRule="auto" w:before="0"/>
      </w:pPr>
      <w:r>
        <w:rPr>
          <w:b w:val="0"/>
        </w:rPr>
        <w:t>31. In 1937, who along with Sir Christopher Ingold, proposed nucleophilic substitution reactions of alkyl halides and related compounds?</w:t>
      </w:r>
    </w:p>
    <w:p>
      <w:pPr>
        <w:spacing w:before="0"/>
      </w:pPr>
      <w:r>
        <w:rPr>
          <w:b w:val="0"/>
        </w:rPr>
      </w:r>
    </w:p>
    <w:p>
      <w:pPr>
        <w:spacing w:after="100" w:before="0"/>
      </w:pPr>
      <w:r>
        <w:rPr>
          <w:b w:val="0"/>
        </w:rPr>
        <w:t>A. Edward Davies Hughes</w:t>
      </w:r>
    </w:p>
    <w:p>
      <w:pPr>
        <w:spacing w:after="100" w:before="0"/>
      </w:pPr>
      <w:r>
        <w:rPr>
          <w:b w:val="0"/>
        </w:rPr>
        <w:t>B. Sergei Winogradsky</w:t>
      </w:r>
    </w:p>
    <w:p>
      <w:pPr>
        <w:spacing w:after="100" w:before="0"/>
      </w:pPr>
      <w:r>
        <w:rPr>
          <w:b w:val="0"/>
        </w:rPr>
        <w:t>C. Jacobus Hendricus</w:t>
      </w:r>
    </w:p>
    <w:p>
      <w:pPr>
        <w:spacing w:after="100" w:before="0"/>
      </w:pPr>
      <w:r>
        <w:rPr>
          <w:b w:val="0"/>
        </w:rPr>
        <w:t>D. Victor Grignard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Edward Davies Hughes. Key Points Additional Information</w:t>
      </w:r>
    </w:p>
    <w:p>
      <w:pPr>
        <w:spacing w:before="0"/>
      </w:pPr>
      <w:r>
        <w:rPr>
          <w:b w:val="0"/>
        </w:rPr>
        <w:t>• Sir Christopher Ingold He was a British chemist who made significant contributions to the field of organic chemistry.</w:t>
      </w:r>
    </w:p>
    <w:p>
      <w:pPr>
        <w:spacing w:before="0"/>
      </w:pPr>
      <w:r>
        <w:rPr>
          <w:b w:val="0"/>
        </w:rPr>
        <w:t>• Alkyl halides are organic compounds that contain a halogen atom (fluorine, chlorine, bromine, or iodine) bonded to an alkyl group (a group of carbon and hydrogen atoms).</w:t>
      </w:r>
    </w:p>
    <w:p>
      <w:pPr>
        <w:spacing w:before="0"/>
      </w:pPr>
      <w:r>
        <w:rPr>
          <w:b w:val="0"/>
        </w:rPr>
        <w:t>• The process of nucleophilic substitution involves the replacement of a halogen atom in an alkyl halide with a nucleophile (an electron-rich species).</w:t>
      </w:r>
    </w:p>
    <w:p>
      <w:pPr>
        <w:spacing w:before="0"/>
      </w:pPr>
      <w:r>
        <w:rPr>
          <w:b w:val="0"/>
        </w:rPr>
        <w:t>• Edward Davies Hughes:- He was a Welsh chemist who is known for his work on the synthesis of organic compounds and the study of nucleophilic substitution reactions.</w:t>
      </w:r>
    </w:p>
    <w:p>
      <w:pPr>
        <w:spacing w:before="0"/>
      </w:pPr>
      <w:r>
        <w:rPr>
          <w:b w:val="0"/>
        </w:rPr>
        <w:t>• Sergei Winogradsky:- He was a Russian microbiologist who is known for his work on the nitrogen cycle and the discovery of lithotrophs (organisms that can metabolize inorganic compounds).</w:t>
      </w:r>
    </w:p>
    <w:p>
      <w:pPr>
        <w:spacing w:before="0"/>
      </w:pPr>
      <w:r>
        <w:rPr>
          <w:b w:val="0"/>
        </w:rPr>
        <w:t>• Jacobus Hendricus:- He was a Dutch chemist who is known for his work on the structure and properties of organic compounds, particularly carbohydrates.</w:t>
      </w:r>
    </w:p>
    <w:p>
      <w:pPr>
        <w:spacing w:before="0"/>
      </w:pPr>
      <w:r>
        <w:rPr>
          <w:b w:val="0"/>
        </w:rPr>
        <w:t>• Victor Grignard:- He was a French chemist who is known for his work on organometallic compounds and the development of the Grignard reagent (a reagent used in organic synthesis).</w:t>
      </w:r>
    </w:p>
    <w:p>
      <w:pPr>
        <w:spacing w:before="0"/>
      </w:pPr>
      <w:r>
        <w:rPr>
          <w:b w:val="0"/>
        </w:rPr>
      </w:r>
    </w:p>
    <w:p>
      <w:pPr>
        <w:spacing w:after="100" w:line="360" w:lineRule="auto" w:before="0"/>
      </w:pPr>
      <w:r>
        <w:rPr>
          <w:b w:val="0"/>
        </w:rPr>
        <w:t>32. What kind of smell do Esters have?</w:t>
      </w:r>
    </w:p>
    <w:p>
      <w:pPr>
        <w:spacing w:before="0"/>
      </w:pPr>
      <w:r>
        <w:rPr>
          <w:b w:val="0"/>
        </w:rPr>
      </w:r>
    </w:p>
    <w:p>
      <w:pPr>
        <w:spacing w:after="100" w:before="0"/>
      </w:pPr>
      <w:r>
        <w:rPr>
          <w:b w:val="0"/>
        </w:rPr>
        <w:t>A. Sweet smell like fruits</w:t>
      </w:r>
    </w:p>
    <w:p>
      <w:pPr>
        <w:spacing w:after="100" w:before="0"/>
      </w:pPr>
      <w:r>
        <w:rPr>
          <w:b w:val="0"/>
        </w:rPr>
        <w:t>B. Rotten egg smell</w:t>
      </w:r>
    </w:p>
    <w:p>
      <w:pPr>
        <w:spacing w:after="100" w:before="0"/>
      </w:pPr>
      <w:r>
        <w:rPr>
          <w:b w:val="0"/>
        </w:rPr>
        <w:t>C. Floral smell</w:t>
      </w:r>
    </w:p>
    <w:p>
      <w:pPr>
        <w:spacing w:after="100" w:before="0"/>
      </w:pPr>
      <w:r>
        <w:rPr>
          <w:b w:val="0"/>
        </w:rPr>
        <w:t>D. Pungent smell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Sweet smells like fruits. Key Points Additional Information</w:t>
      </w:r>
    </w:p>
    <w:p>
      <w:pPr>
        <w:spacing w:before="0"/>
      </w:pPr>
      <w:r>
        <w:rPr>
          <w:b w:val="0"/>
        </w:rPr>
        <w:t>• Esters:- They have a sweet smell like fruits. This is because they are commonly found in fruits and are responsible for their characteristic aroma.</w:t>
      </w:r>
    </w:p>
    <w:p>
      <w:pPr>
        <w:spacing w:before="0"/>
      </w:pPr>
      <w:r>
        <w:rPr>
          <w:b w:val="0"/>
        </w:rPr>
        <w:t>• Esters are organic compounds that are formed from the reaction between an alcohol and a carboxylic acid.</w:t>
      </w:r>
    </w:p>
    <w:p>
      <w:pPr>
        <w:spacing w:before="0"/>
      </w:pPr>
      <w:r>
        <w:rPr>
          <w:b w:val="0"/>
        </w:rPr>
        <w:t>• Rotten egg smell:- It is typically associated with hydrogen sulfide gas, which is produced when organic matter decomposes in the absence of oxygen.</w:t>
      </w:r>
    </w:p>
    <w:p>
      <w:pPr>
        <w:spacing w:before="0"/>
      </w:pPr>
      <w:r>
        <w:rPr>
          <w:b w:val="0"/>
        </w:rPr>
        <w:t>• Floral smell:- It is associated with various compounds found in flowers, such as essential oils and terpenes.</w:t>
      </w:r>
    </w:p>
    <w:p>
      <w:pPr>
        <w:spacing w:before="0"/>
      </w:pPr>
      <w:r>
        <w:rPr>
          <w:b w:val="0"/>
        </w:rPr>
        <w:t>• Pungent smell:- It is a general term used to describe strong and unpleasant odors, which can be caused by a wide range of compounds, including sulfur compounds, ammonia, and certain volatile organic compounds.</w:t>
      </w:r>
    </w:p>
    <w:p>
      <w:pPr>
        <w:spacing w:before="0"/>
      </w:pPr>
      <w:r>
        <w:rPr>
          <w:b w:val="0"/>
        </w:rPr>
      </w:r>
    </w:p>
    <w:p>
      <w:pPr>
        <w:spacing w:after="100" w:line="360" w:lineRule="auto" w:before="0"/>
      </w:pPr>
      <w:r>
        <w:rPr>
          <w:b w:val="0"/>
        </w:rPr>
        <w:t>33. Which organic chemical compound is reacted with nitrous acid at 273-278K to prepare benzenediazonium chloride?</w:t>
      </w:r>
    </w:p>
    <w:p>
      <w:pPr>
        <w:spacing w:before="0"/>
      </w:pPr>
      <w:r>
        <w:rPr>
          <w:b w:val="0"/>
        </w:rPr>
      </w:r>
    </w:p>
    <w:p>
      <w:pPr>
        <w:spacing w:after="100" w:before="0"/>
      </w:pPr>
      <w:r>
        <w:rPr>
          <w:b w:val="0"/>
        </w:rPr>
        <w:t>A. Hydrazine</w:t>
      </w:r>
    </w:p>
    <w:p>
      <w:pPr>
        <w:spacing w:after="100" w:before="0"/>
      </w:pPr>
      <w:r>
        <w:rPr>
          <w:b w:val="0"/>
        </w:rPr>
        <w:t>B. Toluene</w:t>
      </w:r>
    </w:p>
    <w:p>
      <w:pPr>
        <w:spacing w:after="100" w:before="0"/>
      </w:pPr>
      <w:r>
        <w:rPr>
          <w:b w:val="0"/>
        </w:rPr>
        <w:t>C. Aniline</w:t>
      </w:r>
    </w:p>
    <w:p>
      <w:pPr>
        <w:spacing w:after="100" w:before="0"/>
      </w:pPr>
      <w:r>
        <w:rPr>
          <w:b w:val="0"/>
        </w:rPr>
        <w:t>D. Pyridine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Aniline. Key Points Additional Information</w:t>
      </w:r>
    </w:p>
    <w:p>
      <w:pPr>
        <w:spacing w:before="0"/>
      </w:pPr>
      <w:r>
        <w:rPr>
          <w:b w:val="0"/>
        </w:rPr>
        <w:t>• Aniline:- It is the organic chemical compound that is reacted with nitrous acid at 273-278K to prepare benzenediazonium chloride.</w:t>
      </w:r>
    </w:p>
    <w:p>
      <w:pPr>
        <w:spacing w:before="0"/>
      </w:pPr>
      <w:r>
        <w:rPr>
          <w:b w:val="0"/>
        </w:rPr>
        <w:t>• Benzene diazonium chloride is an important intermediate in organic synthesis used for the preparation of various organic compounds.</w:t>
      </w:r>
    </w:p>
    <w:p>
      <w:pPr>
        <w:spacing w:before="0"/>
      </w:pPr>
      <w:r>
        <w:rPr>
          <w:b w:val="0"/>
        </w:rPr>
        <w:t>• Hydrazine:- It is a colorless and flammable liquid used as a rocket propellant and in the production of pharmaceuticals and agricultural chemicals.</w:t>
      </w:r>
    </w:p>
    <w:p>
      <w:pPr>
        <w:spacing w:before="0"/>
      </w:pPr>
      <w:r>
        <w:rPr>
          <w:b w:val="0"/>
        </w:rPr>
        <w:t>• Toluene:- It is a clear and colorless liquid used as a solvent, fuel, and in the production of chemicals such as benzene, trinitrotoluene, and benzoic acid.</w:t>
      </w:r>
    </w:p>
    <w:p>
      <w:pPr>
        <w:spacing w:before="0"/>
      </w:pPr>
      <w:r>
        <w:rPr>
          <w:b w:val="0"/>
        </w:rPr>
        <w:t>• Pyridine:- It is a colorless liquid with a distinctive odor used as a solvent and in the production of various chemicals such as pesticides, drugs, and vitamins.</w:t>
      </w:r>
    </w:p>
    <w:p>
      <w:pPr>
        <w:spacing w:before="0"/>
      </w:pPr>
      <w:r>
        <w:rPr>
          <w:b w:val="0"/>
        </w:rPr>
      </w:r>
    </w:p>
    <w:p>
      <w:pPr>
        <w:spacing w:after="100" w:line="360" w:lineRule="auto" w:before="0"/>
      </w:pPr>
      <w:r>
        <w:rPr>
          <w:b w:val="0"/>
        </w:rPr>
        <w:t>34. Which of the following reactions leads to the formation of glucose pentaacetate from acetic anhydride?</w:t>
      </w:r>
    </w:p>
    <w:p>
      <w:pPr>
        <w:spacing w:before="0"/>
      </w:pPr>
      <w:r>
        <w:rPr>
          <w:b w:val="0"/>
        </w:rPr>
      </w:r>
    </w:p>
    <w:p>
      <w:pPr>
        <w:spacing w:after="100" w:before="0"/>
      </w:pPr>
      <w:r>
        <w:rPr>
          <w:b w:val="0"/>
        </w:rPr>
        <w:t>A. Reduction</w:t>
      </w:r>
    </w:p>
    <w:p>
      <w:pPr>
        <w:spacing w:after="100" w:before="0"/>
      </w:pPr>
      <w:r>
        <w:rPr>
          <w:b w:val="0"/>
        </w:rPr>
        <w:t>B. Addition of ketone</w:t>
      </w:r>
    </w:p>
    <w:p>
      <w:pPr>
        <w:spacing w:after="100" w:before="0"/>
      </w:pPr>
      <w:r>
        <w:rPr>
          <w:b w:val="0"/>
        </w:rPr>
        <w:t>C. Oxidation</w:t>
      </w:r>
    </w:p>
    <w:p>
      <w:pPr>
        <w:spacing w:after="100" w:before="0"/>
      </w:pPr>
      <w:r>
        <w:rPr>
          <w:b w:val="0"/>
        </w:rPr>
        <w:t>D. Acetylation of glucose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Acetylation of glucose involves the reaction of glucose with acetic anhydride to form glucose pentaacetate. In this reaction, the hydroxyl groups (-OH) of glucose are replaced by acetyl groups (-COCH₃), resulting in a fully acetylated glucose derivative. This esterification process is typically facilitated by a catalyst, such as pyridine. The reaction is represented by the equation: Glucose + Acetic Anhydride → Glucose Pentaacetate + Acetic Acid. Glucose pentaacetate is significant in organic chemistry and biochemistry and is widely used in research and industry for protecting hydroxyl groups during chemical synthesis.</w:t>
      </w:r>
    </w:p>
    <w:p>
      <w:pPr>
        <w:spacing w:before="0"/>
      </w:pPr>
      <w:r>
        <w:rPr>
          <w:b w:val="0"/>
        </w:rPr>
      </w:r>
    </w:p>
    <w:p>
      <w:pPr>
        <w:spacing w:after="100" w:line="360" w:lineRule="auto" w:before="0"/>
      </w:pPr>
      <w:r>
        <w:rPr>
          <w:b w:val="0"/>
        </w:rPr>
        <w:t>35. What is the IUPAC name of the compound CH3NH2?</w:t>
      </w:r>
    </w:p>
    <w:p>
      <w:pPr>
        <w:spacing w:before="0"/>
      </w:pPr>
      <w:r>
        <w:rPr>
          <w:b w:val="0"/>
        </w:rPr>
      </w:r>
    </w:p>
    <w:p>
      <w:pPr>
        <w:spacing w:after="100" w:before="0"/>
      </w:pPr>
      <w:r>
        <w:rPr>
          <w:b w:val="0"/>
        </w:rPr>
        <w:t>A. Propan-1-amine</w:t>
      </w:r>
    </w:p>
    <w:p>
      <w:pPr>
        <w:spacing w:after="100" w:before="0"/>
      </w:pPr>
      <w:r>
        <w:rPr>
          <w:b w:val="0"/>
        </w:rPr>
        <w:t>B. Methanamine</w:t>
      </w:r>
    </w:p>
    <w:p>
      <w:pPr>
        <w:spacing w:after="100" w:before="0"/>
      </w:pPr>
      <w:r>
        <w:rPr>
          <w:b w:val="0"/>
        </w:rPr>
        <w:t>C. 2-Methyl propan-1-amine</w:t>
      </w:r>
    </w:p>
    <w:p>
      <w:pPr>
        <w:spacing w:after="100" w:before="0"/>
      </w:pPr>
      <w:r>
        <w:rPr>
          <w:b w:val="0"/>
        </w:rPr>
        <w:t>D. Ethanamine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Methylamine (CH₃NH₂) is an amine derived from ammonia, where one hydrogen atom is replaced by a methyl group. It is a colorless gas with a strong, fishy odor, and is highly soluble in water. Methylamine is used in producing chemicals like pharmaceuticals, pesticides, and surfactants, and is significant in organic synthesis as a reagent. It acts as a base and participates in nucleophilic substitution reactions. Methylamine is flammable and toxic if inhaled or ingested. The IUPAC name for CH₃NH₂ is Methanamine.</w:t>
      </w:r>
    </w:p>
    <w:p>
      <w:pPr>
        <w:spacing w:before="0"/>
      </w:pPr>
      <w:r>
        <w:rPr>
          <w:b w:val="0"/>
        </w:rPr>
      </w:r>
    </w:p>
    <w:p>
      <w:pPr>
        <w:spacing w:after="100" w:line="360" w:lineRule="auto" w:before="0"/>
      </w:pPr>
      <w:r>
        <w:rPr>
          <w:b w:val="0"/>
        </w:rPr>
        <w:t>36. Which non-essential amino acid is synthesised by the hydroxylation of phenylalanine in a reaction catalysed by phenylalanine hydroxylase?</w:t>
      </w:r>
    </w:p>
    <w:p>
      <w:pPr>
        <w:spacing w:before="0"/>
      </w:pPr>
      <w:r>
        <w:rPr>
          <w:b w:val="0"/>
        </w:rPr>
      </w:r>
    </w:p>
    <w:p>
      <w:pPr>
        <w:spacing w:after="100" w:before="0"/>
      </w:pPr>
      <w:r>
        <w:rPr>
          <w:b w:val="0"/>
        </w:rPr>
        <w:t>A. Glycine</w:t>
      </w:r>
    </w:p>
    <w:p>
      <w:pPr>
        <w:spacing w:after="100" w:before="0"/>
      </w:pPr>
      <w:r>
        <w:rPr>
          <w:b w:val="0"/>
        </w:rPr>
        <w:t>B. Tyrosine</w:t>
      </w:r>
    </w:p>
    <w:p>
      <w:pPr>
        <w:spacing w:after="100" w:before="0"/>
      </w:pPr>
      <w:r>
        <w:rPr>
          <w:b w:val="0"/>
        </w:rPr>
        <w:t>C. Glutamine</w:t>
      </w:r>
    </w:p>
    <w:p>
      <w:pPr>
        <w:spacing w:after="100" w:before="0"/>
      </w:pPr>
      <w:r>
        <w:rPr>
          <w:b w:val="0"/>
        </w:rPr>
        <w:t>D. Cysteine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Tyrosine is a non-essential amino acid synthesized from phenylalanine through hydroxylation, catalyzed by phenylalanine hydroxylase. This enzyme adds a hydroxyl group to phenylalanine, converting it to tyrosine. Tyrosine is vital for synthesizing neurotransmitters like dopamine, epinephrine, and norepinephrine, and for producing melanin, the pigment for hair and skin color.</w:t>
      </w:r>
    </w:p>
    <w:p>
      <w:pPr>
        <w:spacing w:before="0"/>
      </w:pPr>
      <w:r>
        <w:rPr>
          <w:b w:val="0"/>
        </w:rPr>
      </w:r>
    </w:p>
    <w:p>
      <w:pPr>
        <w:spacing w:after="100" w:line="360" w:lineRule="auto" w:before="0"/>
      </w:pPr>
      <w:r>
        <w:rPr>
          <w:b w:val="0"/>
        </w:rPr>
        <w:t>37. The structure of methanol is CH3OH. This kind of representation is known as _________.</w:t>
      </w:r>
    </w:p>
    <w:p>
      <w:pPr>
        <w:spacing w:before="0"/>
      </w:pPr>
      <w:r>
        <w:rPr>
          <w:b w:val="0"/>
        </w:rPr>
      </w:r>
    </w:p>
    <w:p>
      <w:pPr>
        <w:spacing w:after="100" w:before="0"/>
      </w:pPr>
      <w:r>
        <w:rPr>
          <w:b w:val="0"/>
        </w:rPr>
        <w:t>A. complete structural formula</w:t>
      </w:r>
    </w:p>
    <w:p>
      <w:pPr>
        <w:spacing w:after="100" w:before="0"/>
      </w:pPr>
      <w:r>
        <w:rPr>
          <w:b w:val="0"/>
        </w:rPr>
        <w:t>B. condensed structural formula</w:t>
      </w:r>
    </w:p>
    <w:p>
      <w:pPr>
        <w:spacing w:after="100" w:before="0"/>
      </w:pPr>
      <w:r>
        <w:rPr>
          <w:b w:val="0"/>
        </w:rPr>
        <w:t>C. bond-line structural representation</w:t>
      </w:r>
    </w:p>
    <w:p>
      <w:pPr>
        <w:spacing w:after="100" w:before="0"/>
      </w:pPr>
      <w:r>
        <w:rPr>
          <w:b w:val="0"/>
        </w:rPr>
        <w:t>D. wedge-and-dash representation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representation of methanol (CH3OH) as a condensed structural formula. It simplifies molecular structures by grouping atoms to indicate connectivity without showing explicit bonds. This method is practical for complex molecules. Other formats like complete, bond-line, wedge-and-dash, and molecular formulas serve different visualization purposes in organic chemistry.</w:t>
      </w:r>
    </w:p>
    <w:p>
      <w:pPr>
        <w:spacing w:before="0"/>
      </w:pPr>
      <w:r>
        <w:rPr>
          <w:b w:val="0"/>
        </w:rPr>
      </w:r>
    </w:p>
    <w:p>
      <w:pPr>
        <w:spacing w:after="100" w:line="360" w:lineRule="auto" w:before="0"/>
      </w:pPr>
      <w:r>
        <w:rPr>
          <w:b w:val="0"/>
        </w:rPr>
        <w:t>38. Which of the following is known as artificial silk?</w:t>
      </w:r>
    </w:p>
    <w:p>
      <w:pPr>
        <w:spacing w:before="0"/>
      </w:pPr>
      <w:r>
        <w:rPr>
          <w:b w:val="0"/>
        </w:rPr>
      </w:r>
    </w:p>
    <w:p>
      <w:pPr>
        <w:spacing w:after="100" w:before="0"/>
      </w:pPr>
      <w:r>
        <w:rPr>
          <w:b w:val="0"/>
        </w:rPr>
        <w:t>A. Acrylic</w:t>
      </w:r>
    </w:p>
    <w:p>
      <w:pPr>
        <w:spacing w:after="100" w:before="0"/>
      </w:pPr>
      <w:r>
        <w:rPr>
          <w:b w:val="0"/>
        </w:rPr>
        <w:t>B. Nylon</w:t>
      </w:r>
    </w:p>
    <w:p>
      <w:pPr>
        <w:spacing w:after="100" w:before="0"/>
      </w:pPr>
      <w:r>
        <w:rPr>
          <w:b w:val="0"/>
        </w:rPr>
        <w:t>C. Polyester</w:t>
      </w:r>
    </w:p>
    <w:p>
      <w:pPr>
        <w:spacing w:after="100" w:before="0"/>
      </w:pPr>
      <w:r>
        <w:rPr>
          <w:b w:val="0"/>
        </w:rPr>
        <w:t>D. Rayon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Rayon is the correct answer as it is obtained from wood pulp through chemical treatment and is known as artificial silk. Nylon is the first fully synthetic fiber, polyester is derived from coal, air, water, and petroleum, and acrylic is a wool alternative.</w:t>
      </w:r>
    </w:p>
    <w:p>
      <w:pPr>
        <w:spacing w:before="0"/>
      </w:pPr>
      <w:r>
        <w:rPr>
          <w:b w:val="0"/>
        </w:rPr>
      </w:r>
    </w:p>
    <w:p>
      <w:pPr>
        <w:spacing w:after="100" w:line="360" w:lineRule="auto" w:before="0"/>
      </w:pPr>
      <w:r>
        <w:rPr>
          <w:b w:val="0"/>
        </w:rPr>
        <w:t>39. According to the IUPAC nomenclature system, which functional group is characterised by the presence of a −OH group, usually in a water-like bent shape?</w:t>
      </w:r>
    </w:p>
    <w:p>
      <w:pPr>
        <w:spacing w:before="0"/>
      </w:pPr>
      <w:r>
        <w:rPr>
          <w:b w:val="0"/>
        </w:rPr>
      </w:r>
    </w:p>
    <w:p>
      <w:pPr>
        <w:spacing w:after="100" w:before="0"/>
      </w:pPr>
      <w:r>
        <w:rPr>
          <w:b w:val="0"/>
        </w:rPr>
        <w:t>A. Carbonyls</w:t>
      </w:r>
    </w:p>
    <w:p>
      <w:pPr>
        <w:spacing w:after="100" w:before="0"/>
      </w:pPr>
      <w:r>
        <w:rPr>
          <w:b w:val="0"/>
        </w:rPr>
        <w:t>B. Amines</w:t>
      </w:r>
    </w:p>
    <w:p>
      <w:pPr>
        <w:spacing w:after="100" w:before="0"/>
      </w:pPr>
      <w:r>
        <w:rPr>
          <w:b w:val="0"/>
        </w:rPr>
        <w:t>C. Alcohols</w:t>
      </w:r>
    </w:p>
    <w:p>
      <w:pPr>
        <w:spacing w:after="100" w:before="0"/>
      </w:pPr>
      <w:r>
        <w:rPr>
          <w:b w:val="0"/>
        </w:rPr>
        <w:t>D. Esters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functional group with a -OH group in a bent shape. Alcohols, characterized by the hydroxyl (-OH) group attached to a carbon atom, are named with the suffix "-ol" in IUPAC nomenclature. They differ from carbonyls, amines, and esters in structure and applications across industries and medicine.</w:t>
      </w:r>
    </w:p>
    <w:p>
      <w:pPr>
        <w:spacing w:before="0"/>
      </w:pPr>
      <w:r>
        <w:rPr>
          <w:b w:val="0"/>
        </w:rPr>
      </w:r>
    </w:p>
    <w:p>
      <w:pPr>
        <w:spacing w:after="100" w:line="360" w:lineRule="auto" w:before="0"/>
      </w:pPr>
      <w:r>
        <w:rPr>
          <w:b w:val="0"/>
        </w:rPr>
        <w:t>40. The iodine value of oil and fat indicates:</w:t>
      </w:r>
    </w:p>
    <w:p>
      <w:pPr>
        <w:spacing w:before="0"/>
      </w:pPr>
      <w:r>
        <w:rPr>
          <w:b w:val="0"/>
        </w:rPr>
      </w:r>
    </w:p>
    <w:p>
      <w:pPr>
        <w:spacing w:after="100" w:before="0"/>
      </w:pPr>
      <w:r>
        <w:rPr>
          <w:b w:val="0"/>
        </w:rPr>
        <w:t>A. degree of unsaturation</w:t>
      </w:r>
    </w:p>
    <w:p>
      <w:pPr>
        <w:spacing w:after="100" w:before="0"/>
      </w:pPr>
      <w:r>
        <w:rPr>
          <w:b w:val="0"/>
        </w:rPr>
        <w:t>B. degree of saturation</w:t>
      </w:r>
    </w:p>
    <w:p>
      <w:pPr>
        <w:spacing w:after="100" w:before="0"/>
      </w:pPr>
      <w:r>
        <w:rPr>
          <w:b w:val="0"/>
        </w:rPr>
        <w:t>C. number of iodine atoms present</w:t>
      </w:r>
    </w:p>
    <w:p>
      <w:pPr>
        <w:spacing w:after="100" w:before="0"/>
      </w:pPr>
      <w:r>
        <w:rPr>
          <w:b w:val="0"/>
        </w:rPr>
        <w:t>D. number of C atoms present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iodine value of oil and fat indicates the degree of unsaturation, which measures the amount of iodine, in grams, absorbed by 100 grams of fat or oil. Higher iodine values indicate more double bonds (unsaturation) in fatty acids, while saturated fats lack double bonds and have low iodine values.</w:t>
      </w:r>
    </w:p>
    <w:p>
      <w:pPr>
        <w:spacing w:before="0"/>
      </w:pPr>
      <w:r>
        <w:rPr>
          <w:b w:val="0"/>
        </w:rPr>
      </w:r>
    </w:p>
    <w:p>
      <w:pPr>
        <w:spacing w:after="100" w:line="360" w:lineRule="auto" w:before="0"/>
      </w:pPr>
      <w:r>
        <w:rPr>
          <w:b w:val="0"/>
        </w:rPr>
        <w:t>41. Which among the following chemicals is used to purify water as a disinfectant?</w:t>
      </w:r>
    </w:p>
    <w:p>
      <w:pPr>
        <w:spacing w:before="0"/>
      </w:pPr>
      <w:r>
        <w:rPr>
          <w:b w:val="0"/>
        </w:rPr>
      </w:r>
    </w:p>
    <w:p>
      <w:pPr>
        <w:spacing w:after="100" w:before="0"/>
      </w:pPr>
      <w:r>
        <w:rPr>
          <w:b w:val="0"/>
        </w:rPr>
        <w:t>A. Chlorine</w:t>
      </w:r>
    </w:p>
    <w:p>
      <w:pPr>
        <w:spacing w:after="100" w:before="0"/>
      </w:pPr>
      <w:r>
        <w:rPr>
          <w:b w:val="0"/>
        </w:rPr>
        <w:t>B. Ethanol</w:t>
      </w:r>
    </w:p>
    <w:p>
      <w:pPr>
        <w:spacing w:after="100" w:before="0"/>
      </w:pPr>
      <w:r>
        <w:rPr>
          <w:b w:val="0"/>
        </w:rPr>
        <w:t>C. Phosphorus</w:t>
      </w:r>
    </w:p>
    <w:p>
      <w:pPr>
        <w:spacing w:after="100" w:before="0"/>
      </w:pPr>
      <w:r>
        <w:rPr>
          <w:b w:val="0"/>
        </w:rPr>
        <w:t>D. Teflon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chemical used to disinfect water. Chlorine is commonly used for water purification through chlorination, a method that damages microorganisms' cell membranes, disrupting their functions. Ethanol acts as an antiseptic, phosphorus prevents fire, and Teflon is a nonstick coating, but none serve as water disinfectants.</w:t>
      </w:r>
    </w:p>
    <w:p>
      <w:pPr>
        <w:spacing w:before="0"/>
      </w:pPr>
      <w:r>
        <w:rPr>
          <w:b w:val="0"/>
        </w:rPr>
      </w:r>
    </w:p>
    <w:p>
      <w:pPr>
        <w:spacing w:after="100" w:line="360" w:lineRule="auto" w:before="0"/>
      </w:pPr>
      <w:r>
        <w:rPr>
          <w:b w:val="0"/>
        </w:rPr>
        <w:t>42. What is the chemical name for ionic compound MgCl2?</w:t>
      </w:r>
    </w:p>
    <w:p>
      <w:pPr>
        <w:spacing w:before="0"/>
      </w:pPr>
      <w:r>
        <w:rPr>
          <w:b w:val="0"/>
        </w:rPr>
      </w:r>
    </w:p>
    <w:p>
      <w:pPr>
        <w:spacing w:after="100" w:before="0"/>
      </w:pPr>
      <w:r>
        <w:rPr>
          <w:b w:val="0"/>
        </w:rPr>
        <w:t>A. Sodium iodide</w:t>
      </w:r>
    </w:p>
    <w:p>
      <w:pPr>
        <w:spacing w:after="100" w:before="0"/>
      </w:pPr>
      <w:r>
        <w:rPr>
          <w:b w:val="0"/>
        </w:rPr>
        <w:t>B. Manganese chloride</w:t>
      </w:r>
    </w:p>
    <w:p>
      <w:pPr>
        <w:spacing w:after="100" w:before="0"/>
      </w:pPr>
      <w:r>
        <w:rPr>
          <w:b w:val="0"/>
        </w:rPr>
        <w:t>C. Cesium fluoride</w:t>
      </w:r>
    </w:p>
    <w:p>
      <w:pPr>
        <w:spacing w:after="100" w:before="0"/>
      </w:pPr>
      <w:r>
        <w:rPr>
          <w:b w:val="0"/>
        </w:rPr>
        <w:t>D. Magnesium chloride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MgCl2 is a white crystalline solid, highly soluble in water, used in medicine, magnesium production, and as a de-icing agent.</w:t>
      </w:r>
    </w:p>
    <w:p>
      <w:pPr>
        <w:spacing w:before="0"/>
      </w:pPr>
      <w:r>
        <w:rPr>
          <w:b w:val="0"/>
        </w:rPr>
      </w:r>
    </w:p>
    <w:p>
      <w:pPr>
        <w:spacing w:after="100" w:line="360" w:lineRule="auto" w:before="0"/>
      </w:pPr>
      <w:r>
        <w:rPr>
          <w:b w:val="0"/>
        </w:rPr>
        <w:t>43. Which of the following is NOT an unsaturated carbon compound?</w:t>
      </w:r>
    </w:p>
    <w:p>
      <w:pPr>
        <w:spacing w:before="0"/>
      </w:pPr>
      <w:r>
        <w:rPr>
          <w:b w:val="0"/>
        </w:rPr>
      </w:r>
    </w:p>
    <w:p>
      <w:pPr>
        <w:spacing w:after="100" w:before="0"/>
      </w:pPr>
      <w:r>
        <w:rPr>
          <w:b w:val="0"/>
        </w:rPr>
        <w:t>A. Pentene</w:t>
      </w:r>
    </w:p>
    <w:p>
      <w:pPr>
        <w:spacing w:after="100" w:before="0"/>
      </w:pPr>
      <w:r>
        <w:rPr>
          <w:b w:val="0"/>
        </w:rPr>
        <w:t>B. Acetylene</w:t>
      </w:r>
    </w:p>
    <w:p>
      <w:pPr>
        <w:spacing w:after="100" w:before="0"/>
      </w:pPr>
      <w:r>
        <w:rPr>
          <w:b w:val="0"/>
        </w:rPr>
        <w:t>C. Benzene</w:t>
      </w:r>
    </w:p>
    <w:p>
      <w:pPr>
        <w:spacing w:after="100" w:before="0"/>
      </w:pPr>
      <w:r>
        <w:rPr>
          <w:b w:val="0"/>
        </w:rPr>
        <w:t>D. Butane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a saturated carbon compound among given options. Butane (C4H10) is a saturated hydrocarbon, unlike Pentene, Acetylene, and Benzene, which are unsaturated compounds. It is a petroleum-derived gas used in LPG, lighters, and camping. Saturated hydrocarbons contain single bonds only, while unsaturated compounds have double or triple bonds.</w:t>
      </w:r>
    </w:p>
    <w:p>
      <w:pPr>
        <w:spacing w:before="0"/>
      </w:pPr>
      <w:r>
        <w:rPr>
          <w:b w:val="0"/>
        </w:rPr>
      </w:r>
    </w:p>
    <w:p>
      <w:pPr>
        <w:spacing w:after="100" w:line="360" w:lineRule="auto" w:before="0"/>
      </w:pPr>
      <w:r>
        <w:rPr>
          <w:b w:val="0"/>
        </w:rPr>
        <w:t>44. What is the peculiarity of the compound Yttrium Barium Copper Oxide (YBCO)?</w:t>
      </w:r>
    </w:p>
    <w:p>
      <w:pPr>
        <w:spacing w:before="0"/>
      </w:pPr>
      <w:r>
        <w:rPr>
          <w:b w:val="0"/>
        </w:rPr>
      </w:r>
    </w:p>
    <w:p>
      <w:pPr>
        <w:spacing w:after="100" w:before="0"/>
      </w:pPr>
      <w:r>
        <w:rPr>
          <w:b w:val="0"/>
        </w:rPr>
        <w:t>A. It is a highly radioactive material</w:t>
      </w:r>
    </w:p>
    <w:p>
      <w:pPr>
        <w:spacing w:after="100" w:before="0"/>
      </w:pPr>
      <w:r>
        <w:rPr>
          <w:b w:val="0"/>
        </w:rPr>
        <w:t>B. It is an almost 100% transparent material</w:t>
      </w:r>
    </w:p>
    <w:p>
      <w:pPr>
        <w:spacing w:after="100" w:before="0"/>
      </w:pPr>
      <w:r>
        <w:rPr>
          <w:b w:val="0"/>
        </w:rPr>
        <w:t>C. It has got very high malleability and ductility</w:t>
      </w:r>
    </w:p>
    <w:p>
      <w:pPr>
        <w:spacing w:after="100" w:before="0"/>
      </w:pPr>
      <w:r>
        <w:rPr>
          <w:b w:val="0"/>
        </w:rPr>
        <w:t>D. It is a high temperature superconductor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the unique property of Yttrium Barium Copper Oxide (YBCO). YBCO is a high-temperature superconductor that loses electrical resistance at relatively high temperatures compared to conventional superconductors. It has a ceramic structure, with yttrium/barium, copper, and oxygen forming a distinct arrangement, enabling its superconducting properties.</w:t>
      </w:r>
    </w:p>
    <w:p>
      <w:pPr>
        <w:spacing w:before="0"/>
      </w:pPr>
      <w:r>
        <w:rPr>
          <w:b w:val="0"/>
        </w:rPr>
      </w:r>
    </w:p>
    <w:p>
      <w:pPr>
        <w:spacing w:after="100" w:line="360" w:lineRule="auto" w:before="0"/>
      </w:pPr>
      <w:r>
        <w:rPr>
          <w:b w:val="0"/>
        </w:rPr>
        <w:t>45. Which of the following compounds are also known as aliphatic compounds?</w:t>
      </w:r>
    </w:p>
    <w:p>
      <w:pPr>
        <w:spacing w:before="0"/>
      </w:pPr>
      <w:r>
        <w:rPr>
          <w:b w:val="0"/>
        </w:rPr>
      </w:r>
    </w:p>
    <w:p>
      <w:pPr>
        <w:spacing w:after="100" w:before="0"/>
      </w:pPr>
      <w:r>
        <w:rPr>
          <w:b w:val="0"/>
        </w:rPr>
        <w:t>A. Aromatic compounds</w:t>
      </w:r>
    </w:p>
    <w:p>
      <w:pPr>
        <w:spacing w:after="100" w:before="0"/>
      </w:pPr>
      <w:r>
        <w:rPr>
          <w:b w:val="0"/>
        </w:rPr>
        <w:t>B. Acyclic compounds</w:t>
      </w:r>
    </w:p>
    <w:p>
      <w:pPr>
        <w:spacing w:after="100" w:before="0"/>
      </w:pPr>
      <w:r>
        <w:rPr>
          <w:b w:val="0"/>
        </w:rPr>
        <w:t>C. Cyclic compounds</w:t>
      </w:r>
    </w:p>
    <w:p>
      <w:pPr>
        <w:spacing w:after="100" w:before="0"/>
      </w:pPr>
      <w:r>
        <w:rPr>
          <w:b w:val="0"/>
        </w:rPr>
        <w:t>D. Benzenoid compounds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Acyclic compounds are also known as aliphatic compounds, which are non-cyclic or open-chain structure compounds in organic chemistry. They have C-C atoms with single, double, or triple bonds. Examples include alkanes, alkenes, and alkynes. Aromatic compounds, on the other hand, have a cyclic planar structure with resonance bonds. Benzene is an example of a homocyclic aromatic compound.</w:t>
      </w:r>
    </w:p>
    <w:p>
      <w:pPr>
        <w:spacing w:before="0"/>
      </w:pPr>
      <w:r>
        <w:rPr>
          <w:b w:val="0"/>
        </w:rPr>
      </w:r>
    </w:p>
    <w:p>
      <w:pPr>
        <w:spacing w:after="100" w:line="360" w:lineRule="auto" w:before="0"/>
      </w:pPr>
      <w:r>
        <w:rPr>
          <w:b w:val="0"/>
        </w:rPr>
        <w:t>46. Which of the following is a part of organic impurities of sewage?</w:t>
      </w:r>
    </w:p>
    <w:p>
      <w:pPr>
        <w:spacing w:before="0"/>
      </w:pPr>
      <w:r>
        <w:rPr>
          <w:b w:val="0"/>
        </w:rPr>
      </w:r>
    </w:p>
    <w:p>
      <w:pPr>
        <w:spacing w:after="100" w:before="0"/>
      </w:pPr>
      <w:r>
        <w:rPr>
          <w:b w:val="0"/>
        </w:rPr>
        <w:t>A. Phosphate</w:t>
      </w:r>
    </w:p>
    <w:p>
      <w:pPr>
        <w:spacing w:after="100" w:before="0"/>
      </w:pPr>
      <w:r>
        <w:rPr>
          <w:b w:val="0"/>
        </w:rPr>
        <w:t>B. Urea</w:t>
      </w:r>
    </w:p>
    <w:p>
      <w:pPr>
        <w:spacing w:after="100" w:before="0"/>
      </w:pPr>
      <w:r>
        <w:rPr>
          <w:b w:val="0"/>
        </w:rPr>
        <w:t>C. Carbohydrate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organic impurities in sewage. Organic substances contain carbon and can pollute abiotic components like water. Urea, a carbon-containing compound, is an organic impurity in sewage, unlike phosphate. Organic impurities in sewage include substances like urea and carbohydrates, which degrade water quality.</w:t>
      </w:r>
    </w:p>
    <w:p>
      <w:pPr>
        <w:spacing w:before="0"/>
      </w:pPr>
      <w:r>
        <w:rPr>
          <w:b w:val="0"/>
        </w:rPr>
      </w:r>
    </w:p>
    <w:p>
      <w:pPr>
        <w:spacing w:after="100" w:line="360" w:lineRule="auto" w:before="0"/>
      </w:pPr>
      <w:r>
        <w:rPr>
          <w:b w:val="0"/>
        </w:rPr>
        <w:t>47. Which of the following functional group of carbon does NOT contain oxygen?</w:t>
      </w:r>
    </w:p>
    <w:p>
      <w:pPr>
        <w:spacing w:before="0"/>
      </w:pPr>
      <w:r>
        <w:rPr>
          <w:b w:val="0"/>
        </w:rPr>
      </w:r>
    </w:p>
    <w:p>
      <w:pPr>
        <w:spacing w:after="100" w:before="0"/>
      </w:pPr>
      <w:r>
        <w:rPr>
          <w:b w:val="0"/>
        </w:rPr>
        <w:t>A. Alcohol</w:t>
      </w:r>
    </w:p>
    <w:p>
      <w:pPr>
        <w:spacing w:after="100" w:before="0"/>
      </w:pPr>
      <w:r>
        <w:rPr>
          <w:b w:val="0"/>
        </w:rPr>
        <w:t>B. Halogen</w:t>
      </w:r>
    </w:p>
    <w:p>
      <w:pPr>
        <w:spacing w:after="100" w:before="0"/>
      </w:pPr>
      <w:r>
        <w:rPr>
          <w:b w:val="0"/>
        </w:rPr>
        <w:t>C. Aldehyde</w:t>
      </w:r>
    </w:p>
    <w:p>
      <w:pPr>
        <w:spacing w:after="100" w:before="0"/>
      </w:pPr>
      <w:r>
        <w:rPr>
          <w:b w:val="0"/>
        </w:rPr>
        <w:t>D. Ketone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functional group of carbon that lacks oxygen. Among the options, halogens (e.g., chlorine, fluorine) are oxidizing agents without oxygen. In contrast, alcohols, aldehydes, and ketones are organic compounds containing oxygen in their molecular structure, bonded in different ways.</w:t>
      </w:r>
    </w:p>
    <w:p>
      <w:pPr>
        <w:spacing w:before="0"/>
      </w:pPr>
      <w:r>
        <w:rPr>
          <w:b w:val="0"/>
        </w:rPr>
      </w:r>
    </w:p>
    <w:p>
      <w:pPr>
        <w:spacing w:after="100" w:line="360" w:lineRule="auto" w:before="0"/>
      </w:pPr>
      <w:r>
        <w:rPr>
          <w:b w:val="0"/>
        </w:rPr>
        <w:t>48. What is the valency of carbon?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valency of carbon is 4 because it has four valence electrons in its outermost shell and requires four more to complete its octet. As the 6th element in the periodic table, carbon's electronic configuration reveals 2 electrons in the K shell and 4 in the L shell, determining its co-valency.</w:t>
      </w:r>
    </w:p>
    <w:p>
      <w:pPr>
        <w:spacing w:before="0"/>
      </w:pPr>
      <w:r>
        <w:rPr>
          <w:b w:val="0"/>
        </w:rPr>
      </w:r>
    </w:p>
    <w:p>
      <w:pPr>
        <w:spacing w:after="100" w:line="360" w:lineRule="auto" w:before="0"/>
      </w:pPr>
      <w:r>
        <w:rPr>
          <w:b w:val="0"/>
        </w:rPr>
        <w:t>49. Which of the following is an example of fossil fuel?</w:t>
      </w:r>
    </w:p>
    <w:p>
      <w:pPr>
        <w:spacing w:before="0"/>
      </w:pPr>
      <w:r>
        <w:rPr>
          <w:b w:val="0"/>
        </w:rPr>
      </w:r>
    </w:p>
    <w:p>
      <w:pPr>
        <w:spacing w:after="100" w:before="0"/>
      </w:pPr>
      <w:r>
        <w:rPr>
          <w:b w:val="0"/>
        </w:rPr>
        <w:t>A. Wood</w:t>
      </w:r>
    </w:p>
    <w:p>
      <w:pPr>
        <w:spacing w:after="100" w:before="0"/>
      </w:pPr>
      <w:r>
        <w:rPr>
          <w:b w:val="0"/>
        </w:rPr>
        <w:t>B. Coke</w:t>
      </w:r>
    </w:p>
    <w:p>
      <w:pPr>
        <w:spacing w:after="100" w:before="0"/>
      </w:pPr>
      <w:r>
        <w:rPr>
          <w:b w:val="0"/>
        </w:rPr>
        <w:t>C. Natural gas</w:t>
      </w:r>
    </w:p>
    <w:p>
      <w:pPr>
        <w:spacing w:after="100" w:before="0"/>
      </w:pPr>
      <w:r>
        <w:rPr>
          <w:b w:val="0"/>
        </w:rPr>
        <w:t>D. Producer 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fossil fuels, generated from buried residues of organisms over millions of years. Natural gas, a non-renewable resource, mainly comprises methane and ethane, making it highly inflammable and efficient. Unlike coke and producer gas, which are derived substances, natural gas is directly used for energy and fertilizer production.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