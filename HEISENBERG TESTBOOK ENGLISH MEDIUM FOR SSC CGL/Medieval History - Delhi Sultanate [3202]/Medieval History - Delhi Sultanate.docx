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Who among the following was the first Muslim woman ruler of medieval India from 1236 to 1240 AD?</w:t>
      </w:r>
    </w:p>
    <w:p>
      <w:pPr>
        <w:spacing w:before="0"/>
      </w:pPr>
      <w:r>
        <w:rPr>
          <w:b w:val="0"/>
        </w:rPr>
      </w:r>
    </w:p>
    <w:p>
      <w:pPr>
        <w:spacing w:after="100" w:before="0"/>
      </w:pPr>
      <w:r>
        <w:rPr>
          <w:b w:val="0"/>
        </w:rPr>
        <w:t>A. Razia Sultana</w:t>
      </w:r>
    </w:p>
    <w:p>
      <w:pPr>
        <w:spacing w:after="100" w:before="0"/>
      </w:pPr>
      <w:r>
        <w:rPr>
          <w:b w:val="0"/>
        </w:rPr>
        <w:t>B. Sultana Chand Bibi</w:t>
      </w:r>
    </w:p>
    <w:p>
      <w:pPr>
        <w:spacing w:after="100" w:before="0"/>
      </w:pPr>
      <w:r>
        <w:rPr>
          <w:b w:val="0"/>
        </w:rPr>
        <w:t>C. Rani Mangammal</w:t>
      </w:r>
    </w:p>
    <w:p>
      <w:pPr>
        <w:spacing w:after="100" w:before="0"/>
      </w:pPr>
      <w:r>
        <w:rPr>
          <w:b w:val="0"/>
        </w:rPr>
        <w:t>D. Begum Samru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Razia Sultana was the first Muslim woman ruler of medieval India, ruling from 1236 to 1240 AD. She was an efficient ruler but was reportedly killed by her brother's forces.</w:t>
      </w:r>
    </w:p>
    <w:p>
      <w:pPr>
        <w:spacing w:before="0"/>
      </w:pPr>
      <w:r>
        <w:rPr>
          <w:b w:val="0"/>
        </w:rPr>
      </w:r>
    </w:p>
    <w:p>
      <w:pPr>
        <w:spacing w:after="100" w:line="360" w:lineRule="auto" w:before="0"/>
      </w:pPr>
      <w:r>
        <w:rPr>
          <w:b w:val="0"/>
        </w:rPr>
        <w:t>2. Babur defeated Ibrahim Lodi and captured Delhi and Agra in the year _______.</w:t>
      </w:r>
    </w:p>
    <w:p>
      <w:pPr>
        <w:spacing w:before="0"/>
      </w:pPr>
      <w:r>
        <w:rPr>
          <w:b w:val="0"/>
        </w:rPr>
      </w:r>
    </w:p>
    <w:p>
      <w:pPr>
        <w:spacing w:after="100" w:before="0"/>
      </w:pPr>
      <w:r>
        <w:rPr>
          <w:b w:val="0"/>
        </w:rPr>
        <w:t>A. 1526</w:t>
      </w:r>
    </w:p>
    <w:p>
      <w:pPr>
        <w:spacing w:after="100" w:before="0"/>
      </w:pPr>
      <w:r>
        <w:rPr>
          <w:b w:val="0"/>
        </w:rPr>
        <w:t>B. 1694</w:t>
      </w:r>
    </w:p>
    <w:p>
      <w:pPr>
        <w:spacing w:after="100" w:before="0"/>
      </w:pPr>
      <w:r>
        <w:rPr>
          <w:b w:val="0"/>
        </w:rPr>
        <w:t>C. 1467</w:t>
      </w:r>
    </w:p>
    <w:p>
      <w:pPr>
        <w:spacing w:after="100" w:before="0"/>
      </w:pPr>
      <w:r>
        <w:rPr>
          <w:b w:val="0"/>
        </w:rPr>
        <w:t>D. 1372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first battle of Panipat was fought in 1526 between Babur and Ibrahim Lodi. In 1526, the Mughal forces of Babur, the Timurid ruler of Kabulistan, defeated the much larger ruling army of Ibrahim Lodi, Sultan of Delhi.</w:t>
      </w:r>
    </w:p>
    <w:p>
      <w:pPr>
        <w:spacing w:before="0"/>
      </w:pPr>
      <w:r>
        <w:rPr>
          <w:b w:val="0"/>
        </w:rPr>
      </w:r>
    </w:p>
    <w:p>
      <w:pPr>
        <w:spacing w:after="100" w:line="360" w:lineRule="auto" w:before="0"/>
      </w:pPr>
      <w:r>
        <w:rPr>
          <w:b w:val="0"/>
        </w:rPr>
        <w:t>3. Ibn Battuta, who visited India during Delhi Sultanate, originally belonged to which country?</w:t>
      </w:r>
    </w:p>
    <w:p>
      <w:pPr>
        <w:spacing w:before="0"/>
      </w:pPr>
      <w:r>
        <w:rPr>
          <w:b w:val="0"/>
        </w:rPr>
      </w:r>
    </w:p>
    <w:p>
      <w:pPr>
        <w:spacing w:after="100" w:before="0"/>
      </w:pPr>
      <w:r>
        <w:rPr>
          <w:b w:val="0"/>
        </w:rPr>
        <w:t>A. Russia</w:t>
      </w:r>
    </w:p>
    <w:p>
      <w:pPr>
        <w:spacing w:after="100" w:before="0"/>
      </w:pPr>
      <w:r>
        <w:rPr>
          <w:b w:val="0"/>
        </w:rPr>
        <w:t>B. Morocco</w:t>
      </w:r>
    </w:p>
    <w:p>
      <w:pPr>
        <w:spacing w:after="100" w:before="0"/>
      </w:pPr>
      <w:r>
        <w:rPr>
          <w:b w:val="0"/>
        </w:rPr>
        <w:t>C. England</w:t>
      </w:r>
    </w:p>
    <w:p>
      <w:pPr>
        <w:spacing w:after="100" w:before="0"/>
      </w:pPr>
      <w:r>
        <w:rPr>
          <w:b w:val="0"/>
        </w:rPr>
        <w:t>D. Egypt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Ibn Battuta, a renowned Moroccan explorer born in Tangier in 1304, traveled extensively across the Islamic world and beyond in the 14th century. His journeys covered around 73,000 miles over nearly three decades. In India, he served as a judge in Sultan Muhammad bin Tughlaq's court during the Delhi Sultanate. His detailed travel accounts, known as the Rihla, offer valuable insights into the cultures, societies, and economies of the regions he visited. Ibn Battuta's travels were driven by a quest for knowledge, adventure, and religious pilgrimage, and he is often compared to Marco Polo for his explorations and writings.</w:t>
      </w:r>
    </w:p>
    <w:p>
      <w:pPr>
        <w:spacing w:before="0"/>
      </w:pPr>
      <w:r>
        <w:rPr>
          <w:b w:val="0"/>
        </w:rPr>
      </w:r>
    </w:p>
    <w:p>
      <w:pPr>
        <w:spacing w:after="100" w:line="360" w:lineRule="auto" w:before="0"/>
      </w:pPr>
      <w:r>
        <w:rPr>
          <w:b w:val="0"/>
        </w:rPr>
        <w:t>4. In 1526, Babur defeated the Sultan of Delhi, Ibrahim Lodi, at ______ and captured Delhi and Agra.</w:t>
      </w:r>
    </w:p>
    <w:p>
      <w:pPr>
        <w:spacing w:before="0"/>
      </w:pPr>
      <w:r>
        <w:rPr>
          <w:b w:val="0"/>
        </w:rPr>
      </w:r>
    </w:p>
    <w:p>
      <w:pPr>
        <w:spacing w:after="100" w:before="0"/>
      </w:pPr>
      <w:r>
        <w:rPr>
          <w:b w:val="0"/>
        </w:rPr>
        <w:t>A. Mathura</w:t>
      </w:r>
    </w:p>
    <w:p>
      <w:pPr>
        <w:spacing w:after="100" w:before="0"/>
      </w:pPr>
      <w:r>
        <w:rPr>
          <w:b w:val="0"/>
        </w:rPr>
        <w:t>B. Malwa</w:t>
      </w:r>
    </w:p>
    <w:p>
      <w:pPr>
        <w:spacing w:after="100" w:before="0"/>
      </w:pPr>
      <w:r>
        <w:rPr>
          <w:b w:val="0"/>
        </w:rPr>
        <w:t>C. Lahore</w:t>
      </w:r>
    </w:p>
    <w:p>
      <w:pPr>
        <w:spacing w:after="100" w:before="0"/>
      </w:pPr>
      <w:r>
        <w:rPr>
          <w:b w:val="0"/>
        </w:rPr>
        <w:t>D. Panipat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Babur defeated the Sultan of Delhi, Ibrahim Lodi, at the Battle of Panipat in 1526 and captured Delhi and Agra. This battle marked the beginning of the Mughal Empire. The first battle of Panipat was a significant event in Indian history, as it resulted in the establishment of the Mughal Empire in India.</w:t>
      </w:r>
    </w:p>
    <w:p>
      <w:pPr>
        <w:spacing w:before="0"/>
      </w:pPr>
      <w:r>
        <w:rPr>
          <w:b w:val="0"/>
        </w:rPr>
      </w:r>
    </w:p>
    <w:p>
      <w:pPr>
        <w:spacing w:after="100" w:line="360" w:lineRule="auto" w:before="0"/>
      </w:pPr>
      <w:r>
        <w:rPr>
          <w:b w:val="0"/>
        </w:rPr>
        <w:t>5. Qutub-ud-din Aibak founded which of the following dynasties?</w:t>
      </w:r>
    </w:p>
    <w:p>
      <w:pPr>
        <w:spacing w:before="0"/>
      </w:pPr>
      <w:r>
        <w:rPr>
          <w:b w:val="0"/>
        </w:rPr>
      </w:r>
    </w:p>
    <w:p>
      <w:pPr>
        <w:spacing w:after="100" w:before="0"/>
      </w:pPr>
      <w:r>
        <w:rPr>
          <w:b w:val="0"/>
        </w:rPr>
        <w:t>A. Tughluq Dynasty</w:t>
      </w:r>
    </w:p>
    <w:p>
      <w:pPr>
        <w:spacing w:after="100" w:before="0"/>
      </w:pPr>
      <w:r>
        <w:rPr>
          <w:b w:val="0"/>
        </w:rPr>
        <w:t>B. Sayyid Dynasty</w:t>
      </w:r>
    </w:p>
    <w:p>
      <w:pPr>
        <w:spacing w:after="100" w:before="0"/>
      </w:pPr>
      <w:r>
        <w:rPr>
          <w:b w:val="0"/>
        </w:rPr>
        <w:t>C. Khilji Dynasty</w:t>
      </w:r>
    </w:p>
    <w:p>
      <w:pPr>
        <w:spacing w:after="100" w:before="0"/>
      </w:pPr>
      <w:r>
        <w:rPr>
          <w:b w:val="0"/>
        </w:rPr>
        <w:t>D. Slave Dynasty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Qutub-ud-din Aibak founded the Slave Dynasty which lasted from 1206 to 1290 and was the first dynasty to rule as the Delhi Sultanate. Aibak, who was sold as a slave to Muhammad Ghori, became his trusted general and commander and was given charge of Ghori's Indian possessions after 1192.</w:t>
      </w:r>
    </w:p>
    <w:p>
      <w:pPr>
        <w:spacing w:before="0"/>
      </w:pPr>
      <w:r>
        <w:rPr>
          <w:b w:val="0"/>
        </w:rPr>
      </w:r>
    </w:p>
    <w:p>
      <w:pPr>
        <w:spacing w:after="100" w:line="360" w:lineRule="auto" w:before="0"/>
      </w:pPr>
      <w:r>
        <w:rPr>
          <w:b w:val="0"/>
        </w:rPr>
        <w:t>6. Who was the father of Sultana Razia Begum?</w:t>
      </w:r>
    </w:p>
    <w:p>
      <w:pPr>
        <w:spacing w:before="0"/>
      </w:pPr>
      <w:r>
        <w:rPr>
          <w:b w:val="0"/>
        </w:rPr>
      </w:r>
    </w:p>
    <w:p>
      <w:pPr>
        <w:spacing w:after="100" w:before="0"/>
      </w:pPr>
      <w:r>
        <w:rPr>
          <w:b w:val="0"/>
        </w:rPr>
        <w:t>A. Iltumish</w:t>
      </w:r>
    </w:p>
    <w:p>
      <w:pPr>
        <w:spacing w:after="100" w:before="0"/>
      </w:pPr>
      <w:r>
        <w:rPr>
          <w:b w:val="0"/>
        </w:rPr>
        <w:t>B. Qutubuddin Aibak</w:t>
      </w:r>
    </w:p>
    <w:p>
      <w:pPr>
        <w:spacing w:after="100" w:before="0"/>
      </w:pPr>
      <w:r>
        <w:rPr>
          <w:b w:val="0"/>
        </w:rPr>
        <w:t>C. Balban</w:t>
      </w:r>
    </w:p>
    <w:p>
      <w:pPr>
        <w:spacing w:after="100" w:before="0"/>
      </w:pPr>
      <w:r>
        <w:rPr>
          <w:b w:val="0"/>
        </w:rPr>
        <w:t>D. Alauddin Khilji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Iltumish.</w:t>
      </w:r>
    </w:p>
    <w:p>
      <w:pPr>
        <w:spacing w:before="0"/>
      </w:pPr>
      <w:r>
        <w:rPr>
          <w:b w:val="0"/>
        </w:rPr>
        <w:t>• Raziya Sultana Begum was a ruler of the Delhi sultanate. She was the first female Muslim ruler of the Indian subcontinent.</w:t>
      </w:r>
    </w:p>
    <w:p>
      <w:pPr>
        <w:spacing w:before="0"/>
      </w:pPr>
      <w:r>
        <w:rPr>
          <w:b w:val="0"/>
        </w:rPr>
        <w:t>• She ruled Delhi sultanate from 1236 to 1240.</w:t>
      </w:r>
    </w:p>
    <w:p>
      <w:pPr>
        <w:spacing w:before="0"/>
      </w:pPr>
      <w:r>
        <w:rPr>
          <w:b w:val="0"/>
        </w:rPr>
        <w:t>• She was defeated by her half-brother Muizuddin Bahram in 1240.</w:t>
      </w:r>
    </w:p>
    <w:p>
      <w:pPr>
        <w:spacing w:before="0"/>
      </w:pPr>
      <w:r>
        <w:rPr>
          <w:b w:val="0"/>
        </w:rPr>
        <w:t>• Mamluk Sultan Iltumish was the father of Sultana Razia Begum.</w:t>
      </w:r>
    </w:p>
    <w:p>
      <w:pPr>
        <w:spacing w:before="0"/>
      </w:pPr>
      <w:r>
        <w:rPr>
          <w:b w:val="0"/>
        </w:rPr>
        <w:t>• Iltutmish was the ruler of the Mamluk dynasty. He was a slave of Qutb al-Din Aibak.</w:t>
      </w:r>
    </w:p>
    <w:p>
      <w:pPr>
        <w:spacing w:before="0"/>
      </w:pPr>
      <w:r>
        <w:rPr>
          <w:b w:val="0"/>
        </w:rPr>
        <w:t>• She ruled Delhi sultanate from 1211 to 1236.</w:t>
      </w:r>
    </w:p>
    <w:p>
      <w:pPr>
        <w:spacing w:before="0"/>
      </w:pPr>
      <w:r>
        <w:rPr>
          <w:b w:val="0"/>
        </w:rPr>
        <w:t>• He shifted the capital from Lahore to Delhi.</w:t>
      </w:r>
    </w:p>
    <w:p>
      <w:pPr>
        <w:spacing w:before="0"/>
      </w:pPr>
      <w:r>
        <w:rPr>
          <w:b w:val="0"/>
        </w:rPr>
        <w:t>• He made his daughter Sultana Raziya Begum as his successor.</w:t>
      </w:r>
    </w:p>
    <w:p>
      <w:pPr>
        <w:spacing w:before="0"/>
      </w:pPr>
      <w:r>
        <w:rPr>
          <w:b w:val="0"/>
        </w:rPr>
        <w:t>• Qutb al-Din Aibak was a general of Muhammad Ghori. The first Muslim ruler in India.</w:t>
      </w:r>
    </w:p>
    <w:p>
      <w:pPr>
        <w:spacing w:before="0"/>
      </w:pPr>
      <w:r>
        <w:rPr>
          <w:b w:val="0"/>
        </w:rPr>
        <w:t>• He served as the first ruler of the Mamluk dynasty.</w:t>
      </w:r>
    </w:p>
    <w:p>
      <w:pPr>
        <w:spacing w:before="0"/>
      </w:pPr>
      <w:r>
        <w:rPr>
          <w:b w:val="0"/>
        </w:rPr>
        <w:t>• She ruled Delhi sultanate from 1206 to 1210.</w:t>
      </w:r>
    </w:p>
    <w:p>
      <w:pPr>
        <w:spacing w:before="0"/>
      </w:pPr>
      <w:r>
        <w:rPr>
          <w:b w:val="0"/>
        </w:rPr>
        <w:t>• The Mamluk was directed into northern India by Qutb al-Din Aibak.</w:t>
      </w:r>
    </w:p>
    <w:p>
      <w:pPr>
        <w:spacing w:before="0"/>
      </w:pPr>
      <w:r>
        <w:rPr>
          <w:b w:val="0"/>
        </w:rPr>
        <w:t>• Ghiyas ud din Balban was the sultan of the Mamluk dynasty. His original name was Baha Ud Din.</w:t>
      </w:r>
    </w:p>
    <w:p>
      <w:pPr>
        <w:spacing w:before="0"/>
      </w:pPr>
      <w:r>
        <w:rPr>
          <w:b w:val="0"/>
        </w:rPr>
        <w:t>• The Persian festival Navroz was introduced by Balban.</w:t>
      </w:r>
    </w:p>
    <w:p>
      <w:pPr>
        <w:spacing w:before="0"/>
      </w:pPr>
      <w:r>
        <w:rPr>
          <w:b w:val="0"/>
        </w:rPr>
        <w:t>• Alauddin Khilji was the emperor of the Khalji dynasty. He ruled Delhi sultanate from 1296 to 1316.</w:t>
      </w:r>
    </w:p>
    <w:p>
      <w:pPr>
        <w:spacing w:before="0"/>
      </w:pPr>
      <w:r>
        <w:rPr>
          <w:b w:val="0"/>
        </w:rPr>
        <w:t>• He separated religion from politics.</w:t>
      </w:r>
    </w:p>
    <w:p>
      <w:pPr>
        <w:spacing w:before="0"/>
      </w:pPr>
      <w:r>
        <w:rPr>
          <w:b w:val="0"/>
        </w:rPr>
      </w:r>
    </w:p>
    <w:p>
      <w:pPr>
        <w:spacing w:after="100" w:line="360" w:lineRule="auto" w:before="0"/>
      </w:pPr>
      <w:r>
        <w:rPr>
          <w:b w:val="0"/>
        </w:rPr>
        <w:t>7. Who among the following was NOT a ruler of the Tughlaq dynasty?</w:t>
      </w:r>
    </w:p>
    <w:p>
      <w:pPr>
        <w:spacing w:before="0"/>
      </w:pPr>
      <w:r>
        <w:rPr>
          <w:b w:val="0"/>
        </w:rPr>
      </w:r>
    </w:p>
    <w:p>
      <w:pPr>
        <w:spacing w:after="100" w:before="0"/>
      </w:pPr>
      <w:r>
        <w:rPr>
          <w:b w:val="0"/>
        </w:rPr>
        <w:t>A. Muhammad-Bin-Tughlaq</w:t>
      </w:r>
    </w:p>
    <w:p>
      <w:pPr>
        <w:spacing w:after="100" w:before="0"/>
      </w:pPr>
      <w:r>
        <w:rPr>
          <w:b w:val="0"/>
        </w:rPr>
        <w:t>B. Rukunuddin Tughlaq</w:t>
      </w:r>
    </w:p>
    <w:p>
      <w:pPr>
        <w:spacing w:after="100" w:before="0"/>
      </w:pPr>
      <w:r>
        <w:rPr>
          <w:b w:val="0"/>
        </w:rPr>
        <w:t>C. Ghiyasuddin Tughlaq</w:t>
      </w:r>
    </w:p>
    <w:p>
      <w:pPr>
        <w:spacing w:after="100" w:before="0"/>
      </w:pPr>
      <w:r>
        <w:rPr>
          <w:b w:val="0"/>
        </w:rPr>
        <w:t>D. Firuz Shah Tughlaq</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Rukunuddin Tughlaq was not a ruler of the Tughlaq dynasty as he only ruled for less than seven months in 1236, after the death of his father Iltutmish. His misadministration led to rebellions against him, and he was arrested and imprisoned.</w:t>
      </w:r>
    </w:p>
    <w:p>
      <w:pPr>
        <w:spacing w:before="0"/>
      </w:pPr>
      <w:r>
        <w:rPr>
          <w:b w:val="0"/>
        </w:rPr>
      </w:r>
    </w:p>
    <w:p>
      <w:pPr>
        <w:spacing w:after="100" w:line="360" w:lineRule="auto" w:before="0"/>
      </w:pPr>
      <w:r>
        <w:rPr>
          <w:b w:val="0"/>
        </w:rPr>
        <w:t>8. The ______ dynasty which ruled North India from 1206 to 1290 was established by Qutbuddin Aibak.</w:t>
      </w:r>
    </w:p>
    <w:p>
      <w:pPr>
        <w:spacing w:before="0"/>
      </w:pPr>
      <w:r>
        <w:rPr>
          <w:b w:val="0"/>
        </w:rPr>
      </w:r>
    </w:p>
    <w:p>
      <w:pPr>
        <w:spacing w:after="100" w:before="0"/>
      </w:pPr>
      <w:r>
        <w:rPr>
          <w:b w:val="0"/>
        </w:rPr>
        <w:t>A. Lodi</w:t>
      </w:r>
    </w:p>
    <w:p>
      <w:pPr>
        <w:spacing w:after="100" w:before="0"/>
      </w:pPr>
      <w:r>
        <w:rPr>
          <w:b w:val="0"/>
        </w:rPr>
        <w:t>B. Tughlaq</w:t>
      </w:r>
    </w:p>
    <w:p>
      <w:pPr>
        <w:spacing w:after="100" w:before="0"/>
      </w:pPr>
      <w:r>
        <w:rPr>
          <w:b w:val="0"/>
        </w:rPr>
        <w:t>C. Khilji</w:t>
      </w:r>
    </w:p>
    <w:p>
      <w:pPr>
        <w:spacing w:after="100" w:before="0"/>
      </w:pPr>
      <w:r>
        <w:rPr>
          <w:b w:val="0"/>
        </w:rPr>
        <w:t>D. Slave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Slave.</w:t>
      </w:r>
    </w:p>
    <w:p>
      <w:pPr>
        <w:spacing w:before="0"/>
      </w:pPr>
      <w:r>
        <w:rPr>
          <w:b w:val="0"/>
        </w:rPr>
        <w:t>• Slave Dynasty or Ghulam Dynasty was founded by Qutub-ud-Din Aibak which ruled north India from 1206 to 1290.</w:t>
      </w:r>
    </w:p>
    <w:p>
      <w:pPr>
        <w:spacing w:before="0"/>
      </w:pPr>
      <w:r>
        <w:rPr>
          <w:b w:val="0"/>
        </w:rPr>
        <w:t>• He was the slave of Muhammad Ghori and became the first sultan of the Delhi Sultanate.</w:t>
      </w:r>
    </w:p>
    <w:p>
      <w:pPr>
        <w:spacing w:before="0"/>
      </w:pPr>
      <w:r>
        <w:rPr>
          <w:b w:val="0"/>
        </w:rPr>
        <w:t>• This dynasty is known as Slave dynasty as three of the rulers i.e. Qutub-ud-Din Aibak, Iltutmish and Balban were slaves prior to coming in power.</w:t>
      </w:r>
    </w:p>
    <w:p>
      <w:pPr>
        <w:spacing w:before="0"/>
      </w:pPr>
      <w:r>
        <w:rPr>
          <w:b w:val="0"/>
        </w:rPr>
      </w:r>
    </w:p>
    <w:p>
      <w:pPr>
        <w:spacing w:after="100" w:line="360" w:lineRule="auto" w:before="0"/>
      </w:pPr>
      <w:r>
        <w:rPr>
          <w:b w:val="0"/>
        </w:rPr>
        <w:t>9. Who ascended the throne after the death of Ghiyasuddin Tughlaq?</w:t>
      </w:r>
    </w:p>
    <w:p>
      <w:pPr>
        <w:spacing w:before="0"/>
      </w:pPr>
      <w:r>
        <w:rPr>
          <w:b w:val="0"/>
        </w:rPr>
      </w:r>
    </w:p>
    <w:p>
      <w:pPr>
        <w:spacing w:after="100" w:before="0"/>
      </w:pPr>
      <w:r>
        <w:rPr>
          <w:b w:val="0"/>
        </w:rPr>
        <w:t>A. Mohammad bin Tughlaq</w:t>
      </w:r>
    </w:p>
    <w:p>
      <w:pPr>
        <w:spacing w:after="100" w:before="0"/>
      </w:pPr>
      <w:r>
        <w:rPr>
          <w:b w:val="0"/>
        </w:rPr>
        <w:t>B. Mahmud Tughlaq</w:t>
      </w:r>
    </w:p>
    <w:p>
      <w:pPr>
        <w:spacing w:after="100" w:before="0"/>
      </w:pPr>
      <w:r>
        <w:rPr>
          <w:b w:val="0"/>
        </w:rPr>
        <w:t>C. Khusrau Khan</w:t>
      </w:r>
    </w:p>
    <w:p>
      <w:pPr>
        <w:spacing w:after="100" w:before="0"/>
      </w:pPr>
      <w:r>
        <w:rPr>
          <w:b w:val="0"/>
        </w:rPr>
        <w:t>D. Mubarak Khan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Ghiyasuddin Tughlaq, founder of the Tughlaq dynasty, was succeeded by his son Mohammad Bin Tughlaq in 1325. Known for reforms in judiciary, irrigation, and agriculture, Ghiyasuddin built Tughlaqabad city and fort. Mohammad Bin Tughlaq, famous for shifting his capital to Devagiri, ruled until Firoz Shah Tughlaq took over in 1351.</w:t>
      </w:r>
    </w:p>
    <w:p>
      <w:pPr>
        <w:spacing w:before="0"/>
      </w:pPr>
      <w:r>
        <w:rPr>
          <w:b w:val="0"/>
        </w:rPr>
      </w:r>
    </w:p>
    <w:p>
      <w:pPr>
        <w:spacing w:after="100" w:line="360" w:lineRule="auto" w:before="0"/>
      </w:pPr>
      <w:r>
        <w:rPr>
          <w:b w:val="0"/>
        </w:rPr>
        <w:t>10. Muhammad bin Tughluq, Sultan of the Delhi sultanate, moved his capital from Delhi to which of the following places?</w:t>
      </w:r>
    </w:p>
    <w:p>
      <w:pPr>
        <w:spacing w:before="0"/>
      </w:pPr>
      <w:r>
        <w:rPr>
          <w:b w:val="0"/>
        </w:rPr>
      </w:r>
    </w:p>
    <w:p>
      <w:pPr>
        <w:spacing w:after="100" w:before="0"/>
      </w:pPr>
      <w:r>
        <w:rPr>
          <w:b w:val="0"/>
        </w:rPr>
        <w:t>A. Aurangabad</w:t>
      </w:r>
    </w:p>
    <w:p>
      <w:pPr>
        <w:spacing w:after="100" w:before="0"/>
      </w:pPr>
      <w:r>
        <w:rPr>
          <w:b w:val="0"/>
        </w:rPr>
        <w:t>B. Daulatabad</w:t>
      </w:r>
    </w:p>
    <w:p>
      <w:pPr>
        <w:spacing w:after="100" w:before="0"/>
      </w:pPr>
      <w:r>
        <w:rPr>
          <w:b w:val="0"/>
        </w:rPr>
        <w:t>C. Badaun</w:t>
      </w:r>
    </w:p>
    <w:p>
      <w:pPr>
        <w:spacing w:after="100" w:before="0"/>
      </w:pPr>
      <w:r>
        <w:rPr>
          <w:b w:val="0"/>
        </w:rPr>
        <w:t>D. Agra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Daulatabad. Key Points Additional Information</w:t>
      </w:r>
    </w:p>
    <w:p>
      <w:pPr>
        <w:spacing w:before="0"/>
      </w:pPr>
      <w:r>
        <w:rPr>
          <w:b w:val="0"/>
        </w:rPr>
        <w:t>• In 1327, Tughluq decided to transfer his capital from Delhi to Daulatabad in the Deccan region of India.</w:t>
      </w:r>
    </w:p>
    <w:p>
      <w:pPr>
        <w:spacing w:before="0"/>
      </w:pPr>
      <w:r>
        <w:rPr>
          <w:b w:val="0"/>
        </w:rPr>
        <w:t>• It is claimed that he instructed every last resident of Delhi to pack up and walk to the new capital.</w:t>
      </w:r>
    </w:p>
    <w:p>
      <w:pPr>
        <w:spacing w:before="0"/>
      </w:pPr>
      <w:r>
        <w:rPr>
          <w:b w:val="0"/>
        </w:rPr>
        <w:t>• Mohammad-bin-Tughlaq transferred his capital from Delhi to Devagiri to have superior administration over South India and forcibly transferred the total population to the new capital.</w:t>
      </w:r>
    </w:p>
    <w:p>
      <w:pPr>
        <w:spacing w:before="0"/>
      </w:pPr>
      <w:r>
        <w:rPr>
          <w:b w:val="0"/>
        </w:rPr>
        <w:t>• Yet the capital moved back to Delhi after two years due to the lack of water supply in Devagiri.</w:t>
      </w:r>
    </w:p>
    <w:p>
      <w:pPr>
        <w:spacing w:before="0"/>
      </w:pPr>
      <w:r>
        <w:rPr>
          <w:b w:val="0"/>
        </w:rPr>
        <w:t>• For, all Muhammad bin Tughluq's works such as the transfer of capital from Delhi to Daulatabad, the introduction of token currency, an experiment in Doab and the expedition to Kangra were all failed.</w:t>
      </w:r>
    </w:p>
    <w:p>
      <w:pPr>
        <w:spacing w:before="0"/>
      </w:pPr>
      <w:r>
        <w:rPr>
          <w:b w:val="0"/>
        </w:rPr>
        <w:t>• Mohammad bin Tughlaq was the king of Delhi between 1325 to 1351.</w:t>
      </w:r>
    </w:p>
    <w:p>
      <w:pPr>
        <w:spacing w:before="0"/>
      </w:pPr>
      <w:r>
        <w:rPr>
          <w:b w:val="0"/>
        </w:rPr>
        <w:t>• Muhammad bin Tughluq was the eldest son of Ghiyas-ud-Din-Tughlaq, the originator of the Tughlaq dynasty.</w:t>
      </w:r>
    </w:p>
    <w:p>
      <w:pPr>
        <w:spacing w:before="0"/>
      </w:pPr>
      <w:r>
        <w:rPr>
          <w:b w:val="0"/>
        </w:rPr>
      </w:r>
    </w:p>
    <w:p>
      <w:pPr>
        <w:spacing w:after="100" w:line="360" w:lineRule="auto" w:before="0"/>
      </w:pPr>
      <w:r>
        <w:rPr>
          <w:b w:val="0"/>
        </w:rPr>
        <w:t>11. Muhammad-bin-Tughlaq transferred his capital from Delhi to ______.</w:t>
      </w:r>
    </w:p>
    <w:p>
      <w:pPr>
        <w:spacing w:before="0"/>
      </w:pPr>
      <w:r>
        <w:rPr>
          <w:b w:val="0"/>
        </w:rPr>
      </w:r>
    </w:p>
    <w:p>
      <w:pPr>
        <w:spacing w:after="100" w:before="0"/>
      </w:pPr>
      <w:r>
        <w:rPr>
          <w:b w:val="0"/>
        </w:rPr>
        <w:t>A. Chunar</w:t>
      </w:r>
    </w:p>
    <w:p>
      <w:pPr>
        <w:spacing w:after="100" w:before="0"/>
      </w:pPr>
      <w:r>
        <w:rPr>
          <w:b w:val="0"/>
        </w:rPr>
        <w:t>B. Jaunpur</w:t>
      </w:r>
    </w:p>
    <w:p>
      <w:pPr>
        <w:spacing w:after="100" w:before="0"/>
      </w:pPr>
      <w:r>
        <w:rPr>
          <w:b w:val="0"/>
        </w:rPr>
        <w:t>C. Murshidabad</w:t>
      </w:r>
    </w:p>
    <w:p>
      <w:pPr>
        <w:spacing w:after="100" w:before="0"/>
      </w:pPr>
      <w:r>
        <w:rPr>
          <w:b w:val="0"/>
        </w:rPr>
        <w:t>D. Daulatabad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Muhammad bin Tughluq was the Sultan of Delhi who shifted his capital from Delhi to Daulatabad in 1327 due to his desire for a centrally located capital and fear of Mongol invasion. However, the plan failed and the capital was later transferred back to Delhi.</w:t>
      </w:r>
    </w:p>
    <w:p>
      <w:pPr>
        <w:spacing w:before="0"/>
      </w:pPr>
      <w:r>
        <w:rPr>
          <w:b w:val="0"/>
        </w:rPr>
      </w:r>
    </w:p>
    <w:p>
      <w:pPr>
        <w:spacing w:after="100" w:line="360" w:lineRule="auto" w:before="0"/>
      </w:pPr>
      <w:r>
        <w:rPr>
          <w:b w:val="0"/>
        </w:rPr>
        <w:t>12. Which of the following cities of Delhi was founded by Ghiyasuddin Tughlaq?</w:t>
      </w:r>
    </w:p>
    <w:p>
      <w:pPr>
        <w:spacing w:before="0"/>
      </w:pPr>
      <w:r>
        <w:rPr>
          <w:b w:val="0"/>
        </w:rPr>
      </w:r>
    </w:p>
    <w:p>
      <w:pPr>
        <w:spacing w:after="100" w:before="0"/>
      </w:pPr>
      <w:r>
        <w:rPr>
          <w:b w:val="0"/>
        </w:rPr>
        <w:t>A. Qila-i-Rai Pithora</w:t>
      </w:r>
    </w:p>
    <w:p>
      <w:pPr>
        <w:spacing w:after="100" w:before="0"/>
      </w:pPr>
      <w:r>
        <w:rPr>
          <w:b w:val="0"/>
        </w:rPr>
        <w:t>B. Siri</w:t>
      </w:r>
    </w:p>
    <w:p>
      <w:pPr>
        <w:spacing w:after="100" w:before="0"/>
      </w:pPr>
      <w:r>
        <w:rPr>
          <w:b w:val="0"/>
        </w:rPr>
        <w:t>C. Tughluqabad</w:t>
      </w:r>
    </w:p>
    <w:p>
      <w:pPr>
        <w:spacing w:after="100" w:before="0"/>
      </w:pPr>
      <w:r>
        <w:rPr>
          <w:b w:val="0"/>
        </w:rPr>
        <w:t>D. Jahanpanah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Ghiyasuddin Tughlaq founded Tughluqabad in 1321 as the third city of Delhi, establishing it as the capital of the Tughlaq dynasty. The city is renowned for its massive fortifications built to defend against Mongol invasions and its architectural grandeur. Ghiyasuddin Tughlaq, also known as Ghazi Malik, ruled from 1320 to 1325 and initiated significant administrative reforms. His reign marked the introduction of a new Indo-Islamic architectural style, contributing to India's architectural heritage through the construction of forts, mosques, and other structures.</w:t>
      </w:r>
    </w:p>
    <w:p>
      <w:pPr>
        <w:spacing w:before="0"/>
      </w:pPr>
      <w:r>
        <w:rPr>
          <w:b w:val="0"/>
        </w:rPr>
      </w:r>
    </w:p>
    <w:p>
      <w:pPr>
        <w:spacing w:after="100" w:line="360" w:lineRule="auto" w:before="0"/>
      </w:pPr>
      <w:r>
        <w:rPr>
          <w:b w:val="0"/>
        </w:rPr>
        <w:t>13. Who among the following was the commander of Muhammad Ghori, and also founded the slave dynasty in India?</w:t>
      </w:r>
    </w:p>
    <w:p>
      <w:pPr>
        <w:spacing w:before="0"/>
      </w:pPr>
      <w:r>
        <w:rPr>
          <w:b w:val="0"/>
        </w:rPr>
      </w:r>
    </w:p>
    <w:p>
      <w:pPr>
        <w:spacing w:after="100" w:before="0"/>
      </w:pPr>
      <w:r>
        <w:rPr>
          <w:b w:val="0"/>
        </w:rPr>
        <w:t>A. Iltutmish</w:t>
      </w:r>
    </w:p>
    <w:p>
      <w:pPr>
        <w:spacing w:after="100" w:before="0"/>
      </w:pPr>
      <w:r>
        <w:rPr>
          <w:b w:val="0"/>
        </w:rPr>
        <w:t>B. Ghiyasud din Balban</w:t>
      </w:r>
    </w:p>
    <w:p>
      <w:pPr>
        <w:spacing w:after="100" w:before="0"/>
      </w:pPr>
      <w:r>
        <w:rPr>
          <w:b w:val="0"/>
        </w:rPr>
        <w:t>C. Aram Shah II</w:t>
      </w:r>
    </w:p>
    <w:p>
      <w:pPr>
        <w:spacing w:after="100" w:before="0"/>
      </w:pPr>
      <w:r>
        <w:rPr>
          <w:b w:val="0"/>
        </w:rPr>
        <w:t>D. Qutub-Din Aibak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Qutub-Din Aibak, also known as Lakh Baksh, was the commander of Muhammad Ghori's army and founded the Slave/Mamluk dynasty in India. He served as the first emperor of the dynasty and died while playing Chaugan or Polo. He was known for his generosity and his reign marked the beginning of Muslim rule in India.</w:t>
      </w:r>
    </w:p>
    <w:p>
      <w:pPr>
        <w:spacing w:before="0"/>
      </w:pPr>
      <w:r>
        <w:rPr>
          <w:b w:val="0"/>
        </w:rPr>
      </w:r>
    </w:p>
    <w:p>
      <w:pPr>
        <w:spacing w:after="100" w:line="360" w:lineRule="auto" w:before="0"/>
      </w:pPr>
      <w:r>
        <w:rPr>
          <w:b w:val="0"/>
        </w:rPr>
        <w:t>14. Which of the following is the correct chronological order of early Turkish rulers who ruled over Delhi from the year 1206 to 1290?</w:t>
      </w:r>
    </w:p>
    <w:p>
      <w:pPr>
        <w:spacing w:before="0"/>
      </w:pPr>
      <w:r>
        <w:rPr>
          <w:b w:val="0"/>
        </w:rPr>
      </w:r>
    </w:p>
    <w:p>
      <w:pPr>
        <w:spacing w:after="100" w:before="0"/>
      </w:pPr>
      <w:r>
        <w:rPr>
          <w:b w:val="0"/>
        </w:rPr>
        <w:t>A. Qutubuddin Aybak, Shamsuddin Illtutmish, Raziyaa</w:t>
      </w:r>
    </w:p>
    <w:p>
      <w:pPr>
        <w:spacing w:after="100" w:before="0"/>
      </w:pPr>
      <w:r>
        <w:rPr>
          <w:b w:val="0"/>
        </w:rPr>
        <w:t>B. Raziyya, Shamsuddin Illtutmish, Qutubuddin Aybak</w:t>
      </w:r>
    </w:p>
    <w:p>
      <w:pPr>
        <w:spacing w:after="100" w:before="0"/>
      </w:pPr>
      <w:r>
        <w:rPr>
          <w:b w:val="0"/>
        </w:rPr>
        <w:t>C. Qutubuddin Aybak, Raziyya, Shamsuddin Illtutmish</w:t>
      </w:r>
    </w:p>
    <w:p>
      <w:pPr>
        <w:spacing w:after="100" w:before="0"/>
      </w:pPr>
      <w:r>
        <w:rPr>
          <w:b w:val="0"/>
        </w:rPr>
        <w:t>D. Shamsuddin Illutmish, Raziyya, Qutubuddin Aybak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early Turkish rulers who ruled Delhi from 1206 to 1290 were Qutubuddin Aybak, Shamsuddin Illtutmish, Raziyaa, Muizuddin Bahram Shah, Ghiyas-ud-din Balban, and Nasiruddin Mahmud. Qutubuddin Aibak built the Quwwat-ul-Islam mosque and Qutb Minar, while Illtutmish introduced two coins of the Sultanate. Raziya was the first and only female ruler of the Mamluk Sultanate of Delhi.</w:t>
      </w:r>
    </w:p>
    <w:p>
      <w:pPr>
        <w:spacing w:before="0"/>
      </w:pPr>
      <w:r>
        <w:rPr>
          <w:b w:val="0"/>
        </w:rPr>
      </w:r>
    </w:p>
    <w:p>
      <w:pPr>
        <w:spacing w:after="100" w:line="360" w:lineRule="auto" w:before="0"/>
      </w:pPr>
      <w:r>
        <w:rPr>
          <w:b w:val="0"/>
        </w:rPr>
        <w:t>15. Which of the following rulers built the mosque called ‘Adhai-din-ka-Jhopra’?</w:t>
      </w:r>
    </w:p>
    <w:p>
      <w:pPr>
        <w:spacing w:before="0"/>
      </w:pPr>
      <w:r>
        <w:rPr>
          <w:b w:val="0"/>
        </w:rPr>
      </w:r>
    </w:p>
    <w:p>
      <w:pPr>
        <w:spacing w:after="100" w:before="0"/>
      </w:pPr>
      <w:r>
        <w:rPr>
          <w:b w:val="0"/>
        </w:rPr>
        <w:t>A. Balban</w:t>
      </w:r>
    </w:p>
    <w:p>
      <w:pPr>
        <w:spacing w:after="100" w:before="0"/>
      </w:pPr>
      <w:r>
        <w:rPr>
          <w:b w:val="0"/>
        </w:rPr>
        <w:t>B. Abraham Lodi</w:t>
      </w:r>
    </w:p>
    <w:p>
      <w:pPr>
        <w:spacing w:after="100" w:before="0"/>
      </w:pPr>
      <w:r>
        <w:rPr>
          <w:b w:val="0"/>
        </w:rPr>
        <w:t>C. Iltutmish</w:t>
      </w:r>
    </w:p>
    <w:p>
      <w:pPr>
        <w:spacing w:after="100" w:before="0"/>
      </w:pPr>
      <w:r>
        <w:rPr>
          <w:b w:val="0"/>
        </w:rPr>
        <w:t>D. Qutub-ud-Din-Aibak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Mohammad Ghori ordered his slave named Qutbuddin Aibak to construct a mosque so that he can offer prayers. The sultan ordered that the mosque has to be built within two and a half days. The workers worked day and night but were only able to construct a screen wall so that the sultan could offer his prayers.</w:t>
      </w:r>
    </w:p>
    <w:p>
      <w:pPr>
        <w:spacing w:before="0"/>
      </w:pPr>
      <w:r>
        <w:rPr>
          <w:b w:val="0"/>
        </w:rPr>
      </w:r>
    </w:p>
    <w:p>
      <w:pPr>
        <w:spacing w:after="100" w:line="360" w:lineRule="auto" w:before="0"/>
      </w:pPr>
      <w:r>
        <w:rPr>
          <w:b w:val="0"/>
        </w:rPr>
        <w:t>16. Who among the following is best known for his market regulation policy?</w:t>
      </w:r>
    </w:p>
    <w:p>
      <w:pPr>
        <w:spacing w:before="0"/>
      </w:pPr>
      <w:r>
        <w:rPr>
          <w:b w:val="0"/>
        </w:rPr>
      </w:r>
    </w:p>
    <w:p>
      <w:pPr>
        <w:spacing w:after="100" w:before="0"/>
      </w:pPr>
      <w:r>
        <w:rPr>
          <w:b w:val="0"/>
        </w:rPr>
        <w:t>A. Nasiruddin Mahmud</w:t>
      </w:r>
    </w:p>
    <w:p>
      <w:pPr>
        <w:spacing w:after="100" w:before="0"/>
      </w:pPr>
      <w:r>
        <w:rPr>
          <w:b w:val="0"/>
        </w:rPr>
        <w:t>B. Razia Sultan</w:t>
      </w:r>
    </w:p>
    <w:p>
      <w:pPr>
        <w:spacing w:after="100" w:before="0"/>
      </w:pPr>
      <w:r>
        <w:rPr>
          <w:b w:val="0"/>
        </w:rPr>
        <w:t>C. Iltutmish</w:t>
      </w:r>
    </w:p>
    <w:p>
      <w:pPr>
        <w:spacing w:after="100" w:before="0"/>
      </w:pPr>
      <w:r>
        <w:rPr>
          <w:b w:val="0"/>
        </w:rPr>
        <w:t>D. Alauddin Khalji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Alauddin Khalji is best known for its market regulation policy. He set up three markets in Delhi. Alauddin attempted to fix the cost of all commodities. For this purpose, he set up three markets in Delhi. He established the market control department under a minister called diwan-i-riyasat.</w:t>
      </w:r>
    </w:p>
    <w:p>
      <w:pPr>
        <w:spacing w:before="0"/>
      </w:pPr>
      <w:r>
        <w:rPr>
          <w:b w:val="0"/>
        </w:rPr>
      </w:r>
    </w:p>
    <w:p>
      <w:pPr>
        <w:spacing w:after="100" w:line="360" w:lineRule="auto" w:before="0"/>
      </w:pPr>
      <w:r>
        <w:rPr>
          <w:b w:val="0"/>
        </w:rPr>
        <w:t>17. Under the Delhi Sultanate, a religious tax ________ was imposed on the wealthy and rich Muslims in India.</w:t>
      </w:r>
    </w:p>
    <w:p>
      <w:pPr>
        <w:spacing w:before="0"/>
      </w:pPr>
      <w:r>
        <w:rPr>
          <w:b w:val="0"/>
        </w:rPr>
      </w:r>
    </w:p>
    <w:p>
      <w:pPr>
        <w:spacing w:after="100" w:before="0"/>
      </w:pPr>
      <w:r>
        <w:rPr>
          <w:b w:val="0"/>
        </w:rPr>
        <w:t>A. Firuz</w:t>
      </w:r>
    </w:p>
    <w:p>
      <w:pPr>
        <w:spacing w:after="100" w:before="0"/>
      </w:pPr>
      <w:r>
        <w:rPr>
          <w:b w:val="0"/>
        </w:rPr>
        <w:t>B. Mamluk</w:t>
      </w:r>
    </w:p>
    <w:p>
      <w:pPr>
        <w:spacing w:after="100" w:before="0"/>
      </w:pPr>
      <w:r>
        <w:rPr>
          <w:b w:val="0"/>
        </w:rPr>
        <w:t>C. Zakat</w:t>
      </w:r>
    </w:p>
    <w:p>
      <w:pPr>
        <w:spacing w:after="100" w:before="0"/>
      </w:pPr>
      <w:r>
        <w:rPr>
          <w:b w:val="0"/>
        </w:rPr>
        <w:t>D. Kismat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Zakat: It is one of the five pillars of Islam and is a compulsory tax on all Muslims who meet certain wealth criteria. Under the Delhi Sultanate, it was imposed on the wealthy and rich Muslims in India. The proceeds from zakat are used to help the poor and needy, as well as to support other Islamic causes.</w:t>
      </w:r>
    </w:p>
    <w:p>
      <w:pPr>
        <w:spacing w:before="0"/>
      </w:pPr>
      <w:r>
        <w:rPr>
          <w:b w:val="0"/>
        </w:rPr>
      </w:r>
    </w:p>
    <w:p>
      <w:pPr>
        <w:spacing w:after="100" w:line="360" w:lineRule="auto" w:before="0"/>
      </w:pPr>
      <w:r>
        <w:rPr>
          <w:b w:val="0"/>
        </w:rPr>
        <w:t>18. Arrange the following dynasties in the correct order according to period of their rule? 1. Tughlak dynasty 2. Lodi Dynasty 3. Sayyid dynasty 4. Khilji dynasty</w:t>
      </w:r>
    </w:p>
    <w:p>
      <w:pPr>
        <w:spacing w:before="0"/>
      </w:pPr>
      <w:r>
        <w:rPr>
          <w:b w:val="0"/>
        </w:rPr>
      </w:r>
    </w:p>
    <w:p>
      <w:pPr>
        <w:spacing w:after="100" w:before="0"/>
      </w:pPr>
      <w:r>
        <w:rPr>
          <w:b w:val="0"/>
        </w:rPr>
        <w:t>A. 2, 1, 4, 3</w:t>
      </w:r>
    </w:p>
    <w:p>
      <w:pPr>
        <w:spacing w:after="100" w:before="0"/>
      </w:pPr>
      <w:r>
        <w:rPr>
          <w:b w:val="0"/>
        </w:rPr>
        <w:t>B. 4, 1, 3, 2</w:t>
      </w:r>
    </w:p>
    <w:p>
      <w:pPr>
        <w:spacing w:after="100" w:before="0"/>
      </w:pPr>
      <w:r>
        <w:rPr>
          <w:b w:val="0"/>
        </w:rPr>
        <w:t>C. 3, 1, 2, 4</w:t>
      </w:r>
    </w:p>
    <w:p>
      <w:pPr>
        <w:spacing w:after="100" w:before="0"/>
      </w:pPr>
      <w:r>
        <w:rPr>
          <w:b w:val="0"/>
        </w:rPr>
        <w:t>D. 1, 4,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asks for the chronological order of dynasties ruling the Delhi Sultanate. The correct sequence is Khilji (1290-1320), Tughlak (1320-1414), Sayyid (1414-1451), and Lodi (1451-1526). This order aligns with their periods of rule, showcasing the transition of power within the Delhi Sultanate across these dynasties.</w:t>
      </w:r>
    </w:p>
    <w:p>
      <w:pPr>
        <w:spacing w:before="0"/>
      </w:pPr>
      <w:r>
        <w:rPr>
          <w:b w:val="0"/>
        </w:rPr>
      </w:r>
    </w:p>
    <w:p>
      <w:pPr>
        <w:spacing w:after="100" w:line="360" w:lineRule="auto" w:before="0"/>
      </w:pPr>
      <w:r>
        <w:rPr>
          <w:b w:val="0"/>
        </w:rPr>
        <w:t>19. Who was the leader of the southern military campaign of Alauddin Khalji?</w:t>
      </w:r>
    </w:p>
    <w:p>
      <w:pPr>
        <w:spacing w:before="0"/>
      </w:pPr>
      <w:r>
        <w:rPr>
          <w:b w:val="0"/>
        </w:rPr>
      </w:r>
    </w:p>
    <w:p>
      <w:pPr>
        <w:spacing w:after="100" w:before="0"/>
      </w:pPr>
      <w:r>
        <w:rPr>
          <w:b w:val="0"/>
        </w:rPr>
        <w:t>A. Aadham Khan</w:t>
      </w:r>
    </w:p>
    <w:p>
      <w:pPr>
        <w:spacing w:after="100" w:before="0"/>
      </w:pPr>
      <w:r>
        <w:rPr>
          <w:b w:val="0"/>
        </w:rPr>
        <w:t>B. Mahmud Ganva</w:t>
      </w:r>
    </w:p>
    <w:p>
      <w:pPr>
        <w:spacing w:after="100" w:before="0"/>
      </w:pPr>
      <w:r>
        <w:rPr>
          <w:b w:val="0"/>
        </w:rPr>
        <w:t>C. Malik Kafur</w:t>
      </w:r>
    </w:p>
    <w:p>
      <w:pPr>
        <w:spacing w:after="100" w:before="0"/>
      </w:pPr>
      <w:r>
        <w:rPr>
          <w:b w:val="0"/>
        </w:rPr>
        <w:t>D. Malik Sarvar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Malik KafurKey Points Additional Information</w:t>
      </w:r>
    </w:p>
    <w:p>
      <w:pPr>
        <w:spacing w:before="0"/>
      </w:pPr>
      <w:r>
        <w:rPr>
          <w:b w:val="0"/>
        </w:rPr>
        <w:t>• Malik Kafur was the commander of Alauddin Khilji’s forces during his Deccan Campaigns.</w:t>
      </w:r>
    </w:p>
    <w:p>
      <w:pPr>
        <w:spacing w:before="0"/>
      </w:pPr>
      <w:r>
        <w:rPr>
          <w:b w:val="0"/>
        </w:rPr>
        <w:t>• Malik Kafur was a slave who became a general in the army of Alauddin Khilji, ruler of the Delhi sultanate from 1296 to 1316 A.D.</w:t>
      </w:r>
    </w:p>
    <w:p>
      <w:pPr>
        <w:spacing w:before="0"/>
      </w:pPr>
      <w:r>
        <w:rPr>
          <w:b w:val="0"/>
        </w:rPr>
        <w:t>• Malik Kafur has led to two successful campaigns in South India.</w:t>
      </w:r>
    </w:p>
    <w:p>
      <w:pPr>
        <w:spacing w:before="0"/>
      </w:pPr>
      <w:r>
        <w:rPr>
          <w:b w:val="0"/>
        </w:rPr>
        <w:t>• The first was against the Kakatiyas of Warangal and the second against Hoysalas.</w:t>
      </w:r>
    </w:p>
    <w:p>
      <w:pPr>
        <w:spacing w:before="0"/>
      </w:pPr>
      <w:r>
        <w:rPr>
          <w:b w:val="0"/>
        </w:rPr>
        <w:t>• In the Siege of Warangal, Malik Kafur defeated Prataprudra of the Kakatiya dynasty in 1310 AD.</w:t>
      </w:r>
    </w:p>
    <w:p>
      <w:pPr>
        <w:spacing w:before="0"/>
      </w:pPr>
      <w:r>
        <w:rPr>
          <w:b w:val="0"/>
        </w:rPr>
        <w:t>• Warangal was the capital of the Kakatiya dynasty.</w:t>
      </w:r>
    </w:p>
    <w:p>
      <w:pPr>
        <w:spacing w:before="0"/>
      </w:pPr>
      <w:r>
        <w:rPr>
          <w:b w:val="0"/>
        </w:rPr>
        <w:t>• In the siege of Devagiri, Malik Kafur defeated the Yadava dynasty in 1308 AD.</w:t>
      </w:r>
    </w:p>
    <w:p>
      <w:pPr>
        <w:spacing w:before="0"/>
      </w:pPr>
      <w:r>
        <w:rPr>
          <w:b w:val="0"/>
        </w:rPr>
        <w:t>• In the siege of Dwarasamudra, Kafur defeated the Hoysala dynasty in 1311 AD.</w:t>
      </w:r>
    </w:p>
    <w:p>
      <w:pPr>
        <w:spacing w:before="0"/>
      </w:pPr>
      <w:r>
        <w:rPr>
          <w:b w:val="0"/>
        </w:rPr>
        <w:t>• Alauddin Khalji: He was the emperor of the Khalji dynasty.</w:t>
      </w:r>
    </w:p>
    <w:p>
      <w:pPr>
        <w:spacing w:before="0"/>
      </w:pPr>
      <w:r>
        <w:rPr>
          <w:b w:val="0"/>
        </w:rPr>
        <w:t>• He was known to drive back the Mongols invasion from India.</w:t>
      </w:r>
    </w:p>
    <w:p>
      <w:pPr>
        <w:spacing w:before="0"/>
      </w:pPr>
      <w:r>
        <w:rPr>
          <w:b w:val="0"/>
        </w:rPr>
        <w:t>• He had made significant administrative changes.</w:t>
      </w:r>
    </w:p>
    <w:p>
      <w:pPr>
        <w:spacing w:before="0"/>
      </w:pPr>
      <w:r>
        <w:rPr>
          <w:b w:val="0"/>
        </w:rPr>
        <w:t>• He was buried in Qutab Minar in Delhi.</w:t>
      </w:r>
    </w:p>
    <w:p>
      <w:pPr>
        <w:spacing w:before="0"/>
      </w:pPr>
      <w:r>
        <w:rPr>
          <w:b w:val="0"/>
        </w:rPr>
      </w:r>
    </w:p>
    <w:p>
      <w:pPr>
        <w:spacing w:after="100" w:line="360" w:lineRule="auto" w:before="0"/>
      </w:pPr>
      <w:r>
        <w:rPr>
          <w:b w:val="0"/>
        </w:rPr>
        <w:t>20. How many dynasties ruled Delhi during the Sultanate period (1206 AD – 1526 AD)?</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5. Key Points Additional Information</w:t>
      </w:r>
    </w:p>
    <w:p>
      <w:pPr>
        <w:spacing w:before="0"/>
      </w:pPr>
      <w:r>
        <w:rPr>
          <w:b w:val="0"/>
        </w:rPr>
        <w:t>• 5 dynasties ruled Delhi during the Sultanate period (1206 AD – 1526 AD).</w:t>
      </w:r>
    </w:p>
    <w:p>
      <w:pPr>
        <w:spacing w:before="0"/>
      </w:pPr>
      <w:r>
        <w:rPr>
          <w:b w:val="0"/>
        </w:rPr>
        <w:t>• 5 Dynasty Ruled Delhi Slave (Ghulam) or Mamluk Dynasty</w:t>
      </w:r>
    </w:p>
    <w:p>
      <w:pPr>
        <w:spacing w:before="0"/>
      </w:pPr>
      <w:r>
        <w:rPr>
          <w:b w:val="0"/>
        </w:rPr>
        <w:t>• Khilji Dynasty</w:t>
      </w:r>
    </w:p>
    <w:p>
      <w:pPr>
        <w:spacing w:before="0"/>
      </w:pPr>
      <w:r>
        <w:rPr>
          <w:b w:val="0"/>
        </w:rPr>
        <w:t>• Tughluq dynasty</w:t>
      </w:r>
    </w:p>
    <w:p>
      <w:pPr>
        <w:spacing w:before="0"/>
      </w:pPr>
      <w:r>
        <w:rPr>
          <w:b w:val="0"/>
        </w:rPr>
        <w:t>• Sayyid Dynasty</w:t>
      </w:r>
    </w:p>
    <w:p>
      <w:pPr>
        <w:spacing w:before="0"/>
      </w:pPr>
      <w:r>
        <w:rPr>
          <w:b w:val="0"/>
        </w:rPr>
        <w:t>• Lodi dynasty</w:t>
      </w:r>
    </w:p>
    <w:p>
      <w:pPr>
        <w:spacing w:before="0"/>
      </w:pPr>
      <w:r>
        <w:rPr>
          <w:b w:val="0"/>
        </w:rPr>
        <w:t>• Slave (Ghulam) or Mamluk Dynasty Qutb-ud-din Aibak (1206–1210) Founder of Mamluk Dynast and Slave of Muhammad Ghori.</w:t>
      </w:r>
    </w:p>
    <w:p>
      <w:pPr>
        <w:spacing w:before="0"/>
      </w:pPr>
      <w:r>
        <w:rPr>
          <w:b w:val="0"/>
        </w:rPr>
        <w:t>• Aram Shah (1210–1211) Eldest son of Qutb-ud-din Aibak.</w:t>
      </w:r>
    </w:p>
    <w:p>
      <w:pPr>
        <w:spacing w:before="0"/>
      </w:pPr>
      <w:r>
        <w:rPr>
          <w:b w:val="0"/>
        </w:rPr>
        <w:t>• Khilji Dynasty Jalal- ud- din Firoz Khilji 1290–1296, Founder of the Khilji Dynasty and son of Qaim Khan.</w:t>
      </w:r>
    </w:p>
    <w:p>
      <w:pPr>
        <w:spacing w:before="0"/>
      </w:pPr>
      <w:r>
        <w:rPr>
          <w:b w:val="0"/>
        </w:rPr>
        <w:t>• Ala-ud-din Khilji 1296–1316, Jalal ud din Firoz Khilji’s Nephew and the most powerful ruler of the Khilji period.</w:t>
      </w:r>
    </w:p>
    <w:p>
      <w:pPr>
        <w:spacing w:before="0"/>
      </w:pPr>
      <w:r>
        <w:rPr>
          <w:b w:val="0"/>
        </w:rPr>
        <w:t>• Tughluq Dynasty Ghiyath al-Din Tughluq 1321–1325</w:t>
      </w:r>
    </w:p>
    <w:p>
      <w:pPr>
        <w:spacing w:before="0"/>
      </w:pPr>
      <w:r>
        <w:rPr>
          <w:b w:val="0"/>
        </w:rPr>
        <w:t>• Muhammad binTughluq 1325–1351 Also called Muhammad Shah II.</w:t>
      </w:r>
    </w:p>
    <w:p>
      <w:pPr>
        <w:spacing w:before="0"/>
      </w:pPr>
      <w:r>
        <w:rPr>
          <w:b w:val="0"/>
        </w:rPr>
        <w:t>• Mahmud Ibn Muhammad 1351 (March).</w:t>
      </w:r>
    </w:p>
    <w:p>
      <w:pPr>
        <w:spacing w:before="0"/>
      </w:pPr>
      <w:r>
        <w:rPr>
          <w:b w:val="0"/>
        </w:rPr>
        <w:t>• Firuz Shah Tughlaq 1351–1388 Cousin of Muhammad bin Tughlaq.</w:t>
      </w:r>
    </w:p>
    <w:p>
      <w:pPr>
        <w:spacing w:before="0"/>
      </w:pPr>
      <w:r>
        <w:rPr>
          <w:b w:val="0"/>
        </w:rPr>
        <w:t>• Sayyid Dynasty Khizr Khan 1414–1421</w:t>
      </w:r>
    </w:p>
    <w:p>
      <w:pPr>
        <w:spacing w:before="0"/>
      </w:pPr>
      <w:r>
        <w:rPr>
          <w:b w:val="0"/>
        </w:rPr>
        <w:t>• Lodi Dynasty Bahlul Lodi 1451–1489 Founder of the Lodi Dynasty.</w:t>
      </w:r>
    </w:p>
    <w:p>
      <w:pPr>
        <w:spacing w:before="0"/>
      </w:pPr>
      <w:r>
        <w:rPr>
          <w:b w:val="0"/>
        </w:rPr>
        <w:t>• Sikander Lodi 1489–1517 The most prominent ruler of the Lodi Dynasty founded Agra city.</w:t>
      </w:r>
    </w:p>
    <w:p>
      <w:pPr>
        <w:spacing w:before="0"/>
      </w:pPr>
      <w:r>
        <w:rPr>
          <w:b w:val="0"/>
        </w:rPr>
        <w:t>• Ibrahim Lodi 1517–1526 Defeated by Babur in the First battle of Panipat (in 1526) and thus ended the Delhi Sultanate.</w:t>
      </w:r>
    </w:p>
    <w:p>
      <w:pPr>
        <w:spacing w:before="0"/>
      </w:pPr>
      <w:r>
        <w:rPr>
          <w:b w:val="0"/>
        </w:rPr>
      </w:r>
    </w:p>
    <w:p>
      <w:pPr>
        <w:spacing w:after="100" w:line="360" w:lineRule="auto" w:before="0"/>
      </w:pPr>
      <w:r>
        <w:rPr>
          <w:b w:val="0"/>
        </w:rPr>
        <w:t>21. Who amongst the following Delhi Sultanate rulers sent his army under Malik Kafur’s command to conquer South India?</w:t>
      </w:r>
    </w:p>
    <w:p>
      <w:pPr>
        <w:spacing w:before="0"/>
      </w:pPr>
      <w:r>
        <w:rPr>
          <w:b w:val="0"/>
        </w:rPr>
      </w:r>
    </w:p>
    <w:p>
      <w:pPr>
        <w:spacing w:after="100" w:before="0"/>
      </w:pPr>
      <w:r>
        <w:rPr>
          <w:b w:val="0"/>
        </w:rPr>
        <w:t>A. Alauddin Khilji</w:t>
      </w:r>
    </w:p>
    <w:p>
      <w:pPr>
        <w:spacing w:after="100" w:before="0"/>
      </w:pPr>
      <w:r>
        <w:rPr>
          <w:b w:val="0"/>
        </w:rPr>
        <w:t>B. Ghiyas-ud-din Balban</w:t>
      </w:r>
    </w:p>
    <w:p>
      <w:pPr>
        <w:spacing w:after="100" w:before="0"/>
      </w:pPr>
      <w:r>
        <w:rPr>
          <w:b w:val="0"/>
        </w:rPr>
        <w:t>C. Qutub-al-din Aibak</w:t>
      </w:r>
    </w:p>
    <w:p>
      <w:pPr>
        <w:spacing w:after="100" w:before="0"/>
      </w:pPr>
      <w:r>
        <w:rPr>
          <w:b w:val="0"/>
        </w:rPr>
        <w:t>D. Iltutmish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Alauddin Khilji, who reigned from 1296 to 1316, was a notable ruler of the Delhi Sultanate known for his military campaigns and administrative reforms. He dispatched his trusted general, Malik Kafur, to lead successful expeditions in South India, targeting kingdoms like the Yadavas, Kakatiyas, and Hoysalas.</w:t>
      </w:r>
    </w:p>
    <w:p>
      <w:pPr>
        <w:spacing w:before="0"/>
      </w:pPr>
      <w:r>
        <w:rPr>
          <w:b w:val="0"/>
        </w:rPr>
      </w:r>
    </w:p>
    <w:p>
      <w:pPr>
        <w:spacing w:after="100" w:line="360" w:lineRule="auto" w:before="0"/>
      </w:pPr>
      <w:r>
        <w:rPr>
          <w:b w:val="0"/>
        </w:rPr>
        <w:t>22. Ajmer Sharif is the shrine of which of the following Sufi saints?</w:t>
      </w:r>
    </w:p>
    <w:p>
      <w:pPr>
        <w:spacing w:before="0"/>
      </w:pPr>
      <w:r>
        <w:rPr>
          <w:b w:val="0"/>
        </w:rPr>
      </w:r>
    </w:p>
    <w:p>
      <w:pPr>
        <w:spacing w:after="100" w:before="0"/>
      </w:pPr>
      <w:r>
        <w:rPr>
          <w:b w:val="0"/>
        </w:rPr>
        <w:t>A. Mohammad Ghori</w:t>
      </w:r>
    </w:p>
    <w:p>
      <w:pPr>
        <w:spacing w:after="100" w:before="0"/>
      </w:pPr>
      <w:r>
        <w:rPr>
          <w:b w:val="0"/>
        </w:rPr>
        <w:t>B. Mohammad Bin Tughlaq</w:t>
      </w:r>
    </w:p>
    <w:p>
      <w:pPr>
        <w:spacing w:after="100" w:before="0"/>
      </w:pPr>
      <w:r>
        <w:rPr>
          <w:b w:val="0"/>
        </w:rPr>
        <w:t>C. Khwaja Moinuddin Chishti</w:t>
      </w:r>
    </w:p>
    <w:p>
      <w:pPr>
        <w:spacing w:after="100" w:before="0"/>
      </w:pPr>
      <w:r>
        <w:rPr>
          <w:b w:val="0"/>
        </w:rPr>
        <w:t>D. Bhaktiyar Khilji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Ajmer Sharif is the shrine of Sufi saint Khwaja Moinuddin Chishti, also known as Gharib Nawaz. Located in Ajmer, Rajasthan, it is a prominent Sufi pilgrimage site symbolizing communal harmony. The shrine attracts millions annually, especially during the Urs festival, commemorating the saint's teachings of love, compassion, and service to humanity.</w:t>
      </w:r>
    </w:p>
    <w:p>
      <w:pPr>
        <w:spacing w:before="0"/>
      </w:pPr>
      <w:r>
        <w:rPr>
          <w:b w:val="0"/>
        </w:rPr>
      </w:r>
    </w:p>
    <w:p>
      <w:pPr>
        <w:spacing w:after="100" w:line="360" w:lineRule="auto" w:before="0"/>
      </w:pPr>
      <w:r>
        <w:rPr>
          <w:b w:val="0"/>
        </w:rPr>
        <w:t>23. Who among the following was the founder of the slave dynasty who was the army commander of Muhammad Ghori earlier ?</w:t>
      </w:r>
    </w:p>
    <w:p>
      <w:pPr>
        <w:spacing w:before="0"/>
      </w:pPr>
      <w:r>
        <w:rPr>
          <w:b w:val="0"/>
        </w:rPr>
      </w:r>
    </w:p>
    <w:p>
      <w:pPr>
        <w:spacing w:after="100" w:before="0"/>
      </w:pPr>
      <w:r>
        <w:rPr>
          <w:b w:val="0"/>
        </w:rPr>
        <w:t>A. Qutbuddin Aibak</w:t>
      </w:r>
    </w:p>
    <w:p>
      <w:pPr>
        <w:spacing w:after="100" w:before="0"/>
      </w:pPr>
      <w:r>
        <w:rPr>
          <w:b w:val="0"/>
        </w:rPr>
        <w:t>B. Iltutmish</w:t>
      </w:r>
    </w:p>
    <w:p>
      <w:pPr>
        <w:spacing w:after="100" w:before="0"/>
      </w:pPr>
      <w:r>
        <w:rPr>
          <w:b w:val="0"/>
        </w:rPr>
        <w:t>C. Nasiruddin Mahmud Shah</w:t>
      </w:r>
    </w:p>
    <w:p>
      <w:pPr>
        <w:spacing w:after="100" w:before="0"/>
      </w:pPr>
      <w:r>
        <w:rPr>
          <w:b w:val="0"/>
        </w:rPr>
        <w:t>D. Muizuddin Bahram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Qutbuddin Aibak. Key Points Additional Information</w:t>
      </w:r>
    </w:p>
    <w:p>
      <w:pPr>
        <w:spacing w:before="0"/>
      </w:pPr>
      <w:r>
        <w:rPr>
          <w:b w:val="0"/>
        </w:rPr>
        <w:t>• Qutbuddin Aibak was the founder of the Slave dynasty in India, which is also known as the Mamluk dynasty.</w:t>
      </w:r>
    </w:p>
    <w:p>
      <w:pPr>
        <w:spacing w:before="0"/>
      </w:pPr>
      <w:r>
        <w:rPr>
          <w:b w:val="0"/>
        </w:rPr>
        <w:t>• He was initially a slave who rose to the rank of an army commander under Muhammad Ghori, a prominent ruler of the Ghurid Empire.</w:t>
      </w:r>
    </w:p>
    <w:p>
      <w:pPr>
        <w:spacing w:before="0"/>
      </w:pPr>
      <w:r>
        <w:rPr>
          <w:b w:val="0"/>
        </w:rPr>
        <w:t>• After the death of Muhammad Ghori, Qutbuddin Aibak established himself as an independent ruler in Delhi in 1206.</w:t>
      </w:r>
    </w:p>
    <w:p>
      <w:pPr>
        <w:spacing w:before="0"/>
      </w:pPr>
      <w:r>
        <w:rPr>
          <w:b w:val="0"/>
        </w:rPr>
        <w:t>• Qutbuddin Aibak is also known for commissioning the construction of the Qutub Minar, a UNESCO World Heritage Site in Delhi.</w:t>
      </w:r>
    </w:p>
    <w:p>
      <w:pPr>
        <w:spacing w:before="0"/>
      </w:pPr>
      <w:r>
        <w:rPr>
          <w:b w:val="0"/>
        </w:rPr>
        <w:t>• Slave Dynasty (Mamluk Dynasty) The Slave dynasty, also known as the Mamluk dynasty, was the first of the Delhi Sultanates, ruling from 1206 to 1290.</w:t>
      </w:r>
    </w:p>
    <w:p>
      <w:pPr>
        <w:spacing w:before="0"/>
      </w:pPr>
      <w:r>
        <w:rPr>
          <w:b w:val="0"/>
        </w:rPr>
        <w:t>• It was founded by Qutbuddin Aibak, who was originally a slave purchased by Muhammad Ghori, and later rose to become his trusted general and governor of Indian territories.</w:t>
      </w:r>
    </w:p>
    <w:p>
      <w:pPr>
        <w:spacing w:before="0"/>
      </w:pPr>
      <w:r>
        <w:rPr>
          <w:b w:val="0"/>
        </w:rPr>
        <w:t>• The term "Mamluk" means "owned" or "slave" in Arabic, indicating that many rulers of this dynasty were originally slaves.</w:t>
      </w:r>
    </w:p>
    <w:p>
      <w:pPr>
        <w:spacing w:before="0"/>
      </w:pPr>
      <w:r>
        <w:rPr>
          <w:b w:val="0"/>
        </w:rPr>
        <w:t>• The Slave dynasty contributed significantly to the establishment of Muslim rule in India and laid the foundation for subsequent dynasties.</w:t>
      </w:r>
    </w:p>
    <w:p>
      <w:pPr>
        <w:spacing w:before="0"/>
      </w:pPr>
      <w:r>
        <w:rPr>
          <w:b w:val="0"/>
        </w:rPr>
        <w:t>• Muhammad Ghori Muhammad Ghori was a ruler of the Ghurid Empire who played a crucial role in the expansion of Muslim rule into the Indian subcontinent.</w:t>
      </w:r>
    </w:p>
    <w:p>
      <w:pPr>
        <w:spacing w:before="0"/>
      </w:pPr>
      <w:r>
        <w:rPr>
          <w:b w:val="0"/>
        </w:rPr>
        <w:t>• He conducted several military campaigns in northern India, defeating various Rajput kings and other local rulers.</w:t>
      </w:r>
    </w:p>
    <w:p>
      <w:pPr>
        <w:spacing w:before="0"/>
      </w:pPr>
      <w:r>
        <w:rPr>
          <w:b w:val="0"/>
        </w:rPr>
        <w:t>• His notable victory at the Second Battle of Tarain in 1192 against Prithviraj Chauhan paved the way for Muslim dominance in northern India.</w:t>
      </w:r>
    </w:p>
    <w:p>
      <w:pPr>
        <w:spacing w:before="0"/>
      </w:pPr>
      <w:r>
        <w:rPr>
          <w:b w:val="0"/>
        </w:rPr>
        <w:t>• Muhammad Ghori's conquests laid the groundwork for the establishment of the Delhi Sultanate.</w:t>
      </w:r>
    </w:p>
    <w:p>
      <w:pPr>
        <w:spacing w:before="0"/>
      </w:pPr>
      <w:r>
        <w:rPr>
          <w:b w:val="0"/>
        </w:rPr>
        <w:t>• Qutub Minar The Qutub Minar is a minaret that forms part of the Qutub complex, a UNESCO World Heritage Site in Delhi, India.</w:t>
      </w:r>
    </w:p>
    <w:p>
      <w:pPr>
        <w:spacing w:before="0"/>
      </w:pPr>
      <w:r>
        <w:rPr>
          <w:b w:val="0"/>
        </w:rPr>
        <w:t>• It was commissioned by Qutbuddin Aibak in 1192 and completed by his successor, Iltutmish.</w:t>
      </w:r>
    </w:p>
    <w:p>
      <w:pPr>
        <w:spacing w:before="0"/>
      </w:pPr>
      <w:r>
        <w:rPr>
          <w:b w:val="0"/>
        </w:rPr>
        <w:t>• The minaret is 73 meters tall, making it the tallest brick minaret in the world.</w:t>
      </w:r>
    </w:p>
    <w:p>
      <w:pPr>
        <w:spacing w:before="0"/>
      </w:pPr>
      <w:r>
        <w:rPr>
          <w:b w:val="0"/>
        </w:rPr>
        <w:t>• The Qutub Minar is an excellent example of Indo-Islamic architecture, featuring intricate carvings and inscriptions in Arabic.</w:t>
      </w:r>
    </w:p>
    <w:p>
      <w:pPr>
        <w:spacing w:before="0"/>
      </w:pPr>
      <w:r>
        <w:rPr>
          <w:b w:val="0"/>
        </w:rPr>
      </w:r>
    </w:p>
    <w:p>
      <w:pPr>
        <w:spacing w:after="100" w:line="360" w:lineRule="auto" w:before="0"/>
      </w:pPr>
      <w:r>
        <w:rPr>
          <w:b w:val="0"/>
        </w:rPr>
        <w:t>24. Which of the following dynasties ruled over Delhi just after the Sayyid dynasty?</w:t>
      </w:r>
    </w:p>
    <w:p>
      <w:pPr>
        <w:spacing w:before="0"/>
      </w:pPr>
      <w:r>
        <w:rPr>
          <w:b w:val="0"/>
        </w:rPr>
      </w:r>
    </w:p>
    <w:p>
      <w:pPr>
        <w:spacing w:after="100" w:before="0"/>
      </w:pPr>
      <w:r>
        <w:rPr>
          <w:b w:val="0"/>
        </w:rPr>
        <w:t>A. Khalji dynasty</w:t>
      </w:r>
    </w:p>
    <w:p>
      <w:pPr>
        <w:spacing w:after="100" w:before="0"/>
      </w:pPr>
      <w:r>
        <w:rPr>
          <w:b w:val="0"/>
        </w:rPr>
        <w:t>B. Lodi dynasty</w:t>
      </w:r>
    </w:p>
    <w:p>
      <w:pPr>
        <w:spacing w:after="100" w:before="0"/>
      </w:pPr>
      <w:r>
        <w:rPr>
          <w:b w:val="0"/>
        </w:rPr>
        <w:t>C. Rajput dynasty</w:t>
      </w:r>
    </w:p>
    <w:p>
      <w:pPr>
        <w:spacing w:after="100" w:before="0"/>
      </w:pPr>
      <w:r>
        <w:rPr>
          <w:b w:val="0"/>
        </w:rPr>
        <w:t>D. Tughluq dynasty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Lodi dynasty was an Afghan dynasty that ruled the Delhi Sultanate from 1451 to 1526. It was the fifth and final dynasty of the Delhi Sultanate and was founded by Bahlul Khan Lodi when he replaced the Sayyid dynasty.</w:t>
      </w:r>
    </w:p>
    <w:p>
      <w:pPr>
        <w:spacing w:before="0"/>
      </w:pPr>
      <w:r>
        <w:rPr>
          <w:b w:val="0"/>
        </w:rPr>
      </w:r>
    </w:p>
    <w:p>
      <w:pPr>
        <w:spacing w:after="100" w:line="360" w:lineRule="auto" w:before="0"/>
      </w:pPr>
      <w:r>
        <w:rPr>
          <w:b w:val="0"/>
        </w:rPr>
        <w:t>25. Which was the first dynasty of the Delhi Sultanate ?</w:t>
      </w:r>
    </w:p>
    <w:p>
      <w:pPr>
        <w:spacing w:before="0"/>
      </w:pPr>
      <w:r>
        <w:rPr>
          <w:b w:val="0"/>
        </w:rPr>
      </w:r>
    </w:p>
    <w:p>
      <w:pPr>
        <w:spacing w:after="100" w:before="0"/>
      </w:pPr>
      <w:r>
        <w:rPr>
          <w:b w:val="0"/>
        </w:rPr>
        <w:t>A. Mamluk dynasty</w:t>
      </w:r>
    </w:p>
    <w:p>
      <w:pPr>
        <w:spacing w:after="100" w:before="0"/>
      </w:pPr>
      <w:r>
        <w:rPr>
          <w:b w:val="0"/>
        </w:rPr>
        <w:t>B. Tughlaq dynasty</w:t>
      </w:r>
    </w:p>
    <w:p>
      <w:pPr>
        <w:spacing w:after="100" w:before="0"/>
      </w:pPr>
      <w:r>
        <w:rPr>
          <w:b w:val="0"/>
        </w:rPr>
        <w:t>C. Khilji dynasty</w:t>
      </w:r>
    </w:p>
    <w:p>
      <w:pPr>
        <w:spacing w:after="100" w:before="0"/>
      </w:pPr>
      <w:r>
        <w:rPr>
          <w:b w:val="0"/>
        </w:rPr>
        <w:t>D. Lodi dynasty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Mamluk dynasty, also known as the Slave dynasty, was the first dynasty of the Delhi Sultanate, established by Qutb-ud-din Aibak in 1206 AD after Muhammad Ghori's death. It ruled from 1206 to 1290 AD, laying the foundation for subsequent dynasties. Notable rulers included Qutb-ud-din Aibak, Iltutmish, and Razia Sultana. The Delhi Sultanate significantly influenced India's cultural and architectural landscape, including the construction of the Qutub Minar, and introduced new administrative practices, integrating the Indian subcontinent into a larger Islamic world.</w:t>
      </w:r>
    </w:p>
    <w:p>
      <w:pPr>
        <w:spacing w:before="0"/>
      </w:pPr>
      <w:r>
        <w:rPr>
          <w:b w:val="0"/>
        </w:rPr>
      </w:r>
    </w:p>
    <w:p>
      <w:pPr>
        <w:spacing w:after="100" w:line="360" w:lineRule="auto" w:before="0"/>
      </w:pPr>
      <w:r>
        <w:rPr>
          <w:b w:val="0"/>
        </w:rPr>
        <w:t>26. The Khalji Dynasty ruled over Delhi from ______.</w:t>
      </w:r>
    </w:p>
    <w:p>
      <w:pPr>
        <w:spacing w:before="0"/>
      </w:pPr>
      <w:r>
        <w:rPr>
          <w:b w:val="0"/>
        </w:rPr>
      </w:r>
    </w:p>
    <w:p>
      <w:pPr>
        <w:spacing w:after="100" w:before="0"/>
      </w:pPr>
      <w:r>
        <w:rPr>
          <w:b w:val="0"/>
        </w:rPr>
        <w:t>A. 1290 to 1320</w:t>
      </w:r>
    </w:p>
    <w:p>
      <w:pPr>
        <w:spacing w:after="100" w:before="0"/>
      </w:pPr>
      <w:r>
        <w:rPr>
          <w:b w:val="0"/>
        </w:rPr>
        <w:t>B. 1206 to 1290</w:t>
      </w:r>
    </w:p>
    <w:p>
      <w:pPr>
        <w:spacing w:after="100" w:before="0"/>
      </w:pPr>
      <w:r>
        <w:rPr>
          <w:b w:val="0"/>
        </w:rPr>
        <w:t>C. 1320 to 1414</w:t>
      </w:r>
    </w:p>
    <w:p>
      <w:pPr>
        <w:spacing w:after="100" w:before="0"/>
      </w:pPr>
      <w:r>
        <w:rPr>
          <w:b w:val="0"/>
        </w:rPr>
        <w:t>D. 1414 to 1451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1290 to 1320. Key Points Important Points</w:t>
      </w:r>
    </w:p>
    <w:p>
      <w:pPr>
        <w:spacing w:before="0"/>
      </w:pPr>
      <w:r>
        <w:rPr>
          <w:b w:val="0"/>
        </w:rPr>
        <w:t>• Khalji Dynasty- was the second ruling family of the Delhi sultanate, a Muslim kingdom in north India.</w:t>
      </w:r>
    </w:p>
    <w:p>
      <w:pPr>
        <w:spacing w:before="0"/>
      </w:pPr>
      <w:r>
        <w:rPr>
          <w:b w:val="0"/>
        </w:rPr>
        <w:t>• The Khalji dynasty ruled from 1290 to 1320.</w:t>
      </w:r>
    </w:p>
    <w:p>
      <w:pPr>
        <w:spacing w:before="0"/>
      </w:pPr>
      <w:r>
        <w:rPr>
          <w:b w:val="0"/>
        </w:rPr>
        <w:t>• It was founded by Jalal ud din Firuz Khalji and came to power in a revolution that signified the transfer of authority from Turkic nobility to Afghans.</w:t>
      </w:r>
    </w:p>
    <w:p>
      <w:pPr>
        <w:spacing w:before="0"/>
      </w:pPr>
      <w:r>
        <w:rPr>
          <w:b w:val="0"/>
        </w:rPr>
        <w:t>• Alauddin Khalji made serious efforts to re-assess the land revenue and unify the taxes not only in rural areas but also in urban areas.</w:t>
      </w:r>
    </w:p>
    <w:p>
      <w:pPr>
        <w:spacing w:before="0"/>
      </w:pPr>
      <w:r>
        <w:rPr>
          <w:b w:val="0"/>
        </w:rPr>
        <w:t>• He established a centralised administrative system of revenue collection.</w:t>
      </w:r>
    </w:p>
    <w:p>
      <w:pPr>
        <w:spacing w:before="0"/>
      </w:pPr>
      <w:r>
        <w:rPr>
          <w:b w:val="0"/>
        </w:rPr>
        <w:t>• Muqtis were appointed for revenue collection.</w:t>
      </w:r>
    </w:p>
    <w:p>
      <w:pPr>
        <w:spacing w:before="0"/>
      </w:pPr>
      <w:r>
        <w:rPr>
          <w:b w:val="0"/>
        </w:rPr>
        <w:t>• Alauddin made sure that their offices were not hereditary.</w:t>
      </w:r>
    </w:p>
    <w:p>
      <w:pPr>
        <w:spacing w:before="0"/>
      </w:pPr>
      <w:r>
        <w:rPr>
          <w:b w:val="0"/>
        </w:rPr>
        <w:t>• He kept proper control over them.</w:t>
      </w:r>
    </w:p>
    <w:p>
      <w:pPr>
        <w:spacing w:before="0"/>
      </w:pPr>
      <w:r>
        <w:rPr>
          <w:b w:val="0"/>
        </w:rPr>
        <w:t>• Khalji Dynasty: Founder: Jalal-ud-din Firoz Khilji</w:t>
      </w:r>
    </w:p>
    <w:p>
      <w:pPr>
        <w:spacing w:before="0"/>
      </w:pPr>
      <w:r>
        <w:rPr>
          <w:b w:val="0"/>
        </w:rPr>
        <w:t>• The Khilji dynasty started from 1290 to 1320 AD.</w:t>
      </w:r>
    </w:p>
    <w:p>
      <w:pPr>
        <w:spacing w:before="0"/>
      </w:pPr>
      <w:r>
        <w:rPr>
          <w:b w:val="0"/>
        </w:rPr>
        <w:t>• Famous ruler: Ala-ud-din Khilji</w:t>
      </w:r>
    </w:p>
    <w:p>
      <w:pPr>
        <w:spacing w:before="0"/>
      </w:pPr>
      <w:r>
        <w:rPr>
          <w:b w:val="0"/>
        </w:rPr>
        <w:t>• Last ruler: Quṭb al-Din Mubarak Shah</w:t>
      </w:r>
    </w:p>
    <w:p>
      <w:pPr>
        <w:spacing w:before="0"/>
      </w:pPr>
      <w:r>
        <w:rPr>
          <w:b w:val="0"/>
        </w:rPr>
      </w:r>
    </w:p>
    <w:p>
      <w:pPr>
        <w:spacing w:after="100" w:line="360" w:lineRule="auto" w:before="0"/>
      </w:pPr>
      <w:r>
        <w:rPr>
          <w:b w:val="0"/>
        </w:rPr>
        <w:t>27. Which amongst the following Sultans shifted his capital from Delhi to Daulatabad?</w:t>
      </w:r>
    </w:p>
    <w:p>
      <w:pPr>
        <w:spacing w:before="0"/>
      </w:pPr>
      <w:r>
        <w:rPr>
          <w:b w:val="0"/>
        </w:rPr>
      </w:r>
    </w:p>
    <w:p>
      <w:pPr>
        <w:spacing w:after="100" w:before="0"/>
      </w:pPr>
      <w:r>
        <w:rPr>
          <w:b w:val="0"/>
        </w:rPr>
        <w:t>A. Muhammad Bin Tughlaq</w:t>
      </w:r>
    </w:p>
    <w:p>
      <w:pPr>
        <w:spacing w:after="100" w:before="0"/>
      </w:pPr>
      <w:r>
        <w:rPr>
          <w:b w:val="0"/>
        </w:rPr>
        <w:t>B. Ibrahim Lodhi</w:t>
      </w:r>
    </w:p>
    <w:p>
      <w:pPr>
        <w:spacing w:after="100" w:before="0"/>
      </w:pPr>
      <w:r>
        <w:rPr>
          <w:b w:val="0"/>
        </w:rPr>
        <w:t>C. Sikandar Lodhi</w:t>
      </w:r>
    </w:p>
    <w:p>
      <w:pPr>
        <w:spacing w:after="100" w:before="0"/>
      </w:pPr>
      <w:r>
        <w:rPr>
          <w:b w:val="0"/>
        </w:rPr>
        <w:t>D. Feroz Shah Tughlaq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Muhammad Bin Tughlaq, the Sultan of the Tughlaq dynasty, shifted his capital from Delhi to Daulatabad in the early 14th century to better control the Deccan region and protect against Mongol invasions. This decision, however, failed due to logistical problems and the hardships it imposed on the people, leading to the capital's return to Delhi. Ruling from 1325 to 1351, Tughlaq is noted for his ambitious projects, including token currency and tax reforms, which often failed due to poor execution. His reign exemplifies a mix of intelligence and impracticality in governance.</w:t>
      </w:r>
    </w:p>
    <w:p>
      <w:pPr>
        <w:spacing w:before="0"/>
      </w:pPr>
      <w:r>
        <w:rPr>
          <w:b w:val="0"/>
        </w:rPr>
      </w:r>
    </w:p>
    <w:p>
      <w:pPr>
        <w:spacing w:after="100" w:line="360" w:lineRule="auto" w:before="0"/>
      </w:pPr>
      <w:r>
        <w:rPr>
          <w:b w:val="0"/>
        </w:rPr>
        <w:t>28. Who among the following was the successor of Muhammad-Bin Tughlaq to the throne?</w:t>
      </w:r>
    </w:p>
    <w:p>
      <w:pPr>
        <w:spacing w:before="0"/>
      </w:pPr>
      <w:r>
        <w:rPr>
          <w:b w:val="0"/>
        </w:rPr>
      </w:r>
    </w:p>
    <w:p>
      <w:pPr>
        <w:spacing w:after="100" w:before="0"/>
      </w:pPr>
      <w:r>
        <w:rPr>
          <w:b w:val="0"/>
        </w:rPr>
        <w:t>A. Nais-ud-Din Mahmud Shah Tughlaq</w:t>
      </w:r>
    </w:p>
    <w:p>
      <w:pPr>
        <w:spacing w:after="100" w:before="0"/>
      </w:pPr>
      <w:r>
        <w:rPr>
          <w:b w:val="0"/>
        </w:rPr>
        <w:t>B. Firoz Shah Tughlaq</w:t>
      </w:r>
    </w:p>
    <w:p>
      <w:pPr>
        <w:spacing w:after="100" w:before="0"/>
      </w:pPr>
      <w:r>
        <w:rPr>
          <w:b w:val="0"/>
        </w:rPr>
        <w:t>C. Abu Bakr Shah Tughlaq</w:t>
      </w:r>
    </w:p>
    <w:p>
      <w:pPr>
        <w:spacing w:after="100" w:before="0"/>
      </w:pPr>
      <w:r>
        <w:rPr>
          <w:b w:val="0"/>
        </w:rPr>
        <w:t>D. Ghiyath-ud-din Tughlaq Shah II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Firoz Shah Tughlaq succeeded Muhammad-Bin Tughlaq as the ruler, marking a significant period in the Delhi Sultanate with his focus on administration, welfare projects, and infrastructure. In contrast, Nais-ud-Din Mahmud Shah Tughlaq, Abu Bakr Shah Tughlaq, and Ghiyath-ud-din Tughlaq Shah II were other members of the Tughlaq dynasty who didn't directly follow Muhammad-Bin Tughlaq's reign, highlighting the dynasty's complex lineage and the different roles each played in its history.</w:t>
      </w:r>
    </w:p>
    <w:p>
      <w:pPr>
        <w:spacing w:before="0"/>
      </w:pPr>
      <w:r>
        <w:rPr>
          <w:b w:val="0"/>
        </w:rPr>
      </w:r>
    </w:p>
    <w:p>
      <w:pPr>
        <w:spacing w:after="100" w:line="360" w:lineRule="auto" w:before="0"/>
      </w:pPr>
      <w:r>
        <w:rPr>
          <w:b w:val="0"/>
        </w:rPr>
        <w:t>29. Who among the following shifted his capital from Delhi to Daulatabad?</w:t>
      </w:r>
    </w:p>
    <w:p>
      <w:pPr>
        <w:spacing w:before="0"/>
      </w:pPr>
      <w:r>
        <w:rPr>
          <w:b w:val="0"/>
        </w:rPr>
      </w:r>
    </w:p>
    <w:p>
      <w:pPr>
        <w:spacing w:after="100" w:before="0"/>
      </w:pPr>
      <w:r>
        <w:rPr>
          <w:b w:val="0"/>
        </w:rPr>
        <w:t>A. Qutubuddin Aibak</w:t>
      </w:r>
    </w:p>
    <w:p>
      <w:pPr>
        <w:spacing w:after="100" w:before="0"/>
      </w:pPr>
      <w:r>
        <w:rPr>
          <w:b w:val="0"/>
        </w:rPr>
        <w:t>B. Alauddin Khalji</w:t>
      </w:r>
    </w:p>
    <w:p>
      <w:pPr>
        <w:spacing w:after="100" w:before="0"/>
      </w:pPr>
      <w:r>
        <w:rPr>
          <w:b w:val="0"/>
        </w:rPr>
        <w:t>C. Muhammad Bin Tughluq</w:t>
      </w:r>
    </w:p>
    <w:p>
      <w:pPr>
        <w:spacing w:after="100" w:before="0"/>
      </w:pPr>
      <w:r>
        <w:rPr>
          <w:b w:val="0"/>
        </w:rPr>
        <w:t>D. Ibrahim Lodi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Muhammad Bin Tughluq. Key Points</w:t>
      </w:r>
    </w:p>
    <w:p>
      <w:pPr>
        <w:spacing w:before="0"/>
      </w:pPr>
      <w:r>
        <w:rPr>
          <w:b w:val="0"/>
        </w:rPr>
        <w:t>• Muhammad Bin Tughluq shifted his capital from Delhi to Daulatabad.</w:t>
      </w:r>
    </w:p>
    <w:p>
      <w:pPr>
        <w:spacing w:before="0"/>
      </w:pPr>
      <w:r>
        <w:rPr>
          <w:b w:val="0"/>
        </w:rPr>
        <w:t>• Muhammad bin Tughlaq himself spent a great span of life as a prince on campaign in the southern states during the reign of his father.</w:t>
      </w:r>
    </w:p>
    <w:p>
      <w:pPr>
        <w:spacing w:before="0"/>
      </w:pPr>
      <w:r>
        <w:rPr>
          <w:b w:val="0"/>
        </w:rPr>
        <w:t>• He is also remembered for his wild policy swings.</w:t>
      </w:r>
    </w:p>
    <w:p>
      <w:pPr>
        <w:spacing w:before="0"/>
      </w:pPr>
      <w:r>
        <w:rPr>
          <w:b w:val="0"/>
        </w:rPr>
        <w:t>• He was proficient in many Indian languages and had a huge interest in medicine.</w:t>
      </w:r>
    </w:p>
    <w:p>
      <w:pPr>
        <w:spacing w:before="0"/>
      </w:pPr>
      <w:r>
        <w:rPr>
          <w:b w:val="0"/>
        </w:rPr>
      </w:r>
    </w:p>
    <w:p>
      <w:pPr>
        <w:spacing w:after="100" w:line="360" w:lineRule="auto" w:before="0"/>
      </w:pPr>
      <w:r>
        <w:rPr>
          <w:b w:val="0"/>
        </w:rPr>
        <w:t>30. Who among the following sultans of the Delhi Sultanate controlled the prices of market goods during his reign?</w:t>
      </w:r>
    </w:p>
    <w:p>
      <w:pPr>
        <w:spacing w:before="0"/>
      </w:pPr>
      <w:r>
        <w:rPr>
          <w:b w:val="0"/>
        </w:rPr>
      </w:r>
    </w:p>
    <w:p>
      <w:pPr>
        <w:spacing w:after="100" w:before="0"/>
      </w:pPr>
      <w:r>
        <w:rPr>
          <w:b w:val="0"/>
        </w:rPr>
        <w:t>A. Abu Bakr Shah</w:t>
      </w:r>
    </w:p>
    <w:p>
      <w:pPr>
        <w:spacing w:after="100" w:before="0"/>
      </w:pPr>
      <w:r>
        <w:rPr>
          <w:b w:val="0"/>
        </w:rPr>
        <w:t>B. Khizr Khan</w:t>
      </w:r>
    </w:p>
    <w:p>
      <w:pPr>
        <w:spacing w:after="100" w:before="0"/>
      </w:pPr>
      <w:r>
        <w:rPr>
          <w:b w:val="0"/>
        </w:rPr>
        <w:t>C. Alauddin Khilji</w:t>
      </w:r>
    </w:p>
    <w:p>
      <w:pPr>
        <w:spacing w:after="100" w:before="0"/>
      </w:pPr>
      <w:r>
        <w:rPr>
          <w:b w:val="0"/>
        </w:rPr>
        <w:t>D. Qutubuddin Mubarak Shah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Alauddin Khilji sultans of the Delhi Sultanate controlled the prices of market goods during his reign.</w:t>
      </w:r>
    </w:p>
    <w:p>
      <w:pPr>
        <w:spacing w:before="0"/>
      </w:pPr>
      <w:r>
        <w:rPr>
          <w:b w:val="0"/>
        </w:rPr>
      </w:r>
    </w:p>
    <w:p>
      <w:pPr>
        <w:spacing w:after="100" w:line="360" w:lineRule="auto" w:before="0"/>
      </w:pPr>
      <w:r>
        <w:rPr>
          <w:b w:val="0"/>
        </w:rPr>
        <w:t>31. Who introduced the system of Dagh and Huliyah and cash payment to soldiers in the Delhi sultanate?</w:t>
      </w:r>
    </w:p>
    <w:p>
      <w:pPr>
        <w:spacing w:before="0"/>
      </w:pPr>
      <w:r>
        <w:rPr>
          <w:b w:val="0"/>
        </w:rPr>
      </w:r>
    </w:p>
    <w:p>
      <w:pPr>
        <w:spacing w:after="100" w:before="0"/>
      </w:pPr>
      <w:r>
        <w:rPr>
          <w:b w:val="0"/>
        </w:rPr>
        <w:t>A. Alauddin Khalji</w:t>
      </w:r>
    </w:p>
    <w:p>
      <w:pPr>
        <w:spacing w:after="100" w:before="0"/>
      </w:pPr>
      <w:r>
        <w:rPr>
          <w:b w:val="0"/>
        </w:rPr>
        <w:t>B. Firuz Shah Tughluq</w:t>
      </w:r>
    </w:p>
    <w:p>
      <w:pPr>
        <w:spacing w:after="100" w:before="0"/>
      </w:pPr>
      <w:r>
        <w:rPr>
          <w:b w:val="0"/>
        </w:rPr>
        <w:t>C. Jalaluddin Khalji</w:t>
      </w:r>
    </w:p>
    <w:p>
      <w:pPr>
        <w:spacing w:after="100" w:before="0"/>
      </w:pPr>
      <w:r>
        <w:rPr>
          <w:b w:val="0"/>
        </w:rPr>
        <w:t>D. Ghiyasuddin Tughluq</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Alauddin Khalji introduced the system of Dagh and Huliyah, which was a branding system for horses and soldiers, respectively. This helped in maintaining a strong army.</w:t>
      </w:r>
    </w:p>
    <w:p>
      <w:pPr>
        <w:spacing w:before="0"/>
      </w:pPr>
      <w:r>
        <w:rPr>
          <w:b w:val="0"/>
        </w:rPr>
      </w:r>
    </w:p>
    <w:p>
      <w:pPr>
        <w:spacing w:after="100" w:line="360" w:lineRule="auto" w:before="0"/>
      </w:pPr>
      <w:r>
        <w:rPr>
          <w:b w:val="0"/>
        </w:rPr>
        <w:t>32. Balban followed the tradition of ‘Sijda and Pabos’ from which of following traditions?</w:t>
      </w:r>
    </w:p>
    <w:p>
      <w:pPr>
        <w:spacing w:before="0"/>
      </w:pPr>
      <w:r>
        <w:rPr>
          <w:b w:val="0"/>
        </w:rPr>
      </w:r>
    </w:p>
    <w:p>
      <w:pPr>
        <w:spacing w:after="100" w:before="0"/>
      </w:pPr>
      <w:r>
        <w:rPr>
          <w:b w:val="0"/>
        </w:rPr>
        <w:t>A. Chinese</w:t>
      </w:r>
    </w:p>
    <w:p>
      <w:pPr>
        <w:spacing w:after="100" w:before="0"/>
      </w:pPr>
      <w:r>
        <w:rPr>
          <w:b w:val="0"/>
        </w:rPr>
        <w:t>B. Persian</w:t>
      </w:r>
    </w:p>
    <w:p>
      <w:pPr>
        <w:spacing w:after="100" w:before="0"/>
      </w:pPr>
      <w:r>
        <w:rPr>
          <w:b w:val="0"/>
        </w:rPr>
        <w:t>C. Mangol</w:t>
      </w:r>
    </w:p>
    <w:p>
      <w:pPr>
        <w:spacing w:after="100" w:before="0"/>
      </w:pPr>
      <w:r>
        <w:rPr>
          <w:b w:val="0"/>
        </w:rPr>
        <w:t>D. Roman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Balban adopted the traditions of 'Sijda' and 'Pabos' from Persian customs to emphasize absolute loyalty and subservience to the Sultan. 'Sijda' involves prostration, while 'Pabos' means kissing the ruler's feet. These practices strengthened the Sultan's authority and enforced strict court discipline.</w:t>
      </w:r>
    </w:p>
    <w:p>
      <w:pPr>
        <w:spacing w:before="0"/>
      </w:pPr>
      <w:r>
        <w:rPr>
          <w:b w:val="0"/>
        </w:rPr>
      </w:r>
    </w:p>
    <w:p>
      <w:pPr>
        <w:spacing w:after="100" w:line="360" w:lineRule="auto" w:before="0"/>
      </w:pPr>
      <w:r>
        <w:rPr>
          <w:b w:val="0"/>
        </w:rPr>
        <w:t>33. Which of the following Sultans of Delhi set up the officers like Barid (intelligence officer) and Munhiyans (secret spies) to control the market?</w:t>
      </w:r>
    </w:p>
    <w:p>
      <w:pPr>
        <w:spacing w:before="0"/>
      </w:pPr>
      <w:r>
        <w:rPr>
          <w:b w:val="0"/>
        </w:rPr>
      </w:r>
    </w:p>
    <w:p>
      <w:pPr>
        <w:spacing w:after="100" w:before="0"/>
      </w:pPr>
      <w:r>
        <w:rPr>
          <w:b w:val="0"/>
        </w:rPr>
        <w:t>A. Ghiyasuddin Balban</w:t>
      </w:r>
    </w:p>
    <w:p>
      <w:pPr>
        <w:spacing w:after="100" w:before="0"/>
      </w:pPr>
      <w:r>
        <w:rPr>
          <w:b w:val="0"/>
        </w:rPr>
        <w:t>B. Alauddin Khalji</w:t>
      </w:r>
    </w:p>
    <w:p>
      <w:pPr>
        <w:spacing w:after="100" w:before="0"/>
      </w:pPr>
      <w:r>
        <w:rPr>
          <w:b w:val="0"/>
        </w:rPr>
        <w:t>C. Muhammad Bin Tughlaq</w:t>
      </w:r>
    </w:p>
    <w:p>
      <w:pPr>
        <w:spacing w:after="100" w:before="0"/>
      </w:pPr>
      <w:r>
        <w:rPr>
          <w:b w:val="0"/>
        </w:rPr>
        <w:t>D. Shamsuddin Iltutmish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Alauddin Khalji, the Sultan of Delhi from 1296 to 1316 AD, implemented extensive administrative reforms, including market control measures. He appointed officers like Barid (intelligence officers) and Munhiyans (secret spies) to regulate the market, prevent hoarding, and stabilize prices. These reforms aimed to ensure the availability of essential goods and prevent black marketing.</w:t>
      </w:r>
    </w:p>
    <w:p>
      <w:pPr>
        <w:spacing w:before="0"/>
      </w:pPr>
      <w:r>
        <w:rPr>
          <w:b w:val="0"/>
        </w:rPr>
      </w:r>
    </w:p>
    <w:p>
      <w:pPr>
        <w:spacing w:after="100" w:line="360" w:lineRule="auto" w:before="0"/>
      </w:pPr>
      <w:r>
        <w:rPr>
          <w:b w:val="0"/>
        </w:rPr>
        <w:t>34. Who among the following was the slave-general of Alauddin Khilji, who led his army in the battle against Ramachandra of Devagiri?</w:t>
      </w:r>
    </w:p>
    <w:p>
      <w:pPr>
        <w:spacing w:before="0"/>
      </w:pPr>
      <w:r>
        <w:rPr>
          <w:b w:val="0"/>
        </w:rPr>
      </w:r>
    </w:p>
    <w:p>
      <w:pPr>
        <w:spacing w:after="100" w:before="0"/>
      </w:pPr>
      <w:r>
        <w:rPr>
          <w:b w:val="0"/>
        </w:rPr>
        <w:t>A. Nusrat Khan</w:t>
      </w:r>
    </w:p>
    <w:p>
      <w:pPr>
        <w:spacing w:after="100" w:before="0"/>
      </w:pPr>
      <w:r>
        <w:rPr>
          <w:b w:val="0"/>
        </w:rPr>
        <w:t>B. Malik Kafur</w:t>
      </w:r>
    </w:p>
    <w:p>
      <w:pPr>
        <w:spacing w:after="100" w:before="0"/>
      </w:pPr>
      <w:r>
        <w:rPr>
          <w:b w:val="0"/>
        </w:rPr>
        <w:t>C. Ulugh Khan</w:t>
      </w:r>
    </w:p>
    <w:p>
      <w:pPr>
        <w:spacing w:after="100" w:before="0"/>
      </w:pPr>
      <w:r>
        <w:rPr>
          <w:b w:val="0"/>
        </w:rPr>
        <w:t>D. Zafar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Malik Kafur was the slave-general of Alauddin Khilji. He led Alauddin Khilji's army in the battle against Ramachandra of Devagiri. Malik Kafur's military leadership and strategic skills were instrumental in the Khilji dynasty's expansion. Malik Kafur played a key role in the history of medieval India as a trusted general and commander in various battles.</w:t>
      </w:r>
    </w:p>
    <w:p>
      <w:pPr>
        <w:spacing w:before="0"/>
      </w:pPr>
      <w:r>
        <w:rPr>
          <w:b w:val="0"/>
        </w:rPr>
      </w:r>
    </w:p>
    <w:p>
      <w:pPr>
        <w:spacing w:after="100" w:line="360" w:lineRule="auto" w:before="0"/>
      </w:pPr>
      <w:r>
        <w:rPr>
          <w:b w:val="0"/>
        </w:rPr>
        <w:t>35. Who was the first ruler of Ilbari dynasty (Delhi Sultanate)?</w:t>
      </w:r>
    </w:p>
    <w:p>
      <w:pPr>
        <w:spacing w:before="0"/>
      </w:pPr>
      <w:r>
        <w:rPr>
          <w:b w:val="0"/>
        </w:rPr>
      </w:r>
    </w:p>
    <w:p>
      <w:pPr>
        <w:spacing w:after="100" w:before="0"/>
      </w:pPr>
      <w:r>
        <w:rPr>
          <w:b w:val="0"/>
        </w:rPr>
        <w:t>A. Qutubuddin Aibak</w:t>
      </w:r>
    </w:p>
    <w:p>
      <w:pPr>
        <w:spacing w:after="100" w:before="0"/>
      </w:pPr>
      <w:r>
        <w:rPr>
          <w:b w:val="0"/>
        </w:rPr>
        <w:t>B. Ghiyasuddin Tughlaq</w:t>
      </w:r>
    </w:p>
    <w:p>
      <w:pPr>
        <w:spacing w:after="100" w:before="0"/>
      </w:pPr>
      <w:r>
        <w:rPr>
          <w:b w:val="0"/>
        </w:rPr>
        <w:t>C. Iltutmish</w:t>
      </w:r>
    </w:p>
    <w:p>
      <w:pPr>
        <w:spacing w:after="100" w:before="0"/>
      </w:pPr>
      <w:r>
        <w:rPr>
          <w:b w:val="0"/>
        </w:rPr>
        <w:t>D. Raziya Sultan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Qutubuddin Aibak was the first ruler of the Ilbari dynasty, also known as the Slave Dynasty, in the Delhi Sultanate. He was a slave of Muhammad Gori and commander of his army who formed the Ilbari Dynasty.</w:t>
      </w:r>
    </w:p>
    <w:p>
      <w:pPr>
        <w:spacing w:before="0"/>
      </w:pPr>
      <w:r>
        <w:rPr>
          <w:b w:val="0"/>
        </w:rPr>
      </w:r>
    </w:p>
    <w:p>
      <w:pPr>
        <w:spacing w:after="100" w:line="360" w:lineRule="auto" w:before="0"/>
      </w:pPr>
      <w:r>
        <w:rPr>
          <w:b w:val="0"/>
        </w:rPr>
        <w:t>36. Which of the following dynasties was NOT a part of the Delhi Sultanate?</w:t>
      </w:r>
    </w:p>
    <w:p>
      <w:pPr>
        <w:spacing w:before="0"/>
      </w:pPr>
      <w:r>
        <w:rPr>
          <w:b w:val="0"/>
        </w:rPr>
      </w:r>
    </w:p>
    <w:p>
      <w:pPr>
        <w:spacing w:after="100" w:before="0"/>
      </w:pPr>
      <w:r>
        <w:rPr>
          <w:b w:val="0"/>
        </w:rPr>
        <w:t>A. Lodhi</w:t>
      </w:r>
    </w:p>
    <w:p>
      <w:pPr>
        <w:spacing w:after="100" w:before="0"/>
      </w:pPr>
      <w:r>
        <w:rPr>
          <w:b w:val="0"/>
        </w:rPr>
        <w:t>B. Khilji</w:t>
      </w:r>
    </w:p>
    <w:p>
      <w:pPr>
        <w:spacing w:after="100" w:before="0"/>
      </w:pPr>
      <w:r>
        <w:rPr>
          <w:b w:val="0"/>
        </w:rPr>
        <w:t>C. Sur</w:t>
      </w:r>
    </w:p>
    <w:p>
      <w:pPr>
        <w:spacing w:after="100" w:before="0"/>
      </w:pPr>
      <w:r>
        <w:rPr>
          <w:b w:val="0"/>
        </w:rPr>
        <w:t>D. Slave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Sur dynasty was founded by Sher Shah Suri after defeating Mughal king Humayun in The Battle of Chausa in 1539. Sur originally belongs to Afghanistan. Sur ruled North India from 1540 to 1556. Sur last ruler Adil Shah Suri was defeated by Humayun in the Battle of Sirhind in 1556.</w:t>
      </w:r>
    </w:p>
    <w:p>
      <w:pPr>
        <w:spacing w:before="0"/>
      </w:pPr>
      <w:r>
        <w:rPr>
          <w:b w:val="0"/>
        </w:rPr>
      </w:r>
    </w:p>
    <w:p>
      <w:pPr>
        <w:spacing w:after="100" w:line="360" w:lineRule="auto" w:before="0"/>
      </w:pPr>
      <w:r>
        <w:rPr>
          <w:b w:val="0"/>
        </w:rPr>
        <w:t>37. Who among the following is known as Tuti-e-Hind?</w:t>
      </w:r>
    </w:p>
    <w:p>
      <w:pPr>
        <w:spacing w:before="0"/>
      </w:pPr>
      <w:r>
        <w:rPr>
          <w:b w:val="0"/>
        </w:rPr>
      </w:r>
    </w:p>
    <w:p>
      <w:pPr>
        <w:spacing w:after="100" w:before="0"/>
      </w:pPr>
      <w:r>
        <w:rPr>
          <w:b w:val="0"/>
        </w:rPr>
        <w:t>A. Tansen</w:t>
      </w:r>
    </w:p>
    <w:p>
      <w:pPr>
        <w:spacing w:after="100" w:before="0"/>
      </w:pPr>
      <w:r>
        <w:rPr>
          <w:b w:val="0"/>
        </w:rPr>
        <w:t>B. Naubat Khan</w:t>
      </w:r>
    </w:p>
    <w:p>
      <w:pPr>
        <w:spacing w:after="100" w:before="0"/>
      </w:pPr>
      <w:r>
        <w:rPr>
          <w:b w:val="0"/>
        </w:rPr>
        <w:t>C. Surdas</w:t>
      </w:r>
    </w:p>
    <w:p>
      <w:pPr>
        <w:spacing w:after="100" w:before="0"/>
      </w:pPr>
      <w:r>
        <w:rPr>
          <w:b w:val="0"/>
        </w:rPr>
        <w:t>D. Amir Khusro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Amir Khusro, known as Tuti-e-Hind or the 'Parrot of India', was a renowned Sufi musician, poet, and scholar in medieval India. He is credited with enriching Indian culture through his contributions to music and poetry, considered the father of Qawwali music, and significantly influencing the ghazal form of poetry in India. A disciple of Nizamuddin Auliya, Khusro served as a court poet to several Delhi Sultans. Born in 1253 in present-day Uttar Pradesh, he left a lasting legacy in Indian classical music and literature, with a rich collection of works in Persian and Hindavi.</w:t>
      </w:r>
    </w:p>
    <w:p>
      <w:pPr>
        <w:spacing w:before="0"/>
      </w:pPr>
      <w:r>
        <w:rPr>
          <w:b w:val="0"/>
        </w:rPr>
      </w:r>
    </w:p>
    <w:p>
      <w:pPr>
        <w:spacing w:after="100" w:line="360" w:lineRule="auto" w:before="0"/>
      </w:pPr>
      <w:r>
        <w:rPr>
          <w:b w:val="0"/>
        </w:rPr>
        <w:t>38. Which of the following Sultans of Delhi was the first one to start military campaigns in southern India?</w:t>
      </w:r>
    </w:p>
    <w:p>
      <w:pPr>
        <w:spacing w:before="0"/>
      </w:pPr>
      <w:r>
        <w:rPr>
          <w:b w:val="0"/>
        </w:rPr>
      </w:r>
    </w:p>
    <w:p>
      <w:pPr>
        <w:spacing w:after="100" w:before="0"/>
      </w:pPr>
      <w:r>
        <w:rPr>
          <w:b w:val="0"/>
        </w:rPr>
        <w:t>A. Iltutmish</w:t>
      </w:r>
    </w:p>
    <w:p>
      <w:pPr>
        <w:spacing w:after="100" w:before="0"/>
      </w:pPr>
      <w:r>
        <w:rPr>
          <w:b w:val="0"/>
        </w:rPr>
        <w:t>B. Qutbuddin Aybak</w:t>
      </w:r>
    </w:p>
    <w:p>
      <w:pPr>
        <w:spacing w:after="100" w:before="0"/>
      </w:pPr>
      <w:r>
        <w:rPr>
          <w:b w:val="0"/>
        </w:rPr>
        <w:t>C. Alauddin Khilji</w:t>
      </w:r>
    </w:p>
    <w:p>
      <w:pPr>
        <w:spacing w:after="100" w:before="0"/>
      </w:pPr>
      <w:r>
        <w:rPr>
          <w:b w:val="0"/>
        </w:rPr>
        <w:t>D. Balban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Alauddin Khilji. Key Points Additional Information</w:t>
      </w:r>
    </w:p>
    <w:p>
      <w:pPr>
        <w:spacing w:before="0"/>
      </w:pPr>
      <w:r>
        <w:rPr>
          <w:b w:val="0"/>
        </w:rPr>
        <w:t>• Alauddin Khilji was an emperor of the Khalji dynasty and he ruled the Delhi Sultanate.</w:t>
      </w:r>
    </w:p>
    <w:p>
      <w:pPr>
        <w:spacing w:before="0"/>
      </w:pPr>
      <w:r>
        <w:rPr>
          <w:b w:val="0"/>
        </w:rPr>
        <w:t>• Alauddin Khalji reign from 1296 to 1316.</w:t>
      </w:r>
    </w:p>
    <w:p>
      <w:pPr>
        <w:spacing w:before="0"/>
      </w:pPr>
      <w:r>
        <w:rPr>
          <w:b w:val="0"/>
        </w:rPr>
        <w:t>• Khalji is noted for repulsing the Mongol invasions of India.</w:t>
      </w:r>
    </w:p>
    <w:p>
      <w:pPr>
        <w:spacing w:before="0"/>
      </w:pPr>
      <w:r>
        <w:rPr>
          <w:b w:val="0"/>
        </w:rPr>
        <w:t>• During 1310-1311, the Delhi Sultanate ruler Alauddin Khalji sent an army led by Malik Kafur to the southernmost kingdoms of India.</w:t>
      </w:r>
    </w:p>
    <w:p>
      <w:pPr>
        <w:spacing w:before="0"/>
      </w:pPr>
      <w:r>
        <w:rPr>
          <w:b w:val="0"/>
        </w:rPr>
        <w:t>• After subjugating the Hoysalas, Malik Kafur invaded the Pandya kingdom in present-day Tamil Nadu, taking advantage of a war of succession between the Pandya brothers Vira and Sundara.</w:t>
      </w:r>
    </w:p>
    <w:p>
      <w:pPr>
        <w:spacing w:before="0"/>
      </w:pPr>
      <w:r>
        <w:rPr>
          <w:b w:val="0"/>
        </w:rPr>
        <w:t>• During March–April 1311, he raided several places in the Pandya territory, including their capital Madurai.</w:t>
      </w:r>
    </w:p>
    <w:p>
      <w:pPr>
        <w:spacing w:before="0"/>
      </w:pPr>
      <w:r>
        <w:rPr>
          <w:b w:val="0"/>
        </w:rPr>
        <w:t>• He was unable to make the Pandya king a tributary to the Delhi Sultanate but obtained huge plunder, including elephants, horses, gold, and precious stones.</w:t>
      </w:r>
    </w:p>
    <w:p>
      <w:pPr>
        <w:spacing w:before="0"/>
      </w:pPr>
      <w:r>
        <w:rPr>
          <w:b w:val="0"/>
        </w:rPr>
        <w:t>• Alauddin Khilji was a nephew and a son-in-law of his predecessor Jalaluddin.</w:t>
      </w:r>
    </w:p>
    <w:p>
      <w:pPr>
        <w:spacing w:before="0"/>
      </w:pPr>
      <w:r>
        <w:rPr>
          <w:b w:val="0"/>
        </w:rPr>
        <w:t>• After killing Jalaluddin, Khilji consolidated his power in Delhi and subjugated Jalaluddin's sons in Multan.</w:t>
      </w:r>
    </w:p>
    <w:p>
      <w:pPr>
        <w:spacing w:before="0"/>
      </w:pPr>
      <w:r>
        <w:rPr>
          <w:b w:val="0"/>
        </w:rPr>
      </w:r>
    </w:p>
    <w:p>
      <w:pPr>
        <w:spacing w:after="100" w:line="360" w:lineRule="auto" w:before="0"/>
      </w:pPr>
      <w:r>
        <w:rPr>
          <w:b w:val="0"/>
        </w:rPr>
        <w:t>39. Which of the following sultans of Delhi set up three different markets for different commodities in Delhi?</w:t>
      </w:r>
    </w:p>
    <w:p>
      <w:pPr>
        <w:spacing w:before="0"/>
      </w:pPr>
      <w:r>
        <w:rPr>
          <w:b w:val="0"/>
        </w:rPr>
      </w:r>
    </w:p>
    <w:p>
      <w:pPr>
        <w:spacing w:after="100" w:before="0"/>
      </w:pPr>
      <w:r>
        <w:rPr>
          <w:b w:val="0"/>
        </w:rPr>
        <w:t>A. Ghiyasuddin Balban</w:t>
      </w:r>
    </w:p>
    <w:p>
      <w:pPr>
        <w:spacing w:after="100" w:before="0"/>
      </w:pPr>
      <w:r>
        <w:rPr>
          <w:b w:val="0"/>
        </w:rPr>
        <w:t>B. Sikandar Lodi</w:t>
      </w:r>
    </w:p>
    <w:p>
      <w:pPr>
        <w:spacing w:after="100" w:before="0"/>
      </w:pPr>
      <w:r>
        <w:rPr>
          <w:b w:val="0"/>
        </w:rPr>
        <w:t>C. Muhammad Bin Tughlaq</w:t>
      </w:r>
    </w:p>
    <w:p>
      <w:pPr>
        <w:spacing w:after="100" w:before="0"/>
      </w:pPr>
      <w:r>
        <w:rPr>
          <w:b w:val="0"/>
        </w:rPr>
        <w:t>D. Alauddin Khalji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Alauddin Khalji, a powerful ruler of the Khalji dynasty, established three regulated markets in Delhi: Grain Market, Cloth Market, and a market for horses, slaves, and cattle. These markets aimed to control prices and ensure goods' availability. Shahna-i-Mandi officers oversaw operations, reflecting Khalji's efficient economic reforms and strong administration.</w:t>
      </w:r>
    </w:p>
    <w:p>
      <w:pPr>
        <w:spacing w:before="0"/>
      </w:pPr>
      <w:r>
        <w:rPr>
          <w:b w:val="0"/>
        </w:rPr>
      </w:r>
    </w:p>
    <w:p>
      <w:pPr>
        <w:spacing w:after="100" w:line="360" w:lineRule="auto" w:before="0"/>
      </w:pPr>
      <w:r>
        <w:rPr>
          <w:b w:val="0"/>
        </w:rPr>
        <w:t>40. Who founded the city of Agra?</w:t>
      </w:r>
    </w:p>
    <w:p>
      <w:pPr>
        <w:spacing w:before="0"/>
      </w:pPr>
      <w:r>
        <w:rPr>
          <w:b w:val="0"/>
        </w:rPr>
      </w:r>
    </w:p>
    <w:p>
      <w:pPr>
        <w:spacing w:after="100" w:before="0"/>
      </w:pPr>
      <w:r>
        <w:rPr>
          <w:b w:val="0"/>
        </w:rPr>
        <w:t>A. Babur</w:t>
      </w:r>
    </w:p>
    <w:p>
      <w:pPr>
        <w:spacing w:after="100" w:before="0"/>
      </w:pPr>
      <w:r>
        <w:rPr>
          <w:b w:val="0"/>
        </w:rPr>
        <w:t>B. Akbar</w:t>
      </w:r>
    </w:p>
    <w:p>
      <w:pPr>
        <w:spacing w:after="100" w:before="0"/>
      </w:pPr>
      <w:r>
        <w:rPr>
          <w:b w:val="0"/>
        </w:rPr>
        <w:t>C. Raja Bhoj</w:t>
      </w:r>
    </w:p>
    <w:p>
      <w:pPr>
        <w:spacing w:after="100" w:before="0"/>
      </w:pPr>
      <w:r>
        <w:rPr>
          <w:b w:val="0"/>
        </w:rPr>
        <w:t>D. Sikandar Lodī</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Sikandar Lodhi founded the city of Agra in the 16th century and shifted the capital from Delhi to Agra in 1506. Babur, the founder of the Mughal dynasty, stayed for some time in Agra and introduced the concept of square Persian-styled gardens here.</w:t>
      </w:r>
    </w:p>
    <w:p>
      <w:pPr>
        <w:spacing w:before="0"/>
      </w:pPr>
      <w:r>
        <w:rPr>
          <w:b w:val="0"/>
        </w:rPr>
      </w:r>
    </w:p>
    <w:p>
      <w:pPr>
        <w:spacing w:after="100" w:line="360" w:lineRule="auto" w:before="0"/>
      </w:pPr>
      <w:r>
        <w:rPr>
          <w:b w:val="0"/>
        </w:rPr>
        <w:t>41. Who among the following was the court poet of Alauddin Khilji who wrote the famous poem 'Hasht Bihisht'?</w:t>
      </w:r>
    </w:p>
    <w:p>
      <w:pPr>
        <w:spacing w:before="0"/>
      </w:pPr>
      <w:r>
        <w:rPr>
          <w:b w:val="0"/>
        </w:rPr>
      </w:r>
    </w:p>
    <w:p>
      <w:pPr>
        <w:spacing w:after="100" w:before="0"/>
      </w:pPr>
      <w:r>
        <w:rPr>
          <w:b w:val="0"/>
        </w:rPr>
        <w:t>A. Amir Khusrau</w:t>
      </w:r>
    </w:p>
    <w:p>
      <w:pPr>
        <w:spacing w:after="100" w:before="0"/>
      </w:pPr>
      <w:r>
        <w:rPr>
          <w:b w:val="0"/>
        </w:rPr>
        <w:t>B. Chand Bardai</w:t>
      </w:r>
    </w:p>
    <w:p>
      <w:pPr>
        <w:spacing w:after="100" w:before="0"/>
      </w:pPr>
      <w:r>
        <w:rPr>
          <w:b w:val="0"/>
        </w:rPr>
        <w:t>C. Agha Hasan Amanat</w:t>
      </w:r>
    </w:p>
    <w:p>
      <w:pPr>
        <w:spacing w:after="100" w:before="0"/>
      </w:pPr>
      <w:r>
        <w:rPr>
          <w:b w:val="0"/>
        </w:rPr>
        <w:t>D. Harisena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Amir Khusro was a Sufi mystic and a spiritual disciple of Nizamuddin Auliya. He was also a composer along with a poet. He is considered as "father of qawwali". Amir Khusrau wrote the famous poem Hasht Bihisht.</w:t>
      </w:r>
    </w:p>
    <w:p>
      <w:pPr>
        <w:spacing w:before="0"/>
      </w:pPr>
      <w:r>
        <w:rPr>
          <w:b w:val="0"/>
        </w:rPr>
      </w:r>
    </w:p>
    <w:p>
      <w:pPr>
        <w:spacing w:after="100" w:line="360" w:lineRule="auto" w:before="0"/>
      </w:pPr>
      <w:r>
        <w:rPr>
          <w:b w:val="0"/>
        </w:rPr>
        <w:t>42. Who occupied Budaun (A.D. 1197-98) and appointed Iltutmish as its first Muslim Governor?</w:t>
      </w:r>
    </w:p>
    <w:p>
      <w:pPr>
        <w:spacing w:before="0"/>
      </w:pPr>
      <w:r>
        <w:rPr>
          <w:b w:val="0"/>
        </w:rPr>
      </w:r>
    </w:p>
    <w:p>
      <w:pPr>
        <w:spacing w:after="100" w:before="0"/>
      </w:pPr>
      <w:r>
        <w:rPr>
          <w:b w:val="0"/>
        </w:rPr>
        <w:t>A. Prithviraj Chauhan</w:t>
      </w:r>
    </w:p>
    <w:p>
      <w:pPr>
        <w:spacing w:after="100" w:before="0"/>
      </w:pPr>
      <w:r>
        <w:rPr>
          <w:b w:val="0"/>
        </w:rPr>
        <w:t>B. Maharana Pratap</w:t>
      </w:r>
    </w:p>
    <w:p>
      <w:pPr>
        <w:spacing w:after="100" w:before="0"/>
      </w:pPr>
      <w:r>
        <w:rPr>
          <w:b w:val="0"/>
        </w:rPr>
        <w:t>C. Muhammad Ghori</w:t>
      </w:r>
    </w:p>
    <w:p>
      <w:pPr>
        <w:spacing w:after="100" w:before="0"/>
      </w:pPr>
      <w:r>
        <w:rPr>
          <w:b w:val="0"/>
        </w:rPr>
        <w:t>D. Qutbuddin Aibak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Qutbuddin Aibak occupied Budaun (A.D. 1197-98) and appointed Iltutmish as its first Muslim Governor. Qutbuddin Aibak was a Turkish slave who rose to power and became the first Sultan of Delhi in the Mamluk dynasty. He was a trusted lieutenant of Muhammad Ghori, who had invaded India multiple times and established his control over several regions.</w:t>
      </w:r>
    </w:p>
    <w:p>
      <w:pPr>
        <w:spacing w:before="0"/>
      </w:pPr>
      <w:r>
        <w:rPr>
          <w:b w:val="0"/>
        </w:rPr>
      </w:r>
    </w:p>
    <w:p>
      <w:pPr>
        <w:spacing w:after="100" w:line="360" w:lineRule="auto" w:before="0"/>
      </w:pPr>
      <w:r>
        <w:rPr>
          <w:b w:val="0"/>
        </w:rPr>
        <w:t>43. Which of the following Delhi sultans introduced two coins, namely silver tanka and copper jital?</w:t>
      </w:r>
    </w:p>
    <w:p>
      <w:pPr>
        <w:spacing w:before="0"/>
      </w:pPr>
      <w:r>
        <w:rPr>
          <w:b w:val="0"/>
        </w:rPr>
      </w:r>
    </w:p>
    <w:p>
      <w:pPr>
        <w:spacing w:after="100" w:before="0"/>
      </w:pPr>
      <w:r>
        <w:rPr>
          <w:b w:val="0"/>
        </w:rPr>
        <w:t>A. Qutbuddin Aibak</w:t>
      </w:r>
    </w:p>
    <w:p>
      <w:pPr>
        <w:spacing w:after="100" w:before="0"/>
      </w:pPr>
      <w:r>
        <w:rPr>
          <w:b w:val="0"/>
        </w:rPr>
        <w:t>B. Bahlul Lodi</w:t>
      </w:r>
    </w:p>
    <w:p>
      <w:pPr>
        <w:spacing w:after="100" w:before="0"/>
      </w:pPr>
      <w:r>
        <w:rPr>
          <w:b w:val="0"/>
        </w:rPr>
        <w:t>C. Ghiyasuddin Balban</w:t>
      </w:r>
    </w:p>
    <w:p>
      <w:pPr>
        <w:spacing w:after="100" w:before="0"/>
      </w:pPr>
      <w:r>
        <w:rPr>
          <w:b w:val="0"/>
        </w:rPr>
        <w:t>D. Iltutmish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Iltutmish. Key Points Additional Information</w:t>
      </w:r>
    </w:p>
    <w:p>
      <w:pPr>
        <w:spacing w:before="0"/>
      </w:pPr>
      <w:r>
        <w:rPr>
          <w:b w:val="0"/>
        </w:rPr>
        <w:t>• Iltutmish was the third ruler of the Delhi Sultanate and the founder of the Shamsi dynasty.</w:t>
      </w:r>
    </w:p>
    <w:p>
      <w:pPr>
        <w:spacing w:before="0"/>
      </w:pPr>
      <w:r>
        <w:rPr>
          <w:b w:val="0"/>
        </w:rPr>
        <w:t>• He introduced the silver tanka and the copper jital coins, which became the standard currency of the Delhi Sultanate.</w:t>
      </w:r>
    </w:p>
    <w:p>
      <w:pPr>
        <w:spacing w:before="0"/>
      </w:pPr>
      <w:r>
        <w:rPr>
          <w:b w:val="0"/>
        </w:rPr>
        <w:t>• The silver tanka weighed 175 grains and was the first regular currency introduced in India by the Delhi Sultanate.</w:t>
      </w:r>
    </w:p>
    <w:p>
      <w:pPr>
        <w:spacing w:before="0"/>
      </w:pPr>
      <w:r>
        <w:rPr>
          <w:b w:val="0"/>
        </w:rPr>
        <w:t>• His coinage system helped to stabilize the economy and provided a reliable medium of exchange for trade and commerce.</w:t>
      </w:r>
    </w:p>
    <w:p>
      <w:pPr>
        <w:spacing w:before="0"/>
      </w:pPr>
      <w:r>
        <w:rPr>
          <w:b w:val="0"/>
        </w:rPr>
        <w:t>• Delhi Sultanate: The Delhi Sultanate was a Muslim kingdom based in Delhi that ruled large parts of the Indian subcontinent for 320 years (1206–1526).</w:t>
      </w:r>
    </w:p>
    <w:p>
      <w:pPr>
        <w:spacing w:before="0"/>
      </w:pPr>
      <w:r>
        <w:rPr>
          <w:b w:val="0"/>
        </w:rPr>
        <w:t>• The Sultanate is noted for its integration of the Indian subcontinent into the Muslim world and its role in the spread of Islam in South Asia.</w:t>
      </w:r>
    </w:p>
    <w:p>
      <w:pPr>
        <w:spacing w:before="0"/>
      </w:pPr>
      <w:r>
        <w:rPr>
          <w:b w:val="0"/>
        </w:rPr>
        <w:t>• Silver Tanka: The silver tanka was a high-value coin made of silver and used for large transactions.</w:t>
      </w:r>
    </w:p>
    <w:p>
      <w:pPr>
        <w:spacing w:before="0"/>
      </w:pPr>
      <w:r>
        <w:rPr>
          <w:b w:val="0"/>
        </w:rPr>
        <w:t>• It had a standard weight of 175 grains (approximately 11.3 grams).</w:t>
      </w:r>
    </w:p>
    <w:p>
      <w:pPr>
        <w:spacing w:before="0"/>
      </w:pPr>
      <w:r>
        <w:rPr>
          <w:b w:val="0"/>
        </w:rPr>
        <w:t>• The introduction of the silver tanka standardized the monetary system and facilitated trade.</w:t>
      </w:r>
    </w:p>
    <w:p>
      <w:pPr>
        <w:spacing w:before="0"/>
      </w:pPr>
      <w:r>
        <w:rPr>
          <w:b w:val="0"/>
        </w:rPr>
        <w:t>• Copper Jital: The copper jital was a lower value coin made of copper and used for smaller transactions.</w:t>
      </w:r>
    </w:p>
    <w:p>
      <w:pPr>
        <w:spacing w:before="0"/>
      </w:pPr>
      <w:r>
        <w:rPr>
          <w:b w:val="0"/>
        </w:rPr>
        <w:t>• It complemented the silver tanka and provided a comprehensive monetary system covering both high and low-value transactions.</w:t>
      </w:r>
    </w:p>
    <w:p>
      <w:pPr>
        <w:spacing w:before="0"/>
      </w:pPr>
      <w:r>
        <w:rPr>
          <w:b w:val="0"/>
        </w:rPr>
        <w:t>• The copper jital played a significant role in the everyday economy of the Delhi Sultanate.</w:t>
      </w:r>
    </w:p>
    <w:p>
      <w:pPr>
        <w:spacing w:before="0"/>
      </w:pPr>
      <w:r>
        <w:rPr>
          <w:b w:val="0"/>
        </w:rPr>
        <w:t>• Economic Impact: The introduction of these coins by Iltutmish helped to stabilize the economy of the Delhi Sultanate.</w:t>
      </w:r>
    </w:p>
    <w:p>
      <w:pPr>
        <w:spacing w:before="0"/>
      </w:pPr>
      <w:r>
        <w:rPr>
          <w:b w:val="0"/>
        </w:rPr>
        <w:t>• It provided a reliable and standardized medium of exchange, which was crucial for trade and commerce.</w:t>
      </w:r>
    </w:p>
    <w:p>
      <w:pPr>
        <w:spacing w:before="0"/>
      </w:pPr>
      <w:r>
        <w:rPr>
          <w:b w:val="0"/>
        </w:rPr>
        <w:t>• This monetary reform was an important step in the consolidation of the Delhi Sultanate's power and its administration.</w:t>
      </w:r>
    </w:p>
    <w:p>
      <w:pPr>
        <w:spacing w:before="0"/>
      </w:pPr>
      <w:r>
        <w:rPr>
          <w:b w:val="0"/>
        </w:rPr>
      </w:r>
    </w:p>
    <w:p>
      <w:pPr>
        <w:spacing w:after="100" w:line="360" w:lineRule="auto" w:before="0"/>
      </w:pPr>
      <w:r>
        <w:rPr>
          <w:b w:val="0"/>
        </w:rPr>
        <w:t>44. Ghiyas ud-din Balban had set up a _______ department called 'Diwan-i-arz'.</w:t>
      </w:r>
    </w:p>
    <w:p>
      <w:pPr>
        <w:spacing w:before="0"/>
      </w:pPr>
      <w:r>
        <w:rPr>
          <w:b w:val="0"/>
        </w:rPr>
      </w:r>
    </w:p>
    <w:p>
      <w:pPr>
        <w:spacing w:after="100" w:before="0"/>
      </w:pPr>
      <w:r>
        <w:rPr>
          <w:b w:val="0"/>
        </w:rPr>
        <w:t>A. military</w:t>
      </w:r>
    </w:p>
    <w:p>
      <w:pPr>
        <w:spacing w:after="100" w:before="0"/>
      </w:pPr>
      <w:r>
        <w:rPr>
          <w:b w:val="0"/>
        </w:rPr>
        <w:t>B. commerce</w:t>
      </w:r>
    </w:p>
    <w:p>
      <w:pPr>
        <w:spacing w:after="100" w:before="0"/>
      </w:pPr>
      <w:r>
        <w:rPr>
          <w:b w:val="0"/>
        </w:rPr>
        <w:t>C. education</w:t>
      </w:r>
    </w:p>
    <w:p>
      <w:pPr>
        <w:spacing w:after="100" w:before="0"/>
      </w:pPr>
      <w:r>
        <w:rPr>
          <w:b w:val="0"/>
        </w:rPr>
        <w:t>D. agriculture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military. Key Points Additional Information</w:t>
      </w:r>
    </w:p>
    <w:p>
      <w:pPr>
        <w:spacing w:before="0"/>
      </w:pPr>
      <w:r>
        <w:rPr>
          <w:b w:val="0"/>
        </w:rPr>
        <w:t>• Ghiyas ud-din Balban was a Sultan of the Delhi Sultanate from the Mamluk dynasty.</w:t>
      </w:r>
    </w:p>
    <w:p>
      <w:pPr>
        <w:spacing w:before="0"/>
      </w:pPr>
      <w:r>
        <w:rPr>
          <w:b w:val="0"/>
        </w:rPr>
        <w:t>• He established the 'Diwan-i-arz' department to organize and manage the military affairs of the state.</w:t>
      </w:r>
    </w:p>
    <w:p>
      <w:pPr>
        <w:spacing w:before="0"/>
      </w:pPr>
      <w:r>
        <w:rPr>
          <w:b w:val="0"/>
        </w:rPr>
        <w:t>• The 'Diwan-i-arz' was responsible for the recruitment, training, and payment of soldiers.</w:t>
      </w:r>
    </w:p>
    <w:p>
      <w:pPr>
        <w:spacing w:before="0"/>
      </w:pPr>
      <w:r>
        <w:rPr>
          <w:b w:val="0"/>
        </w:rPr>
        <w:t>• This department played a crucial role in strengthening the military capabilities of the Delhi Sultanate under Balban's rule.</w:t>
      </w:r>
    </w:p>
    <w:p>
      <w:pPr>
        <w:spacing w:before="0"/>
      </w:pPr>
      <w:r>
        <w:rPr>
          <w:b w:val="0"/>
        </w:rPr>
        <w:t>• Ghiyas ud-din Balban He was the ninth Sultan of the Mamluk dynasty of Delhi and ruled from 1266 to 1287.</w:t>
      </w:r>
    </w:p>
    <w:p>
      <w:pPr>
        <w:spacing w:before="0"/>
      </w:pPr>
      <w:r>
        <w:rPr>
          <w:b w:val="0"/>
        </w:rPr>
        <w:t>• Balban was known for his strong centralized administration and efforts to maintain the integrity of the Sultanate against internal and external threats.</w:t>
      </w:r>
    </w:p>
    <w:p>
      <w:pPr>
        <w:spacing w:before="0"/>
      </w:pPr>
      <w:r>
        <w:rPr>
          <w:b w:val="0"/>
        </w:rPr>
        <w:t>• He introduced various administrative reforms and was known for his strict enforcement of law and order.</w:t>
      </w:r>
    </w:p>
    <w:p>
      <w:pPr>
        <w:spacing w:before="0"/>
      </w:pPr>
      <w:r>
        <w:rPr>
          <w:b w:val="0"/>
        </w:rPr>
        <w:t>• Balban's reign is often marked by his efforts to suppress the power of the nobility and consolidate the authority of the Sultan.</w:t>
      </w:r>
    </w:p>
    <w:p>
      <w:pPr>
        <w:spacing w:before="0"/>
      </w:pPr>
      <w:r>
        <w:rPr>
          <w:b w:val="0"/>
        </w:rPr>
        <w:t>• Diwan-i-arz This was a military department established by Balban to oversee all aspects of military organization.</w:t>
      </w:r>
    </w:p>
    <w:p>
      <w:pPr>
        <w:spacing w:before="0"/>
      </w:pPr>
      <w:r>
        <w:rPr>
          <w:b w:val="0"/>
        </w:rPr>
        <w:t>• The Diwan-i-arz was responsible for the recruitment of soldiers, their training, and their payment.</w:t>
      </w:r>
    </w:p>
    <w:p>
      <w:pPr>
        <w:spacing w:before="0"/>
      </w:pPr>
      <w:r>
        <w:rPr>
          <w:b w:val="0"/>
        </w:rPr>
        <w:t>• It played a key role in maintaining the efficiency and readiness of the Sultanate's army.</w:t>
      </w:r>
    </w:p>
    <w:p>
      <w:pPr>
        <w:spacing w:before="0"/>
      </w:pPr>
      <w:r>
        <w:rPr>
          <w:b w:val="0"/>
        </w:rPr>
        <w:t>• By creating this department, Balban ensured that his military forces were well-organized and capable of defending the Sultanate against any threats.</w:t>
      </w:r>
    </w:p>
    <w:p>
      <w:pPr>
        <w:spacing w:before="0"/>
      </w:pPr>
      <w:r>
        <w:rPr>
          <w:b w:val="0"/>
        </w:rPr>
        <w:t>• Mamluk Dynasty The Mamluk dynasty was the first of the Delhi Sultanates and was established by Qutb-ud-din Aibak.</w:t>
      </w:r>
    </w:p>
    <w:p>
      <w:pPr>
        <w:spacing w:before="0"/>
      </w:pPr>
      <w:r>
        <w:rPr>
          <w:b w:val="0"/>
        </w:rPr>
        <w:t>• The dynasty ruled the northern Indian subcontinent from 1206 to 1290.</w:t>
      </w:r>
    </w:p>
    <w:p>
      <w:pPr>
        <w:spacing w:before="0"/>
      </w:pPr>
      <w:r>
        <w:rPr>
          <w:b w:val="0"/>
        </w:rPr>
        <w:t>• It is known for laying the foundation of Muslim rule in India and introducing Islamic culture and architecture.</w:t>
      </w:r>
    </w:p>
    <w:p>
      <w:pPr>
        <w:spacing w:before="0"/>
      </w:pPr>
      <w:r>
        <w:rPr>
          <w:b w:val="0"/>
        </w:rPr>
        <w:t>• The Mamluks were originally slave soldiers who rose to power through military prowess and administrative skills.</w:t>
      </w:r>
    </w:p>
    <w:p>
      <w:pPr>
        <w:spacing w:before="0"/>
      </w:pPr>
      <w:r>
        <w:rPr>
          <w:b w:val="0"/>
        </w:rPr>
      </w:r>
    </w:p>
    <w:p>
      <w:pPr>
        <w:spacing w:after="100" w:line="360" w:lineRule="auto" w:before="0"/>
      </w:pPr>
      <w:r>
        <w:rPr>
          <w:b w:val="0"/>
        </w:rPr>
        <w:t>45. Quwwat-ul-Islam mosque is situated in:</w:t>
      </w:r>
    </w:p>
    <w:p>
      <w:pPr>
        <w:spacing w:before="0"/>
      </w:pPr>
      <w:r>
        <w:rPr>
          <w:b w:val="0"/>
        </w:rPr>
      </w:r>
    </w:p>
    <w:p>
      <w:pPr>
        <w:spacing w:after="100" w:before="0"/>
      </w:pPr>
      <w:r>
        <w:rPr>
          <w:b w:val="0"/>
        </w:rPr>
        <w:t>A. Mysuru</w:t>
      </w:r>
    </w:p>
    <w:p>
      <w:pPr>
        <w:spacing w:after="100" w:before="0"/>
      </w:pPr>
      <w:r>
        <w:rPr>
          <w:b w:val="0"/>
        </w:rPr>
        <w:t>B. Agra</w:t>
      </w:r>
    </w:p>
    <w:p>
      <w:pPr>
        <w:spacing w:after="100" w:before="0"/>
      </w:pPr>
      <w:r>
        <w:rPr>
          <w:b w:val="0"/>
        </w:rPr>
        <w:t>C. Pune</w:t>
      </w:r>
    </w:p>
    <w:p>
      <w:pPr>
        <w:spacing w:after="100" w:before="0"/>
      </w:pPr>
      <w:r>
        <w:rPr>
          <w:b w:val="0"/>
        </w:rPr>
        <w:t>D. Delhi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Delhi.Key Points Additional Information Qutb-ud-Din Aibak</w:t>
      </w:r>
    </w:p>
    <w:p>
      <w:pPr>
        <w:spacing w:before="0"/>
      </w:pPr>
      <w:r>
        <w:rPr>
          <w:b w:val="0"/>
        </w:rPr>
        <w:t>• Quwwat-ul-Islam Mosque:- It is in the Qutb Minar enclosure of Delhi.</w:t>
      </w:r>
    </w:p>
    <w:p>
      <w:pPr>
        <w:spacing w:before="0"/>
      </w:pPr>
      <w:r>
        <w:rPr>
          <w:b w:val="0"/>
        </w:rPr>
        <w:t>• The initial construction was built by Qutb-ud-din Aibak.</w:t>
      </w:r>
    </w:p>
    <w:p>
      <w:pPr>
        <w:spacing w:before="0"/>
      </w:pPr>
      <w:r>
        <w:rPr>
          <w:b w:val="0"/>
        </w:rPr>
        <w:t>• It is built of red sandstone, grey quartz, and white marble.</w:t>
      </w:r>
    </w:p>
    <w:p>
      <w:pPr>
        <w:spacing w:before="0"/>
      </w:pPr>
      <w:r>
        <w:rPr>
          <w:b w:val="0"/>
        </w:rPr>
        <w:t>• The expansion of the mosque continued after the death of Qutb.</w:t>
      </w:r>
    </w:p>
    <w:p>
      <w:pPr>
        <w:spacing w:before="0"/>
      </w:pPr>
      <w:r>
        <w:rPr>
          <w:b w:val="0"/>
        </w:rPr>
        <w:t>• Just to the west of the expanded mosque, Iltutmish built his own tomb, the first to be erected for the Delhi Sultanate.</w:t>
      </w:r>
    </w:p>
    <w:p>
      <w:pPr>
        <w:spacing w:before="0"/>
      </w:pPr>
      <w:r>
        <w:rPr>
          <w:b w:val="0"/>
        </w:rPr>
        <w:t>• He founded the Slave dynasty as well as the Delhi Sultanate.</w:t>
      </w:r>
    </w:p>
    <w:p>
      <w:pPr>
        <w:spacing w:before="0"/>
      </w:pPr>
      <w:r>
        <w:rPr>
          <w:b w:val="0"/>
        </w:rPr>
        <w:t>• He assumed the title of Sultan and made Lahore his capital.</w:t>
      </w:r>
    </w:p>
    <w:p>
      <w:pPr>
        <w:spacing w:before="0"/>
      </w:pPr>
      <w:r>
        <w:rPr>
          <w:b w:val="0"/>
        </w:rPr>
        <w:t>• Aibak patronized the great scholar Hasan Nizami.</w:t>
      </w:r>
    </w:p>
    <w:p>
      <w:pPr>
        <w:spacing w:before="0"/>
      </w:pPr>
      <w:r>
        <w:rPr>
          <w:b w:val="0"/>
        </w:rPr>
        <w:t>• He also started the construction of Qutub Minar after the name of a famous Sufi saint Khwaja Qutbuddin Bakthiyar. It was later completed by Iltutmish.</w:t>
      </w:r>
    </w:p>
    <w:p>
      <w:pPr>
        <w:spacing w:before="0"/>
      </w:pPr>
      <w:r>
        <w:rPr>
          <w:b w:val="0"/>
        </w:rPr>
      </w:r>
    </w:p>
    <w:p>
      <w:pPr>
        <w:spacing w:after="100" w:line="360" w:lineRule="auto" w:before="0"/>
      </w:pPr>
      <w:r>
        <w:rPr>
          <w:b w:val="0"/>
        </w:rPr>
        <w:t>46. Ghiyasuddin Balban (1265-1286 AD), ruler of the Slave dynasty, took up the title of .</w:t>
      </w:r>
    </w:p>
    <w:p>
      <w:pPr>
        <w:spacing w:before="0"/>
      </w:pPr>
      <w:r>
        <w:rPr>
          <w:b w:val="0"/>
        </w:rPr>
      </w:r>
    </w:p>
    <w:p>
      <w:pPr>
        <w:spacing w:after="100" w:before="0"/>
      </w:pPr>
      <w:r>
        <w:rPr>
          <w:b w:val="0"/>
        </w:rPr>
        <w:t>A. Nur-al-Din (light of the faith)</w:t>
      </w:r>
    </w:p>
    <w:p>
      <w:pPr>
        <w:spacing w:after="100" w:before="0"/>
      </w:pPr>
      <w:r>
        <w:rPr>
          <w:b w:val="0"/>
        </w:rPr>
        <w:t>B. NurMahall (light of the palace)</w:t>
      </w:r>
    </w:p>
    <w:p>
      <w:pPr>
        <w:spacing w:after="100" w:before="0"/>
      </w:pPr>
      <w:r>
        <w:rPr>
          <w:b w:val="0"/>
        </w:rPr>
        <w:t>C. Zil-Ilahi (Shadow of God)</w:t>
      </w:r>
    </w:p>
    <w:p>
      <w:pPr>
        <w:spacing w:after="100" w:before="0"/>
      </w:pPr>
      <w:r>
        <w:rPr>
          <w:b w:val="0"/>
        </w:rPr>
        <w:t>D. JahanPanah (protector of the world)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Ghiyasuddin Balban, the ruler of the Slave dynasty, took up the title of Zil-Ilahi (Shadow of God), which represented his belief that the sultan was the representative of God on Earth.</w:t>
      </w:r>
    </w:p>
    <w:p>
      <w:pPr>
        <w:spacing w:before="0"/>
      </w:pPr>
      <w:r>
        <w:rPr>
          <w:b w:val="0"/>
        </w:rPr>
      </w:r>
    </w:p>
    <w:p>
      <w:pPr>
        <w:spacing w:after="100" w:line="360" w:lineRule="auto" w:before="0"/>
      </w:pPr>
      <w:r>
        <w:rPr>
          <w:b w:val="0"/>
        </w:rPr>
        <w:t>47. In the reference of the Delhi Sultanate, what was the 'Group of Forty'?</w:t>
      </w:r>
    </w:p>
    <w:p>
      <w:pPr>
        <w:spacing w:before="0"/>
      </w:pPr>
      <w:r>
        <w:rPr>
          <w:b w:val="0"/>
        </w:rPr>
      </w:r>
    </w:p>
    <w:p>
      <w:pPr>
        <w:spacing w:after="100" w:before="0"/>
      </w:pPr>
      <w:r>
        <w:rPr>
          <w:b w:val="0"/>
        </w:rPr>
        <w:t>A. They were mostly powerful Turkish slaves of Iltutmish, who took power in the interregnum following Sultana Raziyya's killing.</w:t>
      </w:r>
    </w:p>
    <w:p>
      <w:pPr>
        <w:spacing w:after="100" w:before="0"/>
      </w:pPr>
      <w:r>
        <w:rPr>
          <w:b w:val="0"/>
        </w:rPr>
        <w:t>B. They were forty military archers who distinguished themselves by their bravery in the Delhi Sultanate.</w:t>
      </w:r>
    </w:p>
    <w:p>
      <w:pPr>
        <w:spacing w:after="100" w:before="0"/>
      </w:pPr>
      <w:r>
        <w:rPr>
          <w:b w:val="0"/>
        </w:rPr>
        <w:t>C. They were forty banjara leaders who transferred military supplies in times of war.</w:t>
      </w:r>
    </w:p>
    <w:p>
      <w:pPr>
        <w:spacing w:after="100" w:before="0"/>
      </w:pPr>
      <w:r>
        <w:rPr>
          <w:b w:val="0"/>
        </w:rPr>
        <w:t>D. They were forty Rajput nobles who planned a coup to dethrone Qutb ud Din Aibak in 1210.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'Group of Forty' or 'Chihalgani' was a powerful political faction in the Delhi Sultanate during the 13th century, composed mainly of Turkish nobles and slaves closely associated with Sultan Iltutmish (reigned 1211-1236). This group held significant roles in the military and administration, becoming highly influential after Iltutmish's death in 1236. They played a major role in the succession and governance of the Sultanate. Raziyya Sultan, Iltutmish’s daughter, faced substantial opposition from the Chihalgani during her reign (1236-1240). Iltutmish himself was a former slave who consolidated the Sultanate’s administration and introduced the iqta system.</w:t>
      </w:r>
    </w:p>
    <w:p>
      <w:pPr>
        <w:spacing w:before="0"/>
      </w:pPr>
      <w:r>
        <w:rPr>
          <w:b w:val="0"/>
        </w:rPr>
      </w:r>
    </w:p>
    <w:p>
      <w:pPr>
        <w:spacing w:after="100" w:line="360" w:lineRule="auto" w:before="0"/>
      </w:pPr>
      <w:r>
        <w:rPr>
          <w:b w:val="0"/>
        </w:rPr>
        <w:t>48. In the Battle of Khatoli (1517) Rana Sanga of Mewar defeated Sultan of Delhi, ______ Lodhi and imprisoned him and then released him after collecting ransom.</w:t>
      </w:r>
    </w:p>
    <w:p>
      <w:pPr>
        <w:spacing w:before="0"/>
      </w:pPr>
      <w:r>
        <w:rPr>
          <w:b w:val="0"/>
        </w:rPr>
      </w:r>
    </w:p>
    <w:p>
      <w:pPr>
        <w:spacing w:after="100" w:before="0"/>
      </w:pPr>
      <w:r>
        <w:rPr>
          <w:b w:val="0"/>
        </w:rPr>
        <w:t>A. Bahlul Khan</w:t>
      </w:r>
    </w:p>
    <w:p>
      <w:pPr>
        <w:spacing w:after="100" w:before="0"/>
      </w:pPr>
      <w:r>
        <w:rPr>
          <w:b w:val="0"/>
        </w:rPr>
        <w:t>B. Qutb-ud-din</w:t>
      </w:r>
    </w:p>
    <w:p>
      <w:pPr>
        <w:spacing w:after="100" w:before="0"/>
      </w:pPr>
      <w:r>
        <w:rPr>
          <w:b w:val="0"/>
        </w:rPr>
        <w:t>C. Ibrahim</w:t>
      </w:r>
    </w:p>
    <w:p>
      <w:pPr>
        <w:spacing w:after="100" w:before="0"/>
      </w:pPr>
      <w:r>
        <w:rPr>
          <w:b w:val="0"/>
        </w:rPr>
        <w:t>D. Sikandar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Ibrahim. Key Points Additional Information Important Points</w:t>
      </w:r>
    </w:p>
    <w:p>
      <w:pPr>
        <w:spacing w:before="0"/>
      </w:pPr>
      <w:r>
        <w:rPr>
          <w:b w:val="0"/>
        </w:rPr>
        <w:t>• In the Battle of Khatoli (1517) Rana Sanga of Mewar defeated the Sultan of Delhi, Ibrahim Lodhi and imprisoned him and then released him after collecting ransom.</w:t>
      </w:r>
    </w:p>
    <w:p>
      <w:pPr>
        <w:spacing w:before="0"/>
      </w:pPr>
      <w:r>
        <w:rPr>
          <w:b w:val="0"/>
        </w:rPr>
        <w:t>• Ibrahim Lodhi (1517 AD-1526 AD): He was the last king of the Lodhi dynasty and the last sultan of Delhi.</w:t>
      </w:r>
    </w:p>
    <w:p>
      <w:pPr>
        <w:spacing w:before="0"/>
      </w:pPr>
      <w:r>
        <w:rPr>
          <w:b w:val="0"/>
        </w:rPr>
        <w:t>• He was the son of Sikandar Lodhi.</w:t>
      </w:r>
    </w:p>
    <w:p>
      <w:pPr>
        <w:spacing w:before="0"/>
      </w:pPr>
      <w:r>
        <w:rPr>
          <w:b w:val="0"/>
        </w:rPr>
        <w:t>• Daulat Khan Lodhi, the Governor of Punjab, invited Babur to overthrow Ibrahim.</w:t>
      </w:r>
    </w:p>
    <w:p>
      <w:pPr>
        <w:spacing w:before="0"/>
      </w:pPr>
      <w:r>
        <w:rPr>
          <w:b w:val="0"/>
        </w:rPr>
        <w:t>• He captured Gwalior and was defeated by Rana Sanga of Mewar.</w:t>
      </w:r>
    </w:p>
    <w:p>
      <w:pPr>
        <w:spacing w:before="0"/>
      </w:pPr>
      <w:r>
        <w:rPr>
          <w:b w:val="0"/>
        </w:rPr>
        <w:t>• He was defeated and killed at the hands of Babur in the First Battle of Panipat in 1526 AD.</w:t>
      </w:r>
    </w:p>
    <w:p>
      <w:pPr>
        <w:spacing w:before="0"/>
      </w:pPr>
      <w:r>
        <w:rPr>
          <w:b w:val="0"/>
        </w:rPr>
        <w:t>• The Sisodiya ruler of Mewar (1433 AD-1468 AD): Rana Kumbha was a famous ruler of Mewar.</w:t>
      </w:r>
    </w:p>
    <w:p>
      <w:pPr>
        <w:spacing w:before="0"/>
      </w:pPr>
      <w:r>
        <w:rPr>
          <w:b w:val="0"/>
        </w:rPr>
        <w:t>• He defeated Mohammad Khilji and erected the Tower of Victory (Vijay-Stambha) in Chittor.</w:t>
      </w:r>
    </w:p>
    <w:p>
      <w:pPr>
        <w:spacing w:before="0"/>
      </w:pPr>
      <w:r>
        <w:rPr>
          <w:b w:val="0"/>
        </w:rPr>
        <w:t>• His successors Rana Sangram Singh (Rana Sanga) and Rana Pratap were also great kings of the Mewar state.</w:t>
      </w:r>
    </w:p>
    <w:p>
      <w:pPr>
        <w:spacing w:before="0"/>
      </w:pPr>
      <w:r>
        <w:rPr>
          <w:b w:val="0"/>
        </w:rPr>
        <w:t>• Sikandar Lodhi established Agra city in 1504.</w:t>
      </w:r>
    </w:p>
    <w:p>
      <w:pPr>
        <w:spacing w:before="0"/>
      </w:pPr>
      <w:r>
        <w:rPr>
          <w:b w:val="0"/>
        </w:rPr>
        <w:t>• He shifted his capital from Delhi to Agra in 1506.</w:t>
      </w:r>
    </w:p>
    <w:p>
      <w:pPr>
        <w:spacing w:before="0"/>
      </w:pPr>
      <w:r>
        <w:rPr>
          <w:b w:val="0"/>
        </w:rPr>
        <w:t>• Slave Dynasty was established in Northern India by Qutb-ud-Din Aibak, a Turkish Mamluk slave general from Central Asia.</w:t>
      </w:r>
    </w:p>
    <w:p>
      <w:pPr>
        <w:spacing w:before="0"/>
      </w:pPr>
      <w:r>
        <w:rPr>
          <w:b w:val="0"/>
        </w:rPr>
        <w:t>• He became the ruler of an independent kingdom that evolved into the Delhi Sultanate ruled by the Mamluk dynasty.</w:t>
      </w:r>
    </w:p>
    <w:p>
      <w:pPr>
        <w:spacing w:before="0"/>
      </w:pPr>
      <w:r>
        <w:rPr>
          <w:b w:val="0"/>
        </w:rPr>
        <w:t>• He constructed a Quwwat-ul-Islam mosque in Delhi and Adhai Din Ka Jhonpra in Ajmer.</w:t>
      </w:r>
    </w:p>
    <w:p>
      <w:pPr>
        <w:spacing w:before="0"/>
      </w:pPr>
      <w:r>
        <w:rPr>
          <w:b w:val="0"/>
        </w:rPr>
        <w:t>• He initiated the construction of Qutb Minar which was completed by Iltutmish.</w:t>
      </w:r>
    </w:p>
    <w:p>
      <w:pPr>
        <w:spacing w:before="0"/>
      </w:pPr>
      <w:r>
        <w:rPr>
          <w:b w:val="0"/>
        </w:rPr>
      </w:r>
    </w:p>
    <w:p>
      <w:pPr>
        <w:spacing w:after="100" w:line="360" w:lineRule="auto" w:before="0"/>
      </w:pPr>
      <w:r>
        <w:rPr>
          <w:b w:val="0"/>
        </w:rPr>
        <w:t>49. Which Sultan established a separate department (Diwan-i-Amir Kohi) to take care of agriculture?</w:t>
      </w:r>
    </w:p>
    <w:p>
      <w:pPr>
        <w:spacing w:before="0"/>
      </w:pPr>
      <w:r>
        <w:rPr>
          <w:b w:val="0"/>
        </w:rPr>
      </w:r>
    </w:p>
    <w:p>
      <w:pPr>
        <w:spacing w:after="100" w:before="0"/>
      </w:pPr>
      <w:r>
        <w:rPr>
          <w:b w:val="0"/>
        </w:rPr>
        <w:t>A. Khizr Khan</w:t>
      </w:r>
    </w:p>
    <w:p>
      <w:pPr>
        <w:spacing w:after="100" w:before="0"/>
      </w:pPr>
      <w:r>
        <w:rPr>
          <w:b w:val="0"/>
        </w:rPr>
        <w:t>B. Jalal-ud-din-Khalji</w:t>
      </w:r>
    </w:p>
    <w:p>
      <w:pPr>
        <w:spacing w:after="100" w:before="0"/>
      </w:pPr>
      <w:r>
        <w:rPr>
          <w:b w:val="0"/>
        </w:rPr>
        <w:t>C. Tughril Beg</w:t>
      </w:r>
    </w:p>
    <w:p>
      <w:pPr>
        <w:spacing w:after="100" w:before="0"/>
      </w:pPr>
      <w:r>
        <w:rPr>
          <w:b w:val="0"/>
        </w:rPr>
        <w:t>D. Muhammad Bin Tughlaq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Muhammad Bin Tughlaq. Key Points Additional Information Person Name Details Khizr Khan Jalal-ud-din-Khalji Tughril Beg</w:t>
      </w:r>
    </w:p>
    <w:p>
      <w:pPr>
        <w:spacing w:before="0"/>
      </w:pPr>
      <w:r>
        <w:rPr>
          <w:b w:val="0"/>
        </w:rPr>
        <w:t>• Muhammad Bin Tughlaq established a separate department (Diwan-i-Amir Kohi) to take care of agriculture.</w:t>
      </w:r>
    </w:p>
    <w:p>
      <w:pPr>
        <w:spacing w:before="0"/>
      </w:pPr>
      <w:r>
        <w:rPr>
          <w:b w:val="0"/>
        </w:rPr>
        <w:t>• Muhammad Bin Tughlaq created a department of agriculture known as Diwan-i-Kohi. The main object of the department was to increase the land under cultivation.</w:t>
      </w:r>
    </w:p>
    <w:p>
      <w:pPr>
        <w:spacing w:before="0"/>
      </w:pPr>
      <w:r>
        <w:rPr>
          <w:b w:val="0"/>
        </w:rPr>
        <w:t>• Under the Diwan-i-Kohi loans were advanced to farmers for the purchase of cattle, seeds, and digging of wells but to no avail.</w:t>
      </w:r>
    </w:p>
    <w:p>
      <w:pPr>
        <w:spacing w:before="0"/>
      </w:pPr>
      <w:r>
        <w:rPr>
          <w:b w:val="0"/>
        </w:rPr>
        <w:t>• Mohammad Bin Tuglaq: Muhammad-bin-Tughlaq pushed for India's administrative and political union.</w:t>
      </w:r>
    </w:p>
    <w:p>
      <w:pPr>
        <w:spacing w:before="0"/>
      </w:pPr>
      <w:r>
        <w:rPr>
          <w:b w:val="0"/>
        </w:rPr>
        <w:t>• Muhammad bin Tughlaq ascended the throne of the Tughlaq dynasty of Delhi in February 1325 CE.</w:t>
      </w:r>
    </w:p>
    <w:p>
      <w:pPr>
        <w:spacing w:before="0"/>
      </w:pPr>
      <w:r>
        <w:rPr>
          <w:b w:val="0"/>
        </w:rPr>
        <w:t>• In 1327, Tughluq ordered to move his capital from Delhi to Daulatabad in the Deccan region of India.</w:t>
      </w:r>
    </w:p>
    <w:p>
      <w:pPr>
        <w:spacing w:before="0"/>
      </w:pPr>
      <w:r>
        <w:rPr>
          <w:b w:val="0"/>
        </w:rPr>
        <w:t>• Khizr Khan was the founder of the Sayyid dynasty, the ruling dynasty of the Delhi sultanate, in northern India soon after the invasion of Timur and the fall of the Tughlaq dynasty.</w:t>
      </w:r>
    </w:p>
    <w:p>
      <w:pPr>
        <w:spacing w:before="0"/>
      </w:pPr>
      <w:r>
        <w:rPr>
          <w:b w:val="0"/>
        </w:rPr>
        <w:t>• Khan was Governor of Multan under the Tughlaq ruler, Firuz Shah Tughlaq, and was known to be an able administrator.</w:t>
      </w:r>
    </w:p>
    <w:p>
      <w:pPr>
        <w:spacing w:before="0"/>
      </w:pPr>
      <w:r>
        <w:rPr>
          <w:b w:val="0"/>
        </w:rPr>
        <w:t>• Jalal-ud-din Khalji was the founder and first Sultan of the Khalji dynasty that ruled the Delhi Sultanate from 1290 to 1320.</w:t>
      </w:r>
    </w:p>
    <w:p>
      <w:pPr>
        <w:spacing w:before="0"/>
      </w:pPr>
      <w:r>
        <w:rPr>
          <w:b w:val="0"/>
        </w:rPr>
        <w:t>• Jalal-ud-din, ascended the throne of Delhi in June 1290, at the unfinished Kilokhri Palace near Delhi.</w:t>
      </w:r>
    </w:p>
    <w:p>
      <w:pPr>
        <w:spacing w:before="0"/>
      </w:pPr>
      <w:r>
        <w:rPr>
          <w:b w:val="0"/>
        </w:rPr>
        <w:t>• Tughril Beg was the founder Seljuk Empire.</w:t>
      </w:r>
    </w:p>
    <w:p>
      <w:pPr>
        <w:spacing w:before="0"/>
      </w:pPr>
      <w:r>
        <w:rPr>
          <w:b w:val="0"/>
        </w:rPr>
        <w:t>• Tughril Beg was the Sultan of the Great Seljuk Empire until his death in 1063.</w:t>
      </w:r>
    </w:p>
    <w:p>
      <w:pPr>
        <w:spacing w:before="0"/>
      </w:pPr>
      <w:r>
        <w:rPr>
          <w:b w:val="0"/>
        </w:rPr>
      </w:r>
    </w:p>
    <w:p>
      <w:pPr>
        <w:spacing w:after="100" w:line="360" w:lineRule="auto" w:before="0"/>
      </w:pPr>
      <w:r>
        <w:rPr>
          <w:b w:val="0"/>
        </w:rPr>
        <w:t>50. Raziya Sultan was the daughter of _______.</w:t>
      </w:r>
    </w:p>
    <w:p>
      <w:pPr>
        <w:spacing w:before="0"/>
      </w:pPr>
      <w:r>
        <w:rPr>
          <w:b w:val="0"/>
        </w:rPr>
      </w:r>
    </w:p>
    <w:p>
      <w:pPr>
        <w:spacing w:after="100" w:before="0"/>
      </w:pPr>
      <w:r>
        <w:rPr>
          <w:b w:val="0"/>
        </w:rPr>
        <w:t>A. Babur</w:t>
      </w:r>
    </w:p>
    <w:p>
      <w:pPr>
        <w:spacing w:after="100" w:before="0"/>
      </w:pPr>
      <w:r>
        <w:rPr>
          <w:b w:val="0"/>
        </w:rPr>
        <w:t>B. Qutubuddin Aibak</w:t>
      </w:r>
    </w:p>
    <w:p>
      <w:pPr>
        <w:spacing w:after="100" w:before="0"/>
      </w:pPr>
      <w:r>
        <w:rPr>
          <w:b w:val="0"/>
        </w:rPr>
        <w:t>C. Iltutmish</w:t>
      </w:r>
    </w:p>
    <w:p>
      <w:pPr>
        <w:spacing w:after="100" w:before="0"/>
      </w:pPr>
      <w:r>
        <w:rPr>
          <w:b w:val="0"/>
        </w:rPr>
        <w:t>D. Akbar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Raziya Sultan was the daughter of Iltutmish, the third ruler of the Delhi Sultanate. She was the first female Muslim ruler of South Asia and ruled from 1236 to 1240.</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