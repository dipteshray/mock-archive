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letter in the word "TREATMENT" is equidistant from both ends?</w:t>
      </w:r>
    </w:p>
    <w:p>
      <w:pPr>
        <w:spacing w:before="0"/>
      </w:pPr>
      <w:r>
        <w:rPr>
          <w:b w:val="0"/>
        </w:rPr>
      </w:r>
    </w:p>
    <w:p>
      <w:pPr>
        <w:spacing w:after="100" w:before="0"/>
      </w:pPr>
      <w:r>
        <w:rPr>
          <w:b w:val="0"/>
        </w:rPr>
        <w:t>A. A</w:t>
      </w:r>
    </w:p>
    <w:p>
      <w:pPr>
        <w:spacing w:after="100" w:before="0"/>
      </w:pPr>
      <w:r>
        <w:rPr>
          <w:b w:val="0"/>
        </w:rPr>
        <w:t>B. T</w:t>
      </w:r>
    </w:p>
    <w:p>
      <w:pPr>
        <w:spacing w:after="100" w:before="0"/>
      </w:pPr>
      <w:r>
        <w:rPr>
          <w:b w:val="0"/>
        </w:rPr>
        <w:t>C. E</w:t>
      </w:r>
    </w:p>
    <w:p>
      <w:pPr>
        <w:spacing w:after="100" w:before="0"/>
      </w:pPr>
      <w:r>
        <w:rPr>
          <w:b w:val="0"/>
        </w:rPr>
        <w:t>D. 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 R E A T M E N T 1 2 3 4 5 6 7 8 9 So, The 5th letter is T</w:t>
      </w:r>
    </w:p>
    <w:p>
      <w:pPr>
        <w:spacing w:before="0"/>
      </w:pPr>
      <w:r>
        <w:rPr>
          <w:b w:val="0"/>
        </w:rPr>
      </w:r>
    </w:p>
    <w:p>
      <w:pPr>
        <w:spacing w:after="100" w:line="360" w:lineRule="auto" w:before="0"/>
      </w:pPr>
      <w:r>
        <w:rPr>
          <w:b w:val="0"/>
        </w:rPr>
        <w:t>2. Select the letter-cluster from among the given options that can replace the question mark (?) in the following series. PRT, OQS, NPR, ?</w:t>
      </w:r>
    </w:p>
    <w:p>
      <w:pPr>
        <w:spacing w:before="0"/>
      </w:pPr>
      <w:r>
        <w:rPr>
          <w:b w:val="0"/>
        </w:rPr>
      </w:r>
    </w:p>
    <w:p>
      <w:pPr>
        <w:spacing w:after="100" w:before="0"/>
      </w:pPr>
      <w:r>
        <w:rPr>
          <w:b w:val="0"/>
        </w:rPr>
        <w:t>A. GAS</w:t>
      </w:r>
    </w:p>
    <w:p>
      <w:pPr>
        <w:spacing w:after="100" w:before="0"/>
      </w:pPr>
      <w:r>
        <w:rPr>
          <w:b w:val="0"/>
        </w:rPr>
        <w:t>B. MJS</w:t>
      </w:r>
    </w:p>
    <w:p>
      <w:pPr>
        <w:spacing w:after="100" w:before="0"/>
      </w:pPr>
      <w:r>
        <w:rPr>
          <w:b w:val="0"/>
        </w:rPr>
        <w:t>C. GHA</w:t>
      </w:r>
    </w:p>
    <w:p>
      <w:pPr>
        <w:spacing w:after="100" w:before="0"/>
      </w:pPr>
      <w:r>
        <w:rPr>
          <w:b w:val="0"/>
        </w:rPr>
        <w:t>D. MOQ</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the pattern is -1,-1,-1. So, 'MOQ' will replace the question mark in the given series.</w:t>
      </w:r>
    </w:p>
    <w:p>
      <w:pPr>
        <w:spacing w:before="0"/>
      </w:pPr>
      <w:r>
        <w:rPr>
          <w:b w:val="0"/>
        </w:rPr>
      </w:r>
    </w:p>
    <w:p>
      <w:pPr>
        <w:spacing w:after="100" w:line="360" w:lineRule="auto" w:before="0"/>
      </w:pPr>
      <w:r>
        <w:rPr>
          <w:b w:val="0"/>
        </w:rPr>
        <w:t>3. Select the letter-cluster from among the given options that can replace the question mark (?) in the following series. XJL,YMK,ZPJ,?</w:t>
      </w:r>
    </w:p>
    <w:p>
      <w:pPr>
        <w:spacing w:before="0"/>
      </w:pPr>
      <w:r>
        <w:rPr>
          <w:b w:val="0"/>
        </w:rPr>
      </w:r>
    </w:p>
    <w:p>
      <w:pPr>
        <w:spacing w:after="100" w:before="0"/>
      </w:pPr>
      <w:r>
        <w:rPr>
          <w:b w:val="0"/>
        </w:rPr>
        <w:t>A. ASI</w:t>
      </w:r>
    </w:p>
    <w:p>
      <w:pPr>
        <w:spacing w:after="100" w:before="0"/>
      </w:pPr>
      <w:r>
        <w:rPr>
          <w:b w:val="0"/>
        </w:rPr>
        <w:t>B. ZOO</w:t>
      </w:r>
    </w:p>
    <w:p>
      <w:pPr>
        <w:spacing w:after="100" w:before="0"/>
      </w:pPr>
      <w:r>
        <w:rPr>
          <w:b w:val="0"/>
        </w:rPr>
        <w:t>C. AAP</w:t>
      </w:r>
    </w:p>
    <w:p>
      <w:pPr>
        <w:spacing w:after="100" w:before="0"/>
      </w:pPr>
      <w:r>
        <w:rPr>
          <w:b w:val="0"/>
        </w:rPr>
        <w:t>D. ZMP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the pattern is +1,+3,-1. So, 'ASI' will replace the question mark in the given series.</w:t>
      </w:r>
    </w:p>
    <w:p>
      <w:pPr>
        <w:spacing w:before="0"/>
      </w:pPr>
      <w:r>
        <w:rPr>
          <w:b w:val="0"/>
        </w:rPr>
      </w:r>
    </w:p>
    <w:p>
      <w:pPr>
        <w:spacing w:after="100" w:line="360" w:lineRule="auto" w:before="0"/>
      </w:pPr>
      <w:r>
        <w:rPr>
          <w:b w:val="0"/>
        </w:rPr>
        <w:t>4. Which one is different from the rest?</w:t>
      </w:r>
    </w:p>
    <w:p>
      <w:pPr>
        <w:spacing w:before="0"/>
      </w:pPr>
      <w:r>
        <w:rPr>
          <w:b w:val="0"/>
        </w:rPr>
      </w:r>
    </w:p>
    <w:p>
      <w:pPr>
        <w:spacing w:after="100" w:before="0"/>
      </w:pPr>
      <w:r>
        <w:rPr>
          <w:b w:val="0"/>
        </w:rPr>
        <w:t>A. Rose</w:t>
      </w:r>
    </w:p>
    <w:p>
      <w:pPr>
        <w:spacing w:after="100" w:before="0"/>
      </w:pPr>
      <w:r>
        <w:rPr>
          <w:b w:val="0"/>
        </w:rPr>
        <w:t>B. Guava</w:t>
      </w:r>
    </w:p>
    <w:p>
      <w:pPr>
        <w:spacing w:after="100" w:before="0"/>
      </w:pPr>
      <w:r>
        <w:rPr>
          <w:b w:val="0"/>
        </w:rPr>
        <w:t>C. Banana</w:t>
      </w:r>
    </w:p>
    <w:p>
      <w:pPr>
        <w:spacing w:after="100" w:before="0"/>
      </w:pPr>
      <w:r>
        <w:rPr>
          <w:b w:val="0"/>
        </w:rPr>
        <w:t>D. Papaya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Rose is different because it is a flower, while the others are all fruits.</w:t>
      </w:r>
    </w:p>
    <w:p>
      <w:pPr>
        <w:spacing w:before="0"/>
      </w:pPr>
      <w:r>
        <w:rPr>
          <w:b w:val="0"/>
        </w:rPr>
      </w:r>
    </w:p>
    <w:p>
      <w:pPr>
        <w:spacing w:after="100" w:line="360" w:lineRule="auto" w:before="0"/>
      </w:pPr>
      <w:r>
        <w:rPr>
          <w:b w:val="0"/>
        </w:rPr>
        <w:t>5. Complete the series: 24,120, 720, 5040, 40320, ____?</w:t>
      </w:r>
    </w:p>
    <w:p>
      <w:pPr>
        <w:spacing w:before="0"/>
      </w:pPr>
      <w:r>
        <w:rPr>
          <w:b w:val="0"/>
        </w:rPr>
      </w:r>
    </w:p>
    <w:p>
      <w:pPr>
        <w:spacing w:after="100" w:before="0"/>
      </w:pPr>
      <w:r>
        <w:rPr>
          <w:b w:val="0"/>
        </w:rPr>
        <w:t>A. 461291</w:t>
      </w:r>
    </w:p>
    <w:p>
      <w:pPr>
        <w:spacing w:after="100" w:before="0"/>
      </w:pPr>
      <w:r>
        <w:rPr>
          <w:b w:val="0"/>
        </w:rPr>
        <w:t>B. 362880</w:t>
      </w:r>
    </w:p>
    <w:p>
      <w:pPr>
        <w:spacing w:after="100" w:before="0"/>
      </w:pPr>
      <w:r>
        <w:rPr>
          <w:b w:val="0"/>
        </w:rPr>
        <w:t>C. 242880</w:t>
      </w:r>
    </w:p>
    <w:p>
      <w:pPr>
        <w:spacing w:after="100" w:before="0"/>
      </w:pPr>
      <w:r>
        <w:rPr>
          <w:b w:val="0"/>
        </w:rPr>
        <w:t>D. 162770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6. What will come at the place of question mark? 1, 9, 31, 73, 141, ?</w:t>
      </w:r>
    </w:p>
    <w:p>
      <w:pPr>
        <w:spacing w:before="0"/>
      </w:pPr>
      <w:r>
        <w:rPr>
          <w:b w:val="0"/>
        </w:rPr>
      </w:r>
    </w:p>
    <w:p>
      <w:pPr>
        <w:spacing w:after="100" w:before="0"/>
      </w:pPr>
      <w:r>
        <w:rPr>
          <w:b w:val="0"/>
        </w:rPr>
        <w:t>A. 241</w:t>
      </w:r>
    </w:p>
    <w:p>
      <w:pPr>
        <w:spacing w:after="100" w:before="0"/>
      </w:pPr>
      <w:r>
        <w:rPr>
          <w:b w:val="0"/>
        </w:rPr>
        <w:t>B. 398</w:t>
      </w:r>
    </w:p>
    <w:p>
      <w:pPr>
        <w:spacing w:after="100" w:before="0"/>
      </w:pPr>
      <w:r>
        <w:rPr>
          <w:b w:val="0"/>
        </w:rPr>
        <w:t>C. 49</w:t>
      </w:r>
    </w:p>
    <w:p>
      <w:pPr>
        <w:spacing w:after="100" w:before="0"/>
      </w:pPr>
      <w:r>
        <w:rPr>
          <w:b w:val="0"/>
        </w:rPr>
        <w:t>D. 155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7. Read the following statement carefully and identify the conclusion that follows. Statement: Smoking is prohibited in public places as per the new law. Conclusions: I. People can smoke in private spaces. II. Smoking harms public health.</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 People can smoke in private spaces → Does not follow (The statement only talks about prohibition in public places; nothing is mentioned about private spaces.) (ii) Smoking harms public health → Does not follow (The reason for the law is not stated.)</w:t>
      </w:r>
    </w:p>
    <w:p>
      <w:pPr>
        <w:spacing w:before="0"/>
      </w:pPr>
      <w:r>
        <w:rPr>
          <w:b w:val="0"/>
        </w:rPr>
      </w:r>
    </w:p>
    <w:p>
      <w:pPr>
        <w:spacing w:after="100" w:line="360" w:lineRule="auto" w:before="0"/>
      </w:pPr>
      <w:r>
        <w:rPr>
          <w:b w:val="0"/>
        </w:rPr>
        <w:t>8. Instruction: Identify the assumptions that must hold for the statement to be valid, then choose the correct option. Statement: The Himalayas act as a natural barrier that prevents the monsoon winds from reaching the northern plains, thereby creating a dry region in the rain shadow area. Assumptions: I. The Himalayas prevent monsoon winds from reaching certain areas. II. The rain shadow effect leads to dry conditions in specific regions. III. Monsoon winds are the sole cause of rainfall in the northern plains.</w:t>
      </w:r>
    </w:p>
    <w:p>
      <w:pPr>
        <w:spacing w:before="0"/>
      </w:pPr>
      <w:r>
        <w:rPr>
          <w:b w:val="0"/>
        </w:rPr>
      </w:r>
    </w:p>
    <w:p>
      <w:pPr>
        <w:spacing w:after="100" w:before="0"/>
      </w:pPr>
      <w:r>
        <w:rPr>
          <w:b w:val="0"/>
        </w:rPr>
        <w:t>A. Only I and II are implicit</w:t>
      </w:r>
    </w:p>
    <w:p>
      <w:pPr>
        <w:spacing w:after="100" w:before="0"/>
      </w:pPr>
      <w:r>
        <w:rPr>
          <w:b w:val="0"/>
        </w:rPr>
        <w:t>B. Only II and III are implicit</w:t>
      </w:r>
    </w:p>
    <w:p>
      <w:pPr>
        <w:spacing w:after="100" w:before="0"/>
      </w:pPr>
      <w:r>
        <w:rPr>
          <w:b w:val="0"/>
        </w:rPr>
        <w:t>C. Only I is implicit</w:t>
      </w:r>
    </w:p>
    <w:p>
      <w:pPr>
        <w:spacing w:after="100" w:before="0"/>
      </w:pPr>
      <w:r>
        <w:rPr>
          <w:b w:val="0"/>
        </w:rPr>
        <w:t>D. All assumptions are implicit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1.The Himalayas prevent monsoon winds from reaching certain areas - Implicit (The statement directly says the Himalayas act as a barrier preventing monsoon winds.) 2.The rain shadow effect leads to dry conditions in specific regions - Implicit (The statement links the rain shadow area with creation of a dry region.</w:t>
      </w:r>
    </w:p>
    <w:p>
      <w:pPr>
        <w:spacing w:before="0"/>
      </w:pPr>
      <w:r>
        <w:rPr>
          <w:b w:val="0"/>
        </w:rPr>
      </w:r>
    </w:p>
    <w:p>
      <w:pPr>
        <w:spacing w:after="100" w:line="360" w:lineRule="auto" w:before="0"/>
      </w:pPr>
      <w:r>
        <w:rPr>
          <w:b w:val="0"/>
        </w:rPr>
        <w:t>9. Each of the letters in the word LAPTOP is arranged in alphabetical order. How many letters are there in the English alphabetical series between the letter that is fourth from the left and the one that is first from the right in the new letter-cluster formed?</w:t>
      </w:r>
    </w:p>
    <w:p>
      <w:pPr>
        <w:spacing w:before="0"/>
      </w:pPr>
      <w:r>
        <w:rPr>
          <w:b w:val="0"/>
        </w:rPr>
      </w:r>
    </w:p>
    <w:p>
      <w:pPr>
        <w:spacing w:after="100" w:before="0"/>
      </w:pPr>
      <w:r>
        <w:rPr>
          <w:b w:val="0"/>
        </w:rPr>
        <w:t>A. Two</w:t>
      </w:r>
    </w:p>
    <w:p>
      <w:pPr>
        <w:spacing w:after="100" w:before="0"/>
      </w:pPr>
      <w:r>
        <w:rPr>
          <w:b w:val="0"/>
        </w:rPr>
        <w:t>B. Four</w:t>
      </w:r>
    </w:p>
    <w:p>
      <w:pPr>
        <w:spacing w:after="100" w:before="0"/>
      </w:pPr>
      <w:r>
        <w:rPr>
          <w:b w:val="0"/>
        </w:rPr>
        <w:t>C. Three</w:t>
      </w:r>
    </w:p>
    <w:p>
      <w:pPr>
        <w:spacing w:after="100" w:before="0"/>
      </w:pPr>
      <w:r>
        <w:rPr>
          <w:b w:val="0"/>
        </w:rPr>
        <w:t>D. One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Arrange the letters in alphabetical order: A L O P P T letters between P and T in the English alphabet = Q, R, S → 3 letters</w:t>
      </w:r>
    </w:p>
    <w:p>
      <w:pPr>
        <w:spacing w:before="0"/>
      </w:pPr>
      <w:r>
        <w:rPr>
          <w:b w:val="0"/>
        </w:rPr>
      </w:r>
    </w:p>
    <w:p>
      <w:pPr>
        <w:spacing w:after="100" w:line="360" w:lineRule="auto" w:before="0"/>
      </w:pPr>
      <w:r>
        <w:rPr>
          <w:b w:val="0"/>
        </w:rPr>
        <w:t>10. Each of the letters in the word HARMONIOUS is arranged in alphabetical order. How many letters are there in the English alphabetical series between the letter that is first from the left and the one that is fourth from the right in the new letter-cluster formed?</w:t>
      </w:r>
    </w:p>
    <w:p>
      <w:pPr>
        <w:spacing w:before="0"/>
      </w:pPr>
      <w:r>
        <w:rPr>
          <w:b w:val="0"/>
        </w:rPr>
      </w:r>
    </w:p>
    <w:p>
      <w:pPr>
        <w:spacing w:after="100" w:before="0"/>
      </w:pPr>
      <w:r>
        <w:rPr>
          <w:b w:val="0"/>
        </w:rPr>
        <w:t>A. 12</w:t>
      </w:r>
    </w:p>
    <w:p>
      <w:pPr>
        <w:spacing w:after="100" w:before="0"/>
      </w:pPr>
      <w:r>
        <w:rPr>
          <w:b w:val="0"/>
        </w:rPr>
        <w:t>B. 13</w:t>
      </w:r>
    </w:p>
    <w:p>
      <w:pPr>
        <w:spacing w:after="100" w:before="0"/>
      </w:pPr>
      <w:r>
        <w:rPr>
          <w:b w:val="0"/>
        </w:rPr>
        <w:t>C. 15</w:t>
      </w:r>
    </w:p>
    <w:p>
      <w:pPr>
        <w:spacing w:after="100" w:before="0"/>
      </w:pPr>
      <w:r>
        <w:rPr>
          <w:b w:val="0"/>
        </w:rPr>
        <w:t>D. 11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Arrange the letters in alphabetical order: A H I M N O O R S U Now, letters between A and O in the English alphabet: B, C, D, E, F, G, H, I, J, K, L, M, N → 13 letters</w:t>
      </w:r>
    </w:p>
    <w:p>
      <w:pPr>
        <w:spacing w:before="0"/>
      </w:pPr>
      <w:r>
        <w:rPr>
          <w:b w:val="0"/>
        </w:rPr>
      </w:r>
    </w:p>
    <w:p>
      <w:pPr>
        <w:spacing w:after="100" w:line="360" w:lineRule="auto" w:before="0"/>
      </w:pPr>
      <w:r>
        <w:rPr>
          <w:b w:val="0"/>
        </w:rPr>
        <w:t>11. Which of the following is/are identical to the address given: Priya Yadav B-22, Rosewood Heights, Sector 15, Gurgaon, 122002 1. Priya Yadav B-22, Rosewood Heights, Sector 15, Gurgaon, 122002 2. Priya Yadav B-22, Rosewood Heights, Sector 15, Gurugram, 122002 3. Priya Yadav B-22, Rosewood Heights, Sector 15, Gurgaon, 122003 4. Priya Yadav B-22, Rosewood Heights, Sector 15, Gurgaon, 122001</w:t>
      </w:r>
    </w:p>
    <w:p>
      <w:pPr>
        <w:spacing w:before="0"/>
      </w:pPr>
      <w:r>
        <w:rPr>
          <w:b w:val="0"/>
        </w:rPr>
      </w:r>
    </w:p>
    <w:p>
      <w:pPr>
        <w:spacing w:after="100" w:before="0"/>
      </w:pPr>
      <w:r>
        <w:rPr>
          <w:b w:val="0"/>
        </w:rPr>
        <w:t>A. 2 Only</w:t>
      </w:r>
    </w:p>
    <w:p>
      <w:pPr>
        <w:spacing w:after="100" w:before="0"/>
      </w:pPr>
      <w:r>
        <w:rPr>
          <w:b w:val="0"/>
        </w:rPr>
        <w:t>B. 1 Only</w:t>
      </w:r>
    </w:p>
    <w:p>
      <w:pPr>
        <w:spacing w:after="100" w:before="0"/>
      </w:pPr>
      <w:r>
        <w:rPr>
          <w:b w:val="0"/>
        </w:rPr>
        <w:t>C. 4 Only</w:t>
      </w:r>
    </w:p>
    <w:p>
      <w:pPr>
        <w:spacing w:after="100" w:before="0"/>
      </w:pPr>
      <w:r>
        <w:rPr>
          <w:b w:val="0"/>
        </w:rPr>
        <w:t>D. 3 Only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 Priya Yadav B-22, Rosewood Heights, Sector 15, Gurgaon, 122002 Priya Yadav B-22, Rosewood Heights, Sector 15, Gurgaon, 122002 Exactly the same as the given address.</w:t>
      </w:r>
    </w:p>
    <w:p>
      <w:pPr>
        <w:spacing w:before="0"/>
      </w:pPr>
      <w:r>
        <w:rPr>
          <w:b w:val="0"/>
        </w:rPr>
      </w:r>
    </w:p>
    <w:p>
      <w:pPr>
        <w:spacing w:after="100" w:line="360" w:lineRule="auto" w:before="0"/>
      </w:pPr>
      <w:r>
        <w:rPr>
          <w:b w:val="0"/>
        </w:rPr>
        <w:t>12. Find the group of letters that best completes the analogy. Use alphabetical positions and reverse position logic where necessary. BEKQ : YVPJ :: CFGL : ?</w:t>
      </w:r>
    </w:p>
    <w:p>
      <w:pPr>
        <w:spacing w:before="0"/>
      </w:pPr>
      <w:r>
        <w:rPr>
          <w:b w:val="0"/>
        </w:rPr>
      </w:r>
    </w:p>
    <w:p>
      <w:pPr>
        <w:spacing w:after="100" w:before="0"/>
      </w:pPr>
      <w:r>
        <w:rPr>
          <w:b w:val="0"/>
        </w:rPr>
        <w:t>A. XUOM</w:t>
      </w:r>
    </w:p>
    <w:p>
      <w:pPr>
        <w:spacing w:after="100" w:before="0"/>
      </w:pPr>
      <w:r>
        <w:rPr>
          <w:b w:val="0"/>
        </w:rPr>
        <w:t>B. XUTO</w:t>
      </w:r>
    </w:p>
    <w:p>
      <w:pPr>
        <w:spacing w:after="100" w:before="0"/>
      </w:pPr>
      <w:r>
        <w:rPr>
          <w:b w:val="0"/>
        </w:rPr>
        <w:t>C. XUPM</w:t>
      </w:r>
    </w:p>
    <w:p>
      <w:pPr>
        <w:spacing w:after="100" w:before="0"/>
      </w:pPr>
      <w:r>
        <w:rPr>
          <w:b w:val="0"/>
        </w:rPr>
        <w:t>D. XVPL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13. Choose the correct option to complete the series. Growth : Stagnation :: Success : ?</w:t>
      </w:r>
    </w:p>
    <w:p>
      <w:pPr>
        <w:spacing w:before="0"/>
      </w:pPr>
      <w:r>
        <w:rPr>
          <w:b w:val="0"/>
        </w:rPr>
      </w:r>
    </w:p>
    <w:p>
      <w:pPr>
        <w:spacing w:after="100" w:before="0"/>
      </w:pPr>
      <w:r>
        <w:rPr>
          <w:b w:val="0"/>
        </w:rPr>
        <w:t>A. Achievement</w:t>
      </w:r>
    </w:p>
    <w:p>
      <w:pPr>
        <w:spacing w:after="100" w:before="0"/>
      </w:pPr>
      <w:r>
        <w:rPr>
          <w:b w:val="0"/>
        </w:rPr>
        <w:t>B. Failure</w:t>
      </w:r>
    </w:p>
    <w:p>
      <w:pPr>
        <w:spacing w:after="100" w:before="0"/>
      </w:pPr>
      <w:r>
        <w:rPr>
          <w:b w:val="0"/>
        </w:rPr>
        <w:t>C. Progress</w:t>
      </w:r>
    </w:p>
    <w:p>
      <w:pPr>
        <w:spacing w:after="100" w:before="0"/>
      </w:pPr>
      <w:r>
        <w:rPr>
          <w:b w:val="0"/>
        </w:rPr>
        <w:t>D. Gain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The first word is antonym of the second word. Success : Failure → Success and Failure are opposites.</w:t>
      </w:r>
    </w:p>
    <w:p>
      <w:pPr>
        <w:spacing w:before="0"/>
      </w:pPr>
      <w:r>
        <w:rPr>
          <w:b w:val="0"/>
        </w:rPr>
      </w:r>
    </w:p>
    <w:p>
      <w:pPr>
        <w:spacing w:after="100" w:line="360" w:lineRule="auto" w:before="0"/>
      </w:pPr>
      <w:r>
        <w:rPr>
          <w:b w:val="0"/>
        </w:rPr>
        <w:t>14. Find the word that does not fit in the series: Silent, Muted, Tranquil, Clamorous, Calm</w:t>
      </w:r>
    </w:p>
    <w:p>
      <w:pPr>
        <w:spacing w:before="0"/>
      </w:pPr>
      <w:r>
        <w:rPr>
          <w:b w:val="0"/>
        </w:rPr>
      </w:r>
    </w:p>
    <w:p>
      <w:pPr>
        <w:spacing w:after="100" w:before="0"/>
      </w:pPr>
      <w:r>
        <w:rPr>
          <w:b w:val="0"/>
        </w:rPr>
        <w:t>A. Silent</w:t>
      </w:r>
    </w:p>
    <w:p>
      <w:pPr>
        <w:spacing w:after="100" w:before="0"/>
      </w:pPr>
      <w:r>
        <w:rPr>
          <w:b w:val="0"/>
        </w:rPr>
        <w:t>B. Muted</w:t>
      </w:r>
    </w:p>
    <w:p>
      <w:pPr>
        <w:spacing w:after="100" w:before="0"/>
      </w:pPr>
      <w:r>
        <w:rPr>
          <w:b w:val="0"/>
        </w:rPr>
        <w:t>C. Tranquil</w:t>
      </w:r>
    </w:p>
    <w:p>
      <w:pPr>
        <w:spacing w:after="100" w:before="0"/>
      </w:pPr>
      <w:r>
        <w:rPr>
          <w:b w:val="0"/>
        </w:rPr>
        <w:t>D. clamorous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All words except one denote quietness or calmness. Clamorous → noisy, loud → does not fit</w:t>
      </w:r>
    </w:p>
    <w:p>
      <w:pPr>
        <w:spacing w:before="0"/>
      </w:pPr>
      <w:r>
        <w:rPr>
          <w:b w:val="0"/>
        </w:rPr>
      </w:r>
    </w:p>
    <w:p>
      <w:pPr>
        <w:spacing w:after="100" w:line="360" w:lineRule="auto" w:before="0"/>
      </w:pPr>
      <w:r>
        <w:rPr>
          <w:b w:val="0"/>
        </w:rPr>
        <w:t>15. In each of the following questions, a word is transformed by rearranging its letters according to a specific pattern. Apply the same pattern to the third word and choose the correct answer from the given alternatives. EXCUSE : CXEESU :: ERODES : ?</w:t>
      </w:r>
    </w:p>
    <w:p>
      <w:pPr>
        <w:spacing w:before="0"/>
      </w:pPr>
      <w:r>
        <w:rPr>
          <w:b w:val="0"/>
        </w:rPr>
      </w:r>
    </w:p>
    <w:p>
      <w:pPr>
        <w:spacing w:after="100" w:before="0"/>
      </w:pPr>
      <w:r>
        <w:rPr>
          <w:b w:val="0"/>
        </w:rPr>
        <w:t>A. OREESD</w:t>
      </w:r>
    </w:p>
    <w:p>
      <w:pPr>
        <w:spacing w:after="100" w:before="0"/>
      </w:pPr>
      <w:r>
        <w:rPr>
          <w:b w:val="0"/>
        </w:rPr>
        <w:t>B. ORESED</w:t>
      </w:r>
    </w:p>
    <w:p>
      <w:pPr>
        <w:spacing w:after="100" w:before="0"/>
      </w:pPr>
      <w:r>
        <w:rPr>
          <w:b w:val="0"/>
        </w:rPr>
        <w:t>C. REOSDE</w:t>
      </w:r>
    </w:p>
    <w:p>
      <w:pPr>
        <w:spacing w:after="100" w:before="0"/>
      </w:pPr>
      <w:r>
        <w:rPr>
          <w:b w:val="0"/>
        </w:rPr>
        <w:t>D. ERODSE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16. A's father's wife's only daughter is B. How is A related to B? (Assuming A is a male member)</w:t>
      </w:r>
    </w:p>
    <w:p>
      <w:pPr>
        <w:spacing w:before="0"/>
      </w:pPr>
      <w:r>
        <w:rPr>
          <w:b w:val="0"/>
        </w:rPr>
      </w:r>
    </w:p>
    <w:p>
      <w:pPr>
        <w:spacing w:after="100" w:before="0"/>
      </w:pPr>
      <w:r>
        <w:rPr>
          <w:b w:val="0"/>
        </w:rPr>
        <w:t>A. Sister</w:t>
      </w:r>
    </w:p>
    <w:p>
      <w:pPr>
        <w:spacing w:after="100" w:before="0"/>
      </w:pPr>
      <w:r>
        <w:rPr>
          <w:b w:val="0"/>
        </w:rPr>
        <w:t>B. Cousin</w:t>
      </w:r>
    </w:p>
    <w:p>
      <w:pPr>
        <w:spacing w:after="100" w:before="0"/>
      </w:pPr>
      <w:r>
        <w:rPr>
          <w:b w:val="0"/>
        </w:rPr>
        <w:t>C. Brother</w:t>
      </w:r>
    </w:p>
    <w:p>
      <w:pPr>
        <w:spacing w:after="100" w:before="0"/>
      </w:pPr>
      <w:r>
        <w:rPr>
          <w:b w:val="0"/>
        </w:rPr>
        <w:t>D. Uncle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17. Identify the odd number: 1, 8, 27, 64, 121, 216</w:t>
      </w:r>
    </w:p>
    <w:p>
      <w:pPr>
        <w:spacing w:before="0"/>
      </w:pPr>
      <w:r>
        <w:rPr>
          <w:b w:val="0"/>
        </w:rPr>
      </w:r>
    </w:p>
    <w:p>
      <w:pPr>
        <w:spacing w:after="100" w:before="0"/>
      </w:pPr>
      <w:r>
        <w:rPr>
          <w:b w:val="0"/>
        </w:rPr>
        <w:t>A. 64</w:t>
      </w:r>
    </w:p>
    <w:p>
      <w:pPr>
        <w:spacing w:after="100" w:before="0"/>
      </w:pPr>
      <w:r>
        <w:rPr>
          <w:b w:val="0"/>
        </w:rPr>
        <w:t>B. 121</w:t>
      </w:r>
    </w:p>
    <w:p>
      <w:pPr>
        <w:spacing w:after="100" w:before="0"/>
      </w:pPr>
      <w:r>
        <w:rPr>
          <w:b w:val="0"/>
        </w:rPr>
        <w:t>C. 216</w:t>
      </w:r>
    </w:p>
    <w:p>
      <w:pPr>
        <w:spacing w:after="100" w:before="0"/>
      </w:pPr>
      <w:r>
        <w:rPr>
          <w:b w:val="0"/>
        </w:rPr>
        <w:t>D. 27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 = 1 × 1 × 1 = 13 8 = 2 × 2 × 2 = 23 27 = 3 × 3 × 3 = 33 64 = 4 × 4 × 4 = 43 121 = 11 × 11 = 112 216 = 6 × 6 × 6 = 63 All numbers except 121 are perfect cubes</w:t>
      </w:r>
    </w:p>
    <w:p>
      <w:pPr>
        <w:spacing w:before="0"/>
      </w:pPr>
      <w:r>
        <w:rPr>
          <w:b w:val="0"/>
        </w:rPr>
      </w:r>
    </w:p>
    <w:p>
      <w:pPr>
        <w:spacing w:after="100" w:line="360" w:lineRule="auto" w:before="0"/>
      </w:pPr>
      <w:r>
        <w:rPr>
          <w:b w:val="0"/>
        </w:rPr>
        <w:t>18. P + Q means P is the husband of Q, P - Q means P is the sister of Q, P × Q means P is the mother of Q. Then what does A × B + C mean?</w:t>
      </w:r>
    </w:p>
    <w:p>
      <w:pPr>
        <w:spacing w:before="0"/>
      </w:pPr>
      <w:r>
        <w:rPr>
          <w:b w:val="0"/>
        </w:rPr>
      </w:r>
    </w:p>
    <w:p>
      <w:pPr>
        <w:spacing w:after="100" w:before="0"/>
      </w:pPr>
      <w:r>
        <w:rPr>
          <w:b w:val="0"/>
        </w:rPr>
        <w:t>A. A is mother-in-law of C</w:t>
      </w:r>
    </w:p>
    <w:p>
      <w:pPr>
        <w:spacing w:after="100" w:before="0"/>
      </w:pPr>
      <w:r>
        <w:rPr>
          <w:b w:val="0"/>
        </w:rPr>
        <w:t>B. A is mother of C</w:t>
      </w:r>
    </w:p>
    <w:p>
      <w:pPr>
        <w:spacing w:after="100" w:before="0"/>
      </w:pPr>
      <w:r>
        <w:rPr>
          <w:b w:val="0"/>
        </w:rPr>
        <w:t>C. A is sister-in-law of C</w:t>
      </w:r>
    </w:p>
    <w:p>
      <w:pPr>
        <w:spacing w:after="100" w:before="0"/>
      </w:pPr>
      <w:r>
        <w:rPr>
          <w:b w:val="0"/>
        </w:rPr>
        <w:t>D. A is grandmother of 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19. Choose the odd one out: (17, P, #), (13, J, !), (19, R, %), (23, V, @)</w:t>
      </w:r>
    </w:p>
    <w:p>
      <w:pPr>
        <w:spacing w:before="0"/>
      </w:pPr>
      <w:r>
        <w:rPr>
          <w:b w:val="0"/>
        </w:rPr>
      </w:r>
    </w:p>
    <w:p>
      <w:pPr>
        <w:spacing w:after="100" w:before="0"/>
      </w:pPr>
      <w:r>
        <w:rPr>
          <w:b w:val="0"/>
        </w:rPr>
        <w:t>A. (17, P, #)</w:t>
      </w:r>
    </w:p>
    <w:p>
      <w:pPr>
        <w:spacing w:after="100" w:before="0"/>
      </w:pPr>
      <w:r>
        <w:rPr>
          <w:b w:val="0"/>
        </w:rPr>
        <w:t>B. (13, J, !)</w:t>
      </w:r>
    </w:p>
    <w:p>
      <w:pPr>
        <w:spacing w:after="100" w:before="0"/>
      </w:pPr>
      <w:r>
        <w:rPr>
          <w:b w:val="0"/>
        </w:rPr>
        <w:t>C. (19, R, %)</w:t>
      </w:r>
    </w:p>
    <w:p>
      <w:pPr>
        <w:spacing w:after="100" w:before="0"/>
      </w:pPr>
      <w:r>
        <w:rPr>
          <w:b w:val="0"/>
        </w:rPr>
        <w:t>D. (23, V, @)</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Number - letter position = 1 So, the odd one is (13, J, !).</w:t>
      </w:r>
    </w:p>
    <w:p>
      <w:pPr>
        <w:spacing w:before="0"/>
      </w:pPr>
      <w:r>
        <w:rPr>
          <w:b w:val="0"/>
        </w:rPr>
      </w:r>
    </w:p>
    <w:p>
      <w:pPr>
        <w:spacing w:after="100" w:line="360" w:lineRule="auto" w:before="0"/>
      </w:pPr>
      <w:r>
        <w:rPr>
          <w:b w:val="0"/>
        </w:rPr>
        <w:t>20. If 2 @ 3 = 25 and 3 @ 4 = 49, what is 4 @ 5?</w:t>
      </w:r>
    </w:p>
    <w:p>
      <w:pPr>
        <w:spacing w:before="0"/>
      </w:pPr>
      <w:r>
        <w:rPr>
          <w:b w:val="0"/>
        </w:rPr>
      </w:r>
    </w:p>
    <w:p>
      <w:pPr>
        <w:spacing w:after="100" w:before="0"/>
      </w:pPr>
      <w:r>
        <w:rPr>
          <w:b w:val="0"/>
        </w:rPr>
        <w:t>A. 81</w:t>
      </w:r>
    </w:p>
    <w:p>
      <w:pPr>
        <w:spacing w:after="100" w:before="0"/>
      </w:pPr>
      <w:r>
        <w:rPr>
          <w:b w:val="0"/>
        </w:rPr>
        <w:t>B. 100</w:t>
      </w:r>
    </w:p>
    <w:p>
      <w:pPr>
        <w:spacing w:after="100" w:before="0"/>
      </w:pPr>
      <w:r>
        <w:rPr>
          <w:b w:val="0"/>
        </w:rPr>
        <w:t>C. 121</w:t>
      </w:r>
    </w:p>
    <w:p>
      <w:pPr>
        <w:spacing w:after="100" w:before="0"/>
      </w:pPr>
      <w:r>
        <w:rPr>
          <w:b w:val="0"/>
        </w:rPr>
        <w:t>D. 91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The operation “@” is defined as a @ b = (a + b)² 4 @ 5 = (4 + 5)² = 9² = 81</w:t>
      </w:r>
    </w:p>
    <w:p>
      <w:pPr>
        <w:spacing w:before="0"/>
      </w:pPr>
      <w:r>
        <w:rPr>
          <w:b w:val="0"/>
        </w:rPr>
      </w:r>
    </w:p>
    <w:p>
      <w:pPr>
        <w:spacing w:after="100" w:line="360" w:lineRule="auto" w:before="0"/>
      </w:pPr>
      <w:r>
        <w:rPr>
          <w:b w:val="0"/>
        </w:rPr>
        <w:t>21. If 'READ' is coded as 'SFBE', how is 'BOOK' coded?</w:t>
      </w:r>
    </w:p>
    <w:p>
      <w:pPr>
        <w:spacing w:before="0"/>
      </w:pPr>
      <w:r>
        <w:rPr>
          <w:b w:val="0"/>
        </w:rPr>
      </w:r>
    </w:p>
    <w:p>
      <w:pPr>
        <w:spacing w:after="100" w:before="0"/>
      </w:pPr>
      <w:r>
        <w:rPr>
          <w:b w:val="0"/>
        </w:rPr>
        <w:t>A. CPPL</w:t>
      </w:r>
    </w:p>
    <w:p>
      <w:pPr>
        <w:spacing w:after="100" w:before="0"/>
      </w:pPr>
      <w:r>
        <w:rPr>
          <w:b w:val="0"/>
        </w:rPr>
        <w:t>B. DQQM</w:t>
      </w:r>
    </w:p>
    <w:p>
      <w:pPr>
        <w:spacing w:after="100" w:before="0"/>
      </w:pPr>
      <w:r>
        <w:rPr>
          <w:b w:val="0"/>
        </w:rPr>
        <w:t>C. APPL</w:t>
      </w:r>
    </w:p>
    <w:p>
      <w:pPr>
        <w:spacing w:after="100" w:before="0"/>
      </w:pPr>
      <w:r>
        <w:rPr>
          <w:b w:val="0"/>
        </w:rPr>
        <w:t>D. AQQM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22. A sum becomes 2.5 times in 10 years under simple interest. Find the rate.</w:t>
      </w:r>
    </w:p>
    <w:p>
      <w:pPr>
        <w:spacing w:before="0"/>
      </w:pPr>
      <w:r>
        <w:rPr>
          <w:b w:val="0"/>
        </w:rPr>
      </w:r>
    </w:p>
    <w:p>
      <w:pPr>
        <w:spacing w:after="100" w:before="0"/>
      </w:pPr>
      <w:r>
        <w:rPr>
          <w:b w:val="0"/>
        </w:rPr>
        <w:t>A. 0.1</w:t>
      </w:r>
    </w:p>
    <w:p>
      <w:pPr>
        <w:spacing w:after="100" w:before="0"/>
      </w:pPr>
      <w:r>
        <w:rPr>
          <w:b w:val="0"/>
        </w:rPr>
        <w:t>B. 0.125</w:t>
      </w:r>
    </w:p>
    <w:p>
      <w:pPr>
        <w:spacing w:after="100" w:before="0"/>
      </w:pPr>
      <w:r>
        <w:rPr>
          <w:b w:val="0"/>
        </w:rPr>
        <w:t>C. 0.15</w:t>
      </w:r>
    </w:p>
    <w:p>
      <w:pPr>
        <w:spacing w:after="100" w:before="0"/>
      </w:pPr>
      <w:r>
        <w:rPr>
          <w:b w:val="0"/>
        </w:rPr>
        <w:t>D. 0.2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SI = Principal × Rate × Time: 1.5P = P × R × 10 R = 1.5 / 10 = 0.15</w:t>
      </w:r>
    </w:p>
    <w:p>
      <w:pPr>
        <w:spacing w:before="0"/>
      </w:pPr>
      <w:r>
        <w:rPr>
          <w:b w:val="0"/>
        </w:rPr>
      </w:r>
    </w:p>
    <w:p>
      <w:pPr>
        <w:spacing w:after="100" w:line="360" w:lineRule="auto" w:before="0"/>
      </w:pPr>
      <w:r>
        <w:rPr>
          <w:b w:val="0"/>
        </w:rPr>
        <w:t>23. X and Y are brothers. Z is the wife of Y. A is the father of X. B is the daughter of Z. How is B related to A?</w:t>
      </w:r>
    </w:p>
    <w:p>
      <w:pPr>
        <w:spacing w:before="0"/>
      </w:pPr>
      <w:r>
        <w:rPr>
          <w:b w:val="0"/>
        </w:rPr>
      </w:r>
    </w:p>
    <w:p>
      <w:pPr>
        <w:spacing w:after="100" w:before="0"/>
      </w:pPr>
      <w:r>
        <w:rPr>
          <w:b w:val="0"/>
        </w:rPr>
        <w:t>A. Daughter</w:t>
      </w:r>
    </w:p>
    <w:p>
      <w:pPr>
        <w:spacing w:after="100" w:before="0"/>
      </w:pPr>
      <w:r>
        <w:rPr>
          <w:b w:val="0"/>
        </w:rPr>
        <w:t>B. Granddaughter</w:t>
      </w:r>
    </w:p>
    <w:p>
      <w:pPr>
        <w:spacing w:after="100" w:before="0"/>
      </w:pPr>
      <w:r>
        <w:rPr>
          <w:b w:val="0"/>
        </w:rPr>
        <w:t>C. Niece</w:t>
      </w:r>
    </w:p>
    <w:p>
      <w:pPr>
        <w:spacing w:after="100" w:before="0"/>
      </w:pPr>
      <w:r>
        <w:rPr>
          <w:b w:val="0"/>
        </w:rPr>
        <w:t>D. Sister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24. If a $ b = 2, where a $ b = a² - b, what is the value of a and b?</w:t>
      </w:r>
    </w:p>
    <w:p>
      <w:pPr>
        <w:spacing w:before="0"/>
      </w:pPr>
      <w:r>
        <w:rPr>
          <w:b w:val="0"/>
        </w:rPr>
      </w:r>
    </w:p>
    <w:p>
      <w:pPr>
        <w:spacing w:after="100" w:before="0"/>
      </w:pPr>
      <w:r>
        <w:rPr>
          <w:b w:val="0"/>
        </w:rPr>
        <w:t>A. 2,2</w:t>
      </w:r>
    </w:p>
    <w:p>
      <w:pPr>
        <w:spacing w:after="100" w:before="0"/>
      </w:pPr>
      <w:r>
        <w:rPr>
          <w:b w:val="0"/>
        </w:rPr>
        <w:t>B. 8,1</w:t>
      </w:r>
    </w:p>
    <w:p>
      <w:pPr>
        <w:spacing w:after="100" w:before="0"/>
      </w:pPr>
      <w:r>
        <w:rPr>
          <w:b w:val="0"/>
        </w:rPr>
        <w:t>C. 4,5</w:t>
      </w:r>
    </w:p>
    <w:p>
      <w:pPr>
        <w:spacing w:after="100" w:before="0"/>
      </w:pPr>
      <w:r>
        <w:rPr>
          <w:b w:val="0"/>
        </w:rPr>
        <w:t>D. 9,6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a = 2, b = 2 → 2² - 2 = 4 - 2 = 2</w:t>
      </w:r>
    </w:p>
    <w:p>
      <w:pPr>
        <w:spacing w:before="0"/>
      </w:pPr>
      <w:r>
        <w:rPr>
          <w:b w:val="0"/>
        </w:rPr>
      </w:r>
    </w:p>
    <w:p>
      <w:pPr>
        <w:spacing w:after="100" w:line="360" w:lineRule="auto" w:before="0"/>
      </w:pPr>
      <w:r>
        <w:rPr>
          <w:b w:val="0"/>
        </w:rPr>
        <w:t>25. If the sum of 42 and 42 is multiplied by 4, what is the result?</w:t>
      </w:r>
    </w:p>
    <w:p>
      <w:pPr>
        <w:spacing w:before="0"/>
      </w:pPr>
      <w:r>
        <w:rPr>
          <w:b w:val="0"/>
        </w:rPr>
      </w:r>
    </w:p>
    <w:p>
      <w:pPr>
        <w:spacing w:after="100" w:before="0"/>
      </w:pPr>
      <w:r>
        <w:rPr>
          <w:b w:val="0"/>
        </w:rPr>
        <w:t>A. 332</w:t>
      </w:r>
    </w:p>
    <w:p>
      <w:pPr>
        <w:spacing w:after="100" w:before="0"/>
      </w:pPr>
      <w:r>
        <w:rPr>
          <w:b w:val="0"/>
        </w:rPr>
        <w:t>B. 333</w:t>
      </w:r>
    </w:p>
    <w:p>
      <w:pPr>
        <w:spacing w:after="100" w:before="0"/>
      </w:pPr>
      <w:r>
        <w:rPr>
          <w:b w:val="0"/>
        </w:rPr>
        <w:t>C. 336</w:t>
      </w:r>
    </w:p>
    <w:p>
      <w:pPr>
        <w:spacing w:after="100" w:before="0"/>
      </w:pPr>
      <w:r>
        <w:rPr>
          <w:b w:val="0"/>
        </w:rPr>
        <w:t>D. 340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Find the sum of 42 and 42 → 42 + 42 = 84 Multiply the sum by 4 → 84 × 4 = 336</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