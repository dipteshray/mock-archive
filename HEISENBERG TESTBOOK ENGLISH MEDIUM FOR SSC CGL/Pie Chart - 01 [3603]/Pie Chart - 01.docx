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number of employees of the company working in the Marketing department is what percentage more than the number of employees working in the IT department?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16.67</w:t>
      </w:r>
    </w:p>
    <w:p>
      <w:pPr>
        <w:spacing w:after="100" w:before="0"/>
      </w:pPr>
      <w:r>
        <w:rPr>
          <w:b w:val="0"/>
        </w:rPr>
        <w:t>B. 22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18.33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employees in the Marketing department is = 86.4 Number of employees in the IT department is = 72 Required percentage = [(86.4 - 72) /72] × 100 =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total number of employees of the company working in the production and IT department exceeds the total number of employees working in the Marketing and Accounts departments by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164</w:t>
      </w:r>
    </w:p>
    <w:p>
      <w:pPr>
        <w:spacing w:after="100" w:before="0"/>
      </w:pPr>
      <w:r>
        <w:rPr>
          <w:b w:val="0"/>
        </w:rPr>
        <w:t>B. 143</w:t>
      </w:r>
    </w:p>
    <w:p>
      <w:pPr>
        <w:spacing w:after="100" w:before="0"/>
      </w:pPr>
      <w:r>
        <w:rPr>
          <w:b w:val="0"/>
        </w:rPr>
        <w:t>C. 158</w:t>
      </w:r>
    </w:p>
    <w:p>
      <w:pPr>
        <w:spacing w:after="100" w:before="0"/>
      </w:pPr>
      <w:r>
        <w:rPr>
          <w:b w:val="0"/>
        </w:rPr>
        <w:t>D. 154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employees in IT department exceeds than that of Marketing and Accounts department by = [(111.6 + 72) - (57.6 + 86.4)] /360 × 1400 = 154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given pie - diagram shows the expenditure incurred on the preparation of a book by a publisher, under various heads. Study the pie - diagram and answer the question that follows. Various Expenditure (in percentage) incurred in publishing a book The marked price of a book is 20% more than the CP. If the marked price of the book is 30, then what is the cost of paper used in a single copy of the book?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₹5</w:t>
      </w:r>
    </w:p>
    <w:p>
      <w:pPr>
        <w:spacing w:after="100" w:before="0"/>
      </w:pPr>
      <w:r>
        <w:rPr>
          <w:b w:val="0"/>
        </w:rPr>
        <w:t>B. ₹4.50</w:t>
      </w:r>
    </w:p>
    <w:p>
      <w:pPr>
        <w:spacing w:after="100" w:before="0"/>
      </w:pPr>
      <w:r>
        <w:rPr>
          <w:b w:val="0"/>
        </w:rPr>
        <w:t>C. ₹6.50</w:t>
      </w:r>
    </w:p>
    <w:p>
      <w:pPr>
        <w:spacing w:after="100" w:before="0"/>
      </w:pPr>
      <w:r>
        <w:rPr>
          <w:b w:val="0"/>
        </w:rPr>
        <w:t>D. ₹6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Marked Price (MP) = ₹30 MP is 20% more than Cost Price (CP) Percentage of expenditure on paper = 20% Formula used: MP = CP + 20% of CP Cost of paper = 20% of CP Calculation: 30 = CP + 0.2 × CP ⇒ 30 = 1.2 × CP ⇒ CP = 30 / 1.2 ⇒ CP = 25 Cost of paper = 20% × 25 ⇒ Cost of paper = 0.2 × 25 ⇒ Cost of paper = 5 ∴ The cost of paper used in a single copy of the book is ₹5.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total number of students in schools D and E is what percentage more than the total number of students in schools B and 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30</w:t>
      </w:r>
    </w:p>
    <w:p>
      <w:pPr>
        <w:spacing w:after="100" w:before="0"/>
      </w:pPr>
      <w:r>
        <w:rPr>
          <w:b w:val="0"/>
        </w:rPr>
        <w:t>D.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Total number of students D and E = 61.2 + 118.8 = 180 Total number of students B and C = 64.8 + 79.2 = 144 Required percentage = [(180 – 144)/144] × 100 = 25% ∴ The correct answer is 25%.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the total number of students in schools D and E exceeds the number of students in school A by x, then x lies between: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525 and 550</w:t>
      </w:r>
    </w:p>
    <w:p>
      <w:pPr>
        <w:spacing w:after="100" w:before="0"/>
      </w:pPr>
      <w:r>
        <w:rPr>
          <w:b w:val="0"/>
        </w:rPr>
        <w:t>B. 550 and 575</w:t>
      </w:r>
    </w:p>
    <w:p>
      <w:pPr>
        <w:spacing w:after="100" w:before="0"/>
      </w:pPr>
      <w:r>
        <w:rPr>
          <w:b w:val="0"/>
        </w:rPr>
        <w:t>C. 475 and 500</w:t>
      </w:r>
    </w:p>
    <w:p>
      <w:pPr>
        <w:spacing w:after="100" w:before="0"/>
      </w:pPr>
      <w:r>
        <w:rPr>
          <w:b w:val="0"/>
        </w:rPr>
        <w:t>D. 500 and 525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The number of students in schools D and E = 64.8° + 57.6° = 122.4° The number of students in schools A = 86.4° The number of students in schools D and E exceeds the number of students in A by ⇒ [(122.4° – 86.4°)/360°] × 5200 ⇒ (36°/360°) × 5200 = 520 ∴ 520 lies between 500 and 525.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the given pie-chart, what is the percentage of tax charged for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30%</w:t>
      </w:r>
    </w:p>
    <w:p>
      <w:pPr>
        <w:spacing w:after="100" w:before="0"/>
      </w:pPr>
      <w:r>
        <w:rPr>
          <w:b w:val="0"/>
        </w:rPr>
        <w:t>B. 15%</w:t>
      </w:r>
    </w:p>
    <w:p>
      <w:pPr>
        <w:spacing w:after="100" w:before="0"/>
      </w:pPr>
      <w:r>
        <w:rPr>
          <w:b w:val="0"/>
        </w:rPr>
        <w:t>C. 40%</w:t>
      </w:r>
    </w:p>
    <w:p>
      <w:pPr>
        <w:spacing w:after="100" w:before="0"/>
      </w:pPr>
      <w:r>
        <w:rPr>
          <w:b w:val="0"/>
        </w:rPr>
        <w:t>D. 20%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Income of A = 8.2 lakh Tax of A = 2.46 Percentage of tax = (2.46/8.2) × 100 = 30%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the given pie-chart, if 1657850 is the total number of tourists visiting India, how many visited from Australia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563669</w:t>
      </w:r>
    </w:p>
    <w:p>
      <w:pPr>
        <w:spacing w:after="100" w:before="0"/>
      </w:pPr>
      <w:r>
        <w:rPr>
          <w:b w:val="0"/>
        </w:rPr>
        <w:t>B. 589320</w:t>
      </w:r>
    </w:p>
    <w:p>
      <w:pPr>
        <w:spacing w:after="100" w:before="0"/>
      </w:pPr>
      <w:r>
        <w:rPr>
          <w:b w:val="0"/>
        </w:rPr>
        <w:t>C. 457602</w:t>
      </w:r>
    </w:p>
    <w:p>
      <w:pPr>
        <w:spacing w:after="100" w:before="0"/>
      </w:pPr>
      <w:r>
        <w:rPr>
          <w:b w:val="0"/>
        </w:rPr>
        <w:t>D. 331570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the tourist are visiting India, we will be using the 2nd graph. Total tourist visiting to India = 1657850 Number of tourists from Australia who visited to India = 34% of 1657850 = 1657850 × (34/100) = 563669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number of months, in which the number of computers sold was above 20% of the total number of computers sold in 5 months, was: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100% represents = 360° 20% will represent = (360/100) × 20 = 72° January = 85° March = 99° May = 77° There are 3 months January, March and May. ∴ The number of months in which the number of computers sold is above 20% is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total number of employees of the company in offices D and E is what percentage more than the number of employees in office A? (Your answer should be correct to one decimal place.)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21.8</w:t>
      </w:r>
    </w:p>
    <w:p>
      <w:pPr>
        <w:spacing w:after="100" w:before="0"/>
      </w:pPr>
      <w:r>
        <w:rPr>
          <w:b w:val="0"/>
        </w:rPr>
        <w:t>B. 20.6</w:t>
      </w:r>
    </w:p>
    <w:p>
      <w:pPr>
        <w:spacing w:after="100" w:before="0"/>
      </w:pPr>
      <w:r>
        <w:rPr>
          <w:b w:val="0"/>
        </w:rPr>
        <w:t>C. 21.4</w:t>
      </w:r>
    </w:p>
    <w:p>
      <w:pPr>
        <w:spacing w:after="100" w:before="0"/>
      </w:pPr>
      <w:r>
        <w:rPr>
          <w:b w:val="0"/>
        </w:rPr>
        <w:t>D. 22.2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number of employees of the company in offices D and E = 57.6° + 64.8° = 122.4° Total number of employees of the company in offices A = 100.8° Required percentage = [(122.4 - 100.8)/100.8] × 100 = 21.4%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number of employees working in department C is what percentage more than the total number of employees working in D and E? (Your answer should be correct to one decimal place.)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22.8</w:t>
      </w:r>
    </w:p>
    <w:p>
      <w:pPr>
        <w:spacing w:after="100" w:before="0"/>
      </w:pPr>
      <w:r>
        <w:rPr>
          <w:b w:val="0"/>
        </w:rPr>
        <w:t>B. 23.2</w:t>
      </w:r>
    </w:p>
    <w:p>
      <w:pPr>
        <w:spacing w:after="100" w:before="0"/>
      </w:pPr>
      <w:r>
        <w:rPr>
          <w:b w:val="0"/>
        </w:rPr>
        <w:t>C. 20.6</w:t>
      </w:r>
    </w:p>
    <w:p>
      <w:pPr>
        <w:spacing w:after="100" w:before="0"/>
      </w:pPr>
      <w:r>
        <w:rPr>
          <w:b w:val="0"/>
        </w:rPr>
        <w:t>D. 21.4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employees in department C = 122.4° Total number of employees in department D and E = 64.8° + 36° = 100.8° Required percentage = [(122.4 – 100.8°)/100.8] × 100 = 21.4%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The number of students in school E exceeds the total number of students in schools A and B by x, where x lies between: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420 and 440</w:t>
      </w:r>
    </w:p>
    <w:p>
      <w:pPr>
        <w:spacing w:after="100" w:before="0"/>
      </w:pPr>
      <w:r>
        <w:rPr>
          <w:b w:val="0"/>
        </w:rPr>
        <w:t>B. 440 and 460</w:t>
      </w:r>
    </w:p>
    <w:p>
      <w:pPr>
        <w:spacing w:after="100" w:before="0"/>
      </w:pPr>
      <w:r>
        <w:rPr>
          <w:b w:val="0"/>
        </w:rPr>
        <w:t>C. 460 and 480</w:t>
      </w:r>
    </w:p>
    <w:p>
      <w:pPr>
        <w:spacing w:after="100" w:before="0"/>
      </w:pPr>
      <w:r>
        <w:rPr>
          <w:b w:val="0"/>
        </w:rPr>
        <w:t>D. 400 and 420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number of students in school E exceeds the total number of students in school A and B by = 118.8 – (36 + 64.8) = 18 So, x = (18/360) × 9000 = 450 450 lies between 440 and 460.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