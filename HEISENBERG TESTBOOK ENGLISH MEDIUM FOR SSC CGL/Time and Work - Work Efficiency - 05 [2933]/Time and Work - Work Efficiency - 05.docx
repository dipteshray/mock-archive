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Varun and Gaurav can dig a pond in 10 days and 18 days, respectively. After finishing that work together, they receive an amount of Rs.7,280. What is the share of Gaurav in that amount?</w:t>
      </w:r>
    </w:p>
    <w:p>
      <w:pPr>
        <w:spacing w:before="0"/>
      </w:pPr>
      <w:r>
        <w:rPr>
          <w:b w:val="0"/>
        </w:rPr>
      </w:r>
    </w:p>
    <w:p>
      <w:pPr>
        <w:spacing w:after="100" w:before="0"/>
      </w:pPr>
      <w:r>
        <w:rPr>
          <w:b w:val="0"/>
        </w:rPr>
        <w:t>A. RS. 2,700</w:t>
      </w:r>
    </w:p>
    <w:p>
      <w:pPr>
        <w:spacing w:after="100" w:before="0"/>
      </w:pPr>
      <w:r>
        <w:rPr>
          <w:b w:val="0"/>
        </w:rPr>
        <w:t>B. RS. 2,600</w:t>
      </w:r>
    </w:p>
    <w:p>
      <w:pPr>
        <w:spacing w:after="100" w:before="0"/>
      </w:pPr>
      <w:r>
        <w:rPr>
          <w:b w:val="0"/>
        </w:rPr>
        <w:t>C. RS. 2,800</w:t>
      </w:r>
    </w:p>
    <w:p>
      <w:pPr>
        <w:spacing w:after="100" w:before="0"/>
      </w:pPr>
      <w:r>
        <w:rPr>
          <w:b w:val="0"/>
        </w:rPr>
        <w:t>D. RS. 2,500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Time taken by Varun to dig a pond = 10 days Time taken by Gaurav to dig a pond = 18 days Total amount received = Rs. 7280 Concept used: Amount shared will be as per the efficiency of Varun and Gaurav Calculation: LCM of 10 and 18 = 90 = Total work Efficiency of Varun = 90/10 = 9 units/day Efficiency of Gaurav = 90/18 = 5 units/day Share of Gaurav = Rs. 7280 × (5/14) ⇒ Rs. 2600 ∴ Share of Gaurav is Rs. 2600</w:t>
      </w:r>
    </w:p>
    <w:p>
      <w:pPr>
        <w:spacing w:before="0"/>
      </w:pPr>
      <w:r>
        <w:rPr>
          <w:b w:val="0"/>
        </w:rPr>
      </w:r>
    </w:p>
    <w:p>
      <w:pPr>
        <w:spacing w:after="100" w:line="360" w:lineRule="auto" w:before="0"/>
      </w:pPr>
      <w:r>
        <w:rPr>
          <w:b w:val="0"/>
        </w:rPr>
        <w:t>2. Varun and Syan can do a work in 3 days. Syan and Anil can do it in 4 days, and Anil and Varun can do it in 6 days. How many days will Anil alone take to do the work?</w:t>
      </w:r>
    </w:p>
    <w:p>
      <w:pPr>
        <w:spacing w:before="0"/>
      </w:pPr>
      <w:r>
        <w:rPr>
          <w:b w:val="0"/>
        </w:rPr>
      </w:r>
    </w:p>
    <w:p>
      <w:pPr>
        <w:spacing w:after="100" w:before="0"/>
      </w:pPr>
      <w:r>
        <w:rPr>
          <w:b w:val="0"/>
        </w:rPr>
        <w:t>A. 22</w:t>
      </w:r>
    </w:p>
    <w:p>
      <w:pPr>
        <w:spacing w:after="100" w:before="0"/>
      </w:pPr>
      <w:r>
        <w:rPr>
          <w:b w:val="0"/>
        </w:rPr>
        <w:t>B. 18</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Varun and syan can do work in 3 days Syan and anil in 4 days Anil and varun can do in 6 days Concept used : Per day work = total work/days required to complete the total work Calculations: Let the total work = LCM of (3,4,6) = 12 units Varun and syan per day work = 12/3 = 4 units Syan and anil per day work = 12/4 = 3 units Anil and varun per day work = 12/6 = 2 units Adding their per day work 2 × (Varun's, syan's and Anil's) total work = 4 + 3 + 2 = 9 units Their total work per day = 4.5 units Anil per day work = Total work by all - per day work of Syan and Varun Anil per day work = 4.5 - 4 = 0.5 units Time required by Anll to complete the work = 12/0.5 ⇒ 24 days ∴ Option 4 is the correct choice.</w:t>
      </w:r>
    </w:p>
    <w:p>
      <w:pPr>
        <w:spacing w:before="0"/>
      </w:pPr>
      <w:r>
        <w:rPr>
          <w:b w:val="0"/>
        </w:rPr>
      </w:r>
    </w:p>
    <w:p>
      <w:pPr>
        <w:spacing w:after="100" w:line="360" w:lineRule="auto" w:before="0"/>
      </w:pPr>
      <w:r>
        <w:rPr>
          <w:b w:val="0"/>
        </w:rPr>
        <w:t>3. Susan can type 12 pages in 6 minutes. Mary can type 6 pages in 12 minutes. Working together, how many pages can they type in 32 minutes?</w:t>
      </w:r>
    </w:p>
    <w:p>
      <w:pPr>
        <w:spacing w:before="0"/>
      </w:pPr>
      <w:r>
        <w:rPr>
          <w:b w:val="0"/>
        </w:rPr>
      </w:r>
    </w:p>
    <w:p>
      <w:pPr>
        <w:spacing w:after="100" w:before="0"/>
      </w:pPr>
      <w:r>
        <w:rPr>
          <w:b w:val="0"/>
        </w:rPr>
        <w:t>A. 80</w:t>
      </w:r>
    </w:p>
    <w:p>
      <w:pPr>
        <w:spacing w:after="100" w:before="0"/>
      </w:pPr>
      <w:r>
        <w:rPr>
          <w:b w:val="0"/>
        </w:rPr>
        <w:t>B. 65</w:t>
      </w:r>
    </w:p>
    <w:p>
      <w:pPr>
        <w:spacing w:after="100" w:before="0"/>
      </w:pPr>
      <w:r>
        <w:rPr>
          <w:b w:val="0"/>
        </w:rPr>
        <w:t>C. 70</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Susan can type 12 pages in 6 minutes. Mary can type 6 pages in 12 minutes. Formula Used : Work Done = Time × Efficiency Calculation : Efficiency of Susan = 2 Efficiency of Mary = 0.5 No of pages = (2 + 0.5) × 32 min ⇒ 2.5 × 32 min ⇒ 25/10 × 32 min ⇒ 80 ∴ The correct answer is 80.</w:t>
      </w:r>
    </w:p>
    <w:p>
      <w:pPr>
        <w:spacing w:before="0"/>
      </w:pPr>
      <w:r>
        <w:rPr>
          <w:b w:val="0"/>
        </w:rPr>
      </w:r>
    </w:p>
    <w:p>
      <w:pPr>
        <w:spacing w:after="100" w:line="360" w:lineRule="auto" w:before="0"/>
      </w:pPr>
      <w:r>
        <w:rPr>
          <w:b w:val="0"/>
        </w:rPr>
        <w:t>4. A and B working separately can do a piece of work in 21 and 24 days, respectively. If they work for a day alternately with A beginning the work, it would be completed in _________.</w:t>
      </w:r>
    </w:p>
    <w:p>
      <w:pPr>
        <w:spacing w:before="0"/>
      </w:pPr>
      <w:r>
        <w:rPr>
          <w:b w:val="0"/>
        </w:rPr>
      </w:r>
    </w:p>
    <w:p>
      <w:pPr>
        <w:spacing w:after="100" w:before="0"/>
      </w:pPr>
      <w:r>
        <w:rPr>
          <w:b w:val="0"/>
        </w:rPr>
        <w:t>A. 24(1/8) days</w:t>
      </w:r>
    </w:p>
    <w:p>
      <w:pPr>
        <w:spacing w:after="100" w:before="0"/>
      </w:pPr>
      <w:r>
        <w:rPr>
          <w:b w:val="0"/>
        </w:rPr>
        <w:t>B. 22(3/8) days</w:t>
      </w:r>
    </w:p>
    <w:p>
      <w:pPr>
        <w:spacing w:after="100" w:before="0"/>
      </w:pPr>
      <w:r>
        <w:rPr>
          <w:b w:val="0"/>
        </w:rPr>
        <w:t>C. 22(2/5) days</w:t>
      </w:r>
    </w:p>
    <w:p>
      <w:pPr>
        <w:spacing w:after="100" w:before="0"/>
      </w:pPr>
      <w:r>
        <w:rPr>
          <w:b w:val="0"/>
        </w:rPr>
        <w:t>D. 22(1/8)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Work done by (A + B) in 2 days = ((1/21) + (1/24)) = (15/168) = (5/56)th part of work Work done by (A + B) in 11 pairs of days i.e., Work done by (A + B) in 22 day = (5×11/56)=(55/56)th part of work Remaining work = 1 - (55/56) = (1 /56)th part of work On the 23rd day, again A will work separately. So, Time is taken by A to complete the (1 /56)th part of the work = (1/56) × 21 days = (3/8) Total time taken = 22 + 3/8</w:t>
      </w:r>
    </w:p>
    <w:p>
      <w:pPr>
        <w:spacing w:before="0"/>
      </w:pPr>
      <w:r>
        <w:rPr>
          <w:b w:val="0"/>
        </w:rPr>
      </w:r>
    </w:p>
    <w:p>
      <w:pPr>
        <w:spacing w:after="100" w:line="360" w:lineRule="auto" w:before="0"/>
      </w:pPr>
      <w:r>
        <w:rPr>
          <w:b w:val="0"/>
        </w:rPr>
        <w:t>5. A can complete a piece of work in 25 days while B can complete the same work in 30 days. They work on alternate basis, starting with A. Both A and B follow this pattern for 5 days and then A leaves the work. In how many days will B finish the remaining work?</w:t>
      </w:r>
    </w:p>
    <w:p>
      <w:pPr>
        <w:spacing w:before="0"/>
      </w:pPr>
      <w:r>
        <w:rPr>
          <w:b w:val="0"/>
        </w:rPr>
      </w:r>
    </w:p>
    <w:p>
      <w:pPr>
        <w:spacing w:after="100" w:before="0"/>
      </w:pPr>
      <w:r>
        <w:rPr>
          <w:b w:val="0"/>
        </w:rPr>
        <w:t>A. 24 (2/5)</w:t>
      </w:r>
    </w:p>
    <w:p>
      <w:pPr>
        <w:spacing w:after="100" w:before="0"/>
      </w:pPr>
      <w:r>
        <w:rPr>
          <w:b w:val="0"/>
        </w:rPr>
        <w:t>B. 5 (2/5)</w:t>
      </w:r>
    </w:p>
    <w:p>
      <w:pPr>
        <w:spacing w:after="100" w:before="0"/>
      </w:pPr>
      <w:r>
        <w:rPr>
          <w:b w:val="0"/>
        </w:rPr>
        <w:t>C. 5 (3/5)</w:t>
      </w:r>
    </w:p>
    <w:p>
      <w:pPr>
        <w:spacing w:after="100" w:before="0"/>
      </w:pPr>
      <w:r>
        <w:rPr>
          <w:b w:val="0"/>
        </w:rPr>
        <w:t>D. 24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LCM of (25, 30) = 150 unit The efficiency of A = 150/25 = 6 unit/day The efficiency of B = 150/30 = 5 unit/day A and B work alternatively for 5 days, starting with A ⇒ 6 × 3 + 5 × 2 = 28 unit Remaining work = 150 - 28 = 122 The Time taken by B to complete the remaining work = 122/5 = 24(2/5) days</w:t>
      </w:r>
    </w:p>
    <w:p>
      <w:pPr>
        <w:spacing w:before="0"/>
      </w:pPr>
      <w:r>
        <w:rPr>
          <w:b w:val="0"/>
        </w:rPr>
      </w:r>
    </w:p>
    <w:p>
      <w:pPr>
        <w:spacing w:after="100" w:line="360" w:lineRule="auto" w:before="0"/>
      </w:pPr>
      <w:r>
        <w:rPr>
          <w:b w:val="0"/>
        </w:rPr>
        <w:t>6. John can do a piece of work alone in 20 days, while Ravi can do the same piece of work alone in 28 days. In how many days can the duo complete the same work if they work together?</w:t>
      </w:r>
    </w:p>
    <w:p>
      <w:pPr>
        <w:spacing w:before="0"/>
      </w:pPr>
      <w:r>
        <w:rPr>
          <w:b w:val="0"/>
        </w:rPr>
      </w:r>
    </w:p>
    <w:p>
      <w:pPr>
        <w:spacing w:after="100" w:before="0"/>
      </w:pPr>
      <w:r>
        <w:rPr>
          <w:b w:val="0"/>
        </w:rPr>
        <w:t>A. 11(1/3)</w:t>
      </w:r>
    </w:p>
    <w:p>
      <w:pPr>
        <w:spacing w:after="100" w:before="0"/>
      </w:pPr>
      <w:r>
        <w:rPr>
          <w:b w:val="0"/>
        </w:rPr>
        <w:t>B. 12(2/3)</w:t>
      </w:r>
    </w:p>
    <w:p>
      <w:pPr>
        <w:spacing w:after="100" w:before="0"/>
      </w:pPr>
      <w:r>
        <w:rPr>
          <w:b w:val="0"/>
        </w:rPr>
        <w:t>C. 11(2/3)</w:t>
      </w:r>
    </w:p>
    <w:p>
      <w:pPr>
        <w:spacing w:after="100" w:before="0"/>
      </w:pPr>
      <w:r>
        <w:rPr>
          <w:b w:val="0"/>
        </w:rPr>
        <w:t>D. 12(1/3)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work = LCM of (20 and 28) = 140 Efficiency of John = 140/20 = 7 Efficiency of Ravi = 140/28 = 5 Total time ⇒ (140/7 + 5) = 35/3 = 11(2/3) days</w:t>
      </w:r>
    </w:p>
    <w:p>
      <w:pPr>
        <w:spacing w:before="0"/>
      </w:pPr>
      <w:r>
        <w:rPr>
          <w:b w:val="0"/>
        </w:rPr>
      </w:r>
    </w:p>
    <w:p>
      <w:pPr>
        <w:spacing w:after="100" w:line="360" w:lineRule="auto" w:before="0"/>
      </w:pPr>
      <w:r>
        <w:rPr>
          <w:b w:val="0"/>
        </w:rPr>
        <w:t>7. A and B can finish a work together in 3(2/3) days. C and D can finish the same work in 3(1/7) days. If A, B, C and D do the work together, how long will it take for them to finish half of the work?</w:t>
      </w:r>
    </w:p>
    <w:p>
      <w:pPr>
        <w:spacing w:before="0"/>
      </w:pPr>
      <w:r>
        <w:rPr>
          <w:b w:val="0"/>
        </w:rPr>
      </w:r>
    </w:p>
    <w:p>
      <w:pPr>
        <w:spacing w:after="100" w:before="0"/>
      </w:pPr>
      <w:r>
        <w:rPr>
          <w:b w:val="0"/>
        </w:rPr>
        <w:t>A. 1(1/13) days</w:t>
      </w:r>
    </w:p>
    <w:p>
      <w:pPr>
        <w:spacing w:after="100" w:before="0"/>
      </w:pPr>
      <w:r>
        <w:rPr>
          <w:b w:val="0"/>
        </w:rPr>
        <w:t>B. 8/13 day</w:t>
      </w:r>
    </w:p>
    <w:p>
      <w:pPr>
        <w:spacing w:after="100" w:before="0"/>
      </w:pPr>
      <w:r>
        <w:rPr>
          <w:b w:val="0"/>
        </w:rPr>
        <w:t>C. 2/13 days</w:t>
      </w:r>
    </w:p>
    <w:p>
      <w:pPr>
        <w:spacing w:after="100" w:before="0"/>
      </w:pPr>
      <w:r>
        <w:rPr>
          <w:b w:val="0"/>
        </w:rPr>
        <w:t>D. 11/13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following figure Total work = 22 50% of the total work = 22 × ½ = 11 Sum of efficiency of A, B, C and C = 6 + 7 = 13 All 4 person will complete 50% of the total work in = 11/13 days</w:t>
      </w:r>
    </w:p>
    <w:p>
      <w:pPr>
        <w:spacing w:before="0"/>
      </w:pPr>
      <w:r>
        <w:rPr>
          <w:b w:val="0"/>
        </w:rPr>
      </w:r>
    </w:p>
    <w:p>
      <w:pPr>
        <w:spacing w:after="100" w:line="360" w:lineRule="auto" w:before="0"/>
      </w:pPr>
      <w:r>
        <w:rPr>
          <w:b w:val="0"/>
        </w:rPr>
        <w:t>8. A is 20% more efficient than B. How much time will they working together take to complete a job which A alone could have done in 29 days?</w:t>
      </w:r>
    </w:p>
    <w:p>
      <w:pPr>
        <w:spacing w:before="0"/>
      </w:pPr>
      <w:r>
        <w:rPr>
          <w:b w:val="0"/>
        </w:rPr>
      </w:r>
    </w:p>
    <w:p>
      <w:pPr>
        <w:spacing w:after="100" w:before="0"/>
      </w:pPr>
      <w:r>
        <w:rPr>
          <w:b w:val="0"/>
        </w:rPr>
        <w:t>A. (145/11)</w:t>
      </w:r>
    </w:p>
    <w:p>
      <w:pPr>
        <w:spacing w:after="100" w:before="0"/>
      </w:pPr>
      <w:r>
        <w:rPr>
          <w:b w:val="0"/>
        </w:rPr>
        <w:t>B. (116/11)</w:t>
      </w:r>
    </w:p>
    <w:p>
      <w:pPr>
        <w:spacing w:after="100" w:before="0"/>
      </w:pPr>
      <w:r>
        <w:rPr>
          <w:b w:val="0"/>
        </w:rPr>
        <w:t>C. (203/11)</w:t>
      </w:r>
    </w:p>
    <w:p>
      <w:pPr>
        <w:spacing w:after="100" w:before="0"/>
      </w:pPr>
      <w:r>
        <w:rPr>
          <w:b w:val="0"/>
        </w:rPr>
        <w:t>D. (174/11)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is 20% more efficient than B, then efficiency of A : B = 120 : 100 = 6 : 5 A alone could have done in 29 days, then total work = (6 × 29) = 174 unit If A and B together do the work then time takes = 174/(6 + 5) = 174/11 days</w:t>
      </w:r>
    </w:p>
    <w:p>
      <w:pPr>
        <w:spacing w:before="0"/>
      </w:pPr>
      <w:r>
        <w:rPr>
          <w:b w:val="0"/>
        </w:rPr>
      </w:r>
    </w:p>
    <w:p>
      <w:pPr>
        <w:spacing w:after="100" w:line="360" w:lineRule="auto" w:before="0"/>
      </w:pPr>
      <w:r>
        <w:rPr>
          <w:b w:val="0"/>
        </w:rPr>
        <w:t>9. A can do 20% of a job in 7 days and B can do 25% of the job in 7 days if they worked alone. How much of the job (in percentage) can they complete in 7 days if they worked together?</w:t>
      </w:r>
    </w:p>
    <w:p>
      <w:pPr>
        <w:spacing w:before="0"/>
      </w:pPr>
      <w:r>
        <w:rPr>
          <w:b w:val="0"/>
        </w:rPr>
      </w:r>
    </w:p>
    <w:p>
      <w:pPr>
        <w:spacing w:after="100" w:before="0"/>
      </w:pPr>
      <w:r>
        <w:rPr>
          <w:b w:val="0"/>
        </w:rPr>
        <w:t>A. 38%</w:t>
      </w:r>
    </w:p>
    <w:p>
      <w:pPr>
        <w:spacing w:after="100" w:before="0"/>
      </w:pPr>
      <w:r>
        <w:rPr>
          <w:b w:val="0"/>
        </w:rPr>
        <w:t>B. 52%</w:t>
      </w:r>
    </w:p>
    <w:p>
      <w:pPr>
        <w:spacing w:after="100" w:before="0"/>
      </w:pPr>
      <w:r>
        <w:rPr>
          <w:b w:val="0"/>
        </w:rPr>
        <w:t>C. 56%</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20% × 7 = B × 25% × 7 ⇒ A/B = 4/5 ; Total work = A × 35 = 4 × 35 = 140 units Percentage job complete in 7 days = (63 × 100)/140 ⇒ 9 × 5 = 45%</w:t>
      </w:r>
    </w:p>
    <w:p>
      <w:pPr>
        <w:spacing w:before="0"/>
      </w:pPr>
      <w:r>
        <w:rPr>
          <w:b w:val="0"/>
        </w:rPr>
      </w:r>
    </w:p>
    <w:p>
      <w:pPr>
        <w:spacing w:after="100" w:line="360" w:lineRule="auto" w:before="0"/>
      </w:pPr>
      <w:r>
        <w:rPr>
          <w:b w:val="0"/>
        </w:rPr>
        <w:t>10. If 45 persons can complete a work in 18 days, working 8 hours a day, then how many persons are required to complete two-thirds of the same work in 20 days, working 9 hours a day?</w:t>
      </w:r>
    </w:p>
    <w:p>
      <w:pPr>
        <w:spacing w:before="0"/>
      </w:pPr>
      <w:r>
        <w:rPr>
          <w:b w:val="0"/>
        </w:rPr>
      </w:r>
    </w:p>
    <w:p>
      <w:pPr>
        <w:spacing w:after="100" w:before="0"/>
      </w:pPr>
      <w:r>
        <w:rPr>
          <w:b w:val="0"/>
        </w:rPr>
        <w:t>A. 24</w:t>
      </w:r>
    </w:p>
    <w:p>
      <w:pPr>
        <w:spacing w:after="100" w:before="0"/>
      </w:pPr>
      <w:r>
        <w:rPr>
          <w:b w:val="0"/>
        </w:rPr>
        <w:t>B. 40</w:t>
      </w:r>
    </w:p>
    <w:p>
      <w:pPr>
        <w:spacing w:after="100" w:before="0"/>
      </w:pPr>
      <w:r>
        <w:rPr>
          <w:b w:val="0"/>
        </w:rPr>
        <w:t>C. 36</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[M­­1 × D1 × T1] /W1 = [M­­2 × D2 × T2] /W2 [45 × 18 × 8] /1 = [M2 × 20 × 9] / (2/3) M2 = [45 × 18 × 8 × 2] /[3 × 20 × 9] = 24</w:t>
      </w:r>
    </w:p>
    <w:p>
      <w:pPr>
        <w:spacing w:before="0"/>
      </w:pPr>
      <w:r>
        <w:rPr>
          <w:b w:val="0"/>
        </w:rPr>
      </w:r>
    </w:p>
    <w:p>
      <w:pPr>
        <w:spacing w:after="100" w:line="360" w:lineRule="auto" w:before="0"/>
      </w:pPr>
      <w:r>
        <w:rPr>
          <w:b w:val="0"/>
        </w:rPr>
        <w:t>11. A and B can do a work in 12 days, B and C can do it in 15 days and C and A can do it in 20 days. If A, B and C work together, then they will complete the same work in:</w:t>
      </w:r>
    </w:p>
    <w:p>
      <w:pPr>
        <w:spacing w:before="0"/>
      </w:pPr>
      <w:r>
        <w:rPr>
          <w:b w:val="0"/>
        </w:rPr>
      </w:r>
    </w:p>
    <w:p>
      <w:pPr>
        <w:spacing w:after="100" w:before="0"/>
      </w:pPr>
      <w:r>
        <w:rPr>
          <w:b w:val="0"/>
        </w:rPr>
        <w:t>A. 14 days</w:t>
      </w:r>
    </w:p>
    <w:p>
      <w:pPr>
        <w:spacing w:after="100" w:before="0"/>
      </w:pPr>
      <w:r>
        <w:rPr>
          <w:b w:val="0"/>
        </w:rPr>
        <w:t>B. 12 days</w:t>
      </w:r>
    </w:p>
    <w:p>
      <w:pPr>
        <w:spacing w:after="100" w:before="0"/>
      </w:pPr>
      <w:r>
        <w:rPr>
          <w:b w:val="0"/>
        </w:rPr>
        <w:t>C. 5 days</w:t>
      </w:r>
    </w:p>
    <w:p>
      <w:pPr>
        <w:spacing w:after="100" w:before="0"/>
      </w:pPr>
      <w:r>
        <w:rPr>
          <w:b w:val="0"/>
        </w:rPr>
        <w:t>D. 10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and B can do a work in 12 days. B and C can do it in 15 days C and A can do it in 20 days Calculation: Work done by A and B in 1 day = 1/12 ….(i) Work done by B and C in 1 day = 1/15 ….(ii) Work done by C and A in 1 day = 1/20 ….(iii) Adding (i), (ii) and (iii) we get Work done by 2(A + B + C ) = 1/12 + 1/15 + 1/20 ⇒ (5 + 4 + 3)/60 = 12/60 = 1/5 ⇒ Work done by 1 × (A + B + C ) = (1/5) × 1/2 ⇒ Work done by A, B &amp; C in 1 day = 1/10. ∴ A, B and C together can complete the work in 10 days</w:t>
      </w:r>
    </w:p>
    <w:p>
      <w:pPr>
        <w:spacing w:before="0"/>
      </w:pPr>
      <w:r>
        <w:rPr>
          <w:b w:val="0"/>
        </w:rPr>
      </w:r>
    </w:p>
    <w:p>
      <w:pPr>
        <w:spacing w:after="100" w:line="360" w:lineRule="auto" w:before="0"/>
      </w:pPr>
      <w:r>
        <w:rPr>
          <w:b w:val="0"/>
        </w:rPr>
        <w:t>12. A and B working together can do 30% of the work in 6 days. B alone can do the same work in 25 days. How long will A alone take to complete the same work?</w:t>
      </w:r>
    </w:p>
    <w:p>
      <w:pPr>
        <w:spacing w:before="0"/>
      </w:pPr>
      <w:r>
        <w:rPr>
          <w:b w:val="0"/>
        </w:rPr>
      </w:r>
    </w:p>
    <w:p>
      <w:pPr>
        <w:spacing w:after="100" w:before="0"/>
      </w:pPr>
      <w:r>
        <w:rPr>
          <w:b w:val="0"/>
        </w:rPr>
        <w:t>A. 75 days</w:t>
      </w:r>
    </w:p>
    <w:p>
      <w:pPr>
        <w:spacing w:after="100" w:before="0"/>
      </w:pPr>
      <w:r>
        <w:rPr>
          <w:b w:val="0"/>
        </w:rPr>
        <w:t>B. 60 days</w:t>
      </w:r>
    </w:p>
    <w:p>
      <w:pPr>
        <w:spacing w:after="100" w:before="0"/>
      </w:pPr>
      <w:r>
        <w:rPr>
          <w:b w:val="0"/>
        </w:rPr>
        <w:t>C. 100 days</w:t>
      </w:r>
    </w:p>
    <w:p>
      <w:pPr>
        <w:spacing w:after="100" w:before="0"/>
      </w:pPr>
      <w:r>
        <w:rPr>
          <w:b w:val="0"/>
        </w:rPr>
        <w:t>D. 80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30% of the work is done by A and B together in 6 days. B can do the same work in 25 days. Concept used: If a person does work in n days, then one day work by a person = 1/n part of the total work. Calculation: Let A can do a task in x days. then A one day work = 1/x part of a work. And B one day work = 1/25 part of a work. A and B 30% of a work = 6 days ⇒ A and B do a work = (6/30) × 100 ⇒ A and B do a work = 100/5 days ⇒ A and B do a work = 20 days ∴ one daywork of A and B = 1/20 parts of a work According to question: 1/x + 1/25 = 1/20 ⇒ 1/x = (1/20) – (1/25) ⇒ 1/x = (5 – 4)/100 ⇒ 1/x = 1/100 ∴ x = 100 days Hence, A alone can do the same work in 100 days.</w:t>
      </w:r>
    </w:p>
    <w:p>
      <w:pPr>
        <w:spacing w:before="0"/>
      </w:pPr>
      <w:r>
        <w:rPr>
          <w:b w:val="0"/>
        </w:rPr>
      </w:r>
    </w:p>
    <w:p>
      <w:pPr>
        <w:spacing w:after="100" w:line="360" w:lineRule="auto" w:before="0"/>
      </w:pPr>
      <w:r>
        <w:rPr>
          <w:b w:val="0"/>
        </w:rPr>
        <w:t>13. X, Y and Z can complete a piece of work in 20,12 and 28 days, respectively. If all work together, the approximate number of days to complete the work will be:</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4</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X, Y and Z can complete a piece of work in 20,12 and 28 days. Formula Used : Work done = time × efficiency Calculation : Total work = LCM(20,12, 28) = 420 Efficiency of X = 420/20 = 21 Efficiency of Y = 420/12 = 35 Efficiency of Z = 420/28 = 15 Time taken by (X + Y + Z) together = 420/(21 + 35 + 15) = 5.91 (approx) ∴ The correct answer is 6.</w:t>
      </w:r>
    </w:p>
    <w:p>
      <w:pPr>
        <w:spacing w:before="0"/>
      </w:pPr>
      <w:r>
        <w:rPr>
          <w:b w:val="0"/>
        </w:rPr>
      </w:r>
    </w:p>
    <w:p>
      <w:pPr>
        <w:spacing w:after="100" w:line="360" w:lineRule="auto" w:before="0"/>
      </w:pPr>
      <w:r>
        <w:rPr>
          <w:b w:val="0"/>
        </w:rPr>
        <w:t>14. A can finish a piece of work in 48 days and B can finish it in 60 days. They work together for 12 days and then A goes away. In how much time (in days and hours) will B finish 25% of the remaining work?</w:t>
      </w:r>
    </w:p>
    <w:p>
      <w:pPr>
        <w:spacing w:before="0"/>
      </w:pPr>
      <w:r>
        <w:rPr>
          <w:b w:val="0"/>
        </w:rPr>
      </w:r>
    </w:p>
    <w:p>
      <w:pPr>
        <w:spacing w:after="100" w:before="0"/>
      </w:pPr>
      <w:r>
        <w:rPr>
          <w:b w:val="0"/>
        </w:rPr>
        <w:t>A. 8 days 8 hours</w:t>
      </w:r>
    </w:p>
    <w:p>
      <w:pPr>
        <w:spacing w:after="100" w:before="0"/>
      </w:pPr>
      <w:r>
        <w:rPr>
          <w:b w:val="0"/>
        </w:rPr>
        <w:t>B. 8 days 6 hours</w:t>
      </w:r>
    </w:p>
    <w:p>
      <w:pPr>
        <w:spacing w:after="100" w:before="0"/>
      </w:pPr>
      <w:r>
        <w:rPr>
          <w:b w:val="0"/>
        </w:rPr>
        <w:t>C. 6 days 6 hours</w:t>
      </w:r>
    </w:p>
    <w:p>
      <w:pPr>
        <w:spacing w:after="100" w:before="0"/>
      </w:pPr>
      <w:r>
        <w:rPr>
          <w:b w:val="0"/>
        </w:rPr>
        <w:t>D. 6 days 4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complete in 1 day = 1/48 work, B complete in 1 day = 1/60 workA and B work in 1 day = (1/48) + (1/60) = 3/80 work ⇒ 12 day = (3/80) × 12 = 9/20 work,The remaining work = 1 - (9/20) = 11/2025% of the remaining work = (11/20) × (25/100) = 11/80 workTime taken by B = (11/80) ÷ (1/60) = (11/80) × 60 = 33/4 days= (33/4) × 24 hours = 198 hours = 8 days 6 hours</w:t>
      </w:r>
    </w:p>
    <w:p>
      <w:pPr>
        <w:spacing w:before="0"/>
      </w:pPr>
      <w:r>
        <w:rPr>
          <w:b w:val="0"/>
        </w:rPr>
      </w:r>
    </w:p>
    <w:p>
      <w:pPr>
        <w:spacing w:after="100" w:line="360" w:lineRule="auto" w:before="0"/>
      </w:pPr>
      <w:r>
        <w:rPr>
          <w:b w:val="0"/>
        </w:rPr>
        <w:t>15. Two persons A and B working separately can sanitise a building in 6 and 10 hours, respectively. They work in stretches of one hour alternately. If A begins at 8 a.m., when will the work be finished?</w:t>
      </w:r>
    </w:p>
    <w:p>
      <w:pPr>
        <w:spacing w:before="0"/>
      </w:pPr>
      <w:r>
        <w:rPr>
          <w:b w:val="0"/>
        </w:rPr>
      </w:r>
    </w:p>
    <w:p>
      <w:pPr>
        <w:spacing w:after="100" w:before="0"/>
      </w:pPr>
      <w:r>
        <w:rPr>
          <w:b w:val="0"/>
        </w:rPr>
        <w:t>A. 9(1/3) h</w:t>
      </w:r>
    </w:p>
    <w:p>
      <w:pPr>
        <w:spacing w:after="100" w:before="0"/>
      </w:pPr>
      <w:r>
        <w:rPr>
          <w:b w:val="0"/>
        </w:rPr>
        <w:t>B. 7(1/3) h</w:t>
      </w:r>
    </w:p>
    <w:p>
      <w:pPr>
        <w:spacing w:after="100" w:before="0"/>
      </w:pPr>
      <w:r>
        <w:rPr>
          <w:b w:val="0"/>
        </w:rPr>
        <w:t>C. 6(1/3) h</w:t>
      </w:r>
    </w:p>
    <w:p>
      <w:pPr>
        <w:spacing w:after="100" w:before="0"/>
      </w:pPr>
      <w:r>
        <w:rPr>
          <w:b w:val="0"/>
        </w:rPr>
        <w:t>D. 8(1/3) 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Person Time Total work 5 A 6 30 3 B 10 Now, according to the question: ⇒ (5 + 3) = 8 units = 2 hours ⇒ In 2 hours work done 8 units, then ⇒ 6 hours = 8 × 3 = 24 units Till 7th hours, work completed = 24 + 5 = 29 units, then Remaining work = 30 - 29 = 1 unit is completed by B in 1/3 hour. Total time is taken to complete the total work = 713 hours</w:t>
      </w:r>
    </w:p>
    <w:p>
      <w:pPr>
        <w:spacing w:before="0"/>
      </w:pPr>
      <w:r>
        <w:rPr>
          <w:b w:val="0"/>
        </w:rPr>
      </w:r>
    </w:p>
    <w:p>
      <w:pPr>
        <w:spacing w:after="100" w:line="360" w:lineRule="auto" w:before="0"/>
      </w:pPr>
      <w:r>
        <w:rPr>
          <w:b w:val="0"/>
        </w:rPr>
        <w:t>16. A can do a piece of work in 12 days and B can do it in 30 days. They work on alternate days; starting with A. In how many days will the work be completed?</w:t>
      </w:r>
    </w:p>
    <w:p>
      <w:pPr>
        <w:spacing w:before="0"/>
      </w:pPr>
      <w:r>
        <w:rPr>
          <w:b w:val="0"/>
        </w:rPr>
      </w:r>
    </w:p>
    <w:p>
      <w:pPr>
        <w:spacing w:after="100" w:before="0"/>
      </w:pPr>
      <w:r>
        <w:rPr>
          <w:b w:val="0"/>
        </w:rPr>
        <w:t>A. 16(4/5)</w:t>
      </w:r>
    </w:p>
    <w:p>
      <w:pPr>
        <w:spacing w:after="100" w:before="0"/>
      </w:pPr>
      <w:r>
        <w:rPr>
          <w:b w:val="0"/>
        </w:rPr>
        <w:t>B. 17(1/7)</w:t>
      </w:r>
    </w:p>
    <w:p>
      <w:pPr>
        <w:spacing w:after="100" w:before="0"/>
      </w:pPr>
      <w:r>
        <w:rPr>
          <w:b w:val="0"/>
        </w:rPr>
        <w:t>C. 16(4/7)</w:t>
      </w:r>
    </w:p>
    <w:p>
      <w:pPr>
        <w:spacing w:after="100" w:before="0"/>
      </w:pPr>
      <w:r>
        <w:rPr>
          <w:b w:val="0"/>
        </w:rPr>
        <w:t>D. 17(2/5)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can do in day 60/12 parts = 5 parts B can do in 1 day 60/30 parts = 2 parts Their 2 days of work are 7 parts Then they do 56 parts of work in 16 days The remaining part is done by A is 4/5 parts The total no of days is 16 + 4/5 = 16 (4/5)</w:t>
      </w:r>
    </w:p>
    <w:p>
      <w:pPr>
        <w:spacing w:before="0"/>
      </w:pPr>
      <w:r>
        <w:rPr>
          <w:b w:val="0"/>
        </w:rPr>
      </w:r>
    </w:p>
    <w:p>
      <w:pPr>
        <w:spacing w:after="100" w:line="360" w:lineRule="auto" w:before="0"/>
      </w:pPr>
      <w:r>
        <w:rPr>
          <w:b w:val="0"/>
        </w:rPr>
        <w:t>17. 3 men and 7 women can complete a task in 10 days. On the other hand, 4 men and 6 women, take 8 days to complete the same task. How long will it take 10 women to complete the same task?</w:t>
      </w:r>
    </w:p>
    <w:p>
      <w:pPr>
        <w:spacing w:before="0"/>
      </w:pPr>
      <w:r>
        <w:rPr>
          <w:b w:val="0"/>
        </w:rPr>
      </w:r>
    </w:p>
    <w:p>
      <w:pPr>
        <w:spacing w:after="100" w:before="0"/>
      </w:pPr>
      <w:r>
        <w:rPr>
          <w:b w:val="0"/>
        </w:rPr>
        <w:t>A. 36 days</w:t>
      </w:r>
    </w:p>
    <w:p>
      <w:pPr>
        <w:spacing w:after="100" w:before="0"/>
      </w:pPr>
      <w:r>
        <w:rPr>
          <w:b w:val="0"/>
        </w:rPr>
        <w:t>B. 43 days</w:t>
      </w:r>
    </w:p>
    <w:p>
      <w:pPr>
        <w:spacing w:after="100" w:before="0"/>
      </w:pPr>
      <w:r>
        <w:rPr>
          <w:b w:val="0"/>
        </w:rPr>
        <w:t>C. 48 days</w:t>
      </w:r>
    </w:p>
    <w:p>
      <w:pPr>
        <w:spacing w:after="100" w:before="0"/>
      </w:pPr>
      <w:r>
        <w:rPr>
          <w:b w:val="0"/>
        </w:rPr>
        <w:t>D. 40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(3m + 7w) × 10 = (4m + 6w) × 8 ⇒ 30m + 70w = 32m + 48w ⇒ 30m - 32m = 48w - 70w ⇒ -2m = -22w ⇒ m/w = 11/1 Total work = (4 × 11 + 6) × 8 ⇒ Total work = 400 unit Time taken by 10 woman = 400/10 ,Time taken by 10 woman = 40 days</w:t>
      </w:r>
    </w:p>
    <w:p>
      <w:pPr>
        <w:spacing w:before="0"/>
      </w:pPr>
      <w:r>
        <w:rPr>
          <w:b w:val="0"/>
        </w:rPr>
      </w:r>
    </w:p>
    <w:p>
      <w:pPr>
        <w:spacing w:after="100" w:line="360" w:lineRule="auto" w:before="0"/>
      </w:pPr>
      <w:r>
        <w:rPr>
          <w:b w:val="0"/>
        </w:rPr>
        <w:t>18. A can do a piece of work alone in 96 days and B can do it alone in 104 days. In how many days can the duo, working together, complete the work?</w:t>
      </w:r>
    </w:p>
    <w:p>
      <w:pPr>
        <w:spacing w:before="0"/>
      </w:pPr>
      <w:r>
        <w:rPr>
          <w:b w:val="0"/>
        </w:rPr>
      </w:r>
    </w:p>
    <w:p>
      <w:pPr>
        <w:spacing w:after="100" w:before="0"/>
      </w:pPr>
      <w:r>
        <w:rPr>
          <w:b w:val="0"/>
        </w:rPr>
        <w:t>A. 49.94</w:t>
      </w:r>
    </w:p>
    <w:p>
      <w:pPr>
        <w:spacing w:after="100" w:before="0"/>
      </w:pPr>
      <w:r>
        <w:rPr>
          <w:b w:val="0"/>
        </w:rPr>
        <w:t>B. 49.92</w:t>
      </w:r>
    </w:p>
    <w:p>
      <w:pPr>
        <w:spacing w:after="100" w:before="0"/>
      </w:pPr>
      <w:r>
        <w:rPr>
          <w:b w:val="0"/>
        </w:rPr>
        <w:t>C. 49.96</w:t>
      </w:r>
    </w:p>
    <w:p>
      <w:pPr>
        <w:spacing w:after="100" w:before="0"/>
      </w:pPr>
      <w:r>
        <w:rPr>
          <w:b w:val="0"/>
        </w:rPr>
        <w:t>D. 49.88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efficiency of A = 1248/96 = 13 unit/days Efficiency of B = 1248/104 = 12 unit /days Now, the total efficiency of A and B = ( 12 + 13 ) = 25 unit /days Number of days in which A and B complete the work together ⇒ 1248 /25 = 49.92 days</w:t>
      </w:r>
    </w:p>
    <w:p>
      <w:pPr>
        <w:spacing w:before="0"/>
      </w:pPr>
      <w:r>
        <w:rPr>
          <w:b w:val="0"/>
        </w:rPr>
      </w:r>
    </w:p>
    <w:p>
      <w:pPr>
        <w:spacing w:after="100" w:line="360" w:lineRule="auto" w:before="0"/>
      </w:pPr>
      <w:r>
        <w:rPr>
          <w:b w:val="0"/>
        </w:rPr>
        <w:t>19. A and B can complete a certain work in 6 days and 8 days, respectively. They worked together for 3 days. C alone completed the remaining work in 2 days. B and C together can complete (3/4) of the same work in:</w:t>
      </w:r>
    </w:p>
    <w:p>
      <w:pPr>
        <w:spacing w:before="0"/>
      </w:pPr>
      <w:r>
        <w:rPr>
          <w:b w:val="0"/>
        </w:rPr>
      </w:r>
    </w:p>
    <w:p>
      <w:pPr>
        <w:spacing w:after="100" w:before="0"/>
      </w:pPr>
      <w:r>
        <w:rPr>
          <w:b w:val="0"/>
        </w:rPr>
        <w:t>A. 6 days</w:t>
      </w:r>
    </w:p>
    <w:p>
      <w:pPr>
        <w:spacing w:after="100" w:before="0"/>
      </w:pPr>
      <w:r>
        <w:rPr>
          <w:b w:val="0"/>
        </w:rPr>
        <w:t>B. 4 days</w:t>
      </w:r>
    </w:p>
    <w:p>
      <w:pPr>
        <w:spacing w:after="100" w:before="0"/>
      </w:pPr>
      <w:r>
        <w:rPr>
          <w:b w:val="0"/>
        </w:rPr>
        <w:t>C. 3 days</w:t>
      </w:r>
    </w:p>
    <w:p>
      <w:pPr>
        <w:spacing w:after="100" w:before="0"/>
      </w:pPr>
      <w:r>
        <w:rPr>
          <w:b w:val="0"/>
        </w:rPr>
        <w:t>D. 2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Time taken to complete the work by A = 6 days Time taken to complete the work by B = 8 days Formula used: Total work = Efficiency × Time Calculation: LCM of 6 and 8 = 24 units = Total work Efficiency of A = 24/6 = 4 units/day Efficiency of B = 24/8 = 3 units/day Work done by A and B together for 3 days = (3 × 7) = 21 units Remaining work = (24 – 21) units = 3 units Efficiency of C = 3/2 units = 1.5 units/day 3/4 of the total work = (3/4) × 24 units ⇒ 18 units Required time taken by B and C = 18 ÷ (3 + 1.5) ⇒ 4 days ∴ Required time taken is 4 days</w:t>
      </w:r>
    </w:p>
    <w:p>
      <w:pPr>
        <w:spacing w:before="0"/>
      </w:pPr>
      <w:r>
        <w:rPr>
          <w:b w:val="0"/>
        </w:rPr>
      </w:r>
    </w:p>
    <w:p>
      <w:pPr>
        <w:spacing w:after="100" w:line="360" w:lineRule="auto" w:before="0"/>
      </w:pPr>
      <w:r>
        <w:rPr>
          <w:b w:val="0"/>
        </w:rPr>
        <w:t>20. A is twice as good a workman as B and together they finish a piece of work in 22 days. In how many days will A alone finish the same work?</w:t>
      </w:r>
    </w:p>
    <w:p>
      <w:pPr>
        <w:spacing w:before="0"/>
      </w:pPr>
      <w:r>
        <w:rPr>
          <w:b w:val="0"/>
        </w:rPr>
      </w:r>
    </w:p>
    <w:p>
      <w:pPr>
        <w:spacing w:after="100" w:before="0"/>
      </w:pPr>
      <w:r>
        <w:rPr>
          <w:b w:val="0"/>
        </w:rPr>
        <w:t>A. 30 days</w:t>
      </w:r>
    </w:p>
    <w:p>
      <w:pPr>
        <w:spacing w:after="100" w:before="0"/>
      </w:pPr>
      <w:r>
        <w:rPr>
          <w:b w:val="0"/>
        </w:rPr>
        <w:t>B. 44 days</w:t>
      </w:r>
    </w:p>
    <w:p>
      <w:pPr>
        <w:spacing w:after="100" w:before="0"/>
      </w:pPr>
      <w:r>
        <w:rPr>
          <w:b w:val="0"/>
        </w:rPr>
        <w:t>C. 33 days</w:t>
      </w:r>
    </w:p>
    <w:p>
      <w:pPr>
        <w:spacing w:after="100" w:before="0"/>
      </w:pPr>
      <w:r>
        <w:rPr>
          <w:b w:val="0"/>
        </w:rPr>
        <w:t>D. 11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is twice as good as B Time is taken to finish work = 22 days Calculation: A is twice as good as B A can complete the given work in half time of B Suppose B can complete work in 2x days Then, A can complete the work in 2x/2 = x days According to the question. ⇒ (1/x) + (1/2x) = 1/22 ⇒ (1 + 2)/2x = 1/22 ⇒ 3/2x = 1/22 ⇒ x = 33 days ∴ A alone can finish the given work in 33 days</w:t>
      </w:r>
    </w:p>
    <w:p>
      <w:pPr>
        <w:spacing w:before="0"/>
      </w:pPr>
      <w:r>
        <w:rPr>
          <w:b w:val="0"/>
        </w:rPr>
      </w:r>
    </w:p>
    <w:p>
      <w:pPr>
        <w:spacing w:after="100" w:line="360" w:lineRule="auto" w:before="0"/>
      </w:pPr>
      <w:r>
        <w:rPr>
          <w:b w:val="0"/>
        </w:rPr>
        <w:t>21. 10 men can complete a work in 12 days, and 10 women can complete the same work in 6 days. How many days will it take to complete the work if they work together?</w:t>
      </w:r>
    </w:p>
    <w:p>
      <w:pPr>
        <w:spacing w:before="0"/>
      </w:pPr>
      <w:r>
        <w:rPr>
          <w:b w:val="0"/>
        </w:rPr>
      </w:r>
    </w:p>
    <w:p>
      <w:pPr>
        <w:spacing w:after="100" w:before="0"/>
      </w:pPr>
      <w:r>
        <w:rPr>
          <w:b w:val="0"/>
        </w:rPr>
        <w:t>A. 4 days</w:t>
      </w:r>
    </w:p>
    <w:p>
      <w:pPr>
        <w:spacing w:after="100" w:before="0"/>
      </w:pPr>
      <w:r>
        <w:rPr>
          <w:b w:val="0"/>
        </w:rPr>
        <w:t>B. 9 days</w:t>
      </w:r>
    </w:p>
    <w:p>
      <w:pPr>
        <w:spacing w:after="100" w:before="0"/>
      </w:pPr>
      <w:r>
        <w:rPr>
          <w:b w:val="0"/>
        </w:rPr>
        <w:t>C. 12 days</w:t>
      </w:r>
    </w:p>
    <w:p>
      <w:pPr>
        <w:spacing w:after="100" w:before="0"/>
      </w:pPr>
      <w:r>
        <w:rPr>
          <w:b w:val="0"/>
        </w:rPr>
        <w:t>D. 6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10M × 12 = 10W × 6 ⇒ M/W = 1/2. Total work = (10 × 1) × 12 = 120. Time taken to complete the work together = 120/(3 × 10) = 4 days</w:t>
      </w:r>
    </w:p>
    <w:p>
      <w:pPr>
        <w:spacing w:before="0"/>
      </w:pPr>
      <w:r>
        <w:rPr>
          <w:b w:val="0"/>
        </w:rPr>
      </w:r>
    </w:p>
    <w:p>
      <w:pPr>
        <w:spacing w:after="100" w:line="360" w:lineRule="auto" w:before="0"/>
      </w:pPr>
      <w:r>
        <w:rPr>
          <w:b w:val="0"/>
        </w:rPr>
        <w:t>22. A, B and C can complete a piece of work in 3 days, 4 days and 6 days, respectively. They get Rs. 432 for completing the job. If A, B and C work together to complete the job, A’s share is:</w:t>
      </w:r>
    </w:p>
    <w:p>
      <w:pPr>
        <w:spacing w:before="0"/>
      </w:pPr>
      <w:r>
        <w:rPr>
          <w:b w:val="0"/>
        </w:rPr>
      </w:r>
    </w:p>
    <w:p>
      <w:pPr>
        <w:spacing w:after="100" w:before="0"/>
      </w:pPr>
      <w:r>
        <w:rPr>
          <w:b w:val="0"/>
        </w:rPr>
        <w:t>A. Rs. 108</w:t>
      </w:r>
    </w:p>
    <w:p>
      <w:pPr>
        <w:spacing w:after="100" w:before="0"/>
      </w:pPr>
      <w:r>
        <w:rPr>
          <w:b w:val="0"/>
        </w:rPr>
        <w:t>B. Rs. 144</w:t>
      </w:r>
    </w:p>
    <w:p>
      <w:pPr>
        <w:spacing w:after="100" w:before="0"/>
      </w:pPr>
      <w:r>
        <w:rPr>
          <w:b w:val="0"/>
        </w:rPr>
        <w:t>C. Rs. 72</w:t>
      </w:r>
    </w:p>
    <w:p>
      <w:pPr>
        <w:spacing w:after="100" w:before="0"/>
      </w:pPr>
      <w:r>
        <w:rPr>
          <w:b w:val="0"/>
        </w:rPr>
        <w:t>D. Rs. 192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A- 3 days B - 4 days C - 6 days Total Wages = Rs. 432 Formula used: Work= Efficiency × Time Calculations: Let the total work = LCM(3, 4, 6) Total work = 12 units The efficiency of A = (Total work/time taken by A) = (12/3) The efficiency of A = 4 units/day The efficiency of B = 3 units/day The efficiency of C = 2 units/day work together, the total efficiency = 4 + 3 + 2 = 9 units/day For 9 units/day the amount received = Rs. 432 For 1 unit/day the amount will be (432/9) The A's share will be = 4× (432/9) A's share = Rs. 192 .·. The share of A is Rs. 192.</w:t>
      </w:r>
    </w:p>
    <w:p>
      <w:pPr>
        <w:spacing w:before="0"/>
      </w:pPr>
      <w:r>
        <w:rPr>
          <w:b w:val="0"/>
        </w:rPr>
      </w:r>
    </w:p>
    <w:p>
      <w:pPr>
        <w:spacing w:after="100" w:line="360" w:lineRule="auto" w:before="0"/>
      </w:pPr>
      <w:r>
        <w:rPr>
          <w:b w:val="0"/>
        </w:rPr>
        <w:t>23. If 18 mechanics can repair 90 cars in 10 days, how many mechanics will be required to repair 150 cars in 12 days?</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20</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mechanics required be a. 18 x 10/90 = a × 12 ×/150 ⇒ a = 150/6 = 25 mechanics</w:t>
      </w:r>
    </w:p>
    <w:p>
      <w:pPr>
        <w:spacing w:before="0"/>
      </w:pPr>
      <w:r>
        <w:rPr>
          <w:b w:val="0"/>
        </w:rPr>
      </w:r>
    </w:p>
    <w:p>
      <w:pPr>
        <w:spacing w:after="100" w:line="360" w:lineRule="auto" w:before="0"/>
      </w:pPr>
      <w:r>
        <w:rPr>
          <w:b w:val="0"/>
        </w:rPr>
        <w:t>24. Aarif, Arun and Abraham can do a work in 12, 20 and 24 days, respectively. They all begin together. Arun leaves the work 3 days and Abraham 6 days before its completion. In how many days is the work finished?</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11</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time taken by them be x days Now, total work = LCM of (12, 20, and 24) = 120 unit So, efficiency of Aarif = 120/12 ⇒ 10, efficiency of Arun = 120/20 ⇒ 6 and efficiency of Abraham = 120/24 ⇒ 5 ⇒ x × 10 + (x - 3) × 6 + (x - 6) × 5 = 120 ⇒ 21x = 168 ⇒ x = 8</w:t>
      </w:r>
    </w:p>
    <w:p>
      <w:pPr>
        <w:spacing w:before="0"/>
      </w:pPr>
      <w:r>
        <w:rPr>
          <w:b w:val="0"/>
        </w:rPr>
      </w:r>
    </w:p>
    <w:p>
      <w:pPr>
        <w:spacing w:after="100" w:line="360" w:lineRule="auto" w:before="0"/>
      </w:pPr>
      <w:r>
        <w:rPr>
          <w:b w:val="0"/>
        </w:rPr>
        <w:t>25. Antony and Vikash together can complete a piece of work in 20 days and Vikash alone can complete it in 25 days. In how many days can Antony alone complete the same work?</w:t>
      </w:r>
    </w:p>
    <w:p>
      <w:pPr>
        <w:spacing w:before="0"/>
      </w:pPr>
      <w:r>
        <w:rPr>
          <w:b w:val="0"/>
        </w:rPr>
      </w:r>
    </w:p>
    <w:p>
      <w:pPr>
        <w:spacing w:after="100" w:before="0"/>
      </w:pPr>
      <w:r>
        <w:rPr>
          <w:b w:val="0"/>
        </w:rPr>
        <w:t>A. 110 days</w:t>
      </w:r>
    </w:p>
    <w:p>
      <w:pPr>
        <w:spacing w:after="100" w:before="0"/>
      </w:pPr>
      <w:r>
        <w:rPr>
          <w:b w:val="0"/>
        </w:rPr>
        <w:t>B. 80 days</w:t>
      </w:r>
    </w:p>
    <w:p>
      <w:pPr>
        <w:spacing w:after="100" w:before="0"/>
      </w:pPr>
      <w:r>
        <w:rPr>
          <w:b w:val="0"/>
        </w:rPr>
        <w:t>C. 100 days</w:t>
      </w:r>
    </w:p>
    <w:p>
      <w:pPr>
        <w:spacing w:after="100" w:before="0"/>
      </w:pPr>
      <w:r>
        <w:rPr>
          <w:b w:val="0"/>
        </w:rPr>
        <w:t>D. 90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3 Given: Antony and Vikash together can complete a piece of work in 20 days. Vikash alone can complete it in 25 days. Formula used: one day work = 1/total days taken to complete the work Calculation: Antony's and Vikash's one day work = 1/20 Vikash's one day work = 1/25 Antony's one day work = 1/20 - 1/25 ⇒ (5-4)/100 = 1/100 ∴ Antony will complete the work in 100 days.</w:t>
      </w:r>
    </w:p>
    <w:p>
      <w:pPr>
        <w:spacing w:before="0"/>
      </w:pPr>
      <w:r>
        <w:rPr>
          <w:b w:val="0"/>
        </w:rPr>
      </w:r>
    </w:p>
    <w:p>
      <w:pPr>
        <w:spacing w:after="100" w:line="360" w:lineRule="auto" w:before="0"/>
      </w:pPr>
      <w:r>
        <w:rPr>
          <w:b w:val="0"/>
        </w:rPr>
        <w:t>26. A is twice as efficient as B and C is thrice as efficient as B. Working together, they can finish a certain work in 5 days. A and C worked together for 5 days. B alone would complete the remaining work in ______.</w:t>
      </w:r>
    </w:p>
    <w:p>
      <w:pPr>
        <w:spacing w:before="0"/>
      </w:pPr>
      <w:r>
        <w:rPr>
          <w:b w:val="0"/>
        </w:rPr>
      </w:r>
    </w:p>
    <w:p>
      <w:pPr>
        <w:spacing w:after="100" w:before="0"/>
      </w:pPr>
      <w:r>
        <w:rPr>
          <w:b w:val="0"/>
        </w:rPr>
        <w:t>A. 8 days</w:t>
      </w:r>
    </w:p>
    <w:p>
      <w:pPr>
        <w:spacing w:after="100" w:before="0"/>
      </w:pPr>
      <w:r>
        <w:rPr>
          <w:b w:val="0"/>
        </w:rPr>
        <w:t>B. 4 days</w:t>
      </w:r>
    </w:p>
    <w:p>
      <w:pPr>
        <w:spacing w:after="100" w:before="0"/>
      </w:pPr>
      <w:r>
        <w:rPr>
          <w:b w:val="0"/>
        </w:rPr>
        <w:t>C. 6 days</w:t>
      </w:r>
    </w:p>
    <w:p>
      <w:pPr>
        <w:spacing w:after="100" w:before="0"/>
      </w:pPr>
      <w:r>
        <w:rPr>
          <w:b w:val="0"/>
        </w:rPr>
        <w:t>D. 5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efficiency of B be 1 Efficiency of A = 2 × 1 = 2 Efficiency of C = 3 × 1 = 3 The ratio of efficiencies of A, B and C = 2 : 1 : 3 Total work = (1 + 2 + 3) × 5 = 30 Work done by A and C in 5 days = (2 + 3) × 5 = 25 Remaining work B will complete in = (30 – 25)/1 = 5 days</w:t>
      </w:r>
    </w:p>
    <w:p>
      <w:pPr>
        <w:spacing w:before="0"/>
      </w:pPr>
      <w:r>
        <w:rPr>
          <w:b w:val="0"/>
        </w:rPr>
      </w:r>
    </w:p>
    <w:p>
      <w:pPr>
        <w:spacing w:after="100" w:line="360" w:lineRule="auto" w:before="0"/>
      </w:pPr>
      <w:r>
        <w:rPr>
          <w:b w:val="0"/>
        </w:rPr>
        <w:t>27. P can complete five-eighths of a work in 15 days and Q can complete three-fourths of the same work in 30 days. They worked together for 8 days and then P left. How much time will Q working alone, take to complete the remaining work?</w:t>
      </w:r>
    </w:p>
    <w:p>
      <w:pPr>
        <w:spacing w:before="0"/>
      </w:pPr>
      <w:r>
        <w:rPr>
          <w:b w:val="0"/>
        </w:rPr>
      </w:r>
    </w:p>
    <w:p>
      <w:pPr>
        <w:spacing w:after="100" w:before="0"/>
      </w:pPr>
      <w:r>
        <w:rPr>
          <w:b w:val="0"/>
        </w:rPr>
        <w:t>A. 15 day 8 hours</w:t>
      </w:r>
    </w:p>
    <w:p>
      <w:pPr>
        <w:spacing w:after="100" w:before="0"/>
      </w:pPr>
      <w:r>
        <w:rPr>
          <w:b w:val="0"/>
        </w:rPr>
        <w:t>B. 15 days 16 hours</w:t>
      </w:r>
    </w:p>
    <w:p>
      <w:pPr>
        <w:spacing w:after="100" w:before="0"/>
      </w:pPr>
      <w:r>
        <w:rPr>
          <w:b w:val="0"/>
        </w:rPr>
        <w:t>C. 18 days 16 hours</w:t>
      </w:r>
    </w:p>
    <w:p>
      <w:pPr>
        <w:spacing w:after="100" w:before="0"/>
      </w:pPr>
      <w:r>
        <w:rPr>
          <w:b w:val="0"/>
        </w:rPr>
        <w:t>D. 20 day 4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 can complete five-eighths of work in = 15 days Q can complete three-fourths of the same work in = 30 days. Calculation: P alone can complete work in = 15 × 8/5 = 24 days Q alone can complete work in = 30 × 4/3 = 40 days (P + Q)'s 1 day's work = 1/24 + 1/40 = 1/15 (P + Q)'s 8 days work = 8/15 Remaining work after 8 days = 1 - 8/15 = 7/15 Time taken by Q to complete 7/15 of work = 7/15 × 40 = 56/3 days = 18 days + 2/3 × 24 = 18 days + 16 hours ∴ The time taken by Q alone to complete the remaining work after 8 days is 18 days and 16 hours.</w:t>
      </w:r>
    </w:p>
    <w:p>
      <w:pPr>
        <w:spacing w:before="0"/>
      </w:pPr>
      <w:r>
        <w:rPr>
          <w:b w:val="0"/>
        </w:rPr>
      </w:r>
    </w:p>
    <w:p>
      <w:pPr>
        <w:spacing w:after="100" w:line="360" w:lineRule="auto" w:before="0"/>
      </w:pPr>
      <w:r>
        <w:rPr>
          <w:b w:val="0"/>
        </w:rPr>
        <w:t>28. A can complete one - third of a work in 10 days and B can do 3/5th of the same work in 24 days. They worked together for 10 days. The remaining work was completed by C alone in 15 days. In how many days can C alone do 2/3rd of the same work?</w:t>
      </w:r>
    </w:p>
    <w:p>
      <w:pPr>
        <w:spacing w:before="0"/>
      </w:pPr>
      <w:r>
        <w:rPr>
          <w:b w:val="0"/>
        </w:rPr>
      </w:r>
    </w:p>
    <w:p>
      <w:pPr>
        <w:spacing w:after="100" w:before="0"/>
      </w:pPr>
      <w:r>
        <w:rPr>
          <w:b w:val="0"/>
        </w:rPr>
        <w:t>A. 27</w:t>
      </w:r>
    </w:p>
    <w:p>
      <w:pPr>
        <w:spacing w:after="100" w:before="0"/>
      </w:pPr>
      <w:r>
        <w:rPr>
          <w:b w:val="0"/>
        </w:rPr>
        <w:t>B. 24</w:t>
      </w:r>
    </w:p>
    <w:p>
      <w:pPr>
        <w:spacing w:after="100" w:before="0"/>
      </w:pPr>
      <w:r>
        <w:rPr>
          <w:b w:val="0"/>
        </w:rPr>
        <w:t>C. 30</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can complete 1/3 of a work in 10 days ⇒ A can complete the whole work in 10 × 3 = 30 days B can complete 3/5 of the work in = 24 days ⇒ B can do the whole work in 24 × 5/3 = 40 days Formula used: Total work = Efficiency × Time Calculation: Let the total work = LCM of (30, 40) = 120 Work done by A and B in 10 days = (4 + 3) × 10 = 70 Remaining work = 120 - 70 = 50 Now, let efficiency of C be x, then ⇒ 15x = 50 ⇒ x = 50/15 = 10/3 2/3 of the total work = 120 × 2/3 = 80 2/3 of the total work C alone can complete in = 80/(10/3) = 24 days ∴ The correct answer is 24 days.</w:t>
      </w:r>
    </w:p>
    <w:p>
      <w:pPr>
        <w:spacing w:before="0"/>
      </w:pPr>
      <w:r>
        <w:rPr>
          <w:b w:val="0"/>
        </w:rPr>
      </w:r>
    </w:p>
    <w:p>
      <w:pPr>
        <w:spacing w:after="100" w:line="360" w:lineRule="auto" w:before="0"/>
      </w:pPr>
      <w:r>
        <w:rPr>
          <w:b w:val="0"/>
        </w:rPr>
        <w:t>29. To do a certain work, efficiencies of A and B are in the ratio 7 : 5. Working together, they can complete the work in 17 (1/2) days. In how many days, will B alone complete 50% of the same work?</w:t>
      </w:r>
    </w:p>
    <w:p>
      <w:pPr>
        <w:spacing w:before="0"/>
      </w:pPr>
      <w:r>
        <w:rPr>
          <w:b w:val="0"/>
        </w:rPr>
      </w:r>
    </w:p>
    <w:p>
      <w:pPr>
        <w:spacing w:after="100" w:before="0"/>
      </w:pPr>
      <w:r>
        <w:rPr>
          <w:b w:val="0"/>
        </w:rPr>
        <w:t>A. 42</w:t>
      </w:r>
    </w:p>
    <w:p>
      <w:pPr>
        <w:spacing w:after="100" w:before="0"/>
      </w:pPr>
      <w:r>
        <w:rPr>
          <w:b w:val="0"/>
        </w:rPr>
        <w:t>B. 30</w:t>
      </w:r>
    </w:p>
    <w:p>
      <w:pPr>
        <w:spacing w:after="100" w:before="0"/>
      </w:pPr>
      <w:r>
        <w:rPr>
          <w:b w:val="0"/>
        </w:rPr>
        <w:t>C. 15</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ratio of efficiency of A and B = 7 : 5 Time taken to complete a work by A and B together = 17 (1/2)days = 35/2 days Formula used: Work = Efficiency × Time Calculation: Efficiency of A = 7 Efficiency of B = 5 Total work = [35/2 × (7 + 5)] = (35/2 × 12) ⇒ 210 units According to the question B alone complete 50% of the same work = [(210/2)/5] ⇒ (105/5) days ⇒ 21 days ∴ The required time taken by B is 21 days Shortcut Trick So, To complete 50% of the total work B will take half of his actual time So, time = 42/2 = 21 days</w:t>
      </w:r>
    </w:p>
    <w:p>
      <w:pPr>
        <w:spacing w:before="0"/>
      </w:pPr>
      <w:r>
        <w:rPr>
          <w:b w:val="0"/>
        </w:rPr>
      </w:r>
    </w:p>
    <w:p>
      <w:pPr>
        <w:spacing w:after="100" w:line="360" w:lineRule="auto" w:before="0"/>
      </w:pPr>
      <w:r>
        <w:rPr>
          <w:b w:val="0"/>
        </w:rPr>
        <w:t>30. Anuj's efficiency is 150 percent of Vinod's efficiency. If Anuj can complete a work in 20 days, then how many days will they together take to complete the same work?</w:t>
      </w:r>
    </w:p>
    <w:p>
      <w:pPr>
        <w:spacing w:before="0"/>
      </w:pPr>
      <w:r>
        <w:rPr>
          <w:b w:val="0"/>
        </w:rPr>
      </w:r>
    </w:p>
    <w:p>
      <w:pPr>
        <w:spacing w:after="100" w:before="0"/>
      </w:pPr>
      <w:r>
        <w:rPr>
          <w:b w:val="0"/>
        </w:rPr>
        <w:t>A. 6 days</w:t>
      </w:r>
    </w:p>
    <w:p>
      <w:pPr>
        <w:spacing w:after="100" w:before="0"/>
      </w:pPr>
      <w:r>
        <w:rPr>
          <w:b w:val="0"/>
        </w:rPr>
        <w:t>B. 9 days</w:t>
      </w:r>
    </w:p>
    <w:p>
      <w:pPr>
        <w:spacing w:after="100" w:before="0"/>
      </w:pPr>
      <w:r>
        <w:rPr>
          <w:b w:val="0"/>
        </w:rPr>
        <w:t>C. 15 days</w:t>
      </w:r>
    </w:p>
    <w:p>
      <w:pPr>
        <w:spacing w:after="100" w:before="0"/>
      </w:pPr>
      <w:r>
        <w:rPr>
          <w:b w:val="0"/>
        </w:rPr>
        <w:t>D. 12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efficiency (Anuj : Vinod) = 150 : 100 = 3 : 2. Total Work = Anuj’s efficiency × Anuj’s days = 3 × 20 = 60 units. Combined efficiency of Anuj and Vinod = 3 + 2 = 5 units/day. Days taken together = 60 ÷ 5 = 12 days. ∴ The correct answer is 12 days. Alternate Method Given: Efficiency of Anuj = 150% of Efficiency of Vinod Time taken by Anuj = 20 days Formula Used: Total Work = Efficiency × Time Time Taken = Total Work ÷ Efficiency ⇒ Let Vinod’s efficiency be 2 units/day. ⇒ Anuj’s efficiency = 150% of 2 = 3 units/day. ⇒ Total Work = Anuj’s efficiency × Anuj’s time = 3 × 20 = 60 units. ⇒ Time taken by Vinod = 60 ÷ 2 = 30 days. Person Days Total Work Efficiency Anuj 20 60 3 Vinod 30 2 ⇒ Combined Efficiency of Anuj and Vinod = 3 + 2 = 5 units/day. ⇒ Time taken together = 60 ÷ 5 = 12 days. ∴ The correct answer is 12 days. Additional Information Efficiency and Time Relation Efficiency is inversely proportional to the time taken to complete a work. If the efficiency ratio is a : b, then the time ratio will be b : a. Combined Work Formula If two individuals take ‘x’ and ‘y’ days respectively, the time taken to complete the work together is (x × y) ÷ (x + y) days. Work-Efficiency Constant Total Work = E1 × T1 = E2 × T2. This formula is useful for calculating unknown time when efficiencies are known.</w:t>
      </w:r>
    </w:p>
    <w:p>
      <w:pPr>
        <w:spacing w:before="0"/>
      </w:pPr>
      <w:r>
        <w:rPr>
          <w:b w:val="0"/>
        </w:rPr>
      </w:r>
    </w:p>
    <w:p>
      <w:pPr>
        <w:spacing w:after="100" w:line="360" w:lineRule="auto" w:before="0"/>
      </w:pPr>
      <w:r>
        <w:rPr>
          <w:b w:val="0"/>
        </w:rPr>
        <w:t>31. A takes twice as much time as B and thrice as much time as C to finalise a task. Working together, they can complete the task in 8 days. The time (in days) taken by A, B and C, respectively, to complete the task is :</w:t>
      </w:r>
    </w:p>
    <w:p>
      <w:pPr>
        <w:spacing w:before="0"/>
      </w:pPr>
      <w:r>
        <w:rPr>
          <w:b w:val="0"/>
        </w:rPr>
      </w:r>
    </w:p>
    <w:p>
      <w:pPr>
        <w:spacing w:after="100" w:before="0"/>
      </w:pPr>
      <w:r>
        <w:rPr>
          <w:b w:val="0"/>
        </w:rPr>
        <w:t>A. 42, 21, 14</w:t>
      </w:r>
    </w:p>
    <w:p>
      <w:pPr>
        <w:spacing w:after="100" w:before="0"/>
      </w:pPr>
      <w:r>
        <w:rPr>
          <w:b w:val="0"/>
        </w:rPr>
        <w:t>B. 60, 30, 20</w:t>
      </w:r>
    </w:p>
    <w:p>
      <w:pPr>
        <w:spacing w:after="100" w:before="0"/>
      </w:pPr>
      <w:r>
        <w:rPr>
          <w:b w:val="0"/>
        </w:rPr>
        <w:t>C. 54, 27, 18</w:t>
      </w:r>
    </w:p>
    <w:p>
      <w:pPr>
        <w:spacing w:after="100" w:before="0"/>
      </w:pPr>
      <w:r>
        <w:rPr>
          <w:b w:val="0"/>
        </w:rPr>
        <w:t>D. 48, 24,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suppose, A, B, and C take 6q, 3q, and 2q days respectively. (6q × 3q × 2q/18q^2 + 6q^2 + 12q^2) = 8 ⇒ (36q^3/36q^2) = 8 ⇒ q = 8 So, A, B, C finalises the work in = 48 days, 24 days, 16 days</w:t>
      </w:r>
    </w:p>
    <w:p>
      <w:pPr>
        <w:spacing w:before="0"/>
      </w:pPr>
      <w:r>
        <w:rPr>
          <w:b w:val="0"/>
        </w:rPr>
      </w:r>
    </w:p>
    <w:p>
      <w:pPr>
        <w:spacing w:after="100" w:line="360" w:lineRule="auto" w:before="0"/>
      </w:pPr>
      <w:r>
        <w:rPr>
          <w:b w:val="0"/>
        </w:rPr>
        <w:t>32. A can do (2/5) of a work in 12 days while B can do 66(2/3)\% of the same work in 16 days. They work together for 10 days. B alone will complete the remaining work in:</w:t>
      </w:r>
    </w:p>
    <w:p>
      <w:pPr>
        <w:spacing w:before="0"/>
      </w:pPr>
      <w:r>
        <w:rPr>
          <w:b w:val="0"/>
        </w:rPr>
      </w:r>
    </w:p>
    <w:p>
      <w:pPr>
        <w:spacing w:after="100" w:before="0"/>
      </w:pPr>
      <w:r>
        <w:rPr>
          <w:b w:val="0"/>
        </w:rPr>
        <w:t>A. 4 days</w:t>
      </w:r>
    </w:p>
    <w:p>
      <w:pPr>
        <w:spacing w:after="100" w:before="0"/>
      </w:pPr>
      <w:r>
        <w:rPr>
          <w:b w:val="0"/>
        </w:rPr>
        <w:t>B. 6 days</w:t>
      </w:r>
    </w:p>
    <w:p>
      <w:pPr>
        <w:spacing w:after="100" w:before="0"/>
      </w:pPr>
      <w:r>
        <w:rPr>
          <w:b w:val="0"/>
        </w:rPr>
        <w:t>C. 8 days</w:t>
      </w:r>
    </w:p>
    <w:p>
      <w:pPr>
        <w:spacing w:after="100" w:before="0"/>
      </w:pPr>
      <w:r>
        <w:rPr>
          <w:b w:val="0"/>
        </w:rPr>
        <w:t>D. 9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can do 2/5 of a work in 12 days B can do 66(2/3)\% of the same work in 16 days They work together for 10 days. Formula used: Work Done = time × efficiency Calculation: A can-do whole work in = 12 × (5/2) = 30 days 66(2/3)\% = 2003\% = (2/3) B can do 2/3 of a work in = 16 days B can do whole work in = 16 × (3/2) = 24 days Total work = 120 A and B work in 10 days = (5 + 4) × 10 = 90 Remaining work = 120 – 90 = 30 Remaining work B will complete in = 30/5 = 6 days ∴ The correct answer is 6 days.</w:t>
      </w:r>
    </w:p>
    <w:p>
      <w:pPr>
        <w:spacing w:before="0"/>
      </w:pPr>
      <w:r>
        <w:rPr>
          <w:b w:val="0"/>
        </w:rPr>
      </w:r>
    </w:p>
    <w:p>
      <w:pPr>
        <w:spacing w:after="100" w:line="360" w:lineRule="auto" w:before="0"/>
      </w:pPr>
      <w:r>
        <w:rPr>
          <w:b w:val="0"/>
        </w:rPr>
        <w:t>33. A can finish one-third of a work in 5 days, B can finish 2/5 the of the same work in 10 days and C can finish 75% of the same work in 15 days. They work together for 6 days. The remaining work will be finished by B alone in:</w:t>
      </w:r>
    </w:p>
    <w:p>
      <w:pPr>
        <w:spacing w:before="0"/>
      </w:pPr>
      <w:r>
        <w:rPr>
          <w:b w:val="0"/>
        </w:rPr>
      </w:r>
    </w:p>
    <w:p>
      <w:pPr>
        <w:spacing w:after="100" w:before="0"/>
      </w:pPr>
      <w:r>
        <w:rPr>
          <w:b w:val="0"/>
        </w:rPr>
        <w:t>A. 2 days</w:t>
      </w:r>
    </w:p>
    <w:p>
      <w:pPr>
        <w:spacing w:after="100" w:before="0"/>
      </w:pPr>
      <w:r>
        <w:rPr>
          <w:b w:val="0"/>
        </w:rPr>
        <w:t>B. 1(1/2) days</w:t>
      </w:r>
    </w:p>
    <w:p>
      <w:pPr>
        <w:spacing w:after="100" w:before="0"/>
      </w:pPr>
      <w:r>
        <w:rPr>
          <w:b w:val="0"/>
        </w:rPr>
        <w:t>C. 3 days</w:t>
      </w:r>
    </w:p>
    <w:p>
      <w:pPr>
        <w:spacing w:after="100" w:before="0"/>
      </w:pPr>
      <w:r>
        <w:rPr>
          <w:b w:val="0"/>
        </w:rPr>
        <w:t>D. 5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can finish one-third of a work in 5 days. B can finish 2/5 the of the same work in 10 days. And C can finish 75% of the same work in 15 days. Calculation: A can finish 1/3 of a work in = 5 days A finish the whole work in = 5 × 3 = 15 days B can 2/5 of the whole work in = 10 days B can finish the whole work in = 10 × (5/2) = 25 C can finish 75% of the work in 15 days C can finish the whole work = 15 × (100/75) = 20 days A, B and C work in 6 days = (20 + 12 + 15) × 6 = 282 Remaining work = 300 – 282 = 18 Remaining work B will complete in = 18/12 = 3/2 = 1(1/2) days</w:t>
      </w:r>
    </w:p>
    <w:p>
      <w:pPr>
        <w:spacing w:before="0"/>
      </w:pPr>
      <w:r>
        <w:rPr>
          <w:b w:val="0"/>
        </w:rPr>
      </w:r>
    </w:p>
    <w:p>
      <w:pPr>
        <w:spacing w:after="100" w:line="360" w:lineRule="auto" w:before="0"/>
      </w:pPr>
      <w:r>
        <w:rPr>
          <w:b w:val="0"/>
        </w:rPr>
        <w:t>34. A can do 4/5 of a work in 20 days and B can do 3/4 of the same work in 15 days. They work together for 10 days. C alone completes the remaining work in 1 day. B and C together can complete 3/4 the same work in:</w:t>
      </w:r>
    </w:p>
    <w:p>
      <w:pPr>
        <w:spacing w:before="0"/>
      </w:pPr>
      <w:r>
        <w:rPr>
          <w:b w:val="0"/>
        </w:rPr>
      </w:r>
    </w:p>
    <w:p>
      <w:pPr>
        <w:spacing w:after="100" w:before="0"/>
      </w:pPr>
      <w:r>
        <w:rPr>
          <w:b w:val="0"/>
        </w:rPr>
        <w:t>A. 5 days</w:t>
      </w:r>
    </w:p>
    <w:p>
      <w:pPr>
        <w:spacing w:after="100" w:before="0"/>
      </w:pPr>
      <w:r>
        <w:rPr>
          <w:b w:val="0"/>
        </w:rPr>
        <w:t>B. 6 days</w:t>
      </w:r>
    </w:p>
    <w:p>
      <w:pPr>
        <w:spacing w:after="100" w:before="0"/>
      </w:pPr>
      <w:r>
        <w:rPr>
          <w:b w:val="0"/>
        </w:rPr>
        <w:t>C. 4 days</w:t>
      </w:r>
    </w:p>
    <w:p>
      <w:pPr>
        <w:spacing w:after="100" w:before="0"/>
      </w:pPr>
      <w:r>
        <w:rPr>
          <w:b w:val="0"/>
        </w:rPr>
        <w:t>D. 8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can do 4/5 of a work in = 20 days A can do the whole work in = 20 × (5/4) = 25 days B can do ¾ of the work in = 15 days B can do the whole work in = 15 × (4/3) = 20 days Total work = 100 Work done by A and B in 10 days = (4 + 5) × 10 = 90 Remaining work = 100 – 90 = 10 Let efficiency of C be x, then x × 1 = 10 x = 10 ¾ of the total work B and C complete in = [100 × (3/4)]/(10 + 5) = 75/15 = 5 days</w:t>
      </w:r>
    </w:p>
    <w:p>
      <w:pPr>
        <w:spacing w:before="0"/>
      </w:pPr>
      <w:r>
        <w:rPr>
          <w:b w:val="0"/>
        </w:rPr>
      </w:r>
    </w:p>
    <w:p>
      <w:pPr>
        <w:spacing w:after="100" w:line="360" w:lineRule="auto" w:before="0"/>
      </w:pPr>
      <w:r>
        <w:rPr>
          <w:b w:val="0"/>
        </w:rPr>
        <w:t>35. If A, B and C can do a work in 6 days, 9 days and 11 days, respectively, then, working together, how many days will they take to do the work?</w:t>
      </w:r>
    </w:p>
    <w:p>
      <w:pPr>
        <w:spacing w:before="0"/>
      </w:pPr>
      <w:r>
        <w:rPr>
          <w:b w:val="0"/>
        </w:rPr>
      </w:r>
    </w:p>
    <w:p>
      <w:pPr>
        <w:spacing w:after="100" w:before="0"/>
      </w:pPr>
      <w:r>
        <w:rPr>
          <w:b w:val="0"/>
        </w:rPr>
        <w:t>A. 1 (52/73)</w:t>
      </w:r>
    </w:p>
    <w:p>
      <w:pPr>
        <w:spacing w:after="100" w:before="0"/>
      </w:pPr>
      <w:r>
        <w:rPr>
          <w:b w:val="0"/>
        </w:rPr>
        <w:t>B. 4 (52/73)</w:t>
      </w:r>
    </w:p>
    <w:p>
      <w:pPr>
        <w:spacing w:after="100" w:before="0"/>
      </w:pPr>
      <w:r>
        <w:rPr>
          <w:b w:val="0"/>
        </w:rPr>
        <w:t>C. 2 (52/73)</w:t>
      </w:r>
    </w:p>
    <w:p>
      <w:pPr>
        <w:spacing w:after="100" w:before="0"/>
      </w:pPr>
      <w:r>
        <w:rPr>
          <w:b w:val="0"/>
        </w:rPr>
        <w:t>D. 3 (52/73)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work = (1/6) + (1/9) + (1/11) ⇒ (33/198) + (22/198) + (18/198) = 73 / 198 Time is taken = 198 / 73 = 2 (52/73)</w:t>
      </w:r>
    </w:p>
    <w:p>
      <w:pPr>
        <w:spacing w:before="0"/>
      </w:pPr>
      <w:r>
        <w:rPr>
          <w:b w:val="0"/>
        </w:rPr>
      </w:r>
    </w:p>
    <w:p>
      <w:pPr>
        <w:spacing w:after="100" w:line="360" w:lineRule="auto" w:before="0"/>
      </w:pPr>
      <w:r>
        <w:rPr>
          <w:b w:val="0"/>
        </w:rPr>
        <w:t>36. A work can be done by a man and a woman in 12 days and 8 days, respectively. In how many days will the work be done by 6 men and 4 women?</w:t>
      </w:r>
    </w:p>
    <w:p>
      <w:pPr>
        <w:spacing w:before="0"/>
      </w:pPr>
      <w:r>
        <w:rPr>
          <w:b w:val="0"/>
        </w:rPr>
      </w:r>
    </w:p>
    <w:p>
      <w:pPr>
        <w:spacing w:after="100" w:before="0"/>
      </w:pPr>
      <w:r>
        <w:rPr>
          <w:b w:val="0"/>
        </w:rPr>
        <w:t>A. (1)/(2)</w:t>
      </w:r>
    </w:p>
    <w:p>
      <w:pPr>
        <w:spacing w:after="100" w:before="0"/>
      </w:pPr>
      <w:r>
        <w:rPr>
          <w:b w:val="0"/>
        </w:rPr>
        <w:t>B. 1</w:t>
      </w:r>
    </w:p>
    <w:p>
      <w:pPr>
        <w:spacing w:after="100" w:before="0"/>
      </w:pPr>
      <w:r>
        <w:rPr>
          <w:b w:val="0"/>
        </w:rPr>
        <w:t>C. (3)/(4)</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Work done by 1 man in 1 day = 1/12 Work done by 1 woman in 1 day = 1/8, Total work done by 6 men and 4 women in 1 day: 6 × (1/12) + 4 × (1/8), = 6/12 + 4/8 = 1/2 + 1/2 = 1 ⇒ Time taken to complete the work: 1/1 = 1 day.</w:t>
      </w:r>
    </w:p>
    <w:p>
      <w:pPr>
        <w:spacing w:before="0"/>
      </w:pPr>
      <w:r>
        <w:rPr>
          <w:b w:val="0"/>
        </w:rPr>
      </w:r>
    </w:p>
    <w:p>
      <w:pPr>
        <w:spacing w:after="100" w:line="360" w:lineRule="auto" w:before="0"/>
      </w:pPr>
      <w:r>
        <w:rPr>
          <w:b w:val="0"/>
        </w:rPr>
        <w:t>37. A is thrice as good a workman as B and together they can finish a work in 32 days. In how many days will B alone complete the same work?</w:t>
      </w:r>
    </w:p>
    <w:p>
      <w:pPr>
        <w:spacing w:before="0"/>
      </w:pPr>
      <w:r>
        <w:rPr>
          <w:b w:val="0"/>
        </w:rPr>
      </w:r>
    </w:p>
    <w:p>
      <w:pPr>
        <w:spacing w:after="100" w:before="0"/>
      </w:pPr>
      <w:r>
        <w:rPr>
          <w:b w:val="0"/>
        </w:rPr>
        <w:t>A. 96 days</w:t>
      </w:r>
    </w:p>
    <w:p>
      <w:pPr>
        <w:spacing w:after="100" w:before="0"/>
      </w:pPr>
      <w:r>
        <w:rPr>
          <w:b w:val="0"/>
        </w:rPr>
        <w:t>B. 104 days</w:t>
      </w:r>
    </w:p>
    <w:p>
      <w:pPr>
        <w:spacing w:after="100" w:before="0"/>
      </w:pPr>
      <w:r>
        <w:rPr>
          <w:b w:val="0"/>
        </w:rPr>
        <w:t>C. 112 days</w:t>
      </w:r>
    </w:p>
    <w:p>
      <w:pPr>
        <w:spacing w:after="100" w:before="0"/>
      </w:pPr>
      <w:r>
        <w:rPr>
          <w:b w:val="0"/>
        </w:rPr>
        <w:t>D. 128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Now, it is given that they complete the work together in 32 days. ⇒ (1/x) + 13x = 132 ⇒ 3 + 13x = 132 ⇒ 3x = 32 × 4 = 128</w:t>
      </w:r>
    </w:p>
    <w:p>
      <w:pPr>
        <w:spacing w:before="0"/>
      </w:pPr>
      <w:r>
        <w:rPr>
          <w:b w:val="0"/>
        </w:rPr>
      </w:r>
    </w:p>
    <w:p>
      <w:pPr>
        <w:spacing w:after="100" w:line="360" w:lineRule="auto" w:before="0"/>
      </w:pPr>
      <w:r>
        <w:rPr>
          <w:b w:val="0"/>
        </w:rPr>
        <w:t>38. 18 men can complete (1/5) of a work in 10 days. How many people are required to complete (2/5) of the same work in 5 days?</w:t>
      </w:r>
    </w:p>
    <w:p>
      <w:pPr>
        <w:spacing w:before="0"/>
      </w:pPr>
      <w:r>
        <w:rPr>
          <w:b w:val="0"/>
        </w:rPr>
      </w:r>
    </w:p>
    <w:p>
      <w:pPr>
        <w:spacing w:after="100" w:before="0"/>
      </w:pPr>
      <w:r>
        <w:rPr>
          <w:b w:val="0"/>
        </w:rPr>
        <w:t>A. 72</w:t>
      </w:r>
    </w:p>
    <w:p>
      <w:pPr>
        <w:spacing w:after="100" w:before="0"/>
      </w:pPr>
      <w:r>
        <w:rPr>
          <w:b w:val="0"/>
        </w:rPr>
        <w:t>B. 54</w:t>
      </w:r>
    </w:p>
    <w:p>
      <w:pPr>
        <w:spacing w:after="100" w:before="0"/>
      </w:pPr>
      <w:r>
        <w:rPr>
          <w:b w:val="0"/>
        </w:rPr>
        <w:t>C. 90</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18 men complete 1/5 work in 10 days 1 man's 1 day work = (1/5) ÷ (18 × 10) = 1/900. x men’s 5 days work = x × 5 × (1/900) = 2/5. x × 5 = 360 ⟹ x = 72 men.</w:t>
      </w:r>
    </w:p>
    <w:p>
      <w:pPr>
        <w:spacing w:before="0"/>
      </w:pPr>
      <w:r>
        <w:rPr>
          <w:b w:val="0"/>
        </w:rPr>
      </w:r>
    </w:p>
    <w:p>
      <w:pPr>
        <w:spacing w:after="100" w:line="360" w:lineRule="auto" w:before="0"/>
      </w:pPr>
      <w:r>
        <w:rPr>
          <w:b w:val="0"/>
        </w:rPr>
        <w:t>39. Tanvi can do a work in 25 days, and Tai can complete the same work in 30 days. They started the work together for 5 days. How much work is left?</w:t>
      </w:r>
    </w:p>
    <w:p>
      <w:pPr>
        <w:spacing w:before="0"/>
      </w:pPr>
      <w:r>
        <w:rPr>
          <w:b w:val="0"/>
        </w:rPr>
      </w:r>
    </w:p>
    <w:p>
      <w:pPr>
        <w:spacing w:after="100" w:before="0"/>
      </w:pPr>
      <w:r>
        <w:rPr>
          <w:b w:val="0"/>
        </w:rPr>
        <w:t>A. 1/12</w:t>
      </w:r>
    </w:p>
    <w:p>
      <w:pPr>
        <w:spacing w:after="100" w:before="0"/>
      </w:pPr>
      <w:r>
        <w:rPr>
          <w:b w:val="0"/>
        </w:rPr>
        <w:t>B. 19/30</w:t>
      </w:r>
    </w:p>
    <w:p>
      <w:pPr>
        <w:spacing w:after="100" w:before="0"/>
      </w:pPr>
      <w:r>
        <w:rPr>
          <w:b w:val="0"/>
        </w:rPr>
        <w:t>C. 11/12</w:t>
      </w:r>
    </w:p>
    <w:p>
      <w:pPr>
        <w:spacing w:after="100" w:before="0"/>
      </w:pPr>
      <w:r>
        <w:rPr>
          <w:b w:val="0"/>
        </w:rPr>
        <w:t>D. 11/30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Work done by Tanvi in one day = 1/25, Work done by Tai in one day = 1/30 ⇒ Total work done in one day = (1/25) + (1/30) = (11/150), Work done in 5 days = 5 × (11/150) = (55/150) = (11/30), Work left = 1 - (11/30) = (30/30) - (11/30) = (19/30).</w:t>
      </w:r>
    </w:p>
    <w:p>
      <w:pPr>
        <w:spacing w:before="0"/>
      </w:pPr>
      <w:r>
        <w:rPr>
          <w:b w:val="0"/>
        </w:rPr>
      </w:r>
    </w:p>
    <w:p>
      <w:pPr>
        <w:spacing w:after="100" w:line="360" w:lineRule="auto" w:before="0"/>
      </w:pPr>
      <w:r>
        <w:rPr>
          <w:b w:val="0"/>
        </w:rPr>
        <w:t>40. P and Q can complete a project in 15 days and 10 days, respectively. They started doing the work together, but after 2 days, Q had to leave and P alone completed the remaining work. In how many days was the whole work completed?</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13</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of 15, 10 is 30 (total work) Efficiency of P = 30/15 = 2 and efficiency of Q = 30/10 = 3 In 2 days they together completed (3 + 2) × 2 = 10 and remaining = 20 As Q left remaining work will be done by P = 20/2 = 10 days Total work done in 10 + 2 = 12 days</w:t>
      </w:r>
    </w:p>
    <w:p>
      <w:pPr>
        <w:spacing w:before="0"/>
      </w:pPr>
      <w:r>
        <w:rPr>
          <w:b w:val="0"/>
        </w:rPr>
      </w:r>
    </w:p>
    <w:p>
      <w:pPr>
        <w:spacing w:after="100" w:line="360" w:lineRule="auto" w:before="0"/>
      </w:pPr>
      <w:r>
        <w:rPr>
          <w:b w:val="0"/>
        </w:rPr>
        <w:t>41. If 15 boys earn ₹900 in 5 days, then how much will 20 boys earn in 7 days?</w:t>
      </w:r>
    </w:p>
    <w:p>
      <w:pPr>
        <w:spacing w:before="0"/>
      </w:pPr>
      <w:r>
        <w:rPr>
          <w:b w:val="0"/>
        </w:rPr>
      </w:r>
    </w:p>
    <w:p>
      <w:pPr>
        <w:spacing w:after="100" w:before="0"/>
      </w:pPr>
      <w:r>
        <w:rPr>
          <w:b w:val="0"/>
        </w:rPr>
        <w:t>A. ₹1,580</w:t>
      </w:r>
    </w:p>
    <w:p>
      <w:pPr>
        <w:spacing w:after="100" w:before="0"/>
      </w:pPr>
      <w:r>
        <w:rPr>
          <w:b w:val="0"/>
        </w:rPr>
        <w:t>B. ₹1,680</w:t>
      </w:r>
    </w:p>
    <w:p>
      <w:pPr>
        <w:spacing w:after="100" w:before="0"/>
      </w:pPr>
      <w:r>
        <w:rPr>
          <w:b w:val="0"/>
        </w:rPr>
        <w:t>C. ₹1,540</w:t>
      </w:r>
    </w:p>
    <w:p>
      <w:pPr>
        <w:spacing w:after="100" w:before="0"/>
      </w:pPr>
      <w:r>
        <w:rPr>
          <w:b w:val="0"/>
        </w:rPr>
        <w:t>D. ₹1,650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M1 × D1 × W2 = M2 × D2 × W1 , ⇒ 15 × 5 × W2 = 20 × 7 × 900 , ⇒ W2 = Rs1680.</w:t>
      </w:r>
    </w:p>
    <w:p>
      <w:pPr>
        <w:spacing w:before="0"/>
      </w:pPr>
      <w:r>
        <w:rPr>
          <w:b w:val="0"/>
        </w:rPr>
      </w:r>
    </w:p>
    <w:p>
      <w:pPr>
        <w:spacing w:after="100" w:line="360" w:lineRule="auto" w:before="0"/>
      </w:pPr>
      <w:r>
        <w:rPr>
          <w:b w:val="0"/>
        </w:rPr>
        <w:t>42. Vivek can do a certain work in 14 days. Vishal is 75% more efficient than Vivek. How many days will Vishal alone take to do the same work?</w:t>
      </w:r>
    </w:p>
    <w:p>
      <w:pPr>
        <w:spacing w:before="0"/>
      </w:pPr>
      <w:r>
        <w:rPr>
          <w:b w:val="0"/>
        </w:rPr>
      </w:r>
    </w:p>
    <w:p>
      <w:pPr>
        <w:spacing w:after="100" w:before="0"/>
      </w:pPr>
      <w:r>
        <w:rPr>
          <w:b w:val="0"/>
        </w:rPr>
        <w:t>A. 8 days</w:t>
      </w:r>
    </w:p>
    <w:p>
      <w:pPr>
        <w:spacing w:after="100" w:before="0"/>
      </w:pPr>
      <w:r>
        <w:rPr>
          <w:b w:val="0"/>
        </w:rPr>
        <w:t>B. 9 days</w:t>
      </w:r>
    </w:p>
    <w:p>
      <w:pPr>
        <w:spacing w:after="100" w:before="0"/>
      </w:pPr>
      <w:r>
        <w:rPr>
          <w:b w:val="0"/>
        </w:rPr>
        <w:t>C. 10 days</w:t>
      </w:r>
    </w:p>
    <w:p>
      <w:pPr>
        <w:spacing w:after="100" w:before="0"/>
      </w:pPr>
      <w:r>
        <w:rPr>
          <w:b w:val="0"/>
        </w:rPr>
        <w:t>D. 6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Efficiency (Vishal : Vivek) = 175% : 100% = 7 : 4. Since Time is inversely proportional to efficiency, Time Ratio (Vishal : Vivek) = 4 : 7. Given Vivek takes 14 days, so 7 units = 14 days ⇒ 1 unit = 2 days. Vishal takes 4 units = 4 × 2 = 8 days. ∴ The correct answer is 8 days. Alternate Method Given: Time taken by Vivek = 14 days. Vishal is 75% more efficient than Vivek. Formula: Total Work = Efficiency × Time | Time = Total Work ÷ Efficiency Person Days Total Work Efficiency Vivek 14 56 4 Vishal 8 7 ⇒ Let Efficiency of Vivek = 4 units/day ⇒ Efficiency of Vishal = 175% of 4 = 7 units/day ⇒ Total Work = 14 × 4 = 56 units ⇒ Time taken by Vishal = 56 ÷ 7 = 8 days ∴ The correct answer is 8 days. Additional Information Inverse Proportion Rule For a constant amount of work, efficiency and time are inversely proportional: E1 × T1 = E2 × T2. Work and Wages Wages are generally distributed in the ratio of the efficiency of the workers or the actual work done by them. Combined Efficiency When two or more people work together, their individual efficiencies are added to find the total rate of work (Etotal = E1 + E2).</w:t>
      </w:r>
    </w:p>
    <w:p>
      <w:pPr>
        <w:spacing w:before="0"/>
      </w:pPr>
      <w:r>
        <w:rPr>
          <w:b w:val="0"/>
        </w:rPr>
      </w:r>
    </w:p>
    <w:p>
      <w:pPr>
        <w:spacing w:after="100" w:line="360" w:lineRule="auto" w:before="0"/>
      </w:pPr>
      <w:r>
        <w:rPr>
          <w:b w:val="0"/>
        </w:rPr>
        <w:t>43. A, B and C can do a piece of work in 20 days, 30 days and 60 days respectively. If A works daily and on every third day B and C also work with A, then in how many days, will the work be completed?</w:t>
      </w:r>
    </w:p>
    <w:p>
      <w:pPr>
        <w:spacing w:before="0"/>
      </w:pPr>
      <w:r>
        <w:rPr>
          <w:b w:val="0"/>
        </w:rPr>
      </w:r>
    </w:p>
    <w:p>
      <w:pPr>
        <w:spacing w:after="100" w:before="0"/>
      </w:pPr>
      <w:r>
        <w:rPr>
          <w:b w:val="0"/>
        </w:rPr>
        <w:t>A. 21</w:t>
      </w:r>
    </w:p>
    <w:p>
      <w:pPr>
        <w:spacing w:after="100" w:before="0"/>
      </w:pPr>
      <w:r>
        <w:rPr>
          <w:b w:val="0"/>
        </w:rPr>
        <w:t>B. 18</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works daily and on every third day B and C also work with A. So In 3 days 12 units of work will be done. And in 15 days 60 units of work will be done.</w:t>
      </w:r>
    </w:p>
    <w:p>
      <w:pPr>
        <w:spacing w:before="0"/>
      </w:pPr>
      <w:r>
        <w:rPr>
          <w:b w:val="0"/>
        </w:rPr>
      </w:r>
    </w:p>
    <w:p>
      <w:pPr>
        <w:spacing w:after="100" w:line="360" w:lineRule="auto" w:before="0"/>
      </w:pPr>
      <w:r>
        <w:rPr>
          <w:b w:val="0"/>
        </w:rPr>
        <w:t>44. A man and a woman, working together can do a work in 66 days. The ratio of their working efficiencies is 3 ∶ 2. In how many days 6 men and 2 women together can do the same work?</w:t>
      </w:r>
    </w:p>
    <w:p>
      <w:pPr>
        <w:spacing w:before="0"/>
      </w:pPr>
      <w:r>
        <w:rPr>
          <w:b w:val="0"/>
        </w:rPr>
      </w:r>
    </w:p>
    <w:p>
      <w:pPr>
        <w:spacing w:after="100" w:before="0"/>
      </w:pPr>
      <w:r>
        <w:rPr>
          <w:b w:val="0"/>
        </w:rPr>
        <w:t>A. 15</w:t>
      </w:r>
    </w:p>
    <w:p>
      <w:pPr>
        <w:spacing w:after="100" w:before="0"/>
      </w:pPr>
      <w:r>
        <w:rPr>
          <w:b w:val="0"/>
        </w:rPr>
        <w:t>B. 14</w:t>
      </w:r>
    </w:p>
    <w:p>
      <w:pPr>
        <w:spacing w:after="100" w:before="0"/>
      </w:pPr>
      <w:r>
        <w:rPr>
          <w:b w:val="0"/>
        </w:rPr>
        <w:t>C. 12</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Time taken by 1 man and 1 woman = 66 days Ratio of the efficiency of man and woman = 3 : 2 Formula used: Total work = Time × Efficiency Calculation: Total work = 66 × (3 + 2) = 66 × 5 ∴ Time taken by 6 men and 2 women to do the same job = (66 × 5)/(6 × 3 + 2 × 2) ⇒ (66 × 5)/22 ⇒ 15 days</w:t>
      </w:r>
    </w:p>
    <w:p>
      <w:pPr>
        <w:spacing w:before="0"/>
      </w:pPr>
      <w:r>
        <w:rPr>
          <w:b w:val="0"/>
        </w:rPr>
      </w:r>
    </w:p>
    <w:p>
      <w:pPr>
        <w:spacing w:after="100" w:line="360" w:lineRule="auto" w:before="0"/>
      </w:pPr>
      <w:r>
        <w:rPr>
          <w:b w:val="0"/>
        </w:rPr>
        <w:t>45. A and B can complete a work in 15 days and 10 days respectively. They started doing the work together but after 4 days B had to leave. Then A working with a new worker C completed the remaining work in 3 days. If C works alone, in how many days he can do 40% of the same work?</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8 (1/2)</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A's 1 day's work = 1/15 B's 1 day's work = 1/10 Calculation: (A + B)'s 1 day's work = 1/15 + 1/10 = 1/6 (A + B)'s 4 days work = 4 × 1/6 = 2/3 Remaining work = 1 - 2/3 = 1/3 Work completed in 3 days by A and C = 1/3 × 1/3 = 1/9 Let C's 1 day's work be 1/C. ⇒ 1/15 + 1/C = 1/9 ⇒ 1/C = 2/45 C alone can complete work in = 45/2 days Time taken by C to complete 40% of work = 40/100 × 45/2 = 9 days ∴ Time taken by C to complete 40% of work is 9 days. Alternate Method Hence, C does in 3 days = 30 - (3 + 2) × 4 - (2 × 3) = 4 units C does = 4/3 units a day Required days = 30 × 40% ÷ 4/3 = 9 days ∴ Time taken by C to complete 40% of work is 9 days. The number of days in which person alone can complete work × fraction of work = Time taken by the person to complete a fraction of work.</w:t>
      </w:r>
    </w:p>
    <w:p>
      <w:pPr>
        <w:spacing w:before="0"/>
      </w:pPr>
      <w:r>
        <w:rPr>
          <w:b w:val="0"/>
        </w:rPr>
      </w:r>
    </w:p>
    <w:p>
      <w:pPr>
        <w:spacing w:after="100" w:line="360" w:lineRule="auto" w:before="0"/>
      </w:pPr>
      <w:r>
        <w:rPr>
          <w:b w:val="0"/>
        </w:rPr>
        <w:t>46. Mira can complete a piece of work in 20 days, Nina in 30 days and Sima in 40 days. Mira and Sima worked together for 4 days and then Mira was replaced by Nina. In how many days, altogether, was the work completed?</w:t>
      </w:r>
    </w:p>
    <w:p>
      <w:pPr>
        <w:spacing w:before="0"/>
      </w:pPr>
      <w:r>
        <w:rPr>
          <w:b w:val="0"/>
        </w:rPr>
      </w:r>
    </w:p>
    <w:p>
      <w:pPr>
        <w:spacing w:after="100" w:before="0"/>
      </w:pPr>
      <w:r>
        <w:rPr>
          <w:b w:val="0"/>
        </w:rPr>
        <w:t>A. 16</w:t>
      </w:r>
    </w:p>
    <w:p>
      <w:pPr>
        <w:spacing w:after="100" w:before="0"/>
      </w:pPr>
      <w:r>
        <w:rPr>
          <w:b w:val="0"/>
        </w:rPr>
        <w:t>B. 14</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Mira can complete a piece of work in 20 days. Nina can complete a piece of work in 30 days. Sima can complete a piece of work in 40 days. Mira and Sima worked together for 4 days, then Mira was replaced by Nina. Formula Used: Work done by a person in 1 day = 1 / (Total days to complete the work) Total work done = Sum of individual works Calculation: Work done by Mira in 1 day = 1/20 Work done by Sima in 1 day = 1/40 Work done by Mira and Sima together in 1 day = 1/20 + 1/40 ⇒ Work done by Mira and Sima together in 1 day = 2/40 + 1/40 ⇒ Work done by Mira and Sima together in 1 day = 3/40 Work done by Mira and Sima in 4 days = 4 × 3/40 ⇒ Work done by Mira and Sima in 4 days = 12/40 ⇒ Work done by Mira and Sima in 4 days = 3/10 Remaining work = 1 - 3/10 ⇒ Remaining work = 10/10 - 3/10 ⇒ Remaining work = 7/10 Work done by Nina in 1 day = 1/30 Now, Sima and Nina work together. ⇒ Work done by Sima and Nina together in one day = 1/40 + 1/30 ⇒ Work done by Sima and Nina together in one day = 3/120+ 4/120 ⇒ Work done by Sima and Nina together in one day = 7/120 Number of days required to complete 7/10 work = 7/10 × 120/7 = 12 days. Total number of days to complete the work = 4 (Mira and Sima) + 12 (Nina and Sima) ⇒ Total number of days = 16 The work was completed in 16 days. Alternate Method LCM (20,30,40) = 120 = Total work. Mira does = 120/20 = 6 units of work in one day. Nina does = 120/30 = 4 units of work in one day. Sima does = 120/40 = 3 units of work in one day. Now, in 4 days Mira and Sima does = 6× 4 + 3× 4 = 36 units of work. Remaining work = 120 -36 = 84 units. After replacement of Mira, Sima and Nina does = 4 + 3 = 7 units in one day. So, they complete work in 84 / 7 = 12 days. ∴ The work gets completed in 4 + 12 = 16 days.</w:t>
      </w:r>
    </w:p>
    <w:p>
      <w:pPr>
        <w:spacing w:before="0"/>
      </w:pPr>
      <w:r>
        <w:rPr>
          <w:b w:val="0"/>
        </w:rPr>
      </w:r>
    </w:p>
    <w:p>
      <w:pPr>
        <w:spacing w:after="100" w:line="360" w:lineRule="auto" w:before="0"/>
      </w:pPr>
      <w:r>
        <w:rPr>
          <w:b w:val="0"/>
        </w:rPr>
        <w:t>47. Akash and Vikash can complete a work in 40 days and 60 days, respectively. In how many days will the entire work be completed if they work on alternate days, starting with Akash?</w:t>
      </w:r>
    </w:p>
    <w:p>
      <w:pPr>
        <w:spacing w:before="0"/>
      </w:pPr>
      <w:r>
        <w:rPr>
          <w:b w:val="0"/>
        </w:rPr>
      </w:r>
    </w:p>
    <w:p>
      <w:pPr>
        <w:spacing w:after="100" w:before="0"/>
      </w:pPr>
      <w:r>
        <w:rPr>
          <w:b w:val="0"/>
        </w:rPr>
        <w:t>A. 52</w:t>
      </w:r>
    </w:p>
    <w:p>
      <w:pPr>
        <w:spacing w:after="100" w:before="0"/>
      </w:pPr>
      <w:r>
        <w:rPr>
          <w:b w:val="0"/>
        </w:rPr>
        <w:t>B. 50</w:t>
      </w:r>
    </w:p>
    <w:p>
      <w:pPr>
        <w:spacing w:after="100" w:before="0"/>
      </w:pPr>
      <w:r>
        <w:rPr>
          <w:b w:val="0"/>
        </w:rPr>
        <w:t>C. 48</w:t>
      </w:r>
    </w:p>
    <w:p>
      <w:pPr>
        <w:spacing w:after="100" w:before="0"/>
      </w:pPr>
      <w:r>
        <w:rPr>
          <w:b w:val="0"/>
        </w:rPr>
        <w:t>D.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Akash can complete the work in 40 days Vikash can complete the work in 60 days They work on alternate days, starting with Akash Formula Used: Work done by Akash in one day = 1/40 Work done by Vikash in one day = 1/60 Calculation: Work done in 2 days (1 day Akash + 1 day Vikash) = 1/40 + 1/60 ⇒ Work done in 2 days = 3/120 + 2/120 ⇒ Work done in 2 days = 5/120 ⇒ Work done in 2 days = 1/24 Total work = 1 Number of 2-day cycles needed = 1 / (1/24) ⇒ Number of 2-day cycles = 24 Each cycle consists of 2 days, so total days = 24 × 2 = 48 days The correct answer is option (3).</w:t>
      </w:r>
    </w:p>
    <w:p>
      <w:pPr>
        <w:spacing w:before="0"/>
      </w:pPr>
      <w:r>
        <w:rPr>
          <w:b w:val="0"/>
        </w:rPr>
      </w:r>
    </w:p>
    <w:p>
      <w:pPr>
        <w:spacing w:after="100" w:line="360" w:lineRule="auto" w:before="0"/>
      </w:pPr>
      <w:r>
        <w:rPr>
          <w:b w:val="0"/>
        </w:rPr>
        <w:t>48. Raju, Shobh and Mohan can do a work in 15 days, 20 days and 25 days respectively. In how many days,will the work be finished, if they do it on alternate days, Starting from Raju?</w:t>
      </w:r>
    </w:p>
    <w:p>
      <w:pPr>
        <w:spacing w:before="0"/>
      </w:pPr>
      <w:r>
        <w:rPr>
          <w:b w:val="0"/>
        </w:rPr>
      </w:r>
    </w:p>
    <w:p>
      <w:pPr>
        <w:spacing w:after="100" w:before="0"/>
      </w:pPr>
      <w:r>
        <w:rPr>
          <w:b w:val="0"/>
        </w:rPr>
        <w:t>A. 15910 days</w:t>
      </w:r>
    </w:p>
    <w:p>
      <w:pPr>
        <w:spacing w:after="100" w:before="0"/>
      </w:pPr>
      <w:r>
        <w:rPr>
          <w:b w:val="0"/>
        </w:rPr>
        <w:t>B. 18710 days</w:t>
      </w:r>
    </w:p>
    <w:p>
      <w:pPr>
        <w:spacing w:after="100" w:before="0"/>
      </w:pPr>
      <w:r>
        <w:rPr>
          <w:b w:val="0"/>
        </w:rPr>
        <w:t>C. 21710 days</w:t>
      </w:r>
    </w:p>
    <w:p>
      <w:pPr>
        <w:spacing w:after="100" w:before="0"/>
      </w:pPr>
      <w:r>
        <w:rPr>
          <w:b w:val="0"/>
        </w:rPr>
        <w:t>D. 18910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work = LCM of (15, 20, 25) = 300 unit Efficiency of A (Raju) = 300/15 = 20 units/day, efficiency of B (Shobh) = 300/20 = 15 units/day and efficiency of C (Mohan) = 300/25 = 12 units/day In three days, working on alternate days, they complete = (20 + 15 + 12) = 47 units of work, so in 18 days they do (47 × 6) = 282 unit Remaining work = 300 - 282 = 18 units, done by A in (18/20) = (9/10) days Total time taken = 6 × 3 + (9/10) = 18910 days</w:t>
      </w:r>
    </w:p>
    <w:p>
      <w:pPr>
        <w:spacing w:before="0"/>
      </w:pPr>
      <w:r>
        <w:rPr>
          <w:b w:val="0"/>
        </w:rPr>
      </w:r>
    </w:p>
    <w:p>
      <w:pPr>
        <w:spacing w:after="100" w:line="360" w:lineRule="auto" w:before="0"/>
      </w:pPr>
      <w:r>
        <w:rPr>
          <w:b w:val="0"/>
        </w:rPr>
        <w:t>49. A man and a boy together can do a certain amount of digging in 24 days. Their speeds in digging are in the ratio of 4 : 3. How many days will the boy take to complete the work if engaged alone?</w:t>
      </w:r>
    </w:p>
    <w:p>
      <w:pPr>
        <w:spacing w:before="0"/>
      </w:pPr>
      <w:r>
        <w:rPr>
          <w:b w:val="0"/>
        </w:rPr>
      </w:r>
    </w:p>
    <w:p>
      <w:pPr>
        <w:spacing w:after="100" w:before="0"/>
      </w:pPr>
      <w:r>
        <w:rPr>
          <w:b w:val="0"/>
        </w:rPr>
        <w:t>A. 52 days</w:t>
      </w:r>
    </w:p>
    <w:p>
      <w:pPr>
        <w:spacing w:after="100" w:before="0"/>
      </w:pPr>
      <w:r>
        <w:rPr>
          <w:b w:val="0"/>
        </w:rPr>
        <w:t>B. 26 days</w:t>
      </w:r>
    </w:p>
    <w:p>
      <w:pPr>
        <w:spacing w:after="100" w:before="0"/>
      </w:pPr>
      <w:r>
        <w:rPr>
          <w:b w:val="0"/>
        </w:rPr>
        <w:t>C. 60 days</w:t>
      </w:r>
    </w:p>
    <w:p>
      <w:pPr>
        <w:spacing w:after="100" w:before="0"/>
      </w:pPr>
      <w:r>
        <w:rPr>
          <w:b w:val="0"/>
        </w:rPr>
        <w:t>D. 56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Men × Number of days = constant (Man + Boy) × 24 = (Boy) × Days ⇒ 7x × 24 = 3x × Days = Days = 56</w:t>
      </w:r>
    </w:p>
    <w:p>
      <w:pPr>
        <w:spacing w:before="0"/>
      </w:pPr>
      <w:r>
        <w:rPr>
          <w:b w:val="0"/>
        </w:rPr>
      </w:r>
    </w:p>
    <w:p>
      <w:pPr>
        <w:spacing w:after="100" w:line="360" w:lineRule="auto" w:before="0"/>
      </w:pPr>
      <w:r>
        <w:rPr>
          <w:b w:val="0"/>
        </w:rPr>
        <w:t>50. 40 men can complete a piece of work in 18 days. 9 days after they start working together, 5 more men join them. How many days will they now take to complete the remaining work?</w:t>
      </w:r>
    </w:p>
    <w:p>
      <w:pPr>
        <w:spacing w:before="0"/>
      </w:pPr>
      <w:r>
        <w:rPr>
          <w:b w:val="0"/>
        </w:rPr>
      </w:r>
    </w:p>
    <w:p>
      <w:pPr>
        <w:spacing w:after="100" w:before="0"/>
      </w:pPr>
      <w:r>
        <w:rPr>
          <w:b w:val="0"/>
        </w:rPr>
        <w:t>A. 9 days</w:t>
      </w:r>
    </w:p>
    <w:p>
      <w:pPr>
        <w:spacing w:after="100" w:before="0"/>
      </w:pPr>
      <w:r>
        <w:rPr>
          <w:b w:val="0"/>
        </w:rPr>
        <w:t>B. 8 days</w:t>
      </w:r>
    </w:p>
    <w:p>
      <w:pPr>
        <w:spacing w:after="100" w:before="0"/>
      </w:pPr>
      <w:r>
        <w:rPr>
          <w:b w:val="0"/>
        </w:rPr>
        <w:t>C. 6 days</w:t>
      </w:r>
    </w:p>
    <w:p>
      <w:pPr>
        <w:spacing w:after="100" w:before="0"/>
      </w:pPr>
      <w:r>
        <w:rPr>
          <w:b w:val="0"/>
        </w:rPr>
        <w:t>D. 7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40 × 9 + 45 × n = 40 × 18 ⇒ 45 × n = 40 × 9 ⇒ n = 8 days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