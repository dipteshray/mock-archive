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640 ÷ 8 + 930 ÷ 15 – k + 32 × 5 = 1104 ÷ 16 × 148 ÷ 37, then the value of k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276</w:t>
      </w:r>
    </w:p>
    <w:p>
      <w:pPr>
        <w:spacing w:after="100" w:before="0"/>
      </w:pPr>
      <w:r>
        <w:rPr>
          <w:b w:val="0"/>
        </w:rPr>
        <w:t>B. 302</w:t>
      </w:r>
    </w:p>
    <w:p>
      <w:pPr>
        <w:spacing w:after="100" w:before="0"/>
      </w:pPr>
      <w:r>
        <w:rPr>
          <w:b w:val="0"/>
        </w:rPr>
        <w:t>C. 35</w:t>
      </w:r>
    </w:p>
    <w:p>
      <w:pPr>
        <w:spacing w:after="100" w:before="0"/>
      </w:pPr>
      <w:r>
        <w:rPr>
          <w:b w:val="0"/>
        </w:rPr>
        <w:t>D. 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640 ÷ 8 + 930 ÷ 15 - k + 32 × 5 = 1104 ÷ 16 × 148 ÷ 37 Formula used: Basic arithmetic operations: Division, Multiplication, Addition, Subtraction Calculation: 640 ÷ 8 + 930 ÷ 15 - k + 32 × 5 = 1104 ÷ 16 × 148 ÷ 37 ⇒ 80 + 62 - k + 160 = 69 × 4 ⇒ 302 - k = 276 ⇒ k = 302 - 276 ⇒ k = 26 ∴ The correct answer is option (4).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≤ft[ 3(6/7) ÷ 547 - ≤ft\ 3 - ≤ft( 2(3/4) - (3/2) ) ]+ A ÷ 4 = 0, then what is the value of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≤ft[ 3(6/7) ÷ 547 - ≤ft\ 3 - ≤ft( 2(3/4) - (3/2) ) ]+ A ÷ 4 = 0 Concept used:- BODMAS Calculation: The expression could be written as: ⇒ ≤ft[ 3(6/7) ÷ 547 - ≤ft\ 3 - ≤ft( 2(3/4) - (3/2) ) ]+(A/4)=0 Solving the expression of () small bracket, ⇒ (11/4)-(3/2) = (5/4) Now the expression has become, ⇒≤ft[ 3(6/7) ÷ 547 - ≤ft\ 3 - (5/4) ]+(A/4)=0 Solving the expression inside the curly braces {}, ⇒ 3-(5/4)=(7/4) The simplified expression is, ⇒≤ft [3(6/7) ÷ (54/7)- (7/4)]+(A/4)=0~ Solving expression of rectangular bracket, ⇒ 3(6/7) ÷ (54/7)- (7/4) = (27/7) ÷ (54/7)- (7/4) ⇒ (27/7) × (7/54)- (7/4) = (1/2)-(7/4) ⇒ (-5/4) The expression is, ⇒ (-5/4)+(A/4)=0 ⇒ A = 5 ∴ The value of A is 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56 ÷ 4 + p × 3 – 24 ÷ 12 + 4 = 21 ÷ 3 + 3, then the value of p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-2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56 ÷ 4 + p × 3 – 24 ÷ 12 + 4 = 21 ÷ 3 + 3, 14 + p × 3 – 2 + 4 = 7 + 3 ⇒ 16 + p × 3 = 10 p × 3 = -6 ⇒ p = -2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Simplify the following expression. 120 ÷ 15 of 4 + [11 × 4 ÷ 4 of {4 × 2 - (8 - 11)}]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(120/61)</w:t>
      </w:r>
    </w:p>
    <w:p>
      <w:pPr>
        <w:spacing w:after="100" w:before="0"/>
      </w:pPr>
      <w:r>
        <w:rPr>
          <w:b w:val="0"/>
        </w:rPr>
        <w:t>B. (61/120)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-3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120 ÷ 15 of 4 + [11 × 4 ÷ 4 of {4 × 2 - (- 3)}] ⇒ 120 ÷ 15 of 4 + [11 × 4 ÷ 4 of {8 + 3}] ⇒ 120 ÷ 60 + [11 × 4 ÷ 4 of 11] ⇒ 2 + [11 × 4 ÷ 44] ⇒ 2 + 1 =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m × 7 + 4 - 6 ÷ 3 - 7 + 45 ÷ 5 × 4 + 49 = 87, then the value of m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14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m × 7 + 4 - 6 ÷ 3 - 7 + 45 ÷ 5 × 4 + 49 = 87 Formula Used: Basic arithmetic operations (BODMAS rule) Calculation: m × 7 + 4 - 6 ÷ 3 - 7 + 45 ÷ 5 × 4 + 49 = 87 ⇒ m × 7 + 4 - 2 - 7 + 36 + 49 = 87 ⇒ m × 7 + 80 = 87 ⇒ m × 7 = 7 ⇒ m = 1 ∴ The correct answer is option (3).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Simplify the following expression. [40 - 48 ÷ 4 of 3] ÷ {(6 + 4) - 4 of 4 + 4 + (6 - 4) + (4 × 4) ÷ 4} × 3.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</w:t>
      </w:r>
    </w:p>
    <w:p>
      <w:pPr>
        <w:spacing w:after="100" w:before="0"/>
      </w:pPr>
      <w:r>
        <w:rPr>
          <w:b w:val="0"/>
        </w:rPr>
        <w:t>B. 26</w:t>
      </w:r>
    </w:p>
    <w:p>
      <w:pPr>
        <w:spacing w:after="100" w:before="0"/>
      </w:pPr>
      <w:r>
        <w:rPr>
          <w:b w:val="0"/>
        </w:rPr>
        <w:t>C. 27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[40 - 48 ÷ 4 of 3] ÷ {(6 + 4) - 4 of 4 + 4 + (6 - 4) + (4 × 4) ÷ 4} × 3 [40 - 4] ÷ {(10) - 16 + 4 + (2) + (16) ÷ 4} × 3 [36] ÷ {10 - 10 + 16 ÷ 4} × 3 ⇒ 36 ÷ 4 × 3 = 9 × 3 = 27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What is the value of (5/2)÷(2/5)× (1/5)-(1/5)÷35× (5/2)(2/5)÷(1/5)-(1/2)× (5/2)÷(25/4)+(1/2)÷(2/5)×(1/5)?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31/127</w:t>
      </w:r>
    </w:p>
    <w:p>
      <w:pPr>
        <w:spacing w:after="100" w:before="0"/>
      </w:pPr>
      <w:r>
        <w:rPr>
          <w:b w:val="0"/>
        </w:rPr>
        <w:t>B. 32/127</w:t>
      </w:r>
    </w:p>
    <w:p>
      <w:pPr>
        <w:spacing w:after="100" w:before="0"/>
      </w:pPr>
      <w:r>
        <w:rPr>
          <w:b w:val="0"/>
        </w:rPr>
        <w:t>C. 28/125</w:t>
      </w:r>
    </w:p>
    <w:p>
      <w:pPr>
        <w:spacing w:after="100" w:before="0"/>
      </w:pPr>
      <w:r>
        <w:rPr>
          <w:b w:val="0"/>
        </w:rPr>
        <w:t>D. 25/123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(5/2)÷(2/5)× (1/5)-(1/5)÷35× (5/2)(2/5)÷(1/5)-(1/2)× (5/2)÷(25/4)+(1/2)÷(2/5)×(1/5) Concept used: Calculation: According to the concept, (5/2)÷(2/5)× (1/5)-(1/5)÷35× (5/2)(2/5)÷(1/5)-(1/2)× (5/2)÷(25/4)+(1/2)÷(2/5)×(1/5) ⇒ (5/2)×(5/2)× (1/5)-(1/5)×53× (5/2)(2/5)×(5/1)-(1/2)× (5/2)×(4/25)+(1/2)×(5/2)×(1/5) ⇒ ((5/4)-(5/6)/(2/1)-(1/5)+(1/4)) ⇒ (5 × 6) - (5 × 4)4 × 6(2 × 20)1 × 20- (1 × 4)5 × 4+ (1 × 5)4 × 5 ⇒ ((5/12) /(41/20)) ⇒ (5 × 20 /12 × 41) ⇒ (25/123) ∴ The simplified value is (25/123).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value of 264 ÷ 8 − 1 − 32 × 2 + 80 ÷ 5 × 40 ÷ 20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value of 264 ÷ 8 - 1 - 32 × 2 + 80 ÷ 5 × 40 ÷ 20 Formula used: Order of Operations (PEMDAS/BODMAS): Parentheses, Exponents, Multiplication and Division (left to right), Addition and Subtraction (left to right) Calculation: 264 ÷ 8 - 1 - 32 × 2 + 80 ÷ 5 × 40 ÷ 20 ⇒ 33 - 1 - 32 × 2 + 80 ÷ 5 × 40 ÷ 20 ⇒ 33 - 1 - 64 + 80 ÷ 5 × 40 ÷ 20 ⇒ 33 - 1 - 64 + 16 × 40 ÷ 20 ⇒ 33 - 1 - 64 + 640 ÷ 20 ⇒ 33 - 1 - 64 + 32 ⇒ 33 - 1 - 64 + 32 ⇒ 32 - 64 + 32 ⇒ -32 + 32 ⇒ 0 ∴ The correct answer is option (1).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Simplify 13 - [7- (4 + 7) - {7 - (7 - 4 + 7)} + 14]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13 - [7 - (4 + 7) - {7 - (7 - 4 + 7)} + 14] ⇒ 13 - [7 - 11 - {7 - 10} + 14] ⇒ 13 - [7 - 11 - (-3) + 14] ⇒ 13 - [7 - 11 + 3 + 14],⇒ 13 - [13] ⇒ 13 - 13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Simplify the expression: (143 × 143 + 143 × 139 + 139 × 139 /143 ×143 × 143 - 139 × 139 ×139)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282</w:t>
      </w:r>
    </w:p>
    <w:p>
      <w:pPr>
        <w:spacing w:after="100" w:before="0"/>
      </w:pPr>
      <w:r>
        <w:rPr>
          <w:b w:val="0"/>
        </w:rPr>
        <w:t>C. (1/4)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(143 × 143 + 143 × 139 + 139 × 139 /143 ×143 × 143 - 139 × 139 ×139) ⇒ (143^2 + 143 × 139 + 139^2 /143^3 - 139^3) ⇒ (143^2 + 143 × 139 + 139^2/(143 - 139)(143^2 + 143 × 139 + 139^2)) ⇒ (1/(143 - 139)) ⇒ (1/4)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Find the value of [18 - 3 × {3 - 3 × (3 ÷ (1/3) - 3) + 3 ÷ (1/3) + 3} - 4 × 2]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19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 ÷ (1/3) = 9 ⇒ [18 - 3 × {3 - 3 × (9 - 3) + 9 + 3} - 4 × 2] 9 - 3 = 6, 3 - 18 + 9 + 3 = -3 ⇒ [18 - 3 × (-3) - 4 × 2] ⇒ 18 + 9 - 8 = 19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Simplify the given expression. 25 ÷ 5 × 7 of (5 + 7) - 13(6 × 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108</w:t>
      </w:r>
    </w:p>
    <w:p>
      <w:pPr>
        <w:spacing w:after="100" w:before="0"/>
      </w:pPr>
      <w:r>
        <w:rPr>
          <w:b w:val="0"/>
        </w:rPr>
        <w:t>B. 138</w:t>
      </w:r>
    </w:p>
    <w:p>
      <w:pPr>
        <w:spacing w:after="100" w:before="0"/>
      </w:pPr>
      <w:r>
        <w:rPr>
          <w:b w:val="0"/>
        </w:rPr>
        <w:t>C. 126</w:t>
      </w:r>
    </w:p>
    <w:p>
      <w:pPr>
        <w:spacing w:after="100" w:before="0"/>
      </w:pPr>
      <w:r>
        <w:rPr>
          <w:b w:val="0"/>
        </w:rPr>
        <w:t>D. 112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25 ÷ 5 × 7 of (5 + 7) - 13(6 × 4) ⇒ 5 × 7 × 12 - 312 ⇒ 420 - 312 = 108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The value of 52 - [18 ÷ 3 + 3 + (18 - 11) of 4]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21</w:t>
      </w:r>
    </w:p>
    <w:p>
      <w:pPr>
        <w:spacing w:after="100" w:before="0"/>
      </w:pPr>
      <w:r>
        <w:rPr>
          <w:b w:val="0"/>
        </w:rPr>
        <w:t>D. 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52 - [18 ÷ 3 + 3 + (18 - 11) of 4] ⇒ 52 - [6 + 3 + 28] ⇒ 52 - 37 = 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The value of ≤ft( 18 ÷ 2 of(1/4) ) × ≤ft( (2/3) ÷ (3/4) × (5/8) ) ÷ ≤ft( (2/3) ÷ (3/4)of(3/4) 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2764</w:t>
      </w:r>
    </w:p>
    <w:p>
      <w:pPr>
        <w:spacing w:after="100" w:before="0"/>
      </w:pPr>
      <w:r>
        <w:rPr>
          <w:b w:val="0"/>
        </w:rPr>
        <w:t>B. 16(7/8)</w:t>
      </w:r>
    </w:p>
    <w:p>
      <w:pPr>
        <w:spacing w:after="100" w:before="0"/>
      </w:pPr>
      <w:r>
        <w:rPr>
          <w:b w:val="0"/>
        </w:rPr>
        <w:t>C. 10(2/3)</w:t>
      </w:r>
    </w:p>
    <w:p>
      <w:pPr>
        <w:spacing w:after="100" w:before="0"/>
      </w:pPr>
      <w:r>
        <w:rPr>
          <w:b w:val="0"/>
        </w:rPr>
        <w:t>D. 8(5/8)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( 18 ÷ 2 of 1/4 ) × ( 2/3 ÷ 3/4 × 5/8 ) ÷ ( 2/3 ÷ 3/4 of 3/4 ) 36 5/9 32/27 ⇒ 36 × 5/9 ÷ 32/27 ⇒ 20 × 27/32 = 135/8 ∴ Answer = 16 7/8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The value of 29 - [(48 ÷ 12) + 2 × (8 ÷ 4 + 4)]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21</w:t>
      </w:r>
    </w:p>
    <w:p>
      <w:pPr>
        <w:spacing w:after="100" w:before="0"/>
      </w:pPr>
      <w:r>
        <w:rPr>
          <w:b w:val="0"/>
        </w:rPr>
        <w:t>C. 19</w:t>
      </w:r>
    </w:p>
    <w:p>
      <w:pPr>
        <w:spacing w:after="100" w:before="0"/>
      </w:pPr>
      <w:r>
        <w:rPr>
          <w:b w:val="0"/>
        </w:rPr>
        <w:t>D. 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29 - [(48 ÷ 12) + 2 × (8 ÷ 4 + 4)] ⇒ 29 - [4 + 2 × 6] 29 - (4 + 12)⇒ 29 - 16 = 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Simplify 13.5 - [5 + 0.5 × (9 - 3 × 2)]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13.5 - [5 + 0.5 × (9 - 3 × 2)] ⇒ 13.5 - [5 + 0.5 × (9 - 6)] 13.5 - [5 + 1.5] ⇒ 13.5 - 6.5 =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Simplify ≤ft[≤ft(5 (1/4) ÷ 3 (1/2) × (5/12))-(3/16)] ÷≤ft(3 (4/7) ÷ (5/14). of ~≤ft.6 (2/3)) of 1(1/3).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(3/32)</w:t>
      </w:r>
    </w:p>
    <w:p>
      <w:pPr>
        <w:spacing w:after="100" w:before="0"/>
      </w:pPr>
      <w:r>
        <w:rPr>
          <w:b w:val="0"/>
        </w:rPr>
        <w:t>B. (5/32)</w:t>
      </w:r>
    </w:p>
    <w:p>
      <w:pPr>
        <w:spacing w:after="100" w:before="0"/>
      </w:pPr>
      <w:r>
        <w:rPr>
          <w:b w:val="0"/>
        </w:rPr>
        <w:t>C. (7/32)</w:t>
      </w:r>
    </w:p>
    <w:p>
      <w:pPr>
        <w:spacing w:after="100" w:before="0"/>
      </w:pPr>
      <w:r>
        <w:rPr>
          <w:b w:val="0"/>
        </w:rPr>
        <w:t>D. (17/32)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≤ft[≤ft(5 (1/4) ÷ 3 (1/2) × (5/12))-(3/16)] ÷≤ft(3 (4/7) ÷ (5/14). of ~≤ft.6 (2/3)) of 1(1/3) ⇒ ≤ft[≤ft((21/4) × (2/7) × (5/12))-(3/16)] ÷≤ft((25/7) ÷ (50/21)) of 1(1/3) ⇒ ≤ft[(5/8)-(3/16)] ÷≤ft((25/7) × (21/50)) of 1(1/3) = ≤ft[(10 - 3/16)] ÷ (3/2) of 1 (1/3) = ⇒ (7/16) ÷ 2 ⇒ (7/32)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Simplify [{38 - ( - 6)} × {9 - (8 - 1)}] ÷ [4 × {6 + ( - 4)}].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11</w:t>
      </w:r>
    </w:p>
    <w:p>
      <w:pPr>
        <w:spacing w:after="100" w:before="0"/>
      </w:pPr>
      <w:r>
        <w:rPr>
          <w:b w:val="0"/>
        </w:rPr>
        <w:t>D. 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[{38 - ( - 6)} × {9 - (8 - 1)}] ÷ [4 × {6 + ( - 4)}] {38 - ( - 6)} = 44, {9 - (8 - 1)} = 2, 4 × {6 + ( - 4)} = 8 ⇒ [44 × 2] ÷ 8 ⇒ 88 ÷ 8 = 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Find the value of [16 ÷ 2 - 7 × 15 ÷ 3 + {(1 + 4) × 5} + 4 × 3 - 10].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-2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Find the value of [16 ÷ 2 - 7 × 15 ÷ 3 + {(1 + 4) × 5} + 4 × 3 - 10]. Formula used: Follow the BODMAS rule (Bracket, Order, Division and Multiplication, Addition and Subtraction). Calculation: [16 ÷ 2 - 7 × 15 ÷ 3 + {(1 + 4) × 5} + 4 × 3 - 10] ⇒ [8 - 7 × 15 ÷ 3 + {5 × 5} + 4 × 3 - 10] ⇒ [8 - 7 × 5 + 25 + 12 - 10] ⇒ [8 - 35 + 25 + 12 - 10] ⇒ [8 - 35 + 37 - 10] ⇒ [45 - 45] ⇒ 0 ∴ The correct answer is option (2).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The value of 32 ÷ 12 of 3 × [5 - (15 - 12) ÷ 9] of (3/7) + 4 - 8 ÷ 2 of 4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(1/3)</w:t>
      </w:r>
    </w:p>
    <w:p>
      <w:pPr>
        <w:spacing w:after="100" w:before="0"/>
      </w:pPr>
      <w:r>
        <w:rPr>
          <w:b w:val="0"/>
        </w:rPr>
        <w:t>B. 1 (7/9)</w:t>
      </w:r>
    </w:p>
    <w:p>
      <w:pPr>
        <w:spacing w:after="100" w:before="0"/>
      </w:pPr>
      <w:r>
        <w:rPr>
          <w:b w:val="0"/>
        </w:rPr>
        <w:t>C. 4 (7/9)</w:t>
      </w:r>
    </w:p>
    <w:p>
      <w:pPr>
        <w:spacing w:after="100" w:before="0"/>
      </w:pPr>
      <w:r>
        <w:rPr>
          <w:b w:val="0"/>
        </w:rPr>
        <w:t>D. 3 (1/6)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Follow the BODMAS rule according to the table given below: Calculation: 32 ÷ 12 of 3 × [5 – (15 – 12) ÷ 9] of (3/7) + 4 – 8 ÷ 2 of 4 ⇒32 ÷ 12 of 3 × (5 – 3 ÷ 9) of 3/7 + 4 – 8 ÷ 2 of 4 ⇒ 32 ÷ 12 of 3 × (5 – 1/3) of 3/7 + 4 – 8 ÷ 2 of 4 ⇒ 32 ÷ 12 of 3 × 14/3 of 3/7 + 4 – 8 ÷ 2 of 4 ⇒ 32 ÷ 12 of 3 × 2 + 4 – 8 ÷ 2 of 4 ⇒ 32 ÷ 36 × 2 + 4 – 8 ÷ 2 of 4 ⇒ 32 ÷ 36 × 2 + 4 – 8 ÷ 8 ⇒ 32 ÷ 36 × 2 + 4 – 1 ⇒ 16/9 + 4 – 1 ⇒ 16/9 + 3 ⇒ 43/9 ⇒ 4 (7/9) ∴ The required value is 4 (7/9)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What is the value of ((1/2)+(3/4)÷(1/4)+(3/4)÷(1/2)+(1/4)/(3/4)×(1/4)÷(1/2)-(1/2)÷(3/4)×(1/4))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126/5</w:t>
      </w:r>
    </w:p>
    <w:p>
      <w:pPr>
        <w:spacing w:after="100" w:before="0"/>
      </w:pPr>
      <w:r>
        <w:rPr>
          <w:b w:val="0"/>
        </w:rPr>
        <w:t>B. 116/5</w:t>
      </w:r>
    </w:p>
    <w:p>
      <w:pPr>
        <w:spacing w:after="100" w:before="0"/>
      </w:pPr>
      <w:r>
        <w:rPr>
          <w:b w:val="0"/>
        </w:rPr>
        <w:t>C. 49/8</w:t>
      </w:r>
    </w:p>
    <w:p>
      <w:pPr>
        <w:spacing w:after="100" w:before="0"/>
      </w:pPr>
      <w:r>
        <w:rPr>
          <w:b w:val="0"/>
        </w:rPr>
        <w:t>D. 89/6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((1/2)+(3/4)÷(1/4)+(3/4)÷(1/2)+(1/4)/(3/4)×(1/4)÷(1/2)-(1/2)÷(3/4)×(1/4)) ⇒ ((1/2)+3+(3/2)+(1/4)/(3/2)×(1/4)-(1/2)×(1/3))⇒ (21/4)(3/8)-(1/6) ⇒ (21/4)(5/24)⇒ 126/5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x is the square of the number when ((2/5)of6(1/4) ÷ (3/7)) of 1(2/7) is divided by 11(1/4), then the value of 81x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36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Value of x is square of ((2/5)of6(1/4) ÷ (3/7)) of 1(2/7)/ 11(1/4) Formula used: Follow BODMAS rule to solve this question, as per the order given below, Calculation: Value of x is square of ((2/5)of6(1/4) ÷ (3/7)) of 1(2/7)/ 11(1/4) ⇒ ((2/5)of6(1/4) ÷ (3/7)) of 1(2/7)/ 11(1/4) ⇒ ((2/5)of(25/4) ÷ (3/7)) of (9/7)/ (45/4) ⇒ ((5/2) ÷ (3/7)) × (9/7)/ (45/4) ⇒ (35/6) × (9/7) ÷ (45/4) ⇒ (35/6) × (9/7) × (4/45) ⇒ 2/3 Value of x is square of 2/3 = 4/9 Value of 81x is ⇒ 81 × (4/9) = 36 ∴ value of 81x is 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What is the value of the following expression? 420 ÷ ≤ft[(4/9) ×≤ft(1+(4/5)) × 5] + ≤ft[(5/7) of (21/25) ÷ (3/4) of (2/5)]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107</w:t>
      </w:r>
    </w:p>
    <w:p>
      <w:pPr>
        <w:spacing w:after="100" w:before="0"/>
      </w:pPr>
      <w:r>
        <w:rPr>
          <w:b w:val="0"/>
        </w:rPr>
        <w:t>B. 89</w:t>
      </w:r>
    </w:p>
    <w:p>
      <w:pPr>
        <w:spacing w:after="100" w:before="0"/>
      </w:pPr>
      <w:r>
        <w:rPr>
          <w:b w:val="0"/>
        </w:rPr>
        <w:t>C. 139</w:t>
      </w:r>
    </w:p>
    <w:p>
      <w:pPr>
        <w:spacing w:after="100" w:before="0"/>
      </w:pPr>
      <w:r>
        <w:rPr>
          <w:b w:val="0"/>
        </w:rPr>
        <w:t>D. 127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420 ÷ ≤ft[(4/9) ×≤ft(1+(4/5)) × 5] + ≤ft[(5/7) of (21/25) ÷ (3/4) of (2/5)] 420 ÷ ≤ft[(4/9) ×≤ft((9/5)) × 5] + ≤ft[(3/5)×(10/3)] 420 ÷ 4 + 2 = 105 + 2 =107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The value of 5 2 - 3 7 × 14 5 ÷ 36 73 2 + 12 5 ÷ 31 2 × 11 4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2320</w:t>
      </w:r>
    </w:p>
    <w:p>
      <w:pPr>
        <w:spacing w:after="100" w:before="0"/>
      </w:pPr>
      <w:r>
        <w:rPr>
          <w:b w:val="0"/>
        </w:rPr>
        <w:t>B. 1220</w:t>
      </w:r>
    </w:p>
    <w:p>
      <w:pPr>
        <w:spacing w:after="100" w:before="0"/>
      </w:pPr>
      <w:r>
        <w:rPr>
          <w:b w:val="0"/>
        </w:rPr>
        <w:t>C. 1320</w:t>
      </w:r>
    </w:p>
    <w:p>
      <w:pPr>
        <w:spacing w:after="100" w:before="0"/>
      </w:pPr>
      <w:r>
        <w:rPr>
          <w:b w:val="0"/>
        </w:rPr>
        <w:t>D. 1720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5 2 - 3 7 × 14 5 ÷ 36 73 2 + 12 5 ÷ 31 2 × 11 4 Concept Used: The concept of VBODMAS is used 1. V - Vinculum, 2. B- Bracket, O- Of, D- Divide, M- Multiply, A- Add, S- Subtract Calculations: ⇒ 5 2 - 3 7 × 14 5 ÷ 36 73 2 + 12 5 ÷ 31 2 × 11 4 Here First, we have to solve the fractions part ⇒ 5 2 - 3 7 × 95 ÷ 27 73 2 + 7 5 ÷ 7 2 × 5 4 Now, We have to solve the divide part ⇒ 5 2 - 3 7 × 95 × 7 273 2 + 7 5 × 2 7 × 5 4 Now, we have to solve multiply parts ⇒ 5 2 - 15 3 2 + 1 2 ⇒ 25-2 10 3+1 2 ⇒ 23 10 42 ⇒ 23 20 =1(3/20) ⇒ Hence, The value of the above equation is 1320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simplified value of (0.2)3 × 400 ÷ 2000 of (0.2)2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(1/25)</w:t>
      </w:r>
    </w:p>
    <w:p>
      <w:pPr>
        <w:spacing w:after="100" w:before="0"/>
      </w:pPr>
      <w:r>
        <w:rPr>
          <w:b w:val="0"/>
        </w:rPr>
        <w:t>B. (3/25)</w:t>
      </w:r>
    </w:p>
    <w:p>
      <w:pPr>
        <w:spacing w:after="100" w:before="0"/>
      </w:pPr>
      <w:r>
        <w:rPr>
          <w:b w:val="0"/>
        </w:rPr>
        <w:t>C. (2/25)</w:t>
      </w:r>
    </w:p>
    <w:p>
      <w:pPr>
        <w:spacing w:after="100" w:before="0"/>
      </w:pPr>
      <w:r>
        <w:rPr>
          <w:b w:val="0"/>
        </w:rPr>
        <w:t>D. (1/50)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(0.2)3 × 400 ÷ 2000 of (0.2)2 ⇒ (8/1000) × 400 ÷ (2000 × (4/100)) ⇒ (8/1000) × 400 × (1/80) ⇒ (1/25)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The value of (5/4)× 2 (2/3)÷ (5/9) of 1(1/5)+(2/25)× 4 (1/6)÷ (2/7) of 2 (1/3)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1(1/2)</w:t>
      </w:r>
    </w:p>
    <w:p>
      <w:pPr>
        <w:spacing w:after="100" w:before="0"/>
      </w:pPr>
      <w:r>
        <w:rPr>
          <w:b w:val="0"/>
        </w:rPr>
        <w:t>B. 2(1/2)</w:t>
      </w:r>
    </w:p>
    <w:p>
      <w:pPr>
        <w:spacing w:after="100" w:before="0"/>
      </w:pPr>
      <w:r>
        <w:rPr>
          <w:b w:val="0"/>
        </w:rPr>
        <w:t>C. 5(1/2)</w:t>
      </w:r>
    </w:p>
    <w:p>
      <w:pPr>
        <w:spacing w:after="100" w:before="0"/>
      </w:pPr>
      <w:r>
        <w:rPr>
          <w:b w:val="0"/>
        </w:rPr>
        <w:t>D. 3(1/2)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(5/4)× 2 (2/3)÷ (5/9) of 1(1/5)+(2/25)× 4 (1/6)÷ (2/7) of 2 (1/3) Concept used: Calculation: (5/4)× 2 (2/3)÷ (5/9) of 1(1/5)+(2/25)× 4 (1/6)÷ (2/7) of 2 (1/3) ⇒ 5/4 × 8/3 ÷ 5/9 of 6/5 + 2/25 × 25/6 ÷ 2/7 of 7/3 ⇒ 5/4 × 8/3 ÷ 2/3 + 2/25 × 25/6 ÷ 2/3 ⇒ 5/4 × 4 + 2/25 × 25/4 ⇒ 5 + 1/2 ⇒ 5(1/2) ∴ The required value of (5/4)× 2 (2/3)÷ (5/9) of 1(1/5)+(2/25)× 4 (1/6)÷ (2/7) of 2 (1/3) is 5(1/2).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The value of 36 ÷ 42 of 6 × 7 + 24 × 6 ÷ 18 + 3 ÷ ≤ft( 2 - 6 ) - ≤ft( 4 + 3 × 2 ) ÷ 821 ÷ 3 of 7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8(1/2)</w:t>
      </w:r>
    </w:p>
    <w:p>
      <w:pPr>
        <w:spacing w:after="100" w:before="0"/>
      </w:pPr>
      <w:r>
        <w:rPr>
          <w:b w:val="0"/>
        </w:rPr>
        <w:t>B. 1/7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7(1/2)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36 ÷ 42 of 6 × 7 + 24 × 6 ÷ 18 + 3 ÷ ≤ft( 2 - 6 ) - ≤ft( 4 + 3 × 2 ) ÷ 821 ÷ 3 of 7 ⇒ 36 ÷ 42 × 6 × 7 + 24 × 618 + 3 - 4 - ≤ft( 4 + 6 ) ÷ 821 ÷ 3 × 7 ⇒ 3642 × 6 × 7 + 8 - (3/4) - 10 ÷ 821 ÷ 21 ⇒ 1 + 8 - (3/4) - 1081 ⇒ 1 + 8 – 3/4 – 5/4 ⇒ (4 + 32 – 3 – 5)/4 ⇒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Simplify the following expression: % MathType!MTEF!2!1!+- % feaahqart1ev3aaatCvAUfeBSjuyZL2yd9gzLbvyNv2CaerbuLwBLn % hiov2DGi1BTfMBaeXatLxBI9gBaerbd9wDYLwzYbItLDharqqtubsr % 4rNCHbGeaGqiVu0Je9sqqrpepC0xbbL8F4rqqrFfpeea0xe9Lq-Jc9 % vqaqpepm0xbba9pwe9Q8fs0-yqaqpepae9pg0FirpepeKkFr0xfr-x % fr-xb9adbaqaaeGaciGaaiaabeqaamaabaabaaGcbaWaaSaaaeaaca % aIZaWaaSaaaeaacaaIXaaabaGaaGOmaaaacqGHRaWkcaaI1aWaaSaa % aeaacaaIXaaabaGaaGOmaaaacqGH3daUcaaIXaWaaSaaaeaacaaIXa % aabaGaaGOmaaaacqGHxdaTcaaI1aWaaSaaaeaacaaIXaaabaGaaGin % aaaacqGHsislcaaI1aWaaSaaaeaacaaIXaaabaGaaGOmaaaaaeaaca % aIXaWaaSaaaeaacaaIXaaabaGaaGOmaaaacqGHxdaTcaaIXaWaaSaa % aeaacaaIYaaabaGaaG4maaaacqGHsislcaaI2aWaaSaaaeaacaaIXa % aabaGaaGOmaaaaaaGaey49aGRaaG4naiabgEna0kaaikdaaaa!571E! 3(1/2) + 5(1/2) ÷ 1(1/2) × 5(1/4) - 5(1/2)1(1/2) × 1(2/3) - 6(1/2) ÷ 7 × 23(1/2) + 5(1/3) ÷ 1(1/3) × 5(1/4) - 5(1/2)1(1/2) × 1(2/3) - 6(1/2) ÷ 7 ×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-5 28</w:t>
      </w:r>
    </w:p>
    <w:p>
      <w:pPr>
        <w:spacing w:after="100" w:before="0"/>
      </w:pPr>
      <w:r>
        <w:rPr>
          <w:b w:val="0"/>
        </w:rPr>
        <w:t>B. 13 147</w:t>
      </w:r>
    </w:p>
    <w:p>
      <w:pPr>
        <w:spacing w:after="100" w:before="0"/>
      </w:pPr>
      <w:r>
        <w:rPr>
          <w:b w:val="0"/>
        </w:rPr>
        <w:t>C. 29932</w:t>
      </w:r>
    </w:p>
    <w:p>
      <w:pPr>
        <w:spacing w:after="100" w:before="0"/>
      </w:pPr>
      <w:r>
        <w:rPr>
          <w:b w:val="0"/>
        </w:rPr>
        <w:t>D. -15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given expression = 3(1/2) + 5(1/3) ÷ 1(1/3) × 5(1/4) - 5(1/2)1(1/2) × 1(2/3) - 6(1/2) ÷ 7 × 2 Calculation: 3(1/2) + 5(1/3) ÷ 1(1/3) × 5(1/4) - 5(1/2)1(1/2) × 1(2/3) - 6(1/2) ÷ 7 × 2 = ((7/2)+(16/3)÷(4/3)×(21/4)-(11/2)/(3/2)×(5/3)-(13/2))÷7×2 = ((7/2)+(16/3)×(3/4)×(21/4)-(11/2)/(5/2)-(13/2))÷7×2 = ((7/2)+21-(11/2)/-4)÷7×2 = (19/-4)÷7×2 = (19/- 4) × (1/7) × 2 = - 19/14 = -1(5/14) ∴ The value of the expression is -1(5/14)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The value of 3 ÷ 18 of 3 × 6 - 22 × 6 ÷ 18 - 3 ÷ 2 + 10 - 3 ÷ 9 of 3 × 9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1/3</w:t>
      </w:r>
    </w:p>
    <w:p>
      <w:pPr>
        <w:spacing w:after="100" w:before="0"/>
      </w:pPr>
      <w:r>
        <w:rPr>
          <w:b w:val="0"/>
        </w:rPr>
        <w:t>B. - 1/3</w:t>
      </w:r>
    </w:p>
    <w:p>
      <w:pPr>
        <w:spacing w:after="100" w:before="0"/>
      </w:pPr>
      <w:r>
        <w:rPr>
          <w:b w:val="0"/>
        </w:rPr>
        <w:t>C. - 1/2</w:t>
      </w:r>
    </w:p>
    <w:p>
      <w:pPr>
        <w:spacing w:after="100" w:before="0"/>
      </w:pPr>
      <w:r>
        <w:rPr>
          <w:b w:val="0"/>
        </w:rPr>
        <w:t>D. 1/2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Follow the BODMAS rule according to the table given below: Calculation: 3 ÷ 18 of 3 × 6 - 22 × 6 ÷ 18 - 3 ÷ 2 + 10 - 3 ÷ 9 of 3 × 9 ⇒3 ÷ 54 × 6 – 22 × 6 ÷ 18 – 3 ÷ 2 + 10 – 3 ÷ 9 of 3 × 9 ⇒ 1/3 – 22 × 6 ÷ 18 – 3 ÷ 2 + 10 – 3 ÷ 27 × 9 ⇒ 1/3 – 22 × 6 ÷ 18 – 3 ÷ 2 + 10 – 1 ⇒ 1/3 – 22 × 1/3 – 3/2 + 9 ⇒ 1/3 – 22/3 – 3/2 + 9 ⇒ (– 51 + 54)/6 ⇒ 3/6 ⇒ 1/2 ∴ The value is 1/2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Find the value of 1200 ÷ 15 × [45 ÷ (17 - 2)] of 2 + [-2 (1 + 2)]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486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484</w:t>
      </w:r>
    </w:p>
    <w:p>
      <w:pPr>
        <w:spacing w:after="100" w:before="0"/>
      </w:pPr>
      <w:r>
        <w:rPr>
          <w:b w:val="0"/>
        </w:rPr>
        <w:t>D. 474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Follow the BODMAS rule to solve this question, as per the order given below, Calculation: 1200 ÷ 15 × [45 ÷ (17 - 2)] of 2 + [-2 (1 + 2)] 1200 ÷ 15 × [45 ÷ 15] of 2 + [- 6] ⇒ 1200 ÷ 15 × [(3)] of 2 - 6 ⇒ 1200 ÷ 15 × 6 - 6 ⇒ 80 × 6 - 6 ⇒ 480 - 6 = 474 ∴ Option 4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Find the value: [9 + 3 - 2{(4 ÷ (1/4)) - 4} + 81 ÷ 9 + 81 ÷ 9 + 3 - 9] + 9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[9 + 3 - 2{(4 ÷ (1/4)) - 4} + 81 ÷ 9 + 81 ÷ 9 + 3 - 9] + 9 ⇒ [9 + 3 - 2{(4 × (4)/(1)) - 4} + 81 ÷ 9 + 81 ÷ 9 + 3 - 9] + 9 ⇒ [9 + 3 - 2(16 - 4) + 9 + 9 + 3 - 9] + 9 ⇒ [9 + 3 - 24 + 21 - 9] + 9 ⇒ [33 - 33] + 9 ⇒ 0 + 9 =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Find the value of 12 + 24 ÷ 2 - 7 × 30 ÷ 6 + (5 + 4) × 8 + 8 ÷ 8 - 8.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</w:t>
      </w:r>
    </w:p>
    <w:p>
      <w:pPr>
        <w:spacing w:after="100" w:before="0"/>
      </w:pPr>
      <w:r>
        <w:rPr>
          <w:b w:val="0"/>
        </w:rPr>
        <w:t>B. 54</w:t>
      </w:r>
    </w:p>
    <w:p>
      <w:pPr>
        <w:spacing w:after="100" w:before="0"/>
      </w:pPr>
      <w:r>
        <w:rPr>
          <w:b w:val="0"/>
        </w:rPr>
        <w:t>C. 85</w:t>
      </w:r>
    </w:p>
    <w:p>
      <w:pPr>
        <w:spacing w:after="100" w:before="0"/>
      </w:pPr>
      <w:r>
        <w:rPr>
          <w:b w:val="0"/>
        </w:rPr>
        <w:t>D. 58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12 + 24 ÷ 2 - 7 × 30 ÷ 6 + (5 + 4) × 8 + 8 ÷ 8 - 8, ⇒ 12 + 12 - 35 + 72 + 1 - 8, ⇒ 24 - 35 + 72 + 1 - 8, ⇒ -11 + 72 + 1 - 8, ⇒ 54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Find the value of 24 ÷ (3 – 8 × 3 + 27) + 3.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(3/2)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(1/2)</w:t>
      </w:r>
    </w:p>
    <w:p>
      <w:pPr>
        <w:spacing w:after="100" w:before="0"/>
      </w:pPr>
      <w:r>
        <w:rPr>
          <w:b w:val="0"/>
        </w:rPr>
        <w:t>D. (6/5)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24 ÷ (3 – 8 × 3 + 27) + 3 ⇒ 24 ÷ (3 – 24 + 27) + 3 ⇒ 24 ÷ 6 + 3 ⇒ 4 + 3 ⇒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Simplify the given expression 1000 × 100 - 1000 + 4000 ÷ 200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99235</w:t>
      </w:r>
    </w:p>
    <w:p>
      <w:pPr>
        <w:spacing w:after="100" w:before="0"/>
      </w:pPr>
      <w:r>
        <w:rPr>
          <w:b w:val="0"/>
        </w:rPr>
        <w:t>B. 99980</w:t>
      </w:r>
    </w:p>
    <w:p>
      <w:pPr>
        <w:spacing w:after="100" w:before="0"/>
      </w:pPr>
      <w:r>
        <w:rPr>
          <w:b w:val="0"/>
        </w:rPr>
        <w:t>C. 99020</w:t>
      </w:r>
    </w:p>
    <w:p>
      <w:pPr>
        <w:spacing w:after="100" w:before="0"/>
      </w:pPr>
      <w:r>
        <w:rPr>
          <w:b w:val="0"/>
        </w:rPr>
        <w:t>D. 99999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1000 × 100 - 1000 + 4000 ÷ 200 ⇒ 100000 - 1000 + 20 ⇒ 99000 + 20 = 99020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The value of ≤ft(2+7 × 7 ÷ 9 of 9+6 ÷ 6 × 24 ÷ 4 of 5+7 × 7 ÷ 7-6+4)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(1734/2407)</w:t>
      </w:r>
    </w:p>
    <w:p>
      <w:pPr>
        <w:spacing w:after="100" w:before="0"/>
      </w:pPr>
      <w:r>
        <w:rPr>
          <w:b w:val="0"/>
        </w:rPr>
        <w:t>B. (1865/2106)</w:t>
      </w:r>
    </w:p>
    <w:p>
      <w:pPr>
        <w:spacing w:after="100" w:before="0"/>
      </w:pPr>
      <w:r>
        <w:rPr>
          <w:b w:val="0"/>
        </w:rPr>
        <w:t>C. (1857/2507)</w:t>
      </w:r>
    </w:p>
    <w:p>
      <w:pPr>
        <w:spacing w:after="100" w:before="0"/>
      </w:pPr>
      <w:r>
        <w:rPr>
          <w:b w:val="0"/>
        </w:rPr>
        <w:t>D. (1664/2305)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≤ft(2+7 × 7 ÷ 9 of 9+6 ÷ 6 × 24 ÷ 4 of 5+7 × 7 ÷ 7-6+4) = (1865/2106)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The value of 25 ÷ 10 - ((7/4) × (1/3)) of (6/5) + (14/3) × (9/10) + ((1/5) ÷ (1/25))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11</w:t>
      </w:r>
    </w:p>
    <w:p>
      <w:pPr>
        <w:spacing w:after="100" w:before="0"/>
      </w:pPr>
      <w:r>
        <w:rPr>
          <w:b w:val="0"/>
        </w:rPr>
        <w:t>D.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= 25 ÷ 10 − (7/4 × 1/3) of 6/5 + (14/3 × 9/10) + (1/5 ÷ 1/25) = 5/2 − 7/10 + 21/5 + 5 = (25 + 42 − 7)/10 + 5 = 60/10 + 5 = 6 + 5 = 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The value of 5 ÷ [5 + 8 – {4 + (4 of 2 ÷ 4) – (2 ÷ 4 of 2)}]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20/23</w:t>
      </w:r>
    </w:p>
    <w:p>
      <w:pPr>
        <w:spacing w:after="100" w:before="0"/>
      </w:pPr>
      <w:r>
        <w:rPr>
          <w:b w:val="0"/>
        </w:rPr>
        <w:t>B. 20/29</w:t>
      </w:r>
    </w:p>
    <w:p>
      <w:pPr>
        <w:spacing w:after="100" w:before="0"/>
      </w:pPr>
      <w:r>
        <w:rPr>
          <w:b w:val="0"/>
        </w:rPr>
        <w:t>C. 5/7</w:t>
      </w:r>
    </w:p>
    <w:p>
      <w:pPr>
        <w:spacing w:after="100" w:before="0"/>
      </w:pPr>
      <w:r>
        <w:rPr>
          <w:b w:val="0"/>
        </w:rPr>
        <w:t>D. 5/8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Follow BODMAS rule to solve this question, as per the order given below: Step - 1: Parts of an equation enclosed in 'Brackets' must be solved first, and in the bracket, Step - 2: Any mathematical 'Of' or 'Exponent' must be solved next, Step - 3: Next, the parts of the equation that contain 'Division' and 'Multiplication' are calculated, Step - 4: Last but not least, the parts of the equation that contain 'Addition' and 'Subtraction' should be calculated. 5 ÷ [5 + 8 – {4 + (4 of 2 ÷ 4) – (2 ÷ 4 of 2)}] ⇒ 5 ÷ [5 + 8 – {4 + (8 ÷ 4) – (2 ÷ 8)}] ⇒ 5 ÷ [13 – {4 + 2 – (1/4)}] ⇒ 5 ÷ [13 – {(16 + 8 – 1)/4}] ⇒ 5 ÷ [13 – (23/4)] ⇒ 5 ÷ {(52 – 23)/4} ⇒ 5 ÷ (29/4) ⇒ 5 × (4/29) ⇒ 20/29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The value of 61(3/5) ÷ ≤ft[40 ÷ 2 of 5 + 27 ÷ (1/3)-≤ft(78 ÷ 3(1/3)) 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(41/25)</w:t>
      </w:r>
    </w:p>
    <w:p>
      <w:pPr>
        <w:spacing w:after="100" w:before="0"/>
      </w:pPr>
      <w:r>
        <w:rPr>
          <w:b w:val="0"/>
        </w:rPr>
        <w:t>B. (11/25)</w:t>
      </w:r>
    </w:p>
    <w:p>
      <w:pPr>
        <w:spacing w:after="100" w:before="0"/>
      </w:pPr>
      <w:r>
        <w:rPr>
          <w:b w:val="0"/>
        </w:rPr>
        <w:t>C. -5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61(3/5) ÷ ≤ft[40 ÷ 2 of 5 + 27 ÷ (1/3)-≤ft(78 ÷ 3(1/3)) ] Concept used: Calculation: ⇒ 308/5 ÷ [40 ÷ 2 of 5 + 27 ÷ 1/3 – (78 × 3/10)] ⇒ 308/5 ÷ [40 ÷ 2 of 5 + 27 ÷ 1/3 – 23.4] ⇒ 308/5 ÷ [40 ÷ 10 + 27 ÷ 1/3 – 23.4] ⇒ 308/5 ÷ [4 + 81 – 23.4] ⇒ 308/5 ÷ 61.6 ⇒ 308/5 ÷ 616/10 ⇒ 308/5 ÷ 308/5 ⇒ 1 ∴ Required answer is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The value of 8 ÷ [(9 – 5) ÷ {(4 ÷ 2 of 4) – (8 ÷ 8 of 16) + (4 × 2 ÷ 8)}]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21/8</w:t>
      </w:r>
    </w:p>
    <w:p>
      <w:pPr>
        <w:spacing w:after="100" w:before="0"/>
      </w:pPr>
      <w:r>
        <w:rPr>
          <w:b w:val="0"/>
        </w:rPr>
        <w:t>B. 23/8</w:t>
      </w:r>
    </w:p>
    <w:p>
      <w:pPr>
        <w:spacing w:after="100" w:before="0"/>
      </w:pPr>
      <w:r>
        <w:rPr>
          <w:b w:val="0"/>
        </w:rPr>
        <w:t>C. 12/23</w:t>
      </w:r>
    </w:p>
    <w:p>
      <w:pPr>
        <w:spacing w:after="100" w:before="0"/>
      </w:pPr>
      <w:r>
        <w:rPr>
          <w:b w:val="0"/>
        </w:rPr>
        <w:t>D. 32/23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8 ÷ [(9 – 5) ÷ {(4 ÷ 2 of 4) – (8 ÷ 8 of 16) + (4 × 2 ÷ 8)}] Concept; Follow the BODMAS rule according to the table given below: Calculation; 8 ÷ [(9 – 5) ÷ {(4 ÷ 2 of 4) – (8 ÷ 8 of 16) + (4 × 2 ÷ 8)}] ⇒ 8 ÷ [4 ÷ {(4 ÷ 8) – (8 ÷ 128) + (4 × 2 × 18)}] ⇒ 8 ÷ [4 ÷ {(4 × 18) – (8 × 1128) + 1}] ⇒ 8 ÷ [4 ÷ {12 – 116 + 1}] ⇒ 8 ÷ [4 ÷ {8-1+1616}] ⇒ 8 ÷ [4 ÷ (2316)] ⇒ 8 ÷ (4 × 1623) ⇒ 8 ÷ (6423) ⇒ 8 × 2364 = 238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Simplify the given expression. 4 × 5 ÷ 4 of 5 × 4 ÷ (6 + 6 × 6 ÷ 6 of 6 - 6 ÷ 6 × 6)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4 × 5 ÷ 4 of 5 × 4 ÷ (6 + 6 × 6 ÷ 6 of 6 - 6 ÷ 6 × 6) Formula Used: Order of operations (BODMAS/BIDMAS): Brackets, Orders (i.e., powers and square roots, etc.), Division and Multiplication (left-to-right), Addition and Subtraction (left-to-right) Calculation: 4 × 5 ÷ 4 of 5 × 4 ÷ (6 + 6 × 6 ÷ 6 of 6 - 6 ÷ 6 × 6) ⇒ 4 × 5 ÷ 4 of 5 × 4 ÷ (6 + 6 × 6 ÷ 36 - 6 ÷ 6 × 6) ⇒ 4 × 5 ÷ 4 of 5 × 4 ÷ (6 + 6 × 1/6 - 6 ÷ 6 × 6) ⇒ 4 × 5 ÷ 4 of 5 × 4 ÷ (6 + 1 - 6) ⇒ 4 × 5 ÷ 4 of 5 × 4 ÷ 1 ⇒ 4 × 5 ÷ 20 × 4 ÷ 1 ⇒ 4 × 1/4 × 4 ÷ 1 ⇒ 1 × 4 ÷ 1 ⇒ 4 ÷ 6 ⇒ 4 ∴ The correct answer is option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Simplify 20 ÷ 5 of 4 × 8 + 6 ÷ 24 of 3 × 48 - 6 ÷ 18 × 9.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1.125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20 ÷ 5 × 4 × 8 + 6 ÷ 24 of 3 × 48 - 6 ÷ 18 × 9, 20 ÷ 20 × 8 + 6 ÷ 72 × 48 - 6 ÷ 18 × 9, 1 × 8 + (1/12) × 48 - (1/3) × 9 ⇒ 8 + 4 - 3 =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Simplify the following expression: 317 ÷ 147 + 3 of 223 + 2.5 × 2.4 ÷ 313 - 4 of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-(4/5)</w:t>
      </w:r>
    </w:p>
    <w:p>
      <w:pPr>
        <w:spacing w:after="100" w:before="0"/>
      </w:pPr>
      <w:r>
        <w:rPr>
          <w:b w:val="0"/>
        </w:rPr>
        <w:t>B. -(3/5)</w:t>
      </w:r>
    </w:p>
    <w:p>
      <w:pPr>
        <w:spacing w:after="100" w:before="0"/>
      </w:pPr>
      <w:r>
        <w:rPr>
          <w:b w:val="0"/>
        </w:rPr>
        <w:t>C. -(1/5)</w:t>
      </w:r>
    </w:p>
    <w:p>
      <w:pPr>
        <w:spacing w:after="100" w:before="0"/>
      </w:pPr>
      <w:r>
        <w:rPr>
          <w:b w:val="0"/>
        </w:rPr>
        <w:t>D. -(2/5)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3(1/7) ÷ 1(4/7) + 3 of 2(2/3) + 2.5 × 2.4 ÷ 3(1/3) - 4 of 3 Formula used: BODMAS Rule Calculations: (22/7) ÷ (11/7) + 8 + 2.5 × 2.4 ÷ (10/3) - 12 ⇒ 2 + 8 + 1.8 - 12 ⇒ 11.8 - 12 ⇒ -0.2 = -(1/5) ∴ The correct answer is option (3).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The possible value of x satisfying ((143 ÷ 13 × x-3 × 3)/≤ft(6^2-7 × 5+x^2))=1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BODMAS: 11x - 9 = 36 - 35 + x2 ⇒ 11x - 9 = 1 + x2⇒ x2 - 11x + 10 = 0. Solving quadratic equation ⇒ (x - 1)(x - 10) = 0 ⇒ x = 1 OR x = 10. Possible value of x is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The value of 31 (2/5) ÷ ≤ft[ 168 ÷ (3/7) of 28 + ≤ft( 33 ÷ (5/2) ) + ≤ft( 7 (3/5) - 3 (2/5) ) 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31 (2/5) ÷ ≤ft[ 168 ÷ (3/7) of 28 + ≤ft( 33 ÷ (5/2) ) + ≤ft( 7 (3/5) - 3 (2/5) ) ] Concept: Calculation: ⇒ ? = 31 (2/5) ÷ ≤ft[ 168 ÷ (3/7) of 28 + ≤ft( 33 ÷ (5/2) ) + ≤ft( 7 (3/5) - 3 (2/5) ) ] ⇒ ? = 157/5 ÷ [168 ÷ 12 + 66/5 + (38/5 - 17/5)] ⇒ ? = 157/5 ÷ [14 + 87/5] ⇒ ? = 157/5 × 5/157 ⇒ ? = 1 ∴ 31 (2/5) ÷ ≤ft[ 168 ÷ (3/7) of 28 + ≤ft( 33 ÷ (5/2) ) + ≤ft( 7 (3/5) - 3 (2/5) ) ]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Simplify the following. 2≤ft\3+3≤ft((1/4) ÷ (15/20)+2)-18 × (1/3)2(4+20 ÷ 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(7/18)</w:t>
      </w:r>
    </w:p>
    <w:p>
      <w:pPr>
        <w:spacing w:after="100" w:before="0"/>
      </w:pPr>
      <w:r>
        <w:rPr>
          <w:b w:val="0"/>
        </w:rPr>
        <w:t>B. (11/18)</w:t>
      </w:r>
    </w:p>
    <w:p>
      <w:pPr>
        <w:spacing w:after="100" w:before="0"/>
      </w:pPr>
      <w:r>
        <w:rPr>
          <w:b w:val="0"/>
        </w:rPr>
        <w:t>C. (4/9)</w:t>
      </w:r>
    </w:p>
    <w:p>
      <w:pPr>
        <w:spacing w:after="100" w:before="0"/>
      </w:pPr>
      <w:r>
        <w:rPr>
          <w:b w:val="0"/>
        </w:rPr>
        <w:t>D. (5/9)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2\3+3(14 ÷ 1520+2)-18 × 13\2(4+20 ÷ 4) First, simplify inside the parentheses: 14 ÷ 1520 ⇒ 14 × 2015 ⇒ 1×204×15 ⇒ 2060 ⇒ 13 Now, continue simplifying inside the braces: 2\3+3(13+2)-18 × 13\2(4+5) ⇒ 2\3+3(73)-6\2(9) ⇒ 2\3+7-6\18 ⇒ 2\4\18 ⇒ 818 ⇒ 49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The value of 1 - 3 ÷ 6 of 2 + (4 ÷ 4 of (1/4)) ÷ 8 + (4 × 8 ÷ (1/4)) × (1/8)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69/4</w:t>
      </w:r>
    </w:p>
    <w:p>
      <w:pPr>
        <w:spacing w:after="100" w:before="0"/>
      </w:pPr>
      <w:r>
        <w:rPr>
          <w:b w:val="0"/>
        </w:rPr>
        <w:t>B. - 69/4</w:t>
      </w:r>
    </w:p>
    <w:p>
      <w:pPr>
        <w:spacing w:after="100" w:before="0"/>
      </w:pPr>
      <w:r>
        <w:rPr>
          <w:b w:val="0"/>
        </w:rPr>
        <w:t>C. 7/4</w:t>
      </w:r>
    </w:p>
    <w:p>
      <w:pPr>
        <w:spacing w:after="100" w:before="0"/>
      </w:pPr>
      <w:r>
        <w:rPr>
          <w:b w:val="0"/>
        </w:rPr>
        <w:t>D. - 7/4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We have to find the value of 1 - 3 ÷ 6 of 2 + (4 ÷ 4 of (1/4)) ÷ 8 + (4 × 8 ÷ (1/4)) × (1/8) Concept Used: Follow the BODMAS rule to solve this question, as per the order given below Calculation: 1 - 3 ÷ 6 of 2 + (4 ÷ 4 of ) ÷ 8 + (4 × 8 ÷ (1/4)) × (1/8) ⇒ 1 - 3 ÷ 12 + (4 ÷ 1) ÷ 8 + (4 × 8 × 4) × 1/8 ⇒ 1 - 1/4 + 4 ÷ 8 + 16 ⇒ 1 - 1/4 + 1/2 + 16 ⇒ 69/4 ∴ The required value is 69/4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The value of 8 - 3 ÷ 6 of 2+≤ft(4 ÷ 4 of (1/4))÷ 8 + ≤ft(4× 8 ÷ (1/4))× (1/8)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-974</w:t>
      </w:r>
    </w:p>
    <w:p>
      <w:pPr>
        <w:spacing w:after="100" w:before="0"/>
      </w:pPr>
      <w:r>
        <w:rPr>
          <w:b w:val="0"/>
        </w:rPr>
        <w:t>B. 74</w:t>
      </w:r>
    </w:p>
    <w:p>
      <w:pPr>
        <w:spacing w:after="100" w:before="0"/>
      </w:pPr>
      <w:r>
        <w:rPr>
          <w:b w:val="0"/>
        </w:rPr>
        <w:t>C. -74</w:t>
      </w:r>
    </w:p>
    <w:p>
      <w:pPr>
        <w:spacing w:after="100" w:before="0"/>
      </w:pPr>
      <w:r>
        <w:rPr>
          <w:b w:val="0"/>
        </w:rPr>
        <w:t>D. 974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8 - 3 ÷ 6 of 2+≤ft(4 ÷ 4 of (1/4))÷ 8 + ≤ft(4× 8 ÷ (1/4))× (1/8) Concept Used: Follow the BODMAS rule to solve this question, as per the order given below, Calculation: 8 - 3 ÷ 6 of 2 + (4 ÷ 4 of 1/4) ÷ 8 + (4 × 8 ÷ 1/4) × 1/8 ⇒ 8 - 3 ÷ 12 + (4 ÷ 1) ÷ 8 + (4 × 8 × 4) × 1/8 ⇒ 8 - 1/4 + 4 ÷ 8 + 16 ⇒ 8 - 1/4 + 1/2 + 16 ⇒ (32 - 1 + 2 + 64)/4 ⇒ 97/4 ∴ The Required value is 97/4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The value of -7 ÷ [5 + 1 ÷ 2 - {4 + (4 of 2 ÷ 4) + (4 ÷ 4 of 2)}]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- 7</w:t>
      </w:r>
    </w:p>
    <w:p>
      <w:pPr>
        <w:spacing w:after="100" w:before="0"/>
      </w:pPr>
      <w:r>
        <w:rPr>
          <w:b w:val="0"/>
        </w:rPr>
        <w:t>B. - (7/2)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(7/2)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Calculation: - 7 ÷ [5 + 1 ÷ 2 - {4 + (4 of 2 ÷ 4) + (4 ÷ 4 of 2)}] ⇒ - 7 ÷ [5 + 1 ÷ 2 - {4 + (8 ÷ 4) + (4 ÷ 8)}] ⇒ - 7 ÷ [5 + 1 ÷ 2 - {4 + 2 + 1/2)}] ⇒ - 7 ÷ [5 + 1/2 - 6.5] ⇒ - 7 ÷ [5.5 - 6.5] ⇒ -7/-1 ∴ Answer is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Simplify the following expression. (13(7/9)÷(2/3) of (1/3)+(2/3)×3/(7/5) of 325-20+7)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(40/1989)</w:t>
      </w:r>
    </w:p>
    <w:p>
      <w:pPr>
        <w:spacing w:after="100" w:before="0"/>
      </w:pPr>
      <w:r>
        <w:rPr>
          <w:b w:val="0"/>
        </w:rPr>
        <w:t>B. (32/221)</w:t>
      </w:r>
    </w:p>
    <w:p>
      <w:pPr>
        <w:spacing w:after="100" w:before="0"/>
      </w:pPr>
      <w:r>
        <w:rPr>
          <w:b w:val="0"/>
        </w:rPr>
        <w:t>C. (33/217)</w:t>
      </w:r>
    </w:p>
    <w:p>
      <w:pPr>
        <w:spacing w:after="100" w:before="0"/>
      </w:pPr>
      <w:r>
        <w:rPr>
          <w:b w:val="0"/>
        </w:rPr>
        <w:t>D. (31/2210)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(13(7/9)÷(2/3) of (1/3)+(2/3)×3/(7/5) of 325-20+7) Concept used: Calculation: (13(7/9)÷(2/3) of (1/3)+(2/3)×3/(7/5) of 325-20+7) ⇒ (124/9 ÷ 2/9 + 2)/(455 - 20 + 7) ⇒ (62 + 2)/442 ⇒ 64/442 ⇒ 32/221 ∴ The required value of (13(7/9)÷(2/3) of (1/3)+(2/3)×3/(7/5) of 325-20+7)is 32/221.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Simplify the given expression. 15 - (-5) × {4 - (7 - 3)} ÷ [3 × {5 + (-3) × (-6)}]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88</w:t>
      </w:r>
    </w:p>
    <w:p>
      <w:pPr>
        <w:spacing w:after="100" w:before="0"/>
      </w:pPr>
      <w:r>
        <w:rPr>
          <w:b w:val="0"/>
        </w:rPr>
        <w:t>D. 125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15 - (-5) × {4 - (7 - 3)} ÷ [3 × {5 + (-3) × (-6)}] ⇒ 15 - (-5) × {0} ÷ [3 × {5 + 18}] ⇒ 15 - (-5) × {0} ÷ [3 × {5 + 18}] ⇒ 15 + 0 ⇒ 15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