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Central agency issues currency notes on behalf of Central Government?</w:t>
      </w:r>
    </w:p>
    <w:p>
      <w:pPr>
        <w:spacing w:before="0"/>
      </w:pPr>
      <w:r>
        <w:rPr>
          <w:b w:val="0"/>
        </w:rPr>
      </w:r>
    </w:p>
    <w:p>
      <w:pPr>
        <w:spacing w:after="100" w:before="0"/>
      </w:pPr>
      <w:r>
        <w:rPr>
          <w:b w:val="0"/>
        </w:rPr>
        <w:t>A. State Bank of India</w:t>
      </w:r>
    </w:p>
    <w:p>
      <w:pPr>
        <w:spacing w:after="100" w:before="0"/>
      </w:pPr>
      <w:r>
        <w:rPr>
          <w:b w:val="0"/>
        </w:rPr>
        <w:t>B. IRDA</w:t>
      </w:r>
    </w:p>
    <w:p>
      <w:pPr>
        <w:spacing w:after="100" w:before="0"/>
      </w:pPr>
      <w:r>
        <w:rPr>
          <w:b w:val="0"/>
        </w:rPr>
        <w:t>C. Reserve Bank of India</w:t>
      </w:r>
    </w:p>
    <w:p>
      <w:pPr>
        <w:spacing w:after="100" w:before="0"/>
      </w:pPr>
      <w:r>
        <w:rPr>
          <w:b w:val="0"/>
        </w:rPr>
        <w:t>D. SEBI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Reserve Bank of India. Note-</w:t>
      </w:r>
    </w:p>
    <w:p>
      <w:pPr>
        <w:spacing w:before="0"/>
      </w:pPr>
      <w:r>
        <w:rPr>
          <w:b w:val="0"/>
        </w:rPr>
        <w:t>• The Reserve Bank of India (RBI) is India's highest monetary institution.</w:t>
      </w:r>
    </w:p>
    <w:p>
      <w:pPr>
        <w:spacing w:before="0"/>
      </w:pPr>
      <w:r>
        <w:rPr>
          <w:b w:val="0"/>
        </w:rPr>
        <w:t>• RBI was established in 1935 by the RBI Act 1934.</w:t>
      </w:r>
    </w:p>
    <w:p>
      <w:pPr>
        <w:spacing w:before="0"/>
      </w:pPr>
      <w:r>
        <w:rPr>
          <w:b w:val="0"/>
        </w:rPr>
        <w:t>• RBI- Foreign Reserve, bank of banks, acts as banker and debt controller of the Government of India.</w:t>
      </w:r>
    </w:p>
    <w:p>
      <w:pPr>
        <w:spacing w:before="0"/>
      </w:pPr>
      <w:r>
        <w:rPr>
          <w:b w:val="0"/>
        </w:rPr>
        <w:t>• It is also responsible for printing notes and managing the supply of money in the Indian economy.</w:t>
      </w:r>
    </w:p>
    <w:p>
      <w:pPr>
        <w:spacing w:before="0"/>
      </w:pPr>
      <w:r>
        <w:rPr>
          <w:b w:val="0"/>
        </w:rPr>
        <w:t>• The Reserve Bank of India has the monopoly of printing the currency in the country.</w:t>
      </w:r>
    </w:p>
    <w:p>
      <w:pPr>
        <w:spacing w:before="0"/>
      </w:pPr>
      <w:r>
        <w:rPr>
          <w:b w:val="0"/>
        </w:rPr>
        <w:t>• It has the right to issue all types of notes except one rupee note.</w:t>
      </w:r>
    </w:p>
    <w:p>
      <w:pPr>
        <w:spacing w:before="0"/>
      </w:pPr>
      <w:r>
        <w:rPr>
          <w:b w:val="0"/>
        </w:rPr>
        <w:t>• Currency notes and coins of one rupee and lower denominations are issued by the Ministry of Finance.</w:t>
      </w:r>
    </w:p>
    <w:p>
      <w:pPr>
        <w:spacing w:before="0"/>
      </w:pPr>
      <w:r>
        <w:rPr>
          <w:b w:val="0"/>
        </w:rPr>
        <w:t>• Under the Coinage Act, 1906, the Government of India has the sole right to mint coins.</w:t>
      </w:r>
    </w:p>
    <w:p>
      <w:pPr>
        <w:spacing w:before="0"/>
      </w:pPr>
      <w:r>
        <w:rPr>
          <w:b w:val="0"/>
        </w:rPr>
        <w:t>• According to Section 24(1) of the RBI Act, 1934, RBI is not entitled to issue banknote of denomination of value of one rupee.</w:t>
      </w:r>
    </w:p>
    <w:p>
      <w:pPr>
        <w:spacing w:before="0"/>
      </w:pPr>
      <w:r>
        <w:rPr>
          <w:b w:val="0"/>
        </w:rPr>
        <w:t>• The currency note of one rupee is issued by the Ministry of Finance and signed by the Finance Secretary of India.</w:t>
      </w:r>
    </w:p>
    <w:p>
      <w:pPr>
        <w:spacing w:before="0"/>
      </w:pPr>
      <w:r>
        <w:rPr>
          <w:b w:val="0"/>
        </w:rPr>
      </w:r>
    </w:p>
    <w:p>
      <w:pPr>
        <w:spacing w:after="100" w:line="360" w:lineRule="auto" w:before="0"/>
      </w:pPr>
      <w:r>
        <w:rPr>
          <w:b w:val="0"/>
        </w:rPr>
        <w:t>2. Who decides repo rate, reverse repo rate and bank rate?</w:t>
      </w:r>
    </w:p>
    <w:p>
      <w:pPr>
        <w:spacing w:before="0"/>
      </w:pPr>
      <w:r>
        <w:rPr>
          <w:b w:val="0"/>
        </w:rPr>
      </w:r>
    </w:p>
    <w:p>
      <w:pPr>
        <w:spacing w:after="100" w:before="0"/>
      </w:pPr>
      <w:r>
        <w:rPr>
          <w:b w:val="0"/>
        </w:rPr>
        <w:t>A. SEBI</w:t>
      </w:r>
    </w:p>
    <w:p>
      <w:pPr>
        <w:spacing w:after="100" w:before="0"/>
      </w:pPr>
      <w:r>
        <w:rPr>
          <w:b w:val="0"/>
        </w:rPr>
        <w:t>B. Reserve Bank of India</w:t>
      </w:r>
    </w:p>
    <w:p>
      <w:pPr>
        <w:spacing w:after="100" w:before="0"/>
      </w:pPr>
      <w:r>
        <w:rPr>
          <w:b w:val="0"/>
        </w:rPr>
        <w:t>C. NABARD</w:t>
      </w:r>
    </w:p>
    <w:p>
      <w:pPr>
        <w:spacing w:after="100" w:before="0"/>
      </w:pPr>
      <w:r>
        <w:rPr>
          <w:b w:val="0"/>
        </w:rPr>
        <w:t>D. SBI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Reserve Bank of India. Key Points Founded 12 July 1982 Headquarter Mumbai, India Chairman Shri Shaji K V</w:t>
      </w:r>
    </w:p>
    <w:p>
      <w:pPr>
        <w:spacing w:before="0"/>
      </w:pPr>
      <w:r>
        <w:rPr>
          <w:b w:val="0"/>
        </w:rPr>
        <w:t>• Repo Rate:- It is a rate at which the central bank (RBI) lends money to its clients against the government securities.</w:t>
      </w:r>
    </w:p>
    <w:p>
      <w:pPr>
        <w:spacing w:before="0"/>
      </w:pPr>
      <w:r>
        <w:rPr>
          <w:b w:val="0"/>
        </w:rPr>
        <w:t>• Reverse Repo- It is the rate at which the central bank (RBI) borrows money from its clients.</w:t>
      </w:r>
    </w:p>
    <w:p>
      <w:pPr>
        <w:spacing w:before="0"/>
      </w:pPr>
      <w:r>
        <w:rPr>
          <w:b w:val="0"/>
        </w:rPr>
        <w:t>• Reverse Repo is used in India as a tool in which banks will give their surplus fund to RBI for a short-term period and earn money.</w:t>
      </w:r>
    </w:p>
    <w:p>
      <w:pPr>
        <w:spacing w:before="0"/>
      </w:pPr>
      <w:r>
        <w:rPr>
          <w:b w:val="0"/>
        </w:rPr>
        <w:t>• The repo rate is always higher than the reverse repo rate.</w:t>
      </w:r>
    </w:p>
    <w:p>
      <w:pPr>
        <w:spacing w:before="0"/>
      </w:pPr>
      <w:r>
        <w:rPr>
          <w:b w:val="0"/>
        </w:rPr>
        <w:t>• Repo and Reverse repo rates are decided by the Monitory policy committee (MPC) of RBI.</w:t>
      </w:r>
    </w:p>
    <w:p>
      <w:pPr>
        <w:spacing w:before="0"/>
      </w:pPr>
      <w:r>
        <w:rPr>
          <w:b w:val="0"/>
        </w:rPr>
        <w:t>• A bank rate is the interest rate at which a nation's central bank lends money to domestic banks, often in the form of very short-term loans. Managing the bank rate is a method by which central banks affect economic activity.</w:t>
      </w:r>
    </w:p>
    <w:p>
      <w:pPr>
        <w:spacing w:before="0"/>
      </w:pPr>
      <w:r>
        <w:rPr>
          <w:b w:val="0"/>
        </w:rPr>
        <w:t>• Lower bank rates can help to expand the economy by lowering the cost of funds for borrowers, and higher bank rates help to reign in the economy when inflation is higher than desired.</w:t>
      </w:r>
    </w:p>
    <w:p>
      <w:pPr>
        <w:spacing w:before="0"/>
      </w:pPr>
      <w:r>
        <w:rPr>
          <w:b w:val="0"/>
        </w:rPr>
        <w:t>• SEBI- SEBI is the Securities and Exchange Board of India.</w:t>
      </w:r>
    </w:p>
    <w:p>
      <w:pPr>
        <w:spacing w:before="0"/>
      </w:pPr>
      <w:r>
        <w:rPr>
          <w:b w:val="0"/>
        </w:rPr>
        <w:t>• It is the regulator of the Indian securities market and was established in the year 1988.</w:t>
      </w:r>
    </w:p>
    <w:p>
      <w:pPr>
        <w:spacing w:before="0"/>
      </w:pPr>
      <w:r>
        <w:rPr>
          <w:b w:val="0"/>
        </w:rPr>
        <w:t>• The headquarters of SEBI located in Mumbai.</w:t>
      </w:r>
    </w:p>
    <w:p>
      <w:pPr>
        <w:spacing w:before="0"/>
      </w:pPr>
      <w:r>
        <w:rPr>
          <w:b w:val="0"/>
        </w:rPr>
        <w:t>• It was given statutory powers through the SEBI Act, 1992 on 30 January 1992, thus making it a statutory body</w:t>
      </w:r>
    </w:p>
    <w:p>
      <w:pPr>
        <w:spacing w:before="0"/>
      </w:pPr>
      <w:r>
        <w:rPr>
          <w:b w:val="0"/>
        </w:rPr>
        <w:t>• NABARD NABARD refers to the National Bank for Agriculture and Rural Development.</w:t>
      </w:r>
    </w:p>
    <w:p>
      <w:pPr>
        <w:spacing w:before="0"/>
      </w:pPr>
      <w:r>
        <w:rPr>
          <w:b w:val="0"/>
        </w:rPr>
      </w:r>
    </w:p>
    <w:p>
      <w:pPr>
        <w:spacing w:after="100" w:line="360" w:lineRule="auto" w:before="0"/>
      </w:pPr>
      <w:r>
        <w:rPr>
          <w:b w:val="0"/>
        </w:rPr>
        <w:t>3. What is a government budget?</w:t>
      </w:r>
    </w:p>
    <w:p>
      <w:pPr>
        <w:spacing w:before="0"/>
      </w:pPr>
      <w:r>
        <w:rPr>
          <w:b w:val="0"/>
        </w:rPr>
      </w:r>
    </w:p>
    <w:p>
      <w:pPr>
        <w:spacing w:after="100" w:before="0"/>
      </w:pPr>
      <w:r>
        <w:rPr>
          <w:b w:val="0"/>
        </w:rPr>
        <w:t>A. A report on the economic growth of a country.</w:t>
      </w:r>
    </w:p>
    <w:p>
      <w:pPr>
        <w:spacing w:after="100" w:before="0"/>
      </w:pPr>
      <w:r>
        <w:rPr>
          <w:b w:val="0"/>
        </w:rPr>
        <w:t>B. A plan for managing personal finances.</w:t>
      </w:r>
    </w:p>
    <w:p>
      <w:pPr>
        <w:spacing w:after="100" w:before="0"/>
      </w:pPr>
      <w:r>
        <w:rPr>
          <w:b w:val="0"/>
        </w:rPr>
        <w:t>C. A financial statement of a government's expected revenue and expenditure for a specific period.</w:t>
      </w:r>
    </w:p>
    <w:p>
      <w:pPr>
        <w:spacing w:after="100" w:before="0"/>
      </w:pPr>
      <w:r>
        <w:rPr>
          <w:b w:val="0"/>
        </w:rPr>
        <w:t>D. A document outlining foreign policy goals.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A government budget is a financial statement of a government's expected revenue and expenditure for a specific period, usually a fiscal year.</w:t>
      </w:r>
    </w:p>
    <w:p>
      <w:pPr>
        <w:spacing w:before="0"/>
      </w:pPr>
      <w:r>
        <w:rPr>
          <w:b w:val="0"/>
        </w:rPr>
        <w:t>• The budget outlines the government's financial plans, including how it intends to allocate resources to various sectors such as defense, education, healthcare, and infrastructure.</w:t>
      </w:r>
    </w:p>
    <w:p>
      <w:pPr>
        <w:spacing w:before="0"/>
      </w:pPr>
      <w:r>
        <w:rPr>
          <w:b w:val="0"/>
        </w:rPr>
        <w:t>• It serves as a tool for economic policy, allowing the government to manage the economy by controlling public spending and taxation.</w:t>
      </w:r>
    </w:p>
    <w:p>
      <w:pPr>
        <w:spacing w:before="0"/>
      </w:pPr>
      <w:r>
        <w:rPr>
          <w:b w:val="0"/>
        </w:rPr>
        <w:t>• The budget also includes proposals for new taxes or changes to existing tax rates, as well as plans for borrowing and debt management.</w:t>
      </w:r>
    </w:p>
    <w:p>
      <w:pPr>
        <w:spacing w:before="0"/>
      </w:pPr>
      <w:r>
        <w:rPr>
          <w:b w:val="0"/>
        </w:rPr>
        <w:t>• It reflects the government's priorities and is a key document for ensuring transparency and accountability in public finance.</w:t>
      </w:r>
    </w:p>
    <w:p>
      <w:pPr>
        <w:spacing w:before="0"/>
      </w:pPr>
      <w:r>
        <w:rPr>
          <w:b w:val="0"/>
        </w:rPr>
        <w:t>• The government budget is typically presented annually in the parliament or legislative assembly by the finance minister.</w:t>
      </w:r>
    </w:p>
    <w:p>
      <w:pPr>
        <w:spacing w:before="0"/>
      </w:pPr>
      <w:r>
        <w:rPr>
          <w:b w:val="0"/>
        </w:rPr>
        <w:t>• It is subject to debate and approval by the legislative body before being implemented.</w:t>
      </w:r>
    </w:p>
    <w:p>
      <w:pPr>
        <w:spacing w:before="0"/>
      </w:pPr>
      <w:r>
        <w:rPr>
          <w:b w:val="0"/>
        </w:rPr>
        <w:t>• The budget process involves several stages, including proposal, review, approval, implementation, and evaluation.</w:t>
      </w:r>
    </w:p>
    <w:p>
      <w:pPr>
        <w:spacing w:before="0"/>
      </w:pPr>
      <w:r>
        <w:rPr>
          <w:b w:val="0"/>
        </w:rPr>
        <w:t>• Effective budgeting is crucial for maintaining fiscal discipline and achieving sustainable economic growth.</w:t>
      </w:r>
    </w:p>
    <w:p>
      <w:pPr>
        <w:spacing w:before="0"/>
      </w:pPr>
      <w:r>
        <w:rPr>
          <w:b w:val="0"/>
        </w:rPr>
        <w:t>• Governments around the world use budgets to plan for both short-term and long-term financial goals.</w:t>
      </w:r>
    </w:p>
    <w:p>
      <w:pPr>
        <w:spacing w:before="0"/>
      </w:pPr>
      <w:r>
        <w:rPr>
          <w:b w:val="0"/>
        </w:rPr>
      </w:r>
    </w:p>
    <w:p>
      <w:pPr>
        <w:spacing w:after="100" w:line="360" w:lineRule="auto" w:before="0"/>
      </w:pPr>
      <w:r>
        <w:rPr>
          <w:b w:val="0"/>
        </w:rPr>
        <w:t>4. GDP is an indicator of a country’s economy. What does ‘D’ in GDP stand for?</w:t>
      </w:r>
    </w:p>
    <w:p>
      <w:pPr>
        <w:spacing w:before="0"/>
      </w:pPr>
      <w:r>
        <w:rPr>
          <w:b w:val="0"/>
        </w:rPr>
      </w:r>
    </w:p>
    <w:p>
      <w:pPr>
        <w:spacing w:after="100" w:before="0"/>
      </w:pPr>
      <w:r>
        <w:rPr>
          <w:b w:val="0"/>
        </w:rPr>
        <w:t>A. Development</w:t>
      </w:r>
    </w:p>
    <w:p>
      <w:pPr>
        <w:spacing w:after="100" w:before="0"/>
      </w:pPr>
      <w:r>
        <w:rPr>
          <w:b w:val="0"/>
        </w:rPr>
        <w:t>B. Domestic</w:t>
      </w:r>
    </w:p>
    <w:p>
      <w:pPr>
        <w:spacing w:after="100" w:before="0"/>
      </w:pPr>
      <w:r>
        <w:rPr>
          <w:b w:val="0"/>
        </w:rPr>
        <w:t>C. Dividend</w:t>
      </w:r>
    </w:p>
    <w:p>
      <w:pPr>
        <w:spacing w:after="100" w:before="0"/>
      </w:pPr>
      <w:r>
        <w:rPr>
          <w:b w:val="0"/>
        </w:rPr>
        <w:t>D. Deficit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GDP stands for Gross Domestic Product, which is the total value of goods and services produced within a country's borders in a specific time period. The 'D' in GDP refers to the domestic aspect of the country's economy, meaning that only goods and services produced within the country's borders are included in the calculation.</w:t>
      </w:r>
    </w:p>
    <w:p>
      <w:pPr>
        <w:spacing w:before="0"/>
      </w:pPr>
      <w:r>
        <w:rPr>
          <w:b w:val="0"/>
        </w:rPr>
      </w:r>
    </w:p>
    <w:p>
      <w:pPr>
        <w:spacing w:after="100" w:line="360" w:lineRule="auto" w:before="0"/>
      </w:pPr>
      <w:r>
        <w:rPr>
          <w:b w:val="0"/>
        </w:rPr>
        <w:t>5. What is the full form of GDP?</w:t>
      </w:r>
    </w:p>
    <w:p>
      <w:pPr>
        <w:spacing w:before="0"/>
      </w:pPr>
      <w:r>
        <w:rPr>
          <w:b w:val="0"/>
        </w:rPr>
      </w:r>
    </w:p>
    <w:p>
      <w:pPr>
        <w:spacing w:after="100" w:before="0"/>
      </w:pPr>
      <w:r>
        <w:rPr>
          <w:b w:val="0"/>
        </w:rPr>
        <w:t>A. Gross Daily Product</w:t>
      </w:r>
    </w:p>
    <w:p>
      <w:pPr>
        <w:spacing w:after="100" w:before="0"/>
      </w:pPr>
      <w:r>
        <w:rPr>
          <w:b w:val="0"/>
        </w:rPr>
        <w:t>B. Gross Domestic Product</w:t>
      </w:r>
    </w:p>
    <w:p>
      <w:pPr>
        <w:spacing w:after="100" w:before="0"/>
      </w:pPr>
      <w:r>
        <w:rPr>
          <w:b w:val="0"/>
        </w:rPr>
        <w:t>C. Great Domestic Product</w:t>
      </w:r>
    </w:p>
    <w:p>
      <w:pPr>
        <w:spacing w:after="100" w:before="0"/>
      </w:pPr>
      <w:r>
        <w:rPr>
          <w:b w:val="0"/>
        </w:rPr>
        <w:t>D. Great Daily Product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Gross Domestic Product is a monetary measure of the market value of all the final goods and services produced in a period of time.</w:t>
      </w:r>
    </w:p>
    <w:p>
      <w:pPr>
        <w:spacing w:before="0"/>
      </w:pPr>
      <w:r>
        <w:rPr>
          <w:b w:val="0"/>
        </w:rPr>
        <w:t>• GDP is the sum of the market values, or prices, of all final goods and services produced in an economy during a period of time.</w:t>
      </w:r>
    </w:p>
    <w:p>
      <w:pPr>
        <w:spacing w:before="0"/>
      </w:pPr>
      <w:r>
        <w:rPr>
          <w:b w:val="0"/>
        </w:rPr>
      </w:r>
    </w:p>
    <w:p>
      <w:pPr>
        <w:spacing w:after="100" w:line="360" w:lineRule="auto" w:before="0"/>
      </w:pPr>
      <w:r>
        <w:rPr>
          <w:b w:val="0"/>
        </w:rPr>
        <w:t>6. Trade agreement between two parties is called:</w:t>
      </w:r>
    </w:p>
    <w:p>
      <w:pPr>
        <w:spacing w:before="0"/>
      </w:pPr>
      <w:r>
        <w:rPr>
          <w:b w:val="0"/>
        </w:rPr>
      </w:r>
    </w:p>
    <w:p>
      <w:pPr>
        <w:spacing w:after="100" w:before="0"/>
      </w:pPr>
      <w:r>
        <w:rPr>
          <w:b w:val="0"/>
        </w:rPr>
        <w:t>A. bilateral</w:t>
      </w:r>
    </w:p>
    <w:p>
      <w:pPr>
        <w:spacing w:after="100" w:before="0"/>
      </w:pPr>
      <w:r>
        <w:rPr>
          <w:b w:val="0"/>
        </w:rPr>
        <w:t>B. multilateral</w:t>
      </w:r>
    </w:p>
    <w:p>
      <w:pPr>
        <w:spacing w:after="100" w:before="0"/>
      </w:pPr>
      <w:r>
        <w:rPr>
          <w:b w:val="0"/>
        </w:rPr>
        <w:t>C. tripartite</w:t>
      </w:r>
    </w:p>
    <w:p>
      <w:pPr>
        <w:spacing w:after="100" w:before="0"/>
      </w:pPr>
      <w:r>
        <w:rPr>
          <w:b w:val="0"/>
        </w:rPr>
        <w:t>D. unilateral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bilateral. Key Points Additional Information</w:t>
      </w:r>
    </w:p>
    <w:p>
      <w:pPr>
        <w:spacing w:before="0"/>
      </w:pPr>
      <w:r>
        <w:rPr>
          <w:b w:val="0"/>
        </w:rPr>
        <w:t>• A bilateral trade agreement is a pact between two parties, countries, or regions that outlines the terms and conditions for trade between them. In it, both parties agree to reduce or eliminate trade barriers such as tariffs and quotas to promote trade and investment.</w:t>
      </w:r>
    </w:p>
    <w:p>
      <w:pPr>
        <w:spacing w:before="0"/>
      </w:pPr>
      <w:r>
        <w:rPr>
          <w:b w:val="0"/>
        </w:rPr>
        <w:t>• It can help to increase economic growth, create job opportunities, and improve the standard of living in both countries.</w:t>
      </w:r>
    </w:p>
    <w:p>
      <w:pPr>
        <w:spacing w:before="0"/>
      </w:pPr>
      <w:r>
        <w:rPr>
          <w:b w:val="0"/>
        </w:rPr>
        <w:t>• India-UK Free Trade Agreement (FTA) and the India-UAE Comprehensive Economic Partnership Agreement (CEPA) are examples of bilateral agreements.</w:t>
      </w:r>
    </w:p>
    <w:p>
      <w:pPr>
        <w:spacing w:before="0"/>
      </w:pPr>
      <w:r>
        <w:rPr>
          <w:b w:val="0"/>
        </w:rPr>
        <w:t>• Trade Agreements are treaties in which a country promises to engage in fewer trade protections with another country (or countries) to engage in more trade. It can be between two countries or between many countries.</w:t>
      </w:r>
    </w:p>
    <w:p>
      <w:pPr>
        <w:spacing w:before="0"/>
      </w:pPr>
      <w:r>
        <w:rPr>
          <w:b w:val="0"/>
        </w:rPr>
        <w:t>• Important terms of trade between them include tariffs, quotas, restrictions on imports and exports, and provisions such as trade facilitation, intellectual property rights, and investment protection.</w:t>
      </w:r>
    </w:p>
    <w:p>
      <w:pPr>
        <w:spacing w:before="0"/>
      </w:pPr>
      <w:r>
        <w:rPr>
          <w:b w:val="0"/>
        </w:rPr>
        <w:t>• A multilateral trade agreement involves three or more countries or regions that agree to reduce or eliminate trade barriers. The Regional Comprehensive Economic Partnership (RCEP), among the 15 members, is an example.</w:t>
      </w:r>
    </w:p>
    <w:p>
      <w:pPr>
        <w:spacing w:before="0"/>
      </w:pPr>
      <w:r>
        <w:rPr>
          <w:b w:val="0"/>
        </w:rPr>
        <w:t>• The World Trade Organization (WTO) is another example of a multilateral trade agreement.</w:t>
      </w:r>
    </w:p>
    <w:p>
      <w:pPr>
        <w:spacing w:before="0"/>
      </w:pPr>
      <w:r>
        <w:rPr>
          <w:b w:val="0"/>
        </w:rPr>
        <w:t>• A tripartite trade agreement involves three parties, usually countries or regions, that agree to promote trade and investment between them. The North American Free Trade Agreement (NAFTA) is an example of a tripartite trade agreement between the United States, Canada, and Mexico.</w:t>
      </w:r>
    </w:p>
    <w:p>
      <w:pPr>
        <w:spacing w:before="0"/>
      </w:pPr>
      <w:r>
        <w:rPr>
          <w:b w:val="0"/>
        </w:rPr>
        <w:t>• A unilateral trade agreement is a decision made by one country or region to reduce or eliminate trade barriers without the agreement of another party. This is usually a preferential arrangement that a developed country makes for imports from developing countries.</w:t>
      </w:r>
    </w:p>
    <w:p>
      <w:pPr>
        <w:spacing w:before="0"/>
      </w:pPr>
      <w:r>
        <w:rPr>
          <w:b w:val="0"/>
        </w:rPr>
        <w:t>• The United States has unilateral trade policies under the Generalized System of Preferences.</w:t>
      </w:r>
    </w:p>
    <w:p>
      <w:pPr>
        <w:spacing w:before="0"/>
      </w:pPr>
      <w:r>
        <w:rPr>
          <w:b w:val="0"/>
        </w:rPr>
      </w:r>
    </w:p>
    <w:p>
      <w:pPr>
        <w:spacing w:after="100" w:line="360" w:lineRule="auto" w:before="0"/>
      </w:pPr>
      <w:r>
        <w:rPr>
          <w:b w:val="0"/>
        </w:rPr>
        <w:t>7. Which of the following statements about Mahatma Gandhi is INCORRECT?</w:t>
      </w:r>
    </w:p>
    <w:p>
      <w:pPr>
        <w:spacing w:before="0"/>
      </w:pPr>
      <w:r>
        <w:rPr>
          <w:b w:val="0"/>
        </w:rPr>
      </w:r>
    </w:p>
    <w:p>
      <w:pPr>
        <w:spacing w:after="100" w:before="0"/>
      </w:pPr>
      <w:r>
        <w:rPr>
          <w:b w:val="0"/>
        </w:rPr>
        <w:t>A. Mahatma Gandhi was born in 1869 in Porbandar.</w:t>
      </w:r>
    </w:p>
    <w:p>
      <w:pPr>
        <w:spacing w:after="100" w:before="0"/>
      </w:pPr>
      <w:r>
        <w:rPr>
          <w:b w:val="0"/>
        </w:rPr>
        <w:t>B. In 1942, he launched the Quit India Movement</w:t>
      </w:r>
    </w:p>
    <w:p>
      <w:pPr>
        <w:spacing w:after="100" w:before="0"/>
      </w:pPr>
      <w:r>
        <w:rPr>
          <w:b w:val="0"/>
        </w:rPr>
        <w:t>C. He led the Champaran Satyagraha in 1910.</w:t>
      </w:r>
    </w:p>
    <w:p>
      <w:pPr>
        <w:spacing w:after="100" w:before="0"/>
      </w:pPr>
      <w:r>
        <w:rPr>
          <w:b w:val="0"/>
        </w:rPr>
        <w:t>D. He led the Dandi Salt March in 1930.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led the Champaran Satyagraha in 1910. Key Points Additional Information</w:t>
      </w:r>
    </w:p>
    <w:p>
      <w:pPr>
        <w:spacing w:before="0"/>
      </w:pPr>
      <w:r>
        <w:rPr>
          <w:b w:val="0"/>
        </w:rPr>
        <w:t>• Mahatma Gandhi was born in 1869 in Porbandar.</w:t>
      </w:r>
    </w:p>
    <w:p>
      <w:pPr>
        <w:spacing w:before="0"/>
      </w:pPr>
      <w:r>
        <w:rPr>
          <w:b w:val="0"/>
        </w:rPr>
        <w:t>• In 1942, he launched the Quit India Movement.</w:t>
      </w:r>
    </w:p>
    <w:p>
      <w:pPr>
        <w:spacing w:before="0"/>
      </w:pPr>
      <w:r>
        <w:rPr>
          <w:b w:val="0"/>
        </w:rPr>
        <w:t>• He led the Dandi Salt March in 1930.</w:t>
      </w:r>
    </w:p>
    <w:p>
      <w:pPr>
        <w:spacing w:before="0"/>
      </w:pPr>
      <w:r>
        <w:rPr>
          <w:b w:val="0"/>
        </w:rPr>
        <w:t>• The Champaran Satyagraha was actually led by Mahatma Gandhi in 1917, not 1910.</w:t>
      </w:r>
    </w:p>
    <w:p>
      <w:pPr>
        <w:spacing w:before="0"/>
      </w:pPr>
      <w:r>
        <w:rPr>
          <w:b w:val="0"/>
        </w:rPr>
        <w:t>• Mahatma Gandhi is known as the Father of the Nation in India.</w:t>
      </w:r>
    </w:p>
    <w:p>
      <w:pPr>
        <w:spacing w:before="0"/>
      </w:pPr>
      <w:r>
        <w:rPr>
          <w:b w:val="0"/>
        </w:rPr>
        <w:t>• He employed the principles of non-violence and civil disobedience to lead India to independence from British rule.</w:t>
      </w:r>
    </w:p>
    <w:p>
      <w:pPr>
        <w:spacing w:before="0"/>
      </w:pPr>
      <w:r>
        <w:rPr>
          <w:b w:val="0"/>
        </w:rPr>
        <w:t>• The Champaran Satyagraha was Gandhi's first active involvement in the Indian freedom struggle, focusing on the plight of indigo farmers in Champaran, Bihar.</w:t>
      </w:r>
    </w:p>
    <w:p>
      <w:pPr>
        <w:spacing w:before="0"/>
      </w:pPr>
      <w:r>
        <w:rPr>
          <w:b w:val="0"/>
        </w:rPr>
        <w:t>• The Quit India Movement was a major civil disobedience movement launched during World War II, demanding an end to British rule in India.</w:t>
      </w:r>
    </w:p>
    <w:p>
      <w:pPr>
        <w:spacing w:before="0"/>
      </w:pPr>
      <w:r>
        <w:rPr>
          <w:b w:val="0"/>
        </w:rPr>
        <w:t>• The Dandi Salt March was a pivotal event in the Indian independence movement, where Gandhi led a 240-mile march to produce salt from seawater in defiance of British salt laws.</w:t>
      </w:r>
    </w:p>
    <w:p>
      <w:pPr>
        <w:spacing w:before="0"/>
      </w:pPr>
      <w:r>
        <w:rPr>
          <w:b w:val="0"/>
        </w:rPr>
      </w:r>
    </w:p>
    <w:p>
      <w:pPr>
        <w:spacing w:after="100" w:line="360" w:lineRule="auto" w:before="0"/>
      </w:pPr>
      <w:r>
        <w:rPr>
          <w:b w:val="0"/>
        </w:rPr>
        <w:t>8. Due to rapid urbanisation, the human lifestyle has changed severely; obesity is a major health issue in such condition. Which of the following is a reason for obesity?</w:t>
      </w:r>
    </w:p>
    <w:p>
      <w:pPr>
        <w:spacing w:before="0"/>
      </w:pPr>
      <w:r>
        <w:rPr>
          <w:b w:val="0"/>
        </w:rPr>
      </w:r>
    </w:p>
    <w:p>
      <w:pPr>
        <w:spacing w:after="100" w:before="0"/>
      </w:pPr>
      <w:r>
        <w:rPr>
          <w:b w:val="0"/>
        </w:rPr>
        <w:t>A. Excessive consumption of water</w:t>
      </w:r>
    </w:p>
    <w:p>
      <w:pPr>
        <w:spacing w:after="100" w:before="0"/>
      </w:pPr>
      <w:r>
        <w:rPr>
          <w:b w:val="0"/>
        </w:rPr>
        <w:t>B. Excessive intake of high calorie foods</w:t>
      </w:r>
    </w:p>
    <w:p>
      <w:pPr>
        <w:spacing w:after="100" w:before="0"/>
      </w:pPr>
      <w:r>
        <w:rPr>
          <w:b w:val="0"/>
        </w:rPr>
        <w:t>C. Lack of protein</w:t>
      </w:r>
    </w:p>
    <w:p>
      <w:pPr>
        <w:spacing w:after="100" w:before="0"/>
      </w:pPr>
      <w:r>
        <w:rPr>
          <w:b w:val="0"/>
        </w:rPr>
        <w:t>D. Lack of vitamins in regular diet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Excessive intake of high calorie foods Key Points Additional Information</w:t>
      </w:r>
    </w:p>
    <w:p>
      <w:pPr>
        <w:spacing w:before="0"/>
      </w:pPr>
      <w:r>
        <w:rPr>
          <w:b w:val="0"/>
        </w:rPr>
        <w:t>• Excessive intake of high calorie foods is a primary reason for obesity, especially in rapidly urbanizing areas.</w:t>
      </w:r>
    </w:p>
    <w:p>
      <w:pPr>
        <w:spacing w:before="0"/>
      </w:pPr>
      <w:r>
        <w:rPr>
          <w:b w:val="0"/>
        </w:rPr>
        <w:t>• Urbanization often leads to lifestyle changes that include increased consumption of fast food, sugary beverages, and other high-calorie, low-nutrient foods.</w:t>
      </w:r>
    </w:p>
    <w:p>
      <w:pPr>
        <w:spacing w:before="0"/>
      </w:pPr>
      <w:r>
        <w:rPr>
          <w:b w:val="0"/>
        </w:rPr>
        <w:t>• This dietary shift, combined with reduced physical activity, contributes significantly to weight gain and obesity.</w:t>
      </w:r>
    </w:p>
    <w:p>
      <w:pPr>
        <w:spacing w:before="0"/>
      </w:pPr>
      <w:r>
        <w:rPr>
          <w:b w:val="0"/>
        </w:rPr>
        <w:t>• Obesity is associated with various health issues such as diabetes, cardiovascular diseases, and hypertension.</w:t>
      </w:r>
    </w:p>
    <w:p>
      <w:pPr>
        <w:spacing w:before="0"/>
      </w:pPr>
      <w:r>
        <w:rPr>
          <w:b w:val="0"/>
        </w:rPr>
        <w:t>• Obesity is defined as having a body mass index (BMI) of 30 or higher.</w:t>
      </w:r>
    </w:p>
    <w:p>
      <w:pPr>
        <w:spacing w:before="0"/>
      </w:pPr>
      <w:r>
        <w:rPr>
          <w:b w:val="0"/>
        </w:rPr>
        <w:t>• Urban environments often provide less opportunity for physical activity due to sedentary jobs and limited access to recreational areas.</w:t>
      </w:r>
    </w:p>
    <w:p>
      <w:pPr>
        <w:spacing w:before="0"/>
      </w:pPr>
      <w:r>
        <w:rPr>
          <w:b w:val="0"/>
        </w:rPr>
        <w:t>• Public health initiatives aimed at reducing obesity often focus on promoting healthier eating habits and increasing physical activity.</w:t>
      </w:r>
    </w:p>
    <w:p>
      <w:pPr>
        <w:spacing w:before="0"/>
      </w:pPr>
      <w:r>
        <w:rPr>
          <w:b w:val="0"/>
        </w:rPr>
        <w:t>• Other factors contributing to obesity include genetics, metabolism, behavior, and culture.</w:t>
      </w:r>
    </w:p>
    <w:p>
      <w:pPr>
        <w:spacing w:before="0"/>
      </w:pPr>
      <w:r>
        <w:rPr>
          <w:b w:val="0"/>
        </w:rPr>
        <w:t>• Addressing obesity requires a multifaceted approach including education, policy changes, and community support.</w:t>
      </w:r>
    </w:p>
    <w:p>
      <w:pPr>
        <w:spacing w:before="0"/>
      </w:pPr>
      <w:r>
        <w:rPr>
          <w:b w:val="0"/>
        </w:rPr>
      </w:r>
    </w:p>
    <w:p>
      <w:pPr>
        <w:spacing w:after="100" w:line="360" w:lineRule="auto" w:before="0"/>
      </w:pPr>
      <w:r>
        <w:rPr>
          <w:b w:val="0"/>
        </w:rPr>
        <w:t>9. Which of the following sectors was the focus of the first Five-Year Plan?</w:t>
      </w:r>
    </w:p>
    <w:p>
      <w:pPr>
        <w:spacing w:before="0"/>
      </w:pPr>
      <w:r>
        <w:rPr>
          <w:b w:val="0"/>
        </w:rPr>
      </w:r>
    </w:p>
    <w:p>
      <w:pPr>
        <w:spacing w:after="100" w:before="0"/>
      </w:pPr>
      <w:r>
        <w:rPr>
          <w:b w:val="0"/>
        </w:rPr>
        <w:t>A. Service Sector</w:t>
      </w:r>
    </w:p>
    <w:p>
      <w:pPr>
        <w:spacing w:after="100" w:before="0"/>
      </w:pPr>
      <w:r>
        <w:rPr>
          <w:b w:val="0"/>
        </w:rPr>
        <w:t>B. Agricultural Sector</w:t>
      </w:r>
    </w:p>
    <w:p>
      <w:pPr>
        <w:spacing w:after="100" w:before="0"/>
      </w:pPr>
      <w:r>
        <w:rPr>
          <w:b w:val="0"/>
        </w:rPr>
        <w:t>C. Industrial Sector</w:t>
      </w:r>
    </w:p>
    <w:p>
      <w:pPr>
        <w:spacing w:after="100" w:before="0"/>
      </w:pPr>
      <w:r>
        <w:rPr>
          <w:b w:val="0"/>
        </w:rPr>
        <w:t>D. Public Sector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Five-Year Plan in India (1951-1956) gave priority to the agricultural sector. It was based on the Harrod-Domar model and had a target growth rate of 2.1% annual GDP growth. The second plan focused on industrial development, while the fifth plan prioritized agriculture, industry, and mines. The eighth plan emphasized the development of human resources.</w:t>
      </w:r>
    </w:p>
    <w:p>
      <w:pPr>
        <w:spacing w:before="0"/>
      </w:pPr>
      <w:r>
        <w:rPr>
          <w:b w:val="0"/>
        </w:rPr>
      </w:r>
    </w:p>
    <w:p>
      <w:pPr>
        <w:spacing w:after="100" w:line="360" w:lineRule="auto" w:before="0"/>
      </w:pPr>
      <w:r>
        <w:rPr>
          <w:b w:val="0"/>
        </w:rPr>
        <w:t>10. Cultivation of cotton crop comes under which sector of economic activity?</w:t>
      </w:r>
    </w:p>
    <w:p>
      <w:pPr>
        <w:spacing w:before="0"/>
      </w:pPr>
      <w:r>
        <w:rPr>
          <w:b w:val="0"/>
        </w:rPr>
      </w:r>
    </w:p>
    <w:p>
      <w:pPr>
        <w:spacing w:after="100" w:before="0"/>
      </w:pPr>
      <w:r>
        <w:rPr>
          <w:b w:val="0"/>
        </w:rPr>
        <w:t>A. Primary sector</w:t>
      </w:r>
    </w:p>
    <w:p>
      <w:pPr>
        <w:spacing w:after="100" w:before="0"/>
      </w:pPr>
      <w:r>
        <w:rPr>
          <w:b w:val="0"/>
        </w:rPr>
        <w:t>B. Secondary sector</w:t>
      </w:r>
    </w:p>
    <w:p>
      <w:pPr>
        <w:spacing w:after="100" w:before="0"/>
      </w:pPr>
      <w:r>
        <w:rPr>
          <w:b w:val="0"/>
        </w:rPr>
        <w:t>C. Tertiary sector</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cultivation of cotton crop comes under the Primary sector of economic activity. The primary sector of economic activity deals with the extraction of raw materials from nature.</w:t>
      </w:r>
    </w:p>
    <w:p>
      <w:pPr>
        <w:spacing w:before="0"/>
      </w:pPr>
      <w:r>
        <w:rPr>
          <w:b w:val="0"/>
        </w:rPr>
      </w:r>
    </w:p>
    <w:p>
      <w:pPr>
        <w:spacing w:after="100" w:line="360" w:lineRule="auto" w:before="0"/>
      </w:pPr>
      <w:r>
        <w:rPr>
          <w:b w:val="0"/>
        </w:rPr>
        <w:t>11. Five year plan was introduced in India in which year?</w:t>
      </w:r>
    </w:p>
    <w:p>
      <w:pPr>
        <w:spacing w:before="0"/>
      </w:pPr>
      <w:r>
        <w:rPr>
          <w:b w:val="0"/>
        </w:rPr>
      </w:r>
    </w:p>
    <w:p>
      <w:pPr>
        <w:spacing w:after="100" w:before="0"/>
      </w:pPr>
      <w:r>
        <w:rPr>
          <w:b w:val="0"/>
        </w:rPr>
        <w:t>A. 1947</w:t>
      </w:r>
    </w:p>
    <w:p>
      <w:pPr>
        <w:spacing w:after="100" w:before="0"/>
      </w:pPr>
      <w:r>
        <w:rPr>
          <w:b w:val="0"/>
        </w:rPr>
        <w:t>B. 1955</w:t>
      </w:r>
    </w:p>
    <w:p>
      <w:pPr>
        <w:spacing w:after="100" w:before="0"/>
      </w:pPr>
      <w:r>
        <w:rPr>
          <w:b w:val="0"/>
        </w:rPr>
        <w:t>C. 1951</w:t>
      </w:r>
    </w:p>
    <w:p>
      <w:pPr>
        <w:spacing w:after="100" w:before="0"/>
      </w:pPr>
      <w:r>
        <w:rPr>
          <w:b w:val="0"/>
        </w:rPr>
        <w:t>D. 1958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attain economic growth and prosperity in various spheres, the first five-year plan was introduced in India in 1951.</w:t>
      </w:r>
    </w:p>
    <w:p>
      <w:pPr>
        <w:spacing w:before="0"/>
      </w:pPr>
      <w:r>
        <w:rPr>
          <w:b w:val="0"/>
        </w:rPr>
      </w:r>
    </w:p>
    <w:p>
      <w:pPr>
        <w:spacing w:after="100" w:line="360" w:lineRule="auto" w:before="0"/>
      </w:pPr>
      <w:r>
        <w:rPr>
          <w:b w:val="0"/>
        </w:rPr>
        <w:t>12. In which year was the Reserve Bank of India established?</w:t>
      </w:r>
    </w:p>
    <w:p>
      <w:pPr>
        <w:spacing w:before="0"/>
      </w:pPr>
      <w:r>
        <w:rPr>
          <w:b w:val="0"/>
        </w:rPr>
      </w:r>
    </w:p>
    <w:p>
      <w:pPr>
        <w:spacing w:after="100" w:before="0"/>
      </w:pPr>
      <w:r>
        <w:rPr>
          <w:b w:val="0"/>
        </w:rPr>
        <w:t>A. 1925</w:t>
      </w:r>
    </w:p>
    <w:p>
      <w:pPr>
        <w:spacing w:after="100" w:before="0"/>
      </w:pPr>
      <w:r>
        <w:rPr>
          <w:b w:val="0"/>
        </w:rPr>
        <w:t>B. 1939</w:t>
      </w:r>
    </w:p>
    <w:p>
      <w:pPr>
        <w:spacing w:after="100" w:before="0"/>
      </w:pPr>
      <w:r>
        <w:rPr>
          <w:b w:val="0"/>
        </w:rPr>
        <w:t>C. 1945</w:t>
      </w:r>
    </w:p>
    <w:p>
      <w:pPr>
        <w:spacing w:after="100" w:before="0"/>
      </w:pPr>
      <w:r>
        <w:rPr>
          <w:b w:val="0"/>
        </w:rPr>
        <w:t>D. 1935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1935. Key Points</w:t>
      </w:r>
    </w:p>
    <w:p>
      <w:pPr>
        <w:spacing w:before="0"/>
      </w:pPr>
      <w:r>
        <w:rPr>
          <w:b w:val="0"/>
        </w:rPr>
        <w:t>• The Reserve Bank of India established on 1st April 1935 in Kolkata.</w:t>
      </w:r>
    </w:p>
    <w:p>
      <w:pPr>
        <w:spacing w:before="0"/>
      </w:pPr>
      <w:r>
        <w:rPr>
          <w:b w:val="0"/>
        </w:rPr>
        <w:t>• It regulates the entire Banking system and also controls the issue and supply of the currency.</w:t>
      </w:r>
    </w:p>
    <w:p>
      <w:pPr>
        <w:spacing w:before="0"/>
      </w:pPr>
      <w:r>
        <w:rPr>
          <w:b w:val="0"/>
        </w:rPr>
        <w:t>• Sanjay Malhotra is the present RBI Governor.</w:t>
      </w:r>
    </w:p>
    <w:p>
      <w:pPr>
        <w:spacing w:before="0"/>
      </w:pPr>
      <w:r>
        <w:rPr>
          <w:b w:val="0"/>
        </w:rPr>
        <w:t>• There are four deputy governors B. P. Kanungo, N. S. Vishwanathan, Mahesh Kumar Jain, and Michael Patra.</w:t>
      </w:r>
    </w:p>
    <w:p>
      <w:pPr>
        <w:spacing w:before="0"/>
      </w:pPr>
      <w:r>
        <w:rPr>
          <w:b w:val="0"/>
        </w:rPr>
        <w:t>• The headquarters of RBI is located in Mumbai.</w:t>
      </w:r>
    </w:p>
    <w:p>
      <w:pPr>
        <w:spacing w:before="0"/>
      </w:pPr>
      <w:r>
        <w:rPr>
          <w:b w:val="0"/>
        </w:rPr>
      </w:r>
    </w:p>
    <w:p>
      <w:pPr>
        <w:spacing w:after="100" w:line="360" w:lineRule="auto" w:before="0"/>
      </w:pPr>
      <w:r>
        <w:rPr>
          <w:b w:val="0"/>
        </w:rPr>
        <w:t>13. Which of the following is related to oilseed production?</w:t>
      </w:r>
    </w:p>
    <w:p>
      <w:pPr>
        <w:spacing w:before="0"/>
      </w:pPr>
      <w:r>
        <w:rPr>
          <w:b w:val="0"/>
        </w:rPr>
      </w:r>
    </w:p>
    <w:p>
      <w:pPr>
        <w:spacing w:after="100" w:before="0"/>
      </w:pPr>
      <w:r>
        <w:rPr>
          <w:b w:val="0"/>
        </w:rPr>
        <w:t>A. White revolution</w:t>
      </w:r>
    </w:p>
    <w:p>
      <w:pPr>
        <w:spacing w:after="100" w:before="0"/>
      </w:pPr>
      <w:r>
        <w:rPr>
          <w:b w:val="0"/>
        </w:rPr>
        <w:t>B. Yellow revolution</w:t>
      </w:r>
    </w:p>
    <w:p>
      <w:pPr>
        <w:spacing w:after="100" w:before="0"/>
      </w:pPr>
      <w:r>
        <w:rPr>
          <w:b w:val="0"/>
        </w:rPr>
        <w:t>C. Green revolution</w:t>
      </w:r>
    </w:p>
    <w:p>
      <w:pPr>
        <w:spacing w:after="100" w:before="0"/>
      </w:pPr>
      <w:r>
        <w:rPr>
          <w:b w:val="0"/>
        </w:rPr>
        <w:t>D. Brown revolution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Yellow revolution is related to oilseed production.</w:t>
      </w:r>
    </w:p>
    <w:p>
      <w:pPr>
        <w:spacing w:before="0"/>
      </w:pPr>
      <w:r>
        <w:rPr>
          <w:b w:val="0"/>
        </w:rPr>
        <w:t>• It was established for ensuring optimum utilization of production, processing, management and technology in oilseed crops.</w:t>
      </w:r>
    </w:p>
    <w:p>
      <w:pPr>
        <w:spacing w:before="0"/>
      </w:pPr>
      <w:r>
        <w:rPr>
          <w:b w:val="0"/>
        </w:rPr>
        <w:t>• The term Yellow Revolution stands for the People Power Revolution in the Philippines in 1986 against President Ferdinand Marcos.</w:t>
      </w:r>
    </w:p>
    <w:p>
      <w:pPr>
        <w:spacing w:before="0"/>
      </w:pPr>
      <w:r>
        <w:rPr>
          <w:b w:val="0"/>
        </w:rPr>
      </w:r>
    </w:p>
    <w:p>
      <w:pPr>
        <w:spacing w:after="100" w:line="360" w:lineRule="auto" w:before="0"/>
      </w:pPr>
      <w:r>
        <w:rPr>
          <w:b w:val="0"/>
        </w:rPr>
        <w:t>14. Which of the following is the problem of small industries?</w:t>
      </w:r>
    </w:p>
    <w:p>
      <w:pPr>
        <w:spacing w:before="0"/>
      </w:pPr>
      <w:r>
        <w:rPr>
          <w:b w:val="0"/>
        </w:rPr>
      </w:r>
    </w:p>
    <w:p>
      <w:pPr>
        <w:spacing w:after="100" w:before="0"/>
      </w:pPr>
      <w:r>
        <w:rPr>
          <w:b w:val="0"/>
        </w:rPr>
        <w:t>A. Lack of capital</w:t>
      </w:r>
    </w:p>
    <w:p>
      <w:pPr>
        <w:spacing w:after="100" w:before="0"/>
      </w:pPr>
      <w:r>
        <w:rPr>
          <w:b w:val="0"/>
        </w:rPr>
        <w:t>B. Lack of marketing information</w:t>
      </w:r>
    </w:p>
    <w:p>
      <w:pPr>
        <w:spacing w:after="100" w:before="0"/>
      </w:pPr>
      <w:r>
        <w:rPr>
          <w:b w:val="0"/>
        </w:rPr>
        <w:t>C. Lack of raw materials</w:t>
      </w:r>
    </w:p>
    <w:p>
      <w:pPr>
        <w:spacing w:after="100" w:before="0"/>
      </w:pPr>
      <w:r>
        <w:rPr>
          <w:b w:val="0"/>
        </w:rPr>
        <w:t>D. All options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All the option stated above causes problem in day to day transaction of small industries.</w:t>
      </w:r>
    </w:p>
    <w:p>
      <w:pPr>
        <w:spacing w:before="0"/>
      </w:pPr>
      <w:r>
        <w:rPr>
          <w:b w:val="0"/>
        </w:rPr>
        <w:t>• Lack of Capital is somehow the biggest speed bump in the development of small industries, other problems are the subset of lack of capital itself.</w:t>
      </w:r>
    </w:p>
    <w:p>
      <w:pPr>
        <w:spacing w:before="0"/>
      </w:pPr>
      <w:r>
        <w:rPr>
          <w:b w:val="0"/>
        </w:rPr>
        <w:t>• Lack of marketing leads to the lack of awareness among the consumers which directly affects the working small industries.</w:t>
      </w:r>
    </w:p>
    <w:p>
      <w:pPr>
        <w:spacing w:before="0"/>
      </w:pPr>
      <w:r>
        <w:rPr>
          <w:b w:val="0"/>
        </w:rPr>
        <w:t>• Lack of Raw material leads to lack of production and it further affects the industries.</w:t>
      </w:r>
    </w:p>
    <w:p>
      <w:pPr>
        <w:spacing w:before="0"/>
      </w:pPr>
      <w:r>
        <w:rPr>
          <w:b w:val="0"/>
        </w:rPr>
      </w:r>
    </w:p>
    <w:p>
      <w:pPr>
        <w:spacing w:after="100" w:line="360" w:lineRule="auto" w:before="0"/>
      </w:pPr>
      <w:r>
        <w:rPr>
          <w:b w:val="0"/>
        </w:rPr>
        <w:t>15. Which Central Institution monitors and regulates agricultural credit in India?</w:t>
      </w:r>
    </w:p>
    <w:p>
      <w:pPr>
        <w:spacing w:before="0"/>
      </w:pPr>
      <w:r>
        <w:rPr>
          <w:b w:val="0"/>
        </w:rPr>
      </w:r>
    </w:p>
    <w:p>
      <w:pPr>
        <w:spacing w:after="100" w:before="0"/>
      </w:pPr>
      <w:r>
        <w:rPr>
          <w:b w:val="0"/>
        </w:rPr>
        <w:t>A. NABARD</w:t>
      </w:r>
    </w:p>
    <w:p>
      <w:pPr>
        <w:spacing w:after="100" w:before="0"/>
      </w:pPr>
      <w:r>
        <w:rPr>
          <w:b w:val="0"/>
        </w:rPr>
        <w:t>B. IRDA</w:t>
      </w:r>
    </w:p>
    <w:p>
      <w:pPr>
        <w:spacing w:after="100" w:before="0"/>
      </w:pPr>
      <w:r>
        <w:rPr>
          <w:b w:val="0"/>
        </w:rPr>
        <w:t>C. RBI</w:t>
      </w:r>
    </w:p>
    <w:p>
      <w:pPr>
        <w:spacing w:after="100" w:before="0"/>
      </w:pPr>
      <w:r>
        <w:rPr>
          <w:b w:val="0"/>
        </w:rPr>
        <w:t>D. SEBI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NABARD. Founded 12 July 1982 Headquarter Mumbai, India Chairman Govinda Rajulu Chintala Extra facts:</w:t>
      </w:r>
    </w:p>
    <w:p>
      <w:pPr>
        <w:spacing w:before="0"/>
      </w:pPr>
      <w:r>
        <w:rPr>
          <w:b w:val="0"/>
        </w:rPr>
        <w:t>• NABARD monitors and regulates agricultural credit in India.</w:t>
      </w:r>
    </w:p>
    <w:p>
      <w:pPr>
        <w:spacing w:before="0"/>
      </w:pPr>
      <w:r>
        <w:rPr>
          <w:b w:val="0"/>
        </w:rPr>
        <w:t>• NABARD stands for National Bank for Agricultural and Rural Development.</w:t>
      </w:r>
    </w:p>
    <w:p>
      <w:pPr>
        <w:spacing w:before="0"/>
      </w:pPr>
      <w:r>
        <w:rPr>
          <w:b w:val="0"/>
        </w:rPr>
        <w:t>• NABARD refers to the National Bank for Agriculture and Rural Development.</w:t>
      </w:r>
    </w:p>
    <w:p>
      <w:pPr>
        <w:spacing w:before="0"/>
      </w:pPr>
      <w:r>
        <w:rPr>
          <w:b w:val="0"/>
        </w:rPr>
        <w:t>• NABARD was formed on the recommendation of the committee formed on 30 March 1979, under the Chairmanship of Shri B. Sivaraman.</w:t>
      </w:r>
    </w:p>
    <w:p>
      <w:pPr>
        <w:spacing w:before="0"/>
      </w:pPr>
      <w:r>
        <w:rPr>
          <w:b w:val="0"/>
        </w:rPr>
        <w:t>• It came into existence on 12 July 1982 by transferring the agricultural credit functions of RBI and refinance functions of the then Agricultural Refinance and Development Corporation (ARDC).</w:t>
      </w:r>
    </w:p>
    <w:p>
      <w:pPr>
        <w:spacing w:before="0"/>
      </w:pPr>
      <w:r>
        <w:rPr>
          <w:b w:val="0"/>
        </w:rPr>
        <w:t>• NABARD today is fully owned by the Government of India.</w:t>
      </w:r>
    </w:p>
    <w:p>
      <w:pPr>
        <w:spacing w:before="0"/>
      </w:pPr>
      <w:r>
        <w:rPr>
          <w:b w:val="0"/>
        </w:rPr>
        <w:t>• NABARD Facts:</w:t>
      </w:r>
    </w:p>
    <w:p>
      <w:pPr>
        <w:spacing w:before="0"/>
      </w:pPr>
      <w:r>
        <w:rPr>
          <w:b w:val="0"/>
        </w:rPr>
        <w:t>• IRDA or Insurance Regulatory and Development Authority regulates insurance industries in India.</w:t>
      </w:r>
    </w:p>
    <w:p>
      <w:pPr>
        <w:spacing w:before="0"/>
      </w:pPr>
      <w:r>
        <w:rPr>
          <w:b w:val="0"/>
        </w:rPr>
        <w:t>• RBI or Reserve Bank of India regulates the supply and issue of the Indian rupee.</w:t>
      </w:r>
    </w:p>
    <w:p>
      <w:pPr>
        <w:spacing w:before="0"/>
      </w:pPr>
      <w:r>
        <w:rPr>
          <w:b w:val="0"/>
        </w:rPr>
        <w:t>• SEBI or Securities and Exchange Board of India regulates the commodities and securities market in India.</w:t>
      </w:r>
    </w:p>
    <w:p>
      <w:pPr>
        <w:spacing w:before="0"/>
      </w:pPr>
      <w:r>
        <w:rPr>
          <w:b w:val="0"/>
        </w:rPr>
      </w:r>
    </w:p>
    <w:p>
      <w:pPr>
        <w:spacing w:after="100" w:line="360" w:lineRule="auto" w:before="0"/>
      </w:pPr>
      <w:r>
        <w:rPr>
          <w:b w:val="0"/>
        </w:rPr>
        <w:t>16. In which type of economy there is neither exports nor imports?</w:t>
      </w:r>
    </w:p>
    <w:p>
      <w:pPr>
        <w:spacing w:before="0"/>
      </w:pPr>
      <w:r>
        <w:rPr>
          <w:b w:val="0"/>
        </w:rPr>
      </w:r>
    </w:p>
    <w:p>
      <w:pPr>
        <w:spacing w:after="100" w:before="0"/>
      </w:pPr>
      <w:r>
        <w:rPr>
          <w:b w:val="0"/>
        </w:rPr>
        <w:t>A. Closed</w:t>
      </w:r>
    </w:p>
    <w:p>
      <w:pPr>
        <w:spacing w:after="100" w:before="0"/>
      </w:pPr>
      <w:r>
        <w:rPr>
          <w:b w:val="0"/>
        </w:rPr>
        <w:t>B. Open</w:t>
      </w:r>
    </w:p>
    <w:p>
      <w:pPr>
        <w:spacing w:after="100" w:before="0"/>
      </w:pPr>
      <w:r>
        <w:rPr>
          <w:b w:val="0"/>
        </w:rPr>
        <w:t>C. Mixed</w:t>
      </w:r>
    </w:p>
    <w:p>
      <w:pPr>
        <w:spacing w:after="100" w:before="0"/>
      </w:pPr>
      <w:r>
        <w:rPr>
          <w:b w:val="0"/>
        </w:rPr>
        <w:t>D. Global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Closed.</w:t>
      </w:r>
    </w:p>
    <w:p>
      <w:pPr>
        <w:spacing w:before="0"/>
      </w:pPr>
      <w:r>
        <w:rPr>
          <w:b w:val="0"/>
        </w:rPr>
        <w:t>• An economy having no economic relationship with other countries is called a closed economy. There is neither exports nor imports in a closed economy.</w:t>
      </w:r>
    </w:p>
    <w:p>
      <w:pPr>
        <w:spacing w:before="0"/>
      </w:pPr>
      <w:r>
        <w:rPr>
          <w:b w:val="0"/>
        </w:rPr>
        <w:t>• Goods are produced and consumed by the same households within a closed economy.</w:t>
      </w:r>
    </w:p>
    <w:p>
      <w:pPr>
        <w:spacing w:before="0"/>
      </w:pPr>
      <w:r>
        <w:rPr>
          <w:b w:val="0"/>
        </w:rPr>
        <w:t>• The hunter-gatherer societies are the best examples of a closed economy.</w:t>
      </w:r>
    </w:p>
    <w:p>
      <w:pPr>
        <w:spacing w:before="0"/>
      </w:pPr>
      <w:r>
        <w:rPr>
          <w:b w:val="0"/>
        </w:rPr>
        <w:t>• A closed economy should be entirely self-sufficient.</w:t>
      </w:r>
    </w:p>
    <w:p>
      <w:pPr>
        <w:spacing w:before="0"/>
      </w:pPr>
      <w:r>
        <w:rPr>
          <w:b w:val="0"/>
        </w:rPr>
        <w:t>• There are no nations that have economies that are completely closed in reality.</w:t>
      </w:r>
    </w:p>
    <w:p>
      <w:pPr>
        <w:spacing w:before="0"/>
      </w:pPr>
      <w:r>
        <w:rPr>
          <w:b w:val="0"/>
        </w:rPr>
        <w:t>• An economy that has economic relations with other countries of the world is called an open economy. There should be exports and imports in an open economy.</w:t>
      </w:r>
    </w:p>
    <w:p>
      <w:pPr>
        <w:spacing w:before="0"/>
      </w:pPr>
      <w:r>
        <w:rPr>
          <w:b w:val="0"/>
        </w:rPr>
        <w:t>• Exporting is the process of selling goods or services to a foreign country.</w:t>
      </w:r>
    </w:p>
    <w:p>
      <w:pPr>
        <w:spacing w:before="0"/>
      </w:pPr>
      <w:r>
        <w:rPr>
          <w:b w:val="0"/>
        </w:rPr>
        <w:t>• Importing is the process of buying goods or services from a foreign country.</w:t>
      </w:r>
    </w:p>
    <w:p>
      <w:pPr>
        <w:spacing w:before="0"/>
      </w:pPr>
      <w:r>
        <w:rPr>
          <w:b w:val="0"/>
        </w:rPr>
        <w:t>• The economy that left to the free market, and part of it is managed by the government called a mixed economy. Both privately owned businesses and governments play important roles in a mixed economy.</w:t>
      </w:r>
    </w:p>
    <w:p>
      <w:pPr>
        <w:spacing w:before="0"/>
      </w:pPr>
      <w:r>
        <w:rPr>
          <w:b w:val="0"/>
        </w:rPr>
        <w:t>• The interconnected worldwide economic activities that take place between multiple countries is called a global economy.</w:t>
      </w:r>
    </w:p>
    <w:p>
      <w:pPr>
        <w:spacing w:before="0"/>
      </w:pPr>
      <w:r>
        <w:rPr>
          <w:b w:val="0"/>
        </w:rPr>
      </w:r>
    </w:p>
    <w:p>
      <w:pPr>
        <w:spacing w:after="100" w:line="360" w:lineRule="auto" w:before="0"/>
      </w:pPr>
      <w:r>
        <w:rPr>
          <w:b w:val="0"/>
        </w:rPr>
        <w:t>17. Which of the following is NOT a capital good?</w:t>
      </w:r>
    </w:p>
    <w:p>
      <w:pPr>
        <w:spacing w:before="0"/>
      </w:pPr>
      <w:r>
        <w:rPr>
          <w:b w:val="0"/>
        </w:rPr>
      </w:r>
    </w:p>
    <w:p>
      <w:pPr>
        <w:spacing w:after="100" w:before="0"/>
      </w:pPr>
      <w:r>
        <w:rPr>
          <w:b w:val="0"/>
        </w:rPr>
        <w:t>A. Food and Clothing</w:t>
      </w:r>
    </w:p>
    <w:p>
      <w:pPr>
        <w:spacing w:after="100" w:before="0"/>
      </w:pPr>
      <w:r>
        <w:rPr>
          <w:b w:val="0"/>
        </w:rPr>
        <w:t>B. Truck</w:t>
      </w:r>
    </w:p>
    <w:p>
      <w:pPr>
        <w:spacing w:after="100" w:before="0"/>
      </w:pPr>
      <w:r>
        <w:rPr>
          <w:b w:val="0"/>
        </w:rPr>
        <w:t>C. Tools</w:t>
      </w:r>
    </w:p>
    <w:p>
      <w:pPr>
        <w:spacing w:after="100" w:before="0"/>
      </w:pPr>
      <w:r>
        <w:rPr>
          <w:b w:val="0"/>
        </w:rPr>
        <w:t>D. Machines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Food and Clothing. Food and Clothing is part of Non-durables consumer goods.</w:t>
      </w:r>
    </w:p>
    <w:p>
      <w:pPr>
        <w:spacing w:before="0"/>
      </w:pPr>
      <w:r>
        <w:rPr>
          <w:b w:val="0"/>
        </w:rPr>
        <w:t>• Capital Good- Capital goods are tangible assets that one business produces which in turn gets used by the second business to produce consumer goods. Examples include vehicles, machinery, equipment, buildings, vehicles, tools.</w:t>
      </w:r>
    </w:p>
    <w:p>
      <w:pPr>
        <w:spacing w:before="0"/>
      </w:pPr>
      <w:r>
        <w:rPr>
          <w:b w:val="0"/>
        </w:rPr>
        <w:t>• Consumer durables- Our daily use items and household items are called consumer durables. From fridge, TV, AC to packaged food, clothes all come in consumer durables. Consumer durables can be divided into two categories based on their usage.</w:t>
      </w:r>
    </w:p>
    <w:p>
      <w:pPr>
        <w:spacing w:before="0"/>
      </w:pPr>
      <w:r>
        <w:rPr>
          <w:b w:val="0"/>
        </w:rPr>
        <w:t>• Durable consumer goods- There are such items in this category which are used for a long time. Electronic appliances, fridges, ACs, washing machines, fans, cars, mobiles, etc. used in kitchens come in durables consumer goods.</w:t>
      </w:r>
    </w:p>
    <w:p>
      <w:pPr>
        <w:spacing w:before="0"/>
      </w:pPr>
      <w:r>
        <w:rPr>
          <w:b w:val="0"/>
        </w:rPr>
        <w:t>• Non-durables consumer goods- Items that are finished immediately after use are called non-durables consumer goods.</w:t>
      </w:r>
    </w:p>
    <w:p>
      <w:pPr>
        <w:spacing w:before="0"/>
      </w:pPr>
      <w:r>
        <w:rPr>
          <w:b w:val="0"/>
        </w:rPr>
        <w:t>• Their age may also be a few years. For example, clothes, food items, cosmetics, medicines, etc. fall into this category.</w:t>
      </w:r>
    </w:p>
    <w:p>
      <w:pPr>
        <w:spacing w:before="0"/>
      </w:pPr>
      <w:r>
        <w:rPr>
          <w:b w:val="0"/>
        </w:rPr>
      </w:r>
    </w:p>
    <w:p>
      <w:pPr>
        <w:spacing w:after="100" w:line="360" w:lineRule="auto" w:before="0"/>
      </w:pPr>
      <w:r>
        <w:rPr>
          <w:b w:val="0"/>
        </w:rPr>
        <w:t>18. The Blue Revolution in India is related to ________</w:t>
      </w:r>
    </w:p>
    <w:p>
      <w:pPr>
        <w:spacing w:before="0"/>
      </w:pPr>
      <w:r>
        <w:rPr>
          <w:b w:val="0"/>
        </w:rPr>
      </w:r>
    </w:p>
    <w:p>
      <w:pPr>
        <w:spacing w:after="100" w:before="0"/>
      </w:pPr>
      <w:r>
        <w:rPr>
          <w:b w:val="0"/>
        </w:rPr>
        <w:t>A. jute production</w:t>
      </w:r>
    </w:p>
    <w:p>
      <w:pPr>
        <w:spacing w:after="100" w:before="0"/>
      </w:pPr>
      <w:r>
        <w:rPr>
          <w:b w:val="0"/>
        </w:rPr>
        <w:t>B. indigo production</w:t>
      </w:r>
    </w:p>
    <w:p>
      <w:pPr>
        <w:spacing w:after="100" w:before="0"/>
      </w:pPr>
      <w:r>
        <w:rPr>
          <w:b w:val="0"/>
        </w:rPr>
        <w:t>C. agriculture</w:t>
      </w:r>
    </w:p>
    <w:p>
      <w:pPr>
        <w:spacing w:after="100" w:before="0"/>
      </w:pPr>
      <w:r>
        <w:rPr>
          <w:b w:val="0"/>
        </w:rPr>
        <w:t>D. fish production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fish production</w:t>
      </w:r>
    </w:p>
    <w:p>
      <w:pPr>
        <w:spacing w:before="0"/>
      </w:pPr>
      <w:r>
        <w:rPr>
          <w:b w:val="0"/>
        </w:rPr>
        <w:t>• During the Blue Revolution in India, there was widespread development of fish production.</w:t>
      </w:r>
    </w:p>
    <w:p>
      <w:pPr>
        <w:spacing w:before="0"/>
      </w:pPr>
      <w:r>
        <w:rPr>
          <w:b w:val="0"/>
        </w:rPr>
        <w:t>• During the Blue Revolution, there has been a great improvement in fish farming, fish breeding, fish marketing, and fish exports.</w:t>
      </w:r>
    </w:p>
    <w:p>
      <w:pPr>
        <w:spacing w:before="0"/>
      </w:pPr>
      <w:r>
        <w:rPr>
          <w:b w:val="0"/>
        </w:rPr>
        <w:t>• 'Arun Krishnan' is the father of the blue revolution in India.</w:t>
      </w:r>
    </w:p>
    <w:p>
      <w:pPr>
        <w:spacing w:before="0"/>
      </w:pPr>
      <w:r>
        <w:rPr>
          <w:b w:val="0"/>
        </w:rPr>
        <w:t>• The 'Golden Fibre Revolution' is related to 'Jute Production'.</w:t>
      </w:r>
    </w:p>
    <w:p>
      <w:pPr>
        <w:spacing w:before="0"/>
      </w:pPr>
      <w:r>
        <w:rPr>
          <w:b w:val="0"/>
        </w:rPr>
        <w:t>• The 'Green Revolution' is related to 'Agriculture Production'.</w:t>
      </w:r>
    </w:p>
    <w:p>
      <w:pPr>
        <w:spacing w:before="0"/>
      </w:pPr>
      <w:r>
        <w:rPr>
          <w:b w:val="0"/>
        </w:rPr>
        <w:t>• The 'Black Revolution' is related to 'Petroleum Production'.</w:t>
      </w:r>
    </w:p>
    <w:p>
      <w:pPr>
        <w:spacing w:before="0"/>
      </w:pPr>
      <w:r>
        <w:rPr>
          <w:b w:val="0"/>
        </w:rPr>
        <w:t>• The 'White Revolution' is related to 'Milk Production'.</w:t>
      </w:r>
    </w:p>
    <w:p>
      <w:pPr>
        <w:spacing w:before="0"/>
      </w:pPr>
      <w:r>
        <w:rPr>
          <w:b w:val="0"/>
        </w:rPr>
      </w:r>
    </w:p>
    <w:p>
      <w:pPr>
        <w:spacing w:after="100" w:line="360" w:lineRule="auto" w:before="0"/>
      </w:pPr>
      <w:r>
        <w:rPr>
          <w:b w:val="0"/>
        </w:rPr>
        <w:t>19. What does ‘E’ stand for in SEBI?</w:t>
      </w:r>
    </w:p>
    <w:p>
      <w:pPr>
        <w:spacing w:before="0"/>
      </w:pPr>
      <w:r>
        <w:rPr>
          <w:b w:val="0"/>
        </w:rPr>
      </w:r>
    </w:p>
    <w:p>
      <w:pPr>
        <w:spacing w:after="100" w:before="0"/>
      </w:pPr>
      <w:r>
        <w:rPr>
          <w:b w:val="0"/>
        </w:rPr>
        <w:t>A. Electronic</w:t>
      </w:r>
    </w:p>
    <w:p>
      <w:pPr>
        <w:spacing w:after="100" w:before="0"/>
      </w:pPr>
      <w:r>
        <w:rPr>
          <w:b w:val="0"/>
        </w:rPr>
        <w:t>B. Electronically</w:t>
      </w:r>
    </w:p>
    <w:p>
      <w:pPr>
        <w:spacing w:after="100" w:before="0"/>
      </w:pPr>
      <w:r>
        <w:rPr>
          <w:b w:val="0"/>
        </w:rPr>
        <w:t>C. Exchange</w:t>
      </w:r>
    </w:p>
    <w:p>
      <w:pPr>
        <w:spacing w:after="100" w:before="0"/>
      </w:pPr>
      <w:r>
        <w:rPr>
          <w:b w:val="0"/>
        </w:rPr>
        <w:t>D. Energy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Exchange Key Points Additional Information</w:t>
      </w:r>
    </w:p>
    <w:p>
      <w:pPr>
        <w:spacing w:before="0"/>
      </w:pPr>
      <w:r>
        <w:rPr>
          <w:b w:val="0"/>
        </w:rPr>
        <w:t>• The "E" in SEBI stands for "Exchange".</w:t>
      </w:r>
    </w:p>
    <w:p>
      <w:pPr>
        <w:spacing w:before="0"/>
      </w:pPr>
      <w:r>
        <w:rPr>
          <w:b w:val="0"/>
        </w:rPr>
        <w:t>• SEBI Stands for the Securities and Exchange Board of India.</w:t>
      </w:r>
    </w:p>
    <w:p>
      <w:pPr>
        <w:spacing w:before="0"/>
      </w:pPr>
      <w:r>
        <w:rPr>
          <w:b w:val="0"/>
        </w:rPr>
        <w:t>• The SEBI was set up as an administrative body in April 1988.</w:t>
      </w:r>
    </w:p>
    <w:p>
      <w:pPr>
        <w:spacing w:before="0"/>
      </w:pPr>
      <w:r>
        <w:rPr>
          <w:b w:val="0"/>
        </w:rPr>
        <w:t>• It was given statutory status on 30.1.92 by the promulgation of the SEBI ordinance.</w:t>
      </w:r>
    </w:p>
    <w:p>
      <w:pPr>
        <w:spacing w:before="0"/>
      </w:pPr>
      <w:r>
        <w:rPr>
          <w:b w:val="0"/>
        </w:rPr>
        <w:t>• The ordinance is considered to be an Act of parliament.</w:t>
      </w:r>
    </w:p>
    <w:p>
      <w:pPr>
        <w:spacing w:before="0"/>
      </w:pPr>
      <w:r>
        <w:rPr>
          <w:b w:val="0"/>
        </w:rPr>
        <w:t>• Objectives: The basic purpose of establishing SEBI is to protect the interest of the investors in securities.</w:t>
      </w:r>
    </w:p>
    <w:p>
      <w:pPr>
        <w:spacing w:before="0"/>
      </w:pPr>
      <w:r>
        <w:rPr>
          <w:b w:val="0"/>
        </w:rPr>
        <w:t>• To promote, develop and regulate the securities market and deal with the matters connected therewith or incidental thereto.</w:t>
      </w:r>
    </w:p>
    <w:p>
      <w:pPr>
        <w:spacing w:before="0"/>
      </w:pPr>
      <w:r>
        <w:rPr>
          <w:b w:val="0"/>
        </w:rPr>
        <w:t>• Features of SEBI: The SEBI shall be a body corporate established under SEBI ACT, with perpetual succession and a common seal.</w:t>
      </w:r>
    </w:p>
    <w:p>
      <w:pPr>
        <w:spacing w:before="0"/>
      </w:pPr>
      <w:r>
        <w:rPr>
          <w:b w:val="0"/>
        </w:rPr>
        <w:t>• The head office of the board shall be in Mumbai. SEBI can have branch offices at other places in India.</w:t>
      </w:r>
    </w:p>
    <w:p>
      <w:pPr>
        <w:spacing w:before="0"/>
      </w:pPr>
      <w:r>
        <w:rPr>
          <w:b w:val="0"/>
        </w:rPr>
        <w:t>• The board shall consist of six members.</w:t>
      </w:r>
    </w:p>
    <w:p>
      <w:pPr>
        <w:spacing w:before="0"/>
      </w:pPr>
      <w:r>
        <w:rPr>
          <w:b w:val="0"/>
        </w:rPr>
        <w:t>• The general superintendence, direction, and management of the SEBI shall vest in the Board of members. Those members exercise all powers and do all acts and things which may be exercised by the Board (SEBI)</w:t>
      </w:r>
    </w:p>
    <w:p>
      <w:pPr>
        <w:spacing w:before="0"/>
      </w:pPr>
      <w:r>
        <w:rPr>
          <w:b w:val="0"/>
        </w:rPr>
        <w:t>• Central Government shall have the power to remove a member of the chairman appointed to the Board</w:t>
      </w:r>
    </w:p>
    <w:p>
      <w:pPr>
        <w:spacing w:before="0"/>
      </w:pPr>
      <w:r>
        <w:rPr>
          <w:b w:val="0"/>
        </w:rPr>
        <w:t>• The central government shall provide finance and also make appropriate grants to the Board.</w:t>
      </w:r>
    </w:p>
    <w:p>
      <w:pPr>
        <w:spacing w:before="0"/>
      </w:pPr>
      <w:r>
        <w:rPr>
          <w:b w:val="0"/>
        </w:rPr>
        <w:t>• The central government has the power to issue direction to the board on the policy matters and shall supersede the board in the event of default by the Board.</w:t>
      </w:r>
    </w:p>
    <w:p>
      <w:pPr>
        <w:spacing w:before="0"/>
      </w:pPr>
      <w:r>
        <w:rPr>
          <w:b w:val="0"/>
        </w:rPr>
      </w:r>
    </w:p>
    <w:p>
      <w:pPr>
        <w:spacing w:after="100" w:line="360" w:lineRule="auto" w:before="0"/>
      </w:pPr>
      <w:r>
        <w:rPr>
          <w:b w:val="0"/>
        </w:rPr>
        <w:t>20. What is a fiscal year?</w:t>
      </w:r>
    </w:p>
    <w:p>
      <w:pPr>
        <w:spacing w:before="0"/>
      </w:pPr>
      <w:r>
        <w:rPr>
          <w:b w:val="0"/>
        </w:rPr>
      </w:r>
    </w:p>
    <w:p>
      <w:pPr>
        <w:spacing w:after="100" w:before="0"/>
      </w:pPr>
      <w:r>
        <w:rPr>
          <w:b w:val="0"/>
        </w:rPr>
        <w:t>A. A year that represents the financial reporting period for the government</w:t>
      </w:r>
    </w:p>
    <w:p>
      <w:pPr>
        <w:spacing w:after="100" w:before="0"/>
      </w:pPr>
      <w:r>
        <w:rPr>
          <w:b w:val="0"/>
        </w:rPr>
        <w:t>B. A year with a surplus in government revenue</w:t>
      </w:r>
    </w:p>
    <w:p>
      <w:pPr>
        <w:spacing w:after="100" w:before="0"/>
      </w:pPr>
      <w:r>
        <w:rPr>
          <w:b w:val="0"/>
        </w:rPr>
        <w:t>C. A year with a deficit in government revenue</w:t>
      </w:r>
    </w:p>
    <w:p>
      <w:pPr>
        <w:spacing w:after="100" w:before="0"/>
      </w:pPr>
      <w:r>
        <w:rPr>
          <w:b w:val="0"/>
        </w:rPr>
        <w:t>D. A year in which tax rates are increased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year that represents the financial reporting period for the government. Key Points Additional Information Option Details Option 1 This is the correct definition of a fiscal year. It is used for financial reporting and budgeting by governments and businesses. Option 2 This option incorrectly defines a fiscal year as a year with a surplus in government revenue. Option 3 This option incorrectly defines a fiscal year as a year with a deficit in government revenue. Option 4 This option incorrectly defines a fiscal year as a year in which tax rates are increased.</w:t>
      </w:r>
    </w:p>
    <w:p>
      <w:pPr>
        <w:spacing w:before="0"/>
      </w:pPr>
      <w:r>
        <w:rPr>
          <w:b w:val="0"/>
        </w:rPr>
        <w:t>• A fiscal year is a one-year period that governments and businesses use for financial reporting and budgeting.</w:t>
      </w:r>
    </w:p>
    <w:p>
      <w:pPr>
        <w:spacing w:before="0"/>
      </w:pPr>
      <w:r>
        <w:rPr>
          <w:b w:val="0"/>
        </w:rPr>
        <w:t>• The fiscal year may not align with the calendar year.</w:t>
      </w:r>
    </w:p>
    <w:p>
      <w:pPr>
        <w:spacing w:before="0"/>
      </w:pPr>
      <w:r>
        <w:rPr>
          <w:b w:val="0"/>
        </w:rPr>
        <w:t>• Different countries and organizations may have different start and end dates for their fiscal years.</w:t>
      </w:r>
    </w:p>
    <w:p>
      <w:pPr>
        <w:spacing w:before="0"/>
      </w:pPr>
      <w:r>
        <w:rPr>
          <w:b w:val="0"/>
        </w:rPr>
        <w:t>• It is used for accounting purposes to prepare financial statements and reports.</w:t>
      </w:r>
    </w:p>
    <w:p>
      <w:pPr>
        <w:spacing w:before="0"/>
      </w:pPr>
      <w:r>
        <w:rPr>
          <w:b w:val="0"/>
        </w:rPr>
      </w:r>
    </w:p>
    <w:p>
      <w:pPr>
        <w:spacing w:after="100" w:line="360" w:lineRule="auto" w:before="0"/>
      </w:pPr>
      <w:r>
        <w:rPr>
          <w:b w:val="0"/>
        </w:rPr>
        <w:t>21. Which of the following economic activities comes under primary sector? I. Fishing II. Dairy III. Agriculture</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I, II and III</w:t>
      </w:r>
    </w:p>
    <w:p>
      <w:pPr>
        <w:spacing w:after="100" w:before="0"/>
      </w:pPr>
      <w:r>
        <w:rPr>
          <w:b w:val="0"/>
        </w:rPr>
        <w:t>D. Both I &amp;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Primary sector in economic activity deals with the production and collection of raw materials.</w:t>
      </w:r>
    </w:p>
    <w:p>
      <w:pPr>
        <w:spacing w:before="0"/>
      </w:pPr>
      <w:r>
        <w:rPr>
          <w:b w:val="0"/>
        </w:rPr>
        <w:t>• Fishing, Dairy and Agriculture are all examples of primary sector as they provide us with the raw materials such as fish, milk , cereals respectively.</w:t>
      </w:r>
    </w:p>
    <w:p>
      <w:pPr>
        <w:spacing w:before="0"/>
      </w:pPr>
      <w:r>
        <w:rPr>
          <w:b w:val="0"/>
        </w:rPr>
      </w:r>
    </w:p>
    <w:p>
      <w:pPr>
        <w:spacing w:after="100" w:line="360" w:lineRule="auto" w:before="0"/>
      </w:pPr>
      <w:r>
        <w:rPr>
          <w:b w:val="0"/>
        </w:rPr>
        <w:t>22. What organisms are dependent on the producers either directly or indirectly for their sustenance?</w:t>
      </w:r>
    </w:p>
    <w:p>
      <w:pPr>
        <w:spacing w:before="0"/>
      </w:pPr>
      <w:r>
        <w:rPr>
          <w:b w:val="0"/>
        </w:rPr>
      </w:r>
    </w:p>
    <w:p>
      <w:pPr>
        <w:spacing w:after="100" w:before="0"/>
      </w:pPr>
      <w:r>
        <w:rPr>
          <w:b w:val="0"/>
        </w:rPr>
        <w:t>A. Consumers</w:t>
      </w:r>
    </w:p>
    <w:p>
      <w:pPr>
        <w:spacing w:after="100" w:before="0"/>
      </w:pPr>
      <w:r>
        <w:rPr>
          <w:b w:val="0"/>
        </w:rPr>
        <w:t>B. Producers</w:t>
      </w:r>
    </w:p>
    <w:p>
      <w:pPr>
        <w:spacing w:after="100" w:before="0"/>
      </w:pPr>
      <w:r>
        <w:rPr>
          <w:b w:val="0"/>
        </w:rPr>
        <w:t>C. Investors</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Consumers Consumers are organisms which consume the products and hence they depend on the producers since producers produce the products. Key Points</w:t>
      </w:r>
    </w:p>
    <w:p>
      <w:pPr>
        <w:spacing w:before="0"/>
      </w:pPr>
      <w:r>
        <w:rPr>
          <w:b w:val="0"/>
        </w:rPr>
        <w:t>• We know that the main source of energy is the sun i.e. solar energy. Solar energy is “fixed” by the green plants by the photosynthetic process. Upon receiving the photon, photosynthesis starts.</w:t>
      </w:r>
    </w:p>
    <w:p>
      <w:pPr>
        <w:spacing w:before="0"/>
      </w:pPr>
      <w:r>
        <w:rPr>
          <w:b w:val="0"/>
        </w:rPr>
        <w:t>• By this carbon dioxide and water react to form glucose and oxygen. This is how plants and some other photosynthetic organisms produce their own food. Hence, they are called producers.</w:t>
      </w:r>
    </w:p>
    <w:p>
      <w:pPr>
        <w:spacing w:before="0"/>
      </w:pPr>
      <w:r>
        <w:rPr>
          <w:b w:val="0"/>
        </w:rPr>
        <w:t>• All organisms directly or indirectly depend on plants for their food. Plants produce their own food by photosynthesis.</w:t>
      </w:r>
    </w:p>
    <w:p>
      <w:pPr>
        <w:spacing w:before="0"/>
      </w:pPr>
      <w:r>
        <w:rPr>
          <w:b w:val="0"/>
        </w:rPr>
        <w:t>• Herbivores depend on plants for their food.</w:t>
      </w:r>
    </w:p>
    <w:p>
      <w:pPr>
        <w:spacing w:before="0"/>
      </w:pPr>
      <w:r>
        <w:rPr>
          <w:b w:val="0"/>
        </w:rPr>
        <w:t>• All carnivores depend on herbivores or other carnivores for their food.</w:t>
      </w:r>
    </w:p>
    <w:p>
      <w:pPr>
        <w:spacing w:before="0"/>
      </w:pPr>
      <w:r>
        <w:rPr>
          <w:b w:val="0"/>
        </w:rPr>
        <w:t>• Omnivores depend on both plants and animals for their food.</w:t>
      </w:r>
    </w:p>
    <w:p>
      <w:pPr>
        <w:spacing w:before="0"/>
      </w:pPr>
      <w:r>
        <w:rPr>
          <w:b w:val="0"/>
        </w:rPr>
      </w:r>
    </w:p>
    <w:p>
      <w:pPr>
        <w:spacing w:after="100" w:line="360" w:lineRule="auto" w:before="0"/>
      </w:pPr>
      <w:r>
        <w:rPr>
          <w:b w:val="0"/>
        </w:rPr>
        <w:t>23. Which of the following is/are required to get more income by the people?</w:t>
      </w:r>
    </w:p>
    <w:p>
      <w:pPr>
        <w:spacing w:before="0"/>
      </w:pPr>
      <w:r>
        <w:rPr>
          <w:b w:val="0"/>
        </w:rPr>
      </w:r>
    </w:p>
    <w:p>
      <w:pPr>
        <w:spacing w:after="100" w:before="0"/>
      </w:pPr>
      <w:r>
        <w:rPr>
          <w:b w:val="0"/>
        </w:rPr>
        <w:t>A. Better price their produce</w:t>
      </w:r>
    </w:p>
    <w:p>
      <w:pPr>
        <w:spacing w:after="100" w:before="0"/>
      </w:pPr>
      <w:r>
        <w:rPr>
          <w:b w:val="0"/>
        </w:rPr>
        <w:t>B. Continuous job</w:t>
      </w:r>
    </w:p>
    <w:p>
      <w:pPr>
        <w:spacing w:after="100" w:before="0"/>
      </w:pPr>
      <w:r>
        <w:rPr>
          <w:b w:val="0"/>
        </w:rPr>
        <w:t>C. Better wages</w:t>
      </w:r>
    </w:p>
    <w:p>
      <w:pPr>
        <w:spacing w:after="100" w:before="0"/>
      </w:pPr>
      <w:r>
        <w:rPr>
          <w:b w:val="0"/>
        </w:rPr>
        <w:t>D. All options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Income is the consumption and savings opportunity gained by an entity within a specified timeframe, which is generally expressed in monetary terms.</w:t>
      </w:r>
    </w:p>
    <w:p>
      <w:pPr>
        <w:spacing w:before="0"/>
      </w:pPr>
      <w:r>
        <w:rPr>
          <w:b w:val="0"/>
        </w:rPr>
        <w:t>• However, for households and individuals, income is the sum of all the wages, salaries, profits, interests, payments, rents, and other forms of earnings received in a given period of time .</w:t>
      </w:r>
    </w:p>
    <w:p>
      <w:pPr>
        <w:spacing w:before="0"/>
      </w:pPr>
      <w:r>
        <w:rPr>
          <w:b w:val="0"/>
        </w:rPr>
        <w:t>• Thus it depends on all the factors mentioned above.</w:t>
      </w:r>
    </w:p>
    <w:p>
      <w:pPr>
        <w:spacing w:before="0"/>
      </w:pPr>
      <w:r>
        <w:rPr>
          <w:b w:val="0"/>
        </w:rPr>
      </w:r>
    </w:p>
    <w:p>
      <w:pPr>
        <w:spacing w:after="100" w:line="360" w:lineRule="auto" w:before="0"/>
      </w:pPr>
      <w:r>
        <w:rPr>
          <w:b w:val="0"/>
        </w:rPr>
        <w:t>24. Private ownership of the means of production is a feature of a _______ economy.</w:t>
      </w:r>
    </w:p>
    <w:p>
      <w:pPr>
        <w:spacing w:before="0"/>
      </w:pPr>
      <w:r>
        <w:rPr>
          <w:b w:val="0"/>
        </w:rPr>
      </w:r>
    </w:p>
    <w:p>
      <w:pPr>
        <w:spacing w:after="100" w:before="0"/>
      </w:pPr>
      <w:r>
        <w:rPr>
          <w:b w:val="0"/>
        </w:rPr>
        <w:t>A. mixed</w:t>
      </w:r>
    </w:p>
    <w:p>
      <w:pPr>
        <w:spacing w:after="100" w:before="0"/>
      </w:pPr>
      <w:r>
        <w:rPr>
          <w:b w:val="0"/>
        </w:rPr>
        <w:t>B. socialist</w:t>
      </w:r>
    </w:p>
    <w:p>
      <w:pPr>
        <w:spacing w:after="100" w:before="0"/>
      </w:pPr>
      <w:r>
        <w:rPr>
          <w:b w:val="0"/>
        </w:rPr>
        <w:t>C. dual</w:t>
      </w:r>
    </w:p>
    <w:p>
      <w:pPr>
        <w:spacing w:after="100" w:before="0"/>
      </w:pPr>
      <w:r>
        <w:rPr>
          <w:b w:val="0"/>
        </w:rPr>
        <w:t>D. capitalist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w:t>
      </w:r>
    </w:p>
    <w:p>
      <w:pPr>
        <w:spacing w:before="0"/>
      </w:pPr>
      <w:r>
        <w:rPr>
          <w:b w:val="0"/>
        </w:rPr>
        <w:t>• Private ownership of the means of production is a feature of a capitalist economy.</w:t>
      </w:r>
    </w:p>
    <w:p>
      <w:pPr>
        <w:spacing w:before="0"/>
      </w:pPr>
      <w:r>
        <w:rPr>
          <w:b w:val="0"/>
        </w:rPr>
        <w:t>• Capitalism is an economic system in which private individuals or businesses own capital goods.</w:t>
      </w:r>
    </w:p>
    <w:p>
      <w:pPr>
        <w:spacing w:before="0"/>
      </w:pPr>
      <w:r>
        <w:rPr>
          <w:b w:val="0"/>
        </w:rPr>
        <w:t>• The production of goods and services is based on supply and demand in the general market and hence it is known as a market economy rather than through central planning which is known as a planned economy or command economy.</w:t>
      </w:r>
    </w:p>
    <w:p>
      <w:pPr>
        <w:spacing w:before="0"/>
      </w:pPr>
      <w:r>
        <w:rPr>
          <w:b w:val="0"/>
        </w:rPr>
        <w:t>• The essential feature of capitalism is the motive to make a profit.</w:t>
      </w:r>
    </w:p>
    <w:p>
      <w:pPr>
        <w:spacing w:before="0"/>
      </w:pPr>
      <w:r>
        <w:rPr>
          <w:b w:val="0"/>
        </w:rPr>
        <w:t>• In the other, socialism, the state owns the means of production, and state-owned enterprises seek to maximize social good rather than profits.</w:t>
      </w:r>
    </w:p>
    <w:p>
      <w:pPr>
        <w:spacing w:before="0"/>
      </w:pPr>
      <w:r>
        <w:rPr>
          <w:b w:val="0"/>
        </w:rPr>
      </w:r>
    </w:p>
    <w:p>
      <w:pPr>
        <w:spacing w:after="100" w:line="360" w:lineRule="auto" w:before="0"/>
      </w:pPr>
      <w:r>
        <w:rPr>
          <w:b w:val="0"/>
        </w:rPr>
        <w:t>25. What is the full form of GNP?</w:t>
      </w:r>
    </w:p>
    <w:p>
      <w:pPr>
        <w:spacing w:before="0"/>
      </w:pPr>
      <w:r>
        <w:rPr>
          <w:b w:val="0"/>
        </w:rPr>
      </w:r>
    </w:p>
    <w:p>
      <w:pPr>
        <w:spacing w:after="100" w:before="0"/>
      </w:pPr>
      <w:r>
        <w:rPr>
          <w:b w:val="0"/>
        </w:rPr>
        <w:t>A. Great Net Product</w:t>
      </w:r>
    </w:p>
    <w:p>
      <w:pPr>
        <w:spacing w:after="100" w:before="0"/>
      </w:pPr>
      <w:r>
        <w:rPr>
          <w:b w:val="0"/>
        </w:rPr>
        <w:t>B. Gross National Product</w:t>
      </w:r>
    </w:p>
    <w:p>
      <w:pPr>
        <w:spacing w:after="100" w:before="0"/>
      </w:pPr>
      <w:r>
        <w:rPr>
          <w:b w:val="0"/>
        </w:rPr>
        <w:t>C. Great National Product</w:t>
      </w:r>
    </w:p>
    <w:p>
      <w:pPr>
        <w:spacing w:after="100" w:before="0"/>
      </w:pPr>
      <w:r>
        <w:rPr>
          <w:b w:val="0"/>
        </w:rPr>
        <w:t>D. Gross Net Product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Gross National Product (GNP) simply refers to the GDP of a country plus the income from abroad in that year.</w:t>
      </w:r>
    </w:p>
    <w:p>
      <w:pPr>
        <w:spacing w:before="0"/>
      </w:pPr>
      <w:r>
        <w:rPr>
          <w:b w:val="0"/>
        </w:rPr>
        <w:t>• Gross Domestic Product (GDP) is the total value of all the goods and services that have been produced in a given year within a country.</w:t>
      </w:r>
    </w:p>
    <w:p>
      <w:pPr>
        <w:spacing w:before="0"/>
      </w:pPr>
      <w:r>
        <w:rPr>
          <w:b w:val="0"/>
        </w:rPr>
      </w:r>
    </w:p>
    <w:p>
      <w:pPr>
        <w:spacing w:after="100" w:line="360" w:lineRule="auto" w:before="0"/>
      </w:pPr>
      <w:r>
        <w:rPr>
          <w:b w:val="0"/>
        </w:rPr>
        <w:t>26. Which of the following is/are required to get more income by the people?</w:t>
      </w:r>
    </w:p>
    <w:p>
      <w:pPr>
        <w:spacing w:before="0"/>
      </w:pPr>
      <w:r>
        <w:rPr>
          <w:b w:val="0"/>
        </w:rPr>
      </w:r>
    </w:p>
    <w:p>
      <w:pPr>
        <w:spacing w:after="100" w:before="0"/>
      </w:pPr>
      <w:r>
        <w:rPr>
          <w:b w:val="0"/>
        </w:rPr>
        <w:t>A. Better price their produce</w:t>
      </w:r>
    </w:p>
    <w:p>
      <w:pPr>
        <w:spacing w:after="100" w:before="0"/>
      </w:pPr>
      <w:r>
        <w:rPr>
          <w:b w:val="0"/>
        </w:rPr>
        <w:t>B. Continuous job</w:t>
      </w:r>
    </w:p>
    <w:p>
      <w:pPr>
        <w:spacing w:after="100" w:before="0"/>
      </w:pPr>
      <w:r>
        <w:rPr>
          <w:b w:val="0"/>
        </w:rPr>
        <w:t>C. Better wages</w:t>
      </w:r>
    </w:p>
    <w:p>
      <w:pPr>
        <w:spacing w:after="100" w:before="0"/>
      </w:pPr>
      <w:r>
        <w:rPr>
          <w:b w:val="0"/>
        </w:rPr>
        <w:t>D. All options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of the above things are required to get more income.</w:t>
      </w:r>
    </w:p>
    <w:p>
      <w:pPr>
        <w:spacing w:before="0"/>
      </w:pPr>
      <w:r>
        <w:rPr>
          <w:b w:val="0"/>
        </w:rPr>
      </w:r>
    </w:p>
    <w:p>
      <w:pPr>
        <w:spacing w:after="100" w:line="360" w:lineRule="auto" w:before="0"/>
      </w:pPr>
      <w:r>
        <w:rPr>
          <w:b w:val="0"/>
        </w:rPr>
        <w:t>27. The financial year in India starts from 1st April and ends on ________.</w:t>
      </w:r>
    </w:p>
    <w:p>
      <w:pPr>
        <w:spacing w:before="0"/>
      </w:pPr>
      <w:r>
        <w:rPr>
          <w:b w:val="0"/>
        </w:rPr>
      </w:r>
    </w:p>
    <w:p>
      <w:pPr>
        <w:spacing w:after="100" w:before="0"/>
      </w:pPr>
      <w:r>
        <w:rPr>
          <w:b w:val="0"/>
        </w:rPr>
        <w:t>A. 31st July</w:t>
      </w:r>
    </w:p>
    <w:p>
      <w:pPr>
        <w:spacing w:after="100" w:before="0"/>
      </w:pPr>
      <w:r>
        <w:rPr>
          <w:b w:val="0"/>
        </w:rPr>
        <w:t>B. 30th June</w:t>
      </w:r>
    </w:p>
    <w:p>
      <w:pPr>
        <w:spacing w:after="100" w:before="0"/>
      </w:pPr>
      <w:r>
        <w:rPr>
          <w:b w:val="0"/>
        </w:rPr>
        <w:t>C. 31st May</w:t>
      </w:r>
    </w:p>
    <w:p>
      <w:pPr>
        <w:spacing w:after="100" w:before="0"/>
      </w:pPr>
      <w:r>
        <w:rPr>
          <w:b w:val="0"/>
        </w:rPr>
        <w:t>D. 31st March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financial year in India starts from 1st April and ends on 31st March of the following year. This period is essential for government and business accounting and tax purposes. It ensures uniformity and consistency in financial reporting, preparation of financial statements, budget reports, and meeting statutory requirements.</w:t>
      </w:r>
    </w:p>
    <w:p>
      <w:pPr>
        <w:spacing w:before="0"/>
      </w:pPr>
      <w:r>
        <w:rPr>
          <w:b w:val="0"/>
        </w:rPr>
      </w:r>
    </w:p>
    <w:p>
      <w:pPr>
        <w:spacing w:after="100" w:line="360" w:lineRule="auto" w:before="0"/>
      </w:pPr>
      <w:r>
        <w:rPr>
          <w:b w:val="0"/>
        </w:rPr>
        <w:t>28. National defence, roads, government administration are examples of which types of goods?</w:t>
      </w:r>
    </w:p>
    <w:p>
      <w:pPr>
        <w:spacing w:before="0"/>
      </w:pPr>
      <w:r>
        <w:rPr>
          <w:b w:val="0"/>
        </w:rPr>
      </w:r>
    </w:p>
    <w:p>
      <w:pPr>
        <w:spacing w:after="100" w:before="0"/>
      </w:pPr>
      <w:r>
        <w:rPr>
          <w:b w:val="0"/>
        </w:rPr>
        <w:t>A. Public goods</w:t>
      </w:r>
    </w:p>
    <w:p>
      <w:pPr>
        <w:spacing w:after="100" w:before="0"/>
      </w:pPr>
      <w:r>
        <w:rPr>
          <w:b w:val="0"/>
        </w:rPr>
        <w:t>B. Complementary goods</w:t>
      </w:r>
    </w:p>
    <w:p>
      <w:pPr>
        <w:spacing w:after="100" w:before="0"/>
      </w:pPr>
      <w:r>
        <w:rPr>
          <w:b w:val="0"/>
        </w:rPr>
        <w:t>C. Private goods</w:t>
      </w:r>
    </w:p>
    <w:p>
      <w:pPr>
        <w:spacing w:after="100" w:before="0"/>
      </w:pPr>
      <w:r>
        <w:rPr>
          <w:b w:val="0"/>
        </w:rPr>
        <w:t>D. Supplementary goods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Public goodsKey Points Additional Information</w:t>
      </w:r>
    </w:p>
    <w:p>
      <w:pPr>
        <w:spacing w:before="0"/>
      </w:pPr>
      <w:r>
        <w:rPr>
          <w:b w:val="0"/>
        </w:rPr>
        <w:t>• Public goods are those that are non-excludable and non-rivalrous. This means that: Non-excludable: Once provided, no one can be excluded from using them.</w:t>
      </w:r>
    </w:p>
    <w:p>
      <w:pPr>
        <w:spacing w:before="0"/>
      </w:pPr>
      <w:r>
        <w:rPr>
          <w:b w:val="0"/>
        </w:rPr>
        <w:t>• Non-rivalrous: One person’s use of the good does not reduce its availability for others.</w:t>
      </w:r>
    </w:p>
    <w:p>
      <w:pPr>
        <w:spacing w:before="0"/>
      </w:pPr>
      <w:r>
        <w:rPr>
          <w:b w:val="0"/>
        </w:rPr>
        <w:t>• Public goods like national defence, roads, and government administration are essential services that benefit the entire population</w:t>
      </w:r>
    </w:p>
    <w:p>
      <w:pPr>
        <w:spacing w:before="0"/>
      </w:pPr>
      <w:r>
        <w:rPr>
          <w:b w:val="0"/>
        </w:rPr>
        <w:t>• Complementary Goods: These are goods that are used together, where the use of one increases the demand for the other (e.g., cars and petrol).</w:t>
      </w:r>
    </w:p>
    <w:p>
      <w:pPr>
        <w:spacing w:before="0"/>
      </w:pPr>
      <w:r>
        <w:rPr>
          <w:b w:val="0"/>
        </w:rPr>
        <w:t>• Example: Cars and petrol, printers and ink cartridges, or smartphones and apps.</w:t>
      </w:r>
    </w:p>
    <w:p>
      <w:pPr>
        <w:spacing w:before="0"/>
      </w:pPr>
      <w:r>
        <w:rPr>
          <w:b w:val="0"/>
        </w:rPr>
        <w:t>• A rise in the price of one complementary good (e.g., petrol) may decrease the demand for the other (e.g., cars).</w:t>
      </w:r>
    </w:p>
    <w:p>
      <w:pPr>
        <w:spacing w:before="0"/>
      </w:pPr>
      <w:r>
        <w:rPr>
          <w:b w:val="0"/>
        </w:rPr>
        <w:t>• Private Goods: Private goods are goods that are both excludable (producers can prevent people who do not pay for them from using them) and rivalrous (one person’s use of the good reduces its availability to others).</w:t>
      </w:r>
    </w:p>
    <w:p>
      <w:pPr>
        <w:spacing w:before="0"/>
      </w:pPr>
      <w:r>
        <w:rPr>
          <w:b w:val="0"/>
        </w:rPr>
        <w:t>• Example: Food, clothing, and personal gadgets.</w:t>
      </w:r>
    </w:p>
    <w:p>
      <w:pPr>
        <w:spacing w:before="0"/>
      </w:pPr>
      <w:r>
        <w:rPr>
          <w:b w:val="0"/>
        </w:rPr>
        <w:t>• Excludability: Producers can prevent non-payers from accessing the goods.</w:t>
      </w:r>
    </w:p>
    <w:p>
      <w:pPr>
        <w:spacing w:before="0"/>
      </w:pPr>
      <w:r>
        <w:rPr>
          <w:b w:val="0"/>
        </w:rPr>
        <w:t>• Rivalry: Consumption by one individual reduces the availability for others</w:t>
      </w:r>
    </w:p>
    <w:p>
      <w:pPr>
        <w:spacing w:before="0"/>
      </w:pPr>
      <w:r>
        <w:rPr>
          <w:b w:val="0"/>
        </w:rPr>
        <w:t>• Supplementary Goods: These are goods that can be used as alternatives to other goods, meaning their consumption is related to or in place of another (e.g., tea and coffee as substitutes).</w:t>
      </w:r>
    </w:p>
    <w:p>
      <w:pPr>
        <w:spacing w:before="0"/>
      </w:pPr>
      <w:r>
        <w:rPr>
          <w:b w:val="0"/>
        </w:rPr>
        <w:t>• Alternatives: Consumers may choose one good over the other based on price or preference.</w:t>
      </w:r>
    </w:p>
    <w:p>
      <w:pPr>
        <w:spacing w:before="0"/>
      </w:pPr>
      <w:r>
        <w:rPr>
          <w:b w:val="0"/>
        </w:rPr>
        <w:t>• Impact on Demand: A price increase in one will generally increase demand for its substitute.</w:t>
      </w:r>
    </w:p>
    <w:p>
      <w:pPr>
        <w:spacing w:before="0"/>
      </w:pPr>
      <w:r>
        <w:rPr>
          <w:b w:val="0"/>
        </w:rPr>
        <w:t>• Example: Tea and coffee, butter and margarine.</w:t>
      </w:r>
    </w:p>
    <w:p>
      <w:pPr>
        <w:spacing w:before="0"/>
      </w:pPr>
      <w:r>
        <w:rPr>
          <w:b w:val="0"/>
        </w:rPr>
      </w:r>
    </w:p>
    <w:p>
      <w:pPr>
        <w:spacing w:after="100" w:line="360" w:lineRule="auto" w:before="0"/>
      </w:pPr>
      <w:r>
        <w:rPr>
          <w:b w:val="0"/>
        </w:rPr>
        <w:t>29. Banking comes under which sector of economic growth?</w:t>
      </w:r>
    </w:p>
    <w:p>
      <w:pPr>
        <w:spacing w:before="0"/>
      </w:pPr>
      <w:r>
        <w:rPr>
          <w:b w:val="0"/>
        </w:rPr>
      </w:r>
    </w:p>
    <w:p>
      <w:pPr>
        <w:spacing w:after="100" w:before="0"/>
      </w:pPr>
      <w:r>
        <w:rPr>
          <w:b w:val="0"/>
        </w:rPr>
        <w:t>A. Primary sector</w:t>
      </w:r>
    </w:p>
    <w:p>
      <w:pPr>
        <w:spacing w:after="100" w:before="0"/>
      </w:pPr>
      <w:r>
        <w:rPr>
          <w:b w:val="0"/>
        </w:rPr>
        <w:t>B. Secondary sector</w:t>
      </w:r>
    </w:p>
    <w:p>
      <w:pPr>
        <w:spacing w:after="100" w:before="0"/>
      </w:pPr>
      <w:r>
        <w:rPr>
          <w:b w:val="0"/>
        </w:rPr>
        <w:t>C. Tertiary sector</w:t>
      </w:r>
    </w:p>
    <w:p>
      <w:pPr>
        <w:spacing w:after="100" w:before="0"/>
      </w:pPr>
      <w:r>
        <w:rPr>
          <w:b w:val="0"/>
        </w:rPr>
        <w:t>D. Quaternary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tertiary sector includes commercial services such as restaurants, banking, and tourism. The quaternary sector is related to ICT and research development, including research and development, data processing, and financial services.</w:t>
      </w:r>
    </w:p>
    <w:p>
      <w:pPr>
        <w:spacing w:before="0"/>
      </w:pPr>
      <w:r>
        <w:rPr>
          <w:b w:val="0"/>
        </w:rPr>
      </w:r>
    </w:p>
    <w:p>
      <w:pPr>
        <w:spacing w:after="100" w:line="360" w:lineRule="auto" w:before="0"/>
      </w:pPr>
      <w:r>
        <w:rPr>
          <w:b w:val="0"/>
        </w:rPr>
        <w:t>30. In India, Micro Finance Institutions primarily target which segment of the population?</w:t>
      </w:r>
    </w:p>
    <w:p>
      <w:pPr>
        <w:spacing w:before="0"/>
      </w:pPr>
      <w:r>
        <w:rPr>
          <w:b w:val="0"/>
        </w:rPr>
      </w:r>
    </w:p>
    <w:p>
      <w:pPr>
        <w:spacing w:after="100" w:before="0"/>
      </w:pPr>
      <w:r>
        <w:rPr>
          <w:b w:val="0"/>
        </w:rPr>
        <w:t>A. Non-resident Indians (NRIs)</w:t>
      </w:r>
    </w:p>
    <w:p>
      <w:pPr>
        <w:spacing w:after="100" w:before="0"/>
      </w:pPr>
      <w:r>
        <w:rPr>
          <w:b w:val="0"/>
        </w:rPr>
        <w:t>B. Large corporations</w:t>
      </w:r>
    </w:p>
    <w:p>
      <w:pPr>
        <w:spacing w:after="100" w:before="0"/>
      </w:pPr>
      <w:r>
        <w:rPr>
          <w:b w:val="0"/>
        </w:rPr>
        <w:t>C. Low-income individuals and small businesses</w:t>
      </w:r>
    </w:p>
    <w:p>
      <w:pPr>
        <w:spacing w:after="100" w:before="0"/>
      </w:pPr>
      <w:r>
        <w:rPr>
          <w:b w:val="0"/>
        </w:rPr>
        <w:t>D. High-income individuals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Low-income individuals and small businesses. Key Points Additional Information Microfinance Term Description Microcredit Small loans given to individuals or small businesses to meet their financial needs. Self-Help Groups (SHGs) Groups of 10-20 people, usually women, who pool their savings and lend to members. Joint Liability Groups (JLGs) Groups of individuals who take loans collectively and are jointly liable for repayment. Financial Inclusion Ensuring access to financial services for all segments of society, particularly the underserved. Micro Savings Small savings accounts offered to low-income individuals to encourage saving habits. Micro Insurance Insurance products designed to be affordable for low-income individuals.</w:t>
      </w:r>
    </w:p>
    <w:p>
      <w:pPr>
        <w:spacing w:before="0"/>
      </w:pPr>
      <w:r>
        <w:rPr>
          <w:b w:val="0"/>
        </w:rPr>
        <w:t>• Micro Finance Institutions (MFIs) are financial entities that provide small loans to people who do not have access to traditional banking services.</w:t>
      </w:r>
    </w:p>
    <w:p>
      <w:pPr>
        <w:spacing w:before="0"/>
      </w:pPr>
      <w:r>
        <w:rPr>
          <w:b w:val="0"/>
        </w:rPr>
        <w:t>• In India, MFIs primarily target low-income individuals and small businesses to help them improve their livelihoods.</w:t>
      </w:r>
    </w:p>
    <w:p>
      <w:pPr>
        <w:spacing w:before="0"/>
      </w:pPr>
      <w:r>
        <w:rPr>
          <w:b w:val="0"/>
        </w:rPr>
        <w:t>• These institutions aim to promote financial inclusion by providing credit to those who are underserved by formal financial institutions.</w:t>
      </w:r>
    </w:p>
    <w:p>
      <w:pPr>
        <w:spacing w:before="0"/>
      </w:pPr>
      <w:r>
        <w:rPr>
          <w:b w:val="0"/>
        </w:rPr>
        <w:t>• MFIs often provide loans for purposes such as starting or expanding a small business, education, healthcare, and housing.</w:t>
      </w:r>
    </w:p>
    <w:p>
      <w:pPr>
        <w:spacing w:before="0"/>
      </w:pPr>
      <w:r>
        <w:rPr>
          <w:b w:val="0"/>
        </w:rPr>
        <w:t>• By targeting low-income segments, MFIs help in poverty alleviation and economic development.</w:t>
      </w:r>
    </w:p>
    <w:p>
      <w:pPr>
        <w:spacing w:before="0"/>
      </w:pPr>
      <w:r>
        <w:rPr>
          <w:b w:val="0"/>
        </w:rPr>
      </w:r>
    </w:p>
    <w:p>
      <w:pPr>
        <w:spacing w:after="100" w:line="360" w:lineRule="auto" w:before="0"/>
      </w:pPr>
      <w:r>
        <w:rPr>
          <w:b w:val="0"/>
        </w:rPr>
        <w:t>31. A situation where the expenditure of the government exceeds its revenue is known as _____.</w:t>
      </w:r>
    </w:p>
    <w:p>
      <w:pPr>
        <w:spacing w:before="0"/>
      </w:pPr>
      <w:r>
        <w:rPr>
          <w:b w:val="0"/>
        </w:rPr>
      </w:r>
    </w:p>
    <w:p>
      <w:pPr>
        <w:spacing w:after="100" w:before="0"/>
      </w:pPr>
      <w:r>
        <w:rPr>
          <w:b w:val="0"/>
        </w:rPr>
        <w:t>A. Devaluation</w:t>
      </w:r>
    </w:p>
    <w:p>
      <w:pPr>
        <w:spacing w:after="100" w:before="0"/>
      </w:pPr>
      <w:r>
        <w:rPr>
          <w:b w:val="0"/>
        </w:rPr>
        <w:t>B. Deficit Financing</w:t>
      </w:r>
    </w:p>
    <w:p>
      <w:pPr>
        <w:spacing w:after="100" w:before="0"/>
      </w:pPr>
      <w:r>
        <w:rPr>
          <w:b w:val="0"/>
        </w:rPr>
        <w:t>C. Morbidity</w:t>
      </w:r>
    </w:p>
    <w:p>
      <w:pPr>
        <w:spacing w:after="100" w:before="0"/>
      </w:pPr>
      <w:r>
        <w:rPr>
          <w:b w:val="0"/>
        </w:rPr>
        <w:t>D. Default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Deficit Financing. Key Points</w:t>
      </w:r>
    </w:p>
    <w:p>
      <w:pPr>
        <w:spacing w:before="0"/>
      </w:pPr>
      <w:r>
        <w:rPr>
          <w:b w:val="0"/>
        </w:rPr>
        <w:t>• A situation where the expenditure of the government exceeds its revenue is known as Deficit Financing.</w:t>
      </w:r>
    </w:p>
    <w:p>
      <w:pPr>
        <w:spacing w:before="0"/>
      </w:pPr>
      <w:r>
        <w:rPr>
          <w:b w:val="0"/>
        </w:rPr>
        <w:t>• In the case of Deficit Financing, the government has to either borrow or look for other means to cover the expenditure.</w:t>
      </w:r>
    </w:p>
    <w:p>
      <w:pPr>
        <w:spacing w:before="0"/>
      </w:pPr>
      <w:r>
        <w:rPr>
          <w:b w:val="0"/>
        </w:rPr>
        <w:t>• As per the National Planning Commission of India, ‘deficit financing’ term is used to denote the direct addition to gross national expenditure through budget deficits.</w:t>
      </w:r>
    </w:p>
    <w:p>
      <w:pPr>
        <w:spacing w:before="0"/>
      </w:pPr>
      <w:r>
        <w:rPr>
          <w:b w:val="0"/>
        </w:rPr>
        <w:t>• The deficits can be met by raising the rates of taxation. It can also be done by increasing the price of public utility services.</w:t>
      </w:r>
    </w:p>
    <w:p>
      <w:pPr>
        <w:spacing w:before="0"/>
      </w:pPr>
      <w:r>
        <w:rPr>
          <w:b w:val="0"/>
        </w:rPr>
        <w:t>• There can be many deficits- Budget deficit, Revenue deficit, Fiscal Deficit, Monetized Fiscal Deficit, etc.</w:t>
      </w:r>
    </w:p>
    <w:p>
      <w:pPr>
        <w:spacing w:before="0"/>
      </w:pPr>
      <w:r>
        <w:rPr>
          <w:b w:val="0"/>
        </w:rPr>
      </w:r>
    </w:p>
    <w:p>
      <w:pPr>
        <w:spacing w:after="100" w:line="360" w:lineRule="auto" w:before="0"/>
      </w:pPr>
      <w:r>
        <w:rPr>
          <w:b w:val="0"/>
        </w:rPr>
        <w:t>32. What is the purpose of a savings account?</w:t>
      </w:r>
    </w:p>
    <w:p>
      <w:pPr>
        <w:spacing w:before="0"/>
      </w:pPr>
      <w:r>
        <w:rPr>
          <w:b w:val="0"/>
        </w:rPr>
      </w:r>
    </w:p>
    <w:p>
      <w:pPr>
        <w:spacing w:after="100" w:before="0"/>
      </w:pPr>
      <w:r>
        <w:rPr>
          <w:b w:val="0"/>
        </w:rPr>
        <w:t>A. Obtaining a mortgage loan</w:t>
      </w:r>
    </w:p>
    <w:p>
      <w:pPr>
        <w:spacing w:after="100" w:before="0"/>
      </w:pPr>
      <w:r>
        <w:rPr>
          <w:b w:val="0"/>
        </w:rPr>
        <w:t>B. Earning interest on deposits</w:t>
      </w:r>
    </w:p>
    <w:p>
      <w:pPr>
        <w:spacing w:after="100" w:before="0"/>
      </w:pPr>
      <w:r>
        <w:rPr>
          <w:b w:val="0"/>
        </w:rPr>
        <w:t>C. Making day - to - day transactions</w:t>
      </w:r>
    </w:p>
    <w:p>
      <w:pPr>
        <w:spacing w:after="100" w:before="0"/>
      </w:pPr>
      <w:r>
        <w:rPr>
          <w:b w:val="0"/>
        </w:rPr>
        <w:t>D. Paying bills online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Earning interest on deposits Key Points Additional Information</w:t>
      </w:r>
    </w:p>
    <w:p>
      <w:pPr>
        <w:spacing w:before="0"/>
      </w:pPr>
      <w:r>
        <w:rPr>
          <w:b w:val="0"/>
        </w:rPr>
        <w:t>• The primary purpose of a savings account is to allow individuals to deposit money and earn interest on those deposits.</w:t>
      </w:r>
    </w:p>
    <w:p>
      <w:pPr>
        <w:spacing w:before="0"/>
      </w:pPr>
      <w:r>
        <w:rPr>
          <w:b w:val="0"/>
        </w:rPr>
        <w:t>• Savings accounts provide a secure place to store money while growing the balance through accumulated interest over time.</w:t>
      </w:r>
    </w:p>
    <w:p>
      <w:pPr>
        <w:spacing w:before="0"/>
      </w:pPr>
      <w:r>
        <w:rPr>
          <w:b w:val="0"/>
        </w:rPr>
        <w:t>• These accounts are typically used for saving money for future needs or emergencies, rather than for day-to-day transactions.</w:t>
      </w:r>
    </w:p>
    <w:p>
      <w:pPr>
        <w:spacing w:before="0"/>
      </w:pPr>
      <w:r>
        <w:rPr>
          <w:b w:val="0"/>
        </w:rPr>
        <w:t>• Interest rates on savings accounts can vary depending on the financial institution and the type of savings account.</w:t>
      </w:r>
    </w:p>
    <w:p>
      <w:pPr>
        <w:spacing w:before="0"/>
      </w:pPr>
      <w:r>
        <w:rPr>
          <w:b w:val="0"/>
        </w:rPr>
        <w:t>• Savings accounts often come with certain limitations on the number of withdrawals or transfers that can be made each month.</w:t>
      </w:r>
    </w:p>
    <w:p>
      <w:pPr>
        <w:spacing w:before="0"/>
      </w:pPr>
      <w:r>
        <w:rPr>
          <w:b w:val="0"/>
        </w:rPr>
        <w:t>• Obtaining a mortgage loan (Option 1) is typically done through a different type of loan account, not a savings account.</w:t>
      </w:r>
    </w:p>
    <w:p>
      <w:pPr>
        <w:spacing w:before="0"/>
      </w:pPr>
      <w:r>
        <w:rPr>
          <w:b w:val="0"/>
        </w:rPr>
        <w:t>• Making day-to-day transactions (Option 3) is generally done through a checking account or a similar transactional account.</w:t>
      </w:r>
    </w:p>
    <w:p>
      <w:pPr>
        <w:spacing w:before="0"/>
      </w:pPr>
      <w:r>
        <w:rPr>
          <w:b w:val="0"/>
        </w:rPr>
        <w:t>• Paying bills online (Option 4) is often facilitated by checking accounts or online payment platforms, not directly through savings accounts.</w:t>
      </w:r>
    </w:p>
    <w:p>
      <w:pPr>
        <w:spacing w:before="0"/>
      </w:pPr>
      <w:r>
        <w:rPr>
          <w:b w:val="0"/>
        </w:rPr>
      </w:r>
    </w:p>
    <w:p>
      <w:pPr>
        <w:spacing w:after="100" w:line="360" w:lineRule="auto" w:before="0"/>
      </w:pPr>
      <w:r>
        <w:rPr>
          <w:b w:val="0"/>
        </w:rPr>
        <w:t>33. The _______ Stock Exchange was the first to be recognized by the Government of India under the Securities Contracts Regulation Act.</w:t>
      </w:r>
    </w:p>
    <w:p>
      <w:pPr>
        <w:spacing w:before="0"/>
      </w:pPr>
      <w:r>
        <w:rPr>
          <w:b w:val="0"/>
        </w:rPr>
      </w:r>
    </w:p>
    <w:p>
      <w:pPr>
        <w:spacing w:after="100" w:before="0"/>
      </w:pPr>
      <w:r>
        <w:rPr>
          <w:b w:val="0"/>
        </w:rPr>
        <w:t>A. Ahmedabad</w:t>
      </w:r>
    </w:p>
    <w:p>
      <w:pPr>
        <w:spacing w:after="100" w:before="0"/>
      </w:pPr>
      <w:r>
        <w:rPr>
          <w:b w:val="0"/>
        </w:rPr>
        <w:t>B. Bombay</w:t>
      </w:r>
    </w:p>
    <w:p>
      <w:pPr>
        <w:spacing w:after="100" w:before="0"/>
      </w:pPr>
      <w:r>
        <w:rPr>
          <w:b w:val="0"/>
        </w:rPr>
        <w:t>C. Madras</w:t>
      </w:r>
    </w:p>
    <w:p>
      <w:pPr>
        <w:spacing w:after="100" w:before="0"/>
      </w:pPr>
      <w:r>
        <w:rPr>
          <w:b w:val="0"/>
        </w:rPr>
        <w:t>D. Calcutta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Bombay Stock Exchange was the first to be recognized by the Government of India under the Securities Contracts Regulation Act.</w:t>
      </w:r>
    </w:p>
    <w:p>
      <w:pPr>
        <w:spacing w:before="0"/>
      </w:pPr>
      <w:r>
        <w:rPr>
          <w:b w:val="0"/>
        </w:rPr>
        <w:t>• It is one of the oldest Stock Exchanges not only in India but in Asia.</w:t>
      </w:r>
    </w:p>
    <w:p>
      <w:pPr>
        <w:spacing w:before="0"/>
      </w:pPr>
      <w:r>
        <w:rPr>
          <w:b w:val="0"/>
        </w:rPr>
        <w:t>• It is located in Dalal Street in Mumbai and established in the year 1875.</w:t>
      </w:r>
    </w:p>
    <w:p>
      <w:pPr>
        <w:spacing w:before="0"/>
      </w:pPr>
      <w:r>
        <w:rPr>
          <w:b w:val="0"/>
        </w:rPr>
        <w:t>• With an overall market capitalization of more than $2.2 trillion as of April 2018, it is 10th largest Stock Exchange in the world.</w:t>
      </w:r>
    </w:p>
    <w:p>
      <w:pPr>
        <w:spacing w:before="0"/>
      </w:pPr>
      <w:r>
        <w:rPr>
          <w:b w:val="0"/>
        </w:rPr>
      </w:r>
    </w:p>
    <w:p>
      <w:pPr>
        <w:spacing w:after="100" w:line="360" w:lineRule="auto" w:before="0"/>
      </w:pPr>
      <w:r>
        <w:rPr>
          <w:b w:val="0"/>
        </w:rPr>
        <w:t>34. Which city is referred to as the ‘Manchester of India’?</w:t>
      </w:r>
    </w:p>
    <w:p>
      <w:pPr>
        <w:spacing w:before="0"/>
      </w:pPr>
      <w:r>
        <w:rPr>
          <w:b w:val="0"/>
        </w:rPr>
      </w:r>
    </w:p>
    <w:p>
      <w:pPr>
        <w:spacing w:after="100" w:before="0"/>
      </w:pPr>
      <w:r>
        <w:rPr>
          <w:b w:val="0"/>
        </w:rPr>
        <w:t>A. Mumbai</w:t>
      </w:r>
    </w:p>
    <w:p>
      <w:pPr>
        <w:spacing w:after="100" w:before="0"/>
      </w:pPr>
      <w:r>
        <w:rPr>
          <w:b w:val="0"/>
        </w:rPr>
        <w:t>B. Kolkata</w:t>
      </w:r>
    </w:p>
    <w:p>
      <w:pPr>
        <w:spacing w:after="100" w:before="0"/>
      </w:pPr>
      <w:r>
        <w:rPr>
          <w:b w:val="0"/>
        </w:rPr>
        <w:t>C. Kanpur</w:t>
      </w:r>
    </w:p>
    <w:p>
      <w:pPr>
        <w:spacing w:after="100" w:before="0"/>
      </w:pPr>
      <w:r>
        <w:rPr>
          <w:b w:val="0"/>
        </w:rPr>
        <w:t>D. Ahmedabad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Ahmedabad, often referred to as the 'Manchester of India', earned this nickname due to its flourishing textile industry, akin to Manchester in the UK. The city boasts numerous textile mills, making it a significant hub for textile production and export.</w:t>
      </w:r>
    </w:p>
    <w:p>
      <w:pPr>
        <w:spacing w:before="0"/>
      </w:pPr>
      <w:r>
        <w:rPr>
          <w:b w:val="0"/>
        </w:rPr>
      </w:r>
    </w:p>
    <w:p>
      <w:pPr>
        <w:spacing w:after="100" w:line="360" w:lineRule="auto" w:before="0"/>
      </w:pPr>
      <w:r>
        <w:rPr>
          <w:b w:val="0"/>
        </w:rPr>
        <w:t>35. Who is regarded as the founding father of modern economics?</w:t>
      </w:r>
    </w:p>
    <w:p>
      <w:pPr>
        <w:spacing w:before="0"/>
      </w:pPr>
      <w:r>
        <w:rPr>
          <w:b w:val="0"/>
        </w:rPr>
      </w:r>
    </w:p>
    <w:p>
      <w:pPr>
        <w:spacing w:after="100" w:before="0"/>
      </w:pPr>
      <w:r>
        <w:rPr>
          <w:b w:val="0"/>
        </w:rPr>
        <w:t>A. Adam Smith</w:t>
      </w:r>
    </w:p>
    <w:p>
      <w:pPr>
        <w:spacing w:after="100" w:before="0"/>
      </w:pPr>
      <w:r>
        <w:rPr>
          <w:b w:val="0"/>
        </w:rPr>
        <w:t>B. Karl Marx</w:t>
      </w:r>
    </w:p>
    <w:p>
      <w:pPr>
        <w:spacing w:after="100" w:before="0"/>
      </w:pPr>
      <w:r>
        <w:rPr>
          <w:b w:val="0"/>
        </w:rPr>
        <w:t>C. Alfred Marshall</w:t>
      </w:r>
    </w:p>
    <w:p>
      <w:pPr>
        <w:spacing w:after="100" w:before="0"/>
      </w:pPr>
      <w:r>
        <w:rPr>
          <w:b w:val="0"/>
        </w:rPr>
        <w:t>D. Daniel Kahneman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Adam Smith is known as the "Father of Modern Economics" for his foundational work, "An Inquiry into the Nature and Causes of the Wealth of Nations" (1776), which introduced classical economics and the concept of the free market. Smith's "invisible hand" theory suggests that individual self-interest in a free market leads to economic prosperity. His other notable work is "The Theory of Moral Sentiments" (1759).</w:t>
      </w:r>
    </w:p>
    <w:p>
      <w:pPr>
        <w:spacing w:before="0"/>
      </w:pPr>
      <w:r>
        <w:rPr>
          <w:b w:val="0"/>
        </w:rPr>
      </w:r>
    </w:p>
    <w:p>
      <w:pPr>
        <w:spacing w:after="100" w:line="360" w:lineRule="auto" w:before="0"/>
      </w:pPr>
      <w:r>
        <w:rPr>
          <w:b w:val="0"/>
        </w:rPr>
        <w:t>36. What is the balance of trade of a country?</w:t>
      </w:r>
    </w:p>
    <w:p>
      <w:pPr>
        <w:spacing w:before="0"/>
      </w:pPr>
      <w:r>
        <w:rPr>
          <w:b w:val="0"/>
        </w:rPr>
      </w:r>
    </w:p>
    <w:p>
      <w:pPr>
        <w:spacing w:after="100" w:before="0"/>
      </w:pPr>
      <w:r>
        <w:rPr>
          <w:b w:val="0"/>
        </w:rPr>
        <w:t>A. Number of imports</w:t>
      </w:r>
    </w:p>
    <w:p>
      <w:pPr>
        <w:spacing w:after="100" w:before="0"/>
      </w:pPr>
      <w:r>
        <w:rPr>
          <w:b w:val="0"/>
        </w:rPr>
        <w:t>B. Number of exports</w:t>
      </w:r>
    </w:p>
    <w:p>
      <w:pPr>
        <w:spacing w:after="100" w:before="0"/>
      </w:pPr>
      <w:r>
        <w:rPr>
          <w:b w:val="0"/>
        </w:rPr>
        <w:t>C. Ratio of international trade</w:t>
      </w:r>
    </w:p>
    <w:p>
      <w:pPr>
        <w:spacing w:after="100" w:before="0"/>
      </w:pPr>
      <w:r>
        <w:rPr>
          <w:b w:val="0"/>
        </w:rPr>
        <w:t>D. Difference between imports and exports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balance of trade of a country is the difference between its imports and exports. A trade surplus occurs when exports exceed imports, while a trade deficit occurs when imports exceed exports.</w:t>
      </w:r>
    </w:p>
    <w:p>
      <w:pPr>
        <w:spacing w:before="0"/>
      </w:pPr>
      <w:r>
        <w:rPr>
          <w:b w:val="0"/>
        </w:rPr>
      </w:r>
    </w:p>
    <w:p>
      <w:pPr>
        <w:spacing w:after="100" w:line="360" w:lineRule="auto" w:before="0"/>
      </w:pPr>
      <w:r>
        <w:rPr>
          <w:b w:val="0"/>
        </w:rPr>
        <w:t>37. How is per capita income calculated?</w:t>
      </w:r>
    </w:p>
    <w:p>
      <w:pPr>
        <w:spacing w:before="0"/>
      </w:pPr>
      <w:r>
        <w:rPr>
          <w:b w:val="0"/>
        </w:rPr>
      </w:r>
    </w:p>
    <w:p>
      <w:pPr>
        <w:spacing w:after="100" w:before="0"/>
      </w:pPr>
      <w:r>
        <w:rPr>
          <w:b w:val="0"/>
        </w:rPr>
        <w:t>A. Net Income/Population</w:t>
      </w:r>
    </w:p>
    <w:p>
      <w:pPr>
        <w:spacing w:after="100" w:before="0"/>
      </w:pPr>
      <w:r>
        <w:rPr>
          <w:b w:val="0"/>
        </w:rPr>
        <w:t>B. Wealth tax/population</w:t>
      </w:r>
    </w:p>
    <w:p>
      <w:pPr>
        <w:spacing w:after="100" w:before="0"/>
      </w:pPr>
      <w:r>
        <w:rPr>
          <w:b w:val="0"/>
        </w:rPr>
        <w:t>C. Income tax/Population</w:t>
      </w:r>
    </w:p>
    <w:p>
      <w:pPr>
        <w:spacing w:after="100" w:before="0"/>
      </w:pPr>
      <w:r>
        <w:rPr>
          <w:b w:val="0"/>
        </w:rPr>
        <w:t>D. National Income/ Population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 capita income, also called income per person is the mean income of the people in a country or an economic unit. It is calculated by dividing the GDP or gross national income by the population.</w:t>
      </w:r>
    </w:p>
    <w:p>
      <w:pPr>
        <w:spacing w:before="0"/>
      </w:pPr>
      <w:r>
        <w:rPr>
          <w:b w:val="0"/>
        </w:rPr>
      </w:r>
    </w:p>
    <w:p>
      <w:pPr>
        <w:spacing w:after="100" w:line="360" w:lineRule="auto" w:before="0"/>
      </w:pPr>
      <w:r>
        <w:rPr>
          <w:b w:val="0"/>
        </w:rPr>
        <w:t>38. Which of the following Steel plants of India does NOT come under the Public Sector?</w:t>
      </w:r>
    </w:p>
    <w:p>
      <w:pPr>
        <w:spacing w:before="0"/>
      </w:pPr>
      <w:r>
        <w:rPr>
          <w:b w:val="0"/>
        </w:rPr>
      </w:r>
    </w:p>
    <w:p>
      <w:pPr>
        <w:spacing w:after="100" w:before="0"/>
      </w:pPr>
      <w:r>
        <w:rPr>
          <w:b w:val="0"/>
        </w:rPr>
        <w:t>A. TISCO</w:t>
      </w:r>
    </w:p>
    <w:p>
      <w:pPr>
        <w:spacing w:after="100" w:before="0"/>
      </w:pPr>
      <w:r>
        <w:rPr>
          <w:b w:val="0"/>
        </w:rPr>
        <w:t>B. Rourkela Steel Plant</w:t>
      </w:r>
    </w:p>
    <w:p>
      <w:pPr>
        <w:spacing w:after="100" w:before="0"/>
      </w:pPr>
      <w:r>
        <w:rPr>
          <w:b w:val="0"/>
        </w:rPr>
        <w:t>C. Bhilai Steel Plant</w:t>
      </w:r>
    </w:p>
    <w:p>
      <w:pPr>
        <w:spacing w:after="100" w:before="0"/>
      </w:pPr>
      <w:r>
        <w:rPr>
          <w:b w:val="0"/>
        </w:rPr>
        <w:t>D. Durgapur Steel Plant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TISCO Rourkela Steel Plant Bhilai Steel Plant Durgapur Steel Plant</w:t>
      </w:r>
    </w:p>
    <w:p>
      <w:pPr>
        <w:spacing w:before="0"/>
      </w:pPr>
      <w:r>
        <w:rPr>
          <w:b w:val="0"/>
        </w:rPr>
        <w:t>• The three major plants of Bhilai, Durgapur, and Rourkela are maintained by the 'Steel Authority of India Limited' (SAIL).</w:t>
      </w:r>
    </w:p>
    <w:p>
      <w:pPr>
        <w:spacing w:before="0"/>
      </w:pPr>
      <w:r>
        <w:rPr>
          <w:b w:val="0"/>
        </w:rPr>
        <w:t>• Steel Plant Details TISCO Tata Steel, also known as 'TISCO', is a large steel company in the private sector.</w:t>
      </w:r>
    </w:p>
    <w:p>
      <w:pPr>
        <w:spacing w:before="0"/>
      </w:pPr>
      <w:r>
        <w:rPr>
          <w:b w:val="0"/>
        </w:rPr>
        <w:t>• It was established in 1907 in Jamshedpur, Jharkhand and its headquarters are located in Mumbai.</w:t>
      </w:r>
    </w:p>
    <w:p>
      <w:pPr>
        <w:spacing w:before="0"/>
      </w:pPr>
      <w:r>
        <w:rPr>
          <w:b w:val="0"/>
        </w:rPr>
        <w:t>• Rourkela Steel Plant is the first public sector integrated steel plant in India.</w:t>
      </w:r>
    </w:p>
    <w:p>
      <w:pPr>
        <w:spacing w:before="0"/>
      </w:pPr>
      <w:r>
        <w:rPr>
          <w:b w:val="0"/>
        </w:rPr>
        <w:t>• The factory was established in 1955 in Orissa in collaboration with Germany.</w:t>
      </w:r>
    </w:p>
    <w:p>
      <w:pPr>
        <w:spacing w:before="0"/>
      </w:pPr>
      <w:r>
        <w:rPr>
          <w:b w:val="0"/>
        </w:rPr>
        <w:t>• It is a steel plant located in Bhilai, Chhattisgarh, India.</w:t>
      </w:r>
    </w:p>
    <w:p>
      <w:pPr>
        <w:spacing w:before="0"/>
      </w:pPr>
      <w:r>
        <w:rPr>
          <w:b w:val="0"/>
        </w:rPr>
        <w:t>• This plant was established in 1955 with the help of the Soviet Union.</w:t>
      </w:r>
    </w:p>
    <w:p>
      <w:pPr>
        <w:spacing w:before="0"/>
      </w:pPr>
      <w:r>
        <w:rPr>
          <w:b w:val="0"/>
        </w:rPr>
        <w:t>• It was established in 1959 in Kolkata during the Second Five-Year Plan.</w:t>
      </w:r>
    </w:p>
    <w:p>
      <w:pPr>
        <w:spacing w:before="0"/>
      </w:pPr>
      <w:r>
        <w:rPr>
          <w:b w:val="0"/>
        </w:rPr>
        <w:t>• It is situated on the banks of Damodar River and has been established with British cooperation.</w:t>
      </w:r>
    </w:p>
    <w:p>
      <w:pPr>
        <w:spacing w:before="0"/>
      </w:pPr>
      <w:r>
        <w:rPr>
          <w:b w:val="0"/>
        </w:rPr>
      </w:r>
    </w:p>
    <w:p>
      <w:pPr>
        <w:spacing w:after="100" w:line="360" w:lineRule="auto" w:before="0"/>
      </w:pPr>
      <w:r>
        <w:rPr>
          <w:b w:val="0"/>
        </w:rPr>
        <w:t>39. The movement of people across regions and territories is called ________.</w:t>
      </w:r>
    </w:p>
    <w:p>
      <w:pPr>
        <w:spacing w:before="0"/>
      </w:pPr>
      <w:r>
        <w:rPr>
          <w:b w:val="0"/>
        </w:rPr>
      </w:r>
    </w:p>
    <w:p>
      <w:pPr>
        <w:spacing w:after="100" w:before="0"/>
      </w:pPr>
      <w:r>
        <w:rPr>
          <w:b w:val="0"/>
        </w:rPr>
        <w:t>A. Depopulation</w:t>
      </w:r>
    </w:p>
    <w:p>
      <w:pPr>
        <w:spacing w:after="100" w:before="0"/>
      </w:pPr>
      <w:r>
        <w:rPr>
          <w:b w:val="0"/>
        </w:rPr>
        <w:t>B. migration</w:t>
      </w:r>
    </w:p>
    <w:p>
      <w:pPr>
        <w:spacing w:after="100" w:before="0"/>
      </w:pPr>
      <w:r>
        <w:rPr>
          <w:b w:val="0"/>
        </w:rPr>
        <w:t>C. mortality</w:t>
      </w:r>
    </w:p>
    <w:p>
      <w:pPr>
        <w:spacing w:after="100" w:before="0"/>
      </w:pPr>
      <w:r>
        <w:rPr>
          <w:b w:val="0"/>
        </w:rPr>
        <w:t>D. demographic transition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Migration refers to the movement of people across regions and territories with the intention of staying there either temporarily or permanently. It can occur in small groups, extended families, or single individuals. The four main types of migration are invasion, conquest, colonization, and emigration/immigration. Emigration refers to the act of leaving one's own nation, while immigration refers to traveling to one's home country.</w:t>
      </w:r>
    </w:p>
    <w:p>
      <w:pPr>
        <w:spacing w:before="0"/>
      </w:pPr>
      <w:r>
        <w:rPr>
          <w:b w:val="0"/>
        </w:rPr>
      </w:r>
    </w:p>
    <w:p>
      <w:pPr>
        <w:spacing w:after="100" w:line="360" w:lineRule="auto" w:before="0"/>
      </w:pPr>
      <w:r>
        <w:rPr>
          <w:b w:val="0"/>
        </w:rPr>
        <w:t>40. Which of the following economic activities comes under the primary sector? 1. Cotton weaving 2. Agriculture 3. Transport</w:t>
      </w:r>
    </w:p>
    <w:p>
      <w:pPr>
        <w:spacing w:before="0"/>
      </w:pPr>
      <w:r>
        <w:rPr>
          <w:b w:val="0"/>
        </w:rPr>
      </w:r>
    </w:p>
    <w:p>
      <w:pPr>
        <w:spacing w:after="100" w:before="0"/>
      </w:pPr>
      <w:r>
        <w:rPr>
          <w:b w:val="0"/>
        </w:rPr>
        <w:t>A. Only 1</w:t>
      </w:r>
    </w:p>
    <w:p>
      <w:pPr>
        <w:spacing w:after="100" w:before="0"/>
      </w:pPr>
      <w:r>
        <w:rPr>
          <w:b w:val="0"/>
        </w:rPr>
        <w:t>B. Both 1 &amp; 2</w:t>
      </w:r>
    </w:p>
    <w:p>
      <w:pPr>
        <w:spacing w:after="100" w:before="0"/>
      </w:pPr>
      <w:r>
        <w:rPr>
          <w:b w:val="0"/>
        </w:rPr>
        <w:t>C. Both 1 &amp; 3</w:t>
      </w:r>
    </w:p>
    <w:p>
      <w:pPr>
        <w:spacing w:after="100" w:before="0"/>
      </w:pPr>
      <w:r>
        <w:rPr>
          <w:b w:val="0"/>
        </w:rPr>
        <w:t>D. All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raw materials sector is known as the primary sector or primary production. The primary sector includes the production of raw material and basic foods. Activities associated with the primary sector include agriculture (both subsistence and commercial), mining, forestry, farming, grazing, hunting and gathering, fishing, and quarrying.</w:t>
      </w:r>
    </w:p>
    <w:p>
      <w:pPr>
        <w:spacing w:before="0"/>
      </w:pPr>
      <w:r>
        <w:rPr>
          <w:b w:val="0"/>
        </w:rPr>
      </w:r>
    </w:p>
    <w:p>
      <w:pPr>
        <w:spacing w:after="100" w:line="360" w:lineRule="auto" w:before="0"/>
      </w:pPr>
      <w:r>
        <w:rPr>
          <w:b w:val="0"/>
        </w:rPr>
        <w:t>41. The Five Year Plans were formulated, implemented and regulated by a body known as the _____ Commission.</w:t>
      </w:r>
    </w:p>
    <w:p>
      <w:pPr>
        <w:spacing w:before="0"/>
      </w:pPr>
      <w:r>
        <w:rPr>
          <w:b w:val="0"/>
        </w:rPr>
      </w:r>
    </w:p>
    <w:p>
      <w:pPr>
        <w:spacing w:after="100" w:before="0"/>
      </w:pPr>
      <w:r>
        <w:rPr>
          <w:b w:val="0"/>
        </w:rPr>
        <w:t>A. Annual</w:t>
      </w:r>
    </w:p>
    <w:p>
      <w:pPr>
        <w:spacing w:after="100" w:before="0"/>
      </w:pPr>
      <w:r>
        <w:rPr>
          <w:b w:val="0"/>
        </w:rPr>
        <w:t>B. Planning</w:t>
      </w:r>
    </w:p>
    <w:p>
      <w:pPr>
        <w:spacing w:after="100" w:before="0"/>
      </w:pPr>
      <w:r>
        <w:rPr>
          <w:b w:val="0"/>
        </w:rPr>
        <w:t>C. Sectional</w:t>
      </w:r>
    </w:p>
    <w:p>
      <w:pPr>
        <w:spacing w:after="100" w:before="0"/>
      </w:pPr>
      <w:r>
        <w:rPr>
          <w:b w:val="0"/>
        </w:rPr>
        <w:t>D. Senior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Planning. Key Points Additional Information Plan Period First Five year Plan 1951-1956 Second Five year Plan 1956-1961 Third Five year Plan 1961-1966 Plan Holidays – Annual Plans 1966-1969 Fourth Five year Plan 1969-1974 Fifth Five year Plan 1974-1978 Sixth Five year Plan 1980-1985 Seventh Five year Plan 1985-1990 Annual Plans 1990-1991 Eighth Five year Plan 1992-1997 Ninth Five year Plan 1997-2002 Tenth Five year Plan 2002-2007 Eleventh Five year Plan 2007-2012 Twelfth Five year Plan 2012-2017</w:t>
      </w:r>
    </w:p>
    <w:p>
      <w:pPr>
        <w:spacing w:before="0"/>
      </w:pPr>
      <w:r>
        <w:rPr>
          <w:b w:val="0"/>
        </w:rPr>
        <w:t>• The Indian Constitution's concept of five-year plans was influenced by the Soviet Union (now Russia), which had successfully implemented five-year plans for economic development.</w:t>
      </w:r>
    </w:p>
    <w:p>
      <w:pPr>
        <w:spacing w:before="0"/>
      </w:pPr>
      <w:r>
        <w:rPr>
          <w:b w:val="0"/>
        </w:rPr>
        <w:t>• The Soviet system of economic planning had a particularly strong impact on Jawaharlal Nehru, the first Prime Minister of India.</w:t>
      </w:r>
    </w:p>
    <w:p>
      <w:pPr>
        <w:spacing w:before="0"/>
      </w:pPr>
      <w:r>
        <w:rPr>
          <w:b w:val="0"/>
        </w:rPr>
        <w:t>• In order to direct its efforts at economic development after gaining independence, the Indian government created the concept of five-year plans.</w:t>
      </w:r>
    </w:p>
    <w:p>
      <w:pPr>
        <w:spacing w:before="0"/>
      </w:pPr>
      <w:r>
        <w:rPr>
          <w:b w:val="0"/>
        </w:rPr>
        <w:t>• The First Five-Year Plan was introduced in 1951, and the Planning Commission of India was founded to create and carry out these plans.</w:t>
      </w:r>
    </w:p>
    <w:p>
      <w:pPr>
        <w:spacing w:before="0"/>
      </w:pPr>
      <w:r>
        <w:rPr>
          <w:b w:val="0"/>
        </w:rPr>
        <w:t>• The National Development Council (NDC) headed by the Prime Minister with all Chief Minister and cabinet ministers are the final authority to approve the five-year-long policy. The Planning Commission was an institution in the Government of India, which formed India's Five-Year Plans.</w:t>
      </w:r>
    </w:p>
    <w:p>
      <w:pPr>
        <w:spacing w:before="0"/>
      </w:pPr>
      <w:r>
        <w:rPr>
          <w:b w:val="0"/>
        </w:rPr>
        <w:t>• In 2014, Prime Minister Shri Narendra Modi announced to dissolve the Planning Commission and replace it by a new institution named NITI Aayog.</w:t>
      </w:r>
    </w:p>
    <w:p>
      <w:pPr>
        <w:spacing w:before="0"/>
      </w:pPr>
      <w:r>
        <w:rPr>
          <w:b w:val="0"/>
        </w:rPr>
        <w:t>• Five-year plans :</w:t>
      </w:r>
    </w:p>
    <w:p>
      <w:pPr>
        <w:spacing w:before="0"/>
      </w:pPr>
      <w:r>
        <w:rPr>
          <w:b w:val="0"/>
        </w:rPr>
      </w:r>
    </w:p>
    <w:p>
      <w:pPr>
        <w:spacing w:after="100" w:line="360" w:lineRule="auto" w:before="0"/>
      </w:pPr>
      <w:r>
        <w:rPr>
          <w:b w:val="0"/>
        </w:rPr>
        <w:t>42. The mixed economy is:</w:t>
      </w:r>
    </w:p>
    <w:p>
      <w:pPr>
        <w:spacing w:before="0"/>
      </w:pPr>
      <w:r>
        <w:rPr>
          <w:b w:val="0"/>
        </w:rPr>
      </w:r>
    </w:p>
    <w:p>
      <w:pPr>
        <w:spacing w:after="100" w:before="0"/>
      </w:pPr>
      <w:r>
        <w:rPr>
          <w:b w:val="0"/>
        </w:rPr>
        <w:t>A. co-existence of traditional and modern industries</w:t>
      </w:r>
    </w:p>
    <w:p>
      <w:pPr>
        <w:spacing w:after="100" w:before="0"/>
      </w:pPr>
      <w:r>
        <w:rPr>
          <w:b w:val="0"/>
        </w:rPr>
        <w:t>B. presence of domestic and foreign investments</w:t>
      </w:r>
    </w:p>
    <w:p>
      <w:pPr>
        <w:spacing w:after="100" w:before="0"/>
      </w:pPr>
      <w:r>
        <w:rPr>
          <w:b w:val="0"/>
        </w:rPr>
        <w:t>C. a market system of resource allocation, commerce, and trade in which free markets coexist with government intervention</w:t>
      </w:r>
    </w:p>
    <w:p>
      <w:pPr>
        <w:spacing w:after="100" w:before="0"/>
      </w:pPr>
      <w:r>
        <w:rPr>
          <w:b w:val="0"/>
        </w:rPr>
        <w:t>D. presence of subsistence and commercial farming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market system of resource allocation, commerce, and trade in which free markets coexist with government intervention. Key Points Flowchart showing Mixed Economy Model</w:t>
      </w:r>
    </w:p>
    <w:p>
      <w:pPr>
        <w:spacing w:before="0"/>
      </w:pPr>
      <w:r>
        <w:rPr>
          <w:b w:val="0"/>
        </w:rPr>
        <w:t>• In a socialist society the government decides what goods are to be produced in accordance with society's needs.</w:t>
      </w:r>
    </w:p>
    <w:p>
      <w:pPr>
        <w:spacing w:before="0"/>
      </w:pPr>
      <w:r>
        <w:rPr>
          <w:b w:val="0"/>
        </w:rPr>
        <w:t>• In a mixed economy, the market will supply whatever goods and services it can produce well, and the government will provide essential goods and services that the market fails to do.</w:t>
      </w:r>
    </w:p>
    <w:p>
      <w:pPr>
        <w:spacing w:before="0"/>
      </w:pPr>
      <w:r>
        <w:rPr>
          <w:b w:val="0"/>
        </w:rPr>
        <w:t>• The mixed economic system is described as an economic system which combines the elements of a planned economy with those of a market economy.</w:t>
      </w:r>
    </w:p>
    <w:p>
      <w:pPr>
        <w:spacing w:before="0"/>
      </w:pPr>
      <w:r>
        <w:rPr>
          <w:b w:val="0"/>
        </w:rPr>
        <w:t>• It is a mixture of capitalism and socialism, comprising both private and public corporations.</w:t>
      </w:r>
    </w:p>
    <w:p>
      <w:pPr>
        <w:spacing w:before="0"/>
      </w:pPr>
      <w:r>
        <w:rPr>
          <w:b w:val="0"/>
        </w:rPr>
        <w:t>• A mixed economy structure is adopted by most developed economies.</w:t>
      </w:r>
    </w:p>
    <w:p>
      <w:pPr>
        <w:spacing w:before="0"/>
      </w:pPr>
      <w:r>
        <w:rPr>
          <w:b w:val="0"/>
        </w:rPr>
        <w:t>• The elements of a capitalist economy and the elements of a command economy are synthesized into a mixed economic structure.</w:t>
      </w:r>
    </w:p>
    <w:p>
      <w:pPr>
        <w:spacing w:before="0"/>
      </w:pPr>
      <w:r>
        <w:rPr>
          <w:b w:val="0"/>
        </w:rPr>
        <w:t>• Free economies co-exist with government interference in a mixed economic environment, and private businesses coexist with public enterprises.</w:t>
      </w:r>
    </w:p>
    <w:p>
      <w:pPr>
        <w:spacing w:before="0"/>
      </w:pPr>
      <w:r>
        <w:rPr>
          <w:b w:val="0"/>
        </w:rPr>
        <w:t>• The benefits of a mixed economy include efficient production and capital distribution, as well as social security development.</w:t>
      </w:r>
    </w:p>
    <w:p>
      <w:pPr>
        <w:spacing w:before="0"/>
      </w:pPr>
      <w:r>
        <w:rPr>
          <w:b w:val="0"/>
        </w:rPr>
      </w:r>
    </w:p>
    <w:p>
      <w:pPr>
        <w:spacing w:after="100" w:line="360" w:lineRule="auto" w:before="0"/>
      </w:pPr>
      <w:r>
        <w:rPr>
          <w:b w:val="0"/>
        </w:rPr>
        <w:t>43. Transport comes under which sector of economic growth?</w:t>
      </w:r>
    </w:p>
    <w:p>
      <w:pPr>
        <w:spacing w:before="0"/>
      </w:pPr>
      <w:r>
        <w:rPr>
          <w:b w:val="0"/>
        </w:rPr>
      </w:r>
    </w:p>
    <w:p>
      <w:pPr>
        <w:spacing w:after="100" w:before="0"/>
      </w:pPr>
      <w:r>
        <w:rPr>
          <w:b w:val="0"/>
        </w:rPr>
        <w:t>A. Secondary sector</w:t>
      </w:r>
    </w:p>
    <w:p>
      <w:pPr>
        <w:spacing w:after="100" w:before="0"/>
      </w:pPr>
      <w:r>
        <w:rPr>
          <w:b w:val="0"/>
        </w:rPr>
        <w:t>B. Primary sector</w:t>
      </w:r>
    </w:p>
    <w:p>
      <w:pPr>
        <w:spacing w:after="100" w:before="0"/>
      </w:pPr>
      <w:r>
        <w:rPr>
          <w:b w:val="0"/>
        </w:rPr>
        <w:t>C. Tertiary sector</w:t>
      </w:r>
    </w:p>
    <w:p>
      <w:pPr>
        <w:spacing w:after="100" w:before="0"/>
      </w:pPr>
      <w:r>
        <w:rPr>
          <w:b w:val="0"/>
        </w:rPr>
        <w:t>D. Quaternary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Transportation falls under the tertiary sector, which is the third of the three economic sectors in a developed economy. The primary sector produces raw materials and basic foods, while the secondary sector manufactures finished goods. The quaternary sector consists of intellectual activities.</w:t>
      </w:r>
    </w:p>
    <w:p>
      <w:pPr>
        <w:spacing w:before="0"/>
      </w:pPr>
      <w:r>
        <w:rPr>
          <w:b w:val="0"/>
        </w:rPr>
      </w:r>
    </w:p>
    <w:p>
      <w:pPr>
        <w:spacing w:after="100" w:line="360" w:lineRule="auto" w:before="0"/>
      </w:pPr>
      <w:r>
        <w:rPr>
          <w:b w:val="0"/>
        </w:rPr>
        <w:t>44. What type of unemployment at present is a serious threat to the development of the Indian nation?</w:t>
      </w:r>
    </w:p>
    <w:p>
      <w:pPr>
        <w:spacing w:before="0"/>
      </w:pPr>
      <w:r>
        <w:rPr>
          <w:b w:val="0"/>
        </w:rPr>
      </w:r>
    </w:p>
    <w:p>
      <w:pPr>
        <w:spacing w:after="100" w:before="0"/>
      </w:pPr>
      <w:r>
        <w:rPr>
          <w:b w:val="0"/>
        </w:rPr>
        <w:t>A. Rural unemployment</w:t>
      </w:r>
    </w:p>
    <w:p>
      <w:pPr>
        <w:spacing w:after="100" w:before="0"/>
      </w:pPr>
      <w:r>
        <w:rPr>
          <w:b w:val="0"/>
        </w:rPr>
        <w:t>B. Urban unemployment</w:t>
      </w:r>
    </w:p>
    <w:p>
      <w:pPr>
        <w:spacing w:after="100" w:before="0"/>
      </w:pPr>
      <w:r>
        <w:rPr>
          <w:b w:val="0"/>
        </w:rPr>
        <w:t>C. Educated unemployment</w:t>
      </w:r>
    </w:p>
    <w:p>
      <w:pPr>
        <w:spacing w:after="100" w:before="0"/>
      </w:pPr>
      <w:r>
        <w:rPr>
          <w:b w:val="0"/>
        </w:rPr>
        <w:t>D. Open unemployment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Educated unemployment is a serious threat to the development of the Indian nation and it is due to the following reasons:</w:t>
      </w:r>
    </w:p>
    <w:p>
      <w:pPr>
        <w:spacing w:before="0"/>
      </w:pPr>
      <w:r>
        <w:rPr>
          <w:b w:val="0"/>
        </w:rPr>
        <w:t>• In urban areas especially, the growth of the industrial sector is very low leading the cause of unemployment as jobs are a rarity.</w:t>
      </w:r>
    </w:p>
    <w:p>
      <w:pPr>
        <w:spacing w:before="0"/>
      </w:pPr>
      <w:r>
        <w:rPr>
          <w:b w:val="0"/>
        </w:rPr>
        <w:t>• Permanent jobs are also a rarity as it creates a feeling of depression among the students.</w:t>
      </w:r>
    </w:p>
    <w:p>
      <w:pPr>
        <w:spacing w:before="0"/>
      </w:pPr>
      <w:r>
        <w:rPr>
          <w:b w:val="0"/>
        </w:rPr>
      </w:r>
    </w:p>
    <w:p>
      <w:pPr>
        <w:spacing w:after="100" w:line="360" w:lineRule="auto" w:before="0"/>
      </w:pPr>
      <w:r>
        <w:rPr>
          <w:b w:val="0"/>
        </w:rPr>
        <w:t>45. Which of the following does not come from sugarcane?</w:t>
      </w:r>
    </w:p>
    <w:p>
      <w:pPr>
        <w:spacing w:before="0"/>
      </w:pPr>
      <w:r>
        <w:rPr>
          <w:b w:val="0"/>
        </w:rPr>
      </w:r>
    </w:p>
    <w:p>
      <w:pPr>
        <w:spacing w:after="100" w:before="0"/>
      </w:pPr>
      <w:r>
        <w:rPr>
          <w:b w:val="0"/>
        </w:rPr>
        <w:t>A. khandsari</w:t>
      </w:r>
    </w:p>
    <w:p>
      <w:pPr>
        <w:spacing w:after="100" w:before="0"/>
      </w:pPr>
      <w:r>
        <w:rPr>
          <w:b w:val="0"/>
        </w:rPr>
        <w:t>B. honey</w:t>
      </w:r>
    </w:p>
    <w:p>
      <w:pPr>
        <w:spacing w:after="100" w:before="0"/>
      </w:pPr>
      <w:r>
        <w:rPr>
          <w:b w:val="0"/>
        </w:rPr>
        <w:t>C. molasses</w:t>
      </w:r>
    </w:p>
    <w:p>
      <w:pPr>
        <w:spacing w:after="100" w:before="0"/>
      </w:pPr>
      <w:r>
        <w:rPr>
          <w:b w:val="0"/>
        </w:rPr>
        <w:t>D. sugar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honey. Key Points Additional Information</w:t>
      </w:r>
    </w:p>
    <w:p>
      <w:pPr>
        <w:spacing w:before="0"/>
      </w:pPr>
      <w:r>
        <w:rPr>
          <w:b w:val="0"/>
        </w:rPr>
        <w:t>• Honey:- It is a sweet, golden liquid produced by bees from the nectar of flowers.</w:t>
      </w:r>
    </w:p>
    <w:p>
      <w:pPr>
        <w:spacing w:before="0"/>
      </w:pPr>
      <w:r>
        <w:rPr>
          <w:b w:val="0"/>
        </w:rPr>
        <w:t>• It is a natural sweetener that has been used by humans for centuries.</w:t>
      </w:r>
    </w:p>
    <w:p>
      <w:pPr>
        <w:spacing w:before="0"/>
      </w:pPr>
      <w:r>
        <w:rPr>
          <w:b w:val="0"/>
        </w:rPr>
        <w:t>• Honey is also a good source of antioxidants and other nutrients.</w:t>
      </w:r>
    </w:p>
    <w:p>
      <w:pPr>
        <w:spacing w:before="0"/>
      </w:pPr>
      <w:r>
        <w:rPr>
          <w:b w:val="0"/>
        </w:rPr>
        <w:t>• Honey does not come from sugarcane.</w:t>
      </w:r>
    </w:p>
    <w:p>
      <w:pPr>
        <w:spacing w:before="0"/>
      </w:pPr>
      <w:r>
        <w:rPr>
          <w:b w:val="0"/>
        </w:rPr>
        <w:t>• Honey is produced by bees from the nectar of flowers.</w:t>
      </w:r>
    </w:p>
    <w:p>
      <w:pPr>
        <w:spacing w:before="0"/>
      </w:pPr>
      <w:r>
        <w:rPr>
          <w:b w:val="0"/>
        </w:rPr>
        <w:t>• Sugar:- It is a refined product made from sugarcane juice.</w:t>
      </w:r>
    </w:p>
    <w:p>
      <w:pPr>
        <w:spacing w:before="0"/>
      </w:pPr>
      <w:r>
        <w:rPr>
          <w:b w:val="0"/>
        </w:rPr>
        <w:t>• The juice is boiled and crystallized, and the molasses is removed.</w:t>
      </w:r>
    </w:p>
    <w:p>
      <w:pPr>
        <w:spacing w:before="0"/>
      </w:pPr>
      <w:r>
        <w:rPr>
          <w:b w:val="0"/>
        </w:rPr>
        <w:t>• Sugar is the most processed of the three products, and it is also the sweetest.</w:t>
      </w:r>
    </w:p>
    <w:p>
      <w:pPr>
        <w:spacing w:before="0"/>
      </w:pPr>
      <w:r>
        <w:rPr>
          <w:b w:val="0"/>
        </w:rPr>
        <w:t>• Khandsari:- It is a type of unrefined sugar that is made by boiling sugarcane juice until it thickens and forms crystals.</w:t>
      </w:r>
    </w:p>
    <w:p>
      <w:pPr>
        <w:spacing w:before="0"/>
      </w:pPr>
      <w:r>
        <w:rPr>
          <w:b w:val="0"/>
        </w:rPr>
        <w:t>• The molasses is not removed, so khandsari has a darker color and a more robust flavor than sugar.</w:t>
      </w:r>
    </w:p>
    <w:p>
      <w:pPr>
        <w:spacing w:before="0"/>
      </w:pPr>
      <w:r>
        <w:rPr>
          <w:b w:val="0"/>
        </w:rPr>
        <w:t>• Molasses:- It is a thick, dark syrup that is produced as a byproduct of sugar refining.</w:t>
      </w:r>
    </w:p>
    <w:p>
      <w:pPr>
        <w:spacing w:before="0"/>
      </w:pPr>
      <w:r>
        <w:rPr>
          <w:b w:val="0"/>
        </w:rPr>
        <w:t>• It contains the minerals and vitamins that are removed from sugar during processing.</w:t>
      </w:r>
    </w:p>
    <w:p>
      <w:pPr>
        <w:spacing w:before="0"/>
      </w:pPr>
      <w:r>
        <w:rPr>
          <w:b w:val="0"/>
        </w:rPr>
        <w:t>• Molasses has a rich, sweet flavor and is often used in baking and cooking.</w:t>
      </w:r>
    </w:p>
    <w:p>
      <w:pPr>
        <w:spacing w:before="0"/>
      </w:pPr>
      <w:r>
        <w:rPr>
          <w:b w:val="0"/>
        </w:rPr>
      </w:r>
    </w:p>
    <w:p>
      <w:pPr>
        <w:spacing w:after="100" w:line="360" w:lineRule="auto" w:before="0"/>
      </w:pPr>
      <w:r>
        <w:rPr>
          <w:b w:val="0"/>
        </w:rPr>
        <w:t>46. The state of economy at which the value of the currency falls and the price increases, is called ________.</w:t>
      </w:r>
    </w:p>
    <w:p>
      <w:pPr>
        <w:spacing w:before="0"/>
      </w:pPr>
      <w:r>
        <w:rPr>
          <w:b w:val="0"/>
        </w:rPr>
      </w:r>
    </w:p>
    <w:p>
      <w:pPr>
        <w:spacing w:after="100" w:before="0"/>
      </w:pPr>
      <w:r>
        <w:rPr>
          <w:b w:val="0"/>
        </w:rPr>
        <w:t>A. Inflation</w:t>
      </w:r>
    </w:p>
    <w:p>
      <w:pPr>
        <w:spacing w:after="100" w:before="0"/>
      </w:pPr>
      <w:r>
        <w:rPr>
          <w:b w:val="0"/>
        </w:rPr>
        <w:t>B. Money deflation</w:t>
      </w:r>
    </w:p>
    <w:p>
      <w:pPr>
        <w:spacing w:after="100" w:before="0"/>
      </w:pPr>
      <w:r>
        <w:rPr>
          <w:b w:val="0"/>
        </w:rPr>
        <w:t>C. Recession</w:t>
      </w:r>
    </w:p>
    <w:p>
      <w:pPr>
        <w:spacing w:after="100" w:before="0"/>
      </w:pPr>
      <w:r>
        <w:rPr>
          <w:b w:val="0"/>
        </w:rPr>
        <w:t>D. Amortization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Inflation It is a sustained increase in the general price level of goods and Services. Retail inflation Measured in term of CPI(Consumer Price Index) Wholesale inflation Measured in term of WPI(wholesale price index) Outcome of Inflation Consumer Price Index (CPI) A measure that examines the weighted average of prices of a basket of consumer goods and services, such as transportation, food, and medical care.</w:t>
      </w:r>
    </w:p>
    <w:p>
      <w:pPr>
        <w:spacing w:before="0"/>
      </w:pPr>
      <w:r>
        <w:rPr>
          <w:b w:val="0"/>
        </w:rPr>
        <w:t>• Inflation is the state in any economy when prices of goods and services increase due to demand and supply and other prospects.</w:t>
      </w:r>
    </w:p>
    <w:p>
      <w:pPr>
        <w:spacing w:before="0"/>
      </w:pPr>
      <w:r>
        <w:rPr>
          <w:b w:val="0"/>
        </w:rPr>
        <w:t>• Inflation is a sustained increase in the general price level of goods and services in an economy over a period.</w:t>
      </w:r>
    </w:p>
    <w:p>
      <w:pPr>
        <w:spacing w:before="0"/>
      </w:pPr>
      <w:r>
        <w:rPr>
          <w:b w:val="0"/>
        </w:rPr>
        <w:t>• It says the primary cause of inflation is the printing out of too much money by the government. As a result, too much capital chases too few goods.</w:t>
      </w:r>
    </w:p>
    <w:p>
      <w:pPr>
        <w:spacing w:before="0"/>
      </w:pPr>
      <w:r>
        <w:rPr>
          <w:b w:val="0"/>
        </w:rPr>
        <w:t>• Inflation provides benefits to debtors and loss to creditors/bondholders.</w:t>
      </w:r>
    </w:p>
    <w:p>
      <w:pPr>
        <w:spacing w:before="0"/>
      </w:pPr>
      <w:r>
        <w:rPr>
          <w:b w:val="0"/>
        </w:rPr>
        <w:t>• Limited inflation is good for growth in developing countries.</w:t>
      </w:r>
    </w:p>
    <w:p>
      <w:pPr>
        <w:spacing w:before="0"/>
      </w:pPr>
      <w:r>
        <w:rPr>
          <w:b w:val="0"/>
        </w:rPr>
      </w:r>
    </w:p>
    <w:p>
      <w:pPr>
        <w:spacing w:after="100" w:line="360" w:lineRule="auto" w:before="0"/>
      </w:pPr>
      <w:r>
        <w:rPr>
          <w:b w:val="0"/>
        </w:rPr>
        <w:t>47. Which of the following economic activities comes under primary sector? I. Banking II. Dairy III. Transport</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Only III</w:t>
      </w:r>
    </w:p>
    <w:p>
      <w:pPr>
        <w:spacing w:after="100" w:before="0"/>
      </w:pPr>
      <w:r>
        <w:rPr>
          <w:b w:val="0"/>
        </w:rPr>
        <w:t>D. Both I &amp;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primary sector is in which industries engaged in production or extraction of natural resources such as crops, oil, and ores. Sector of Economy Nature of activity Examples Primary Extraction of raw materials Dairy, Hunting and gathering, pastoral activities, fishing, forestry, agriculture, and mining and quarrying. Secondary Manufacturing Manufacturing processing and construction (infrastructure) industries. Tertiary Services Trade and commerce, retail trading services, communication services</w:t>
      </w:r>
    </w:p>
    <w:p>
      <w:pPr>
        <w:spacing w:before="0"/>
      </w:pPr>
      <w:r>
        <w:rPr>
          <w:b w:val="0"/>
        </w:rPr>
      </w:r>
    </w:p>
    <w:p>
      <w:pPr>
        <w:spacing w:after="100" w:line="360" w:lineRule="auto" w:before="0"/>
      </w:pPr>
      <w:r>
        <w:rPr>
          <w:b w:val="0"/>
        </w:rPr>
        <w:t>48. Which of the following activities belongs to the secondary sector of an economy?</w:t>
      </w:r>
    </w:p>
    <w:p>
      <w:pPr>
        <w:spacing w:before="0"/>
      </w:pPr>
      <w:r>
        <w:rPr>
          <w:b w:val="0"/>
        </w:rPr>
      </w:r>
    </w:p>
    <w:p>
      <w:pPr>
        <w:spacing w:after="100" w:before="0"/>
      </w:pPr>
      <w:r>
        <w:rPr>
          <w:b w:val="0"/>
        </w:rPr>
        <w:t>A. Tea plantation</w:t>
      </w:r>
    </w:p>
    <w:p>
      <w:pPr>
        <w:spacing w:after="100" w:before="0"/>
      </w:pPr>
      <w:r>
        <w:rPr>
          <w:b w:val="0"/>
        </w:rPr>
        <w:t>B. Legal consulting</w:t>
      </w:r>
    </w:p>
    <w:p>
      <w:pPr>
        <w:spacing w:after="100" w:before="0"/>
      </w:pPr>
      <w:r>
        <w:rPr>
          <w:b w:val="0"/>
        </w:rPr>
        <w:t>C. Farm equipment manufacturing</w:t>
      </w:r>
    </w:p>
    <w:p>
      <w:pPr>
        <w:spacing w:after="100" w:before="0"/>
      </w:pPr>
      <w:r>
        <w:rPr>
          <w:b w:val="0"/>
        </w:rPr>
        <w:t>D. Banking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Activities associated with the secondary sector include metalworking and smelting, automobile production, farm equipment manufacturing, textile production, chemical and engineering industries, aerospace manufacturing, energy utilities, engineering, breweries and bottlers, construction, and shipbuilding. Hence, 3 is the correct answer.</w:t>
      </w:r>
    </w:p>
    <w:p>
      <w:pPr>
        <w:spacing w:before="0"/>
      </w:pPr>
      <w:r>
        <w:rPr>
          <w:b w:val="0"/>
        </w:rPr>
      </w:r>
    </w:p>
    <w:p>
      <w:pPr>
        <w:spacing w:after="100" w:line="360" w:lineRule="auto" w:before="0"/>
      </w:pPr>
      <w:r>
        <w:rPr>
          <w:b w:val="0"/>
        </w:rPr>
        <w:t>49. Duties levied on goods produced within the country are ___________ .</w:t>
      </w:r>
    </w:p>
    <w:p>
      <w:pPr>
        <w:spacing w:before="0"/>
      </w:pPr>
      <w:r>
        <w:rPr>
          <w:b w:val="0"/>
        </w:rPr>
      </w:r>
    </w:p>
    <w:p>
      <w:pPr>
        <w:spacing w:after="100" w:before="0"/>
      </w:pPr>
      <w:r>
        <w:rPr>
          <w:b w:val="0"/>
        </w:rPr>
        <w:t>A. anti-dumping taxes</w:t>
      </w:r>
    </w:p>
    <w:p>
      <w:pPr>
        <w:spacing w:after="100" w:before="0"/>
      </w:pPr>
      <w:r>
        <w:rPr>
          <w:b w:val="0"/>
        </w:rPr>
        <w:t>B. excise taxes</w:t>
      </w:r>
    </w:p>
    <w:p>
      <w:pPr>
        <w:spacing w:after="100" w:before="0"/>
      </w:pPr>
      <w:r>
        <w:rPr>
          <w:b w:val="0"/>
        </w:rPr>
        <w:t>C. custom duties</w:t>
      </w:r>
    </w:p>
    <w:p>
      <w:pPr>
        <w:spacing w:after="100" w:before="0"/>
      </w:pPr>
      <w:r>
        <w:rPr>
          <w:b w:val="0"/>
        </w:rPr>
        <w:t>D. wealth taxes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excise taxes. Key Points Additional Information</w:t>
      </w:r>
    </w:p>
    <w:p>
      <w:pPr>
        <w:spacing w:before="0"/>
      </w:pPr>
      <w:r>
        <w:rPr>
          <w:b w:val="0"/>
        </w:rPr>
        <w:t>• Excise taxes:- These are levied on goods produced within the country for domestic consumption.</w:t>
      </w:r>
    </w:p>
    <w:p>
      <w:pPr>
        <w:spacing w:before="0"/>
      </w:pPr>
      <w:r>
        <w:rPr>
          <w:b w:val="0"/>
        </w:rPr>
        <w:t>• These taxes are imposed at the manufacturing stage and are included in the price of the product.</w:t>
      </w:r>
    </w:p>
    <w:p>
      <w:pPr>
        <w:spacing w:before="0"/>
      </w:pPr>
      <w:r>
        <w:rPr>
          <w:b w:val="0"/>
        </w:rPr>
        <w:t>• Excise taxes are different from customs duties which are levied on goods imported into the country.</w:t>
      </w:r>
    </w:p>
    <w:p>
      <w:pPr>
        <w:spacing w:before="0"/>
      </w:pPr>
      <w:r>
        <w:rPr>
          <w:b w:val="0"/>
        </w:rPr>
        <w:t>• Anti-dumping taxes:- These are imposed on imported goods that are sold at prices lower than their normal value in the exporting country to protect the domestic industry.</w:t>
      </w:r>
    </w:p>
    <w:p>
      <w:pPr>
        <w:spacing w:before="0"/>
      </w:pPr>
      <w:r>
        <w:rPr>
          <w:b w:val="0"/>
        </w:rPr>
        <w:t>• Wealth taxes:- These are levied on the net wealth of individuals or companies and are not related to the production or sale of goods</w:t>
      </w:r>
    </w:p>
    <w:p>
      <w:pPr>
        <w:spacing w:before="0"/>
      </w:pPr>
      <w:r>
        <w:rPr>
          <w:b w:val="0"/>
        </w:rPr>
        <w:t>• Custom duties:- These are taxes imposed on goods that are imported into the country from foreign nations. They are also known as import duties or tariffs.</w:t>
      </w:r>
    </w:p>
    <w:p>
      <w:pPr>
        <w:spacing w:before="0"/>
      </w:pPr>
      <w:r>
        <w:rPr>
          <w:b w:val="0"/>
        </w:rPr>
      </w:r>
    </w:p>
    <w:p>
      <w:pPr>
        <w:spacing w:after="100" w:line="360" w:lineRule="auto" w:before="0"/>
      </w:pPr>
      <w:r>
        <w:rPr>
          <w:b w:val="0"/>
        </w:rPr>
        <w:t>50. Which of these is a component of the tertiary sector of an economy?</w:t>
      </w:r>
    </w:p>
    <w:p>
      <w:pPr>
        <w:spacing w:before="0"/>
      </w:pPr>
      <w:r>
        <w:rPr>
          <w:b w:val="0"/>
        </w:rPr>
      </w:r>
    </w:p>
    <w:p>
      <w:pPr>
        <w:spacing w:after="100" w:before="0"/>
      </w:pPr>
      <w:r>
        <w:rPr>
          <w:b w:val="0"/>
        </w:rPr>
        <w:t>A. Mining and quarrying</w:t>
      </w:r>
    </w:p>
    <w:p>
      <w:pPr>
        <w:spacing w:after="100" w:before="0"/>
      </w:pPr>
      <w:r>
        <w:rPr>
          <w:b w:val="0"/>
        </w:rPr>
        <w:t>B. Water supply</w:t>
      </w:r>
    </w:p>
    <w:p>
      <w:pPr>
        <w:spacing w:after="100" w:before="0"/>
      </w:pPr>
      <w:r>
        <w:rPr>
          <w:b w:val="0"/>
        </w:rPr>
        <w:t>C. Electricity</w:t>
      </w:r>
    </w:p>
    <w:p>
      <w:pPr>
        <w:spacing w:after="100" w:before="0"/>
      </w:pPr>
      <w:r>
        <w:rPr>
          <w:b w:val="0"/>
        </w:rPr>
        <w:t>D. Hotels and restaurants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Hotels and restaurants are a component of the tertiary sector of an economy. The tertiary sector is also known as the service sector, and it includes all activities that provide services to consumers and other businesses.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