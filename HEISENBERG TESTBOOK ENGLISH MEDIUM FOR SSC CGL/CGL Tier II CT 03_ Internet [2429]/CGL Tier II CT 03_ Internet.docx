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options best describes the accuracy of the given statements? i) DNS stands for Domain Name System. ii) The meaning of HTML is Hypertext Markup Language. iii) SSD stands for Solid State Device.</w:t>
      </w:r>
    </w:p>
    <w:p>
      <w:pPr>
        <w:spacing w:before="0"/>
      </w:pPr>
      <w:r>
        <w:rPr>
          <w:b w:val="0"/>
        </w:rPr>
      </w:r>
    </w:p>
    <w:p>
      <w:pPr>
        <w:spacing w:after="100" w:before="0"/>
      </w:pPr>
      <w:r>
        <w:rPr>
          <w:b w:val="0"/>
        </w:rPr>
        <w:t>A. i - True, ii - True, iii - True</w:t>
      </w:r>
    </w:p>
    <w:p>
      <w:pPr>
        <w:spacing w:after="100" w:before="0"/>
      </w:pPr>
      <w:r>
        <w:rPr>
          <w:b w:val="0"/>
        </w:rPr>
        <w:t>B. i - True, ii - False, iii - True</w:t>
      </w:r>
    </w:p>
    <w:p>
      <w:pPr>
        <w:spacing w:after="100" w:before="0"/>
      </w:pPr>
      <w:r>
        <w:rPr>
          <w:b w:val="0"/>
        </w:rPr>
        <w:t>C. i - False, ii - True, iii - True</w:t>
      </w:r>
    </w:p>
    <w:p>
      <w:pPr>
        <w:spacing w:after="100" w:before="0"/>
      </w:pPr>
      <w:r>
        <w:rPr>
          <w:b w:val="0"/>
        </w:rPr>
        <w:t>D. i - True, ii - True, iii -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DNS stands for Domain Name System, which is correct. ii) HTML means Hypertext Markup Language, which is also correct. iii) SSD stands for Solid State Drive, not Solid State Device, making this statement incorrect. Therefore, the accurate option is i) True, ii) True, iii) False.</w:t>
      </w:r>
    </w:p>
    <w:p>
      <w:pPr>
        <w:spacing w:before="0"/>
      </w:pPr>
      <w:r>
        <w:rPr>
          <w:b w:val="0"/>
        </w:rPr>
      </w:r>
    </w:p>
    <w:p>
      <w:pPr>
        <w:spacing w:after="100" w:line="360" w:lineRule="auto" w:before="0"/>
      </w:pPr>
      <w:r>
        <w:rPr>
          <w:b w:val="0"/>
        </w:rPr>
        <w:t>2. What is the name of the challenge in email forensics, when criminals used to present an email as someone else’s and in this case the machine will receive both fake as well as original IP address?</w:t>
      </w:r>
    </w:p>
    <w:p>
      <w:pPr>
        <w:spacing w:before="0"/>
      </w:pPr>
      <w:r>
        <w:rPr>
          <w:b w:val="0"/>
        </w:rPr>
      </w:r>
    </w:p>
    <w:p>
      <w:pPr>
        <w:spacing w:after="100" w:before="0"/>
      </w:pPr>
      <w:r>
        <w:rPr>
          <w:b w:val="0"/>
        </w:rPr>
        <w:t>A. Phishing</w:t>
      </w:r>
    </w:p>
    <w:p>
      <w:pPr>
        <w:spacing w:after="100" w:before="0"/>
      </w:pPr>
      <w:r>
        <w:rPr>
          <w:b w:val="0"/>
        </w:rPr>
        <w:t>B. Spoofing</w:t>
      </w:r>
    </w:p>
    <w:p>
      <w:pPr>
        <w:spacing w:after="100" w:before="0"/>
      </w:pPr>
      <w:r>
        <w:rPr>
          <w:b w:val="0"/>
        </w:rPr>
        <w:t>C. Spam</w:t>
      </w:r>
    </w:p>
    <w:p>
      <w:pPr>
        <w:spacing w:after="100" w:before="0"/>
      </w:pPr>
      <w:r>
        <w:rPr>
          <w:b w:val="0"/>
        </w:rPr>
        <w:t>D. Port mirroring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Spoofing. Explanation: In email forensics, when criminals present an email as if it originated from someone else, it is known as email spoofing. This involves forging the email header, particularly the "From" field or other metadata, to disguise the true sender. In such cases, the receiving machine may see both the fake IP address (spoofed by the attacker in the header) and the original IP address (from the actual mail server, often recorded in the "Received" header fields). Analyzing these headers can help identify the spoofing attempt. Thus, the challenge in email forensics where an email is presented as someone else’s, involving both fake and original IP addresses, is called spoofing, making 2) the correct answer.</w:t>
      </w:r>
    </w:p>
    <w:p>
      <w:pPr>
        <w:spacing w:before="0"/>
      </w:pPr>
      <w:r>
        <w:rPr>
          <w:b w:val="0"/>
        </w:rPr>
        <w:t>• Phishing: Phishing involves fraudulent emails designed to steal sensitive information by impersonating a trusted entity. While phishing may use spoofing techniques, it is a broader term focused on the intent to deceive and extract data, not specifically the act of forging IP addresses.</w:t>
      </w:r>
    </w:p>
    <w:p>
      <w:pPr>
        <w:spacing w:before="0"/>
      </w:pPr>
      <w:r>
        <w:rPr>
          <w:b w:val="0"/>
        </w:rPr>
        <w:t>• Spam: Spam refers to unsolicited bulk emails, often for advertising or malicious purposes. Spoofing may be used in spam, but the term "spam" does not specifically describe forging the sender’s identity or IP addresses.</w:t>
      </w:r>
    </w:p>
    <w:p>
      <w:pPr>
        <w:spacing w:before="0"/>
      </w:pPr>
      <w:r>
        <w:rPr>
          <w:b w:val="0"/>
        </w:rPr>
        <w:t>• Port mirroring: This is a network monitoring technique where traffic is copied from one port to another for analysis. It is unrelated to email forensics or spoofing.</w:t>
      </w:r>
    </w:p>
    <w:p>
      <w:pPr>
        <w:spacing w:before="0"/>
      </w:pPr>
      <w:r>
        <w:rPr>
          <w:b w:val="0"/>
        </w:rPr>
      </w:r>
    </w:p>
    <w:p>
      <w:pPr>
        <w:spacing w:after="100" w:line="360" w:lineRule="auto" w:before="0"/>
      </w:pPr>
      <w:r>
        <w:rPr>
          <w:b w:val="0"/>
        </w:rPr>
        <w:t>3. Which of the given options best describes the truth of the following statements? i Dropbox is a file hosting service. ii SMTP is used for sending emails. iii CSS is used for scripting web pages.</w:t>
      </w:r>
    </w:p>
    <w:p>
      <w:pPr>
        <w:spacing w:before="0"/>
      </w:pPr>
      <w:r>
        <w:rPr>
          <w:b w:val="0"/>
        </w:rPr>
      </w:r>
    </w:p>
    <w:p>
      <w:pPr>
        <w:spacing w:after="100" w:before="0"/>
      </w:pPr>
      <w:r>
        <w:rPr>
          <w:b w:val="0"/>
        </w:rPr>
        <w:t>A. i-incorrect, ii-correct, iii-correct</w:t>
      </w:r>
    </w:p>
    <w:p>
      <w:pPr>
        <w:spacing w:after="100" w:before="0"/>
      </w:pPr>
      <w:r>
        <w:rPr>
          <w:b w:val="0"/>
        </w:rPr>
        <w:t>B. i-correct, ii-correct, iii-incorrect</w:t>
      </w:r>
    </w:p>
    <w:p>
      <w:pPr>
        <w:spacing w:after="100" w:before="0"/>
      </w:pPr>
      <w:r>
        <w:rPr>
          <w:b w:val="0"/>
        </w:rPr>
        <w:t>C. i-correct, ii-incorrect, iii-correct</w:t>
      </w:r>
    </w:p>
    <w:p>
      <w:pPr>
        <w:spacing w:after="100" w:before="0"/>
      </w:pPr>
      <w:r>
        <w:rPr>
          <w:b w:val="0"/>
        </w:rPr>
        <w:t>D. i-correct, ii-correct, iii-correct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 correct, ii - correct, iii - incorrect Key Points</w:t>
      </w:r>
    </w:p>
    <w:p>
      <w:pPr>
        <w:spacing w:before="0"/>
      </w:pPr>
      <w:r>
        <w:rPr>
          <w:b w:val="0"/>
        </w:rPr>
        <w:t>• i. Dropbox is a file hosting service. Explanation: Dropbox is indeed a file hosting service that offers cloud storage, file synchronization, and client software.</w:t>
      </w:r>
    </w:p>
    <w:p>
      <w:pPr>
        <w:spacing w:before="0"/>
      </w:pPr>
      <w:r>
        <w:rPr>
          <w:b w:val="0"/>
        </w:rPr>
        <w:t>• Verdict: Correct.</w:t>
      </w:r>
    </w:p>
    <w:p>
      <w:pPr>
        <w:spacing w:before="0"/>
      </w:pPr>
      <w:r>
        <w:rPr>
          <w:b w:val="0"/>
        </w:rPr>
        <w:t>• ii. SMTP is used for sending emails. Explanation: SMTP (Simple Mail Transfer Protocol) is the standard protocol for sending emails across the Internet.</w:t>
      </w:r>
    </w:p>
    <w:p>
      <w:pPr>
        <w:spacing w:before="0"/>
      </w:pPr>
      <w:r>
        <w:rPr>
          <w:b w:val="0"/>
        </w:rPr>
        <w:t>• Verdict: Correct.</w:t>
      </w:r>
    </w:p>
    <w:p>
      <w:pPr>
        <w:spacing w:before="0"/>
      </w:pPr>
      <w:r>
        <w:rPr>
          <w:b w:val="0"/>
        </w:rPr>
        <w:t>• iii. CSS is used for scripting web pages. Explanation: CSS (Cascading Style Sheets) is used for styling web pages, not scripting them. Scripting web pages is typically done using JavaScript.</w:t>
      </w:r>
    </w:p>
    <w:p>
      <w:pPr>
        <w:spacing w:before="0"/>
      </w:pPr>
      <w:r>
        <w:rPr>
          <w:b w:val="0"/>
        </w:rPr>
        <w:t>• Verdict: Incorrect.</w:t>
      </w:r>
    </w:p>
    <w:p>
      <w:pPr>
        <w:spacing w:before="0"/>
      </w:pPr>
      <w:r>
        <w:rPr>
          <w:b w:val="0"/>
        </w:rPr>
      </w:r>
    </w:p>
    <w:p>
      <w:pPr>
        <w:spacing w:after="100" w:line="360" w:lineRule="auto" w:before="0"/>
      </w:pPr>
      <w:r>
        <w:rPr>
          <w:b w:val="0"/>
        </w:rPr>
        <w:t>4. Which of the following is authentication of any electronic record by a subscriber by means of an electronic method or procedure in accordance with the provisions of Section 3 according to the Information technology Act, 2000?</w:t>
      </w:r>
    </w:p>
    <w:p>
      <w:pPr>
        <w:spacing w:before="0"/>
      </w:pPr>
      <w:r>
        <w:rPr>
          <w:b w:val="0"/>
        </w:rPr>
      </w:r>
    </w:p>
    <w:p>
      <w:pPr>
        <w:spacing w:after="100" w:before="0"/>
      </w:pPr>
      <w:r>
        <w:rPr>
          <w:b w:val="0"/>
        </w:rPr>
        <w:t>A. Electronic circuit</w:t>
      </w:r>
    </w:p>
    <w:p>
      <w:pPr>
        <w:spacing w:after="100" w:before="0"/>
      </w:pPr>
      <w:r>
        <w:rPr>
          <w:b w:val="0"/>
        </w:rPr>
        <w:t>B. Digital signature</w:t>
      </w:r>
    </w:p>
    <w:p>
      <w:pPr>
        <w:spacing w:after="100" w:before="0"/>
      </w:pPr>
      <w:r>
        <w:rPr>
          <w:b w:val="0"/>
        </w:rPr>
        <w:t>C. Electronic Gazette</w:t>
      </w:r>
    </w:p>
    <w:p>
      <w:pPr>
        <w:spacing w:after="100" w:before="0"/>
      </w:pPr>
      <w:r>
        <w:rPr>
          <w:b w:val="0"/>
        </w:rPr>
        <w:t>D. Electronic 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Digital Signature Key Points Additional Information</w:t>
      </w:r>
    </w:p>
    <w:p>
      <w:pPr>
        <w:spacing w:before="0"/>
      </w:pPr>
      <w:r>
        <w:rPr>
          <w:b w:val="0"/>
        </w:rPr>
        <w:t>• According to Section 3 of the Information Technology Act, 2000: A digital signature is defined as the authentication of any electronic record by a subscriber using an electronic method or procedure.</w:t>
      </w:r>
    </w:p>
    <w:p>
      <w:pPr>
        <w:spacing w:before="0"/>
      </w:pPr>
      <w:r>
        <w:rPr>
          <w:b w:val="0"/>
        </w:rPr>
        <w:t>• Digital signature: It ensures the authenticity and integrity of electronic records and is used to verify the identity of the signer.</w:t>
      </w:r>
    </w:p>
    <w:p>
      <w:pPr>
        <w:spacing w:before="0"/>
      </w:pPr>
      <w:r>
        <w:rPr>
          <w:b w:val="0"/>
        </w:rPr>
        <w:t>• It is created using a cryptographic algorithm that generates a unique signature for every electronic record.</w:t>
      </w:r>
    </w:p>
    <w:p>
      <w:pPr>
        <w:spacing w:before="0"/>
      </w:pPr>
      <w:r>
        <w:rPr>
          <w:b w:val="0"/>
        </w:rPr>
        <w:t>• Digital signatures are widely used in e-governance, secure email communication, and electronic transactions.</w:t>
      </w:r>
    </w:p>
    <w:p>
      <w:pPr>
        <w:spacing w:before="0"/>
      </w:pPr>
      <w:r>
        <w:rPr>
          <w:b w:val="0"/>
        </w:rPr>
        <w:t>• Electronic Circuit: An electronic circuit is a configuration of interconnected electronic components that perform a specific function. It is not related to the authentication of electronic records.</w:t>
      </w:r>
    </w:p>
    <w:p>
      <w:pPr>
        <w:spacing w:before="0"/>
      </w:pPr>
      <w:r>
        <w:rPr>
          <w:b w:val="0"/>
        </w:rPr>
        <w:t>• Electronic Gazette: This refers to an official government publication in electronic format. It is not used for authentication.</w:t>
      </w:r>
    </w:p>
    <w:p>
      <w:pPr>
        <w:spacing w:before="0"/>
      </w:pPr>
      <w:r>
        <w:rPr>
          <w:b w:val="0"/>
        </w:rPr>
        <w:t>• Electronic Form: This term refers to data or records in digital format but does not involve authentication.</w:t>
      </w:r>
    </w:p>
    <w:p>
      <w:pPr>
        <w:spacing w:before="0"/>
      </w:pPr>
      <w:r>
        <w:rPr>
          <w:b w:val="0"/>
        </w:rPr>
      </w:r>
    </w:p>
    <w:p>
      <w:pPr>
        <w:spacing w:after="100" w:line="360" w:lineRule="auto" w:before="0"/>
      </w:pPr>
      <w:r>
        <w:rPr>
          <w:b w:val="0"/>
        </w:rPr>
        <w:t>5. Match the following: a. Operating system i. Google b. Search Engine ii. Opera c. Web Browser iii. Avast d. Antivirus iv. Linux</w:t>
      </w:r>
    </w:p>
    <w:p>
      <w:pPr>
        <w:spacing w:before="0"/>
      </w:pPr>
      <w:r>
        <w:rPr>
          <w:b w:val="0"/>
        </w:rPr>
      </w:r>
    </w:p>
    <w:p>
      <w:pPr>
        <w:spacing w:after="100" w:before="0"/>
      </w:pPr>
      <w:r>
        <w:rPr>
          <w:b w:val="0"/>
        </w:rPr>
        <w:t>A. a-iii, b-ii, c-i, d-iv</w:t>
      </w:r>
    </w:p>
    <w:p>
      <w:pPr>
        <w:spacing w:after="100" w:before="0"/>
      </w:pPr>
      <w:r>
        <w:rPr>
          <w:b w:val="0"/>
        </w:rPr>
        <w:t>B. a-iv, b-iii, c-i, d-ii</w:t>
      </w:r>
    </w:p>
    <w:p>
      <w:pPr>
        <w:spacing w:after="100" w:before="0"/>
      </w:pPr>
      <w:r>
        <w:rPr>
          <w:b w:val="0"/>
        </w:rPr>
        <w:t>C. a-ii, b-i, c-iii, d-iv</w:t>
      </w:r>
    </w:p>
    <w:p>
      <w:pPr>
        <w:spacing w:after="100" w:before="0"/>
      </w:pPr>
      <w:r>
        <w:rPr>
          <w:b w:val="0"/>
        </w:rPr>
        <w:t>D. a-iv, b-i, c-ii,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Operating System: Linux is an example of an operating system. It is used to manage hardware and software resources on a computer.</w:t>
      </w:r>
    </w:p>
    <w:p>
      <w:pPr>
        <w:spacing w:before="0"/>
      </w:pPr>
      <w:r>
        <w:rPr>
          <w:b w:val="0"/>
        </w:rPr>
        <w:t>• Search Engine: Google is a search engine that allows users to search and retrieve information from the internet.</w:t>
      </w:r>
    </w:p>
    <w:p>
      <w:pPr>
        <w:spacing w:before="0"/>
      </w:pPr>
      <w:r>
        <w:rPr>
          <w:b w:val="0"/>
        </w:rPr>
        <w:t>• Web Browser: Opera is a web browser that enables users to access and view websites.</w:t>
      </w:r>
    </w:p>
    <w:p>
      <w:pPr>
        <w:spacing w:before="0"/>
      </w:pPr>
      <w:r>
        <w:rPr>
          <w:b w:val="0"/>
        </w:rPr>
        <w:t>• Antivirus: Avast is an antivirus software used to detect and remove malware from a system.</w:t>
      </w:r>
    </w:p>
    <w:p>
      <w:pPr>
        <w:spacing w:before="0"/>
      </w:pPr>
      <w:r>
        <w:rPr>
          <w:b w:val="0"/>
        </w:rPr>
        <w:t>• Correct Mapping for Option 4: a. Operating System → iv. Linux</w:t>
      </w:r>
    </w:p>
    <w:p>
      <w:pPr>
        <w:spacing w:before="0"/>
      </w:pPr>
      <w:r>
        <w:rPr>
          <w:b w:val="0"/>
        </w:rPr>
        <w:t>• b. Search Engine → i. Google</w:t>
      </w:r>
    </w:p>
    <w:p>
      <w:pPr>
        <w:spacing w:before="0"/>
      </w:pPr>
      <w:r>
        <w:rPr>
          <w:b w:val="0"/>
        </w:rPr>
        <w:t>• c. Web Browser → ii. Opera</w:t>
      </w:r>
    </w:p>
    <w:p>
      <w:pPr>
        <w:spacing w:before="0"/>
      </w:pPr>
      <w:r>
        <w:rPr>
          <w:b w:val="0"/>
        </w:rPr>
        <w:t>• d. Antivirus → iii. Avast</w:t>
      </w:r>
    </w:p>
    <w:p>
      <w:pPr>
        <w:spacing w:before="0"/>
      </w:pPr>
      <w:r>
        <w:rPr>
          <w:b w:val="0"/>
        </w:rPr>
        <w:t>• Explanation: Each term is matched with its corresponding category based on its functionality. Linux is an operating system, Google is a search engine, Opera is a web browser, and Avast is antivirus software.</w:t>
      </w:r>
    </w:p>
    <w:p>
      <w:pPr>
        <w:spacing w:before="0"/>
      </w:pPr>
      <w:r>
        <w:rPr>
          <w:b w:val="0"/>
        </w:rPr>
      </w:r>
    </w:p>
    <w:p>
      <w:pPr>
        <w:spacing w:after="100" w:line="360" w:lineRule="auto" w:before="0"/>
      </w:pPr>
      <w:r>
        <w:rPr>
          <w:b w:val="0"/>
        </w:rPr>
        <w:t>6. How you can protect your system for DOS/DDOS attacks? I. Implement router filters. This will lessen your exposure to certain DOS attacks. II. Enable quota systems on your operating system if they are available.</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Protection of the system from DOS/DDOS attacks: Implement router filters. This will lessen your exposure to certain DOS attacks.</w:t>
      </w:r>
    </w:p>
    <w:p>
      <w:pPr>
        <w:spacing w:before="0"/>
      </w:pPr>
      <w:r>
        <w:rPr>
          <w:b w:val="0"/>
        </w:rPr>
        <w:t>• Enable quota systems on your operating system if they are available.</w:t>
      </w:r>
    </w:p>
    <w:p>
      <w:pPr>
        <w:spacing w:before="0"/>
      </w:pPr>
      <w:r>
        <w:rPr>
          <w:b w:val="0"/>
        </w:rPr>
        <w:t>• Organize a DDoS Attack Response Plan.</w:t>
      </w:r>
    </w:p>
    <w:p>
      <w:pPr>
        <w:spacing w:before="0"/>
      </w:pPr>
      <w:r>
        <w:rPr>
          <w:b w:val="0"/>
        </w:rPr>
        <w:t>• Secure your Infrastructure with DDoS Attack Prevention Solutions.</w:t>
      </w:r>
    </w:p>
    <w:p>
      <w:pPr>
        <w:spacing w:before="0"/>
      </w:pPr>
      <w:r>
        <w:rPr>
          <w:b w:val="0"/>
        </w:rPr>
        <w:t>• Perform a Network Vulnerability Assessment.</w:t>
      </w:r>
    </w:p>
    <w:p>
      <w:pPr>
        <w:spacing w:before="0"/>
      </w:pPr>
      <w:r>
        <w:rPr>
          <w:b w:val="0"/>
        </w:rPr>
        <w:t>• Identify Warning Signs of a DDoS Attack.</w:t>
      </w:r>
    </w:p>
    <w:p>
      <w:pPr>
        <w:spacing w:before="0"/>
      </w:pPr>
      <w:r>
        <w:rPr>
          <w:b w:val="0"/>
        </w:rPr>
        <w:t>• Adopt Cloud-Based Service Providers.</w:t>
      </w:r>
    </w:p>
    <w:p>
      <w:pPr>
        <w:spacing w:before="0"/>
      </w:pPr>
      <w:r>
        <w:rPr>
          <w:b w:val="0"/>
        </w:rPr>
        <w:t>• DDoS (Distributed Denial of Service) is a cyber-attack that aims to crash a network, service or server by flooding the system with spurious traffic. A sudden increase in messages, connection requests, or packets affects the target's infrastructure and causes the system to slow down or crash.</w:t>
      </w:r>
    </w:p>
    <w:p>
      <w:pPr>
        <w:spacing w:before="0"/>
      </w:pPr>
      <w:r>
        <w:rPr>
          <w:b w:val="0"/>
        </w:rPr>
        <w:t>• While some hackers use DDoS attacks to blackmail a business into paying the ransom (similar to ransomware), the more general motives behind DDoS are: Interrupt services or communications.</w:t>
      </w:r>
    </w:p>
    <w:p>
      <w:pPr>
        <w:spacing w:before="0"/>
      </w:pPr>
      <w:r>
        <w:rPr>
          <w:b w:val="0"/>
        </w:rPr>
        <w:t>• damage to the brand.</w:t>
      </w:r>
    </w:p>
    <w:p>
      <w:pPr>
        <w:spacing w:before="0"/>
      </w:pPr>
      <w:r>
        <w:rPr>
          <w:b w:val="0"/>
        </w:rPr>
        <w:t>• Get a business advantage when a competitor's website is down.</w:t>
      </w:r>
    </w:p>
    <w:p>
      <w:pPr>
        <w:spacing w:before="0"/>
      </w:pPr>
      <w:r>
        <w:rPr>
          <w:b w:val="0"/>
        </w:rPr>
        <w:t>• Distract the incident response team.</w:t>
      </w:r>
    </w:p>
    <w:p>
      <w:pPr>
        <w:spacing w:before="0"/>
      </w:pPr>
      <w:r>
        <w:rPr>
          <w:b w:val="0"/>
        </w:rPr>
      </w:r>
    </w:p>
    <w:p>
      <w:pPr>
        <w:spacing w:after="100" w:line="360" w:lineRule="auto" w:before="0"/>
      </w:pPr>
      <w:r>
        <w:rPr>
          <w:b w:val="0"/>
        </w:rPr>
        <w:t>7. A _________ is a network of zombie computers that are under the control of a robot that performs malicious activities.</w:t>
      </w:r>
    </w:p>
    <w:p>
      <w:pPr>
        <w:spacing w:before="0"/>
      </w:pPr>
      <w:r>
        <w:rPr>
          <w:b w:val="0"/>
        </w:rPr>
      </w:r>
    </w:p>
    <w:p>
      <w:pPr>
        <w:spacing w:after="100" w:before="0"/>
      </w:pPr>
      <w:r>
        <w:rPr>
          <w:b w:val="0"/>
        </w:rPr>
        <w:t>A. Spyware</w:t>
      </w:r>
    </w:p>
    <w:p>
      <w:pPr>
        <w:spacing w:after="100" w:before="0"/>
      </w:pPr>
      <w:r>
        <w:rPr>
          <w:b w:val="0"/>
        </w:rPr>
        <w:t>B. Packet filter</w:t>
      </w:r>
    </w:p>
    <w:p>
      <w:pPr>
        <w:spacing w:after="100" w:before="0"/>
      </w:pPr>
      <w:r>
        <w:rPr>
          <w:b w:val="0"/>
        </w:rPr>
        <w:t>C. Botnet</w:t>
      </w:r>
    </w:p>
    <w:p>
      <w:pPr>
        <w:spacing w:after="100" w:before="0"/>
      </w:pPr>
      <w:r>
        <w:rPr>
          <w:b w:val="0"/>
        </w:rPr>
        <w:t>D. Telnet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Botnet. Key Points Additional Information</w:t>
      </w:r>
    </w:p>
    <w:p>
      <w:pPr>
        <w:spacing w:before="0"/>
      </w:pPr>
      <w:r>
        <w:rPr>
          <w:b w:val="0"/>
        </w:rPr>
        <w:t>• A botnet is a network of compromised computers, also known as zombie computers, which are controlled by a malicious actor or botmaster.</w:t>
      </w:r>
    </w:p>
    <w:p>
      <w:pPr>
        <w:spacing w:before="0"/>
      </w:pPr>
      <w:r>
        <w:rPr>
          <w:b w:val="0"/>
        </w:rPr>
        <w:t>• These compromised computers are often infected with malware, allowing them to be remotely controlled without the owners' knowledge.</w:t>
      </w:r>
    </w:p>
    <w:p>
      <w:pPr>
        <w:spacing w:before="0"/>
      </w:pPr>
      <w:r>
        <w:rPr>
          <w:b w:val="0"/>
        </w:rPr>
        <w:t>• Botnets are commonly used to perform malicious activities such as sending spam emails, launching Distributed Denial of Service (DDoS) attacks, spreading malware, and stealing sensitive information.</w:t>
      </w:r>
    </w:p>
    <w:p>
      <w:pPr>
        <w:spacing w:before="0"/>
      </w:pPr>
      <w:r>
        <w:rPr>
          <w:b w:val="0"/>
        </w:rPr>
        <w:t>• The term bot refers to the software that runs on the infected computers, enabling them to perform automated tasks as directed by the botmaster.</w:t>
      </w:r>
    </w:p>
    <w:p>
      <w:pPr>
        <w:spacing w:before="0"/>
      </w:pPr>
      <w:r>
        <w:rPr>
          <w:b w:val="0"/>
        </w:rPr>
        <w:t>• Botnets pose a significant cybersecurity threat and are used in various forms of cybercrime.</w:t>
      </w:r>
    </w:p>
    <w:p>
      <w:pPr>
        <w:spacing w:before="0"/>
      </w:pPr>
      <w:r>
        <w:rPr>
          <w:b w:val="0"/>
        </w:rPr>
        <w:t>• Characteristics of Botnets: Botnets consist of a large number of infected devices, which can range from personal computers to Internet of Things (IoT) devices.</w:t>
      </w:r>
    </w:p>
    <w:p>
      <w:pPr>
        <w:spacing w:before="0"/>
      </w:pPr>
      <w:r>
        <w:rPr>
          <w:b w:val="0"/>
        </w:rPr>
        <w:t>• They operate in a decentralized manner, making them difficult to detect and dismantle.</w:t>
      </w:r>
    </w:p>
    <w:p>
      <w:pPr>
        <w:spacing w:before="0"/>
      </w:pPr>
      <w:r>
        <w:rPr>
          <w:b w:val="0"/>
        </w:rPr>
        <w:t>• Botmasters often use command-and-control (C&amp;C) servers to issue instructions to the bots.</w:t>
      </w:r>
    </w:p>
    <w:p>
      <w:pPr>
        <w:spacing w:before="0"/>
      </w:pPr>
      <w:r>
        <w:rPr>
          <w:b w:val="0"/>
        </w:rPr>
        <w:t>• Common Uses of Botnets: DDoS Attacks: Overloading websites or servers with traffic, causing them to crash or become inaccessible.</w:t>
      </w:r>
    </w:p>
    <w:p>
      <w:pPr>
        <w:spacing w:before="0"/>
      </w:pPr>
      <w:r>
        <w:rPr>
          <w:b w:val="0"/>
        </w:rPr>
        <w:t>• Email Spamming: Sending mass spam emails to spread phishing links or malware.</w:t>
      </w:r>
    </w:p>
    <w:p>
      <w:pPr>
        <w:spacing w:before="0"/>
      </w:pPr>
      <w:r>
        <w:rPr>
          <w:b w:val="0"/>
        </w:rPr>
        <w:t>• Data Theft: Harvesting personal and financial information from infected devices.</w:t>
      </w:r>
    </w:p>
    <w:p>
      <w:pPr>
        <w:spacing w:before="0"/>
      </w:pPr>
      <w:r>
        <w:rPr>
          <w:b w:val="0"/>
        </w:rPr>
        <w:t>• Cryptojacking: Using infected devices to mine cryptocurrency without the owners' consent.</w:t>
      </w:r>
    </w:p>
    <w:p>
      <w:pPr>
        <w:spacing w:before="0"/>
      </w:pPr>
      <w:r>
        <w:rPr>
          <w:b w:val="0"/>
        </w:rPr>
        <w:t>• Preventive Measures Against Botnets: Use updated antivirus software to detect and remove malware.</w:t>
      </w:r>
    </w:p>
    <w:p>
      <w:pPr>
        <w:spacing w:before="0"/>
      </w:pPr>
      <w:r>
        <w:rPr>
          <w:b w:val="0"/>
        </w:rPr>
        <w:t>• Regularly update operating systems and applications to fix security vulnerabilities.</w:t>
      </w:r>
    </w:p>
    <w:p>
      <w:pPr>
        <w:spacing w:before="0"/>
      </w:pPr>
      <w:r>
        <w:rPr>
          <w:b w:val="0"/>
        </w:rPr>
        <w:t>• Avoid clicking on suspicious links or downloading attachments from unknown sources.</w:t>
      </w:r>
    </w:p>
    <w:p>
      <w:pPr>
        <w:spacing w:before="0"/>
      </w:pPr>
      <w:r>
        <w:rPr>
          <w:b w:val="0"/>
        </w:rPr>
        <w:t>• Enable firewalls and use strong, unique passwords for all devices and accounts.</w:t>
      </w:r>
    </w:p>
    <w:p>
      <w:pPr>
        <w:spacing w:before="0"/>
      </w:pPr>
      <w:r>
        <w:rPr>
          <w:b w:val="0"/>
        </w:rPr>
        <w:t>• Important Points: Botnets can include millions of devices, making them extremely powerful for cyberattacks.</w:t>
      </w:r>
    </w:p>
    <w:p>
      <w:pPr>
        <w:spacing w:before="0"/>
      </w:pPr>
      <w:r>
        <w:rPr>
          <w:b w:val="0"/>
        </w:rPr>
        <w:t>• Law enforcement agencies and cybersecurity experts work to detect and take down botnet infrastructures.</w:t>
      </w:r>
    </w:p>
    <w:p>
      <w:pPr>
        <w:spacing w:before="0"/>
      </w:pPr>
      <w:r>
        <w:rPr>
          <w:b w:val="0"/>
        </w:rPr>
        <w:t>• Organizations should implement robust security measures to protect their networks from botnet attacks.</w:t>
      </w:r>
    </w:p>
    <w:p>
      <w:pPr>
        <w:spacing w:before="0"/>
      </w:pPr>
      <w:r>
        <w:rPr>
          <w:b w:val="0"/>
        </w:rPr>
      </w:r>
    </w:p>
    <w:p>
      <w:pPr>
        <w:spacing w:after="100" w:line="360" w:lineRule="auto" w:before="0"/>
      </w:pPr>
      <w:r>
        <w:rPr>
          <w:b w:val="0"/>
        </w:rPr>
        <w:t>8. Which is not a browser for surfing Internet?</w:t>
      </w:r>
    </w:p>
    <w:p>
      <w:pPr>
        <w:spacing w:before="0"/>
      </w:pPr>
      <w:r>
        <w:rPr>
          <w:b w:val="0"/>
        </w:rPr>
      </w:r>
    </w:p>
    <w:p>
      <w:pPr>
        <w:spacing w:after="100" w:before="0"/>
      </w:pPr>
      <w:r>
        <w:rPr>
          <w:b w:val="0"/>
        </w:rPr>
        <w:t>A. Internet Explorer</w:t>
      </w:r>
    </w:p>
    <w:p>
      <w:pPr>
        <w:spacing w:after="100" w:before="0"/>
      </w:pPr>
      <w:r>
        <w:rPr>
          <w:b w:val="0"/>
        </w:rPr>
        <w:t>B. Opera</w:t>
      </w:r>
    </w:p>
    <w:p>
      <w:pPr>
        <w:spacing w:after="100" w:before="0"/>
      </w:pPr>
      <w:r>
        <w:rPr>
          <w:b w:val="0"/>
        </w:rPr>
        <w:t>C. Mozilla Firefox</w:t>
      </w:r>
    </w:p>
    <w:p>
      <w:pPr>
        <w:spacing w:after="100" w:before="0"/>
      </w:pPr>
      <w:r>
        <w:rPr>
          <w:b w:val="0"/>
        </w:rPr>
        <w:t>D. Google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Google is primarily known as a search engine, not a web browser. Internet Explorer, Opera, and Mozilla Firefox are all web browsers used for surfing the Internet. Hence, Google is not a browser.</w:t>
      </w:r>
    </w:p>
    <w:p>
      <w:pPr>
        <w:spacing w:before="0"/>
      </w:pPr>
      <w:r>
        <w:rPr>
          <w:b w:val="0"/>
        </w:rPr>
      </w:r>
    </w:p>
    <w:p>
      <w:pPr>
        <w:spacing w:after="100" w:line="360" w:lineRule="auto" w:before="0"/>
      </w:pPr>
      <w:r>
        <w:rPr>
          <w:b w:val="0"/>
        </w:rPr>
        <w:t>9. What is Microsoft Outlook used for?</w:t>
      </w:r>
    </w:p>
    <w:p>
      <w:pPr>
        <w:spacing w:before="0"/>
      </w:pPr>
      <w:r>
        <w:rPr>
          <w:b w:val="0"/>
        </w:rPr>
      </w:r>
    </w:p>
    <w:p>
      <w:pPr>
        <w:spacing w:after="100" w:before="0"/>
      </w:pPr>
      <w:r>
        <w:rPr>
          <w:b w:val="0"/>
        </w:rPr>
        <w:t>A. To keep a track of office expenses.</w:t>
      </w:r>
    </w:p>
    <w:p>
      <w:pPr>
        <w:spacing w:after="100" w:before="0"/>
      </w:pPr>
      <w:r>
        <w:rPr>
          <w:b w:val="0"/>
        </w:rPr>
        <w:t>B. It is a part of the diary management system.</w:t>
      </w:r>
    </w:p>
    <w:p>
      <w:pPr>
        <w:spacing w:after="100" w:before="0"/>
      </w:pPr>
      <w:r>
        <w:rPr>
          <w:b w:val="0"/>
        </w:rPr>
        <w:t>C. Used to assist with company audits.</w:t>
      </w:r>
    </w:p>
    <w:p>
      <w:pPr>
        <w:spacing w:after="100" w:before="0"/>
      </w:pPr>
      <w:r>
        <w:rPr>
          <w:b w:val="0"/>
        </w:rPr>
        <w:t>D. The management of emails and personal information.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management of emails and personal information Key Points Additional Information Hence, the correct answer is: option 4) The management of emails and personal information</w:t>
      </w:r>
    </w:p>
    <w:p>
      <w:pPr>
        <w:spacing w:before="0"/>
      </w:pPr>
      <w:r>
        <w:rPr>
          <w:b w:val="0"/>
        </w:rPr>
        <w:t>• Microsoft Outlook: ✅ Microsoft Outlook is primarily used for managing emails, calendars, tasks, contacts, and personal information. It is widely used in corporate and professional environments for communication and organization.</w:t>
      </w:r>
    </w:p>
    <w:p>
      <w:pPr>
        <w:spacing w:before="0"/>
      </w:pPr>
      <w:r>
        <w:rPr>
          <w:b w:val="0"/>
        </w:rPr>
        <w:t>• Office expenses: ❌ Microsoft Outlook is not designed to track office expenses; this task is typically handled by accounting or financial software.</w:t>
      </w:r>
    </w:p>
    <w:p>
      <w:pPr>
        <w:spacing w:before="0"/>
      </w:pPr>
      <w:r>
        <w:rPr>
          <w:b w:val="0"/>
        </w:rPr>
        <w:t>• Diary management system: ❌ While Outlook does help with scheduling and calendar management, it is not specifically a part of a diary management system.</w:t>
      </w:r>
    </w:p>
    <w:p>
      <w:pPr>
        <w:spacing w:before="0"/>
      </w:pPr>
      <w:r>
        <w:rPr>
          <w:b w:val="0"/>
        </w:rPr>
        <w:t>• Company audits: ❌ Assisting with company audits is not a function of Microsoft Outlook; this is handled by auditing tools or software.</w:t>
      </w:r>
    </w:p>
    <w:p>
      <w:pPr>
        <w:spacing w:before="0"/>
      </w:pPr>
      <w:r>
        <w:rPr>
          <w:b w:val="0"/>
        </w:rPr>
        <w:t>• Email Management: Outlook allows users to send, receive, organize, and store emails efficiently.</w:t>
      </w:r>
    </w:p>
    <w:p>
      <w:pPr>
        <w:spacing w:before="0"/>
      </w:pPr>
      <w:r>
        <w:rPr>
          <w:b w:val="0"/>
        </w:rPr>
        <w:t>• Calendar and Scheduling: Users can schedule meetings, set reminders, and manage appointments using the built-in calendar feature.</w:t>
      </w:r>
    </w:p>
    <w:p>
      <w:pPr>
        <w:spacing w:before="0"/>
      </w:pPr>
      <w:r>
        <w:rPr>
          <w:b w:val="0"/>
        </w:rPr>
        <w:t>• Task Management: Outlook helps users organize their tasks and set priorities to streamline workflows.</w:t>
      </w:r>
    </w:p>
    <w:p>
      <w:pPr>
        <w:spacing w:before="0"/>
      </w:pPr>
      <w:r>
        <w:rPr>
          <w:b w:val="0"/>
        </w:rPr>
        <w:t>• Contact Management: It provides tools to store, organize, and access contact details efficiently.</w:t>
      </w:r>
    </w:p>
    <w:p>
      <w:pPr>
        <w:spacing w:before="0"/>
      </w:pPr>
      <w:r>
        <w:rPr>
          <w:b w:val="0"/>
        </w:rPr>
      </w:r>
    </w:p>
    <w:p>
      <w:pPr>
        <w:spacing w:after="100" w:line="360" w:lineRule="auto" w:before="0"/>
      </w:pPr>
      <w:r>
        <w:rPr>
          <w:b w:val="0"/>
        </w:rPr>
        <w:t>10. Identify the cookie that gets recreated after being deleted.</w:t>
      </w:r>
    </w:p>
    <w:p>
      <w:pPr>
        <w:spacing w:before="0"/>
      </w:pPr>
      <w:r>
        <w:rPr>
          <w:b w:val="0"/>
        </w:rPr>
      </w:r>
    </w:p>
    <w:p>
      <w:pPr>
        <w:spacing w:after="100" w:before="0"/>
      </w:pPr>
      <w:r>
        <w:rPr>
          <w:b w:val="0"/>
        </w:rPr>
        <w:t>A. Transient cookies</w:t>
      </w:r>
    </w:p>
    <w:p>
      <w:pPr>
        <w:spacing w:after="100" w:before="0"/>
      </w:pPr>
      <w:r>
        <w:rPr>
          <w:b w:val="0"/>
        </w:rPr>
        <w:t>B. Non-persistent cookies</w:t>
      </w:r>
    </w:p>
    <w:p>
      <w:pPr>
        <w:spacing w:after="100" w:before="0"/>
      </w:pPr>
      <w:r>
        <w:rPr>
          <w:b w:val="0"/>
        </w:rPr>
        <w:t>C. Authentication cookies</w:t>
      </w:r>
    </w:p>
    <w:p>
      <w:pPr>
        <w:spacing w:after="100" w:before="0"/>
      </w:pPr>
      <w:r>
        <w:rPr>
          <w:b w:val="0"/>
        </w:rPr>
        <w:t>D. Zombie cookies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Zombie cookies. Key Points Additional Information</w:t>
      </w:r>
    </w:p>
    <w:p>
      <w:pPr>
        <w:spacing w:before="0"/>
      </w:pPr>
      <w:r>
        <w:rPr>
          <w:b w:val="0"/>
        </w:rPr>
        <w:t>• Zombie cookies are cookies that are automatically recreated after being deleted.</w:t>
      </w:r>
    </w:p>
    <w:p>
      <w:pPr>
        <w:spacing w:before="0"/>
      </w:pPr>
      <w:r>
        <w:rPr>
          <w:b w:val="0"/>
        </w:rPr>
        <w:t>• They are stored outside the regular cookie storage areas, often in multiple locations such as Flash storage or HTML5 web storage.</w:t>
      </w:r>
    </w:p>
    <w:p>
      <w:pPr>
        <w:spacing w:before="0"/>
      </w:pPr>
      <w:r>
        <w:rPr>
          <w:b w:val="0"/>
        </w:rPr>
        <w:t>• Even if a user deletes their cookies, zombie cookies can be restored from these backup locations.</w:t>
      </w:r>
    </w:p>
    <w:p>
      <w:pPr>
        <w:spacing w:before="0"/>
      </w:pPr>
      <w:r>
        <w:rPr>
          <w:b w:val="0"/>
        </w:rPr>
        <w:t>• They are often used for tracking users persistently across different sessions and browsers.</w:t>
      </w:r>
    </w:p>
    <w:p>
      <w:pPr>
        <w:spacing w:before="0"/>
      </w:pPr>
      <w:r>
        <w:rPr>
          <w:b w:val="0"/>
        </w:rPr>
        <w:t>• Zombie cookies can pose privacy concerns because they are difficult for users to manage and delete completely.</w:t>
      </w:r>
    </w:p>
    <w:p>
      <w:pPr>
        <w:spacing w:before="0"/>
      </w:pPr>
      <w:r>
        <w:rPr>
          <w:b w:val="0"/>
        </w:rPr>
        <w:t>• Transient Cookies: Also known as session cookies, they are temporary and get deleted once the browser is closed.</w:t>
      </w:r>
    </w:p>
    <w:p>
      <w:pPr>
        <w:spacing w:before="0"/>
      </w:pPr>
      <w:r>
        <w:rPr>
          <w:b w:val="0"/>
        </w:rPr>
        <w:t>• They are used to store information that is needed only for the duration of the browsing session.</w:t>
      </w:r>
    </w:p>
    <w:p>
      <w:pPr>
        <w:spacing w:before="0"/>
      </w:pPr>
      <w:r>
        <w:rPr>
          <w:b w:val="0"/>
        </w:rPr>
        <w:t>• Non-persistent Cookies: These cookies are similar to transient cookies and are not stored permanently on the user's device.</w:t>
      </w:r>
    </w:p>
    <w:p>
      <w:pPr>
        <w:spacing w:before="0"/>
      </w:pPr>
      <w:r>
        <w:rPr>
          <w:b w:val="0"/>
        </w:rPr>
        <w:t>• They are used for temporary data storage and are deleted after a specific period or when the session ends.</w:t>
      </w:r>
    </w:p>
    <w:p>
      <w:pPr>
        <w:spacing w:before="0"/>
      </w:pPr>
      <w:r>
        <w:rPr>
          <w:b w:val="0"/>
        </w:rPr>
        <w:t>• Authentication Cookies: These cookies are used to authenticate users and maintain their login session.</w:t>
      </w:r>
    </w:p>
    <w:p>
      <w:pPr>
        <w:spacing w:before="0"/>
      </w:pPr>
      <w:r>
        <w:rPr>
          <w:b w:val="0"/>
        </w:rPr>
        <w:t>• They ensure that users do not need to re-enter their credentials on every page of the website.</w:t>
      </w:r>
    </w:p>
    <w:p>
      <w:pPr>
        <w:spacing w:before="0"/>
      </w:pPr>
      <w:r>
        <w:rPr>
          <w:b w:val="0"/>
        </w:rPr>
        <w:t>• Authentication cookies are typically persistent cookies that last for a specified duration.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