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a disadvantage of friction?</w:t>
      </w:r>
    </w:p>
    <w:p>
      <w:pPr>
        <w:spacing w:before="0"/>
      </w:pPr>
      <w:r>
        <w:rPr>
          <w:b w:val="0"/>
        </w:rPr>
      </w:r>
    </w:p>
    <w:p>
      <w:pPr>
        <w:spacing w:after="100" w:before="0"/>
      </w:pPr>
      <w:r>
        <w:rPr>
          <w:b w:val="0"/>
        </w:rPr>
        <w:t>A. It increases speed</w:t>
      </w:r>
    </w:p>
    <w:p>
      <w:pPr>
        <w:spacing w:after="100" w:before="0"/>
      </w:pPr>
      <w:r>
        <w:rPr>
          <w:b w:val="0"/>
        </w:rPr>
        <w:t>B. It improves machinery efficiency</w:t>
      </w:r>
    </w:p>
    <w:p>
      <w:pPr>
        <w:spacing w:after="100" w:before="0"/>
      </w:pPr>
      <w:r>
        <w:rPr>
          <w:b w:val="0"/>
        </w:rPr>
        <w:t>C. It prevents objects from wearing out</w:t>
      </w:r>
    </w:p>
    <w:p>
      <w:pPr>
        <w:spacing w:after="100" w:before="0"/>
      </w:pPr>
      <w:r>
        <w:rPr>
          <w:b w:val="0"/>
        </w:rPr>
        <w:t>D. It causes wear and tear of materials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causes wear and tear of materials. Key Points Additional Information Important Points</w:t>
      </w:r>
    </w:p>
    <w:p>
      <w:pPr>
        <w:spacing w:before="0"/>
      </w:pPr>
      <w:r>
        <w:rPr>
          <w:b w:val="0"/>
        </w:rPr>
        <w:t>• Friction is a resistive force that occurs when two surfaces come into contact and move relative to each other. While it has some advantages, it also has significant disadvantages, especially in mechanical applications.</w:t>
      </w:r>
    </w:p>
    <w:p>
      <w:pPr>
        <w:spacing w:before="0"/>
      </w:pPr>
      <w:r>
        <w:rPr>
          <w:b w:val="0"/>
        </w:rPr>
        <w:t>• One major disadvantage of friction is that it causes wear and tear of materials. This happens because the continuous rubbing of surfaces damages their structural integrity over time.</w:t>
      </w:r>
    </w:p>
    <w:p>
      <w:pPr>
        <w:spacing w:before="0"/>
      </w:pPr>
      <w:r>
        <w:rPr>
          <w:b w:val="0"/>
        </w:rPr>
        <w:t>• Friction leads to a reduction in the lifespan of machinery and components, as the constant abrasion deteriorates the material quality.</w:t>
      </w:r>
    </w:p>
    <w:p>
      <w:pPr>
        <w:spacing w:before="0"/>
      </w:pPr>
      <w:r>
        <w:rPr>
          <w:b w:val="0"/>
        </w:rPr>
        <w:t>• In industries, wear and tear caused by friction can result in higher maintenance costs. Frequent replacement or repair of components is required to ensure the machinery functions properly.</w:t>
      </w:r>
    </w:p>
    <w:p>
      <w:pPr>
        <w:spacing w:before="0"/>
      </w:pPr>
      <w:r>
        <w:rPr>
          <w:b w:val="0"/>
        </w:rPr>
        <w:t>• Friction also generates heat, which can further accelerate the degradation of materials, leading to issues such as overheating and thermal damage.</w:t>
      </w:r>
    </w:p>
    <w:p>
      <w:pPr>
        <w:spacing w:before="0"/>
      </w:pPr>
      <w:r>
        <w:rPr>
          <w:b w:val="0"/>
        </w:rPr>
        <w:t>• Hence, minimizing friction through lubrication or advanced materials is a key focus in mechanical engineering to reduce wear and tear.</w:t>
      </w:r>
    </w:p>
    <w:p>
      <w:pPr>
        <w:spacing w:before="0"/>
      </w:pPr>
      <w:r>
        <w:rPr>
          <w:b w:val="0"/>
        </w:rPr>
        <w:t>• Advantages of Friction: Friction is essential for performing tasks such as walking, driving, and holding objects. Without friction, movement would be uncontrollable.</w:t>
      </w:r>
    </w:p>
    <w:p>
      <w:pPr>
        <w:spacing w:before="0"/>
      </w:pPr>
      <w:r>
        <w:rPr>
          <w:b w:val="0"/>
        </w:rPr>
        <w:t>• It helps in the braking systems of vehicles, allowing them to stop effectively.</w:t>
      </w:r>
    </w:p>
    <w:p>
      <w:pPr>
        <w:spacing w:before="0"/>
      </w:pPr>
      <w:r>
        <w:rPr>
          <w:b w:val="0"/>
        </w:rPr>
        <w:t>• Friction plays a critical role in processes such as cutting, grinding, and polishing in manufacturing.</w:t>
      </w:r>
    </w:p>
    <w:p>
      <w:pPr>
        <w:spacing w:before="0"/>
      </w:pPr>
      <w:r>
        <w:rPr>
          <w:b w:val="0"/>
        </w:rPr>
        <w:t>• Methods to Reduce Friction: Lubrication: Using oils or greases reduces the direct contact between surfaces, minimizing wear and tear.</w:t>
      </w:r>
    </w:p>
    <w:p>
      <w:pPr>
        <w:spacing w:before="0"/>
      </w:pPr>
      <w:r>
        <w:rPr>
          <w:b w:val="0"/>
        </w:rPr>
        <w:t>• Using advanced materials such as ceramics or polymers with lower coefficients of friction can decrease the impact of friction.</w:t>
      </w:r>
    </w:p>
    <w:p>
      <w:pPr>
        <w:spacing w:before="0"/>
      </w:pPr>
      <w:r>
        <w:rPr>
          <w:b w:val="0"/>
        </w:rPr>
        <w:t>• Implementing ball bearings or roller bearings reduces friction in rotating systems.</w:t>
      </w:r>
    </w:p>
    <w:p>
      <w:pPr>
        <w:spacing w:before="0"/>
      </w:pPr>
      <w:r>
        <w:rPr>
          <w:b w:val="0"/>
        </w:rPr>
        <w:t>• Types of Friction: Static Friction: The frictional force that prevents relative motion between surfaces in contact.</w:t>
      </w:r>
    </w:p>
    <w:p>
      <w:pPr>
        <w:spacing w:before="0"/>
      </w:pPr>
      <w:r>
        <w:rPr>
          <w:b w:val="0"/>
        </w:rPr>
        <w:t>• Kinetic Friction: The resistive force occurring during relative motion between surfaces.</w:t>
      </w:r>
    </w:p>
    <w:p>
      <w:pPr>
        <w:spacing w:before="0"/>
      </w:pPr>
      <w:r>
        <w:rPr>
          <w:b w:val="0"/>
        </w:rPr>
        <w:t>• Rolling Friction: The friction that occurs when an object rolls over a surface.</w:t>
      </w:r>
    </w:p>
    <w:p>
      <w:pPr>
        <w:spacing w:before="0"/>
      </w:pPr>
      <w:r>
        <w:rPr>
          <w:b w:val="0"/>
        </w:rPr>
        <w:t>• Fluid Friction: The resistance encountered by objects moving through fluids (liquids or gases).</w:t>
      </w:r>
    </w:p>
    <w:p>
      <w:pPr>
        <w:spacing w:before="0"/>
      </w:pPr>
      <w:r>
        <w:rPr>
          <w:b w:val="0"/>
        </w:rPr>
        <w:t>• Applications of Friction: Friction is used in mechanical systems such as clutches and brakes for controlling motion.</w:t>
      </w:r>
    </w:p>
    <w:p>
      <w:pPr>
        <w:spacing w:before="0"/>
      </w:pPr>
      <w:r>
        <w:rPr>
          <w:b w:val="0"/>
        </w:rPr>
        <w:t>• It is also utilized in sports to enhance grip, such as in climbing shoes or car tires.</w:t>
      </w:r>
    </w:p>
    <w:p>
      <w:pPr>
        <w:spacing w:before="0"/>
      </w:pPr>
      <w:r>
        <w:rPr>
          <w:b w:val="0"/>
        </w:rPr>
        <w:t>• In construction, friction is exploited for fastening components, such as nails and screws.</w:t>
      </w:r>
    </w:p>
    <w:p>
      <w:pPr>
        <w:spacing w:before="0"/>
      </w:pPr>
      <w:r>
        <w:rPr>
          <w:b w:val="0"/>
        </w:rPr>
        <w:t>• Heat Generation: Friction converts kinetic energy into thermal energy, which can lead to overheating in machines and devices.</w:t>
      </w:r>
    </w:p>
    <w:p>
      <w:pPr>
        <w:spacing w:before="0"/>
      </w:pPr>
      <w:r>
        <w:rPr>
          <w:b w:val="0"/>
        </w:rPr>
        <w:t>• Energy Loss: Friction results in the loss of energy, reducing the efficiency of systems such as engines and turbines.</w:t>
      </w:r>
    </w:p>
    <w:p>
      <w:pPr>
        <w:spacing w:before="0"/>
      </w:pPr>
      <w:r>
        <w:rPr>
          <w:b w:val="0"/>
        </w:rPr>
        <w:t>• Material Degradation: The repeated action of friction causes scratches, cracks, and deformation of surfaces over time.</w:t>
      </w:r>
    </w:p>
    <w:p>
      <w:pPr>
        <w:spacing w:before="0"/>
      </w:pPr>
      <w:r>
        <w:rPr>
          <w:b w:val="0"/>
        </w:rPr>
        <w:t>• Scientific Study: The coefficient of friction is studied to design systems with optimal performance, balancing frictional force requirements.</w:t>
      </w:r>
    </w:p>
    <w:p>
      <w:pPr>
        <w:spacing w:before="0"/>
      </w:pPr>
      <w:r>
        <w:rPr>
          <w:b w:val="0"/>
        </w:rPr>
      </w:r>
    </w:p>
    <w:p>
      <w:pPr>
        <w:spacing w:after="100" w:line="360" w:lineRule="auto" w:before="0"/>
      </w:pPr>
      <w:r>
        <w:rPr>
          <w:b w:val="0"/>
        </w:rPr>
        <w:t>2. Which of the following is a postulate of Dalton's atomic theory? I. All matter is made of very tiny particles called atoms, which participate in chemical reactions. II. Atoms are indivisible particles, which cannot be created or destroyed in a chemical reaction.</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I and II are postulates of Dalton's atomic theory. Statement I states that all matter is composed of tiny particles called atoms, which participate in chemical reactions. Statement II emphasizes that atoms are indivisible and cannot be created or destroyed during chemical reactions, aligning with the Law of Conservation of Mass.</w:t>
      </w:r>
    </w:p>
    <w:p>
      <w:pPr>
        <w:spacing w:before="0"/>
      </w:pPr>
      <w:r>
        <w:rPr>
          <w:b w:val="0"/>
        </w:rPr>
      </w:r>
    </w:p>
    <w:p>
      <w:pPr>
        <w:spacing w:after="100" w:line="360" w:lineRule="auto" w:before="0"/>
      </w:pPr>
      <w:r>
        <w:rPr>
          <w:b w:val="0"/>
        </w:rPr>
        <w:t>3. What is the scientific term for white blood cells?</w:t>
      </w:r>
    </w:p>
    <w:p>
      <w:pPr>
        <w:spacing w:before="0"/>
      </w:pPr>
      <w:r>
        <w:rPr>
          <w:b w:val="0"/>
        </w:rPr>
      </w:r>
    </w:p>
    <w:p>
      <w:pPr>
        <w:spacing w:after="100" w:before="0"/>
      </w:pPr>
      <w:r>
        <w:rPr>
          <w:b w:val="0"/>
        </w:rPr>
        <w:t>A. Erythrocytes</w:t>
      </w:r>
    </w:p>
    <w:p>
      <w:pPr>
        <w:spacing w:after="100" w:before="0"/>
      </w:pPr>
      <w:r>
        <w:rPr>
          <w:b w:val="0"/>
        </w:rPr>
        <w:t>B. Leucocytes</w:t>
      </w:r>
    </w:p>
    <w:p>
      <w:pPr>
        <w:spacing w:after="100" w:before="0"/>
      </w:pPr>
      <w:r>
        <w:rPr>
          <w:b w:val="0"/>
        </w:rPr>
        <w:t>C. Thrombocytes</w:t>
      </w:r>
    </w:p>
    <w:p>
      <w:pPr>
        <w:spacing w:after="100" w:before="0"/>
      </w:pPr>
      <w:r>
        <w:rPr>
          <w:b w:val="0"/>
        </w:rPr>
        <w:t>D. Platelets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Leucocytes. Key Points Additional Information</w:t>
      </w:r>
    </w:p>
    <w:p>
      <w:pPr>
        <w:spacing w:before="0"/>
      </w:pPr>
      <w:r>
        <w:rPr>
          <w:b w:val="0"/>
        </w:rPr>
        <w:t>• White blood cells (WBCs) are scientifically known as Leucocytes.</w:t>
      </w:r>
    </w:p>
    <w:p>
      <w:pPr>
        <w:spacing w:before="0"/>
      </w:pPr>
      <w:r>
        <w:rPr>
          <w:b w:val="0"/>
        </w:rPr>
        <w:t>• Leucocytes play a crucial role in the immune system by defending the body against infections, foreign invaders, and abnormal cells.</w:t>
      </w:r>
    </w:p>
    <w:p>
      <w:pPr>
        <w:spacing w:before="0"/>
      </w:pPr>
      <w:r>
        <w:rPr>
          <w:b w:val="0"/>
        </w:rPr>
        <w:t>• They are produced in the bone marrow and are found in the blood and lymphatic system.</w:t>
      </w:r>
    </w:p>
    <w:p>
      <w:pPr>
        <w:spacing w:before="0"/>
      </w:pPr>
      <w:r>
        <w:rPr>
          <w:b w:val="0"/>
        </w:rPr>
        <w:t>• There are five main types of leucocytes: neutrophils, lymphocytes, monocytes, eosinophils, and basophils.</w:t>
      </w:r>
    </w:p>
    <w:p>
      <w:pPr>
        <w:spacing w:before="0"/>
      </w:pPr>
      <w:r>
        <w:rPr>
          <w:b w:val="0"/>
        </w:rPr>
        <w:t>• Unlike red blood cells, leucocytes are nucleated and lack hemoglobin.</w:t>
      </w:r>
    </w:p>
    <w:p>
      <w:pPr>
        <w:spacing w:before="0"/>
      </w:pPr>
      <w:r>
        <w:rPr>
          <w:b w:val="0"/>
        </w:rPr>
        <w:t>• Erythrocytes: Also known as red blood cells (RBCs), they are responsible for transporting oxygen and carbon dioxide.</w:t>
      </w:r>
    </w:p>
    <w:p>
      <w:pPr>
        <w:spacing w:before="0"/>
      </w:pPr>
      <w:r>
        <w:rPr>
          <w:b w:val="0"/>
        </w:rPr>
        <w:t>• Erythrocytes contain the protein hemoglobin, which binds oxygen for delivery to tissues.</w:t>
      </w:r>
    </w:p>
    <w:p>
      <w:pPr>
        <w:spacing w:before="0"/>
      </w:pPr>
      <w:r>
        <w:rPr>
          <w:b w:val="0"/>
        </w:rPr>
        <w:t>• Thrombocytes: Commonly referred to as platelets, they play a key role in blood clotting.</w:t>
      </w:r>
    </w:p>
    <w:p>
      <w:pPr>
        <w:spacing w:before="0"/>
      </w:pPr>
      <w:r>
        <w:rPr>
          <w:b w:val="0"/>
        </w:rPr>
        <w:t>• They help prevent excessive blood loss during injury.</w:t>
      </w:r>
    </w:p>
    <w:p>
      <w:pPr>
        <w:spacing w:before="0"/>
      </w:pPr>
      <w:r>
        <w:rPr>
          <w:b w:val="0"/>
        </w:rPr>
        <w:t>• Functions of Leucocytes: They detect and neutralize pathogens such as bacteria, viruses, and fungi.</w:t>
      </w:r>
    </w:p>
    <w:p>
      <w:pPr>
        <w:spacing w:before="0"/>
      </w:pPr>
      <w:r>
        <w:rPr>
          <w:b w:val="0"/>
        </w:rPr>
        <w:t>• Some leucocytes produce antibodies, while others directly destroy harmful cells.</w:t>
      </w:r>
    </w:p>
    <w:p>
      <w:pPr>
        <w:spacing w:before="0"/>
      </w:pPr>
      <w:r>
        <w:rPr>
          <w:b w:val="0"/>
        </w:rPr>
        <w:t>• Leucocyte Count: The normal range of WBCs in a healthy adult is 4,000 to 11,000 cells per microliter of blood.</w:t>
      </w:r>
    </w:p>
    <w:p>
      <w:pPr>
        <w:spacing w:before="0"/>
      </w:pPr>
      <w:r>
        <w:rPr>
          <w:b w:val="0"/>
        </w:rPr>
        <w:t>• An abnormal count may indicate infections, immune disorders, or blood diseases.</w:t>
      </w:r>
    </w:p>
    <w:p>
      <w:pPr>
        <w:spacing w:before="0"/>
      </w:pPr>
      <w:r>
        <w:rPr>
          <w:b w:val="0"/>
        </w:rPr>
      </w:r>
    </w:p>
    <w:p>
      <w:pPr>
        <w:spacing w:after="100" w:line="360" w:lineRule="auto" w:before="0"/>
      </w:pPr>
      <w:r>
        <w:rPr>
          <w:b w:val="0"/>
        </w:rPr>
        <w:t>4. Why does a paper cup not burn when filled with water and heated?</w:t>
      </w:r>
    </w:p>
    <w:p>
      <w:pPr>
        <w:spacing w:before="0"/>
      </w:pPr>
      <w:r>
        <w:rPr>
          <w:b w:val="0"/>
        </w:rPr>
      </w:r>
    </w:p>
    <w:p>
      <w:pPr>
        <w:spacing w:after="100" w:before="0"/>
      </w:pPr>
      <w:r>
        <w:rPr>
          <w:b w:val="0"/>
        </w:rPr>
        <w:t>A. The water evaporates and cools the paper</w:t>
      </w:r>
    </w:p>
    <w:p>
      <w:pPr>
        <w:spacing w:after="100" w:before="0"/>
      </w:pPr>
      <w:r>
        <w:rPr>
          <w:b w:val="0"/>
        </w:rPr>
        <w:t>B. The water absorbs the heat, preventing the paper from reaching its ignition temperature</w:t>
      </w:r>
    </w:p>
    <w:p>
      <w:pPr>
        <w:spacing w:after="100" w:before="0"/>
      </w:pPr>
      <w:r>
        <w:rPr>
          <w:b w:val="0"/>
        </w:rPr>
        <w:t>C. The paper becomes fireproof when wet</w:t>
      </w:r>
    </w:p>
    <w:p>
      <w:pPr>
        <w:spacing w:after="100" w:before="0"/>
      </w:pPr>
      <w:r>
        <w:rPr>
          <w:b w:val="0"/>
        </w:rPr>
        <w:t>D. The water creates steam, which extinguishes the flame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water absorbs the heat, preventing the paper from reaching its ignition temperature. Heat is conducted through the paper to the water, which has a high specific heat capacity. This keeps the paper surface below its ignition point of 233°C, ensuring it does not burn.</w:t>
      </w:r>
    </w:p>
    <w:p>
      <w:pPr>
        <w:spacing w:before="0"/>
      </w:pPr>
      <w:r>
        <w:rPr>
          <w:b w:val="0"/>
        </w:rPr>
      </w:r>
    </w:p>
    <w:p>
      <w:pPr>
        <w:spacing w:after="100" w:line="360" w:lineRule="auto" w:before="0"/>
      </w:pPr>
      <w:r>
        <w:rPr>
          <w:b w:val="0"/>
        </w:rPr>
        <w:t>5. Which biomolecule acts as the primary energy storage in animals?</w:t>
      </w:r>
    </w:p>
    <w:p>
      <w:pPr>
        <w:spacing w:before="0"/>
      </w:pPr>
      <w:r>
        <w:rPr>
          <w:b w:val="0"/>
        </w:rPr>
      </w:r>
    </w:p>
    <w:p>
      <w:pPr>
        <w:spacing w:after="100" w:before="0"/>
      </w:pPr>
      <w:r>
        <w:rPr>
          <w:b w:val="0"/>
        </w:rPr>
        <w:t>A. Glycogen</w:t>
      </w:r>
    </w:p>
    <w:p>
      <w:pPr>
        <w:spacing w:after="100" w:before="0"/>
      </w:pPr>
      <w:r>
        <w:rPr>
          <w:b w:val="0"/>
        </w:rPr>
        <w:t>B. Starch</w:t>
      </w:r>
    </w:p>
    <w:p>
      <w:pPr>
        <w:spacing w:after="100" w:before="0"/>
      </w:pPr>
      <w:r>
        <w:rPr>
          <w:b w:val="0"/>
        </w:rPr>
        <w:t>C. Cellulose</w:t>
      </w:r>
    </w:p>
    <w:p>
      <w:pPr>
        <w:spacing w:after="100" w:before="0"/>
      </w:pPr>
      <w:r>
        <w:rPr>
          <w:b w:val="0"/>
        </w:rPr>
        <w:t>D. Sucrose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Glycogen acts as the primary energy storage molecule in animals, primarily stored in the liver and muscles. It is a polysaccharide composed of glucose units linked by alpha-1,4-glycosidic bonds and branched by alpha-1,6-glycosidic bonds. Glycogen is mobilized during fasting or intense activity, through glycogenolysis.</w:t>
      </w:r>
    </w:p>
    <w:p>
      <w:pPr>
        <w:spacing w:before="0"/>
      </w:pPr>
      <w:r>
        <w:rPr>
          <w:b w:val="0"/>
        </w:rPr>
      </w:r>
    </w:p>
    <w:p>
      <w:pPr>
        <w:spacing w:after="100" w:line="360" w:lineRule="auto" w:before="0"/>
      </w:pPr>
      <w:r>
        <w:rPr>
          <w:b w:val="0"/>
        </w:rPr>
        <w:t>6. What change occurs when sound passes from air into water?</w:t>
      </w:r>
    </w:p>
    <w:p>
      <w:pPr>
        <w:spacing w:before="0"/>
      </w:pPr>
      <w:r>
        <w:rPr>
          <w:b w:val="0"/>
        </w:rPr>
      </w:r>
    </w:p>
    <w:p>
      <w:pPr>
        <w:spacing w:after="100" w:before="0"/>
      </w:pPr>
      <w:r>
        <w:rPr>
          <w:b w:val="0"/>
        </w:rPr>
        <w:t>A. Frequency remains unchanged, but wavelength varies</w:t>
      </w:r>
    </w:p>
    <w:p>
      <w:pPr>
        <w:spacing w:after="100" w:before="0"/>
      </w:pPr>
      <w:r>
        <w:rPr>
          <w:b w:val="0"/>
        </w:rPr>
        <w:t>B. Frequency increases while wavelength stays constant</w:t>
      </w:r>
    </w:p>
    <w:p>
      <w:pPr>
        <w:spacing w:after="100" w:before="0"/>
      </w:pPr>
      <w:r>
        <w:rPr>
          <w:b w:val="0"/>
        </w:rPr>
        <w:t>C. Both frequency and wavelength decrease</w:t>
      </w:r>
    </w:p>
    <w:p>
      <w:pPr>
        <w:spacing w:after="100" w:before="0"/>
      </w:pPr>
      <w:r>
        <w:rPr>
          <w:b w:val="0"/>
        </w:rPr>
        <w:t>D. Speed decreases while frequency increases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sound passes from air into water, its frequency remains unchanged as it is determined by the source. The speed of sound increases in water due to higher density and elasticity, causing the wavelength to increase. Wavelength adjusts as it is directly proportional to speed, maintaining the wave equation (speed = frequency × wavelength).</w:t>
      </w:r>
    </w:p>
    <w:p>
      <w:pPr>
        <w:spacing w:before="0"/>
      </w:pPr>
      <w:r>
        <w:rPr>
          <w:b w:val="0"/>
        </w:rPr>
      </w:r>
    </w:p>
    <w:p>
      <w:pPr>
        <w:spacing w:after="100" w:line="360" w:lineRule="auto" w:before="0"/>
      </w:pPr>
      <w:r>
        <w:rPr>
          <w:b w:val="0"/>
        </w:rPr>
        <w:t>7. Which of the following statements is INCORRECT regarding plants?</w:t>
      </w:r>
    </w:p>
    <w:p>
      <w:pPr>
        <w:spacing w:before="0"/>
      </w:pPr>
      <w:r>
        <w:rPr>
          <w:b w:val="0"/>
        </w:rPr>
      </w:r>
    </w:p>
    <w:p>
      <w:pPr>
        <w:spacing w:after="100" w:before="0"/>
      </w:pPr>
      <w:r>
        <w:rPr>
          <w:b w:val="0"/>
        </w:rPr>
        <w:t>A. Roots take water from the soil</w:t>
      </w:r>
    </w:p>
    <w:p>
      <w:pPr>
        <w:spacing w:after="100" w:before="0"/>
      </w:pPr>
      <w:r>
        <w:rPr>
          <w:b w:val="0"/>
        </w:rPr>
        <w:t>B. Phloem tubes of cells specialized for water transport</w:t>
      </w:r>
    </w:p>
    <w:p>
      <w:pPr>
        <w:spacing w:after="100" w:before="0"/>
      </w:pPr>
      <w:r>
        <w:rPr>
          <w:b w:val="0"/>
        </w:rPr>
        <w:t>C. Chlorophyll, the green pigment in the leaves, absorbs light</w:t>
      </w:r>
    </w:p>
    <w:p>
      <w:pPr>
        <w:spacing w:after="100" w:before="0"/>
      </w:pPr>
      <w:r>
        <w:rPr>
          <w:b w:val="0"/>
        </w:rPr>
        <w:t>D. Stomata are the little pores in the leaves required for gaseous exchange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Phloem tubes of cells specialized for water transport. Key Points Additional Information Important Points</w:t>
      </w:r>
    </w:p>
    <w:p>
      <w:pPr>
        <w:spacing w:before="0"/>
      </w:pPr>
      <w:r>
        <w:rPr>
          <w:b w:val="0"/>
        </w:rPr>
        <w:t>• Roots take water from the soil: This statement is correct. Roots are specialized structures in plants that absorb water and nutrients from the soil. The water is then transported upward through the xylem tissue to other parts of the plant.</w:t>
      </w:r>
    </w:p>
    <w:p>
      <w:pPr>
        <w:spacing w:before="0"/>
      </w:pPr>
      <w:r>
        <w:rPr>
          <w:b w:val="0"/>
        </w:rPr>
        <w:t>• Phloem tubes of cells specialized for water transport: This statement is incorrect. Phloem is responsible for transporting food (mainly sugar) produced during photosynthesis from leaves to other parts of the plant. Water transport is carried out by the xylem tissue, not phloem. Hence, this option is incorrect.</w:t>
      </w:r>
    </w:p>
    <w:p>
      <w:pPr>
        <w:spacing w:before="0"/>
      </w:pPr>
      <w:r>
        <w:rPr>
          <w:b w:val="0"/>
        </w:rPr>
        <w:t>• Chlorophyll, the green pigment in the leaves, absorbs light: This statement is correct. Chlorophyll is a vital pigment found in chloroplasts of plant cells. It absorbs light, primarily in the blue and red wavelengths, to carry out photosynthesis by converting light energy into chemical energy.</w:t>
      </w:r>
    </w:p>
    <w:p>
      <w:pPr>
        <w:spacing w:before="0"/>
      </w:pPr>
      <w:r>
        <w:rPr>
          <w:b w:val="0"/>
        </w:rPr>
        <w:t>• Stomata are the little pores in the leaves required for gaseous exchange: This statement is correct. Stomata are tiny openings present on the surface of leaves that facilitate gaseous exchange, allowing oxygen to exit and carbon dioxide to enter for photosynthesis. They also play a role in transpiration.</w:t>
      </w:r>
    </w:p>
    <w:p>
      <w:pPr>
        <w:spacing w:before="0"/>
      </w:pPr>
      <w:r>
        <w:rPr>
          <w:b w:val="0"/>
        </w:rPr>
        <w:t>• Hence, the correct answer is Phloem tubes of cells specialized for water transport.</w:t>
      </w:r>
    </w:p>
    <w:p>
      <w:pPr>
        <w:spacing w:before="0"/>
      </w:pPr>
      <w:r>
        <w:rPr>
          <w:b w:val="0"/>
        </w:rPr>
        <w:t>• Xylem vs. Phloem: Xylem: Responsible for transporting water and dissolved minerals from roots to other parts of the plant. It consists of vessels and tracheids, which are specialized cells for water conduction.</w:t>
      </w:r>
    </w:p>
    <w:p>
      <w:pPr>
        <w:spacing w:before="0"/>
      </w:pPr>
      <w:r>
        <w:rPr>
          <w:b w:val="0"/>
        </w:rPr>
        <w:t>• Phloem: Transports organic nutrients, especially sucrose, from leaves (where photosynthesis occurs) to other parts of the plant. It consists of sieve tubes and companion cells.</w:t>
      </w:r>
    </w:p>
    <w:p>
      <w:pPr>
        <w:spacing w:before="0"/>
      </w:pPr>
      <w:r>
        <w:rPr>
          <w:b w:val="0"/>
        </w:rPr>
        <w:t>• Water transport mechanism: Water is absorbed by roots through osmosis and transported upward via capillary action in the xylem.</w:t>
      </w:r>
    </w:p>
    <w:p>
      <w:pPr>
        <w:spacing w:before="0"/>
      </w:pPr>
      <w:r>
        <w:rPr>
          <w:b w:val="0"/>
        </w:rPr>
        <w:t>• The transpiration process creates a suction force, pulling water upward through the plant.</w:t>
      </w:r>
    </w:p>
    <w:p>
      <w:pPr>
        <w:spacing w:before="0"/>
      </w:pPr>
      <w:r>
        <w:rPr>
          <w:b w:val="0"/>
        </w:rPr>
        <w:t>• Photosynthesis: Chlorophyll absorbs light energy and uses it to convert carbon dioxide and water into glucose and oxygen.</w:t>
      </w:r>
    </w:p>
    <w:p>
      <w:pPr>
        <w:spacing w:before="0"/>
      </w:pPr>
      <w:r>
        <w:rPr>
          <w:b w:val="0"/>
        </w:rPr>
        <w:t>• This process occurs in the chloroplasts, primarily in leaf cells.</w:t>
      </w:r>
    </w:p>
    <w:p>
      <w:pPr>
        <w:spacing w:before="0"/>
      </w:pPr>
      <w:r>
        <w:rPr>
          <w:b w:val="0"/>
        </w:rPr>
        <w:t>• Stomata and transpiration: Stomata regulate the exchange of gases (CO2 and O2) and water vapor through the process of transpiration.</w:t>
      </w:r>
    </w:p>
    <w:p>
      <w:pPr>
        <w:spacing w:before="0"/>
      </w:pPr>
      <w:r>
        <w:rPr>
          <w:b w:val="0"/>
        </w:rPr>
        <w:t>• They are controlled by guard cells, which open and close the stomatal pores depending on environmental conditions.</w:t>
      </w:r>
    </w:p>
    <w:p>
      <w:pPr>
        <w:spacing w:before="0"/>
      </w:pPr>
      <w:r>
        <w:rPr>
          <w:b w:val="0"/>
        </w:rPr>
        <w:t>• Functions of Xylem and Phloem: Xylem: One-way transport system for water and minerals from roots to leaves.</w:t>
      </w:r>
    </w:p>
    <w:p>
      <w:pPr>
        <w:spacing w:before="0"/>
      </w:pPr>
      <w:r>
        <w:rPr>
          <w:b w:val="0"/>
        </w:rPr>
        <w:t>• Phloem: Bidirectional transport system for nutrients between leaves and other parts of the plant.</w:t>
      </w:r>
    </w:p>
    <w:p>
      <w:pPr>
        <w:spacing w:before="0"/>
      </w:pPr>
      <w:r>
        <w:rPr>
          <w:b w:val="0"/>
        </w:rPr>
        <w:t>• Role of chlorophyll: Chlorophyll absorbs light most efficiently in the blue and red wavelengths, making leaves appear green due to the reflection of green light.</w:t>
      </w:r>
    </w:p>
    <w:p>
      <w:pPr>
        <w:spacing w:before="0"/>
      </w:pPr>
      <w:r>
        <w:rPr>
          <w:b w:val="0"/>
        </w:rPr>
        <w:t>• It is essential for converting light energy into glucose during photosynthesis.</w:t>
      </w:r>
    </w:p>
    <w:p>
      <w:pPr>
        <w:spacing w:before="0"/>
      </w:pPr>
      <w:r>
        <w:rPr>
          <w:b w:val="0"/>
        </w:rPr>
        <w:t>• Stomatal regulation: Stomata play a key role in maintaining plant water balance and enabling photosynthesis.</w:t>
      </w:r>
    </w:p>
    <w:p>
      <w:pPr>
        <w:spacing w:before="0"/>
      </w:pPr>
      <w:r>
        <w:rPr>
          <w:b w:val="0"/>
        </w:rPr>
        <w:t>• Environmental factors like humidity, temperature, and light intensity affect stomatal opening and closing.</w:t>
      </w:r>
    </w:p>
    <w:p>
      <w:pPr>
        <w:spacing w:before="0"/>
      </w:pPr>
      <w:r>
        <w:rPr>
          <w:b w:val="0"/>
        </w:rPr>
      </w:r>
    </w:p>
    <w:p>
      <w:pPr>
        <w:spacing w:after="100" w:line="360" w:lineRule="auto" w:before="0"/>
      </w:pPr>
      <w:r>
        <w:rPr>
          <w:b w:val="0"/>
        </w:rPr>
        <w:t>8. Which of the following is a correct use of electromagnets? I. In separating magnetic material from junk II. In sharpening pencils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Key Points Additional Information</w:t>
      </w:r>
    </w:p>
    <w:p>
      <w:pPr>
        <w:spacing w:before="0"/>
      </w:pPr>
      <w:r>
        <w:rPr>
          <w:b w:val="0"/>
        </w:rPr>
        <w:t>• Electromagnets are temporary magnets that consist of a coil of wire wrapped around a soft iron core, which becomes magnetized only when an electric current flows through the coil.</w:t>
      </w:r>
    </w:p>
    <w:p>
      <w:pPr>
        <w:spacing w:before="0"/>
      </w:pPr>
      <w:r>
        <w:rPr>
          <w:b w:val="0"/>
        </w:rPr>
        <w:t>• Statement I is correct because electromagnets are extensively used in cranes at junk yards and recycling centers to separate magnetic substances like iron and steel from non-magnetic scrap material.</w:t>
      </w:r>
    </w:p>
    <w:p>
      <w:pPr>
        <w:spacing w:before="0"/>
      </w:pPr>
      <w:r>
        <w:rPr>
          <w:b w:val="0"/>
        </w:rPr>
        <w:t>• Statement II is incorrect because sharpening pencils is a mechanical process involving cutting blades or abrasive surfaces to shave away wood; it does not utilize magnetic fields or electromagnetic induction.</w:t>
      </w:r>
    </w:p>
    <w:p>
      <w:pPr>
        <w:spacing w:before="0"/>
      </w:pPr>
      <w:r>
        <w:rPr>
          <w:b w:val="0"/>
        </w:rPr>
        <w:t>• The strength of an electromagnet can be easily controlled by changing the amount of electric current or the number of turns in the solenoid, making it ideal for industrial lifting.</w:t>
      </w:r>
    </w:p>
    <w:p>
      <w:pPr>
        <w:spacing w:before="0"/>
      </w:pPr>
      <w:r>
        <w:rPr>
          <w:b w:val="0"/>
        </w:rPr>
        <w:t>• Electromagnets are used in various daily appliances such as electric bells, loudspeakers, headphones, and electric motors.</w:t>
      </w:r>
    </w:p>
    <w:p>
      <w:pPr>
        <w:spacing w:before="0"/>
      </w:pPr>
      <w:r>
        <w:rPr>
          <w:b w:val="0"/>
        </w:rPr>
        <w:t>• In the field of medicine, they are a critical component of Magnetic Resonance Imaging (MRI) scanners, which help in visualizing the internal structures of the body.</w:t>
      </w:r>
    </w:p>
    <w:p>
      <w:pPr>
        <w:spacing w:before="0"/>
      </w:pPr>
      <w:r>
        <w:rPr>
          <w:b w:val="0"/>
        </w:rPr>
        <w:t>• Maglev (Magnetic Levitation) trains use powerful electromagnets to lift and propel the train above the tracks, eliminating friction and allowing for extremely high speeds.</w:t>
      </w:r>
    </w:p>
    <w:p>
      <w:pPr>
        <w:spacing w:before="0"/>
      </w:pPr>
      <w:r>
        <w:rPr>
          <w:b w:val="0"/>
        </w:rPr>
        <w:t>• Unlike permanent magnets, the magnetism of an electromagnet can be turned ON or OFF instantly by controlling the power supply.</w:t>
      </w:r>
    </w:p>
    <w:p>
      <w:pPr>
        <w:spacing w:before="0"/>
      </w:pPr>
      <w:r>
        <w:rPr>
          <w:b w:val="0"/>
        </w:rPr>
      </w:r>
    </w:p>
    <w:p>
      <w:pPr>
        <w:spacing w:after="100" w:line="360" w:lineRule="auto" w:before="0"/>
      </w:pPr>
      <w:r>
        <w:rPr>
          <w:b w:val="0"/>
        </w:rPr>
        <w:t>9. When light enters from air into a medium, its speed changes. Which of the following properties of light remains constant during this transition?</w:t>
      </w:r>
    </w:p>
    <w:p>
      <w:pPr>
        <w:spacing w:before="0"/>
      </w:pPr>
      <w:r>
        <w:rPr>
          <w:b w:val="0"/>
        </w:rPr>
      </w:r>
    </w:p>
    <w:p>
      <w:pPr>
        <w:spacing w:after="100" w:before="0"/>
      </w:pPr>
      <w:r>
        <w:rPr>
          <w:b w:val="0"/>
        </w:rPr>
        <w:t>A. Wavelength</w:t>
      </w:r>
    </w:p>
    <w:p>
      <w:pPr>
        <w:spacing w:after="100" w:before="0"/>
      </w:pPr>
      <w:r>
        <w:rPr>
          <w:b w:val="0"/>
        </w:rPr>
        <w:t>B. Frequency</w:t>
      </w:r>
    </w:p>
    <w:p>
      <w:pPr>
        <w:spacing w:after="100" w:before="0"/>
      </w:pPr>
      <w:r>
        <w:rPr>
          <w:b w:val="0"/>
        </w:rPr>
        <w:t>C. Speed</w:t>
      </w:r>
    </w:p>
    <w:p>
      <w:pPr>
        <w:spacing w:after="100" w:before="0"/>
      </w:pPr>
      <w:r>
        <w:rPr>
          <w:b w:val="0"/>
        </w:rPr>
        <w:t>D. Amplitude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light transitions from air into a medium, its speed and wavelength change due to the medium's refractive index. However, the frequency of light remains constant during this process because it is determined by the source of the light and does not depend on the medium it travels through.</w:t>
      </w:r>
    </w:p>
    <w:p>
      <w:pPr>
        <w:spacing w:before="0"/>
      </w:pPr>
      <w:r>
        <w:rPr>
          <w:b w:val="0"/>
        </w:rPr>
      </w:r>
    </w:p>
    <w:p>
      <w:pPr>
        <w:spacing w:after="100" w:line="360" w:lineRule="auto" w:before="0"/>
      </w:pPr>
      <w:r>
        <w:rPr>
          <w:b w:val="0"/>
        </w:rPr>
        <w:t>10. In human beings, excretory products in the form of soluble nitrogen compounds are removed by the ______ in the kidneys.</w:t>
      </w:r>
    </w:p>
    <w:p>
      <w:pPr>
        <w:spacing w:before="0"/>
      </w:pPr>
      <w:r>
        <w:rPr>
          <w:b w:val="0"/>
        </w:rPr>
      </w:r>
    </w:p>
    <w:p>
      <w:pPr>
        <w:spacing w:after="100" w:before="0"/>
      </w:pPr>
      <w:r>
        <w:rPr>
          <w:b w:val="0"/>
        </w:rPr>
        <w:t>A. nephrons</w:t>
      </w:r>
    </w:p>
    <w:p>
      <w:pPr>
        <w:spacing w:after="100" w:before="0"/>
      </w:pPr>
      <w:r>
        <w:rPr>
          <w:b w:val="0"/>
        </w:rPr>
        <w:t>B. urethra</w:t>
      </w:r>
    </w:p>
    <w:p>
      <w:pPr>
        <w:spacing w:after="100" w:before="0"/>
      </w:pPr>
      <w:r>
        <w:rPr>
          <w:b w:val="0"/>
        </w:rPr>
        <w:t>C. ATP</w:t>
      </w:r>
    </w:p>
    <w:p>
      <w:pPr>
        <w:spacing w:after="100" w:before="0"/>
      </w:pPr>
      <w:r>
        <w:rPr>
          <w:b w:val="0"/>
        </w:rPr>
        <w:t>D. xylem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Nephrons are microscopic structural and functional units of the kidneys, with around 1-1.2 million in each kidney. They filter blood to remove nitrogenous wastes like urea, excess salts, and water, forming urine. Filtration starts in the glomerulus, and essential substances are reabsorbed during renal tubule processing.</w:t>
      </w:r>
    </w:p>
    <w:p>
      <w:pPr>
        <w:spacing w:before="0"/>
      </w:pPr>
      <w:r>
        <w:rPr>
          <w:b w:val="0"/>
        </w:rPr>
      </w:r>
    </w:p>
    <w:p>
      <w:pPr>
        <w:spacing w:after="100" w:line="360" w:lineRule="auto" w:before="0"/>
      </w:pPr>
      <w:r>
        <w:rPr>
          <w:b w:val="0"/>
        </w:rPr>
        <w:t>11. When focusing on a tree while on an anti-clockwise merry-go-round, from which side does it appear and exit?</w:t>
      </w:r>
    </w:p>
    <w:p>
      <w:pPr>
        <w:spacing w:before="0"/>
      </w:pPr>
      <w:r>
        <w:rPr>
          <w:b w:val="0"/>
        </w:rPr>
      </w:r>
    </w:p>
    <w:p>
      <w:pPr>
        <w:spacing w:after="100" w:before="0"/>
      </w:pPr>
      <w:r>
        <w:rPr>
          <w:b w:val="0"/>
        </w:rPr>
        <w:t>A. Right to Leff</w:t>
      </w:r>
    </w:p>
    <w:p>
      <w:pPr>
        <w:spacing w:after="100" w:before="0"/>
      </w:pPr>
      <w:r>
        <w:rPr>
          <w:b w:val="0"/>
        </w:rPr>
        <w:t>B. Always visible</w:t>
      </w:r>
    </w:p>
    <w:p>
      <w:pPr>
        <w:spacing w:after="100" w:before="0"/>
      </w:pPr>
      <w:r>
        <w:rPr>
          <w:b w:val="0"/>
        </w:rPr>
        <w:t>C. Never visible</w:t>
      </w:r>
    </w:p>
    <w:p>
      <w:pPr>
        <w:spacing w:after="100" w:before="0"/>
      </w:pPr>
      <w:r>
        <w:rPr>
          <w:b w:val="0"/>
        </w:rPr>
        <w:t>D. Left to 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 to Left. Key Points Additional Information</w:t>
      </w:r>
    </w:p>
    <w:p>
      <w:pPr>
        <w:spacing w:before="0"/>
      </w:pPr>
      <w:r>
        <w:rPr>
          <w:b w:val="0"/>
        </w:rPr>
        <w:t>• When you are on an anti-clockwise merry-go-round, your position is constantly changing relative to a stationary object such as a tree.</w:t>
      </w:r>
    </w:p>
    <w:p>
      <w:pPr>
        <w:spacing w:before="0"/>
      </w:pPr>
      <w:r>
        <w:rPr>
          <w:b w:val="0"/>
        </w:rPr>
        <w:t>• As the merry-go-round rotates anti-clockwise, the tree will first appear on your right side as you move toward it.</w:t>
      </w:r>
    </w:p>
    <w:p>
      <w:pPr>
        <w:spacing w:before="0"/>
      </w:pPr>
      <w:r>
        <w:rPr>
          <w:b w:val="0"/>
        </w:rPr>
        <w:t>• Due to the continuous rotation, the tree will seem to move from your right side to your left side as you pass it.</w:t>
      </w:r>
    </w:p>
    <w:p>
      <w:pPr>
        <w:spacing w:before="0"/>
      </w:pPr>
      <w:r>
        <w:rPr>
          <w:b w:val="0"/>
        </w:rPr>
        <w:t>• This apparent motion is a result of the relative positioning between the observer (you) and the stationary object (tree) during the anti-clockwise movement.</w:t>
      </w:r>
    </w:p>
    <w:p>
      <w:pPr>
        <w:spacing w:before="0"/>
      </w:pPr>
      <w:r>
        <w:rPr>
          <w:b w:val="0"/>
        </w:rPr>
        <w:t>• The correct interpretation of this phenomenon aligns with the principles of relative motion in physics.</w:t>
      </w:r>
    </w:p>
    <w:p>
      <w:pPr>
        <w:spacing w:before="0"/>
      </w:pPr>
      <w:r>
        <w:rPr>
          <w:b w:val="0"/>
        </w:rPr>
        <w:t>• Relative Motion: The concept of relative motion describes how the position of an object changes with respect to an observer. In this case, the tree’s apparent motion is relative to the observer’s position on the rotating merry-go-round.</w:t>
      </w:r>
    </w:p>
    <w:p>
      <w:pPr>
        <w:spacing w:before="0"/>
      </w:pPr>
      <w:r>
        <w:rPr>
          <w:b w:val="0"/>
        </w:rPr>
        <w:t>• Anti-clockwise Rotation: A rotation is termed anti-clockwise when it proceeds in the opposite direction to the movement of clock hands. This impacts the observer’s perception of stationary objects.</w:t>
      </w:r>
    </w:p>
    <w:p>
      <w:pPr>
        <w:spacing w:before="0"/>
      </w:pPr>
      <w:r>
        <w:rPr>
          <w:b w:val="0"/>
        </w:rPr>
        <w:t>• Frame of Reference: The observer on the merry-go-round is in a non-inertial frame of reference. Stationary objects like the tree appear to move due to the observer’s rotational motion.</w:t>
      </w:r>
    </w:p>
    <w:p>
      <w:pPr>
        <w:spacing w:before="0"/>
      </w:pPr>
      <w:r>
        <w:rPr>
          <w:b w:val="0"/>
        </w:rPr>
        <w:t>• Perception of Motion: The apparent movement of the tree from right to left is a result of the observer’s changing position and orientation relative to the tree.</w:t>
      </w:r>
    </w:p>
    <w:p>
      <w:pPr>
        <w:spacing w:before="0"/>
      </w:pPr>
      <w:r>
        <w:rPr>
          <w:b w:val="0"/>
        </w:rPr>
        <w:t>• Practical Example: Similar observations can be made in other rotational systems, such as carousels or spinning platforms, where objects appear to move in a direction opposite to the rotation.</w:t>
      </w:r>
    </w:p>
    <w:p>
      <w:pPr>
        <w:spacing w:before="0"/>
      </w:pPr>
      <w:r>
        <w:rPr>
          <w:b w:val="0"/>
        </w:rPr>
      </w:r>
    </w:p>
    <w:p>
      <w:pPr>
        <w:spacing w:after="100" w:line="360" w:lineRule="auto" w:before="0"/>
      </w:pPr>
      <w:r>
        <w:rPr>
          <w:b w:val="0"/>
        </w:rPr>
        <w:t>12. Which of the following organ can be donated while the donor is alive? I. Part of a liver II. Kidney</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I and II are correct. Living organ donation allows donating part of the liver, which can regenerate in both donor and recipient. A kidney can also be donated as humans can live with one kidney. Both procedures follow strict medical and ethical guidelines to ensure safety.</w:t>
      </w:r>
    </w:p>
    <w:p>
      <w:pPr>
        <w:spacing w:before="0"/>
      </w:pPr>
      <w:r>
        <w:rPr>
          <w:b w:val="0"/>
        </w:rPr>
      </w:r>
    </w:p>
    <w:p>
      <w:pPr>
        <w:spacing w:after="100" w:line="360" w:lineRule="auto" w:before="0"/>
      </w:pPr>
      <w:r>
        <w:rPr>
          <w:b w:val="0"/>
        </w:rPr>
        <w:t>13. Which of the following is a non-renewable resource?</w:t>
      </w:r>
    </w:p>
    <w:p>
      <w:pPr>
        <w:spacing w:before="0"/>
      </w:pPr>
      <w:r>
        <w:rPr>
          <w:b w:val="0"/>
        </w:rPr>
      </w:r>
    </w:p>
    <w:p>
      <w:pPr>
        <w:spacing w:after="100" w:before="0"/>
      </w:pPr>
      <w:r>
        <w:rPr>
          <w:b w:val="0"/>
        </w:rPr>
        <w:t>A. Coal</w:t>
      </w:r>
    </w:p>
    <w:p>
      <w:pPr>
        <w:spacing w:after="100" w:before="0"/>
      </w:pPr>
      <w:r>
        <w:rPr>
          <w:b w:val="0"/>
        </w:rPr>
        <w:t>B. Wind energy</w:t>
      </w:r>
    </w:p>
    <w:p>
      <w:pPr>
        <w:spacing w:after="100" w:before="0"/>
      </w:pPr>
      <w:r>
        <w:rPr>
          <w:b w:val="0"/>
        </w:rPr>
        <w:t>C. Tidal energy</w:t>
      </w:r>
    </w:p>
    <w:p>
      <w:pPr>
        <w:spacing w:after="100" w:before="0"/>
      </w:pPr>
      <w:r>
        <w:rPr>
          <w:b w:val="0"/>
        </w:rPr>
        <w:t>D. Solar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Coal Key Points Additional Information</w:t>
      </w:r>
    </w:p>
    <w:p>
      <w:pPr>
        <w:spacing w:before="0"/>
      </w:pPr>
      <w:r>
        <w:rPr>
          <w:b w:val="0"/>
        </w:rPr>
        <w:t>• Non-renewable resources are natural resources that exist in a fixed amount and cannot be replaced by natural means at a pace quick enough to keep up with consumption.</w:t>
      </w:r>
    </w:p>
    <w:p>
      <w:pPr>
        <w:spacing w:before="0"/>
      </w:pPr>
      <w:r>
        <w:rPr>
          <w:b w:val="0"/>
        </w:rPr>
        <w:t>• Coal is a fossil fuel that was formed over millions of years from the remains of dead plant matter buried under the earth. Once it is mined and burned, it cannot be replenished within a human timeframe.</w:t>
      </w:r>
    </w:p>
    <w:p>
      <w:pPr>
        <w:spacing w:before="0"/>
      </w:pPr>
      <w:r>
        <w:rPr>
          <w:b w:val="0"/>
        </w:rPr>
        <w:t>• Wind energy, Tidal energy, and Solar energy are classified as Renewable resources. These sources are naturally replenished on a human timescale and are considered inexhaustible.</w:t>
      </w:r>
    </w:p>
    <w:p>
      <w:pPr>
        <w:spacing w:before="0"/>
      </w:pPr>
      <w:r>
        <w:rPr>
          <w:b w:val="0"/>
        </w:rPr>
        <w:t>• The extraction and use of non-renewable resources like coal often lead to significant environmental degradation and the release of greenhouse gases.</w:t>
      </w:r>
    </w:p>
    <w:p>
      <w:pPr>
        <w:spacing w:before="0"/>
      </w:pPr>
      <w:r>
        <w:rPr>
          <w:b w:val="0"/>
        </w:rPr>
        <w:t>• Other major examples of non-renewable resources include Petroleum (Oil), Natural Gas, and Nuclear Energy (specifically Uranium ore).</w:t>
      </w:r>
    </w:p>
    <w:p>
      <w:pPr>
        <w:spacing w:before="0"/>
      </w:pPr>
      <w:r>
        <w:rPr>
          <w:b w:val="0"/>
        </w:rPr>
        <w:t>• Renewable energy is often referred to as Clean Energy because it generally produces lower levels of pollution compared to fossil fuels.</w:t>
      </w:r>
    </w:p>
    <w:p>
      <w:pPr>
        <w:spacing w:before="0"/>
      </w:pPr>
      <w:r>
        <w:rPr>
          <w:b w:val="0"/>
        </w:rPr>
        <w:t>• The process of coal formation is known as Coalification, which involves the physical and chemical alteration of peat into lignite, sub-bituminous coal, bituminous coal, and finally Anthracite.</w:t>
      </w:r>
    </w:p>
    <w:p>
      <w:pPr>
        <w:spacing w:before="0"/>
      </w:pPr>
      <w:r>
        <w:rPr>
          <w:b w:val="0"/>
        </w:rPr>
        <w:t>• Global efforts are currently focused on Energy Transition, moving away from non-renewable sources to mitigate the effects of Climate Change.</w:t>
      </w:r>
    </w:p>
    <w:p>
      <w:pPr>
        <w:spacing w:before="0"/>
      </w:pPr>
      <w:r>
        <w:rPr>
          <w:b w:val="0"/>
        </w:rPr>
      </w:r>
    </w:p>
    <w:p>
      <w:pPr>
        <w:spacing w:after="100" w:line="360" w:lineRule="auto" w:before="0"/>
      </w:pPr>
      <w:r>
        <w:rPr>
          <w:b w:val="0"/>
        </w:rPr>
        <w:t>14. What is the name of India's reusable launch vehicle currently being developed by ISRO?</w:t>
      </w:r>
    </w:p>
    <w:p>
      <w:pPr>
        <w:spacing w:before="0"/>
      </w:pPr>
      <w:r>
        <w:rPr>
          <w:b w:val="0"/>
        </w:rPr>
      </w:r>
    </w:p>
    <w:p>
      <w:pPr>
        <w:spacing w:after="100" w:before="0"/>
      </w:pPr>
      <w:r>
        <w:rPr>
          <w:b w:val="0"/>
        </w:rPr>
        <w:t>A. PSLV-R</w:t>
      </w:r>
    </w:p>
    <w:p>
      <w:pPr>
        <w:spacing w:after="100" w:before="0"/>
      </w:pPr>
      <w:r>
        <w:rPr>
          <w:b w:val="0"/>
        </w:rPr>
        <w:t>B. GSLV-X</w:t>
      </w:r>
    </w:p>
    <w:p>
      <w:pPr>
        <w:spacing w:after="100" w:before="0"/>
      </w:pPr>
      <w:r>
        <w:rPr>
          <w:b w:val="0"/>
        </w:rPr>
        <w:t>C. RLV-TD</w:t>
      </w:r>
    </w:p>
    <w:p>
      <w:pPr>
        <w:spacing w:after="100" w:before="0"/>
      </w:pPr>
      <w:r>
        <w:rPr>
          <w:b w:val="0"/>
        </w:rPr>
        <w:t>D. MLV-1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RLV-TD. Key Points Additional Information Important Points</w:t>
      </w:r>
    </w:p>
    <w:p>
      <w:pPr>
        <w:spacing w:before="0"/>
      </w:pPr>
      <w:r>
        <w:rPr>
          <w:b w:val="0"/>
        </w:rPr>
        <w:t>• The Reusable Launch Vehicle-Technology Demonstrator (RLV-TD) is India's primary project aimed at developing essential technologies for a fully reusable launch vehicle to enable low-cost access to space.</w:t>
      </w:r>
    </w:p>
    <w:p>
      <w:pPr>
        <w:spacing w:before="0"/>
      </w:pPr>
      <w:r>
        <w:rPr>
          <w:b w:val="0"/>
        </w:rPr>
        <w:t>• It is being developed by the Indian Space Research Organisation (ISRO) to significantly reduce the cost of launching satellites by recycling the launch vehicle, similar to the Space Shuttle or SpaceX's Falcon series.</w:t>
      </w:r>
    </w:p>
    <w:p>
      <w:pPr>
        <w:spacing w:before="0"/>
      </w:pPr>
      <w:r>
        <w:rPr>
          <w:b w:val="0"/>
        </w:rPr>
        <w:t>• The first experimental flight of RLV-TD, known as the HEX-01 (Hypersonic Flight Experiment), was successfully conducted on May 23, 2016, from the Satish Dhawan Space Centre (SDSC) SHAR, Sriharikota.</w:t>
      </w:r>
    </w:p>
    <w:p>
      <w:pPr>
        <w:spacing w:before="0"/>
      </w:pPr>
      <w:r>
        <w:rPr>
          <w:b w:val="0"/>
        </w:rPr>
        <w:t>• The configuration of RLV-TD is a winged body vehicle that acts as a flying testbed to evaluate various technologies like hypersonic flight, autonomous landing, and powered cruise flight.</w:t>
      </w:r>
    </w:p>
    <w:p>
      <w:pPr>
        <w:spacing w:before="0"/>
      </w:pPr>
      <w:r>
        <w:rPr>
          <w:b w:val="0"/>
        </w:rPr>
        <w:t>• In April 2023 and June 2024, ISRO successfully conducted the RLV LEX (Landing Experiment) at the Aeronautical Test Range (ATR) in Chitradurga, Karnataka, demonstrating the vehicle's capability to land autonomously on a runway after being released from an Indian Air Force Chinook helicopter.</w:t>
      </w:r>
    </w:p>
    <w:p>
      <w:pPr>
        <w:spacing w:before="0"/>
      </w:pPr>
      <w:r>
        <w:rPr>
          <w:b w:val="0"/>
        </w:rPr>
        <w:t>• PSLV (Polar Satellite Launch Vehicle): Known as the "Workhorse of ISRO," it is a third-generation expendable launch vehicle used to place satellites into Sun-Synchronous Polar Orbits. It has four stages using solid and liquid propulsion alternately.</w:t>
      </w:r>
    </w:p>
    <w:p>
      <w:pPr>
        <w:spacing w:before="0"/>
      </w:pPr>
      <w:r>
        <w:rPr>
          <w:b w:val="0"/>
        </w:rPr>
        <w:t>• GSLV (Geosynchronous Satellite Launch Vehicle): A three-stage expendable vehicle with solid, liquid, and cryogenic stages designed to launch heavier communication satellites into Geosynchronous Transfer Orbit (GTO).</w:t>
      </w:r>
    </w:p>
    <w:p>
      <w:pPr>
        <w:spacing w:before="0"/>
      </w:pPr>
      <w:r>
        <w:rPr>
          <w:b w:val="0"/>
        </w:rPr>
        <w:t>• Need for Reusability: Currently, the cost of space transportation is high because launch vehicles are expendable (lost after one use). A reusable system can reduce costs by nearly 80%, bringing it down to approximately $5,000 to $2,000 per kg of payload.</w:t>
      </w:r>
    </w:p>
    <w:p>
      <w:pPr>
        <w:spacing w:before="0"/>
      </w:pPr>
      <w:r>
        <w:rPr>
          <w:b w:val="0"/>
        </w:rPr>
        <w:t>• TSTO (Two-Stage-to-Orbit): The ultimate goal for ISRO is to scale up the RLV technology into a two-stage-to-orbit fully reusable vehicle, where both the first and second stages can return to Earth.</w:t>
      </w:r>
    </w:p>
    <w:p>
      <w:pPr>
        <w:spacing w:before="0"/>
      </w:pPr>
      <w:r>
        <w:rPr>
          <w:b w:val="0"/>
        </w:rPr>
        <w:t>• Technical Features: The RLV-TD consists of a fuselage, a nose cap, double delta wings, and twin vertical tails. It utilizes thermal protection systems, including ceramic tiles, to withstand the extreme heat during atmospheric re-entry.</w:t>
      </w:r>
    </w:p>
    <w:p>
      <w:pPr>
        <w:spacing w:before="0"/>
      </w:pPr>
      <w:r>
        <w:rPr>
          <w:b w:val="0"/>
        </w:rPr>
        <w:t>• HEX Mission: During the 2016 mission, the vehicle reached an altitude of about 65 km and a speed of Mach 5 (five times the speed of sound) before surviving re-entry and landing at a designated spot in the Bay of Bengal.</w:t>
      </w:r>
    </w:p>
    <w:p>
      <w:pPr>
        <w:spacing w:before="0"/>
      </w:pPr>
      <w:r>
        <w:rPr>
          <w:b w:val="0"/>
        </w:rPr>
        <w:t>• Autonomous Landing: In the LEX missions (2023 and 2024), the RLV performed high-speed autonomous landings under conditions similar to those of a vehicle returning from space, proving India's mastery over navigation and control laws.</w:t>
      </w:r>
    </w:p>
    <w:p>
      <w:pPr>
        <w:spacing w:before="0"/>
      </w:pPr>
      <w:r>
        <w:rPr>
          <w:b w:val="0"/>
        </w:rPr>
        <w:t>• Future Phases: Following LEX, ISRO plans to conduct the REX (Return Flight Experiment) and SPEX (Scramjet Propulsion Experiment) to further refine the vehicle's capability to operate as a reusable rocket-plane.</w:t>
      </w:r>
    </w:p>
    <w:p>
      <w:pPr>
        <w:spacing w:before="0"/>
      </w:pPr>
      <w:r>
        <w:rPr>
          <w:b w:val="0"/>
        </w:rPr>
      </w:r>
    </w:p>
    <w:p>
      <w:pPr>
        <w:spacing w:after="100" w:line="360" w:lineRule="auto" w:before="0"/>
      </w:pPr>
      <w:r>
        <w:rPr>
          <w:b w:val="0"/>
        </w:rPr>
        <w:t>15. Which planet is known as the Red Planet?</w:t>
      </w:r>
    </w:p>
    <w:p>
      <w:pPr>
        <w:spacing w:before="0"/>
      </w:pPr>
      <w:r>
        <w:rPr>
          <w:b w:val="0"/>
        </w:rPr>
      </w:r>
    </w:p>
    <w:p>
      <w:pPr>
        <w:spacing w:after="100" w:before="0"/>
      </w:pPr>
      <w:r>
        <w:rPr>
          <w:b w:val="0"/>
        </w:rPr>
        <w:t>A. Earth</w:t>
      </w:r>
    </w:p>
    <w:p>
      <w:pPr>
        <w:spacing w:after="100" w:before="0"/>
      </w:pPr>
      <w:r>
        <w:rPr>
          <w:b w:val="0"/>
        </w:rPr>
        <w:t>B. Mars</w:t>
      </w:r>
    </w:p>
    <w:p>
      <w:pPr>
        <w:spacing w:after="100" w:before="0"/>
      </w:pPr>
      <w:r>
        <w:rPr>
          <w:b w:val="0"/>
        </w:rPr>
        <w:t>C. Jupiter</w:t>
      </w:r>
    </w:p>
    <w:p>
      <w:pPr>
        <w:spacing w:after="100" w:before="0"/>
      </w:pPr>
      <w:r>
        <w:rPr>
          <w:b w:val="0"/>
        </w:rPr>
        <w:t>D. Venus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Mars. Key Points Additional Information Important Points</w:t>
      </w:r>
    </w:p>
    <w:p>
      <w:pPr>
        <w:spacing w:before="0"/>
      </w:pPr>
      <w:r>
        <w:rPr>
          <w:b w:val="0"/>
        </w:rPr>
        <w:t>• Mars is famously known as the Red Planet due to its reddish appearance, which is a result of iron oxide (rust) present on its surface.</w:t>
      </w:r>
    </w:p>
    <w:p>
      <w:pPr>
        <w:spacing w:before="0"/>
      </w:pPr>
      <w:r>
        <w:rPr>
          <w:b w:val="0"/>
        </w:rPr>
        <w:t>• It is the fourth planet from the Sun and is located next to Earth in our Solar System.</w:t>
      </w:r>
    </w:p>
    <w:p>
      <w:pPr>
        <w:spacing w:before="0"/>
      </w:pPr>
      <w:r>
        <w:rPr>
          <w:b w:val="0"/>
        </w:rPr>
        <w:t>• The reddish hue of Mars has made it a subject of fascination for astronomers and scientists, even being visible to the naked eye from Earth.</w:t>
      </w:r>
    </w:p>
    <w:p>
      <w:pPr>
        <w:spacing w:before="0"/>
      </w:pPr>
      <w:r>
        <w:rPr>
          <w:b w:val="0"/>
        </w:rPr>
        <w:t>• Mars has a thin atmosphere composed primarily of carbon dioxide (95.3%), with traces of nitrogen and argon.</w:t>
      </w:r>
    </w:p>
    <w:p>
      <w:pPr>
        <w:spacing w:before="0"/>
      </w:pPr>
      <w:r>
        <w:rPr>
          <w:b w:val="0"/>
        </w:rPr>
        <w:t>• Mars is a key focus of exploration due to its potential for past or present life, as well as its resemblance to Earth in terms of seasons and landscape features such as valleys, deserts, and polar ice caps.</w:t>
      </w:r>
    </w:p>
    <w:p>
      <w:pPr>
        <w:spacing w:before="0"/>
      </w:pPr>
      <w:r>
        <w:rPr>
          <w:b w:val="0"/>
        </w:rPr>
        <w:t>• Exploration of Mars: Several missions have been sent to Mars, including NASA's Perseverance rover, which landed in February 2021 to search for signs of ancient life and collect soil samples.</w:t>
      </w:r>
    </w:p>
    <w:p>
      <w:pPr>
        <w:spacing w:before="0"/>
      </w:pPr>
      <w:r>
        <w:rPr>
          <w:b w:val="0"/>
        </w:rPr>
        <w:t>• Other notable missions include Viking 1 and 2 (1976), Curiosity (2012), and India's Mars Orbiter Mission (Mangalyaan) (2013).</w:t>
      </w:r>
    </w:p>
    <w:p>
      <w:pPr>
        <w:spacing w:before="0"/>
      </w:pPr>
      <w:r>
        <w:rPr>
          <w:b w:val="0"/>
        </w:rPr>
        <w:t>• Martian Surface Features: Mars hosts the largest volcano in the Solar System, Olympus Mons, and the longest canyon, Valles Marineris.</w:t>
      </w:r>
    </w:p>
    <w:p>
      <w:pPr>
        <w:spacing w:before="0"/>
      </w:pPr>
      <w:r>
        <w:rPr>
          <w:b w:val="0"/>
        </w:rPr>
        <w:t>• Its surface is marked by impact craters, dried riverbeds, and evidence of ancient water flow, suggesting that liquid water may have existed in the past.</w:t>
      </w:r>
    </w:p>
    <w:p>
      <w:pPr>
        <w:spacing w:before="0"/>
      </w:pPr>
      <w:r>
        <w:rPr>
          <w:b w:val="0"/>
        </w:rPr>
        <w:t>• Potential for Human Exploration: Mars is considered the most viable candidate for human colonization due to its relatively Earth-like conditions compared to other planets.</w:t>
      </w:r>
    </w:p>
    <w:p>
      <w:pPr>
        <w:spacing w:before="0"/>
      </w:pPr>
      <w:r>
        <w:rPr>
          <w:b w:val="0"/>
        </w:rPr>
        <w:t>• Space agencies like NASA and private organizations like SpaceX are actively working on plans for manned missions to Mars in the future.</w:t>
      </w:r>
    </w:p>
    <w:p>
      <w:pPr>
        <w:spacing w:before="0"/>
      </w:pPr>
      <w:r>
        <w:rPr>
          <w:b w:val="0"/>
        </w:rPr>
        <w:t>• Comparison with Other Planets: Earth: Known as the "Blue Planet," Earth supports life and has vast water bodies.</w:t>
      </w:r>
    </w:p>
    <w:p>
      <w:pPr>
        <w:spacing w:before="0"/>
      </w:pPr>
      <w:r>
        <w:rPr>
          <w:b w:val="0"/>
        </w:rPr>
        <w:t>• Jupiter: The largest planet in the Solar System, primarily composed of hydrogen and helium.</w:t>
      </w:r>
    </w:p>
    <w:p>
      <w:pPr>
        <w:spacing w:before="0"/>
      </w:pPr>
      <w:r>
        <w:rPr>
          <w:b w:val="0"/>
        </w:rPr>
        <w:t>• Venus: Known as Earth's twin due to its similar size, but it has a thick, toxic atmosphere and extreme surface temperatures.</w:t>
      </w:r>
    </w:p>
    <w:p>
      <w:pPr>
        <w:spacing w:before="0"/>
      </w:pPr>
      <w:r>
        <w:rPr>
          <w:b w:val="0"/>
        </w:rPr>
        <w:t>• Iron Oxide: The reddish color of Mars is due to the abundance of iron oxide on its surface, which reflects sunlight and gives it its iconic appearance.</w:t>
      </w:r>
    </w:p>
    <w:p>
      <w:pPr>
        <w:spacing w:before="0"/>
      </w:pPr>
      <w:r>
        <w:rPr>
          <w:b w:val="0"/>
        </w:rPr>
        <w:t>• Seasonal Changes: Mars experiences seasons similar to Earth due to its axial tilt, though they are longer because of its longer orbit around the Sun.</w:t>
      </w:r>
    </w:p>
    <w:p>
      <w:pPr>
        <w:spacing w:before="0"/>
      </w:pPr>
      <w:r>
        <w:rPr>
          <w:b w:val="0"/>
        </w:rPr>
        <w:t>• Moons of Mars: Mars has two small moons, Phobos and Deimos, which are thought to be captured asteroids.</w:t>
      </w:r>
    </w:p>
    <w:p>
      <w:pPr>
        <w:spacing w:before="0"/>
      </w:pPr>
      <w:r>
        <w:rPr>
          <w:b w:val="0"/>
        </w:rPr>
        <w:t>• Atmospheric Composition: The thin atmosphere of Mars makes it unsuitable for human breathing but allows for weather phenomena like dust storms and seasonal changes.</w:t>
      </w:r>
    </w:p>
    <w:p>
      <w:pPr>
        <w:spacing w:before="0"/>
      </w:pPr>
      <w:r>
        <w:rPr>
          <w:b w:val="0"/>
        </w:rPr>
        <w:t>• Historical Observations: Mars has been observed since ancient times and was named after the Roman god of war due to its reddish color, reminiscent of blood.</w:t>
      </w:r>
    </w:p>
    <w:p>
      <w:pPr>
        <w:spacing w:before="0"/>
      </w:pPr>
      <w:r>
        <w:rPr>
          <w:b w:val="0"/>
        </w:rPr>
      </w:r>
    </w:p>
    <w:p>
      <w:pPr>
        <w:spacing w:after="100" w:line="360" w:lineRule="auto" w:before="0"/>
      </w:pPr>
      <w:r>
        <w:rPr>
          <w:b w:val="0"/>
        </w:rPr>
        <w:t>16. Which of the following statement is correct regarding fluid friction? I. It is also called a drag. II. It depends on the speed of the object with respect to the fluid.</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Fluid friction, also called drag, is the resistance force experienced by an object moving through a fluid due to viscosity and surface-fluid interactions. It depends on the object's speed relative to the fluid, with drag increasing proportionally to the square of velocity in most cases.</w:t>
      </w:r>
    </w:p>
    <w:p>
      <w:pPr>
        <w:spacing w:before="0"/>
      </w:pPr>
      <w:r>
        <w:rPr>
          <w:b w:val="0"/>
        </w:rPr>
      </w:r>
    </w:p>
    <w:p>
      <w:pPr>
        <w:spacing w:after="100" w:line="360" w:lineRule="auto" w:before="0"/>
      </w:pPr>
      <w:r>
        <w:rPr>
          <w:b w:val="0"/>
        </w:rPr>
        <w:t>17. Which of the following gas is used in homes for cooking?</w:t>
      </w:r>
    </w:p>
    <w:p>
      <w:pPr>
        <w:spacing w:before="0"/>
      </w:pPr>
      <w:r>
        <w:rPr>
          <w:b w:val="0"/>
        </w:rPr>
      </w:r>
    </w:p>
    <w:p>
      <w:pPr>
        <w:spacing w:after="100" w:before="0"/>
      </w:pPr>
      <w:r>
        <w:rPr>
          <w:b w:val="0"/>
        </w:rPr>
        <w:t>A. Argon gas</w:t>
      </w:r>
    </w:p>
    <w:p>
      <w:pPr>
        <w:spacing w:after="100" w:before="0"/>
      </w:pPr>
      <w:r>
        <w:rPr>
          <w:b w:val="0"/>
        </w:rPr>
        <w:t>B. Nitrogen gas</w:t>
      </w:r>
    </w:p>
    <w:p>
      <w:pPr>
        <w:spacing w:after="100" w:before="0"/>
      </w:pPr>
      <w:r>
        <w:rPr>
          <w:b w:val="0"/>
        </w:rPr>
        <w:t>C. Liquefied petroleum gas</w:t>
      </w:r>
    </w:p>
    <w:p>
      <w:pPr>
        <w:spacing w:after="100" w:before="0"/>
      </w:pPr>
      <w:r>
        <w:rPr>
          <w:b w:val="0"/>
        </w:rPr>
        <w:t>D. Oxygen 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Liquefied petroleum gas. Key Points Additional Information</w:t>
      </w:r>
    </w:p>
    <w:p>
      <w:pPr>
        <w:spacing w:before="0"/>
      </w:pPr>
      <w:r>
        <w:rPr>
          <w:b w:val="0"/>
        </w:rPr>
        <w:t>• Liquefied Petroleum Gas (LPG) is a commonly used fuel for cooking in households due to its high energy efficiency and clean combustion.</w:t>
      </w:r>
    </w:p>
    <w:p>
      <w:pPr>
        <w:spacing w:before="0"/>
      </w:pPr>
      <w:r>
        <w:rPr>
          <w:b w:val="0"/>
        </w:rPr>
        <w:t>• LPG is a mixture of hydrocarbons, primarily propane (C3H8) and butane (C4H10), which are easily liquefied under moderate pressure.</w:t>
      </w:r>
    </w:p>
    <w:p>
      <w:pPr>
        <w:spacing w:before="0"/>
      </w:pPr>
      <w:r>
        <w:rPr>
          <w:b w:val="0"/>
        </w:rPr>
        <w:t>• It is stored in pressurized cylinders and used with burners or stoves designed for LPG combustion.</w:t>
      </w:r>
    </w:p>
    <w:p>
      <w:pPr>
        <w:spacing w:before="0"/>
      </w:pPr>
      <w:r>
        <w:rPr>
          <w:b w:val="0"/>
        </w:rPr>
        <w:t>• The clean-burning nature of LPG makes it a preferred option as it produces minimal soot and carbon emissions, thus reducing indoor air pollution.</w:t>
      </w:r>
    </w:p>
    <w:p>
      <w:pPr>
        <w:spacing w:before="0"/>
      </w:pPr>
      <w:r>
        <w:rPr>
          <w:b w:val="0"/>
        </w:rPr>
        <w:t>• LPG is widely distributed in both urban and rural areas, making it accessible to a large population globally for domestic purposes such as cooking and heating water.</w:t>
      </w:r>
    </w:p>
    <w:p>
      <w:pPr>
        <w:spacing w:before="0"/>
      </w:pPr>
      <w:r>
        <w:rPr>
          <w:b w:val="0"/>
        </w:rPr>
        <w:t>• Characteristics of Liquefied Petroleum Gas: LPG is colorless and odorless in its natural state; however, an odorant (ethyl mercaptan) is added to detect leaks.</w:t>
      </w:r>
    </w:p>
    <w:p>
      <w:pPr>
        <w:spacing w:before="0"/>
      </w:pPr>
      <w:r>
        <w:rPr>
          <w:b w:val="0"/>
        </w:rPr>
        <w:t>• It has a high calorific value, making it an efficient source of energy for cooking and heating.</w:t>
      </w:r>
    </w:p>
    <w:p>
      <w:pPr>
        <w:spacing w:before="0"/>
      </w:pPr>
      <w:r>
        <w:rPr>
          <w:b w:val="0"/>
        </w:rPr>
        <w:t>• LPG is non-toxic but can displace oxygen in confined spaces, posing a risk of suffocation in case of leakage.</w:t>
      </w:r>
    </w:p>
    <w:p>
      <w:pPr>
        <w:spacing w:before="0"/>
      </w:pPr>
      <w:r>
        <w:rPr>
          <w:b w:val="0"/>
        </w:rPr>
        <w:t>• Uses of LPG: Domestic Use: Primarily used for cooking and water heating in households.</w:t>
      </w:r>
    </w:p>
    <w:p>
      <w:pPr>
        <w:spacing w:before="0"/>
      </w:pPr>
      <w:r>
        <w:rPr>
          <w:b w:val="0"/>
        </w:rPr>
        <w:t>• Commercial Use: Utilized in restaurants, hotels, and catering services for cooking.</w:t>
      </w:r>
    </w:p>
    <w:p>
      <w:pPr>
        <w:spacing w:before="0"/>
      </w:pPr>
      <w:r>
        <w:rPr>
          <w:b w:val="0"/>
        </w:rPr>
        <w:t>• Industrial Use: Used as fuel in industrial processes such as metal cutting, melting, and drying.</w:t>
      </w:r>
    </w:p>
    <w:p>
      <w:pPr>
        <w:spacing w:before="0"/>
      </w:pPr>
      <w:r>
        <w:rPr>
          <w:b w:val="0"/>
        </w:rPr>
        <w:t>• Automotive Use: Used as an alternative fuel in vehicles, known as autogas.</w:t>
      </w:r>
    </w:p>
    <w:p>
      <w:pPr>
        <w:spacing w:before="0"/>
      </w:pPr>
      <w:r>
        <w:rPr>
          <w:b w:val="0"/>
        </w:rPr>
        <w:t>• Alternative Gases and Their Applications: Argon: An inert gas used in welding, lighting, and preserving historical documents, but not suitable for cooking.</w:t>
      </w:r>
    </w:p>
    <w:p>
      <w:pPr>
        <w:spacing w:before="0"/>
      </w:pPr>
      <w:r>
        <w:rPr>
          <w:b w:val="0"/>
        </w:rPr>
        <w:t>• Nitrogen: Used in food packaging, cryogenics, and as an inert atmosphere in industrial applications, but not a cooking fuel.</w:t>
      </w:r>
    </w:p>
    <w:p>
      <w:pPr>
        <w:spacing w:before="0"/>
      </w:pPr>
      <w:r>
        <w:rPr>
          <w:b w:val="0"/>
        </w:rPr>
        <w:t>• Oxygen: Essential for combustion and used in medical and industrial applications; however, it is not a standalone cooking fuel.</w:t>
      </w:r>
    </w:p>
    <w:p>
      <w:pPr>
        <w:spacing w:before="0"/>
      </w:pPr>
      <w:r>
        <w:rPr>
          <w:b w:val="0"/>
        </w:rPr>
        <w:t>• Environmental Benefits of LPG: LPG produces significantly lower carbon dioxide (CO2) and other greenhouse gas emissions compared to solid fuels like wood or coal.</w:t>
      </w:r>
    </w:p>
    <w:p>
      <w:pPr>
        <w:spacing w:before="0"/>
      </w:pPr>
      <w:r>
        <w:rPr>
          <w:b w:val="0"/>
        </w:rPr>
        <w:t>• It helps reduce indoor air pollution, thereby improving the health conditions of individuals using it for cooking, especially in rural areas.</w:t>
      </w:r>
    </w:p>
    <w:p>
      <w:pPr>
        <w:spacing w:before="0"/>
      </w:pPr>
      <w:r>
        <w:rPr>
          <w:b w:val="0"/>
        </w:rPr>
        <w:t>• India’s LPG Coverage: The Government of India launched the Pradhan Mantri Ujjwala Yojana (PMUY) in 2016 to provide subsidized LPG connections to women in Below Poverty Line (BPL) households.</w:t>
      </w:r>
    </w:p>
    <w:p>
      <w:pPr>
        <w:spacing w:before="0"/>
      </w:pPr>
      <w:r>
        <w:rPr>
          <w:b w:val="0"/>
        </w:rPr>
        <w:t>• As of 2023, the PMUY has benefited over 9 crore families, promoting clean cooking fuel in rural and economically weaker sections of society.</w:t>
      </w:r>
    </w:p>
    <w:p>
      <w:pPr>
        <w:spacing w:before="0"/>
      </w:pPr>
      <w:r>
        <w:rPr>
          <w:b w:val="0"/>
        </w:rPr>
      </w:r>
    </w:p>
    <w:p>
      <w:pPr>
        <w:spacing w:after="100" w:line="360" w:lineRule="auto" w:before="0"/>
      </w:pPr>
      <w:r>
        <w:rPr>
          <w:b w:val="0"/>
        </w:rPr>
        <w:t>18. As of August 2025, Jupiter has ______ moons that are officially recognized by the International Astronomical Union.</w:t>
      </w:r>
    </w:p>
    <w:p>
      <w:pPr>
        <w:spacing w:before="0"/>
      </w:pPr>
      <w:r>
        <w:rPr>
          <w:b w:val="0"/>
        </w:rPr>
      </w:r>
    </w:p>
    <w:p>
      <w:pPr>
        <w:spacing w:after="100" w:before="0"/>
      </w:pPr>
      <w:r>
        <w:rPr>
          <w:b w:val="0"/>
        </w:rPr>
        <w:t>A. 111</w:t>
      </w:r>
    </w:p>
    <w:p>
      <w:pPr>
        <w:spacing w:after="100" w:before="0"/>
      </w:pPr>
      <w:r>
        <w:rPr>
          <w:b w:val="0"/>
        </w:rPr>
        <w:t>B. 321</w:t>
      </w:r>
    </w:p>
    <w:p>
      <w:pPr>
        <w:spacing w:after="100" w:before="0"/>
      </w:pPr>
      <w:r>
        <w:rPr>
          <w:b w:val="0"/>
        </w:rPr>
        <w:t>C. 95</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Jupiter has 95 moons officially recognized by the International Astronomical Union (IAU) as of August 2025. In early 2023, 12 new moons were added following observations by Scott Sheppard's team. Most are small, 1-3 km in size, with retrograde orbits. Of these, 72 are irregular moons with eccentric orbits.</w:t>
      </w:r>
    </w:p>
    <w:p>
      <w:pPr>
        <w:spacing w:before="0"/>
      </w:pPr>
      <w:r>
        <w:rPr>
          <w:b w:val="0"/>
        </w:rPr>
      </w:r>
    </w:p>
    <w:p>
      <w:pPr>
        <w:spacing w:after="100" w:line="360" w:lineRule="auto" w:before="0"/>
      </w:pPr>
      <w:r>
        <w:rPr>
          <w:b w:val="0"/>
        </w:rPr>
        <w:t>19. The forces of attraction between the particles are maximum in __________ and minimum in __________.</w:t>
      </w:r>
    </w:p>
    <w:p>
      <w:pPr>
        <w:spacing w:before="0"/>
      </w:pPr>
      <w:r>
        <w:rPr>
          <w:b w:val="0"/>
        </w:rPr>
      </w:r>
    </w:p>
    <w:p>
      <w:pPr>
        <w:spacing w:after="100" w:before="0"/>
      </w:pPr>
      <w:r>
        <w:rPr>
          <w:b w:val="0"/>
        </w:rPr>
        <w:t>A. solids, gases</w:t>
      </w:r>
    </w:p>
    <w:p>
      <w:pPr>
        <w:spacing w:after="100" w:before="0"/>
      </w:pPr>
      <w:r>
        <w:rPr>
          <w:b w:val="0"/>
        </w:rPr>
        <w:t>B. gases, liquid</w:t>
      </w:r>
    </w:p>
    <w:p>
      <w:pPr>
        <w:spacing w:after="100" w:before="0"/>
      </w:pPr>
      <w:r>
        <w:rPr>
          <w:b w:val="0"/>
        </w:rPr>
        <w:t>C. liquid, solids</w:t>
      </w:r>
    </w:p>
    <w:p>
      <w:pPr>
        <w:spacing w:after="100" w:before="0"/>
      </w:pPr>
      <w:r>
        <w:rPr>
          <w:b w:val="0"/>
        </w:rPr>
        <w:t>D. solids, liquid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forces of attraction between particles are strongest in solids due to their tightly packed structure, resulting in minimal movement of particles. In contrast, these forces are weakest in gases because their particles are spaced far apart and move freely. Solids maintain a fixed shape, while gases expand to fill their container, reflecting the significant difference in intermolecular forces between these states of matter.</w:t>
      </w:r>
    </w:p>
    <w:p>
      <w:pPr>
        <w:spacing w:before="0"/>
      </w:pPr>
      <w:r>
        <w:rPr>
          <w:b w:val="0"/>
        </w:rPr>
      </w:r>
    </w:p>
    <w:p>
      <w:pPr>
        <w:spacing w:after="100" w:line="360" w:lineRule="auto" w:before="0"/>
      </w:pPr>
      <w:r>
        <w:rPr>
          <w:b w:val="0"/>
        </w:rPr>
        <w:t>20. To modify the magnitude of an alternating voltage without altering its frequency, which principle is applied in the functioning of a transformer?</w:t>
      </w:r>
    </w:p>
    <w:p>
      <w:pPr>
        <w:spacing w:before="0"/>
      </w:pPr>
      <w:r>
        <w:rPr>
          <w:b w:val="0"/>
        </w:rPr>
      </w:r>
    </w:p>
    <w:p>
      <w:pPr>
        <w:spacing w:after="100" w:before="0"/>
      </w:pPr>
      <w:r>
        <w:rPr>
          <w:b w:val="0"/>
        </w:rPr>
        <w:t>A. Self-induction</w:t>
      </w:r>
    </w:p>
    <w:p>
      <w:pPr>
        <w:spacing w:after="100" w:before="0"/>
      </w:pPr>
      <w:r>
        <w:rPr>
          <w:b w:val="0"/>
        </w:rPr>
        <w:t>B. Electromagnetic radiation</w:t>
      </w:r>
    </w:p>
    <w:p>
      <w:pPr>
        <w:spacing w:after="100" w:before="0"/>
      </w:pPr>
      <w:r>
        <w:rPr>
          <w:b w:val="0"/>
        </w:rPr>
        <w:t>C. Mutual induction</w:t>
      </w:r>
    </w:p>
    <w:p>
      <w:pPr>
        <w:spacing w:after="100" w:before="0"/>
      </w:pPr>
      <w:r>
        <w:rPr>
          <w:b w:val="0"/>
        </w:rPr>
        <w:t>D. Capacitive coupling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Mutual induction Key Points Additional Information</w:t>
      </w:r>
    </w:p>
    <w:p>
      <w:pPr>
        <w:spacing w:before="0"/>
      </w:pPr>
      <w:r>
        <w:rPr>
          <w:b w:val="0"/>
        </w:rPr>
        <w:t>• A transformer is a static electrical device that transfers electrical energy between two or more circuits through electromagnetic induction.</w:t>
      </w:r>
    </w:p>
    <w:p>
      <w:pPr>
        <w:spacing w:before="0"/>
      </w:pPr>
      <w:r>
        <w:rPr>
          <w:b w:val="0"/>
        </w:rPr>
        <w:t>• The fundamental principle behind the operation of a transformer is Mutual Induction. This occurs when a changing magnetic flux produced by the primary winding links with the secondary winding, inducing an electromotive force (EMF) in it.</w:t>
      </w:r>
    </w:p>
    <w:p>
      <w:pPr>
        <w:spacing w:before="0"/>
      </w:pPr>
      <w:r>
        <w:rPr>
          <w:b w:val="0"/>
        </w:rPr>
        <w:t>• The transformer modifies the magnitude of alternating voltage (stepping it up or down) while keeping the frequency of the power constant.</w:t>
      </w:r>
    </w:p>
    <w:p>
      <w:pPr>
        <w:spacing w:before="0"/>
      </w:pPr>
      <w:r>
        <w:rPr>
          <w:b w:val="0"/>
        </w:rPr>
        <w:t>• Self-induction is the phenomenon where a change in current in a single coil induces an EMF in that same coil. While it occurs in the primary winding, the transfer of energy to the secondary is due to mutual induction.</w:t>
      </w:r>
    </w:p>
    <w:p>
      <w:pPr>
        <w:spacing w:before="0"/>
      </w:pPr>
      <w:r>
        <w:rPr>
          <w:b w:val="0"/>
        </w:rPr>
        <w:t>• Electromagnetic radiation involves the emission of energy as waves (like radio waves), which is not the mechanism for power transformation in a transformer.</w:t>
      </w:r>
    </w:p>
    <w:p>
      <w:pPr>
        <w:spacing w:before="0"/>
      </w:pPr>
      <w:r>
        <w:rPr>
          <w:b w:val="0"/>
        </w:rPr>
        <w:t>• Capacitive coupling involves the transfer of energy through an electric field between two points of a circuit, which is different from the magnetic coupling used in transformers.</w:t>
      </w:r>
    </w:p>
    <w:p>
      <w:pPr>
        <w:spacing w:before="0"/>
      </w:pPr>
      <w:r>
        <w:rPr>
          <w:b w:val="0"/>
        </w:rPr>
        <w:t>• A transformer consists of two inductive coils (Primary and Secondary) which are electrically separated but magnetically linked through a ferromagnetic core.</w:t>
      </w:r>
    </w:p>
    <w:p>
      <w:pPr>
        <w:spacing w:before="0"/>
      </w:pPr>
      <w:r>
        <w:rPr>
          <w:b w:val="0"/>
        </w:rPr>
        <w:t>• The relationship between the voltages and the number of turns in the coils is given by the formula: (V_p/V_s) = (N_p/N_s), where V represents voltage and N represents the number of turns.</w:t>
      </w:r>
    </w:p>
    <w:p>
      <w:pPr>
        <w:spacing w:before="0"/>
      </w:pPr>
      <w:r>
        <w:rPr>
          <w:b w:val="0"/>
        </w:rPr>
        <w:t>• Step-up transformers increase the output voltage (Ns &gt; Np), whereas Step-down transformers decrease the output voltage (Ns &lt; Np).</w:t>
      </w:r>
    </w:p>
    <w:p>
      <w:pPr>
        <w:spacing w:before="0"/>
      </w:pPr>
      <w:r>
        <w:rPr>
          <w:b w:val="0"/>
        </w:rPr>
        <w:t>• Transformers operate only on Alternating Current (AC) because Direct Current (DC) does not produce the changing magnetic flux necessary for induction.</w:t>
      </w:r>
    </w:p>
    <w:p>
      <w:pPr>
        <w:spacing w:before="0"/>
      </w:pPr>
      <w:r>
        <w:rPr>
          <w:b w:val="0"/>
        </w:rPr>
        <w:t>• The efficiency of modern transformers is very high, often exceeding 95 percent, as there are no moving parts and thus no mechanical friction losses.</w:t>
      </w:r>
    </w:p>
    <w:p>
      <w:pPr>
        <w:spacing w:before="0"/>
      </w:pPr>
      <w:r>
        <w:rPr>
          <w:b w:val="0"/>
        </w:rPr>
      </w:r>
    </w:p>
    <w:p>
      <w:pPr>
        <w:spacing w:after="100" w:line="360" w:lineRule="auto" w:before="0"/>
      </w:pPr>
      <w:r>
        <w:rPr>
          <w:b w:val="0"/>
        </w:rPr>
        <w:t>21. If the half-life of a radioactive substance is 10 days, then the time taken for 75% of the original sample to decay is:</w:t>
      </w:r>
    </w:p>
    <w:p>
      <w:pPr>
        <w:spacing w:before="0"/>
      </w:pPr>
      <w:r>
        <w:rPr>
          <w:b w:val="0"/>
        </w:rPr>
      </w:r>
    </w:p>
    <w:p>
      <w:pPr>
        <w:spacing w:after="100" w:before="0"/>
      </w:pPr>
      <w:r>
        <w:rPr>
          <w:b w:val="0"/>
        </w:rPr>
        <w:t>A. 5 days</w:t>
      </w:r>
    </w:p>
    <w:p>
      <w:pPr>
        <w:spacing w:after="100" w:before="0"/>
      </w:pPr>
      <w:r>
        <w:rPr>
          <w:b w:val="0"/>
        </w:rPr>
        <w:t>B. 10 days</w:t>
      </w:r>
    </w:p>
    <w:p>
      <w:pPr>
        <w:spacing w:after="100" w:before="0"/>
      </w:pPr>
      <w:r>
        <w:rPr>
          <w:b w:val="0"/>
        </w:rPr>
        <w:t>C. 20 days</w:t>
      </w:r>
    </w:p>
    <w:p>
      <w:pPr>
        <w:spacing w:after="100" w:before="0"/>
      </w:pPr>
      <w:r>
        <w:rPr>
          <w:b w:val="0"/>
        </w:rPr>
        <w:t>D. 30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 days Key Points Additional Information</w:t>
      </w:r>
    </w:p>
    <w:p>
      <w:pPr>
        <w:spacing w:before="0"/>
      </w:pPr>
      <w:r>
        <w:rPr>
          <w:b w:val="0"/>
        </w:rPr>
        <w:t>• Radioactive decay is a spontaneous process by which an unstable atomic nucleus loses energy by emitting radiation.</w:t>
      </w:r>
    </w:p>
    <w:p>
      <w:pPr>
        <w:spacing w:before="0"/>
      </w:pPr>
      <w:r>
        <w:rPr>
          <w:b w:val="0"/>
        </w:rPr>
        <w:t>• The half-life (T1/2) of a substance is the time required for exactly half of the entities to decay.</w:t>
      </w:r>
    </w:p>
    <w:p>
      <w:pPr>
        <w:spacing w:before="0"/>
      </w:pPr>
      <w:r>
        <w:rPr>
          <w:b w:val="0"/>
        </w:rPr>
        <w:t>• Given that the half-life is 10 days, we can track the decay process in steps: After 10 days (1 half-life): 50% of the sample remains, and 50% has decayed.</w:t>
      </w:r>
    </w:p>
    <w:p>
      <w:pPr>
        <w:spacing w:before="0"/>
      </w:pPr>
      <w:r>
        <w:rPr>
          <w:b w:val="0"/>
        </w:rPr>
        <w:t>• After 20 days (2 half-lives): 50% of the remaining 50% decays. This means 25% of the original sample remains, and 75% has decayed.</w:t>
      </w:r>
    </w:p>
    <w:p>
      <w:pPr>
        <w:spacing w:before="0"/>
      </w:pPr>
      <w:r>
        <w:rPr>
          <w:b w:val="0"/>
        </w:rPr>
        <w:t>• Mathematically, the remaining amount (N) is given by the formula N = N0(1/2)n, where N0 is the initial amount and n is the number of half-lives.</w:t>
      </w:r>
    </w:p>
    <w:p>
      <w:pPr>
        <w:spacing w:before="0"/>
      </w:pPr>
      <w:r>
        <w:rPr>
          <w:b w:val="0"/>
        </w:rPr>
        <w:t>• If 75% has decayed, then 25% remains. So, 25/100 = (1/2)n, which simplifies to 1/4 = (1/2)n. This gives n = 2.</w:t>
      </w:r>
    </w:p>
    <w:p>
      <w:pPr>
        <w:spacing w:before="0"/>
      </w:pPr>
      <w:r>
        <w:rPr>
          <w:b w:val="0"/>
        </w:rPr>
        <w:t>• Total time = n × T1/2 = 2 × 10 = 20 days.</w:t>
      </w:r>
    </w:p>
    <w:p>
      <w:pPr>
        <w:spacing w:before="0"/>
      </w:pPr>
      <w:r>
        <w:rPr>
          <w:b w:val="0"/>
        </w:rPr>
        <w:t>• Radioactive decay follows first-order kinetics, meaning the rate of decay depends only on the number of radioactive nuclei present.</w:t>
      </w:r>
    </w:p>
    <w:p>
      <w:pPr>
        <w:spacing w:before="0"/>
      </w:pPr>
      <w:r>
        <w:rPr>
          <w:b w:val="0"/>
        </w:rPr>
        <w:t>• The decay constant (λ) is related to the half-life by the equation: λ = 0.693T_1/2.</w:t>
      </w:r>
    </w:p>
    <w:p>
      <w:pPr>
        <w:spacing w:before="0"/>
      </w:pPr>
      <w:r>
        <w:rPr>
          <w:b w:val="0"/>
        </w:rPr>
        <w:t>• The SI unit of radioactivity is the Becquerel (Bq), which is defined as one disintegration per second. Another common unit is the Curie (Ci).</w:t>
      </w:r>
    </w:p>
    <w:p>
      <w:pPr>
        <w:spacing w:before="0"/>
      </w:pPr>
      <w:r>
        <w:rPr>
          <w:b w:val="0"/>
        </w:rPr>
        <w:t>• Different isotopes have vastly different half-lives; for example, Carbon-14 has a half-life of about 5,730 years, while Polonium-214 has a half-life of about 164 microseconds.</w:t>
      </w:r>
    </w:p>
    <w:p>
      <w:pPr>
        <w:spacing w:before="0"/>
      </w:pPr>
      <w:r>
        <w:rPr>
          <w:b w:val="0"/>
        </w:rPr>
      </w:r>
    </w:p>
    <w:p>
      <w:pPr>
        <w:spacing w:after="100" w:line="360" w:lineRule="auto" w:before="0"/>
      </w:pPr>
      <w:r>
        <w:rPr>
          <w:b w:val="0"/>
        </w:rPr>
        <w:t>22. Why does the human heart has different chambers?</w:t>
      </w:r>
    </w:p>
    <w:p>
      <w:pPr>
        <w:spacing w:before="0"/>
      </w:pPr>
      <w:r>
        <w:rPr>
          <w:b w:val="0"/>
        </w:rPr>
      </w:r>
    </w:p>
    <w:p>
      <w:pPr>
        <w:spacing w:after="100" w:before="0"/>
      </w:pPr>
      <w:r>
        <w:rPr>
          <w:b w:val="0"/>
        </w:rPr>
        <w:t>A. To regulate body temperature</w:t>
      </w:r>
    </w:p>
    <w:p>
      <w:pPr>
        <w:spacing w:after="100" w:before="0"/>
      </w:pPr>
      <w:r>
        <w:rPr>
          <w:b w:val="0"/>
        </w:rPr>
        <w:t>B. To pump blood to different organs</w:t>
      </w:r>
    </w:p>
    <w:p>
      <w:pPr>
        <w:spacing w:after="100" w:before="0"/>
      </w:pPr>
      <w:r>
        <w:rPr>
          <w:b w:val="0"/>
        </w:rPr>
        <w:t>C. To prevent the mixing of oxygen-rich blood with carbon dioxide-rich blood</w:t>
      </w:r>
    </w:p>
    <w:p>
      <w:pPr>
        <w:spacing w:after="100" w:before="0"/>
      </w:pPr>
      <w:r>
        <w:rPr>
          <w:b w:val="0"/>
        </w:rPr>
        <w:t>D. To store blood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human heart has four chambers—two atria and two ventricles—that prevent the mixing of oxygen-rich and carbon dioxide-rich blood. The right side pumps deoxygenated blood to the lungs, while the left side pumps oxygenated blood to the body. This separation ensures efficient oxygen delivery and supports high metabolic rates in humans.</w:t>
      </w:r>
    </w:p>
    <w:p>
      <w:pPr>
        <w:spacing w:before="0"/>
      </w:pPr>
      <w:r>
        <w:rPr>
          <w:b w:val="0"/>
        </w:rPr>
      </w:r>
    </w:p>
    <w:p>
      <w:pPr>
        <w:spacing w:after="100" w:line="360" w:lineRule="auto" w:before="0"/>
      </w:pPr>
      <w:r>
        <w:rPr>
          <w:b w:val="0"/>
        </w:rPr>
        <w:t>23. In which part of the plant is the intercalary meristem typically located?</w:t>
      </w:r>
    </w:p>
    <w:p>
      <w:pPr>
        <w:spacing w:before="0"/>
      </w:pPr>
      <w:r>
        <w:rPr>
          <w:b w:val="0"/>
        </w:rPr>
      </w:r>
    </w:p>
    <w:p>
      <w:pPr>
        <w:spacing w:after="100" w:before="0"/>
      </w:pPr>
      <w:r>
        <w:rPr>
          <w:b w:val="0"/>
        </w:rPr>
        <w:t>A. At the root tip</w:t>
      </w:r>
    </w:p>
    <w:p>
      <w:pPr>
        <w:spacing w:after="100" w:before="0"/>
      </w:pPr>
      <w:r>
        <w:rPr>
          <w:b w:val="0"/>
        </w:rPr>
        <w:t>B. Near the node</w:t>
      </w:r>
    </w:p>
    <w:p>
      <w:pPr>
        <w:spacing w:after="100" w:before="0"/>
      </w:pPr>
      <w:r>
        <w:rPr>
          <w:b w:val="0"/>
        </w:rPr>
        <w:t>C. In the leaves</w:t>
      </w:r>
    </w:p>
    <w:p>
      <w:pPr>
        <w:spacing w:after="100" w:before="0"/>
      </w:pPr>
      <w:r>
        <w:rPr>
          <w:b w:val="0"/>
        </w:rPr>
        <w:t>D. At the base of the 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Intercalary meristem is located near the node, at the base of internodes or leaf blades. It facilitates longitudinal growth by elongating internodes and aids in regeneration of plant parts, especially in grasses. It originates from the apical meristem and is prominent in monocots like bamboo and sugarcane.</w:t>
      </w:r>
    </w:p>
    <w:p>
      <w:pPr>
        <w:spacing w:before="0"/>
      </w:pPr>
      <w:r>
        <w:rPr>
          <w:b w:val="0"/>
        </w:rPr>
      </w:r>
    </w:p>
    <w:p>
      <w:pPr>
        <w:spacing w:after="100" w:line="360" w:lineRule="auto" w:before="0"/>
      </w:pPr>
      <w:r>
        <w:rPr>
          <w:b w:val="0"/>
        </w:rPr>
        <w:t>24. Which of the following organ is part of central nervous system in humans? I. Heart II. Spinal cord</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Only II is correct. The central nervous system (CNS) includes the brain and spinal cord, crucial for processing sensory data and motor commands. The spinal cord transmits signals and handles reflex actions. The heart, part of the circulatory system, is not involved in neural processing and is not part of the CNS.</w:t>
      </w:r>
    </w:p>
    <w:p>
      <w:pPr>
        <w:spacing w:before="0"/>
      </w:pPr>
      <w:r>
        <w:rPr>
          <w:b w:val="0"/>
        </w:rPr>
      </w:r>
    </w:p>
    <w:p>
      <w:pPr>
        <w:spacing w:after="100" w:line="360" w:lineRule="auto" w:before="0"/>
      </w:pPr>
      <w:r>
        <w:rPr>
          <w:b w:val="0"/>
        </w:rPr>
        <w:t>25. What structures are provided in the upper part of the respiratory tract to remove germs, dust, and other harmful particles from inhaled air in humans?</w:t>
      </w:r>
    </w:p>
    <w:p>
      <w:pPr>
        <w:spacing w:before="0"/>
      </w:pPr>
      <w:r>
        <w:rPr>
          <w:b w:val="0"/>
        </w:rPr>
      </w:r>
    </w:p>
    <w:p>
      <w:pPr>
        <w:spacing w:after="100" w:before="0"/>
      </w:pPr>
      <w:r>
        <w:rPr>
          <w:b w:val="0"/>
        </w:rPr>
        <w:t>A. Alveoli</w:t>
      </w:r>
    </w:p>
    <w:p>
      <w:pPr>
        <w:spacing w:after="100" w:before="0"/>
      </w:pPr>
      <w:r>
        <w:rPr>
          <w:b w:val="0"/>
        </w:rPr>
        <w:t>B. Bronchi</w:t>
      </w:r>
    </w:p>
    <w:p>
      <w:pPr>
        <w:spacing w:after="100" w:before="0"/>
      </w:pPr>
      <w:r>
        <w:rPr>
          <w:b w:val="0"/>
        </w:rPr>
        <w:t>C. Pleura</w:t>
      </w:r>
    </w:p>
    <w:p>
      <w:pPr>
        <w:spacing w:after="100" w:before="0"/>
      </w:pPr>
      <w:r>
        <w:rPr>
          <w:b w:val="0"/>
        </w:rPr>
        <w:t>D. Cilia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Cilia. Key Points Additional Information</w:t>
      </w:r>
    </w:p>
    <w:p>
      <w:pPr>
        <w:spacing w:before="0"/>
      </w:pPr>
      <w:r>
        <w:rPr>
          <w:b w:val="0"/>
        </w:rPr>
        <w:t>• Cilia are microscopic hair-like structures found on the epithelial cells lining the respiratory tract. They play a vital role in trapping and removing harmful particles from inhaled air.</w:t>
      </w:r>
    </w:p>
    <w:p>
      <w:pPr>
        <w:spacing w:before="0"/>
      </w:pPr>
      <w:r>
        <w:rPr>
          <w:b w:val="0"/>
        </w:rPr>
        <w:t>• Cilia are covered by a layer of mucus produced by goblet cells. The mucus traps germs, dust, and other particulate matter present in the air.</w:t>
      </w:r>
    </w:p>
    <w:p>
      <w:pPr>
        <w:spacing w:before="0"/>
      </w:pPr>
      <w:r>
        <w:rPr>
          <w:b w:val="0"/>
        </w:rPr>
        <w:t>• The coordinated movement of cilia, known as the "mucociliary escalator," ensures that trapped particles are moved upwards towards the throat, where they can be expelled or swallowed. This mechanism is essential for maintaining respiratory health.</w:t>
      </w:r>
    </w:p>
    <w:p>
      <w:pPr>
        <w:spacing w:before="0"/>
      </w:pPr>
      <w:r>
        <w:rPr>
          <w:b w:val="0"/>
        </w:rPr>
        <w:t>• Cilia are located in the upper respiratory tract, including the nasal cavity, trachea, and bronchi, making them the first line of defense against airborne contaminants.</w:t>
      </w:r>
    </w:p>
    <w:p>
      <w:pPr>
        <w:spacing w:before="0"/>
      </w:pPr>
      <w:r>
        <w:rPr>
          <w:b w:val="0"/>
        </w:rPr>
        <w:t>• Damage to cilia, due to smoking or exposure to pollutants, can impair this protective function, leading to increased susceptibility to respiratory infections.</w:t>
      </w:r>
    </w:p>
    <w:p>
      <w:pPr>
        <w:spacing w:before="0"/>
      </w:pPr>
      <w:r>
        <w:rPr>
          <w:b w:val="0"/>
        </w:rPr>
        <w:t>• Alveoli: Alveoli are tiny air sacs located at the end of bronchioles in the lungs, responsible for gas exchange (oxygen and carbon dioxide) between the blood and the atmosphere.</w:t>
      </w:r>
    </w:p>
    <w:p>
      <w:pPr>
        <w:spacing w:before="0"/>
      </w:pPr>
      <w:r>
        <w:rPr>
          <w:b w:val="0"/>
        </w:rPr>
        <w:t>• They are not involved in trapping harmful particles or removing germs; their primary function is to facilitate respiration.</w:t>
      </w:r>
    </w:p>
    <w:p>
      <w:pPr>
        <w:spacing w:before="0"/>
      </w:pPr>
      <w:r>
        <w:rPr>
          <w:b w:val="0"/>
        </w:rPr>
        <w:t>• Bronchi: The bronchi are the main passageways for air entering the lungs. While they transport air, they also contain cilia and mucus to trap and expel harmful particles.</w:t>
      </w:r>
    </w:p>
    <w:p>
      <w:pPr>
        <w:spacing w:before="0"/>
      </w:pPr>
      <w:r>
        <w:rPr>
          <w:b w:val="0"/>
        </w:rPr>
        <w:t>• However, the bronchi are not the primary structures for filtering inhaled air; cilia take precedence in this function.</w:t>
      </w:r>
    </w:p>
    <w:p>
      <w:pPr>
        <w:spacing w:before="0"/>
      </w:pPr>
      <w:r>
        <w:rPr>
          <w:b w:val="0"/>
        </w:rPr>
        <w:t>• Pleura: The pleura are two thin layers of tissue surrounding the lungs and lining the chest cavity. They produce pleural fluid, which reduces friction during breathing.</w:t>
      </w:r>
    </w:p>
    <w:p>
      <w:pPr>
        <w:spacing w:before="0"/>
      </w:pPr>
      <w:r>
        <w:rPr>
          <w:b w:val="0"/>
        </w:rPr>
        <w:t>• Pleura do not play a role in trapping or removing harmful particles from inhaled air.</w:t>
      </w:r>
    </w:p>
    <w:p>
      <w:pPr>
        <w:spacing w:before="0"/>
      </w:pPr>
      <w:r>
        <w:rPr>
          <w:b w:val="0"/>
        </w:rPr>
        <w:t>• Respiratory Health Facts: Respiratory diseases such as asthma, bronchitis, and chronic obstructive pulmonary disease (COPD) can result from impaired ciliary function.</w:t>
      </w:r>
    </w:p>
    <w:p>
      <w:pPr>
        <w:spacing w:before="0"/>
      </w:pPr>
      <w:r>
        <w:rPr>
          <w:b w:val="0"/>
        </w:rPr>
        <w:t>• Maintaining clean air quality and avoiding smoking are critical for preserving ciliary function and overall respiratory health.</w:t>
      </w:r>
    </w:p>
    <w:p>
      <w:pPr>
        <w:spacing w:before="0"/>
      </w:pPr>
      <w:r>
        <w:rPr>
          <w:b w:val="0"/>
        </w:rPr>
        <w:t>• Important Points: Cilia are an essential component of the innate immune system, providing a physical barrier against airborne pathogens.</w:t>
      </w:r>
    </w:p>
    <w:p>
      <w:pPr>
        <w:spacing w:before="0"/>
      </w:pPr>
      <w:r>
        <w:rPr>
          <w:b w:val="0"/>
        </w:rPr>
        <w:t>• The mucociliary clearance mechanism is a key defense strategy employed by the respiratory system.</w:t>
      </w:r>
    </w:p>
    <w:p>
      <w:pPr>
        <w:spacing w:before="0"/>
      </w:pPr>
      <w:r>
        <w:rPr>
          <w:b w:val="0"/>
        </w:rPr>
        <w:t>• Regular hydration and a balanced diet support the production of mucus and the proper functioning of cilia.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