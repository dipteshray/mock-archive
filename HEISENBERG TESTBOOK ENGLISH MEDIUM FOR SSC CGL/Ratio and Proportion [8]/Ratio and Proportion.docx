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B and C share the profit in the ratio of 3 : 3 : 7. If the gain is Rs. 39000. Then find the share of C.</w:t>
      </w:r>
    </w:p>
    <w:p>
      <w:pPr>
        <w:spacing w:before="0"/>
      </w:pPr>
      <w:r>
        <w:rPr>
          <w:b w:val="0"/>
        </w:rPr>
      </w:r>
    </w:p>
    <w:p>
      <w:pPr>
        <w:spacing w:after="100" w:before="0"/>
      </w:pPr>
      <w:r>
        <w:rPr>
          <w:b w:val="0"/>
        </w:rPr>
        <w:t>A. 9000</w:t>
      </w:r>
    </w:p>
    <w:p>
      <w:pPr>
        <w:spacing w:after="100" w:before="0"/>
      </w:pPr>
      <w:r>
        <w:rPr>
          <w:b w:val="0"/>
        </w:rPr>
        <w:t>B. 21000</w:t>
      </w:r>
    </w:p>
    <w:p>
      <w:pPr>
        <w:spacing w:after="100" w:before="0"/>
      </w:pPr>
      <w:r>
        <w:rPr>
          <w:b w:val="0"/>
        </w:rPr>
        <w:t>C. 2000</w:t>
      </w:r>
    </w:p>
    <w:p>
      <w:pPr>
        <w:spacing w:after="100" w:before="0"/>
      </w:pPr>
      <w:r>
        <w:rPr>
          <w:b w:val="0"/>
        </w:rPr>
        <w:t>D. 17500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Ratio parts = 3 + 3 + 7 = 13 units Total Gain (13 units) = ₹39000 Value of 1 unit = 39000 ÷ 13 = ₹3000 Share of C = 7 units = 7 × 3000 = ₹21000 ∴ The correct answer is ₹21000. Alternate Method Given: Ratio of profit A : B : C = 3 : 3 : 7. Total gain = ₹39000. Formula Used: Share of a partner = (Partner ratio ÷ Sum of ratios) × Total profit. A (3) B (3) C (7) Total Parts = 13 Total Profit = ₹39000 Share C = 7/13 × 39000 ⇒ Sum of ratios = 3 + 3 + 7 = 13 ⇒ Total gain = ₹39000 ⇒ Share of C = (7 ÷ 13) × 39000 ⇒ Share of C = 7 × 3000 ⇒ Share of C = ₹21000 ∴ The correct answer is ₹21000. Additional Information Partnership Profit Ratio Profit is distributed in the ratio of (Investment × Time). If time is same, profit ratio = investment ratio. Ratio to Value Conversion To find the value of a part: Value = (Specific Ratio ÷ Sum of all Ratios) × Total Value. Types of Partners Active partners manage the business and may receive salary; Sleeping partners only invest capital and share profit.</w:t>
      </w:r>
    </w:p>
    <w:p>
      <w:pPr>
        <w:spacing w:before="0"/>
      </w:pPr>
      <w:r>
        <w:rPr>
          <w:b w:val="0"/>
        </w:rPr>
      </w:r>
    </w:p>
    <w:p>
      <w:pPr>
        <w:spacing w:after="100" w:line="360" w:lineRule="auto" w:before="0"/>
      </w:pPr>
      <w:r>
        <w:rPr>
          <w:b w:val="0"/>
        </w:rPr>
        <w:t>2. If the ratio of a ∶ b = 1 ∶ 3, b ∶ c = 2 ∶ 5 and c ∶ d = 2 ∶ 3, then find the value of a ∶ b ∶ c ∶ d.</w:t>
      </w:r>
    </w:p>
    <w:p>
      <w:pPr>
        <w:spacing w:before="0"/>
      </w:pPr>
      <w:r>
        <w:rPr>
          <w:b w:val="0"/>
        </w:rPr>
      </w:r>
    </w:p>
    <w:p>
      <w:pPr>
        <w:spacing w:after="100" w:before="0"/>
      </w:pPr>
      <w:r>
        <w:rPr>
          <w:b w:val="0"/>
        </w:rPr>
        <w:t>A. 5 ∶ 10 ∶ 15 ∶ 40</w:t>
      </w:r>
    </w:p>
    <w:p>
      <w:pPr>
        <w:spacing w:after="100" w:before="0"/>
      </w:pPr>
      <w:r>
        <w:rPr>
          <w:b w:val="0"/>
        </w:rPr>
        <w:t>B. 3 ∶ 9 ∶ 12 ∶ 30</w:t>
      </w:r>
    </w:p>
    <w:p>
      <w:pPr>
        <w:spacing w:after="100" w:before="0"/>
      </w:pPr>
      <w:r>
        <w:rPr>
          <w:b w:val="0"/>
        </w:rPr>
        <w:t>C. 4 ∶ 12 ∶ 30 ∶ 45</w:t>
      </w:r>
    </w:p>
    <w:p>
      <w:pPr>
        <w:spacing w:after="100" w:before="0"/>
      </w:pPr>
      <w:r>
        <w:rPr>
          <w:b w:val="0"/>
        </w:rPr>
        <w:t>D. 4 ∶ 8 ∶ 12 ∶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 c d 20px) --&gt; 4 60px) --&gt; 12 150px) --&gt; 30 225px) --&gt; 45 LCM-Bridge: unifying b and c Chained Ratio a : b : c : d ⇒ a : b : c : d = (1×2×2) : (3×2×2) : (3×5×2) : (3×5×3) ⇒ a : b : c : d = 4 : 12 : 30 : 45 ∴ Answer = 4 : 12 : 30 : 45</w:t>
      </w:r>
    </w:p>
    <w:p>
      <w:pPr>
        <w:spacing w:before="0"/>
      </w:pPr>
      <w:r>
        <w:rPr>
          <w:b w:val="0"/>
        </w:rPr>
      </w:r>
    </w:p>
    <w:p>
      <w:pPr>
        <w:spacing w:after="100" w:line="360" w:lineRule="auto" w:before="0"/>
      </w:pPr>
      <w:r>
        <w:rPr>
          <w:b w:val="0"/>
        </w:rPr>
        <w:t>3. The monthly salaries of A and B are in the ratio 5 : 6. If both of them get a salary increment of Rs. 2000, the new ratio becomes 11 : 13. What is the new monthly salary of A?</w:t>
      </w:r>
    </w:p>
    <w:p>
      <w:pPr>
        <w:spacing w:before="0"/>
      </w:pPr>
      <w:r>
        <w:rPr>
          <w:b w:val="0"/>
        </w:rPr>
      </w:r>
    </w:p>
    <w:p>
      <w:pPr>
        <w:spacing w:after="100" w:before="0"/>
      </w:pPr>
      <w:r>
        <w:rPr>
          <w:b w:val="0"/>
        </w:rPr>
        <w:t>A. Rs. 20000</w:t>
      </w:r>
    </w:p>
    <w:p>
      <w:pPr>
        <w:spacing w:after="100" w:before="0"/>
      </w:pPr>
      <w:r>
        <w:rPr>
          <w:b w:val="0"/>
        </w:rPr>
        <w:t>B. Rs. 24000</w:t>
      </w:r>
    </w:p>
    <w:p>
      <w:pPr>
        <w:spacing w:after="100" w:before="0"/>
      </w:pPr>
      <w:r>
        <w:rPr>
          <w:b w:val="0"/>
        </w:rPr>
        <w:t>C. Rs. 26000</w:t>
      </w:r>
    </w:p>
    <w:p>
      <w:pPr>
        <w:spacing w:after="100" w:before="0"/>
      </w:pPr>
      <w:r>
        <w:rPr>
          <w:b w:val="0"/>
        </w:rPr>
        <w:t>D. Rs. 22000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10 units B 12 units 1 unit = Rs. 2000 New Salary A = 10 + 1 = 11 units ⇒ Make diff. same: (5:6)×2 → 10:12 (Diff 2) &amp; 11:13 (Diff 2) ⇒ Increase of 1 unit = Rs. 2000 ⇒ New Salary A = 11 units = 11 × 2000 ∴ Answer = Rs. 22000</w:t>
      </w:r>
    </w:p>
    <w:p>
      <w:pPr>
        <w:spacing w:before="0"/>
      </w:pPr>
      <w:r>
        <w:rPr>
          <w:b w:val="0"/>
        </w:rPr>
      </w:r>
    </w:p>
    <w:p>
      <w:pPr>
        <w:spacing w:after="100" w:line="360" w:lineRule="auto" w:before="0"/>
      </w:pPr>
      <w:r>
        <w:rPr>
          <w:b w:val="0"/>
        </w:rPr>
        <w:t>4. The third proportional of 0.024 and 0.12 is:</w:t>
      </w:r>
    </w:p>
    <w:p>
      <w:pPr>
        <w:spacing w:before="0"/>
      </w:pPr>
      <w:r>
        <w:rPr>
          <w:b w:val="0"/>
        </w:rPr>
      </w:r>
    </w:p>
    <w:p>
      <w:pPr>
        <w:spacing w:after="100" w:before="0"/>
      </w:pPr>
      <w:r>
        <w:rPr>
          <w:b w:val="0"/>
        </w:rPr>
        <w:t>A. 0.060</w:t>
      </w:r>
    </w:p>
    <w:p>
      <w:pPr>
        <w:spacing w:after="100" w:before="0"/>
      </w:pPr>
      <w:r>
        <w:rPr>
          <w:b w:val="0"/>
        </w:rPr>
        <w:t>B. 6.000</w:t>
      </w:r>
    </w:p>
    <w:p>
      <w:pPr>
        <w:spacing w:after="100" w:before="0"/>
      </w:pPr>
      <w:r>
        <w:rPr>
          <w:b w:val="0"/>
        </w:rPr>
        <w:t>C. 0.600</w:t>
      </w:r>
    </w:p>
    <w:p>
      <w:pPr>
        <w:spacing w:after="100" w:before="0"/>
      </w:pPr>
      <w:r>
        <w:rPr>
          <w:b w:val="0"/>
        </w:rPr>
        <w:t>D. 0.006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Third proportional of a and b is given by c = b2 ÷ a. Given: a = 0.024, b = 0.12. Third proportional = (0.12 × 0.12) ÷ 0.024 Third proportional = 0.0144 ÷ 0.024 = 0.6. ∴ The correct answer is 0.600. Alternate Method Given: First number (a) = 0.024, Second number (b) = 0.12 Formula Used: If a, b, and c are in continued proportion, then a : b = b : c, where c is the third proportional. ⇒ Let the third proportional be x. ⇒ 0.024 : 0.12 = 0.12 : x ⇒ 0.024 ÷ 0.12 = 0.12 ÷ x ⇒ x = (0.12 × 0.12) ÷ 0.024 ⇒ x = 0.0144 ÷ 0.024 ⇒ x = 14.4 ÷ 24 ⇒ x = 0.6 ∴ The correct answer is 0.600. Additional Information Mean Proportional The mean proportional between two numbers a and b is √(a × b). Fourth Proportional In the proportion a : b :: c : d, d is called the fourth proportional and is given by d = (b × c) ÷ a. Continued Proportion Three non-zero quantities a, b, c are said to be in continued proportion if a/b = b/c.</w:t>
      </w:r>
    </w:p>
    <w:p>
      <w:pPr>
        <w:spacing w:before="0"/>
      </w:pPr>
      <w:r>
        <w:rPr>
          <w:b w:val="0"/>
        </w:rPr>
      </w:r>
    </w:p>
    <w:p>
      <w:pPr>
        <w:spacing w:after="100" w:line="360" w:lineRule="auto" w:before="0"/>
      </w:pPr>
      <w:r>
        <w:rPr>
          <w:b w:val="0"/>
        </w:rPr>
        <w:t>5. Rahul has a bag which contains Rs. 1, 50 paisa, and 25 paisa coins and the ratio of number of coins is 1 ∶ 1/2 ∶ 1/3. If Rahul has a total amount of Rs 1120, then find the total value of 25 paisa coins.</w:t>
      </w:r>
    </w:p>
    <w:p>
      <w:pPr>
        <w:spacing w:before="0"/>
      </w:pPr>
      <w:r>
        <w:rPr>
          <w:b w:val="0"/>
        </w:rPr>
      </w:r>
    </w:p>
    <w:p>
      <w:pPr>
        <w:spacing w:after="100" w:before="0"/>
      </w:pPr>
      <w:r>
        <w:rPr>
          <w:b w:val="0"/>
        </w:rPr>
        <w:t>A. Rs 60</w:t>
      </w:r>
    </w:p>
    <w:p>
      <w:pPr>
        <w:spacing w:after="100" w:before="0"/>
      </w:pPr>
      <w:r>
        <w:rPr>
          <w:b w:val="0"/>
        </w:rPr>
        <w:t>B. Rs 84</w:t>
      </w:r>
    </w:p>
    <w:p>
      <w:pPr>
        <w:spacing w:after="100" w:before="0"/>
      </w:pPr>
      <w:r>
        <w:rPr>
          <w:b w:val="0"/>
        </w:rPr>
        <w:t>C. Rs 96</w:t>
      </w:r>
    </w:p>
    <w:p>
      <w:pPr>
        <w:spacing w:after="100" w:before="0"/>
      </w:pPr>
      <w:r>
        <w:rPr>
          <w:b w:val="0"/>
        </w:rPr>
        <w:t>D. Rs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number of coins (Rs 1 : 50p : 25p) = 1 : 1/2 : 1/3 = 6 : 3 : 2 Ratio of their values = (6 × 1) : (3 × 1/2) : (2 × 1/4) = 6 : 1.5 : 0.5 = 12 : 3 : 1 Total value = 12 + 3 + 1 = 16 units 16 units = Rs 1120 ⇒ 1 unit = 1120 ÷ 16 = Rs 70 Value of 25 paisa coins = 1 unit = Rs 70 ∴ The correct answer is Rs 70. Alternate Method Given: Types of coins: Rs 1, 50 paisa (Rs 1/2), and 25 paisa (Rs 1/4). Ratio of the number of coins = 1 : 1/2 : 1/3 Total amount in the bag = Rs 1120 Formula Used: Total Value = Number of coins × Denomination Value Calculations: ⇒ Multiply the given coin ratio by the LCM of denominators (6) to convert to integers. ⇒ Number of coins ratio = (1 × 6) : (1/2 × 6) : (1/3 × 6) = 6 : 3 : 2 ⇒ Let the number of Rs 1, 50 paisa, and 25 paisa coins be 6x, 3x, and 2x respectively. ⇒ Value of Rs 1 coins = 6x × 1 = 6x ⇒ Value of 50 paisa coins = 3x × 0.5 = 1.5x ⇒ Value of 25 paisa coins = 2x × 0.25 = 0.5x ⇒ Total value = 6x + 1.5x + 0.5x = 8x ⇒ According to the given data, total amount is Rs 1120. ⇒ 8x = 1120 ⇒ x = 1120 ÷ 8 = 140 ⇒ Total value of 25 paisa coins = 0.5x = 0.5 × 140 = 70 ∴ The correct answer is Rs 70. Additional Information Ratio of Coins vs Value When the ratio of the number of coins is given, multiply it by the respective denomination to find the ratio of their values. Conversely, divide the value ratio by the denomination to find the number of coins ratio. Common Denominations It is a standard rule to convert all coins into rupees: 50 paisa = Rs 1/2, 25 paisa = Rs 1/4, 20 paisa = Rs 1/5, and 10 paisa = Rs 1/10. Consistency of Units Always ensure that both individual denominations and the total final amount are measured in the same unit (either entirely in Rupees or entirely in paise) to avoid calculation errors.</w:t>
      </w:r>
    </w:p>
    <w:p>
      <w:pPr>
        <w:spacing w:before="0"/>
      </w:pPr>
      <w:r>
        <w:rPr>
          <w:b w:val="0"/>
        </w:rPr>
      </w:r>
    </w:p>
    <w:p>
      <w:pPr>
        <w:spacing w:after="100" w:line="360" w:lineRule="auto" w:before="0"/>
      </w:pPr>
      <w:r>
        <w:rPr>
          <w:b w:val="0"/>
        </w:rPr>
        <w:t>6. The ratio of the monthly income of X and Y is 5 ∶ 4 and that of their monthly expenditures is 9 ∶ 7. If the income of Y is equal to the expenditure of X, then what is the ratio of the savings of X and Y?</w:t>
      </w:r>
    </w:p>
    <w:p>
      <w:pPr>
        <w:spacing w:before="0"/>
      </w:pPr>
      <w:r>
        <w:rPr>
          <w:b w:val="0"/>
        </w:rPr>
      </w:r>
    </w:p>
    <w:p>
      <w:pPr>
        <w:spacing w:after="100" w:before="0"/>
      </w:pPr>
      <w:r>
        <w:rPr>
          <w:b w:val="0"/>
        </w:rPr>
        <w:t>A. 9 ∶ 8</w:t>
      </w:r>
    </w:p>
    <w:p>
      <w:pPr>
        <w:spacing w:after="100" w:before="0"/>
      </w:pPr>
      <w:r>
        <w:rPr>
          <w:b w:val="0"/>
        </w:rPr>
        <w:t>B. 7 ∶ 6</w:t>
      </w:r>
    </w:p>
    <w:p>
      <w:pPr>
        <w:spacing w:after="100" w:before="0"/>
      </w:pPr>
      <w:r>
        <w:rPr>
          <w:b w:val="0"/>
        </w:rPr>
        <w:t>C. 6 ∶ 7</w:t>
      </w:r>
    </w:p>
    <w:p>
      <w:pPr>
        <w:spacing w:after="100" w:before="0"/>
      </w:pPr>
      <w:r>
        <w:rPr>
          <w:b w:val="0"/>
        </w:rPr>
        <w:t>D. 8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Exp: 36 Sav: 9 Income: 45 units (5 × 9) Y Exp: 28 Sav: 8 Income: 36 units (4 × 9) Equal: Income Y = Exp X ⇒ Let Income Y = Exp X = 36 (LCM of 4 and 9) ⇒ Income X:Y = 45:36 and Exp X:Y = 36:28 ⇒ Savings X = 45 − 36 = 9 and Savings Y = 36 − 28 = 8 ∴ Answer = 9 ∶ 8</w:t>
      </w:r>
    </w:p>
    <w:p>
      <w:pPr>
        <w:spacing w:before="0"/>
      </w:pPr>
      <w:r>
        <w:rPr>
          <w:b w:val="0"/>
        </w:rPr>
      </w:r>
    </w:p>
    <w:p>
      <w:pPr>
        <w:spacing w:after="100" w:line="360" w:lineRule="auto" w:before="0"/>
      </w:pPr>
      <w:r>
        <w:rPr>
          <w:b w:val="0"/>
        </w:rPr>
        <w:t>7. Find the mean proportional between 3 and 27.</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10</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Mean proportional between 3 and 27 = √(3 × 27) = √(81) = 9</w:t>
      </w:r>
    </w:p>
    <w:p>
      <w:pPr>
        <w:spacing w:before="0"/>
      </w:pPr>
      <w:r>
        <w:rPr>
          <w:b w:val="0"/>
        </w:rPr>
      </w:r>
    </w:p>
    <w:p>
      <w:pPr>
        <w:spacing w:after="100" w:line="360" w:lineRule="auto" w:before="0"/>
      </w:pPr>
      <w:r>
        <w:rPr>
          <w:b w:val="0"/>
        </w:rPr>
        <w:t>8. At present, the ratio of the ages of Rani and Vani is 4 ∶ 5. After 5 years, Rani's age will be 25 years. What is the age of Vani at present?</w:t>
      </w:r>
    </w:p>
    <w:p>
      <w:pPr>
        <w:spacing w:before="0"/>
      </w:pPr>
      <w:r>
        <w:rPr>
          <w:b w:val="0"/>
        </w:rPr>
      </w:r>
    </w:p>
    <w:p>
      <w:pPr>
        <w:spacing w:after="100" w:before="0"/>
      </w:pPr>
      <w:r>
        <w:rPr>
          <w:b w:val="0"/>
        </w:rPr>
        <w:t>A. 25 years</w:t>
      </w:r>
    </w:p>
    <w:p>
      <w:pPr>
        <w:spacing w:after="100" w:before="0"/>
      </w:pPr>
      <w:r>
        <w:rPr>
          <w:b w:val="0"/>
        </w:rPr>
        <w:t>B. 28 years</w:t>
      </w:r>
    </w:p>
    <w:p>
      <w:pPr>
        <w:spacing w:after="100" w:before="0"/>
      </w:pPr>
      <w:r>
        <w:rPr>
          <w:b w:val="0"/>
        </w:rPr>
        <w:t>C. 24 years</w:t>
      </w:r>
    </w:p>
    <w:p>
      <w:pPr>
        <w:spacing w:after="100" w:before="0"/>
      </w:pPr>
      <w:r>
        <w:rPr>
          <w:b w:val="0"/>
        </w:rPr>
        <w:t>D. 22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present age of Rani and Vani be 4q and 5q respectively. ⇒ 4q + 5 = 25 ⇒ q = 5 ∴ Vani's present age = 5 × 5 = 25</w:t>
      </w:r>
    </w:p>
    <w:p>
      <w:pPr>
        <w:spacing w:before="0"/>
      </w:pPr>
      <w:r>
        <w:rPr>
          <w:b w:val="0"/>
        </w:rPr>
      </w:r>
    </w:p>
    <w:p>
      <w:pPr>
        <w:spacing w:after="100" w:line="360" w:lineRule="auto" w:before="0"/>
      </w:pPr>
      <w:r>
        <w:rPr>
          <w:b w:val="0"/>
        </w:rPr>
        <w:t>9. In a college, the ratio of boys and girls is 5 : 3 and the ratio of girls and teachers is 7 : 1. What is the ratio of students and teachers?</w:t>
      </w:r>
    </w:p>
    <w:p>
      <w:pPr>
        <w:spacing w:before="0"/>
      </w:pPr>
      <w:r>
        <w:rPr>
          <w:b w:val="0"/>
        </w:rPr>
      </w:r>
    </w:p>
    <w:p>
      <w:pPr>
        <w:spacing w:after="100" w:before="0"/>
      </w:pPr>
      <w:r>
        <w:rPr>
          <w:b w:val="0"/>
        </w:rPr>
        <w:t>A. 57 : 3</w:t>
      </w:r>
    </w:p>
    <w:p>
      <w:pPr>
        <w:spacing w:after="100" w:before="0"/>
      </w:pPr>
      <w:r>
        <w:rPr>
          <w:b w:val="0"/>
        </w:rPr>
        <w:t>B. 54 : 1</w:t>
      </w:r>
    </w:p>
    <w:p>
      <w:pPr>
        <w:spacing w:after="100" w:before="0"/>
      </w:pPr>
      <w:r>
        <w:rPr>
          <w:b w:val="0"/>
        </w:rPr>
        <w:t>C. 26 : 1</w:t>
      </w:r>
    </w:p>
    <w:p>
      <w:pPr>
        <w:spacing w:after="100" w:before="0"/>
      </w:pPr>
      <w:r>
        <w:rPr>
          <w:b w:val="0"/>
        </w:rPr>
        <w:t>D. 56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Boys (B) Girls (G) Teachers (T) 5 (×7) 3 (×7) 7 (×3) 1 (×3) Bridge: Girls = LCM(3,7) = 21 Students (B + G) = 35 + 21 = 56 T = 3 ⇒ Balanced Ratio B : G : T = (5×7) : (3×7) : (1×3) = 35 : 21 : 3 ⇒ Students : Teachers = (35 + 21) : 3 ∴ Answer = 56 : 3</w:t>
      </w:r>
    </w:p>
    <w:p>
      <w:pPr>
        <w:spacing w:before="0"/>
      </w:pPr>
      <w:r>
        <w:rPr>
          <w:b w:val="0"/>
        </w:rPr>
      </w:r>
    </w:p>
    <w:p>
      <w:pPr>
        <w:spacing w:after="100" w:line="360" w:lineRule="auto" w:before="0"/>
      </w:pPr>
      <w:r>
        <w:rPr>
          <w:b w:val="0"/>
        </w:rPr>
        <w:t>10. Find the fourth proportional of 5√24, 3√10 and 3√15.</w:t>
      </w:r>
    </w:p>
    <w:p>
      <w:pPr>
        <w:spacing w:before="0"/>
      </w:pPr>
      <w:r>
        <w:rPr>
          <w:b w:val="0"/>
        </w:rPr>
      </w:r>
    </w:p>
    <w:p>
      <w:pPr>
        <w:spacing w:after="100" w:before="0"/>
      </w:pPr>
      <w:r>
        <w:rPr>
          <w:b w:val="0"/>
        </w:rPr>
        <w:t>A. 4.5</w:t>
      </w:r>
    </w:p>
    <w:p>
      <w:pPr>
        <w:spacing w:after="100" w:before="0"/>
      </w:pPr>
      <w:r>
        <w:rPr>
          <w:b w:val="0"/>
        </w:rPr>
        <w:t>B. 2.3</w:t>
      </w:r>
    </w:p>
    <w:p>
      <w:pPr>
        <w:spacing w:after="100" w:before="0"/>
      </w:pPr>
      <w:r>
        <w:rPr>
          <w:b w:val="0"/>
        </w:rPr>
        <w:t>C. 3.4</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d = (b × c) ÷ a d = (3√10 × 3√15) ÷ 5√24 ⇒ (9√150) ÷ 5√24 d = (45√6) ÷ (10√6) ⇒ 45 ÷ 10 ⇒ 4.5</w:t>
      </w:r>
    </w:p>
    <w:p>
      <w:pPr>
        <w:spacing w:before="0"/>
      </w:pPr>
      <w:r>
        <w:rPr>
          <w:b w:val="0"/>
        </w:rPr>
      </w:r>
    </w:p>
    <w:p>
      <w:pPr>
        <w:spacing w:after="100" w:line="360" w:lineRule="auto" w:before="0"/>
      </w:pPr>
      <w:r>
        <w:rPr>
          <w:b w:val="0"/>
        </w:rPr>
        <w:t>11. The ratio of the ages of the father and the son ten years ago was 11:3. Ten years hence the ratio would be 21: 13. What are the present ages of the father and the son?</w:t>
      </w:r>
    </w:p>
    <w:p>
      <w:pPr>
        <w:spacing w:before="0"/>
      </w:pPr>
      <w:r>
        <w:rPr>
          <w:b w:val="0"/>
        </w:rPr>
      </w:r>
    </w:p>
    <w:p>
      <w:pPr>
        <w:spacing w:after="100" w:before="0"/>
      </w:pPr>
      <w:r>
        <w:rPr>
          <w:b w:val="0"/>
        </w:rPr>
        <w:t>A. 32, 16</w:t>
      </w:r>
    </w:p>
    <w:p>
      <w:pPr>
        <w:spacing w:after="100" w:before="0"/>
      </w:pPr>
      <w:r>
        <w:rPr>
          <w:b w:val="0"/>
        </w:rPr>
        <w:t>B. 22, 14</w:t>
      </w:r>
    </w:p>
    <w:p>
      <w:pPr>
        <w:spacing w:after="100" w:before="0"/>
      </w:pPr>
      <w:r>
        <w:rPr>
          <w:b w:val="0"/>
        </w:rPr>
        <w:t>C. 25, 15</w:t>
      </w:r>
    </w:p>
    <w:p>
      <w:pPr>
        <w:spacing w:after="100" w:before="0"/>
      </w:pPr>
      <w:r>
        <w:rPr>
          <w:b w:val="0"/>
        </w:rPr>
        <w:t>D. 32,12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10 years ago = 11 : 3 (Difference = 8 parts) Ratio 10 years hence = 21 : 13 (Difference = 8 parts) As the ratio difference is same, increase in parts = 21 − 11 = 10 units. Actual time gap = 10 + 10 = 20 years ⇒ 10 units = 20 years ⇒ 1 unit = 2 years. Present ages = (11 × 2 + 10) and (3 × 2 + 10) = 32 and 16 years.</w:t>
      </w:r>
    </w:p>
    <w:p>
      <w:pPr>
        <w:spacing w:before="0"/>
      </w:pPr>
      <w:r>
        <w:rPr>
          <w:b w:val="0"/>
        </w:rPr>
      </w:r>
    </w:p>
    <w:p>
      <w:pPr>
        <w:spacing w:after="100" w:line="360" w:lineRule="auto" w:before="0"/>
      </w:pPr>
      <w:r>
        <w:rPr>
          <w:b w:val="0"/>
        </w:rPr>
        <w:t>12. A certain number is subtracted from each of the numbers 20, 24, and 29. After the subtraction, the resulting numbers are in proportion. What is the number that was subtracted?</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fastest way to solve this is by testing the options to find a common ratio. Let's check Option 2, which gives the value 4. Subtracting 4 from 20, 24, and 29 gives the numbers 16, 20, and 25. Three numbers are in continued proportion if the ratio of the first to second equals the second to third. Checking the ratios: 16 ÷ 20 = 4/5 and 20 ÷ 25 = 4/5. The condition is perfectly satisfied. ∴ The correct answer is 4. Alternate Method Given: Three numbers: 20, 24, and 29 Formula Used: If three numbers a, b, and c are in continued proportion, then a/b = b/c or b2 = a × c. Calculations: Let the number subtracted from each value be x. ⇒ The new numbers become (20 − x), (24 − x), and (29 − x). ⇒ According to the continued proportion rule: (20 − x) ÷ (24 − x) = (24 − x) ÷ (29 − x) ⇒ Cross-multiplying, we get: ⇒ (20 − x) × (29 − x) = (24 − x)2 ⇒ 580 − 20x − 29x + x2 = 576 − 48x + x2 ⇒ 580 − 49x = 576 − 48x ⇒ 580 − 576 = 49x − 48x ⇒ x = 4 ∴ The correct answer is 4. Additional Information Proportion Four numbers a, b, c, and d are said to be in proportion if a ÷ b = c ÷ d, denoted as a:b :: c:d. Continued Proportion Three numbers a, b, and c are in continued proportion if a:b = b:c, meaning b2 = a × c. Here, b is called the mean proportional between a and c. Componendo and Dividendo Rule For any valid proportion a/b = c/d, the rule states that (a + b) ÷ (a − b) = (c + d) ÷ (c − d). This property is highly useful for rapidly simplifying complex fractional equations without cross-multiplying.</w:t>
      </w:r>
    </w:p>
    <w:p>
      <w:pPr>
        <w:spacing w:before="0"/>
      </w:pPr>
      <w:r>
        <w:rPr>
          <w:b w:val="0"/>
        </w:rPr>
      </w:r>
    </w:p>
    <w:p>
      <w:pPr>
        <w:spacing w:after="100" w:line="360" w:lineRule="auto" w:before="0"/>
      </w:pPr>
      <w:r>
        <w:rPr>
          <w:b w:val="0"/>
        </w:rPr>
        <w:t>13. If a is the third proportional of 0.4 and 0.8, and b is the mean proportional of 13.5 and 0.24, find the value of a + b.</w:t>
      </w:r>
    </w:p>
    <w:p>
      <w:pPr>
        <w:spacing w:before="0"/>
      </w:pPr>
      <w:r>
        <w:rPr>
          <w:b w:val="0"/>
        </w:rPr>
      </w:r>
    </w:p>
    <w:p>
      <w:pPr>
        <w:spacing w:after="100" w:before="0"/>
      </w:pPr>
      <w:r>
        <w:rPr>
          <w:b w:val="0"/>
        </w:rPr>
        <w:t>A. 3.6</w:t>
      </w:r>
    </w:p>
    <w:p>
      <w:pPr>
        <w:spacing w:after="100" w:before="0"/>
      </w:pPr>
      <w:r>
        <w:rPr>
          <w:b w:val="0"/>
        </w:rPr>
        <w:t>B. 3.8</w:t>
      </w:r>
    </w:p>
    <w:p>
      <w:pPr>
        <w:spacing w:after="100" w:before="0"/>
      </w:pPr>
      <w:r>
        <w:rPr>
          <w:b w:val="0"/>
        </w:rPr>
        <w:t>C. 2.9</w:t>
      </w:r>
    </w:p>
    <w:p>
      <w:pPr>
        <w:spacing w:after="100" w:before="0"/>
      </w:pPr>
      <w:r>
        <w:rPr>
          <w:b w:val="0"/>
        </w:rPr>
        <w:t>D.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Third proportional a = (0.8 × 0.8) ÷ 0.4 = 1.6 Mean proportional b = √(13.5 × 0.24) = √3.24 = 1.8 Required value (a + b) = 1.6 + 1.8 = 3.4 ∴ The correct answer is 3.4. Alternate Method Given: a = Third proportional of 0.4 and 0.8 b = Mean proportional of 13.5 and 0.24 Formula Used: Third proportional of x and y is a = y2 ÷ x Mean proportional of x and y is b = √(x × y) 0.4 : 0.8 :: 0.8 : a a = 1.6 13.5 : b :: b : 0.24 b = 1.8 Final Sum: a + b = 3.4 Calculations: ⇒ a = (0.8 × 0.8) ÷ 0.4 ⇒ a = 0.64 ÷ 0.4 = 1.6 ⇒ b = √(13.5 × 0.24) ⇒ b = √(3.24) = 1.8 ⇒ a + b = 1.6 + 1.8 = 3.4 ∴ The correct answer is 3.4. Additional Information Fourth Proportional If four quantities a, b, c, and d are in proportion (a:b :: c:d), then d is the fourth proportional, calculated as d = (b × c) ÷ a. Continued Proportion Three quantities a, b, and c are in continued proportion if a:b = b:c, which leads to the relation b2 = ac. Duplicate Ratio The duplicate ratio of two numbers x and y is the ratio of their squares, expressed as x2 : y2.</w:t>
      </w:r>
    </w:p>
    <w:p>
      <w:pPr>
        <w:spacing w:before="0"/>
      </w:pPr>
      <w:r>
        <w:rPr>
          <w:b w:val="0"/>
        </w:rPr>
      </w:r>
    </w:p>
    <w:p>
      <w:pPr>
        <w:spacing w:after="100" w:line="360" w:lineRule="auto" w:before="0"/>
      </w:pPr>
      <w:r>
        <w:rPr>
          <w:b w:val="0"/>
        </w:rPr>
        <w:t>14. If the mean proportional between X and Y is n times the third proportional, then the ratio X : Y will be?</w:t>
      </w:r>
    </w:p>
    <w:p>
      <w:pPr>
        <w:spacing w:before="0"/>
      </w:pPr>
      <w:r>
        <w:rPr>
          <w:b w:val="0"/>
        </w:rPr>
      </w:r>
    </w:p>
    <w:p>
      <w:pPr>
        <w:spacing w:after="100" w:before="0"/>
      </w:pPr>
      <w:r>
        <w:rPr>
          <w:b w:val="0"/>
        </w:rPr>
        <w:t>A. n2 : 1</w:t>
      </w:r>
    </w:p>
    <w:p>
      <w:pPr>
        <w:spacing w:after="100" w:before="0"/>
      </w:pPr>
      <w:r>
        <w:rPr>
          <w:b w:val="0"/>
        </w:rPr>
        <w:t>B. 1 : n2</w:t>
      </w:r>
    </w:p>
    <w:p>
      <w:pPr>
        <w:spacing w:after="100" w:before="0"/>
      </w:pPr>
      <w:r>
        <w:rPr>
          <w:b w:val="0"/>
        </w:rPr>
        <w:t>C. n2/3 : 1</w:t>
      </w:r>
    </w:p>
    <w:p>
      <w:pPr>
        <w:spacing w:after="100" w:before="0"/>
      </w:pPr>
      <w:r>
        <w:rPr>
          <w:b w:val="0"/>
        </w:rPr>
        <w:t>D. 1 : n2/3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Mean Proportional (M) = √(XY) and Third Proportional (T) = Y2/X. Given: M = n × T ⇒ √(XY) = n × (Y2/X). Square both sides: XY = n2 × (Y4/X2). Rearrange terms: X3/Y3 = n2 ⇒ (X/Y)3 = n2. Taking cube root: X/Y = (n2)1/3 = n2/3. ∴ The correct answer is n2/3 : 1. Alternate Method Given: Mean proportional of X and Y = n × Third proportional of X and Y. Formula Used: 1. Mean Proportional between a and b = √(ab) 2. Third Proportional of a and b = b2/a Calculations: ⇒ Mean Proportional = n × Third Proportional ⇒ √(XY) = n × (Y2/X) ⇒ X1/2 × Y1/2 = n × Y2 × X−1 ⇒ X1/2 × X1 = n × Y2 × Y−1/2 ⇒ X(1/2 + 1) = n × Y(2 − 1/2) ⇒ X3/2 = n × Y3/2 ⇒ (X/Y)3/2 = n ⇒ X/Y = n2/3 ⇒ X : Y = n2/3 : 1 ∴ The correct answer is n2/3 : 1. Additional Information Continued Proportion Three numbers a, b, and c are in continued proportion if a : b = b : c, which implies b2 = ac. Mean Proportional For two numbers a and b, the mean proportional is the square root of their product: √(ab). Third Proportional For two numbers a and b, the third proportional c satisfies the ratio a : b = b : c, so c = b2/a. Fourth Proportional For three numbers a, b, and c, the fourth proportional d satisfies a : b = c : d, so d = (b × c)/a.</w:t>
      </w:r>
    </w:p>
    <w:p>
      <w:pPr>
        <w:spacing w:before="0"/>
      </w:pPr>
      <w:r>
        <w:rPr>
          <w:b w:val="0"/>
        </w:rPr>
      </w:r>
    </w:p>
    <w:p>
      <w:pPr>
        <w:spacing w:after="100" w:line="360" w:lineRule="auto" w:before="0"/>
      </w:pPr>
      <w:r>
        <w:rPr>
          <w:b w:val="0"/>
        </w:rPr>
        <w:t>15. If (a + b) ∶ (b + c) ∶ (c + a) = 7 ∶ 6 ∶ 5 and a + b + c = 27, then what will be the value of 1/a ∶ 1/b ∶ 1/c?</w:t>
      </w:r>
    </w:p>
    <w:p>
      <w:pPr>
        <w:spacing w:before="0"/>
      </w:pPr>
      <w:r>
        <w:rPr>
          <w:b w:val="0"/>
        </w:rPr>
      </w:r>
    </w:p>
    <w:p>
      <w:pPr>
        <w:spacing w:after="100" w:before="0"/>
      </w:pPr>
      <w:r>
        <w:rPr>
          <w:b w:val="0"/>
        </w:rPr>
        <w:t>A. 4 ∶ 3 ∶ 6</w:t>
      </w:r>
    </w:p>
    <w:p>
      <w:pPr>
        <w:spacing w:after="100" w:before="0"/>
      </w:pPr>
      <w:r>
        <w:rPr>
          <w:b w:val="0"/>
        </w:rPr>
        <w:t>B. 3 ∶ 4 ∶ 2</w:t>
      </w:r>
    </w:p>
    <w:p>
      <w:pPr>
        <w:spacing w:after="100" w:before="0"/>
      </w:pPr>
      <w:r>
        <w:rPr>
          <w:b w:val="0"/>
        </w:rPr>
        <w:t>C. 3 ∶ 6 ∶ 4</w:t>
      </w:r>
    </w:p>
    <w:p>
      <w:pPr>
        <w:spacing w:after="100" w:before="0"/>
      </w:pPr>
      <w:r>
        <w:rPr>
          <w:b w:val="0"/>
        </w:rPr>
        <w:t>D. 3 ∶ 2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units for 2(a + b + c) = 7 + 6 + 5 = 18 units. Sum (a + b + c) = 18 ÷ 2 = 9 units. Individual units: a = 9 − 6 = 3; b = 9 − 5 = 4; c = 9 − 7 = 2. Required inverse ratio = 1/3 : 1/4 : 1/2. Multiply by LCM(3, 4, 2) = 12 ⇒ 4 : 3 : 6. ∴ The correct answer is 4 : 3 : 6. Alternate Method Given: (a + b) : (b + c) : (c + a) = 7 : 6 : 5 a + b + c = 27 Calculations: ⇒ Let a + b = 7k, b + c = 6k, and c + a = 5k. ⇒ Adding all: (a + b) + (b + c) + (c + a) = 7k + 6k + 5k ⇒ 2(a + b + c) = 18k ⇒ a + b + c = 9k ⇒ From the problem, a + b + c = 27, so 9k = 27 ⇒ k = 3 ⇒ a = (a + b + c) − (b + c) = 27 − 6(3) = 27 − 18 = 9 ⇒ b = (a + b + c) − (c + a) = 27 − 5(3) = 27 − 15 = 12 ⇒ c = (a + b + c) − (a + b) = 27 − 7(3) = 27 − 21 = 6 ⇒ 1/a : 1/b : 1/c = 1/9 : 1/12 : 1/6 ⇒ Multiply by LCM(9, 12, 6) = 36: (36 ÷ 9) : (36 ÷ 12) : (36 ÷ 6) = 4 : 3 : 6 ∴ The correct answer is 4 : 3 : 6. Additional Information Inverse Ratio The inverse ratio of a : b : c is given by 1/a : 1/b : 1/c. To simplify, multiply by the LCM of the denominators. Cyclic Ratio Property For cyclic sums like (a+b), (b+c), and (c+a), the sum of the variables is always half the sum of the ratio parts. Ratio and Constant of Proportionality When values are given in ratio a : b : c, we can assume them to be ak, bk, and ck where k is the common multiplier.</w:t>
      </w:r>
    </w:p>
    <w:p>
      <w:pPr>
        <w:spacing w:before="0"/>
      </w:pPr>
      <w:r>
        <w:rPr>
          <w:b w:val="0"/>
        </w:rPr>
      </w:r>
    </w:p>
    <w:p>
      <w:pPr>
        <w:spacing w:after="100" w:line="360" w:lineRule="auto" w:before="0"/>
      </w:pPr>
      <w:r>
        <w:rPr>
          <w:b w:val="0"/>
        </w:rPr>
        <w:t>16. x varies inversely to the square of y. Given that y = 5 when x = 6, find the value of x when y = 4.</w:t>
      </w:r>
    </w:p>
    <w:p>
      <w:pPr>
        <w:spacing w:before="0"/>
      </w:pPr>
      <w:r>
        <w:rPr>
          <w:b w:val="0"/>
        </w:rPr>
      </w:r>
    </w:p>
    <w:p>
      <w:pPr>
        <w:spacing w:after="100" w:before="0"/>
      </w:pPr>
      <w:r>
        <w:rPr>
          <w:b w:val="0"/>
        </w:rPr>
        <w:t>A. 9.175</w:t>
      </w:r>
    </w:p>
    <w:p>
      <w:pPr>
        <w:spacing w:after="100" w:before="0"/>
      </w:pPr>
      <w:r>
        <w:rPr>
          <w:b w:val="0"/>
        </w:rPr>
        <w:t>B. 9.835</w:t>
      </w:r>
    </w:p>
    <w:p>
      <w:pPr>
        <w:spacing w:after="100" w:before="0"/>
      </w:pPr>
      <w:r>
        <w:rPr>
          <w:b w:val="0"/>
        </w:rPr>
        <w:t>C. 9.375</w:t>
      </w:r>
    </w:p>
    <w:p>
      <w:pPr>
        <w:spacing w:after="100" w:before="0"/>
      </w:pPr>
      <w:r>
        <w:rPr>
          <w:b w:val="0"/>
        </w:rPr>
        <w:t>D. 9.925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varies inversely to y2: x = k ÷ y2 k = x × y2 ⇒ k = 6 × 52 = 6 × 25 = 150 x = k ÷ y2 ⇒ x = 150 ÷ 42 ⇒ x = 150 ÷ 16 = 9.375</w:t>
      </w:r>
    </w:p>
    <w:p>
      <w:pPr>
        <w:spacing w:before="0"/>
      </w:pPr>
      <w:r>
        <w:rPr>
          <w:b w:val="0"/>
        </w:rPr>
      </w:r>
    </w:p>
    <w:p>
      <w:pPr>
        <w:spacing w:after="100" w:line="360" w:lineRule="auto" w:before="0"/>
      </w:pPr>
      <w:r>
        <w:rPr>
          <w:b w:val="0"/>
        </w:rPr>
        <w:t>17. The ratio of the income of A to that of B is 5 ∶ 7. A and B saves Rs. 4,000 and Rs. 5,000 respectively. If the expenditure of A is equal to 66(2/3)\% of the expenditure of B, then the total income of A and B is ∶</w:t>
      </w:r>
    </w:p>
    <w:p>
      <w:pPr>
        <w:spacing w:before="0"/>
      </w:pPr>
      <w:r>
        <w:rPr>
          <w:b w:val="0"/>
        </w:rPr>
      </w:r>
    </w:p>
    <w:p>
      <w:pPr>
        <w:spacing w:after="100" w:before="0"/>
      </w:pPr>
      <w:r>
        <w:rPr>
          <w:b w:val="0"/>
        </w:rPr>
        <w:t>A. Rs.28,800</w:t>
      </w:r>
    </w:p>
    <w:p>
      <w:pPr>
        <w:spacing w:after="100" w:before="0"/>
      </w:pPr>
      <w:r>
        <w:rPr>
          <w:b w:val="0"/>
        </w:rPr>
        <w:t>B. Rs.24,000</w:t>
      </w:r>
    </w:p>
    <w:p>
      <w:pPr>
        <w:spacing w:after="100" w:before="0"/>
      </w:pPr>
      <w:r>
        <w:rPr>
          <w:b w:val="0"/>
        </w:rPr>
        <w:t>C. Rs.25,200</w:t>
      </w:r>
    </w:p>
    <w:p>
      <w:pPr>
        <w:spacing w:after="100" w:before="0"/>
      </w:pPr>
      <w:r>
        <w:rPr>
          <w:b w:val="0"/>
        </w:rPr>
        <w:t>D. Rs.26,400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B Income Ratio: 5 7 Exp. Ratio: 2 3 Savings (₹): 4,000 5,000 15 vs 14 12k vs 10k ⇒ Expenditure Ratio A : B = 2 : 3 (as 66⅔% = 2/3) ⇒ (15 − 14) units = (3 × 4000 − 2 × 5000) ⇒ 1 unit = 2,000 ⇒ Total Income = (5 + 7) units = 12 × 2,000 ∴ Answer = Rs. 24,000</w:t>
      </w:r>
    </w:p>
    <w:p>
      <w:pPr>
        <w:spacing w:before="0"/>
      </w:pPr>
      <w:r>
        <w:rPr>
          <w:b w:val="0"/>
        </w:rPr>
      </w:r>
    </w:p>
    <w:p>
      <w:pPr>
        <w:spacing w:after="100" w:line="360" w:lineRule="auto" w:before="0"/>
      </w:pPr>
      <w:r>
        <w:rPr>
          <w:b w:val="0"/>
        </w:rPr>
        <w:t>18. Two numbers are in the ratio 19 : 11, if the difference between the number is 40 then find the sum of the numbers.</w:t>
      </w:r>
    </w:p>
    <w:p>
      <w:pPr>
        <w:spacing w:before="0"/>
      </w:pPr>
      <w:r>
        <w:rPr>
          <w:b w:val="0"/>
        </w:rPr>
      </w:r>
    </w:p>
    <w:p>
      <w:pPr>
        <w:spacing w:after="100" w:before="0"/>
      </w:pPr>
      <w:r>
        <w:rPr>
          <w:b w:val="0"/>
        </w:rPr>
        <w:t>A. 120</w:t>
      </w:r>
    </w:p>
    <w:p>
      <w:pPr>
        <w:spacing w:after="100" w:before="0"/>
      </w:pPr>
      <w:r>
        <w:rPr>
          <w:b w:val="0"/>
        </w:rPr>
        <w:t>B. 180</w:t>
      </w:r>
    </w:p>
    <w:p>
      <w:pPr>
        <w:spacing w:after="100" w:before="0"/>
      </w:pPr>
      <w:r>
        <w:rPr>
          <w:b w:val="0"/>
        </w:rPr>
        <w:t>C. 210</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A: 19 units Number B: 11 units Difference = 8 units = 40 ⇒ Difference = 19 − 11 = 8 units ⇒ 1 unit = 40 ÷ 8 = 5 ⇒ Sum = (19 + 11) × 5 = 150 ∴ Answer = 150</w:t>
      </w:r>
    </w:p>
    <w:p>
      <w:pPr>
        <w:spacing w:before="0"/>
      </w:pPr>
      <w:r>
        <w:rPr>
          <w:b w:val="0"/>
        </w:rPr>
      </w:r>
    </w:p>
    <w:p>
      <w:pPr>
        <w:spacing w:after="100" w:line="360" w:lineRule="auto" w:before="0"/>
      </w:pPr>
      <w:r>
        <w:rPr>
          <w:b w:val="0"/>
        </w:rPr>
        <w:t>19. A and B together have Rs. 3500. If 1/2 of A' amount is equal to 2/3 of B's amount, how much does A have?</w:t>
      </w:r>
    </w:p>
    <w:p>
      <w:pPr>
        <w:spacing w:before="0"/>
      </w:pPr>
      <w:r>
        <w:rPr>
          <w:b w:val="0"/>
        </w:rPr>
      </w:r>
    </w:p>
    <w:p>
      <w:pPr>
        <w:spacing w:after="100" w:before="0"/>
      </w:pPr>
      <w:r>
        <w:rPr>
          <w:b w:val="0"/>
        </w:rPr>
        <w:t>A. Rs. 1500</w:t>
      </w:r>
    </w:p>
    <w:p>
      <w:pPr>
        <w:spacing w:after="100" w:before="0"/>
      </w:pPr>
      <w:r>
        <w:rPr>
          <w:b w:val="0"/>
        </w:rPr>
        <w:t>B. Rs. 2500</w:t>
      </w:r>
    </w:p>
    <w:p>
      <w:pPr>
        <w:spacing w:after="100" w:before="0"/>
      </w:pPr>
      <w:r>
        <w:rPr>
          <w:b w:val="0"/>
        </w:rPr>
        <w:t>C. Rs. 500</w:t>
      </w:r>
    </w:p>
    <w:p>
      <w:pPr>
        <w:spacing w:after="100" w:before="0"/>
      </w:pPr>
      <w:r>
        <w:rPr>
          <w:b w:val="0"/>
        </w:rPr>
        <w:t>D. Rs.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4 B 3 ₹ Total (7 units) = Rs. 3500 ⇒ 1/2 A = 2/3 B ⇒ A : B = 4 : 3 ⇒ 7 units = 3500 ⇒ 1 unit = 500 ∴ Answer = Rs. 2000</w:t>
      </w:r>
    </w:p>
    <w:p>
      <w:pPr>
        <w:spacing w:before="0"/>
      </w:pPr>
      <w:r>
        <w:rPr>
          <w:b w:val="0"/>
        </w:rPr>
      </w:r>
    </w:p>
    <w:p>
      <w:pPr>
        <w:spacing w:after="100" w:line="360" w:lineRule="auto" w:before="0"/>
      </w:pPr>
      <w:r>
        <w:rPr>
          <w:b w:val="0"/>
        </w:rPr>
        <w:t>20. A person divides a certain amount among his three sons in the ratio of 3 ∶ 4 ∶ 5. If he had divided this amount in the ratio of 1/3,1/4,1/5, his son, who had got the lowest share earlier, would get Rs.1,188 more. Find the amount (in Rs).</w:t>
      </w:r>
    </w:p>
    <w:p>
      <w:pPr>
        <w:spacing w:before="0"/>
      </w:pPr>
      <w:r>
        <w:rPr>
          <w:b w:val="0"/>
        </w:rPr>
      </w:r>
    </w:p>
    <w:p>
      <w:pPr>
        <w:spacing w:after="100" w:before="0"/>
      </w:pPr>
      <w:r>
        <w:rPr>
          <w:b w:val="0"/>
        </w:rPr>
        <w:t>A. 5,640</w:t>
      </w:r>
    </w:p>
    <w:p>
      <w:pPr>
        <w:spacing w:after="100" w:before="0"/>
      </w:pPr>
      <w:r>
        <w:rPr>
          <w:b w:val="0"/>
        </w:rPr>
        <w:t>B. 6,840</w:t>
      </w:r>
    </w:p>
    <w:p>
      <w:pPr>
        <w:spacing w:after="100" w:before="0"/>
      </w:pPr>
      <w:r>
        <w:rPr>
          <w:b w:val="0"/>
        </w:rPr>
        <w:t>C. 6,768</w:t>
      </w:r>
    </w:p>
    <w:p>
      <w:pPr>
        <w:spacing w:after="100" w:before="0"/>
      </w:pPr>
      <w:r>
        <w:rPr>
          <w:b w:val="0"/>
        </w:rPr>
        <w:t>D. 7,008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1 = 3 : 4 : 5 (Sum = 12) Ratio 2 = 1/3 : 1/4 : 1/5 → 20 : 15 : 12 (Sum = 47) To compare, equate sums: LCM(12, 47) = 564 units. Lowest share son (Ratio 1) = 3/12 × 564 = 141 units. His share (Ratio 2) = 20/47 × 564 = 240 units. Difference = 240 − 141 = 99 units → ₹1188 ∴ 1 unit = ₹12. Total = 564 × 12 = ₹6768. ∴ The correct answer is ₹6768. Alternate Method Given: Ratio 1 = 3 : 4 : 5 Ratio 2 = 1/3 : 1/4 : 1/5 Difference in share of the first son = ₹1188 Formula: Individual Share = (Individual Ratio / Sum of Ratios) × Total Amount Calculations: ⇒ Let the total amount be T. ⇒ Sum of Ratio 1 = 3 + 4 + 5 = 12 ⇒ Initial share of the son with lowest share (3) = (3/12) × T = T/4 ⇒ Ratio 2 = 1/3 : 1/4 : 1/5 = 20 : 15 : 12 (by multiplying by LCM 60) ⇒ Sum of Ratio 2 = 20 + 15 + 12 = 47 ⇒ New share of the same son = (20/47) × T ⇒ According to the question: (20T / 47) − (T / 4) = 1188 ⇒ (80T − 47T) / 188 = 1188 ⇒ 33T / 188 = 1188 ⇒ T = (1188 × 188) / 33 ⇒ T = 36 × 188 = 6768 ∴ The correct answer is ₹6768. Additional Information Ratio Conversion To convert a fractional ratio a/b : c/d to integers, multiply all terms by the LCM of denominators (b, d). Inverse Ratio The inverse ratio of a : b : c is 1/a : 1/b : 1/c, which is used in problems involving speed/time or efficiency/days. Proportional Division If an amount A is divided in ratio a : b : c, the shares are [a/(a+b+c)]×A, [b/(a+b+c)]×A, and [c/(a+b+c)]×A.</w:t>
      </w:r>
    </w:p>
    <w:p>
      <w:pPr>
        <w:spacing w:before="0"/>
      </w:pPr>
      <w:r>
        <w:rPr>
          <w:b w:val="0"/>
        </w:rPr>
      </w:r>
    </w:p>
    <w:p>
      <w:pPr>
        <w:spacing w:after="100" w:line="360" w:lineRule="auto" w:before="0"/>
      </w:pPr>
      <w:r>
        <w:rPr>
          <w:b w:val="0"/>
        </w:rPr>
        <w:t>21. What is the third proportional to 16 and 48?</w:t>
      </w:r>
    </w:p>
    <w:p>
      <w:pPr>
        <w:spacing w:before="0"/>
      </w:pPr>
      <w:r>
        <w:rPr>
          <w:b w:val="0"/>
        </w:rPr>
      </w:r>
    </w:p>
    <w:p>
      <w:pPr>
        <w:spacing w:after="100" w:before="0"/>
      </w:pPr>
      <w:r>
        <w:rPr>
          <w:b w:val="0"/>
        </w:rPr>
        <w:t>A. 135</w:t>
      </w:r>
    </w:p>
    <w:p>
      <w:pPr>
        <w:spacing w:after="100" w:before="0"/>
      </w:pPr>
      <w:r>
        <w:rPr>
          <w:b w:val="0"/>
        </w:rPr>
        <w:t>B. 169</w:t>
      </w:r>
    </w:p>
    <w:p>
      <w:pPr>
        <w:spacing w:after="100" w:before="0"/>
      </w:pPr>
      <w:r>
        <w:rPr>
          <w:b w:val="0"/>
        </w:rPr>
        <w:t>C. 121</w:t>
      </w:r>
    </w:p>
    <w:p>
      <w:pPr>
        <w:spacing w:after="100" w:before="0"/>
      </w:pPr>
      <w:r>
        <w:rPr>
          <w:b w:val="0"/>
        </w:rPr>
        <w:t>D. 144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Numbers in continued proportion maintain a constant multiplying ratio between consecutive terms. Multiplying factor = Second term ÷ First term = 48 ÷ 16 = 3 Third term = Second term × Multiplying factor Third term = 48 × 3 = 144 ∴ The correct answer is 144. Alternate Method Given: First term (a) = 16 Second term (b) = 48 Formula Used: If c is the third proportional to a and b, then a : b = b : c, which gives c = b2 ÷ a. 16 1st Term × 3 48 2nd Term × 3 c = 144 3rd Term 16 : 48 = 48 : c Calculations: ⇒ 16 / 48 = 48 / c ⇒ c = (48 × 48) ÷ 16 ⇒ c = 48 × 3 ⇒ c = 144 ∴ The correct answer is 144. Additional Information Mean Proportional The mean proportional between two numbers a and b is given by √(a × b). Fourth Proportional For three numbers a, b, and c, the fourth proportional d satisfies a : b = c : d, calculated as d = (b × c) ÷ a. Continued Proportion Numbers a, b, c, and d are in continued proportion if a / b = b / c = c / d.</w:t>
      </w:r>
    </w:p>
    <w:p>
      <w:pPr>
        <w:spacing w:before="0"/>
      </w:pPr>
      <w:r>
        <w:rPr>
          <w:b w:val="0"/>
        </w:rPr>
      </w:r>
    </w:p>
    <w:p>
      <w:pPr>
        <w:spacing w:after="100" w:line="360" w:lineRule="auto" w:before="0"/>
      </w:pPr>
      <w:r>
        <w:rPr>
          <w:b w:val="0"/>
        </w:rPr>
        <w:t>22. The ratio of students in mathematics, Physics and Biology is 5 : 7 : 8. The number of students is increased by 40%, 50% and 75% respectively. What is the new ratio of the number of students?</w:t>
      </w:r>
    </w:p>
    <w:p>
      <w:pPr>
        <w:spacing w:before="0"/>
      </w:pPr>
      <w:r>
        <w:rPr>
          <w:b w:val="0"/>
        </w:rPr>
      </w:r>
    </w:p>
    <w:p>
      <w:pPr>
        <w:spacing w:after="100" w:before="0"/>
      </w:pPr>
      <w:r>
        <w:rPr>
          <w:b w:val="0"/>
        </w:rPr>
        <w:t>A. 6 : 7 : 8</w:t>
      </w:r>
    </w:p>
    <w:p>
      <w:pPr>
        <w:spacing w:after="100" w:before="0"/>
      </w:pPr>
      <w:r>
        <w:rPr>
          <w:b w:val="0"/>
        </w:rPr>
        <w:t>B. 2 : 3 : 4</w:t>
      </w:r>
    </w:p>
    <w:p>
      <w:pPr>
        <w:spacing w:after="100" w:before="0"/>
      </w:pPr>
      <w:r>
        <w:rPr>
          <w:b w:val="0"/>
        </w:rPr>
        <w:t>C. 6 : 8 : 9</w:t>
      </w:r>
    </w:p>
    <w:p>
      <w:pPr>
        <w:spacing w:after="100" w:before="0"/>
      </w:pPr>
      <w:r>
        <w:rPr>
          <w:b w:val="0"/>
        </w:rPr>
        <w:t>D. Cannot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Multiply ratio parts by their respective percentage growth factors. New Ratio = (5 × 1.40) : (7 × 1.50) : (8 × 1.75) New Ratio = 7 : 10.5 : 14 To simplify, multiply by 2 ⇒ 14 : 21 : 28 ⇒ 2 : 3 : 4. ∴ The correct answer is 2 : 3 : 4. Alternate Method Given: Initial Ratio (Math : Physics : Biology) = 5 : 7 : 8 Percentage Increase = 40%, 50%, 75% Formula Used: New Value = Original Value × (100 + Increase %)/100 +40% Math (5) +50% Physics (7) +75% Biology (8) Calculations: ⇒ Let the number of students in Math, Physics and Biology be 5x, 7x and 8x respectively. ⇒ New Math students = 5x × (140/100) = 7x ⇒ New Physics students = 7x × (150/100) = 10.5x ⇒ New Biology students = 8x × (175/100) = 14x ⇒ New Ratio = 7x : 10.5x : 14x ⇒ New Ratio = 7 : 10.5 : 14 ⇒ Multiplying by 2 to remove decimal ⇒ 14 : 21 : 28 ⇒ Dividing by common factor 7 ⇒ 2 : 3 : 4 ∴ The correct answer is 2 : 3 : 4. Additional Information Percentage Change in Ratio When each term of a ratio a : b is increased by x% and y% respectively, the new ratio becomes a(1 + x/100) : b(1 + y/100). Simplifying Ratios A ratio remains unchanged if all its terms are multiplied or divided by the same non-zero quantity. Multiplying Factor An increase of k% corresponds to a multiplying factor of (1 + k/100). For example, a 40% increase is a multiplier of 1.4.</w:t>
      </w:r>
    </w:p>
    <w:p>
      <w:pPr>
        <w:spacing w:before="0"/>
      </w:pPr>
      <w:r>
        <w:rPr>
          <w:b w:val="0"/>
        </w:rPr>
      </w:r>
    </w:p>
    <w:p>
      <w:pPr>
        <w:spacing w:after="100" w:line="360" w:lineRule="auto" w:before="0"/>
      </w:pPr>
      <w:r>
        <w:rPr>
          <w:b w:val="0"/>
        </w:rPr>
        <w:t>23. if 20% of A = 30% of B = 1/6 of C, then A ∶ B ∶ C is</w:t>
      </w:r>
    </w:p>
    <w:p>
      <w:pPr>
        <w:spacing w:before="0"/>
      </w:pPr>
      <w:r>
        <w:rPr>
          <w:b w:val="0"/>
        </w:rPr>
      </w:r>
    </w:p>
    <w:p>
      <w:pPr>
        <w:spacing w:after="100" w:before="0"/>
      </w:pPr>
      <w:r>
        <w:rPr>
          <w:b w:val="0"/>
        </w:rPr>
        <w:t>A. 2 ∶ 3 ∶ 16</w:t>
      </w:r>
    </w:p>
    <w:p>
      <w:pPr>
        <w:spacing w:after="100" w:before="0"/>
      </w:pPr>
      <w:r>
        <w:rPr>
          <w:b w:val="0"/>
        </w:rPr>
        <w:t>B. 3 ∶ 2 ∶ 16</w:t>
      </w:r>
    </w:p>
    <w:p>
      <w:pPr>
        <w:spacing w:after="100" w:before="0"/>
      </w:pPr>
      <w:r>
        <w:rPr>
          <w:b w:val="0"/>
        </w:rPr>
        <w:t>C. 10 ∶ 15 ∶ 18</w:t>
      </w:r>
    </w:p>
    <w:p>
      <w:pPr>
        <w:spacing w:after="100" w:before="0"/>
      </w:pPr>
      <w:r>
        <w:rPr>
          <w:b w:val="0"/>
        </w:rPr>
        <w:t>D. 15 ∶ 10 ∶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20% of A = 30% of B = 1/6 of C ⇒ A / 5 = 3B / 10 = C / 6 Divide by the LCM of numerators (1, 3, 1), which is 3: ⇒ A / (5 × 3) = B / 10 = C / (6 × 3) ⇒ A / 15 = B / 10 = C / 18 ∴ The correct answer is 15 : 10 : 18. Alternate Method Given: 20% of A = 30% of B = 1/6 of C Formula Used: Percentage to fraction: P% = P / 100 Calculations: ⇒ (20 / 100) × A = (30 / 100) × B = (1 / 6) × C ⇒ (1 / 5) × A = (3 / 10) × B = (1 / 6) × C Let (1 / 5) × A = (3 / 10) × B = (1 / 6) × C = k ⇒ A = 5k ⇒ B = 10k / 3 ⇒ C = 6k Now, finding the ratio A : B : C ⇒ A : B : C = 5k : 10k / 3 : 6k Cancel out k from all terms: ⇒ A : B : C = 5 : 10 / 3 : 6 Multiply the entire ratio by 3 to remove the denominator: ⇒ A : B : C = (5 × 3) : 10 : (6 × 3) ⇒ A : B : C = 15 : 10 : 18 ∴ The correct answer is 15 : 10 : 18. Additional Information Compound Ratio When two or more ratios are multiplied together, the resulting ratio is called a compound ratio. For a:b and c:d, the compound ratio is ac:bd. Duplicate Ratio The duplicate ratio of a:b is defined as the square of the given ratio, i.e., a2:b2. Invertendo Property If a:b = c:d, then by the invertendo property, b:a = d:c.</w:t>
      </w:r>
    </w:p>
    <w:p>
      <w:pPr>
        <w:spacing w:before="0"/>
      </w:pPr>
      <w:r>
        <w:rPr>
          <w:b w:val="0"/>
        </w:rPr>
      </w:r>
    </w:p>
    <w:p>
      <w:pPr>
        <w:spacing w:after="100" w:line="360" w:lineRule="auto" w:before="0"/>
      </w:pPr>
      <w:r>
        <w:rPr>
          <w:b w:val="0"/>
        </w:rPr>
        <w:t>24. The number of candidates in three sections in the ratio 2 : 3 : 4. If 18 candidates are increased in each section, this ratio changes to 8 : 11 : 14, then the total number of candidates in three sections in the begining is:</w:t>
      </w:r>
    </w:p>
    <w:p>
      <w:pPr>
        <w:spacing w:before="0"/>
      </w:pPr>
      <w:r>
        <w:rPr>
          <w:b w:val="0"/>
        </w:rPr>
      </w:r>
    </w:p>
    <w:p>
      <w:pPr>
        <w:spacing w:after="100" w:before="0"/>
      </w:pPr>
      <w:r>
        <w:rPr>
          <w:b w:val="0"/>
        </w:rPr>
        <w:t>A. 232</w:t>
      </w:r>
    </w:p>
    <w:p>
      <w:pPr>
        <w:spacing w:after="100" w:before="0"/>
      </w:pPr>
      <w:r>
        <w:rPr>
          <w:b w:val="0"/>
        </w:rPr>
        <w:t>B. 243</w:t>
      </w:r>
    </w:p>
    <w:p>
      <w:pPr>
        <w:spacing w:after="100" w:before="0"/>
      </w:pPr>
      <w:r>
        <w:rPr>
          <w:b w:val="0"/>
        </w:rPr>
        <w:t>C. 228</w:t>
      </w:r>
    </w:p>
    <w:p>
      <w:pPr>
        <w:spacing w:after="100" w:before="0"/>
      </w:pPr>
      <w:r>
        <w:rPr>
          <w:b w:val="0"/>
        </w:rPr>
        <w:t>D. 218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candidates in three section be 2x, 3x and 4x respectively. When the number of candidates is increased by 18 in each section, Then the number of candidates in three section will be 2x + 18, 3x + 18 and 4x + 18 respectively. (2x + 18) ∶ (3x + 18) ∶ (4x + 18) = 8 ∶ 11 ∶ 14 ⇒ 2x = 54 ⇒ x = 27 The total number of candidates in the beginning = 2x + 3x + 4x = 9x 9x = 9 × 27 = 243</w:t>
      </w:r>
    </w:p>
    <w:p>
      <w:pPr>
        <w:spacing w:before="0"/>
      </w:pPr>
      <w:r>
        <w:rPr>
          <w:b w:val="0"/>
        </w:rPr>
      </w:r>
    </w:p>
    <w:p>
      <w:pPr>
        <w:spacing w:after="100" w:line="360" w:lineRule="auto" w:before="0"/>
      </w:pPr>
      <w:r>
        <w:rPr>
          <w:b w:val="0"/>
        </w:rPr>
        <w:t>25. The number of red, blue, and green marbles in a bag is in the ratio 3 : 4 : 6. If 20 red marbles, 15 blue marbles, and an unknown number of green marbles are added to the bag, the ratio of red, blue, and green marbles becomes 4 : 5 : 7. Determine the number of green marbles added.</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Red3 units+20Ratio: 4Blue4 units+15Ratio: 5Green6 units+xRatio: 7⇒ Using R &amp; B: 5(3k + 20) = 4(4k + 15) ⇒ 15k + 100 = 16k + 60 ⇒ k = 40⇒ Initial Green = 6(40) = 240; Final Green = (7/4) × (120+20) = 245∴ Answer = 5 marbles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