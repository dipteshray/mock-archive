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Direction: Select the most appropriate option to fill in the blank. Crowds of tourists ______ across the square all day long.</w:t>
      </w:r>
    </w:p>
    <w:p>
      <w:pPr>
        <w:spacing w:before="0"/>
      </w:pPr>
      <w:r>
        <w:rPr>
          <w:b w:val="0"/>
        </w:rPr>
      </w:r>
    </w:p>
    <w:p>
      <w:pPr>
        <w:spacing w:after="100" w:before="0"/>
      </w:pPr>
      <w:r>
        <w:rPr>
          <w:b w:val="0"/>
        </w:rPr>
        <w:t>A. flowed</w:t>
      </w:r>
    </w:p>
    <w:p>
      <w:pPr>
        <w:spacing w:after="100" w:before="0"/>
      </w:pPr>
      <w:r>
        <w:rPr>
          <w:b w:val="0"/>
        </w:rPr>
        <w:t>B. prodded</w:t>
      </w:r>
    </w:p>
    <w:p>
      <w:pPr>
        <w:spacing w:after="100" w:before="0"/>
      </w:pPr>
      <w:r>
        <w:rPr>
          <w:b w:val="0"/>
        </w:rPr>
        <w:t>C. rectified</w:t>
      </w:r>
    </w:p>
    <w:p>
      <w:pPr>
        <w:spacing w:after="100" w:before="0"/>
      </w:pPr>
      <w:r>
        <w:rPr>
          <w:b w:val="0"/>
        </w:rPr>
        <w:t>D. maintained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'flowed.' Key Points Additional Information Word Meaning Hindi Meaning Prodded to push or press somebody/something with your finger or a pointed object अपनी उंगली या किसी नुकीली वस्तु से किसी को धक्का देना या दबाना Rectified to correct something that is wrong जो कुछ गलत है उसे ठीक करना Maintained to make something continue at the same level, standard, etc. किसी चीज़ को समान स्तर, मानक आदि पर जारी रखना।</w:t>
      </w:r>
    </w:p>
    <w:p>
      <w:pPr>
        <w:spacing w:before="0"/>
      </w:pPr>
      <w:r>
        <w:rPr>
          <w:b w:val="0"/>
        </w:rPr>
        <w:t>• The meaning of the phrase 'flow across something' is to stream or glide across something. Phrase 'flow across something' का अर्थ है किसी चीज को प्रवाहित करना या सरकना। Example: The floodwaters flowed across the fields and ruined the spring planting.</w:t>
      </w:r>
    </w:p>
    <w:p>
      <w:pPr>
        <w:spacing w:before="0"/>
      </w:pPr>
      <w:r>
        <w:rPr>
          <w:b w:val="0"/>
        </w:rPr>
        <w:t>• Therefore, the correct answer is 'flowed.'</w:t>
      </w:r>
    </w:p>
    <w:p>
      <w:pPr>
        <w:spacing w:before="0"/>
      </w:pPr>
      <w:r>
        <w:rPr>
          <w:b w:val="0"/>
        </w:rPr>
        <w:t>• Correct sentence: Crowds of tourists flowed across the square all day long.</w:t>
      </w:r>
    </w:p>
    <w:p>
      <w:pPr>
        <w:spacing w:before="0"/>
      </w:pPr>
      <w:r>
        <w:rPr>
          <w:b w:val="0"/>
        </w:rPr>
        <w:t>• Let us see the meanings of the given words:</w:t>
      </w:r>
    </w:p>
    <w:p>
      <w:pPr>
        <w:spacing w:before="0"/>
      </w:pPr>
      <w:r>
        <w:rPr>
          <w:b w:val="0"/>
        </w:rPr>
      </w:r>
    </w:p>
    <w:p>
      <w:pPr>
        <w:spacing w:after="100" w:line="360" w:lineRule="auto" w:before="0"/>
      </w:pPr>
      <w:r>
        <w:rPr>
          <w:b w:val="0"/>
        </w:rPr>
        <w:t>2. Select the most appropriate option to fill in the blanks. The blue embroidered saree is no doubt an ________ piece of handwork, but because of its _______ price no one was ready to buy it.</w:t>
      </w:r>
    </w:p>
    <w:p>
      <w:pPr>
        <w:spacing w:before="0"/>
      </w:pPr>
      <w:r>
        <w:rPr>
          <w:b w:val="0"/>
        </w:rPr>
      </w:r>
    </w:p>
    <w:p>
      <w:pPr>
        <w:spacing w:after="100" w:before="0"/>
      </w:pPr>
      <w:r>
        <w:rPr>
          <w:b w:val="0"/>
        </w:rPr>
        <w:t>A. exquisite; exorbitant</w:t>
      </w:r>
    </w:p>
    <w:p>
      <w:pPr>
        <w:spacing w:after="100" w:before="0"/>
      </w:pPr>
      <w:r>
        <w:rPr>
          <w:b w:val="0"/>
        </w:rPr>
        <w:t>B. embellished; errant</w:t>
      </w:r>
    </w:p>
    <w:p>
      <w:pPr>
        <w:spacing w:after="100" w:before="0"/>
      </w:pPr>
      <w:r>
        <w:rPr>
          <w:b w:val="0"/>
        </w:rPr>
        <w:t>C. extinct; ecstatic</w:t>
      </w:r>
    </w:p>
    <w:p>
      <w:pPr>
        <w:spacing w:after="100" w:before="0"/>
      </w:pPr>
      <w:r>
        <w:rPr>
          <w:b w:val="0"/>
        </w:rPr>
        <w:t>D. erudite; enormous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the correct answer is Exquisite; exorbitant. Key Points Correct Sentence: The blue embroidered saree is no doubt an exquisite piece of handwork, but because of its exorbitant price no one was ready to buy it.</w:t>
      </w:r>
    </w:p>
    <w:p>
      <w:pPr>
        <w:spacing w:before="0"/>
      </w:pPr>
      <w:r>
        <w:rPr>
          <w:b w:val="0"/>
        </w:rPr>
        <w:t>• The first blank requires an adjective that describes the saree as a high-quality piece of handwork.</w:t>
      </w:r>
    </w:p>
    <w:p>
      <w:pPr>
        <w:spacing w:before="0"/>
      </w:pPr>
      <w:r>
        <w:rPr>
          <w:b w:val="0"/>
        </w:rPr>
        <w:t>• The word "exquisite" means extremely beautiful and delicate, and fits the context perfectly.</w:t>
      </w:r>
    </w:p>
    <w:p>
      <w:pPr>
        <w:spacing w:before="0"/>
      </w:pPr>
      <w:r>
        <w:rPr>
          <w:b w:val="0"/>
        </w:rPr>
        <w:t>• The second blank requires an adjective that describes the price as being too high.</w:t>
      </w:r>
    </w:p>
    <w:p>
      <w:pPr>
        <w:spacing w:before="0"/>
      </w:pPr>
      <w:r>
        <w:rPr>
          <w:b w:val="0"/>
        </w:rPr>
        <w:t>• The word "exorbitant" means unreasonably high, and is a suitable choice.</w:t>
      </w:r>
    </w:p>
    <w:p>
      <w:pPr>
        <w:spacing w:before="0"/>
      </w:pPr>
      <w:r>
        <w:rPr>
          <w:b w:val="0"/>
        </w:rPr>
        <w:t>• Option 2, "embellished; errant," is not a suitable choice as "embellished" means decorated, but it does not convey the intended meaning in this context. "Errant" means wandering or straying from the correct course, which is not related to the context of the sentence.</w:t>
      </w:r>
    </w:p>
    <w:p>
      <w:pPr>
        <w:spacing w:before="0"/>
      </w:pPr>
      <w:r>
        <w:rPr>
          <w:b w:val="0"/>
        </w:rPr>
        <w:t>• Option 3, "extinct; ecstatic," is not a suitable choice as "extinct" means no longer in existence, which is not related to the context of the sentence. "Ecstatic" means extremely happy or joyful, which does not convey the intended meaning in this context.</w:t>
      </w:r>
    </w:p>
    <w:p>
      <w:pPr>
        <w:spacing w:before="0"/>
      </w:pPr>
      <w:r>
        <w:rPr>
          <w:b w:val="0"/>
        </w:rPr>
        <w:t>• Option 4, "erudite; enormous," is not a suitable choice as "erudite" means having or showing extensive knowledge, learning, or culture, which is not related to the context of the sentence. "Enormous" means very large, which does not convey the intended meaning in this context.</w:t>
      </w:r>
    </w:p>
    <w:p>
      <w:pPr>
        <w:spacing w:before="0"/>
      </w:pPr>
      <w:r>
        <w:rPr>
          <w:b w:val="0"/>
        </w:rPr>
        <w:t>• Thus, the correct answer is Option 1.</w:t>
      </w:r>
    </w:p>
    <w:p>
      <w:pPr>
        <w:spacing w:before="0"/>
      </w:pPr>
      <w:r>
        <w:rPr>
          <w:b w:val="0"/>
        </w:rPr>
      </w:r>
    </w:p>
    <w:p>
      <w:pPr>
        <w:spacing w:after="100" w:line="360" w:lineRule="auto" w:before="0"/>
      </w:pPr>
      <w:r>
        <w:rPr>
          <w:b w:val="0"/>
        </w:rPr>
        <w:t>3. Select the most appropriate option to fill in the blank. Determine the collocation through the sentence. When she received the news about the death of her uncle, she _______ into tears.</w:t>
      </w:r>
    </w:p>
    <w:p>
      <w:pPr>
        <w:spacing w:before="0"/>
      </w:pPr>
      <w:r>
        <w:rPr>
          <w:b w:val="0"/>
        </w:rPr>
      </w:r>
    </w:p>
    <w:p>
      <w:pPr>
        <w:spacing w:after="100" w:before="0"/>
      </w:pPr>
      <w:r>
        <w:rPr>
          <w:b w:val="0"/>
        </w:rPr>
        <w:t>A. burst</w:t>
      </w:r>
    </w:p>
    <w:p>
      <w:pPr>
        <w:spacing w:after="100" w:before="0"/>
      </w:pPr>
      <w:r>
        <w:rPr>
          <w:b w:val="0"/>
        </w:rPr>
        <w:t>B. shed</w:t>
      </w:r>
    </w:p>
    <w:p>
      <w:pPr>
        <w:spacing w:after="100" w:before="0"/>
      </w:pPr>
      <w:r>
        <w:rPr>
          <w:b w:val="0"/>
        </w:rPr>
        <w:t>C. bowed</w:t>
      </w:r>
    </w:p>
    <w:p>
      <w:pPr>
        <w:spacing w:after="100" w:before="0"/>
      </w:pPr>
      <w:r>
        <w:rPr>
          <w:b w:val="0"/>
        </w:rPr>
        <w:t>D. started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burst. The meaning of "burst" is to suddenly begin doing something, such as crying or laughing, often uncontrollably. Contextually, the phrase "burst into tears" is a common collocation used to describe someone suddenly starting to cry, which fits perfectly in the sentence.</w:t>
      </w:r>
    </w:p>
    <w:p>
      <w:pPr>
        <w:spacing w:before="0"/>
      </w:pPr>
      <w:r>
        <w:rPr>
          <w:b w:val="0"/>
        </w:rPr>
      </w:r>
    </w:p>
    <w:p>
      <w:pPr>
        <w:spacing w:after="100" w:line="360" w:lineRule="auto" w:before="0"/>
      </w:pPr>
      <w:r>
        <w:rPr>
          <w:b w:val="0"/>
        </w:rPr>
        <w:t>4. Select the most appropriate option to fill in the blank. He is an/a________ reader of mystery books.</w:t>
      </w:r>
    </w:p>
    <w:p>
      <w:pPr>
        <w:spacing w:before="0"/>
      </w:pPr>
      <w:r>
        <w:rPr>
          <w:b w:val="0"/>
        </w:rPr>
      </w:r>
    </w:p>
    <w:p>
      <w:pPr>
        <w:spacing w:after="100" w:before="0"/>
      </w:pPr>
      <w:r>
        <w:rPr>
          <w:b w:val="0"/>
        </w:rPr>
        <w:t>A. fragile</w:t>
      </w:r>
    </w:p>
    <w:p>
      <w:pPr>
        <w:spacing w:after="100" w:before="0"/>
      </w:pPr>
      <w:r>
        <w:rPr>
          <w:b w:val="0"/>
        </w:rPr>
        <w:t>B. agile</w:t>
      </w:r>
    </w:p>
    <w:p>
      <w:pPr>
        <w:spacing w:after="100" w:before="0"/>
      </w:pPr>
      <w:r>
        <w:rPr>
          <w:b w:val="0"/>
        </w:rPr>
        <w:t>C. alert</w:t>
      </w:r>
    </w:p>
    <w:p>
      <w:pPr>
        <w:spacing w:after="100" w:before="0"/>
      </w:pPr>
      <w:r>
        <w:rPr>
          <w:b w:val="0"/>
        </w:rPr>
        <w:t>D. avid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avid Key Points Correct Sentence: He is an avid reader of mystery books. Additional Information</w:t>
      </w:r>
    </w:p>
    <w:p>
      <w:pPr>
        <w:spacing w:before="0"/>
      </w:pPr>
      <w:r>
        <w:rPr>
          <w:b w:val="0"/>
        </w:rPr>
        <w:t>• Avid means having or showing a keen interest in or enthusiasm for something. Example - She was avid for information about the murder inquiry.</w:t>
      </w:r>
    </w:p>
    <w:p>
      <w:pPr>
        <w:spacing w:before="0"/>
      </w:pPr>
      <w:r>
        <w:rPr>
          <w:b w:val="0"/>
        </w:rPr>
        <w:t>• Here, in the given sentence 'Avid' is used to explain the habit that the boy had a great interest in reading mystery books.</w:t>
      </w:r>
    </w:p>
    <w:p>
      <w:pPr>
        <w:spacing w:before="0"/>
      </w:pPr>
      <w:r>
        <w:rPr>
          <w:b w:val="0"/>
        </w:rPr>
        <w:t>• So, it is clear that the most appropriate word is 'Avid'.</w:t>
      </w:r>
    </w:p>
    <w:p>
      <w:pPr>
        <w:spacing w:before="0"/>
      </w:pPr>
      <w:r>
        <w:rPr>
          <w:b w:val="0"/>
        </w:rPr>
        <w:t>• Therefore, the correct answer is option 4.</w:t>
      </w:r>
    </w:p>
    <w:p>
      <w:pPr>
        <w:spacing w:before="0"/>
      </w:pPr>
      <w:r>
        <w:rPr>
          <w:b w:val="0"/>
        </w:rPr>
        <w:t>• Fragile means easily broken or damaged.</w:t>
      </w:r>
    </w:p>
    <w:p>
      <w:pPr>
        <w:spacing w:before="0"/>
      </w:pPr>
      <w:r>
        <w:rPr>
          <w:b w:val="0"/>
        </w:rPr>
        <w:t>• Agile means quick and well-coordinated in movement.</w:t>
      </w:r>
    </w:p>
    <w:p>
      <w:pPr>
        <w:spacing w:before="0"/>
      </w:pPr>
      <w:r>
        <w:rPr>
          <w:b w:val="0"/>
        </w:rPr>
        <w:t>• Alert means quick to notice any unusual and potentially dangerous or difficult circumstances; vigilant.</w:t>
      </w:r>
    </w:p>
    <w:p>
      <w:pPr>
        <w:spacing w:before="0"/>
      </w:pPr>
      <w:r>
        <w:rPr>
          <w:b w:val="0"/>
        </w:rPr>
      </w:r>
    </w:p>
    <w:p>
      <w:pPr>
        <w:spacing w:after="100" w:line="360" w:lineRule="auto" w:before="0"/>
      </w:pPr>
      <w:r>
        <w:rPr>
          <w:b w:val="0"/>
        </w:rPr>
        <w:t>5. Select the most appropriate option to fill in the blank. Their conviction and determination helped Kimirica overcome ________ odds and become India’s largest manufacturer of luxury hotel toiletries and guest room amenities.</w:t>
      </w:r>
    </w:p>
    <w:p>
      <w:pPr>
        <w:spacing w:before="0"/>
      </w:pPr>
      <w:r>
        <w:rPr>
          <w:b w:val="0"/>
        </w:rPr>
      </w:r>
    </w:p>
    <w:p>
      <w:pPr>
        <w:spacing w:after="100" w:before="0"/>
      </w:pPr>
      <w:r>
        <w:rPr>
          <w:b w:val="0"/>
        </w:rPr>
        <w:t>A. undefeated</w:t>
      </w:r>
    </w:p>
    <w:p>
      <w:pPr>
        <w:spacing w:after="100" w:before="0"/>
      </w:pPr>
      <w:r>
        <w:rPr>
          <w:b w:val="0"/>
        </w:rPr>
        <w:t>B. inviolable</w:t>
      </w:r>
    </w:p>
    <w:p>
      <w:pPr>
        <w:spacing w:after="100" w:before="0"/>
      </w:pPr>
      <w:r>
        <w:rPr>
          <w:b w:val="0"/>
        </w:rPr>
        <w:t>C. insurmountable</w:t>
      </w:r>
    </w:p>
    <w:p>
      <w:pPr>
        <w:spacing w:after="100" w:before="0"/>
      </w:pPr>
      <w:r>
        <w:rPr>
          <w:b w:val="0"/>
        </w:rPr>
        <w:t>D. unstoppable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insurmountable. Key Points Therefore, the correct answer is- insurmountable. Additional Information</w:t>
      </w:r>
    </w:p>
    <w:p>
      <w:pPr>
        <w:spacing w:before="0"/>
      </w:pPr>
      <w:r>
        <w:rPr>
          <w:b w:val="0"/>
        </w:rPr>
        <w:t>• The word "insurmountable" refers to obstacles or difficulties that are impossible to overcome. (अजेय) Example: Mount Everest was once considered an insurmountable challenge for climbers.</w:t>
      </w:r>
    </w:p>
    <w:p>
      <w:pPr>
        <w:spacing w:before="0"/>
      </w:pPr>
      <w:r>
        <w:rPr>
          <w:b w:val="0"/>
        </w:rPr>
        <w:t>• The correct word, "insurmountable", perfectly encapsulates the notion of overcoming seemingly impossible obstacles.</w:t>
      </w:r>
    </w:p>
    <w:p>
      <w:pPr>
        <w:spacing w:before="0"/>
      </w:pPr>
      <w:r>
        <w:rPr>
          <w:b w:val="0"/>
        </w:rPr>
        <w:t>• Option 1, "undefeated", characterizes something or someone that has not been beaten or overcome. (अपराजित)</w:t>
      </w:r>
    </w:p>
    <w:p>
      <w:pPr>
        <w:spacing w:before="0"/>
      </w:pPr>
      <w:r>
        <w:rPr>
          <w:b w:val="0"/>
        </w:rPr>
        <w:t>• Option 2, "inviolable", means never to be broken, infringed, or dishonored. (अविवादित)</w:t>
      </w:r>
    </w:p>
    <w:p>
      <w:pPr>
        <w:spacing w:before="0"/>
      </w:pPr>
      <w:r>
        <w:rPr>
          <w:b w:val="0"/>
        </w:rPr>
        <w:t>• Option 4, "unstoppable", describes a force that cannot be stopped or contained. (रोके न जा सकने वाला)</w:t>
      </w:r>
    </w:p>
    <w:p>
      <w:pPr>
        <w:spacing w:before="0"/>
      </w:pPr>
      <w:r>
        <w:rPr>
          <w:b w:val="0"/>
        </w:rPr>
      </w:r>
    </w:p>
    <w:p>
      <w:pPr>
        <w:spacing w:after="100" w:line="360" w:lineRule="auto" w:before="0"/>
      </w:pPr>
      <w:r>
        <w:rPr>
          <w:b w:val="0"/>
        </w:rPr>
        <w:t>6. Select the most appropriate option to fill in the blank. Several environmentalists from the city conducted a meet to discuss issues related to the ______ pollution levels created by the growing number of pharmaceutical companies.</w:t>
      </w:r>
    </w:p>
    <w:p>
      <w:pPr>
        <w:spacing w:before="0"/>
      </w:pPr>
      <w:r>
        <w:rPr>
          <w:b w:val="0"/>
        </w:rPr>
      </w:r>
    </w:p>
    <w:p>
      <w:pPr>
        <w:spacing w:after="100" w:before="0"/>
      </w:pPr>
      <w:r>
        <w:rPr>
          <w:b w:val="0"/>
        </w:rPr>
        <w:t>A. rise in</w:t>
      </w:r>
    </w:p>
    <w:p>
      <w:pPr>
        <w:spacing w:after="100" w:before="0"/>
      </w:pPr>
      <w:r>
        <w:rPr>
          <w:b w:val="0"/>
        </w:rPr>
        <w:t>B. raising of</w:t>
      </w:r>
    </w:p>
    <w:p>
      <w:pPr>
        <w:spacing w:after="100" w:before="0"/>
      </w:pPr>
      <w:r>
        <w:rPr>
          <w:b w:val="0"/>
        </w:rPr>
        <w:t>C. rising from</w:t>
      </w:r>
    </w:p>
    <w:p>
      <w:pPr>
        <w:spacing w:after="100" w:before="0"/>
      </w:pPr>
      <w:r>
        <w:rPr>
          <w:b w:val="0"/>
        </w:rPr>
        <w:t>D. raise 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rise in . Key Points Hence, according to the phrases given above, 'rise in' will be the correct choice. Correct Sentence: Several environmentalists from the city conducted a meet to discuss issues related to the rise in pollution levels created by the growing number of pharmaceutical companies. Additional Information</w:t>
      </w:r>
    </w:p>
    <w:p>
      <w:pPr>
        <w:spacing w:before="0"/>
      </w:pPr>
      <w:r>
        <w:rPr>
          <w:b w:val="0"/>
        </w:rPr>
        <w:t>• There are some verbs/nouns/adjectives which are followed by fixed prepositions as given below: Exonerate from, refrain from, a rise in something, land on, aptitude for, inured to, accused of, a predilection for, differ from, vexed at, etc.</w:t>
      </w:r>
    </w:p>
    <w:p>
      <w:pPr>
        <w:spacing w:before="0"/>
      </w:pPr>
      <w:r>
        <w:rPr>
          <w:b w:val="0"/>
        </w:rPr>
        <w:t>• Example: August has seen a large rise in the number of unemployed.</w:t>
      </w:r>
    </w:p>
    <w:p>
      <w:pPr>
        <w:spacing w:before="0"/>
      </w:pPr>
      <w:r>
        <w:rPr>
          <w:b w:val="0"/>
        </w:rPr>
        <w:t>• The given phrase 'a rise in something' means an increase in degree or importance.</w:t>
      </w:r>
    </w:p>
    <w:p>
      <w:pPr>
        <w:spacing w:before="0"/>
      </w:pPr>
      <w:r>
        <w:rPr>
          <w:b w:val="0"/>
        </w:rPr>
        <w:t>• There are some fixed prepositional phrases given below: by the dint of, out of jealousy, in danger, by car/bus/train, owing to, on a trip, for a change, etc.</w:t>
      </w:r>
    </w:p>
    <w:p>
      <w:pPr>
        <w:spacing w:before="0"/>
      </w:pPr>
      <w:r>
        <w:rPr>
          <w:b w:val="0"/>
        </w:rPr>
        <w:t>• For example: I went on a trip to Goa last month.</w:t>
      </w:r>
    </w:p>
    <w:p>
      <w:pPr>
        <w:spacing w:before="0"/>
      </w:pPr>
      <w:r>
        <w:rPr>
          <w:b w:val="0"/>
        </w:rPr>
      </w:r>
    </w:p>
    <w:p>
      <w:pPr>
        <w:spacing w:after="100" w:line="360" w:lineRule="auto" w:before="0"/>
      </w:pPr>
      <w:r>
        <w:rPr>
          <w:b w:val="0"/>
        </w:rPr>
        <w:t>7. Fill in the blank with an appropriate option. I dump the tray on the side and start ________ up the dishwasher.</w:t>
      </w:r>
    </w:p>
    <w:p>
      <w:pPr>
        <w:spacing w:before="0"/>
      </w:pPr>
      <w:r>
        <w:rPr>
          <w:b w:val="0"/>
        </w:rPr>
      </w:r>
    </w:p>
    <w:p>
      <w:pPr>
        <w:spacing w:after="100" w:before="0"/>
      </w:pPr>
      <w:r>
        <w:rPr>
          <w:b w:val="0"/>
        </w:rPr>
        <w:t>A. tantalizing</w:t>
      </w:r>
    </w:p>
    <w:p>
      <w:pPr>
        <w:spacing w:after="100" w:before="0"/>
      </w:pPr>
      <w:r>
        <w:rPr>
          <w:b w:val="0"/>
        </w:rPr>
        <w:t>B. upbringing</w:t>
      </w:r>
    </w:p>
    <w:p>
      <w:pPr>
        <w:spacing w:after="100" w:before="0"/>
      </w:pPr>
      <w:r>
        <w:rPr>
          <w:b w:val="0"/>
        </w:rPr>
        <w:t>C. alienating</w:t>
      </w:r>
    </w:p>
    <w:p>
      <w:pPr>
        <w:spacing w:after="100" w:before="0"/>
      </w:pPr>
      <w:r>
        <w:rPr>
          <w:b w:val="0"/>
        </w:rPr>
        <w:t>D. loading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'Loading'. Key Points Therefore, the correct sentence is: I dump the tray on the side and start loading up the dishwasher. Additional Information</w:t>
      </w:r>
    </w:p>
    <w:p>
      <w:pPr>
        <w:spacing w:before="0"/>
      </w:pPr>
      <w:r>
        <w:rPr>
          <w:b w:val="0"/>
        </w:rPr>
        <w:t>• The term "loading" refers to the action of placing items into a device or machine, such as a dishwasher.</w:t>
      </w:r>
    </w:p>
    <w:p>
      <w:pPr>
        <w:spacing w:before="0"/>
      </w:pPr>
      <w:r>
        <w:rPr>
          <w:b w:val="0"/>
        </w:rPr>
        <w:t>• This makes it the appropriate word to use in this context.</w:t>
      </w:r>
    </w:p>
    <w:p>
      <w:pPr>
        <w:spacing w:before="0"/>
      </w:pPr>
      <w:r>
        <w:rPr>
          <w:b w:val="0"/>
        </w:rPr>
        <w:t>• Here's the explanation for the other options: Tantalizing - This word means to tease or make someone feel excited about something desirable, which isn't applicable in the context of the sentence.</w:t>
      </w:r>
    </w:p>
    <w:p>
      <w:pPr>
        <w:spacing w:before="0"/>
      </w:pPr>
      <w:r>
        <w:rPr>
          <w:b w:val="0"/>
        </w:rPr>
        <w:t>• Upbringing - This refers to the way in which a person has been treated and educated while growing up. It's not related to any actions involving a dishwasher.</w:t>
      </w:r>
    </w:p>
    <w:p>
      <w:pPr>
        <w:spacing w:before="0"/>
      </w:pPr>
      <w:r>
        <w:rPr>
          <w:b w:val="0"/>
        </w:rPr>
        <w:t>• Alienating - This means to cause someone to feel isolated or estranged, which again isn't relevant in this context.</w:t>
      </w:r>
    </w:p>
    <w:p>
      <w:pPr>
        <w:spacing w:before="0"/>
      </w:pPr>
      <w:r>
        <w:rPr>
          <w:b w:val="0"/>
        </w:rPr>
      </w:r>
    </w:p>
    <w:p>
      <w:pPr>
        <w:spacing w:after="100" w:line="360" w:lineRule="auto" w:before="0"/>
      </w:pPr>
      <w:r>
        <w:rPr>
          <w:b w:val="0"/>
        </w:rPr>
        <w:t>8. Select the most appropriate option to fill in the blank. A gentleman _________ as to what success meant to me.</w:t>
      </w:r>
    </w:p>
    <w:p>
      <w:pPr>
        <w:spacing w:before="0"/>
      </w:pPr>
      <w:r>
        <w:rPr>
          <w:b w:val="0"/>
        </w:rPr>
      </w:r>
    </w:p>
    <w:p>
      <w:pPr>
        <w:spacing w:after="100" w:before="0"/>
      </w:pPr>
      <w:r>
        <w:rPr>
          <w:b w:val="0"/>
        </w:rPr>
        <w:t>A. inquired</w:t>
      </w:r>
    </w:p>
    <w:p>
      <w:pPr>
        <w:spacing w:after="100" w:before="0"/>
      </w:pPr>
      <w:r>
        <w:rPr>
          <w:b w:val="0"/>
        </w:rPr>
        <w:t>B. impaired</w:t>
      </w:r>
    </w:p>
    <w:p>
      <w:pPr>
        <w:spacing w:after="100" w:before="0"/>
      </w:pPr>
      <w:r>
        <w:rPr>
          <w:b w:val="0"/>
        </w:rPr>
        <w:t>C. tailored</w:t>
      </w:r>
    </w:p>
    <w:p>
      <w:pPr>
        <w:spacing w:after="100" w:before="0"/>
      </w:pPr>
      <w:r>
        <w:rPr>
          <w:b w:val="0"/>
        </w:rPr>
        <w:t>D. featured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the correct answer is Inquired. Key Points Correct Sentence: A gentleman inquired as to what success meant to me.</w:t>
      </w:r>
    </w:p>
    <w:p>
      <w:pPr>
        <w:spacing w:before="0"/>
      </w:pPr>
      <w:r>
        <w:rPr>
          <w:b w:val="0"/>
        </w:rPr>
        <w:t>• The most appropriate option to fill in the blank is 1) inquired.</w:t>
      </w:r>
    </w:p>
    <w:p>
      <w:pPr>
        <w:spacing w:before="0"/>
      </w:pPr>
      <w:r>
        <w:rPr>
          <w:b w:val="0"/>
        </w:rPr>
        <w:t>• Inquired means to ask for information from someone.</w:t>
      </w:r>
    </w:p>
    <w:p>
      <w:pPr>
        <w:spacing w:before="0"/>
      </w:pPr>
      <w:r>
        <w:rPr>
          <w:b w:val="0"/>
        </w:rPr>
        <w:t>• In this context, the gentleman asked the speaker about what success meant to them. Example: The journalist inquired about the details of the incident.</w:t>
      </w:r>
    </w:p>
    <w:p>
      <w:pPr>
        <w:spacing w:before="0"/>
      </w:pPr>
      <w:r>
        <w:rPr>
          <w:b w:val="0"/>
        </w:rPr>
        <w:t>• Option 2) Impaired means weakened or damaged. It is not the correct word to use in this context. Example: The athlete's performance was impaired due to his injury.</w:t>
      </w:r>
    </w:p>
    <w:p>
      <w:pPr>
        <w:spacing w:before="0"/>
      </w:pPr>
      <w:r>
        <w:rPr>
          <w:b w:val="0"/>
        </w:rPr>
        <w:t>• Option 3) Tailored means to adapt or modify something to suit a particular purpose. It is not the correct word to use in this context. Example: The dress was tailored to fit her perfectly.</w:t>
      </w:r>
    </w:p>
    <w:p>
      <w:pPr>
        <w:spacing w:before="0"/>
      </w:pPr>
      <w:r>
        <w:rPr>
          <w:b w:val="0"/>
        </w:rPr>
        <w:t>• Option 4) Featured means to include or give prominence to someone or something. It is not the correct word to use in this context. Example: The article featured several interviews with experts in the field.</w:t>
      </w:r>
    </w:p>
    <w:p>
      <w:pPr>
        <w:spacing w:before="0"/>
      </w:pPr>
      <w:r>
        <w:rPr>
          <w:b w:val="0"/>
        </w:rPr>
        <w:t>• Thus, the correct answer is Option 1.</w:t>
      </w:r>
    </w:p>
    <w:p>
      <w:pPr>
        <w:spacing w:before="0"/>
      </w:pPr>
      <w:r>
        <w:rPr>
          <w:b w:val="0"/>
        </w:rPr>
      </w:r>
    </w:p>
    <w:p>
      <w:pPr>
        <w:spacing w:after="100" w:line="360" w:lineRule="auto" w:before="0"/>
      </w:pPr>
      <w:r>
        <w:rPr>
          <w:b w:val="0"/>
        </w:rPr>
        <w:t>9. Select the most appropriate word to ﬁll in the blank and make a meaningful sentence. Searching frantically to ﬁnd all the hidden jewels and cash, the burglars proceeded to ______ the entire house.</w:t>
      </w:r>
    </w:p>
    <w:p>
      <w:pPr>
        <w:spacing w:before="0"/>
      </w:pPr>
      <w:r>
        <w:rPr>
          <w:b w:val="0"/>
        </w:rPr>
      </w:r>
    </w:p>
    <w:p>
      <w:pPr>
        <w:spacing w:after="100" w:before="0"/>
      </w:pPr>
      <w:r>
        <w:rPr>
          <w:b w:val="0"/>
        </w:rPr>
        <w:t>A. pry</w:t>
      </w:r>
    </w:p>
    <w:p>
      <w:pPr>
        <w:spacing w:after="100" w:before="0"/>
      </w:pPr>
      <w:r>
        <w:rPr>
          <w:b w:val="0"/>
        </w:rPr>
        <w:t>B. ransack</w:t>
      </w:r>
    </w:p>
    <w:p>
      <w:pPr>
        <w:spacing w:after="100" w:before="0"/>
      </w:pPr>
      <w:r>
        <w:rPr>
          <w:b w:val="0"/>
        </w:rPr>
        <w:t>C. poach</w:t>
      </w:r>
    </w:p>
    <w:p>
      <w:pPr>
        <w:spacing w:after="100" w:before="0"/>
      </w:pPr>
      <w:r>
        <w:rPr>
          <w:b w:val="0"/>
        </w:rPr>
        <w:t>D. seek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"ransack" Key Points The correct option is 2.</w:t>
      </w:r>
    </w:p>
    <w:p>
      <w:pPr>
        <w:spacing w:before="0"/>
      </w:pPr>
      <w:r>
        <w:rPr>
          <w:b w:val="0"/>
        </w:rPr>
        <w:t>• 'Ransack' will come in the blank which means 'to look through thoroughly in often a rough way.'(अक्सर किसी न किसी तरीके से पूरी तरह से देखना)</w:t>
      </w:r>
    </w:p>
    <w:p>
      <w:pPr>
        <w:spacing w:before="0"/>
      </w:pPr>
      <w:r>
        <w:rPr>
          <w:b w:val="0"/>
        </w:rPr>
        <w:t>• Pry means to try to find out private facts about a person.(किसी व्यक्ति के बारे में निजी तथ्य जानने का प्रयास करना।)</w:t>
      </w:r>
    </w:p>
    <w:p>
      <w:pPr>
        <w:spacing w:before="0"/>
      </w:pPr>
      <w:r>
        <w:rPr>
          <w:b w:val="0"/>
        </w:rPr>
        <w:t>• Poach means to encroach upon especially for the purpose of taking something/ to appropriate (something) as one's own.(किसी चीज़ को लेने के उद्देश्य से विशेष रूप से अतिक्रमण करना)</w:t>
      </w:r>
    </w:p>
    <w:p>
      <w:pPr>
        <w:spacing w:before="0"/>
      </w:pPr>
      <w:r>
        <w:rPr>
          <w:b w:val="0"/>
        </w:rPr>
        <w:t>• Other words meanings are not appropriate with the context of the sentence.</w:t>
      </w:r>
    </w:p>
    <w:p>
      <w:pPr>
        <w:spacing w:before="0"/>
      </w:pPr>
      <w:r>
        <w:rPr>
          <w:b w:val="0"/>
        </w:rPr>
        <w:t>• The correct sentence should be "Searching frantically to ﬁnd all the hidden jewels and cash, the burglars proceeded to ransack the entire house."</w:t>
      </w:r>
    </w:p>
    <w:p>
      <w:pPr>
        <w:spacing w:before="0"/>
      </w:pPr>
      <w:r>
        <w:rPr>
          <w:b w:val="0"/>
        </w:rPr>
      </w:r>
    </w:p>
    <w:p>
      <w:pPr>
        <w:spacing w:after="100" w:line="360" w:lineRule="auto" w:before="0"/>
      </w:pPr>
      <w:r>
        <w:rPr>
          <w:b w:val="0"/>
        </w:rPr>
        <w:t>10. Select the most appropriate option to fill in the blank. The girl ran into the house to get some ______ of bread, cold potatoes and other such morsels as were suitable for the fowls.</w:t>
      </w:r>
    </w:p>
    <w:p>
      <w:pPr>
        <w:spacing w:before="0"/>
      </w:pPr>
      <w:r>
        <w:rPr>
          <w:b w:val="0"/>
        </w:rPr>
      </w:r>
    </w:p>
    <w:p>
      <w:pPr>
        <w:spacing w:after="100" w:before="0"/>
      </w:pPr>
      <w:r>
        <w:rPr>
          <w:b w:val="0"/>
        </w:rPr>
        <w:t>A. heaps</w:t>
      </w:r>
    </w:p>
    <w:p>
      <w:pPr>
        <w:spacing w:after="100" w:before="0"/>
      </w:pPr>
      <w:r>
        <w:rPr>
          <w:b w:val="0"/>
        </w:rPr>
        <w:t>B. shells</w:t>
      </w:r>
    </w:p>
    <w:p>
      <w:pPr>
        <w:spacing w:after="100" w:before="0"/>
      </w:pPr>
      <w:r>
        <w:rPr>
          <w:b w:val="0"/>
        </w:rPr>
        <w:t>C. crumbs</w:t>
      </w:r>
    </w:p>
    <w:p>
      <w:pPr>
        <w:spacing w:after="100" w:before="0"/>
      </w:pPr>
      <w:r>
        <w:rPr>
          <w:b w:val="0"/>
        </w:rPr>
        <w:t>D. bars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crumbs Key Points Therefore, the correct answer is option 3. Complete sentence: The girl ran into the house to get some crumbs of bread, cold potatoes, and other such morsels as were suitable for the fowls.</w:t>
      </w:r>
    </w:p>
    <w:p>
      <w:pPr>
        <w:spacing w:before="0"/>
      </w:pPr>
      <w:r>
        <w:rPr>
          <w:b w:val="0"/>
        </w:rPr>
        <w:t>• The words given in options are called collective nouns.</w:t>
      </w:r>
    </w:p>
    <w:p>
      <w:pPr>
        <w:spacing w:before="0"/>
      </w:pPr>
      <w:r>
        <w:rPr>
          <w:b w:val="0"/>
        </w:rPr>
        <w:t>• A collective noun is a noun that refers to some sort of group or collective—of people, animals, things, etc.</w:t>
      </w:r>
    </w:p>
    <w:p>
      <w:pPr>
        <w:spacing w:before="0"/>
      </w:pPr>
      <w:r>
        <w:rPr>
          <w:b w:val="0"/>
        </w:rPr>
        <w:t>• Collective nouns are normally not treated as plural, even though they refer to a group of something.</w:t>
      </w:r>
    </w:p>
    <w:p>
      <w:pPr>
        <w:spacing w:before="0"/>
      </w:pPr>
      <w:r>
        <w:rPr>
          <w:b w:val="0"/>
        </w:rPr>
        <w:t>• Let's look at the options given. Heaps mean an untidy pile of something. (वस् तुओं का अव् यवस्थित ढेर) Example - Heaps of garbage</w:t>
      </w:r>
    </w:p>
    <w:p>
      <w:pPr>
        <w:spacing w:before="0"/>
      </w:pPr>
      <w:r>
        <w:rPr>
          <w:b w:val="0"/>
        </w:rPr>
        <w:t>• Shells mean a hard covering that protects eggs, nuts and some animals. (एक कठोर आवरण जो अंडे, नट और कुछ जानवरों की रक्षा करता है) Example - A midden of shells</w:t>
      </w:r>
    </w:p>
    <w:p>
      <w:pPr>
        <w:spacing w:before="0"/>
      </w:pPr>
      <w:r>
        <w:rPr>
          <w:b w:val="0"/>
        </w:rPr>
        <w:t>• Crumbs mean a very small dry piece of bread, cake or biscuit. (ब्रेड, केक या बिस्किट का एक बहुत छोटा सूखा टुकड़ा) Example - Crumbs of bread</w:t>
      </w:r>
    </w:p>
    <w:p>
      <w:pPr>
        <w:spacing w:before="0"/>
      </w:pPr>
      <w:r>
        <w:rPr>
          <w:b w:val="0"/>
        </w:rPr>
        <w:t>• Bars mean a straight piece of wood or metal that is longer than it is wide. (लकड़ी या धातु का एक सीधा टुकड़ा जो चौड़ा होने की तुलना में लंबा होता है) Example - Bars of gold.</w:t>
      </w:r>
    </w:p>
    <w:p>
      <w:pPr>
        <w:spacing w:before="0"/>
      </w:pPr>
      <w:r>
        <w:rPr>
          <w:b w:val="0"/>
        </w:rPr>
      </w:r>
    </w:p>
    <w:p>
      <w:pPr>
        <w:spacing w:after="100" w:line="360" w:lineRule="auto" w:before="0"/>
      </w:pPr>
      <w:r>
        <w:rPr>
          <w:b w:val="0"/>
        </w:rPr>
        <w:t>11. Select the most appropriate option to fill in the blank. While one cannot really say the pandemic is over yet, it is a sensible decision to now________ to the older system.</w:t>
      </w:r>
    </w:p>
    <w:p>
      <w:pPr>
        <w:spacing w:before="0"/>
      </w:pPr>
      <w:r>
        <w:rPr>
          <w:b w:val="0"/>
        </w:rPr>
      </w:r>
    </w:p>
    <w:p>
      <w:pPr>
        <w:spacing w:after="100" w:before="0"/>
      </w:pPr>
      <w:r>
        <w:rPr>
          <w:b w:val="0"/>
        </w:rPr>
        <w:t>A. sympathise</w:t>
      </w:r>
    </w:p>
    <w:p>
      <w:pPr>
        <w:spacing w:after="100" w:before="0"/>
      </w:pPr>
      <w:r>
        <w:rPr>
          <w:b w:val="0"/>
        </w:rPr>
        <w:t>B. comprehend</w:t>
      </w:r>
    </w:p>
    <w:p>
      <w:pPr>
        <w:spacing w:after="100" w:before="0"/>
      </w:pPr>
      <w:r>
        <w:rPr>
          <w:b w:val="0"/>
        </w:rPr>
        <w:t>C. revert</w:t>
      </w:r>
    </w:p>
    <w:p>
      <w:pPr>
        <w:spacing w:after="100" w:before="0"/>
      </w:pPr>
      <w:r>
        <w:rPr>
          <w:b w:val="0"/>
        </w:rPr>
        <w:t>D. stick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most appropriate word to fill in the blank is "revert". "Revert" means to return to (a previous state, condition, practice, etc.). It fits best in the context of the sentence, which implies a return to a previous system or way of doing things.</w:t>
      </w:r>
    </w:p>
    <w:p>
      <w:pPr>
        <w:spacing w:before="0"/>
      </w:pPr>
      <w:r>
        <w:rPr>
          <w:b w:val="0"/>
        </w:rPr>
      </w:r>
    </w:p>
    <w:p>
      <w:pPr>
        <w:spacing w:after="100" w:line="360" w:lineRule="auto" w:before="0"/>
      </w:pPr>
      <w:r>
        <w:rPr>
          <w:b w:val="0"/>
        </w:rPr>
        <w:t>12. Select the most appropriate option to fill in the blank. The Conjuring is not a movie for the _______ of heart.</w:t>
      </w:r>
    </w:p>
    <w:p>
      <w:pPr>
        <w:spacing w:before="0"/>
      </w:pPr>
      <w:r>
        <w:rPr>
          <w:b w:val="0"/>
        </w:rPr>
      </w:r>
    </w:p>
    <w:p>
      <w:pPr>
        <w:spacing w:after="100" w:before="0"/>
      </w:pPr>
      <w:r>
        <w:rPr>
          <w:b w:val="0"/>
        </w:rPr>
        <w:t>A. faint</w:t>
      </w:r>
    </w:p>
    <w:p>
      <w:pPr>
        <w:spacing w:after="100" w:before="0"/>
      </w:pPr>
      <w:r>
        <w:rPr>
          <w:b w:val="0"/>
        </w:rPr>
        <w:t>B. emotional</w:t>
      </w:r>
    </w:p>
    <w:p>
      <w:pPr>
        <w:spacing w:after="100" w:before="0"/>
      </w:pPr>
      <w:r>
        <w:rPr>
          <w:b w:val="0"/>
        </w:rPr>
        <w:t>C. strong</w:t>
      </w:r>
    </w:p>
    <w:p>
      <w:pPr>
        <w:spacing w:after="100" w:before="0"/>
      </w:pPr>
      <w:r>
        <w:rPr>
          <w:b w:val="0"/>
        </w:rPr>
        <w:t>D. paint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'Faint'. Key Points Therefore, the correct sentence is: 'The Conjuring is not a movie for the faint of heart.' Additional Information</w:t>
      </w:r>
    </w:p>
    <w:p>
      <w:pPr>
        <w:spacing w:before="0"/>
      </w:pPr>
      <w:r>
        <w:rPr>
          <w:b w:val="0"/>
        </w:rPr>
        <w:t>• The correct word to fill in the blank is 1) "faint".</w:t>
      </w:r>
    </w:p>
    <w:p>
      <w:pPr>
        <w:spacing w:before="0"/>
      </w:pPr>
      <w:r>
        <w:rPr>
          <w:b w:val="0"/>
        </w:rPr>
        <w:t>• The phrase "not for the faint of heart" is a common English idiom that is used to describe something that requires a lot of courage to withstand or undertake, often because it is shocking or frightening.</w:t>
      </w:r>
    </w:p>
    <w:p>
      <w:pPr>
        <w:spacing w:before="0"/>
      </w:pPr>
      <w:r>
        <w:rPr>
          <w:b w:val="0"/>
        </w:rPr>
        <w:t>• In this context, "The Conjuring is not a movie for the faint of heart" means that the movie is likely to be scary or intense, and therefore might not be suitable for people who are easily frightened or sensitive.</w:t>
      </w:r>
    </w:p>
    <w:p>
      <w:pPr>
        <w:spacing w:before="0"/>
      </w:pPr>
      <w:r>
        <w:rPr>
          <w:b w:val="0"/>
        </w:rPr>
        <w:t>• The other options do not fit this phrase as it is commonly used: "Emotional" - While it's true that emotionally sensitive people might be more affected by a scary movie, this is not the usual wording of this idiom.</w:t>
      </w:r>
    </w:p>
    <w:p>
      <w:pPr>
        <w:spacing w:before="0"/>
      </w:pPr>
      <w:r>
        <w:rPr>
          <w:b w:val="0"/>
        </w:rPr>
        <w:t>• "Strong" - This contradicts the intended meaning. The phrase is meant to suggest that strength or courage is needed, not that the activity or item is unsuitable for the strong.</w:t>
      </w:r>
    </w:p>
    <w:p>
      <w:pPr>
        <w:spacing w:before="0"/>
      </w:pPr>
      <w:r>
        <w:rPr>
          <w:b w:val="0"/>
        </w:rPr>
        <w:t>• "Paint" - This is not a term that would be used to describe a person's heart or nature.</w:t>
      </w:r>
    </w:p>
    <w:p>
      <w:pPr>
        <w:spacing w:before="0"/>
      </w:pPr>
      <w:r>
        <w:rPr>
          <w:b w:val="0"/>
        </w:rPr>
      </w:r>
    </w:p>
    <w:p>
      <w:pPr>
        <w:spacing w:after="100" w:line="360" w:lineRule="auto" w:before="0"/>
      </w:pPr>
      <w:r>
        <w:rPr>
          <w:b w:val="0"/>
        </w:rPr>
        <w:t>13. Select the most appropriate option to fill in the blank. The first thing they did was to ______ the extent of damage done by the rains.</w:t>
      </w:r>
    </w:p>
    <w:p>
      <w:pPr>
        <w:spacing w:before="0"/>
      </w:pPr>
      <w:r>
        <w:rPr>
          <w:b w:val="0"/>
        </w:rPr>
      </w:r>
    </w:p>
    <w:p>
      <w:pPr>
        <w:spacing w:after="100" w:before="0"/>
      </w:pPr>
      <w:r>
        <w:rPr>
          <w:b w:val="0"/>
        </w:rPr>
        <w:t>A. circulate</w:t>
      </w:r>
    </w:p>
    <w:p>
      <w:pPr>
        <w:spacing w:after="100" w:before="0"/>
      </w:pPr>
      <w:r>
        <w:rPr>
          <w:b w:val="0"/>
        </w:rPr>
        <w:t>B. ascertain</w:t>
      </w:r>
    </w:p>
    <w:p>
      <w:pPr>
        <w:spacing w:after="100" w:before="0"/>
      </w:pPr>
      <w:r>
        <w:rPr>
          <w:b w:val="0"/>
        </w:rPr>
        <w:t>C. repair</w:t>
      </w:r>
    </w:p>
    <w:p>
      <w:pPr>
        <w:spacing w:after="100" w:before="0"/>
      </w:pPr>
      <w:r>
        <w:rPr>
          <w:b w:val="0"/>
        </w:rPr>
        <w:t>D. search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ascertain.</w:t>
      </w:r>
    </w:p>
    <w:p>
      <w:pPr>
        <w:spacing w:before="0"/>
      </w:pPr>
      <w:r>
        <w:rPr>
          <w:b w:val="0"/>
        </w:rPr>
        <w:t>• The meanings of the given options are: Circulate: move continuously or freely through a closed system or area</w:t>
      </w:r>
    </w:p>
    <w:p>
      <w:pPr>
        <w:spacing w:before="0"/>
      </w:pPr>
      <w:r>
        <w:rPr>
          <w:b w:val="0"/>
        </w:rPr>
        <w:t>• Ascertain: find (something) out for certain; make sure of</w:t>
      </w:r>
    </w:p>
    <w:p>
      <w:pPr>
        <w:spacing w:before="0"/>
      </w:pPr>
      <w:r>
        <w:rPr>
          <w:b w:val="0"/>
        </w:rPr>
        <w:t>• Repair: restore (something damaged, faulty, or worn) to a good condition</w:t>
      </w:r>
    </w:p>
    <w:p>
      <w:pPr>
        <w:spacing w:before="0"/>
      </w:pPr>
      <w:r>
        <w:rPr>
          <w:b w:val="0"/>
        </w:rPr>
        <w:t>• Search: try to find something by looking or otherwise seeking carefully and thoroughly</w:t>
      </w:r>
    </w:p>
    <w:p>
      <w:pPr>
        <w:spacing w:before="0"/>
      </w:pPr>
      <w:r>
        <w:rPr>
          <w:b w:val="0"/>
        </w:rPr>
        <w:t>• From this, options 1 and 4 are cancelled because of their meanings.</w:t>
      </w:r>
    </w:p>
    <w:p>
      <w:pPr>
        <w:spacing w:before="0"/>
      </w:pPr>
      <w:r>
        <w:rPr>
          <w:b w:val="0"/>
        </w:rPr>
        <w:t>• We have to cancel option 3 too because after a natural disaster, the first thing you have to do is determine the extent of the damages caused by it. Only after this can one take any actions like filing insurance claims or repairing the damaged things.</w:t>
      </w:r>
    </w:p>
    <w:p>
      <w:pPr>
        <w:spacing w:before="0"/>
      </w:pPr>
      <w:r>
        <w:rPr>
          <w:b w:val="0"/>
        </w:rPr>
        <w:t>• Hence, option 2 is the right answer.</w:t>
      </w:r>
    </w:p>
    <w:p>
      <w:pPr>
        <w:spacing w:before="0"/>
      </w:pPr>
      <w:r>
        <w:rPr>
          <w:b w:val="0"/>
        </w:rPr>
      </w:r>
    </w:p>
    <w:p>
      <w:pPr>
        <w:spacing w:after="100" w:line="360" w:lineRule="auto" w:before="0"/>
      </w:pPr>
      <w:r>
        <w:rPr>
          <w:b w:val="0"/>
        </w:rPr>
        <w:t>14. Directions: Select the most appropriate option to fill in the blank and make a grammatically correct sentence. Surendra tries to _____ his opponents in all the matches</w:t>
      </w:r>
    </w:p>
    <w:p>
      <w:pPr>
        <w:spacing w:before="0"/>
      </w:pPr>
      <w:r>
        <w:rPr>
          <w:b w:val="0"/>
        </w:rPr>
      </w:r>
    </w:p>
    <w:p>
      <w:pPr>
        <w:spacing w:after="100" w:before="0"/>
      </w:pPr>
      <w:r>
        <w:rPr>
          <w:b w:val="0"/>
        </w:rPr>
        <w:t>A. intimidate</w:t>
      </w:r>
    </w:p>
    <w:p>
      <w:pPr>
        <w:spacing w:after="100" w:before="0"/>
      </w:pPr>
      <w:r>
        <w:rPr>
          <w:b w:val="0"/>
        </w:rPr>
        <w:t>B. impersonate</w:t>
      </w:r>
    </w:p>
    <w:p>
      <w:pPr>
        <w:spacing w:after="100" w:before="0"/>
      </w:pPr>
      <w:r>
        <w:rPr>
          <w:b w:val="0"/>
        </w:rPr>
        <w:t>C. intimate</w:t>
      </w:r>
    </w:p>
    <w:p>
      <w:pPr>
        <w:spacing w:after="100" w:before="0"/>
      </w:pPr>
      <w:r>
        <w:rPr>
          <w:b w:val="0"/>
        </w:rPr>
        <w:t>D. initiate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intimidate. Clearly, 'intimidate' is the correct word as the sentence talks about an act of threatening the opponents in matches.</w:t>
      </w:r>
    </w:p>
    <w:p>
      <w:pPr>
        <w:spacing w:before="0"/>
      </w:pPr>
      <w:r>
        <w:rPr>
          <w:b w:val="0"/>
        </w:rPr>
        <w:t>• Let's look at the meanings of the given words- Intimidate means frighten or overawe (someone), especially in order to make them do what one wants.</w:t>
      </w:r>
    </w:p>
    <w:p>
      <w:pPr>
        <w:spacing w:before="0"/>
      </w:pPr>
      <w:r>
        <w:rPr>
          <w:b w:val="0"/>
        </w:rPr>
        <w:t>• Impersonate means pretend to be (another person) for entertainment or fraud.</w:t>
      </w:r>
    </w:p>
    <w:p>
      <w:pPr>
        <w:spacing w:before="0"/>
      </w:pPr>
      <w:r>
        <w:rPr>
          <w:b w:val="0"/>
        </w:rPr>
        <w:t>• Intimate means closely acquainted; familiar.</w:t>
      </w:r>
    </w:p>
    <w:p>
      <w:pPr>
        <w:spacing w:before="0"/>
      </w:pPr>
      <w:r>
        <w:rPr>
          <w:b w:val="0"/>
        </w:rPr>
        <w:t>• Initiate means cause (a process or action) to begin.</w:t>
      </w:r>
    </w:p>
    <w:p>
      <w:pPr>
        <w:spacing w:before="0"/>
      </w:pPr>
      <w:r>
        <w:rPr>
          <w:b w:val="0"/>
        </w:rPr>
      </w:r>
    </w:p>
    <w:p>
      <w:pPr>
        <w:spacing w:after="100" w:line="360" w:lineRule="auto" w:before="0"/>
      </w:pPr>
      <w:r>
        <w:rPr>
          <w:b w:val="0"/>
        </w:rPr>
        <w:t>15. Direction: Select the most appropriate option to fill in the blank. Obesity is also a progressive condition, unlike anorexia nervosa, which tends to ______ with age.</w:t>
      </w:r>
    </w:p>
    <w:p>
      <w:pPr>
        <w:spacing w:before="0"/>
      </w:pPr>
      <w:r>
        <w:rPr>
          <w:b w:val="0"/>
        </w:rPr>
      </w:r>
    </w:p>
    <w:p>
      <w:pPr>
        <w:spacing w:after="100" w:before="0"/>
      </w:pPr>
      <w:r>
        <w:rPr>
          <w:b w:val="0"/>
        </w:rPr>
        <w:t>A. inebriate</w:t>
      </w:r>
    </w:p>
    <w:p>
      <w:pPr>
        <w:spacing w:after="100" w:before="0"/>
      </w:pPr>
      <w:r>
        <w:rPr>
          <w:b w:val="0"/>
        </w:rPr>
        <w:t>B. ameliorate</w:t>
      </w:r>
    </w:p>
    <w:p>
      <w:pPr>
        <w:spacing w:after="100" w:before="0"/>
      </w:pPr>
      <w:r>
        <w:rPr>
          <w:b w:val="0"/>
        </w:rPr>
        <w:t>C. struggle</w:t>
      </w:r>
    </w:p>
    <w:p>
      <w:pPr>
        <w:spacing w:after="100" w:before="0"/>
      </w:pPr>
      <w:r>
        <w:rPr>
          <w:b w:val="0"/>
        </w:rPr>
        <w:t>D. negate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"Ameliorate" means to improve or make something better. Example: Steps have been taken to ameliorate the situation. The sentence is saying that anorexia nervosa tends to not improve with age, while obesity is a progressive condition that can potentially be improved. The word "progressive" in the sentence suggests that obesity gets worse over time, but "ameliorate" implies that it can be slowed or reversed.</w:t>
      </w:r>
    </w:p>
    <w:p>
      <w:pPr>
        <w:spacing w:before="0"/>
      </w:pPr>
      <w:r>
        <w:rPr>
          <w:b w:val="0"/>
        </w:rPr>
      </w:r>
    </w:p>
    <w:p>
      <w:pPr>
        <w:spacing w:after="100" w:line="360" w:lineRule="auto" w:before="0"/>
      </w:pPr>
      <w:r>
        <w:rPr>
          <w:b w:val="0"/>
        </w:rPr>
        <w:t>16. Select the most appropriate option for the given blank. I have been _______ in a very good family.</w:t>
      </w:r>
    </w:p>
    <w:p>
      <w:pPr>
        <w:spacing w:before="0"/>
      </w:pPr>
      <w:r>
        <w:rPr>
          <w:b w:val="0"/>
        </w:rPr>
      </w:r>
    </w:p>
    <w:p>
      <w:pPr>
        <w:spacing w:after="100" w:before="0"/>
      </w:pPr>
      <w:r>
        <w:rPr>
          <w:b w:val="0"/>
        </w:rPr>
        <w:t>A. strengthened</w:t>
      </w:r>
    </w:p>
    <w:p>
      <w:pPr>
        <w:spacing w:after="100" w:before="0"/>
      </w:pPr>
      <w:r>
        <w:rPr>
          <w:b w:val="0"/>
        </w:rPr>
        <w:t>B. raised</w:t>
      </w:r>
    </w:p>
    <w:p>
      <w:pPr>
        <w:spacing w:after="100" w:before="0"/>
      </w:pPr>
      <w:r>
        <w:rPr>
          <w:b w:val="0"/>
        </w:rPr>
        <w:t>C. uplifted</w:t>
      </w:r>
    </w:p>
    <w:p>
      <w:pPr>
        <w:spacing w:after="100" w:before="0"/>
      </w:pPr>
      <w:r>
        <w:rPr>
          <w:b w:val="0"/>
        </w:rPr>
        <w:t>D. boosted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raised. Key Points Therefore, the correct answer is: Option 2 i.e. raised. Additional Information Here are the other options explained along with their Hindi meanings and example sentences:</w:t>
      </w:r>
    </w:p>
    <w:p>
      <w:pPr>
        <w:spacing w:before="0"/>
      </w:pPr>
      <w:r>
        <w:rPr>
          <w:b w:val="0"/>
        </w:rPr>
        <w:t>• The word "raised" means to bring up or rear children in a particular environment or manner. (पाला गया) Example: She was raised in a small village by her grandparents.</w:t>
      </w:r>
    </w:p>
    <w:p>
      <w:pPr>
        <w:spacing w:before="0"/>
      </w:pPr>
      <w:r>
        <w:rPr>
          <w:b w:val="0"/>
        </w:rPr>
        <w:t>• Hence, we can infer that the most appropriate word for the blank is 'raised'.</w:t>
      </w:r>
    </w:p>
    <w:p>
      <w:pPr>
        <w:spacing w:before="0"/>
      </w:pPr>
      <w:r>
        <w:rPr>
          <w:b w:val="0"/>
        </w:rPr>
        <w:t>• Strengthened (मजबूत किया): To make stronger or more forceful. Example: Regular exercise has strengthened his muscles.</w:t>
      </w:r>
    </w:p>
    <w:p>
      <w:pPr>
        <w:spacing w:before="0"/>
      </w:pPr>
      <w:r>
        <w:rPr>
          <w:b w:val="0"/>
        </w:rPr>
        <w:t>• Uplifted (उत्थान किया): To raise or elevate morally or spiritually. Example: Her speech uplifted the spirits of the entire team.</w:t>
      </w:r>
    </w:p>
    <w:p>
      <w:pPr>
        <w:spacing w:before="0"/>
      </w:pPr>
      <w:r>
        <w:rPr>
          <w:b w:val="0"/>
        </w:rPr>
        <w:t>• Boosted (बढ़ाया): To increase or enhance. Example: The new marketing strategy boosted sales significantly.</w:t>
      </w:r>
    </w:p>
    <w:p>
      <w:pPr>
        <w:spacing w:before="0"/>
      </w:pPr>
      <w:r>
        <w:rPr>
          <w:b w:val="0"/>
        </w:rPr>
      </w:r>
    </w:p>
    <w:p>
      <w:pPr>
        <w:spacing w:after="100" w:line="360" w:lineRule="auto" w:before="0"/>
      </w:pPr>
      <w:r>
        <w:rPr>
          <w:b w:val="0"/>
        </w:rPr>
        <w:t>17. Select the most appropriate idiom to fill in the blank. We hear the judges from their ________ that only CNG buses should run in Delhi.</w:t>
      </w:r>
    </w:p>
    <w:p>
      <w:pPr>
        <w:spacing w:before="0"/>
      </w:pPr>
      <w:r>
        <w:rPr>
          <w:b w:val="0"/>
        </w:rPr>
      </w:r>
    </w:p>
    <w:p>
      <w:pPr>
        <w:spacing w:after="100" w:before="0"/>
      </w:pPr>
      <w:r>
        <w:rPr>
          <w:b w:val="0"/>
        </w:rPr>
        <w:t>A. melting pot</w:t>
      </w:r>
    </w:p>
    <w:p>
      <w:pPr>
        <w:spacing w:after="100" w:before="0"/>
      </w:pPr>
      <w:r>
        <w:rPr>
          <w:b w:val="0"/>
        </w:rPr>
        <w:t>B. ivory tower</w:t>
      </w:r>
    </w:p>
    <w:p>
      <w:pPr>
        <w:spacing w:after="100" w:before="0"/>
      </w:pPr>
      <w:r>
        <w:rPr>
          <w:b w:val="0"/>
        </w:rPr>
        <w:t>C. back sharp</w:t>
      </w:r>
    </w:p>
    <w:p>
      <w:pPr>
        <w:spacing w:after="100" w:before="0"/>
      </w:pPr>
      <w:r>
        <w:rPr>
          <w:b w:val="0"/>
        </w:rPr>
        <w:t>D. square meal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 Here are the other options explained along with their Hindi meanings and example sentences:</w:t>
      </w:r>
    </w:p>
    <w:p>
      <w:pPr>
        <w:spacing w:before="0"/>
      </w:pPr>
      <w:r>
        <w:rPr>
          <w:b w:val="0"/>
        </w:rPr>
        <w:t>• The word "ivory tower" refers to a state of privileged isolation from the real world; often used to describe someone who is disconnected from practical concerns. (हाथी दांत का मीनार - वास्तविकता से अलग-थलग स्थिति) Example: Academics living in their ivory towers often fail to understand the struggles of common people.</w:t>
      </w:r>
    </w:p>
    <w:p>
      <w:pPr>
        <w:spacing w:before="0"/>
      </w:pPr>
      <w:r>
        <w:rPr>
          <w:b w:val="0"/>
        </w:rPr>
        <w:t>• In the given sentence, "ivory tower" fits as the most appropriate substitution because it metaphorically describes a situation where the task (in this case, completing the question paper) is perceived as being too easy or detached from challenges. (हाथी दांत के मीनार में रहने जैसा सरल) Example: The question paper was seen as being set from an ivory tower, making it too easy for the students.</w:t>
      </w:r>
    </w:p>
    <w:p>
      <w:pPr>
        <w:spacing w:before="0"/>
      </w:pPr>
      <w:r>
        <w:rPr>
          <w:b w:val="0"/>
        </w:rPr>
        <w:t>• Hence, the phrase "ivory tower" is the most suitable replacement for the underlined segment in the sentence.</w:t>
      </w:r>
    </w:p>
    <w:p>
      <w:pPr>
        <w:spacing w:before="0"/>
      </w:pPr>
      <w:r>
        <w:rPr>
          <w:b w:val="0"/>
        </w:rPr>
        <w:t>• Melting pot (पिघलने वाला बर्तन): A place or situation where different cultures, ideas, or people blend together. Example: New York City is often referred to as a cultural melting pot.</w:t>
      </w:r>
    </w:p>
    <w:p>
      <w:pPr>
        <w:spacing w:before="0"/>
      </w:pPr>
      <w:r>
        <w:rPr>
          <w:b w:val="0"/>
        </w:rPr>
        <w:t>• Back sharp (पीछे तेज): This option doesn’t hold any specific meaning in the given context and is irrelevant for the sentence.</w:t>
      </w:r>
    </w:p>
    <w:p>
      <w:pPr>
        <w:spacing w:before="0"/>
      </w:pPr>
      <w:r>
        <w:rPr>
          <w:b w:val="0"/>
        </w:rPr>
        <w:t>• Square meal (भोजन): A substantial and nutritious meal. Example: After a long day of work, he wanted a square meal to satisfy his hunger.</w:t>
      </w:r>
    </w:p>
    <w:p>
      <w:pPr>
        <w:spacing w:before="0"/>
      </w:pPr>
      <w:r>
        <w:rPr>
          <w:b w:val="0"/>
        </w:rPr>
      </w:r>
    </w:p>
    <w:p>
      <w:pPr>
        <w:spacing w:after="100" w:line="360" w:lineRule="auto" w:before="0"/>
      </w:pPr>
      <w:r>
        <w:rPr>
          <w:b w:val="0"/>
        </w:rPr>
        <w:t>18. Fill in the blank with the most suitable word. The ______ heard that the relationship was stormy and had broken up several times.</w:t>
      </w:r>
    </w:p>
    <w:p>
      <w:pPr>
        <w:spacing w:before="0"/>
      </w:pPr>
      <w:r>
        <w:rPr>
          <w:b w:val="0"/>
        </w:rPr>
      </w:r>
    </w:p>
    <w:p>
      <w:pPr>
        <w:spacing w:after="100" w:before="0"/>
      </w:pPr>
      <w:r>
        <w:rPr>
          <w:b w:val="0"/>
        </w:rPr>
        <w:t>A. inquiry</w:t>
      </w:r>
    </w:p>
    <w:p>
      <w:pPr>
        <w:spacing w:after="100" w:before="0"/>
      </w:pPr>
      <w:r>
        <w:rPr>
          <w:b w:val="0"/>
        </w:rPr>
        <w:t>B. impute</w:t>
      </w:r>
    </w:p>
    <w:p>
      <w:pPr>
        <w:spacing w:after="100" w:before="0"/>
      </w:pPr>
      <w:r>
        <w:rPr>
          <w:b w:val="0"/>
        </w:rPr>
        <w:t>C. inordinate</w:t>
      </w:r>
    </w:p>
    <w:p>
      <w:pPr>
        <w:spacing w:after="100" w:before="0"/>
      </w:pPr>
      <w:r>
        <w:rPr>
          <w:b w:val="0"/>
        </w:rPr>
        <w:t>D. impugn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'Inquiry'. Key Points Therefore, the correct sentence is: "The inquiry heard that the relationship was stormy and had broken up several times." Additional Information</w:t>
      </w:r>
    </w:p>
    <w:p>
      <w:pPr>
        <w:spacing w:before="0"/>
      </w:pPr>
      <w:r>
        <w:rPr>
          <w:b w:val="0"/>
        </w:rPr>
        <w:t>• The correct word to fill in the blank is option 1: "inquiry".</w:t>
      </w:r>
    </w:p>
    <w:p>
      <w:pPr>
        <w:spacing w:before="0"/>
      </w:pPr>
      <w:r>
        <w:rPr>
          <w:b w:val="0"/>
        </w:rPr>
        <w:t>• An "inquiry" (जांच in Hindi) is an act of asking for information. It can also refer to an official investigation.</w:t>
      </w:r>
    </w:p>
    <w:p>
      <w:pPr>
        <w:spacing w:before="0"/>
      </w:pPr>
      <w:r>
        <w:rPr>
          <w:b w:val="0"/>
        </w:rPr>
        <w:t>• The word "inquiry" makes sense in this context as it can "hear" or receive information about something, in this case, the status of the relationship.</w:t>
      </w:r>
    </w:p>
    <w:p>
      <w:pPr>
        <w:spacing w:before="0"/>
      </w:pPr>
      <w:r>
        <w:rPr>
          <w:b w:val="0"/>
        </w:rPr>
        <w:t>• Let's take a look at the other options: "Impute" (आरोप लगाना) means to attribute or ascribe something, particularly a fault or a crime, to someone. In this sentence, it doesn't make sense because an imputation can't "hear" something.</w:t>
      </w:r>
    </w:p>
    <w:p>
      <w:pPr>
        <w:spacing w:before="0"/>
      </w:pPr>
      <w:r>
        <w:rPr>
          <w:b w:val="0"/>
        </w:rPr>
        <w:t>• "Inordinate" (अत्यधिक) means excessively large or beyond normal limits. It's an adjective and doesn't fit into the sentence logically.</w:t>
      </w:r>
    </w:p>
    <w:p>
      <w:pPr>
        <w:spacing w:before="0"/>
      </w:pPr>
      <w:r>
        <w:rPr>
          <w:b w:val="0"/>
        </w:rPr>
        <w:t>• "Impugn" (आलोचना करना) means to dispute the truth or validity of a statement or motive. Like "impute", an impugn can't "hear" something.</w:t>
      </w:r>
    </w:p>
    <w:p>
      <w:pPr>
        <w:spacing w:before="0"/>
      </w:pPr>
      <w:r>
        <w:rPr>
          <w:b w:val="0"/>
        </w:rPr>
      </w:r>
    </w:p>
    <w:p>
      <w:pPr>
        <w:spacing w:after="100" w:line="360" w:lineRule="auto" w:before="0"/>
      </w:pPr>
      <w:r>
        <w:rPr>
          <w:b w:val="0"/>
        </w:rPr>
        <w:t>19. Select the most appropriate option to fill in the blank. The ________ of the scientific experiment raised questions about the validity of the results.</w:t>
      </w:r>
    </w:p>
    <w:p>
      <w:pPr>
        <w:spacing w:before="0"/>
      </w:pPr>
      <w:r>
        <w:rPr>
          <w:b w:val="0"/>
        </w:rPr>
      </w:r>
    </w:p>
    <w:p>
      <w:pPr>
        <w:spacing w:after="100" w:before="0"/>
      </w:pPr>
      <w:r>
        <w:rPr>
          <w:b w:val="0"/>
        </w:rPr>
        <w:t>A. transparency</w:t>
      </w:r>
    </w:p>
    <w:p>
      <w:pPr>
        <w:spacing w:after="100" w:before="0"/>
      </w:pPr>
      <w:r>
        <w:rPr>
          <w:b w:val="0"/>
        </w:rPr>
        <w:t>B. ambiguity</w:t>
      </w:r>
    </w:p>
    <w:p>
      <w:pPr>
        <w:spacing w:after="100" w:before="0"/>
      </w:pPr>
      <w:r>
        <w:rPr>
          <w:b w:val="0"/>
        </w:rPr>
        <w:t>C. verbosity</w:t>
      </w:r>
    </w:p>
    <w:p>
      <w:pPr>
        <w:spacing w:after="100" w:before="0"/>
      </w:pPr>
      <w:r>
        <w:rPr>
          <w:b w:val="0"/>
        </w:rPr>
        <w:t>D. meticulousness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'ambiguity'. Key Points Therefore, the correct answer is 'Option 2'. Complete Sentence: The ambiguity of the scientific experiment raised questions about the validity of the results. Additional Information</w:t>
      </w:r>
    </w:p>
    <w:p>
      <w:pPr>
        <w:spacing w:before="0"/>
      </w:pPr>
      <w:r>
        <w:rPr>
          <w:b w:val="0"/>
        </w:rPr>
        <w:t>• The word "ambiguity" means uncertainty or inexactness in meaning. (अस्पष्टता)</w:t>
      </w:r>
    </w:p>
    <w:p>
      <w:pPr>
        <w:spacing w:before="0"/>
      </w:pPr>
      <w:r>
        <w:rPr>
          <w:b w:val="0"/>
        </w:rPr>
        <w:t>• In the context of a scientific experiment, ambiguity suggests that the results are not clear or definitive, raising questions about their validity.</w:t>
      </w:r>
    </w:p>
    <w:p>
      <w:pPr>
        <w:spacing w:before="0"/>
      </w:pPr>
      <w:r>
        <w:rPr>
          <w:b w:val="0"/>
        </w:rPr>
        <w:t>• The other options: "transparency," "verbosity," and "meticulousness" do not fit the context as appropriately.</w:t>
      </w:r>
    </w:p>
    <w:p>
      <w:pPr>
        <w:spacing w:before="0"/>
      </w:pPr>
      <w:r>
        <w:rPr>
          <w:b w:val="0"/>
        </w:rPr>
        <w:t>• Transparency (पारदर्शिता): means being open and honest; clear in meaning.</w:t>
      </w:r>
    </w:p>
    <w:p>
      <w:pPr>
        <w:spacing w:before="0"/>
      </w:pPr>
      <w:r>
        <w:rPr>
          <w:b w:val="0"/>
        </w:rPr>
        <w:t>• Verbosity (शब्दाडंबर): means using more words than needed; wordiness.</w:t>
      </w:r>
    </w:p>
    <w:p>
      <w:pPr>
        <w:spacing w:before="0"/>
      </w:pPr>
      <w:r>
        <w:rPr>
          <w:b w:val="0"/>
        </w:rPr>
        <w:t>• Meticulousness (सूक्ष्मता): means showing great attention to detail; very careful and precise.</w:t>
      </w:r>
    </w:p>
    <w:p>
      <w:pPr>
        <w:spacing w:before="0"/>
      </w:pPr>
      <w:r>
        <w:rPr>
          <w:b w:val="0"/>
        </w:rPr>
      </w:r>
    </w:p>
    <w:p>
      <w:pPr>
        <w:spacing w:after="100" w:line="360" w:lineRule="auto" w:before="0"/>
      </w:pPr>
      <w:r>
        <w:rPr>
          <w:b w:val="0"/>
        </w:rPr>
        <w:t>20. Select the most appropriate option to fill in the blank. The company's __________ commitment to sustainability is admirable.</w:t>
      </w:r>
    </w:p>
    <w:p>
      <w:pPr>
        <w:spacing w:before="0"/>
      </w:pPr>
      <w:r>
        <w:rPr>
          <w:b w:val="0"/>
        </w:rPr>
      </w:r>
    </w:p>
    <w:p>
      <w:pPr>
        <w:spacing w:after="100" w:before="0"/>
      </w:pPr>
      <w:r>
        <w:rPr>
          <w:b w:val="0"/>
        </w:rPr>
        <w:t>A. resolute</w:t>
      </w:r>
    </w:p>
    <w:p>
      <w:pPr>
        <w:spacing w:after="100" w:before="0"/>
      </w:pPr>
      <w:r>
        <w:rPr>
          <w:b w:val="0"/>
        </w:rPr>
        <w:t>B. strong</w:t>
      </w:r>
    </w:p>
    <w:p>
      <w:pPr>
        <w:spacing w:after="100" w:before="0"/>
      </w:pPr>
      <w:r>
        <w:rPr>
          <w:b w:val="0"/>
        </w:rPr>
        <w:t>C. shakeable</w:t>
      </w:r>
    </w:p>
    <w:p>
      <w:pPr>
        <w:spacing w:after="100" w:before="0"/>
      </w:pPr>
      <w:r>
        <w:rPr>
          <w:b w:val="0"/>
        </w:rPr>
        <w:t>D. wavering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resolute. It means purposeful and unwavering. Contextually, "resolute" describes a firm commitment, aligning with "admirable" to highlight the company's praiseworthy dedication to sustainability, unlike the negative options "shakeable" or "wavering."</w:t>
      </w:r>
    </w:p>
    <w:p>
      <w:pPr>
        <w:spacing w:before="0"/>
      </w:pPr>
      <w:r>
        <w:rPr>
          <w:b w:val="0"/>
        </w:rPr>
      </w:r>
    </w:p>
    <w:p>
      <w:pPr>
        <w:spacing w:after="100" w:line="360" w:lineRule="auto" w:before="0"/>
      </w:pPr>
      <w:r>
        <w:rPr>
          <w:b w:val="0"/>
        </w:rPr>
        <w:t>21. Select the most appropriate option to fill in the blank and complete the collocation. I had a nice ______ on my birthday with all my friends and relatives.</w:t>
      </w:r>
    </w:p>
    <w:p>
      <w:pPr>
        <w:spacing w:before="0"/>
      </w:pPr>
      <w:r>
        <w:rPr>
          <w:b w:val="0"/>
        </w:rPr>
      </w:r>
    </w:p>
    <w:p>
      <w:pPr>
        <w:spacing w:after="100" w:before="0"/>
      </w:pPr>
      <w:r>
        <w:rPr>
          <w:b w:val="0"/>
        </w:rPr>
        <w:t>A. opportunity</w:t>
      </w:r>
    </w:p>
    <w:p>
      <w:pPr>
        <w:spacing w:after="100" w:before="0"/>
      </w:pPr>
      <w:r>
        <w:rPr>
          <w:b w:val="0"/>
        </w:rPr>
        <w:t>B. day</w:t>
      </w:r>
    </w:p>
    <w:p>
      <w:pPr>
        <w:spacing w:after="100" w:before="0"/>
      </w:pPr>
      <w:r>
        <w:rPr>
          <w:b w:val="0"/>
        </w:rPr>
        <w:t>C. experience</w:t>
      </w:r>
    </w:p>
    <w:p>
      <w:pPr>
        <w:spacing w:after="100" w:before="0"/>
      </w:pPr>
      <w:r>
        <w:rPr>
          <w:b w:val="0"/>
        </w:rPr>
        <w:t>D. time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'time'. Key Points Correct Sentence: I had a nice time on my birthday with all my friends and relatives.</w:t>
      </w:r>
    </w:p>
    <w:p>
      <w:pPr>
        <w:spacing w:before="0"/>
      </w:pPr>
      <w:r>
        <w:rPr>
          <w:b w:val="0"/>
        </w:rPr>
        <w:t>• The most appropriate word to fill in the given blank is 'time'.</w:t>
      </w:r>
    </w:p>
    <w:p>
      <w:pPr>
        <w:spacing w:before="0"/>
      </w:pPr>
      <w:r>
        <w:rPr>
          <w:b w:val="0"/>
        </w:rPr>
        <w:t>• The collocation here is "nice time", which is a common phrase used to refer to an enjoyable and pleasant experience.</w:t>
      </w:r>
    </w:p>
    <w:p>
      <w:pPr>
        <w:spacing w:before="0"/>
      </w:pPr>
      <w:r>
        <w:rPr>
          <w:b w:val="0"/>
        </w:rPr>
        <w:t>• Although "opportunity", "day", and "experience" are all words that could potentially fit in the sentence, they don't collocate as well with "nice" as the word "time" does.</w:t>
      </w:r>
    </w:p>
    <w:p>
      <w:pPr>
        <w:spacing w:before="0"/>
      </w:pPr>
      <w:r>
        <w:rPr>
          <w:b w:val="0"/>
        </w:rPr>
        <w:t>• "Nice opportunity" and "nice experience" are both grammatically correct, but they sound slightly awkward in this context.</w:t>
      </w:r>
    </w:p>
    <w:p>
      <w:pPr>
        <w:spacing w:before="0"/>
      </w:pPr>
      <w:r>
        <w:rPr>
          <w:b w:val="0"/>
        </w:rPr>
        <w:t>• "Nice day" is more commonly used to describe the weather, rather than an event or gathering.</w:t>
      </w:r>
    </w:p>
    <w:p>
      <w:pPr>
        <w:spacing w:before="0"/>
      </w:pPr>
      <w:r>
        <w:rPr>
          <w:b w:val="0"/>
        </w:rPr>
        <w:t>• Therefore, the most appropriate word to complete the collocation is "time".</w:t>
      </w:r>
    </w:p>
    <w:p>
      <w:pPr>
        <w:spacing w:before="0"/>
      </w:pPr>
      <w:r>
        <w:rPr>
          <w:b w:val="0"/>
        </w:rPr>
      </w:r>
    </w:p>
    <w:p>
      <w:pPr>
        <w:spacing w:after="100" w:line="360" w:lineRule="auto" w:before="0"/>
      </w:pPr>
      <w:r>
        <w:rPr>
          <w:b w:val="0"/>
        </w:rPr>
        <w:t>22. Select the most appropriate option to fill in the blank. A soft breeze blows as the sun________ in the distant waters.</w:t>
      </w:r>
    </w:p>
    <w:p>
      <w:pPr>
        <w:spacing w:before="0"/>
      </w:pPr>
      <w:r>
        <w:rPr>
          <w:b w:val="0"/>
        </w:rPr>
      </w:r>
    </w:p>
    <w:p>
      <w:pPr>
        <w:spacing w:after="100" w:before="0"/>
      </w:pPr>
      <w:r>
        <w:rPr>
          <w:b w:val="0"/>
        </w:rPr>
        <w:t>A. ramifies</w:t>
      </w:r>
    </w:p>
    <w:p>
      <w:pPr>
        <w:spacing w:after="100" w:before="0"/>
      </w:pPr>
      <w:r>
        <w:rPr>
          <w:b w:val="0"/>
        </w:rPr>
        <w:t>B. glazes</w:t>
      </w:r>
    </w:p>
    <w:p>
      <w:pPr>
        <w:spacing w:after="100" w:before="0"/>
      </w:pPr>
      <w:r>
        <w:rPr>
          <w:b w:val="0"/>
        </w:rPr>
        <w:t>C. shimmers</w:t>
      </w:r>
    </w:p>
    <w:p>
      <w:pPr>
        <w:spacing w:after="100" w:before="0"/>
      </w:pPr>
      <w:r>
        <w:rPr>
          <w:b w:val="0"/>
        </w:rPr>
        <w:t>D. basks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'shimmers'. Key Points Complete Sentence: A soft breeze blows as the sun shimmers in the distant waters. Additional Information Word Meaning Ramifies to spread and develop many parts or branches, or to make something do this. Glaze a shiny surface is given to an object or food, especially by covering it with a liquid that shines when it dries. Basks to lie or sit enjoying the warmth, especially of the sun.</w:t>
      </w:r>
    </w:p>
    <w:p>
      <w:pPr>
        <w:spacing w:before="0"/>
      </w:pPr>
      <w:r>
        <w:rPr>
          <w:b w:val="0"/>
        </w:rPr>
        <w:t>• The given sentence is talking about a soft breeze that is blowing and on the water surface, soft sunlight is shaking slightly.</w:t>
      </w:r>
    </w:p>
    <w:p>
      <w:pPr>
        <w:spacing w:before="0"/>
      </w:pPr>
      <w:r>
        <w:rPr>
          <w:b w:val="0"/>
        </w:rPr>
        <w:t>• Therefore, the most appropriate word to be filled in the blank is 'shimmers'.</w:t>
      </w:r>
    </w:p>
    <w:p>
      <w:pPr>
        <w:spacing w:before="0"/>
      </w:pPr>
      <w:r>
        <w:rPr>
          <w:b w:val="0"/>
        </w:rPr>
        <w:t>• The word 'shimmers' means 'to shine in such a way that the light seems to shake slightly and quickly.'</w:t>
      </w:r>
    </w:p>
    <w:p>
      <w:pPr>
        <w:spacing w:before="0"/>
      </w:pPr>
      <w:r>
        <w:rPr>
          <w:b w:val="0"/>
        </w:rPr>
        <w:t>• Example: The shimmer of moonlight on Dal lake is a magnificent view.</w:t>
      </w:r>
    </w:p>
    <w:p>
      <w:pPr>
        <w:spacing w:before="0"/>
      </w:pPr>
      <w:r>
        <w:rPr>
          <w:b w:val="0"/>
        </w:rPr>
        <w:t>• Hence, the correct answer is option 3.</w:t>
      </w:r>
    </w:p>
    <w:p>
      <w:pPr>
        <w:spacing w:before="0"/>
      </w:pPr>
      <w:r>
        <w:rPr>
          <w:b w:val="0"/>
        </w:rPr>
        <w:t>• Let's know the meaning of other options</w:t>
      </w:r>
    </w:p>
    <w:p>
      <w:pPr>
        <w:spacing w:before="0"/>
      </w:pPr>
      <w:r>
        <w:rPr>
          <w:b w:val="0"/>
        </w:rPr>
      </w:r>
    </w:p>
    <w:p>
      <w:pPr>
        <w:spacing w:after="100" w:line="360" w:lineRule="auto" w:before="0"/>
      </w:pPr>
      <w:r>
        <w:rPr>
          <w:b w:val="0"/>
        </w:rPr>
        <w:t>23. Select the most appropriate option to fill in the blank. The book gives a ______ account of the horrors of war.</w:t>
      </w:r>
    </w:p>
    <w:p>
      <w:pPr>
        <w:spacing w:before="0"/>
      </w:pPr>
      <w:r>
        <w:rPr>
          <w:b w:val="0"/>
        </w:rPr>
      </w:r>
    </w:p>
    <w:p>
      <w:pPr>
        <w:spacing w:after="100" w:before="0"/>
      </w:pPr>
      <w:r>
        <w:rPr>
          <w:b w:val="0"/>
        </w:rPr>
        <w:t>A. graphic</w:t>
      </w:r>
    </w:p>
    <w:p>
      <w:pPr>
        <w:spacing w:after="100" w:before="0"/>
      </w:pPr>
      <w:r>
        <w:rPr>
          <w:b w:val="0"/>
        </w:rPr>
        <w:t>B. bulky</w:t>
      </w:r>
    </w:p>
    <w:p>
      <w:pPr>
        <w:spacing w:after="100" w:before="0"/>
      </w:pPr>
      <w:r>
        <w:rPr>
          <w:b w:val="0"/>
        </w:rPr>
        <w:t>C. heroic</w:t>
      </w:r>
    </w:p>
    <w:p>
      <w:pPr>
        <w:spacing w:after="100" w:before="0"/>
      </w:pPr>
      <w:r>
        <w:rPr>
          <w:b w:val="0"/>
        </w:rPr>
        <w:t>D. pleasant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'graphic'. Key Points Correct Sentence: The book gives a graphic account of the horrors of war.</w:t>
      </w:r>
    </w:p>
    <w:p>
      <w:pPr>
        <w:spacing w:before="0"/>
      </w:pPr>
      <w:r>
        <w:rPr>
          <w:b w:val="0"/>
        </w:rPr>
        <w:t>• The most appropriate word for the given blank is 'graphic'.</w:t>
      </w:r>
    </w:p>
    <w:p>
      <w:pPr>
        <w:spacing w:before="0"/>
      </w:pPr>
      <w:r>
        <w:rPr>
          <w:b w:val="0"/>
        </w:rPr>
        <w:t>• If you say that a description or account of something unpleasant is graphic, you are emphasizing that it is clear and detailed.</w:t>
      </w:r>
    </w:p>
    <w:p>
      <w:pPr>
        <w:spacing w:before="0"/>
      </w:pPr>
      <w:r>
        <w:rPr>
          <w:b w:val="0"/>
        </w:rPr>
        <w:t>• It is '(used about descriptions) clear and giving a lot of detail, especially about something unpleasant'. [(वर्णन) स् पष् ट और सुविस् तृत (विशेषतः किसी अप्रिय स्थिति का)] Example: She described the accident in graphic detail.</w:t>
      </w:r>
    </w:p>
    <w:p>
      <w:pPr>
        <w:spacing w:before="0"/>
      </w:pPr>
      <w:r>
        <w:rPr>
          <w:b w:val="0"/>
        </w:rPr>
        <w:t>• Let's look at the meaning of other words: bulky: large and heavy and therefore difficult to move or carry. (भारी-भरकम)</w:t>
      </w:r>
    </w:p>
    <w:p>
      <w:pPr>
        <w:spacing w:before="0"/>
      </w:pPr>
      <w:r>
        <w:rPr>
          <w:b w:val="0"/>
        </w:rPr>
        <w:t>• heroic: (used about people or their actions) having a lot of courage. [(व् यक्ति और उनके कार्य) साहसपूर्ण, हिम् मत वाला]</w:t>
      </w:r>
    </w:p>
    <w:p>
      <w:pPr>
        <w:spacing w:before="0"/>
      </w:pPr>
      <w:r>
        <w:rPr>
          <w:b w:val="0"/>
        </w:rPr>
        <w:t>• pleasant: nice, enjoyable, or friendly. (सुहाना, आनंददायक या अनुकूल)</w:t>
      </w:r>
    </w:p>
    <w:p>
      <w:pPr>
        <w:spacing w:before="0"/>
      </w:pPr>
      <w:r>
        <w:rPr>
          <w:b w:val="0"/>
        </w:rPr>
        <w:t>• Thus, as per the above definition, we find that the correct answer is Option 1.</w:t>
      </w:r>
    </w:p>
    <w:p>
      <w:pPr>
        <w:spacing w:before="0"/>
      </w:pPr>
      <w:r>
        <w:rPr>
          <w:b w:val="0"/>
        </w:rPr>
      </w:r>
    </w:p>
    <w:p>
      <w:pPr>
        <w:spacing w:after="100" w:line="360" w:lineRule="auto" w:before="0"/>
      </w:pPr>
      <w:r>
        <w:rPr>
          <w:b w:val="0"/>
        </w:rPr>
        <w:t>24. Select the most appropriate option to fill in the blank. A recent survey on the subject of fear asked people to ______ to a list of common phobias.</w:t>
      </w:r>
    </w:p>
    <w:p>
      <w:pPr>
        <w:spacing w:before="0"/>
      </w:pPr>
      <w:r>
        <w:rPr>
          <w:b w:val="0"/>
        </w:rPr>
      </w:r>
    </w:p>
    <w:p>
      <w:pPr>
        <w:spacing w:after="100" w:before="0"/>
      </w:pPr>
      <w:r>
        <w:rPr>
          <w:b w:val="0"/>
        </w:rPr>
        <w:t>A. answer</w:t>
      </w:r>
    </w:p>
    <w:p>
      <w:pPr>
        <w:spacing w:after="100" w:before="0"/>
      </w:pPr>
      <w:r>
        <w:rPr>
          <w:b w:val="0"/>
        </w:rPr>
        <w:t>B. respond</w:t>
      </w:r>
    </w:p>
    <w:p>
      <w:pPr>
        <w:spacing w:after="100" w:before="0"/>
      </w:pPr>
      <w:r>
        <w:rPr>
          <w:b w:val="0"/>
        </w:rPr>
        <w:t>C. reflect</w:t>
      </w:r>
    </w:p>
    <w:p>
      <w:pPr>
        <w:spacing w:after="100" w:before="0"/>
      </w:pPr>
      <w:r>
        <w:rPr>
          <w:b w:val="0"/>
        </w:rPr>
        <w:t>D. review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"respond" Key Points The correct sentence is: A recent survey on the subject of fear asked people to respond to a list of common phobias. Hence, the correct answer is option 2. Hinglish</w:t>
      </w:r>
    </w:p>
    <w:p>
      <w:pPr>
        <w:spacing w:before="0"/>
      </w:pPr>
      <w:r>
        <w:rPr>
          <w:b w:val="0"/>
        </w:rPr>
        <w:t>• Let's look at the meaning of the given words.</w:t>
      </w:r>
    </w:p>
    <w:p>
      <w:pPr>
        <w:spacing w:before="0"/>
      </w:pPr>
      <w:r>
        <w:rPr>
          <w:b w:val="0"/>
        </w:rPr>
        <w:t>• Answer: a thing that is said, written, or done as a reaction to a question, statement, or situation.</w:t>
      </w:r>
    </w:p>
    <w:p>
      <w:pPr>
        <w:spacing w:before="0"/>
      </w:pPr>
      <w:r>
        <w:rPr>
          <w:b w:val="0"/>
        </w:rPr>
        <w:t>• Respond: (of a person) do something as a reaction to someone or something.</w:t>
      </w:r>
    </w:p>
    <w:p>
      <w:pPr>
        <w:spacing w:before="0"/>
      </w:pPr>
      <w:r>
        <w:rPr>
          <w:b w:val="0"/>
        </w:rPr>
        <w:t>• Reflect: think deeply or carefully about something.</w:t>
      </w:r>
    </w:p>
    <w:p>
      <w:pPr>
        <w:spacing w:before="0"/>
      </w:pPr>
      <w:r>
        <w:rPr>
          <w:b w:val="0"/>
        </w:rPr>
        <w:t>• Review: a formal assessment of something with the intention of instituting change if necessary.</w:t>
      </w:r>
    </w:p>
    <w:p>
      <w:pPr>
        <w:spacing w:before="0"/>
      </w:pPr>
      <w:r>
        <w:rPr>
          <w:b w:val="0"/>
        </w:rPr>
        <w:t>• As per the meaning of the given words, respond is the appropriate word choice for the blank. Example: The selected candidates for the job were asked to respond to the mail within 48 hours after receiving it.</w:t>
      </w:r>
    </w:p>
    <w:p>
      <w:pPr>
        <w:spacing w:before="0"/>
      </w:pPr>
      <w:r>
        <w:rPr>
          <w:b w:val="0"/>
        </w:rPr>
        <w:t>• Let's look at the meaning of the given words.</w:t>
      </w:r>
    </w:p>
    <w:p>
      <w:pPr>
        <w:spacing w:before="0"/>
      </w:pPr>
      <w:r>
        <w:rPr>
          <w:b w:val="0"/>
        </w:rPr>
        <w:t>• Answer: वह बात जो किसी प्रश्न, कथन या स्थिति की प्रतिक्रिया के रूप में कही, लिखी या की गई हो।</w:t>
      </w:r>
    </w:p>
    <w:p>
      <w:pPr>
        <w:spacing w:before="0"/>
      </w:pPr>
      <w:r>
        <w:rPr>
          <w:b w:val="0"/>
        </w:rPr>
        <w:t>• Respond: (किसी व्यक्ति का) किसी व्यक्ति या किसी चीज की प्रतिक्रिया के रूप में कुछ करना।</w:t>
      </w:r>
    </w:p>
    <w:p>
      <w:pPr>
        <w:spacing w:before="0"/>
      </w:pPr>
      <w:r>
        <w:rPr>
          <w:b w:val="0"/>
        </w:rPr>
        <w:t>• Reflect: किसी चीज के बारे में गहराई से या ध्यान से सोचना।</w:t>
      </w:r>
    </w:p>
    <w:p>
      <w:pPr>
        <w:spacing w:before="0"/>
      </w:pPr>
      <w:r>
        <w:rPr>
          <w:b w:val="0"/>
        </w:rPr>
        <w:t>• Review: यदि आवश्यक हो तो परिवर्तन स्थापित करने के इरादे से किसी चीज़ का औपचारिक मूल्यांकन।</w:t>
      </w:r>
    </w:p>
    <w:p>
      <w:pPr>
        <w:spacing w:before="0"/>
      </w:pPr>
      <w:r>
        <w:rPr>
          <w:b w:val="0"/>
        </w:rPr>
        <w:t>• As per the meaning of the given words, respond is the appropriate word choice for the blank.</w:t>
      </w:r>
    </w:p>
    <w:p>
      <w:pPr>
        <w:spacing w:before="0"/>
      </w:pPr>
      <w:r>
        <w:rPr>
          <w:b w:val="0"/>
        </w:rPr>
      </w:r>
    </w:p>
    <w:p>
      <w:pPr>
        <w:spacing w:after="100" w:line="360" w:lineRule="auto" w:before="0"/>
      </w:pPr>
      <w:r>
        <w:rPr>
          <w:b w:val="0"/>
        </w:rPr>
        <w:t>25. Select the most appropriate word to fill in the blank. His voice was ______ by the sound of the helicopter.</w:t>
      </w:r>
    </w:p>
    <w:p>
      <w:pPr>
        <w:spacing w:before="0"/>
      </w:pPr>
      <w:r>
        <w:rPr>
          <w:b w:val="0"/>
        </w:rPr>
      </w:r>
    </w:p>
    <w:p>
      <w:pPr>
        <w:spacing w:after="100" w:before="0"/>
      </w:pPr>
      <w:r>
        <w:rPr>
          <w:b w:val="0"/>
        </w:rPr>
        <w:t>A. drowned</w:t>
      </w:r>
    </w:p>
    <w:p>
      <w:pPr>
        <w:spacing w:after="100" w:before="0"/>
      </w:pPr>
      <w:r>
        <w:rPr>
          <w:b w:val="0"/>
        </w:rPr>
        <w:t>B. drawn</w:t>
      </w:r>
    </w:p>
    <w:p>
      <w:pPr>
        <w:spacing w:after="100" w:before="0"/>
      </w:pPr>
      <w:r>
        <w:rPr>
          <w:b w:val="0"/>
        </w:rPr>
        <w:t>C. dawned</w:t>
      </w:r>
    </w:p>
    <w:p>
      <w:pPr>
        <w:spacing w:after="100" w:before="0"/>
      </w:pPr>
      <w:r>
        <w:rPr>
          <w:b w:val="0"/>
        </w:rPr>
        <w:t>D. driven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'drowned'. Key Points Correct Sentence: His voice was drowned by the sound of the helicopter. Let's look at the meaning of other words:</w:t>
      </w:r>
    </w:p>
    <w:p>
      <w:pPr>
        <w:spacing w:before="0"/>
      </w:pPr>
      <w:r>
        <w:rPr>
          <w:b w:val="0"/>
        </w:rPr>
        <w:t>• The most appropriate word for the given blank is 'drowned'.</w:t>
      </w:r>
    </w:p>
    <w:p>
      <w:pPr>
        <w:spacing w:before="0"/>
      </w:pPr>
      <w:r>
        <w:rPr>
          <w:b w:val="0"/>
        </w:rPr>
        <w:t>• It means '(used about a sound) to be so loud that you cannot hear somebody/something else आवाज़ का इतना ऊँचा होना कि कुछ और सुनाई न पड़े'. Example: His answer was drowned out by the loud music.</w:t>
      </w:r>
    </w:p>
    <w:p>
      <w:pPr>
        <w:spacing w:before="0"/>
      </w:pPr>
      <w:r>
        <w:rPr>
          <w:b w:val="0"/>
        </w:rPr>
        <w:t>• Therefore, as per the points mentioned above, we find that the correct answer is Option 1.</w:t>
      </w:r>
    </w:p>
    <w:p>
      <w:pPr>
        <w:spacing w:before="0"/>
      </w:pPr>
      <w:r>
        <w:rPr>
          <w:b w:val="0"/>
        </w:rPr>
        <w:t>• Drawn: (of a person) looking strained from illness, exhaustion, anxiety, or pain. (एक व्यक्ति का) बीमारी, थकावट, चिंता, या दर्द से तनावपूर्ण लग रहा है।</w:t>
      </w:r>
    </w:p>
    <w:p>
      <w:pPr>
        <w:spacing w:before="0"/>
      </w:pPr>
      <w:r>
        <w:rPr>
          <w:b w:val="0"/>
        </w:rPr>
        <w:t>• Dawned: to begin to grow light, after the night. (सवेरा होना, दिन निकलना)</w:t>
      </w:r>
    </w:p>
    <w:p>
      <w:pPr>
        <w:spacing w:before="0"/>
      </w:pPr>
      <w:r>
        <w:rPr>
          <w:b w:val="0"/>
        </w:rPr>
        <w:t>• Driven: to control or operate a car, train, bus, etc. (कार, ट्रेन, बस आदि को नियंत्रित करना या चलाना, ड्राइव करना)</w:t>
      </w:r>
    </w:p>
    <w:p>
      <w:pPr>
        <w:spacing w:before="0"/>
      </w:pPr>
      <w:r>
        <w:rPr>
          <w:b w:val="0"/>
        </w:rPr>
      </w:r>
    </w:p>
    <w:p>
      <w:pPr>
        <w:spacing w:after="100" w:line="360" w:lineRule="auto" w:before="0"/>
      </w:pPr>
      <w:r>
        <w:rPr>
          <w:b w:val="0"/>
        </w:rPr>
        <w:t>26. Select the most appropriate option to fill in the blank. With a lot of difficulty, he could _______ only two tickets for the train from Mumbai to Ranchi.</w:t>
      </w:r>
    </w:p>
    <w:p>
      <w:pPr>
        <w:spacing w:before="0"/>
      </w:pPr>
      <w:r>
        <w:rPr>
          <w:b w:val="0"/>
        </w:rPr>
      </w:r>
    </w:p>
    <w:p>
      <w:pPr>
        <w:spacing w:after="100" w:before="0"/>
      </w:pPr>
      <w:r>
        <w:rPr>
          <w:b w:val="0"/>
        </w:rPr>
        <w:t>A. incur</w:t>
      </w:r>
    </w:p>
    <w:p>
      <w:pPr>
        <w:spacing w:after="100" w:before="0"/>
      </w:pPr>
      <w:r>
        <w:rPr>
          <w:b w:val="0"/>
        </w:rPr>
        <w:t>B. attain</w:t>
      </w:r>
    </w:p>
    <w:p>
      <w:pPr>
        <w:spacing w:after="100" w:before="0"/>
      </w:pPr>
      <w:r>
        <w:rPr>
          <w:b w:val="0"/>
        </w:rPr>
        <w:t>C. gain</w:t>
      </w:r>
    </w:p>
    <w:p>
      <w:pPr>
        <w:spacing w:after="100" w:before="0"/>
      </w:pPr>
      <w:r>
        <w:rPr>
          <w:b w:val="0"/>
        </w:rPr>
        <w:t>D. procure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Procure. Key Points So the correct sentence is- With a lot of difficulty, he could procure only two tickets for the train from Mumbai to Ranchi.</w:t>
      </w:r>
    </w:p>
    <w:p>
      <w:pPr>
        <w:spacing w:before="0"/>
      </w:pPr>
      <w:r>
        <w:rPr>
          <w:b w:val="0"/>
        </w:rPr>
        <w:t>• Let's see the meanings of the given words- Incur- to suffer the unpleasant results of a situation that you have caused अपनी ग़लती के अप्रिय परिणामों को भुगतना</w:t>
      </w:r>
    </w:p>
    <w:p>
      <w:pPr>
        <w:spacing w:before="0"/>
      </w:pPr>
      <w:r>
        <w:rPr>
          <w:b w:val="0"/>
        </w:rPr>
        <w:t>• Attain- to succeed in getting or achieving something, especially after a lot of effort (किसी कार्य या वस् तु को) करने या पाने में सफल होना, विशेषतः काफ़ी प्रयत् न के बाद</w:t>
      </w:r>
    </w:p>
    <w:p>
      <w:pPr>
        <w:spacing w:before="0"/>
      </w:pPr>
      <w:r>
        <w:rPr>
          <w:b w:val="0"/>
        </w:rPr>
        <w:t>• Gain- to obtain or win something, especially something that you need or want वस् तु तक पहुँचना या प्राप् त करना, विशेषतः अपेक्षित या अभीष् ट वस् तु; पाना</w:t>
      </w:r>
    </w:p>
    <w:p>
      <w:pPr>
        <w:spacing w:before="0"/>
      </w:pPr>
      <w:r>
        <w:rPr>
          <w:b w:val="0"/>
        </w:rPr>
        <w:t>• Procure- to obtain something, especially with difficulty कुछ प्राप् त करना विशेषतः कठिनाई से</w:t>
      </w:r>
    </w:p>
    <w:p>
      <w:pPr>
        <w:spacing w:before="0"/>
      </w:pPr>
      <w:r>
        <w:rPr>
          <w:b w:val="0"/>
        </w:rPr>
        <w:t>• Hence, according to the meanings of the given words, the correct answer is Option 4.</w:t>
      </w:r>
    </w:p>
    <w:p>
      <w:pPr>
        <w:spacing w:before="0"/>
      </w:pPr>
      <w:r>
        <w:rPr>
          <w:b w:val="0"/>
        </w:rPr>
        <w:t>• In the given sentence, the speaker is saying that he obtain tickets with a lot of difficulties.</w:t>
      </w:r>
    </w:p>
    <w:p>
      <w:pPr>
        <w:spacing w:before="0"/>
      </w:pPr>
      <w:r>
        <w:rPr>
          <w:b w:val="0"/>
        </w:rPr>
      </w:r>
    </w:p>
    <w:p>
      <w:pPr>
        <w:spacing w:after="100" w:line="360" w:lineRule="auto" w:before="0"/>
      </w:pPr>
      <w:r>
        <w:rPr>
          <w:b w:val="0"/>
        </w:rPr>
        <w:t>27. Select the most appropriate phrasal verb to fill in the blank. Though Pradeep _____________ for Jamaica, he landed up in Nigeria.</w:t>
      </w:r>
    </w:p>
    <w:p>
      <w:pPr>
        <w:spacing w:before="0"/>
      </w:pPr>
      <w:r>
        <w:rPr>
          <w:b w:val="0"/>
        </w:rPr>
      </w:r>
    </w:p>
    <w:p>
      <w:pPr>
        <w:spacing w:after="100" w:before="0"/>
      </w:pPr>
      <w:r>
        <w:rPr>
          <w:b w:val="0"/>
        </w:rPr>
        <w:t>A. set aside</w:t>
      </w:r>
    </w:p>
    <w:p>
      <w:pPr>
        <w:spacing w:after="100" w:before="0"/>
      </w:pPr>
      <w:r>
        <w:rPr>
          <w:b w:val="0"/>
        </w:rPr>
        <w:t>B. set about</w:t>
      </w:r>
    </w:p>
    <w:p>
      <w:pPr>
        <w:spacing w:after="100" w:before="0"/>
      </w:pPr>
      <w:r>
        <w:rPr>
          <w:b w:val="0"/>
        </w:rPr>
        <w:t>C. set out</w:t>
      </w:r>
    </w:p>
    <w:p>
      <w:pPr>
        <w:spacing w:after="100" w:before="0"/>
      </w:pPr>
      <w:r>
        <w:rPr>
          <w:b w:val="0"/>
        </w:rPr>
        <w:t>D. set up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'set out' means to begin a journey with a particular goal or destination in mind. It fits perfectly in the context of intending to travel to Jamaica but ending up in Nigeria.</w:t>
      </w:r>
    </w:p>
    <w:p>
      <w:pPr>
        <w:spacing w:before="0"/>
      </w:pPr>
      <w:r>
        <w:rPr>
          <w:b w:val="0"/>
        </w:rPr>
      </w:r>
    </w:p>
    <w:p>
      <w:pPr>
        <w:spacing w:after="100" w:line="360" w:lineRule="auto" w:before="0"/>
      </w:pPr>
      <w:r>
        <w:rPr>
          <w:b w:val="0"/>
        </w:rPr>
        <w:t>28. Directions: Select the most appropriate word to fill in the blank. Just are the ..... of God.</w:t>
      </w:r>
    </w:p>
    <w:p>
      <w:pPr>
        <w:spacing w:before="0"/>
      </w:pPr>
      <w:r>
        <w:rPr>
          <w:b w:val="0"/>
        </w:rPr>
      </w:r>
    </w:p>
    <w:p>
      <w:pPr>
        <w:spacing w:after="100" w:before="0"/>
      </w:pPr>
      <w:r>
        <w:rPr>
          <w:b w:val="0"/>
        </w:rPr>
        <w:t>A. ways</w:t>
      </w:r>
    </w:p>
    <w:p>
      <w:pPr>
        <w:spacing w:after="100" w:before="0"/>
      </w:pPr>
      <w:r>
        <w:rPr>
          <w:b w:val="0"/>
        </w:rPr>
        <w:t>B. deeds</w:t>
      </w:r>
    </w:p>
    <w:p>
      <w:pPr>
        <w:spacing w:after="100" w:before="0"/>
      </w:pPr>
      <w:r>
        <w:rPr>
          <w:b w:val="0"/>
        </w:rPr>
        <w:t>C. plans</w:t>
      </w:r>
    </w:p>
    <w:p>
      <w:pPr>
        <w:spacing w:after="100" w:before="0"/>
      </w:pPr>
      <w:r>
        <w:rPr>
          <w:b w:val="0"/>
        </w:rPr>
        <w:t>D. tricks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ways. There are certain statements/phrases in various religious books which are used without any alteration. Correct sentence: "Just are the ways of God." Aspirants may get confused between ways and plans, but the statement is used as it is i.e without any change.</w:t>
      </w:r>
    </w:p>
    <w:p>
      <w:pPr>
        <w:spacing w:before="0"/>
      </w:pPr>
      <w:r>
        <w:rPr>
          <w:b w:val="0"/>
        </w:rPr>
        <w:t>• One of them and its meaning are given below: Just are the ways of God.</w:t>
      </w:r>
    </w:p>
    <w:p>
      <w:pPr>
        <w:spacing w:before="0"/>
      </w:pPr>
      <w:r>
        <w:rPr>
          <w:b w:val="0"/>
        </w:rPr>
        <w:t>• The given statement is taken from the Bible.</w:t>
      </w:r>
    </w:p>
    <w:p>
      <w:pPr>
        <w:spacing w:before="0"/>
      </w:pPr>
      <w:r>
        <w:rPr>
          <w:b w:val="0"/>
        </w:rPr>
        <w:t>• It means that the almighty does what is morally right and fair.</w:t>
      </w:r>
    </w:p>
    <w:p>
      <w:pPr>
        <w:spacing w:before="0"/>
      </w:pPr>
      <w:r>
        <w:rPr>
          <w:b w:val="0"/>
        </w:rPr>
      </w:r>
    </w:p>
    <w:p>
      <w:pPr>
        <w:spacing w:after="100" w:line="360" w:lineRule="auto" w:before="0"/>
      </w:pPr>
      <w:r>
        <w:rPr>
          <w:b w:val="0"/>
        </w:rPr>
        <w:t>29. A sentence has been given with a blank to be filled with an appropriate word. Choose the correct alternative. His heart pounded as he checked his rearview mirror and saw only the dark ________ of highway.</w:t>
      </w:r>
    </w:p>
    <w:p>
      <w:pPr>
        <w:spacing w:before="0"/>
      </w:pPr>
      <w:r>
        <w:rPr>
          <w:b w:val="0"/>
        </w:rPr>
      </w:r>
    </w:p>
    <w:p>
      <w:pPr>
        <w:spacing w:after="100" w:before="0"/>
      </w:pPr>
      <w:r>
        <w:rPr>
          <w:b w:val="0"/>
        </w:rPr>
        <w:t>A. vitality</w:t>
      </w:r>
    </w:p>
    <w:p>
      <w:pPr>
        <w:spacing w:after="100" w:before="0"/>
      </w:pPr>
      <w:r>
        <w:rPr>
          <w:b w:val="0"/>
        </w:rPr>
        <w:t>B. stretch</w:t>
      </w:r>
    </w:p>
    <w:p>
      <w:pPr>
        <w:spacing w:after="100" w:before="0"/>
      </w:pPr>
      <w:r>
        <w:rPr>
          <w:b w:val="0"/>
        </w:rPr>
        <w:t>C. trench</w:t>
      </w:r>
    </w:p>
    <w:p>
      <w:pPr>
        <w:spacing w:after="100" w:before="0"/>
      </w:pPr>
      <w:r>
        <w:rPr>
          <w:b w:val="0"/>
        </w:rPr>
        <w:t>D. emancipation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"Stretch" means an uninterrupted area or expanse of land, water, or something else. In this case, it is referring to the uninterrupted length of the highway behind the protagonist. The use of "dark" in the sentence suggests that it is night time, and therefore the "stretch" of the highway would be difficult to see.</w:t>
      </w:r>
    </w:p>
    <w:p>
      <w:pPr>
        <w:spacing w:before="0"/>
      </w:pPr>
      <w:r>
        <w:rPr>
          <w:b w:val="0"/>
        </w:rPr>
      </w:r>
    </w:p>
    <w:p>
      <w:pPr>
        <w:spacing w:after="100" w:line="360" w:lineRule="auto" w:before="0"/>
      </w:pPr>
      <w:r>
        <w:rPr>
          <w:b w:val="0"/>
        </w:rPr>
        <w:t>30. Select the most appropriate option to fill in the blank. Dr. APJ Abdul Kalam was a great man with a high level of ________.</w:t>
      </w:r>
    </w:p>
    <w:p>
      <w:pPr>
        <w:spacing w:before="0"/>
      </w:pPr>
      <w:r>
        <w:rPr>
          <w:b w:val="0"/>
        </w:rPr>
      </w:r>
    </w:p>
    <w:p>
      <w:pPr>
        <w:spacing w:after="100" w:before="0"/>
      </w:pPr>
      <w:r>
        <w:rPr>
          <w:b w:val="0"/>
        </w:rPr>
        <w:t>A. intelligent humour</w:t>
      </w:r>
    </w:p>
    <w:p>
      <w:pPr>
        <w:spacing w:after="100" w:before="0"/>
      </w:pPr>
      <w:r>
        <w:rPr>
          <w:b w:val="0"/>
        </w:rPr>
        <w:t>B. wise boredom</w:t>
      </w:r>
    </w:p>
    <w:p>
      <w:pPr>
        <w:spacing w:after="100" w:before="0"/>
      </w:pPr>
      <w:r>
        <w:rPr>
          <w:b w:val="0"/>
        </w:rPr>
        <w:t>C. intellect</w:t>
      </w:r>
    </w:p>
    <w:p>
      <w:pPr>
        <w:spacing w:after="100" w:before="0"/>
      </w:pPr>
      <w:r>
        <w:rPr>
          <w:b w:val="0"/>
        </w:rPr>
        <w:t>D. clever fatigue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intellect. Key Points Therefore, the correct answer is: Option 3 i.e. intellect. Additional Information Here are the other options explained along with their Hindi meanings and example sentences:</w:t>
      </w:r>
    </w:p>
    <w:p>
      <w:pPr>
        <w:spacing w:before="0"/>
      </w:pPr>
      <w:r>
        <w:rPr>
          <w:b w:val="0"/>
        </w:rPr>
        <w:t>• The word "intellect" means the faculty of reasoning and understanding objectively, especially with regard to abstract matters. (बुद्धि) Example: His intellect was evident in the way he solved complex problems effortlessly.</w:t>
      </w:r>
    </w:p>
    <w:p>
      <w:pPr>
        <w:spacing w:before="0"/>
      </w:pPr>
      <w:r>
        <w:rPr>
          <w:b w:val="0"/>
        </w:rPr>
        <w:t>• Hence, we can infer that Dr. APJ Abdul Kalam was a great man with a high level of 'intellect'.</w:t>
      </w:r>
    </w:p>
    <w:p>
      <w:pPr>
        <w:spacing w:before="0"/>
      </w:pPr>
      <w:r>
        <w:rPr>
          <w:b w:val="0"/>
        </w:rPr>
        <w:t>• Intelligent humour (बुद्धिमान हास्य): Humour that is clever and thought-provoking. Example: His intelligent humour always made people laugh and think at the same time.</w:t>
      </w:r>
    </w:p>
    <w:p>
      <w:pPr>
        <w:spacing w:before="0"/>
      </w:pPr>
      <w:r>
        <w:rPr>
          <w:b w:val="0"/>
        </w:rPr>
        <w:t>• Wise boredom (समझदार ऊब): A state of being bored but having the wisdom to understand it. Example: During the long lecture, he experienced wise boredom, knowing it was important to stay attentive.</w:t>
      </w:r>
    </w:p>
    <w:p>
      <w:pPr>
        <w:spacing w:before="0"/>
      </w:pPr>
      <w:r>
        <w:rPr>
          <w:b w:val="0"/>
        </w:rPr>
        <w:t>• Clever fatigue (चतुर थकान): A state of tiredness that is cleverly managed. Example: Despite his clever fatigue, he managed to complete all his tasks efficiently.</w:t>
      </w:r>
    </w:p>
    <w:p>
      <w:pPr>
        <w:spacing w:before="0"/>
      </w:pPr>
      <w:r>
        <w:rPr>
          <w:b w:val="0"/>
        </w:rPr>
      </w:r>
    </w:p>
    <w:p>
      <w:pPr>
        <w:spacing w:after="100" w:line="360" w:lineRule="auto" w:before="0"/>
      </w:pPr>
      <w:r>
        <w:rPr>
          <w:b w:val="0"/>
        </w:rPr>
        <w:t>31. Select the most appropriate option to fill in the blank. I cannot allow such a letter to be sent ______ my signature.</w:t>
      </w:r>
    </w:p>
    <w:p>
      <w:pPr>
        <w:spacing w:before="0"/>
      </w:pPr>
      <w:r>
        <w:rPr>
          <w:b w:val="0"/>
        </w:rPr>
      </w:r>
    </w:p>
    <w:p>
      <w:pPr>
        <w:spacing w:after="100" w:before="0"/>
      </w:pPr>
      <w:r>
        <w:rPr>
          <w:b w:val="0"/>
        </w:rPr>
        <w:t>A. by</w:t>
      </w:r>
    </w:p>
    <w:p>
      <w:pPr>
        <w:spacing w:after="100" w:before="0"/>
      </w:pPr>
      <w:r>
        <w:rPr>
          <w:b w:val="0"/>
        </w:rPr>
        <w:t>B. under</w:t>
      </w:r>
    </w:p>
    <w:p>
      <w:pPr>
        <w:spacing w:after="100" w:before="0"/>
      </w:pPr>
      <w:r>
        <w:rPr>
          <w:b w:val="0"/>
        </w:rPr>
        <w:t>C. below</w:t>
      </w:r>
    </w:p>
    <w:p>
      <w:pPr>
        <w:spacing w:after="100" w:before="0"/>
      </w:pPr>
      <w:r>
        <w:rPr>
          <w:b w:val="0"/>
        </w:rPr>
        <w:t>D. through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'under'. Key Points So, the complete sentence is- I cannot allow such a letter to be sent under my signature. Additional Information</w:t>
      </w:r>
    </w:p>
    <w:p>
      <w:pPr>
        <w:spacing w:before="0"/>
      </w:pPr>
      <w:r>
        <w:rPr>
          <w:b w:val="0"/>
        </w:rPr>
        <w:t>• Under one's signature is a phrase which is used to say "attested or confirmed by one's signature".</w:t>
      </w:r>
    </w:p>
    <w:p>
      <w:pPr>
        <w:spacing w:before="0"/>
      </w:pPr>
      <w:r>
        <w:rPr>
          <w:b w:val="0"/>
        </w:rPr>
        <w:t>• The given sentence means 'I cannot allow such a letter to be sent with my confirmation or attestation'.</w:t>
      </w:r>
    </w:p>
    <w:p>
      <w:pPr>
        <w:spacing w:before="0"/>
      </w:pPr>
      <w:r>
        <w:rPr>
          <w:b w:val="0"/>
        </w:rPr>
        <w:t>• Therefore, 'under' is the correct word for the blank.</w:t>
      </w:r>
    </w:p>
    <w:p>
      <w:pPr>
        <w:spacing w:before="0"/>
      </w:pPr>
      <w:r>
        <w:rPr>
          <w:b w:val="0"/>
        </w:rPr>
        <w:t>• Important idioms with the word 'under': Under one's breath- Spoken in such a soft, quiet voice that others cannot hear it distinctly.</w:t>
      </w:r>
    </w:p>
    <w:p>
      <w:pPr>
        <w:spacing w:before="0"/>
      </w:pPr>
      <w:r>
        <w:rPr>
          <w:b w:val="0"/>
        </w:rPr>
        <w:t>• Under one's nose- In a place easy to see or find.</w:t>
      </w:r>
    </w:p>
    <w:p>
      <w:pPr>
        <w:spacing w:before="0"/>
      </w:pPr>
      <w:r>
        <w:rPr>
          <w:b w:val="0"/>
        </w:rPr>
        <w:t>• Under one's hat- To not reveal or discuss something publicly.</w:t>
      </w:r>
    </w:p>
    <w:p>
      <w:pPr>
        <w:spacing w:before="0"/>
      </w:pPr>
      <w:r>
        <w:rPr>
          <w:b w:val="0"/>
        </w:rPr>
        <w:t>• Under one's control- under one's complete control.</w:t>
      </w:r>
    </w:p>
    <w:p>
      <w:pPr>
        <w:spacing w:before="0"/>
      </w:pPr>
      <w:r>
        <w:rPr>
          <w:b w:val="0"/>
        </w:rPr>
      </w:r>
    </w:p>
    <w:p>
      <w:pPr>
        <w:spacing w:after="100" w:line="360" w:lineRule="auto" w:before="0"/>
      </w:pPr>
      <w:r>
        <w:rPr>
          <w:b w:val="0"/>
        </w:rPr>
        <w:t>32. Direction: Select the most appropriate option to fill in the blank. Sitting at the computer I saw something large and dark fall past my ______ vision followed by a dull thwack.</w:t>
      </w:r>
    </w:p>
    <w:p>
      <w:pPr>
        <w:spacing w:before="0"/>
      </w:pPr>
      <w:r>
        <w:rPr>
          <w:b w:val="0"/>
        </w:rPr>
      </w:r>
    </w:p>
    <w:p>
      <w:pPr>
        <w:spacing w:after="100" w:before="0"/>
      </w:pPr>
      <w:r>
        <w:rPr>
          <w:b w:val="0"/>
        </w:rPr>
        <w:t>A. central</w:t>
      </w:r>
    </w:p>
    <w:p>
      <w:pPr>
        <w:spacing w:after="100" w:before="0"/>
      </w:pPr>
      <w:r>
        <w:rPr>
          <w:b w:val="0"/>
        </w:rPr>
        <w:t>B. external</w:t>
      </w:r>
    </w:p>
    <w:p>
      <w:pPr>
        <w:spacing w:after="100" w:before="0"/>
      </w:pPr>
      <w:r>
        <w:rPr>
          <w:b w:val="0"/>
        </w:rPr>
        <w:t>C. peripheral</w:t>
      </w:r>
    </w:p>
    <w:p>
      <w:pPr>
        <w:spacing w:after="100" w:before="0"/>
      </w:pPr>
      <w:r>
        <w:rPr>
          <w:b w:val="0"/>
        </w:rPr>
        <w:t>D. incidental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"Peripheral" vision refers to the ability to see objects and movement outside of the direct line of vision. In the given sentence, the speaker saw something fall in their peripheral vision. The word "peripheral" is an adjective that describes something situated on the edge or periphery of something else. Example: The book contains a great deal of peripheral detail. Correct sentence: Sitting at the computer I saw something large and dark fall past my peripheral vision followed by a dull thwack.</w:t>
      </w:r>
    </w:p>
    <w:p>
      <w:pPr>
        <w:spacing w:before="0"/>
      </w:pPr>
      <w:r>
        <w:rPr>
          <w:b w:val="0"/>
        </w:rPr>
      </w:r>
    </w:p>
    <w:p>
      <w:pPr>
        <w:spacing w:after="100" w:line="360" w:lineRule="auto" w:before="0"/>
      </w:pPr>
      <w:r>
        <w:rPr>
          <w:b w:val="0"/>
        </w:rPr>
        <w:t>33. Select the most appropriate option to fill in the blank. Eventually, the water will ______ through the surrounding concrete.</w:t>
      </w:r>
    </w:p>
    <w:p>
      <w:pPr>
        <w:spacing w:before="0"/>
      </w:pPr>
      <w:r>
        <w:rPr>
          <w:b w:val="0"/>
        </w:rPr>
      </w:r>
    </w:p>
    <w:p>
      <w:pPr>
        <w:spacing w:after="100" w:before="0"/>
      </w:pPr>
      <w:r>
        <w:rPr>
          <w:b w:val="0"/>
        </w:rPr>
        <w:t>A. statolith</w:t>
      </w:r>
    </w:p>
    <w:p>
      <w:pPr>
        <w:spacing w:after="100" w:before="0"/>
      </w:pPr>
      <w:r>
        <w:rPr>
          <w:b w:val="0"/>
        </w:rPr>
        <w:t>B. aerate</w:t>
      </w:r>
    </w:p>
    <w:p>
      <w:pPr>
        <w:spacing w:after="100" w:before="0"/>
      </w:pPr>
      <w:r>
        <w:rPr>
          <w:b w:val="0"/>
        </w:rPr>
        <w:t>C. permeate</w:t>
      </w:r>
    </w:p>
    <w:p>
      <w:pPr>
        <w:spacing w:after="100" w:before="0"/>
      </w:pPr>
      <w:r>
        <w:rPr>
          <w:b w:val="0"/>
        </w:rPr>
        <w:t>D. delegate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"Permeate." Key Points Therefore, the correct sentence is: 'Eventually, the water will permeate through the surrounding concrete.' Additional Information</w:t>
      </w:r>
    </w:p>
    <w:p>
      <w:pPr>
        <w:spacing w:before="0"/>
      </w:pPr>
      <w:r>
        <w:rPr>
          <w:b w:val="0"/>
        </w:rPr>
        <w:t>• "Permeate" means to spread throughout something; to pass through or penetrate.</w:t>
      </w:r>
    </w:p>
    <w:p>
      <w:pPr>
        <w:spacing w:before="0"/>
      </w:pPr>
      <w:r>
        <w:rPr>
          <w:b w:val="0"/>
        </w:rPr>
        <w:t>• In this context, it refers to the water seeping or diffusing through the surrounding concrete, which is a characteristic behavior of water and other liquids when they come into contact with porous materials.</w:t>
      </w:r>
    </w:p>
    <w:p>
      <w:pPr>
        <w:spacing w:before="0"/>
      </w:pPr>
      <w:r>
        <w:rPr>
          <w:b w:val="0"/>
        </w:rPr>
        <w:t>• Here's the explanation for each option: "Statolith" - This term is typically used in biology to refer to a specialized gravity-sensing structure found in certain organisms. It is not a verb and doesn't make sense in this context.</w:t>
      </w:r>
    </w:p>
    <w:p>
      <w:pPr>
        <w:spacing w:before="0"/>
      </w:pPr>
      <w:r>
        <w:rPr>
          <w:b w:val="0"/>
        </w:rPr>
        <w:t>• "Aerate" - This verb means to introduce air into a material. While water can aerate a substance, it is not the correct term to describe water passing through concrete.</w:t>
      </w:r>
    </w:p>
    <w:p>
      <w:pPr>
        <w:spacing w:before="0"/>
      </w:pPr>
      <w:r>
        <w:rPr>
          <w:b w:val="0"/>
        </w:rPr>
        <w:t>• "Delegate" - This verb typically means to entrust a task or responsibility to another person, typically one who is less senior than oneself. It is not relevant in the context of water and concrete.</w:t>
      </w:r>
    </w:p>
    <w:p>
      <w:pPr>
        <w:spacing w:before="0"/>
      </w:pPr>
      <w:r>
        <w:rPr>
          <w:b w:val="0"/>
        </w:rPr>
      </w:r>
    </w:p>
    <w:p>
      <w:pPr>
        <w:spacing w:after="100" w:line="360" w:lineRule="auto" w:before="0"/>
      </w:pPr>
      <w:r>
        <w:rPr>
          <w:b w:val="0"/>
        </w:rPr>
        <w:t>34. Select the most appropriate option to fill in the blank. The US has become far more ______ to people with all kinds of food sensitivities and diet regimens.</w:t>
      </w:r>
    </w:p>
    <w:p>
      <w:pPr>
        <w:spacing w:before="0"/>
      </w:pPr>
      <w:r>
        <w:rPr>
          <w:b w:val="0"/>
        </w:rPr>
      </w:r>
    </w:p>
    <w:p>
      <w:pPr>
        <w:spacing w:after="100" w:before="0"/>
      </w:pPr>
      <w:r>
        <w:rPr>
          <w:b w:val="0"/>
        </w:rPr>
        <w:t>A. deviated</w:t>
      </w:r>
    </w:p>
    <w:p>
      <w:pPr>
        <w:spacing w:after="100" w:before="0"/>
      </w:pPr>
      <w:r>
        <w:rPr>
          <w:b w:val="0"/>
        </w:rPr>
        <w:t>B. lodging</w:t>
      </w:r>
    </w:p>
    <w:p>
      <w:pPr>
        <w:spacing w:after="100" w:before="0"/>
      </w:pPr>
      <w:r>
        <w:rPr>
          <w:b w:val="0"/>
        </w:rPr>
        <w:t>C. selective</w:t>
      </w:r>
    </w:p>
    <w:p>
      <w:pPr>
        <w:spacing w:after="100" w:before="0"/>
      </w:pPr>
      <w:r>
        <w:rPr>
          <w:b w:val="0"/>
        </w:rPr>
        <w:t>D. accommodating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'accommodating'. Key Points Correct Sentence: The US has become far more accommodating to people with all kinds of food sensitivities and diet regimens.</w:t>
      </w:r>
    </w:p>
    <w:p>
      <w:pPr>
        <w:spacing w:before="0"/>
      </w:pPr>
      <w:r>
        <w:rPr>
          <w:b w:val="0"/>
        </w:rPr>
        <w:t>• The most appropriate word for the given blank is 'accommodating'.</w:t>
      </w:r>
    </w:p>
    <w:p>
      <w:pPr>
        <w:spacing w:before="0"/>
      </w:pPr>
      <w:r>
        <w:rPr>
          <w:b w:val="0"/>
        </w:rPr>
        <w:t>• In the given context it means the US is 'eager or willing to give what is needed to someone'. Example: The airline could not have been more accommodating (= willing to help) in getting me on a connecting flight.</w:t>
      </w:r>
    </w:p>
    <w:p>
      <w:pPr>
        <w:spacing w:before="0"/>
      </w:pPr>
      <w:r>
        <w:rPr>
          <w:b w:val="0"/>
        </w:rPr>
        <w:t>• Let's look at the meaning of other words: deviated: to change or become different from what is normal or expected. (सामान् य या प्रत्याशित व् यवहार को बदलना या उससे हट कर आचरण करना, लीक से हटना या हटाना, उपयुक्त व् यवहार से हटना)</w:t>
      </w:r>
    </w:p>
    <w:p>
      <w:pPr>
        <w:spacing w:before="0"/>
      </w:pPr>
      <w:r>
        <w:rPr>
          <w:b w:val="0"/>
        </w:rPr>
        <w:t>• lodging: a place where you can stay. (ठहरने का स् थान, अस् थायी आवास)</w:t>
      </w:r>
    </w:p>
    <w:p>
      <w:pPr>
        <w:spacing w:before="0"/>
      </w:pPr>
      <w:r>
        <w:rPr>
          <w:b w:val="0"/>
        </w:rPr>
        <w:t>• selective: careful when choosing. (चयन करने में सावधान; चयनशील)</w:t>
      </w:r>
    </w:p>
    <w:p>
      <w:pPr>
        <w:spacing w:before="0"/>
      </w:pPr>
      <w:r>
        <w:rPr>
          <w:b w:val="0"/>
        </w:rPr>
        <w:t>• Thus, as per the above explanations, we find that the correct answer is Option 4.</w:t>
      </w:r>
    </w:p>
    <w:p>
      <w:pPr>
        <w:spacing w:before="0"/>
      </w:pPr>
      <w:r>
        <w:rPr>
          <w:b w:val="0"/>
        </w:rPr>
      </w:r>
    </w:p>
    <w:p>
      <w:pPr>
        <w:spacing w:after="100" w:line="360" w:lineRule="auto" w:before="0"/>
      </w:pPr>
      <w:r>
        <w:rPr>
          <w:b w:val="0"/>
        </w:rPr>
        <w:t>35. Select the correct pair of homonyms to fill in the blanks. What she _______ is that he is a _______ person.</w:t>
      </w:r>
    </w:p>
    <w:p>
      <w:pPr>
        <w:spacing w:before="0"/>
      </w:pPr>
      <w:r>
        <w:rPr>
          <w:b w:val="0"/>
        </w:rPr>
      </w:r>
    </w:p>
    <w:p>
      <w:pPr>
        <w:spacing w:after="100" w:before="0"/>
      </w:pPr>
      <w:r>
        <w:rPr>
          <w:b w:val="0"/>
        </w:rPr>
        <w:t>A. meant, mean</w:t>
      </w:r>
    </w:p>
    <w:p>
      <w:pPr>
        <w:spacing w:after="100" w:before="0"/>
      </w:pPr>
      <w:r>
        <w:rPr>
          <w:b w:val="0"/>
        </w:rPr>
        <w:t>B. grown, groaned</w:t>
      </w:r>
    </w:p>
    <w:p>
      <w:pPr>
        <w:spacing w:after="100" w:before="0"/>
      </w:pPr>
      <w:r>
        <w:rPr>
          <w:b w:val="0"/>
        </w:rPr>
        <w:t>C. mean, meant</w:t>
      </w:r>
    </w:p>
    <w:p>
      <w:pPr>
        <w:spacing w:after="100" w:before="0"/>
      </w:pPr>
      <w:r>
        <w:rPr>
          <w:b w:val="0"/>
        </w:rPr>
        <w:t>D. growing, grown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meant, mean Key Points Therefore, the correct answer is option 1. Additional Information</w:t>
      </w:r>
    </w:p>
    <w:p>
      <w:pPr>
        <w:spacing w:before="0"/>
      </w:pPr>
      <w:r>
        <w:rPr>
          <w:b w:val="0"/>
        </w:rPr>
        <w:t>• "Meant" is the past tense and past participle of the verb "mean," which, in this context, refers to conveying or intending a particular message or idea. (किसी विशेष संदेश या विचार को संप्रेषित या अभिप्रेत करना)</w:t>
      </w:r>
    </w:p>
    <w:p>
      <w:pPr>
        <w:spacing w:before="0"/>
      </w:pPr>
      <w:r>
        <w:rPr>
          <w:b w:val="0"/>
        </w:rPr>
        <w:t>• In the sentence, it suggests that the speaker is clarifying or explaining what the woman intended or wanted to express.</w:t>
      </w:r>
    </w:p>
    <w:p>
      <w:pPr>
        <w:spacing w:before="0"/>
      </w:pPr>
      <w:r>
        <w:rPr>
          <w:b w:val="0"/>
        </w:rPr>
        <w:t>• "Mean," on the other hand, is an adjective that can describe someone as unkind, malicious, or lacking in generosity. (निर्दयी, दुर्भावनापूर्ण, या उदारता की कमी)</w:t>
      </w:r>
    </w:p>
    <w:p>
      <w:pPr>
        <w:spacing w:before="0"/>
      </w:pPr>
      <w:r>
        <w:rPr>
          <w:b w:val="0"/>
        </w:rPr>
        <w:t>• In the sentence, it characterizes the person as having a negative or unkind disposition.</w:t>
      </w:r>
    </w:p>
    <w:p>
      <w:pPr>
        <w:spacing w:before="0"/>
      </w:pPr>
      <w:r>
        <w:rPr>
          <w:b w:val="0"/>
        </w:rPr>
        <w:t>• The correct pair of homonyms to fill in the blanks is: What she meant is that he is a mean person.</w:t>
      </w:r>
    </w:p>
    <w:p>
      <w:pPr>
        <w:spacing w:before="0"/>
      </w:pPr>
      <w:r>
        <w:rPr>
          <w:b w:val="0"/>
        </w:rPr>
        <w:t>• The sentence conveys the idea that the woman intended to communicate that the person in question has a negative or unkind personality.</w:t>
      </w:r>
    </w:p>
    <w:p>
      <w:pPr>
        <w:spacing w:before="0"/>
      </w:pPr>
      <w:r>
        <w:rPr>
          <w:b w:val="0"/>
        </w:rPr>
        <w:t>• Grown: Reached a more mature or fully developed stage. It is often used to describe the physical development of living organisms. (अधिक परिपक्व या पूर्ण विकसित अवस्था में पहुंच गया)</w:t>
      </w:r>
    </w:p>
    <w:p>
      <w:pPr>
        <w:spacing w:before="0"/>
      </w:pPr>
      <w:r>
        <w:rPr>
          <w:b w:val="0"/>
        </w:rPr>
        <w:t>• Groaned: Made a low, moaning sound, typically expressing pain, discomfort, or dissatisfaction. (धीमी, कराहने की आवाज़ निकाली, जो आमतौर पर दर्द, बेचैनी या असंतोष व्यक्त करती है)</w:t>
      </w:r>
    </w:p>
    <w:p>
      <w:pPr>
        <w:spacing w:before="0"/>
      </w:pPr>
      <w:r>
        <w:rPr>
          <w:b w:val="0"/>
        </w:rPr>
        <w:t>• Growing: Undergoing the process of increasing in size, developing, or maturing. (आकार में वृद्धि, विकास या परिपक्व होने की प्रक्रिया से गुजरना)</w:t>
      </w:r>
    </w:p>
    <w:p>
      <w:pPr>
        <w:spacing w:before="0"/>
      </w:pPr>
      <w:r>
        <w:rPr>
          <w:b w:val="0"/>
        </w:rPr>
      </w:r>
    </w:p>
    <w:p>
      <w:pPr>
        <w:spacing w:after="100" w:line="360" w:lineRule="auto" w:before="0"/>
      </w:pPr>
      <w:r>
        <w:rPr>
          <w:b w:val="0"/>
        </w:rPr>
        <w:t>36. Select the most appropriate option to fill in the blank. The library books were long __________________, their pages bearing the weight of the passage of time.</w:t>
      </w:r>
    </w:p>
    <w:p>
      <w:pPr>
        <w:spacing w:before="0"/>
      </w:pPr>
      <w:r>
        <w:rPr>
          <w:b w:val="0"/>
        </w:rPr>
      </w:r>
    </w:p>
    <w:p>
      <w:pPr>
        <w:spacing w:after="100" w:before="0"/>
      </w:pPr>
      <w:r>
        <w:rPr>
          <w:b w:val="0"/>
        </w:rPr>
        <w:t>A. overdate</w:t>
      </w:r>
    </w:p>
    <w:p>
      <w:pPr>
        <w:spacing w:after="100" w:before="0"/>
      </w:pPr>
      <w:r>
        <w:rPr>
          <w:b w:val="0"/>
        </w:rPr>
        <w:t>B. overdo</w:t>
      </w:r>
    </w:p>
    <w:p>
      <w:pPr>
        <w:spacing w:after="100" w:before="0"/>
      </w:pPr>
      <w:r>
        <w:rPr>
          <w:b w:val="0"/>
        </w:rPr>
        <w:t>C. overdrew</w:t>
      </w:r>
    </w:p>
    <w:p>
      <w:pPr>
        <w:spacing w:after="100" w:before="0"/>
      </w:pPr>
      <w:r>
        <w:rPr>
          <w:b w:val="0"/>
        </w:rPr>
        <w:t>D. overdue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'overdue'. Key Points Therefore, the correct answer is 'Option 4'. Complete Sentence: The library books were long overdue, their pages bearing the weight of the passage of time. Additional Information</w:t>
      </w:r>
    </w:p>
    <w:p>
      <w:pPr>
        <w:spacing w:before="0"/>
      </w:pPr>
      <w:r>
        <w:rPr>
          <w:b w:val="0"/>
        </w:rPr>
        <w:t>• The word "overdue" means past the due date or delayed beyond the expected time.</w:t>
      </w:r>
    </w:p>
    <w:p>
      <w:pPr>
        <w:spacing w:before="0"/>
      </w:pPr>
      <w:r>
        <w:rPr>
          <w:b w:val="0"/>
        </w:rPr>
        <w:t>• When referring to library books that have not been returned on time, "overdue" is the most appropriate term.</w:t>
      </w:r>
    </w:p>
    <w:p>
      <w:pPr>
        <w:spacing w:before="0"/>
      </w:pPr>
      <w:r>
        <w:rPr>
          <w:b w:val="0"/>
        </w:rPr>
        <w:t>• The other options: "overdate," "overdo," and "overdrew" do not fit the context as appropriately.</w:t>
      </w:r>
    </w:p>
    <w:p>
      <w:pPr>
        <w:spacing w:before="0"/>
      </w:pPr>
      <w:r>
        <w:rPr>
          <w:b w:val="0"/>
        </w:rPr>
        <w:t>• Overdate: Not a standard word in this context.</w:t>
      </w:r>
    </w:p>
    <w:p>
      <w:pPr>
        <w:spacing w:before="0"/>
      </w:pPr>
      <w:r>
        <w:rPr>
          <w:b w:val="0"/>
        </w:rPr>
        <w:t>• Overdo: Means to do something to an excessive degree.</w:t>
      </w:r>
    </w:p>
    <w:p>
      <w:pPr>
        <w:spacing w:before="0"/>
      </w:pPr>
      <w:r>
        <w:rPr>
          <w:b w:val="0"/>
        </w:rPr>
        <w:t>• Overdrew: The past tense of overdraw, typically used in financial contexts.</w:t>
      </w:r>
    </w:p>
    <w:p>
      <w:pPr>
        <w:spacing w:before="0"/>
      </w:pPr>
      <w:r>
        <w:rPr>
          <w:b w:val="0"/>
        </w:rPr>
      </w:r>
    </w:p>
    <w:p>
      <w:pPr>
        <w:spacing w:after="100" w:line="360" w:lineRule="auto" w:before="0"/>
      </w:pPr>
      <w:r>
        <w:rPr>
          <w:b w:val="0"/>
        </w:rPr>
        <w:t>37. Select the most appropriate option to fill in the blank. The street is crowded. You could easily get lost in this ________.</w:t>
      </w:r>
    </w:p>
    <w:p>
      <w:pPr>
        <w:spacing w:before="0"/>
      </w:pPr>
      <w:r>
        <w:rPr>
          <w:b w:val="0"/>
        </w:rPr>
      </w:r>
    </w:p>
    <w:p>
      <w:pPr>
        <w:spacing w:after="100" w:before="0"/>
      </w:pPr>
      <w:r>
        <w:rPr>
          <w:b w:val="0"/>
        </w:rPr>
        <w:t>A. maze</w:t>
      </w:r>
    </w:p>
    <w:p>
      <w:pPr>
        <w:spacing w:after="100" w:before="0"/>
      </w:pPr>
      <w:r>
        <w:rPr>
          <w:b w:val="0"/>
        </w:rPr>
        <w:t>B. haze</w:t>
      </w:r>
    </w:p>
    <w:p>
      <w:pPr>
        <w:spacing w:after="100" w:before="0"/>
      </w:pPr>
      <w:r>
        <w:rPr>
          <w:b w:val="0"/>
        </w:rPr>
        <w:t>C. phase</w:t>
      </w:r>
    </w:p>
    <w:p>
      <w:pPr>
        <w:spacing w:after="100" w:before="0"/>
      </w:pPr>
      <w:r>
        <w:rPr>
          <w:b w:val="0"/>
        </w:rPr>
        <w:t>D. raze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'maze'. Key Points Therefore, the correct answer is 'Option 1'. Complete Sentence: The street is crowded. You could easily get lost in this maze. Additional Information</w:t>
      </w:r>
    </w:p>
    <w:p>
      <w:pPr>
        <w:spacing w:before="0"/>
      </w:pPr>
      <w:r>
        <w:rPr>
          <w:b w:val="0"/>
        </w:rPr>
        <w:t>• The word "maze" refers to a confusing network of paths or crowded passages that can cause disorientation. (भुलभुलैया)</w:t>
      </w:r>
    </w:p>
    <w:p>
      <w:pPr>
        <w:spacing w:before="0"/>
      </w:pPr>
      <w:r>
        <w:rPr>
          <w:b w:val="0"/>
        </w:rPr>
        <w:t>• The sentence describes a crowded street, implying difficulty in navigation, which aligns with the idea of a “maze.”</w:t>
      </w:r>
    </w:p>
    <w:p>
      <w:pPr>
        <w:spacing w:before="0"/>
      </w:pPr>
      <w:r>
        <w:rPr>
          <w:b w:val="0"/>
        </w:rPr>
        <w:t>• Other options like "haze" (fog or confusion), "phase" (a stage or step), and "raze" (to demolish) do not fit the physical and contextual meaning.</w:t>
      </w:r>
    </w:p>
    <w:p>
      <w:pPr>
        <w:spacing w:before="0"/>
      </w:pPr>
      <w:r>
        <w:rPr>
          <w:b w:val="0"/>
        </w:rPr>
        <w:t>• Haze (धुंध): Refers to smoke, mist, or uncertainty; unrelated to navigation.</w:t>
      </w:r>
    </w:p>
    <w:p>
      <w:pPr>
        <w:spacing w:before="0"/>
      </w:pPr>
      <w:r>
        <w:rPr>
          <w:b w:val="0"/>
        </w:rPr>
        <w:t>• Phase (चरण): A distinct period or stage in a process; not relevant here.</w:t>
      </w:r>
    </w:p>
    <w:p>
      <w:pPr>
        <w:spacing w:before="0"/>
      </w:pPr>
      <w:r>
        <w:rPr>
          <w:b w:val="0"/>
        </w:rPr>
        <w:t>• Raze (ध्वस्त करना): Means to destroy something completely; unrelated to getting lost.</w:t>
      </w:r>
    </w:p>
    <w:p>
      <w:pPr>
        <w:spacing w:before="0"/>
      </w:pPr>
      <w:r>
        <w:rPr>
          <w:b w:val="0"/>
        </w:rPr>
      </w:r>
    </w:p>
    <w:p>
      <w:pPr>
        <w:spacing w:after="100" w:line="360" w:lineRule="auto" w:before="0"/>
      </w:pPr>
      <w:r>
        <w:rPr>
          <w:b w:val="0"/>
        </w:rPr>
        <w:t>38. Select the most appropriate option to fill in the blank. Mr. Sharma opened the door of the stove to _____.</w:t>
      </w:r>
    </w:p>
    <w:p>
      <w:pPr>
        <w:spacing w:before="0"/>
      </w:pPr>
      <w:r>
        <w:rPr>
          <w:b w:val="0"/>
        </w:rPr>
      </w:r>
    </w:p>
    <w:p>
      <w:pPr>
        <w:spacing w:after="100" w:before="0"/>
      </w:pPr>
      <w:r>
        <w:rPr>
          <w:b w:val="0"/>
        </w:rPr>
        <w:t>A. peek</w:t>
      </w:r>
    </w:p>
    <w:p>
      <w:pPr>
        <w:spacing w:after="100" w:before="0"/>
      </w:pPr>
      <w:r>
        <w:rPr>
          <w:b w:val="0"/>
        </w:rPr>
        <w:t>B. pike</w:t>
      </w:r>
    </w:p>
    <w:p>
      <w:pPr>
        <w:spacing w:after="100" w:before="0"/>
      </w:pPr>
      <w:r>
        <w:rPr>
          <w:b w:val="0"/>
        </w:rPr>
        <w:t>C. piece</w:t>
      </w:r>
    </w:p>
    <w:p>
      <w:pPr>
        <w:spacing w:after="100" w:before="0"/>
      </w:pPr>
      <w:r>
        <w:rPr>
          <w:b w:val="0"/>
        </w:rPr>
        <w:t>D. peak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most appropriate option to fill in the blank is: "peek". The verb "peek" means to look quickly or furtively, especially through a small opening or from a concealed location. This fits the context best, as one might open a stove door to quickly check on the food inside.</w:t>
      </w:r>
    </w:p>
    <w:p>
      <w:pPr>
        <w:spacing w:before="0"/>
      </w:pPr>
      <w:r>
        <w:rPr>
          <w:b w:val="0"/>
        </w:rPr>
      </w:r>
    </w:p>
    <w:p>
      <w:pPr>
        <w:spacing w:after="100" w:line="360" w:lineRule="auto" w:before="0"/>
      </w:pPr>
      <w:r>
        <w:rPr>
          <w:b w:val="0"/>
        </w:rPr>
        <w:t>39. Select the most appropriate option to fill in the blank. Still, this is a Frank Black album, with its ________ references and abstruse lyrics.</w:t>
      </w:r>
    </w:p>
    <w:p>
      <w:pPr>
        <w:spacing w:before="0"/>
      </w:pPr>
      <w:r>
        <w:rPr>
          <w:b w:val="0"/>
        </w:rPr>
      </w:r>
    </w:p>
    <w:p>
      <w:pPr>
        <w:spacing w:after="100" w:before="0"/>
      </w:pPr>
      <w:r>
        <w:rPr>
          <w:b w:val="0"/>
        </w:rPr>
        <w:t>A. informal</w:t>
      </w:r>
    </w:p>
    <w:p>
      <w:pPr>
        <w:spacing w:after="100" w:before="0"/>
      </w:pPr>
      <w:r>
        <w:rPr>
          <w:b w:val="0"/>
        </w:rPr>
        <w:t>B. apparent</w:t>
      </w:r>
    </w:p>
    <w:p>
      <w:pPr>
        <w:spacing w:after="100" w:before="0"/>
      </w:pPr>
      <w:r>
        <w:rPr>
          <w:b w:val="0"/>
        </w:rPr>
        <w:t>C. obscure</w:t>
      </w:r>
    </w:p>
    <w:p>
      <w:pPr>
        <w:spacing w:after="100" w:before="0"/>
      </w:pPr>
      <w:r>
        <w:rPr>
          <w:b w:val="0"/>
        </w:rPr>
        <w:t>D. intelligent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'obscure'.Key Points Therefore, the correct answer is 'Obscure'.Additional Information</w:t>
      </w:r>
    </w:p>
    <w:p>
      <w:pPr>
        <w:spacing w:before="0"/>
      </w:pPr>
      <w:r>
        <w:rPr>
          <w:b w:val="0"/>
        </w:rPr>
        <w:t>• The sentence is pointing out that this Frank Black album is unique with his style, its references and abstruse lyrics are not immediately clear. Obscure: (अस्पष्ट) unclear or not well-known</w:t>
      </w:r>
    </w:p>
    <w:p>
      <w:pPr>
        <w:spacing w:before="0"/>
      </w:pPr>
      <w:r>
        <w:rPr>
          <w:b w:val="0"/>
        </w:rPr>
        <w:t>• Example: The meaning of the ancient text is often obscure to modern readers.</w:t>
      </w:r>
    </w:p>
    <w:p>
      <w:pPr>
        <w:spacing w:before="0"/>
      </w:pPr>
      <w:r>
        <w:rPr>
          <w:b w:val="0"/>
        </w:rPr>
        <w:t>• Hence 'Obscure' is the most appropriate word to fill in the blank.</w:t>
      </w:r>
    </w:p>
    <w:p>
      <w:pPr>
        <w:spacing w:before="0"/>
      </w:pPr>
      <w:r>
        <w:rPr>
          <w:b w:val="0"/>
        </w:rPr>
        <w:t>• Informal: (अनौपचारिक) not formal; casual. Example: He used an informal tone in the chat with his friends.</w:t>
      </w:r>
    </w:p>
    <w:p>
      <w:pPr>
        <w:spacing w:before="0"/>
      </w:pPr>
      <w:r>
        <w:rPr>
          <w:b w:val="0"/>
        </w:rPr>
        <w:t>• Apparent: (स्पष्ट) clear or obvious Example: The damage to the car was apparent after the accident.</w:t>
      </w:r>
    </w:p>
    <w:p>
      <w:pPr>
        <w:spacing w:before="0"/>
      </w:pPr>
      <w:r>
        <w:rPr>
          <w:b w:val="0"/>
        </w:rPr>
        <w:t>• Intelligent: (बुद्धिमान) having a high level of mental capacity; smart. Example: She is an intelligent student who consistently excels in her studies.</w:t>
      </w:r>
    </w:p>
    <w:p>
      <w:pPr>
        <w:spacing w:before="0"/>
      </w:pPr>
      <w:r>
        <w:rPr>
          <w:b w:val="0"/>
        </w:rPr>
        <w:t>• Abstruse: (जिसे समझना कठिन हो) difficult to understand. Example: The professor's lecture was abstruse for a few students.</w:t>
      </w:r>
    </w:p>
    <w:p>
      <w:pPr>
        <w:spacing w:before="0"/>
      </w:pPr>
      <w:r>
        <w:rPr>
          <w:b w:val="0"/>
        </w:rPr>
      </w:r>
    </w:p>
    <w:p>
      <w:pPr>
        <w:spacing w:after="100" w:line="360" w:lineRule="auto" w:before="0"/>
      </w:pPr>
      <w:r>
        <w:rPr>
          <w:b w:val="0"/>
        </w:rPr>
        <w:t>40. Select the most appropriate option to fill in the blank. He is an absolutely ______ man.</w:t>
      </w:r>
    </w:p>
    <w:p>
      <w:pPr>
        <w:spacing w:before="0"/>
      </w:pPr>
      <w:r>
        <w:rPr>
          <w:b w:val="0"/>
        </w:rPr>
      </w:r>
    </w:p>
    <w:p>
      <w:pPr>
        <w:spacing w:after="100" w:before="0"/>
      </w:pPr>
      <w:r>
        <w:rPr>
          <w:b w:val="0"/>
        </w:rPr>
        <w:t>A. chased</w:t>
      </w:r>
    </w:p>
    <w:p>
      <w:pPr>
        <w:spacing w:after="100" w:before="0"/>
      </w:pPr>
      <w:r>
        <w:rPr>
          <w:b w:val="0"/>
        </w:rPr>
        <w:t>B. chaste</w:t>
      </w:r>
    </w:p>
    <w:p>
      <w:pPr>
        <w:spacing w:after="100" w:before="0"/>
      </w:pPr>
      <w:r>
        <w:rPr>
          <w:b w:val="0"/>
        </w:rPr>
        <w:t>C. chest</w:t>
      </w:r>
    </w:p>
    <w:p>
      <w:pPr>
        <w:spacing w:after="100" w:before="0"/>
      </w:pPr>
      <w:r>
        <w:rPr>
          <w:b w:val="0"/>
        </w:rPr>
        <w:t>D. crazed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'Chaste'. In English, "chaste" is an adjective that refers to someone who is morally clean and pure, particularly in a sexual context. It can also be used more generally to describe something that is simple, restrained, and devoid of unnecessary ornamentation.</w:t>
      </w:r>
    </w:p>
    <w:p>
      <w:pPr>
        <w:spacing w:before="0"/>
      </w:pPr>
      <w:r>
        <w:rPr>
          <w:b w:val="0"/>
        </w:rPr>
      </w:r>
    </w:p>
    <w:p>
      <w:pPr>
        <w:spacing w:after="100" w:line="360" w:lineRule="auto" w:before="0"/>
      </w:pPr>
      <w:r>
        <w:rPr>
          <w:b w:val="0"/>
        </w:rPr>
        <w:t>41. Select the most appropriate option to fill in the blank. The lottery is a regular weekly ______ where the drawing of the numbers is done by a little girl.</w:t>
      </w:r>
    </w:p>
    <w:p>
      <w:pPr>
        <w:spacing w:before="0"/>
      </w:pPr>
      <w:r>
        <w:rPr>
          <w:b w:val="0"/>
        </w:rPr>
      </w:r>
    </w:p>
    <w:p>
      <w:pPr>
        <w:spacing w:after="100" w:before="0"/>
      </w:pPr>
      <w:r>
        <w:rPr>
          <w:b w:val="0"/>
        </w:rPr>
        <w:t>A. instalment</w:t>
      </w:r>
    </w:p>
    <w:p>
      <w:pPr>
        <w:spacing w:after="100" w:before="0"/>
      </w:pPr>
      <w:r>
        <w:rPr>
          <w:b w:val="0"/>
        </w:rPr>
        <w:t>B. irritant</w:t>
      </w:r>
    </w:p>
    <w:p>
      <w:pPr>
        <w:spacing w:after="100" w:before="0"/>
      </w:pPr>
      <w:r>
        <w:rPr>
          <w:b w:val="0"/>
        </w:rPr>
        <w:t>C. theory</w:t>
      </w:r>
    </w:p>
    <w:p>
      <w:pPr>
        <w:spacing w:after="100" w:before="0"/>
      </w:pPr>
      <w:r>
        <w:rPr>
          <w:b w:val="0"/>
        </w:rPr>
        <w:t>D. recreation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recreation Key Points Therefore, the correct answer is option 4, i. e 'recreation.' The complete sentence is: The lottery is a regular weekly recreation where the drawing of the numbers is done by a little girl.</w:t>
      </w:r>
    </w:p>
    <w:p>
      <w:pPr>
        <w:spacing w:before="0"/>
      </w:pPr>
      <w:r>
        <w:rPr>
          <w:b w:val="0"/>
        </w:rPr>
        <w:t>• Let us look at the meaning of the given options. Instalment: To pay small sums of money at regular intervals over a period of time, rather than paying the whole amount at once. (एक बार में पूरी राशि का भुगतान करने के बजाय नियमित अंतराल पर छोटी राशि का भुगतान करना)</w:t>
      </w:r>
    </w:p>
    <w:p>
      <w:pPr>
        <w:spacing w:before="0"/>
      </w:pPr>
      <w:r>
        <w:rPr>
          <w:b w:val="0"/>
        </w:rPr>
        <w:t>• Irritant: Something that causes trouble or makes you annoyed. (कुछ ऐसा जो परेशानी का कारण बनता है या आपको परेशान करता है)</w:t>
      </w:r>
    </w:p>
    <w:p>
      <w:pPr>
        <w:spacing w:before="0"/>
      </w:pPr>
      <w:r>
        <w:rPr>
          <w:b w:val="0"/>
        </w:rPr>
        <w:t>• Theory: A formal statement of ideas that are suggested to explain a fact or event, or how something works. (विचारों का एक औपचारिक विवरण जो किसी तथ्य या घटना की व्याख्या करने के लिए सुझाया जाता है, या कुछ कैसे काम करता है)</w:t>
      </w:r>
    </w:p>
    <w:p>
      <w:pPr>
        <w:spacing w:before="0"/>
      </w:pPr>
      <w:r>
        <w:rPr>
          <w:b w:val="0"/>
        </w:rPr>
        <w:t>• Recreation: Enjoying oneself and relaxing when someone is not working; a way of doing this. (जब कोई काम नहीं कर रहा हो तो खुद का आनंद लेना और आराम करना)</w:t>
      </w:r>
    </w:p>
    <w:p>
      <w:pPr>
        <w:spacing w:before="0"/>
      </w:pPr>
      <w:r>
        <w:rPr>
          <w:b w:val="0"/>
        </w:rPr>
        <w:t>• The implied meaning of the sentence is: The lottery is a regular weekly amusement in which the numbers are drawn by a young girl.</w:t>
      </w:r>
    </w:p>
    <w:p>
      <w:pPr>
        <w:spacing w:before="0"/>
      </w:pPr>
      <w:r>
        <w:rPr>
          <w:b w:val="0"/>
        </w:rPr>
        <w:t>• So, it is clear that according to the meaning of the sentence "recreation" will be a best-fitted option.</w:t>
      </w:r>
    </w:p>
    <w:p>
      <w:pPr>
        <w:spacing w:before="0"/>
      </w:pPr>
      <w:r>
        <w:rPr>
          <w:b w:val="0"/>
        </w:rPr>
      </w:r>
    </w:p>
    <w:p>
      <w:pPr>
        <w:spacing w:after="100" w:line="360" w:lineRule="auto" w:before="0"/>
      </w:pPr>
      <w:r>
        <w:rPr>
          <w:b w:val="0"/>
        </w:rPr>
        <w:t>42. Select the most appropriate collocation to fill in the blank. We came to ________ as we were passing through.</w:t>
      </w:r>
    </w:p>
    <w:p>
      <w:pPr>
        <w:spacing w:before="0"/>
      </w:pPr>
      <w:r>
        <w:rPr>
          <w:b w:val="0"/>
        </w:rPr>
      </w:r>
    </w:p>
    <w:p>
      <w:pPr>
        <w:spacing w:after="100" w:before="0"/>
      </w:pPr>
      <w:r>
        <w:rPr>
          <w:b w:val="0"/>
        </w:rPr>
        <w:t>A. give a hand</w:t>
      </w:r>
    </w:p>
    <w:p>
      <w:pPr>
        <w:spacing w:after="100" w:before="0"/>
      </w:pPr>
      <w:r>
        <w:rPr>
          <w:b w:val="0"/>
        </w:rPr>
        <w:t>B. say hello</w:t>
      </w:r>
    </w:p>
    <w:p>
      <w:pPr>
        <w:spacing w:after="100" w:before="0"/>
      </w:pPr>
      <w:r>
        <w:rPr>
          <w:b w:val="0"/>
        </w:rPr>
        <w:t>C. slow in</w:t>
      </w:r>
    </w:p>
    <w:p>
      <w:pPr>
        <w:spacing w:after="100" w:before="0"/>
      </w:pPr>
      <w:r>
        <w:rPr>
          <w:b w:val="0"/>
        </w:rPr>
        <w:t>D. take a look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'say hello.' Key Points Complete Sentence: We came to say hello as we were passing through. Additional Information</w:t>
      </w:r>
    </w:p>
    <w:p>
      <w:pPr>
        <w:spacing w:before="0"/>
      </w:pPr>
      <w:r>
        <w:rPr>
          <w:b w:val="0"/>
        </w:rPr>
        <w:t>• Let's look at the meaning of the phrases given in the options: Phrase Meaning give a hand to provide help (मदद करना) say hello to greet someone (अभिवादन करना) slow in to move slowly into a place (धीमे गति से किसी जगह में जाना) take a look to inspect or examine something (कुछ जांचना या जांच करना)</w:t>
      </w:r>
    </w:p>
    <w:p>
      <w:pPr>
        <w:spacing w:before="0"/>
      </w:pPr>
      <w:r>
        <w:rPr>
          <w:b w:val="0"/>
        </w:rPr>
        <w:t>• The context of the sentence suggests that the speaker and someone else came to a place while they were passing through and they visited someone they knew or were acquainted with to greet them.</w:t>
      </w:r>
    </w:p>
    <w:p>
      <w:pPr>
        <w:spacing w:before="0"/>
      </w:pPr>
      <w:r>
        <w:rPr>
          <w:b w:val="0"/>
        </w:rPr>
        <w:t>• According to the above-mentioned points, the most appropriate word to fill in the blank is "say hello."</w:t>
      </w:r>
    </w:p>
    <w:p>
      <w:pPr>
        <w:spacing w:before="0"/>
      </w:pPr>
      <w:r>
        <w:rPr>
          <w:b w:val="0"/>
        </w:rPr>
        <w:t>• Therefore, the correct answer is Option 2.</w:t>
      </w:r>
    </w:p>
    <w:p>
      <w:pPr>
        <w:spacing w:before="0"/>
      </w:pPr>
      <w:r>
        <w:rPr>
          <w:b w:val="0"/>
        </w:rPr>
        <w:t>• Another example: I stopped by my friend's office to say hello on my way to the market.</w:t>
      </w:r>
    </w:p>
    <w:p>
      <w:pPr>
        <w:spacing w:before="0"/>
      </w:pPr>
      <w:r>
        <w:rPr>
          <w:b w:val="0"/>
        </w:rPr>
        <w:t>• A collocation is two or more words that often go together. These combinations just sound "right" to native English speakers, who use them all the time. Example: Heavy rain, high temperature, scenic view, winding road, blissfully ignorant etc.</w:t>
      </w:r>
    </w:p>
    <w:p>
      <w:pPr>
        <w:spacing w:before="0"/>
      </w:pPr>
      <w:r>
        <w:rPr>
          <w:b w:val="0"/>
        </w:rPr>
      </w:r>
    </w:p>
    <w:p>
      <w:pPr>
        <w:spacing w:after="100" w:line="360" w:lineRule="auto" w:before="0"/>
      </w:pPr>
      <w:r>
        <w:rPr>
          <w:b w:val="0"/>
        </w:rPr>
        <w:t>43. Select the most appropriate words to fill in the blanks. People from _______ societies go to bed and wake up several hours earlier than people in ______ countries do and seem to sleep better than the ________.</w:t>
      </w:r>
    </w:p>
    <w:p>
      <w:pPr>
        <w:spacing w:before="0"/>
      </w:pPr>
      <w:r>
        <w:rPr>
          <w:b w:val="0"/>
        </w:rPr>
      </w:r>
    </w:p>
    <w:p>
      <w:pPr>
        <w:spacing w:after="100" w:before="0"/>
      </w:pPr>
      <w:r>
        <w:rPr>
          <w:b w:val="0"/>
        </w:rPr>
        <w:t>A. traditional; developed; latter</w:t>
      </w:r>
    </w:p>
    <w:p>
      <w:pPr>
        <w:spacing w:after="100" w:before="0"/>
      </w:pPr>
      <w:r>
        <w:rPr>
          <w:b w:val="0"/>
        </w:rPr>
        <w:t>B. traditional; developed; later</w:t>
      </w:r>
    </w:p>
    <w:p>
      <w:pPr>
        <w:spacing w:after="100" w:before="0"/>
      </w:pPr>
      <w:r>
        <w:rPr>
          <w:b w:val="0"/>
        </w:rPr>
        <w:t>C. modern; undeveloped; later</w:t>
      </w:r>
    </w:p>
    <w:p>
      <w:pPr>
        <w:spacing w:after="100" w:before="0"/>
      </w:pPr>
      <w:r>
        <w:rPr>
          <w:b w:val="0"/>
        </w:rPr>
        <w:t>D. modern; developed; latter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is the right answer; as the sentence talks about people in traditional societies and developed countries and say that they sleep better than the latter</w:t>
      </w:r>
    </w:p>
    <w:p>
      <w:pPr>
        <w:spacing w:before="0"/>
      </w:pPr>
      <w:r>
        <w:rPr>
          <w:b w:val="0"/>
        </w:rPr>
      </w:r>
    </w:p>
    <w:p>
      <w:pPr>
        <w:spacing w:after="100" w:line="360" w:lineRule="auto" w:before="0"/>
      </w:pPr>
      <w:r>
        <w:rPr>
          <w:b w:val="0"/>
        </w:rPr>
        <w:t>44. Select the most appropriate word to fill in the blank. The Liberal Party is cracking under the pressure of these _______.</w:t>
      </w:r>
    </w:p>
    <w:p>
      <w:pPr>
        <w:spacing w:before="0"/>
      </w:pPr>
      <w:r>
        <w:rPr>
          <w:b w:val="0"/>
        </w:rPr>
      </w:r>
    </w:p>
    <w:p>
      <w:pPr>
        <w:spacing w:after="100" w:before="0"/>
      </w:pPr>
      <w:r>
        <w:rPr>
          <w:b w:val="0"/>
        </w:rPr>
        <w:t>A. allegation</w:t>
      </w:r>
    </w:p>
    <w:p>
      <w:pPr>
        <w:spacing w:after="100" w:before="0"/>
      </w:pPr>
      <w:r>
        <w:rPr>
          <w:b w:val="0"/>
        </w:rPr>
        <w:t>B. corrosion</w:t>
      </w:r>
    </w:p>
    <w:p>
      <w:pPr>
        <w:spacing w:after="100" w:before="0"/>
      </w:pPr>
      <w:r>
        <w:rPr>
          <w:b w:val="0"/>
        </w:rPr>
        <w:t>C. allegedly</w:t>
      </w:r>
    </w:p>
    <w:p>
      <w:pPr>
        <w:spacing w:after="100" w:before="0"/>
      </w:pPr>
      <w:r>
        <w:rPr>
          <w:b w:val="0"/>
        </w:rPr>
        <w:t>D. allegations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word "allegations" means claims or assertions that someone has done something illegal or wrong, typically made without proof. (आरोप) Example: The politician faced multiple allegations of corruption.</w:t>
      </w:r>
    </w:p>
    <w:p>
      <w:pPr>
        <w:spacing w:before="0"/>
      </w:pPr>
      <w:r>
        <w:rPr>
          <w:b w:val="0"/>
        </w:rPr>
        <w:t>• "Allegation" refers to a single claim or assertion that someone has done something illegal or wrong, typically made without proof. (आरोप) Example: She made an allegation of theft against her colleague.</w:t>
      </w:r>
    </w:p>
    <w:p>
      <w:pPr>
        <w:spacing w:before="0"/>
      </w:pPr>
      <w:r>
        <w:rPr>
          <w:b w:val="0"/>
        </w:rPr>
        <w:t>• Hence, we can infer that the plural form of 'allegation' is 'allegations', which fits the context of the sentence better.</w:t>
      </w:r>
    </w:p>
    <w:p>
      <w:pPr>
        <w:spacing w:before="0"/>
      </w:pPr>
      <w:r>
        <w:rPr>
          <w:b w:val="0"/>
        </w:rPr>
        <w:t>• Allegation (आरोप): A single claim or assertion that someone has done something illegal or wrong, typically made without proof. Example: She made an allegation of theft against her colleague.</w:t>
      </w:r>
    </w:p>
    <w:p>
      <w:pPr>
        <w:spacing w:before="0"/>
      </w:pPr>
      <w:r>
        <w:rPr>
          <w:b w:val="0"/>
        </w:rPr>
        <w:t>• Corrosion (क्षरण): The process of corroding metal, stone, or other materials. Example: The corrosion of the pipes was due to the acidic water.</w:t>
      </w:r>
    </w:p>
    <w:p>
      <w:pPr>
        <w:spacing w:before="0"/>
      </w:pPr>
      <w:r>
        <w:rPr>
          <w:b w:val="0"/>
        </w:rPr>
        <w:t>• Allegedly (कथित तौर पर): Used to convey that something is claimed to be the case or have taken place, although there is no proof. Example: He allegedly stole the money from the office.</w:t>
      </w:r>
    </w:p>
    <w:p>
      <w:pPr>
        <w:spacing w:before="0"/>
      </w:pPr>
      <w:r>
        <w:rPr>
          <w:b w:val="0"/>
        </w:rPr>
      </w:r>
    </w:p>
    <w:p>
      <w:pPr>
        <w:spacing w:after="100" w:line="360" w:lineRule="auto" w:before="0"/>
      </w:pPr>
      <w:r>
        <w:rPr>
          <w:b w:val="0"/>
        </w:rPr>
        <w:t>45. Directions: Select the most appropriate option to ﬁll in the blank. According to experts, some sectors remain ______ during these diﬃcult times, including banking and ﬁnancial services, FMCG, food, and technology.</w:t>
      </w:r>
    </w:p>
    <w:p>
      <w:pPr>
        <w:spacing w:before="0"/>
      </w:pPr>
      <w:r>
        <w:rPr>
          <w:b w:val="0"/>
        </w:rPr>
      </w:r>
    </w:p>
    <w:p>
      <w:pPr>
        <w:spacing w:after="100" w:before="0"/>
      </w:pPr>
      <w:r>
        <w:rPr>
          <w:b w:val="0"/>
        </w:rPr>
        <w:t>A. repentant</w:t>
      </w:r>
    </w:p>
    <w:p>
      <w:pPr>
        <w:spacing w:after="100" w:before="0"/>
      </w:pPr>
      <w:r>
        <w:rPr>
          <w:b w:val="0"/>
        </w:rPr>
        <w:t>B. redundant</w:t>
      </w:r>
    </w:p>
    <w:p>
      <w:pPr>
        <w:spacing w:after="100" w:before="0"/>
      </w:pPr>
      <w:r>
        <w:rPr>
          <w:b w:val="0"/>
        </w:rPr>
        <w:t>C. repugnant</w:t>
      </w:r>
    </w:p>
    <w:p>
      <w:pPr>
        <w:spacing w:after="100" w:before="0"/>
      </w:pPr>
      <w:r>
        <w:rPr>
          <w:b w:val="0"/>
        </w:rPr>
        <w:t>D. resilient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"Resilient". Key Points Complete Sentence: According to experts, some sectors remain resilient during these diﬃcult times, including banking and ﬁnancial services, FMCG, food, and technology.</w:t>
      </w:r>
    </w:p>
    <w:p>
      <w:pPr>
        <w:spacing w:before="0"/>
      </w:pPr>
      <w:r>
        <w:rPr>
          <w:b w:val="0"/>
        </w:rPr>
        <w:t>• Let us explore the given options: 'Repentant' means expressing or feeling sincere regret and remorse; remorseful.</w:t>
      </w:r>
    </w:p>
    <w:p>
      <w:pPr>
        <w:spacing w:before="0"/>
      </w:pPr>
      <w:r>
        <w:rPr>
          <w:b w:val="0"/>
        </w:rPr>
        <w:t>• 'Redundant' means not or no longer needed or useful; superfluous.</w:t>
      </w:r>
    </w:p>
    <w:p>
      <w:pPr>
        <w:spacing w:before="0"/>
      </w:pPr>
      <w:r>
        <w:rPr>
          <w:b w:val="0"/>
        </w:rPr>
        <w:t>• 'Repugnant' means extremely distasteful; unacceptable.</w:t>
      </w:r>
    </w:p>
    <w:p>
      <w:pPr>
        <w:spacing w:before="0"/>
      </w:pPr>
      <w:r>
        <w:rPr>
          <w:b w:val="0"/>
        </w:rPr>
        <w:t>• 'Resilient' means able to withstand or recover quickly from difficult conditions.</w:t>
      </w:r>
    </w:p>
    <w:p>
      <w:pPr>
        <w:spacing w:before="0"/>
      </w:pPr>
      <w:r>
        <w:rPr>
          <w:b w:val="0"/>
        </w:rPr>
        <w:t>• Hence, the correct answer is option 4.</w:t>
      </w:r>
    </w:p>
    <w:p>
      <w:pPr>
        <w:spacing w:before="0"/>
      </w:pPr>
      <w:r>
        <w:rPr>
          <w:b w:val="0"/>
        </w:rPr>
      </w:r>
    </w:p>
    <w:p>
      <w:pPr>
        <w:spacing w:after="100" w:line="360" w:lineRule="auto" w:before="0"/>
      </w:pPr>
      <w:r>
        <w:rPr>
          <w:b w:val="0"/>
        </w:rPr>
        <w:t>46. Select the most appropriate option to fill in the blank. We saw a ______ in the city last year.</w:t>
      </w:r>
    </w:p>
    <w:p>
      <w:pPr>
        <w:spacing w:before="0"/>
      </w:pPr>
      <w:r>
        <w:rPr>
          <w:b w:val="0"/>
        </w:rPr>
      </w:r>
    </w:p>
    <w:p>
      <w:pPr>
        <w:spacing w:after="100" w:before="0"/>
      </w:pPr>
      <w:r>
        <w:rPr>
          <w:b w:val="0"/>
        </w:rPr>
        <w:t>A. knew</w:t>
      </w:r>
    </w:p>
    <w:p>
      <w:pPr>
        <w:spacing w:after="100" w:before="0"/>
      </w:pPr>
      <w:r>
        <w:rPr>
          <w:b w:val="0"/>
        </w:rPr>
        <w:t>B. no</w:t>
      </w:r>
    </w:p>
    <w:p>
      <w:pPr>
        <w:spacing w:after="100" w:before="0"/>
      </w:pPr>
      <w:r>
        <w:rPr>
          <w:b w:val="0"/>
        </w:rPr>
        <w:t>C. gnu</w:t>
      </w:r>
    </w:p>
    <w:p>
      <w:pPr>
        <w:spacing w:after="100" w:before="0"/>
      </w:pPr>
      <w:r>
        <w:rPr>
          <w:b w:val="0"/>
        </w:rPr>
        <w:t>D. new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‘gnu’. The given sentence implies that they saw something in the city last year. A noun will fill in the blank. Gnu is the only noun in the option. Gnu: (कृष्णसार या कुरंग) wildebeest; native to Eastern and Southern Africa.</w:t>
      </w:r>
    </w:p>
    <w:p>
      <w:pPr>
        <w:spacing w:before="0"/>
      </w:pPr>
      <w:r>
        <w:rPr>
          <w:b w:val="0"/>
        </w:rPr>
      </w:r>
    </w:p>
    <w:p>
      <w:pPr>
        <w:spacing w:after="100" w:line="360" w:lineRule="auto" w:before="0"/>
      </w:pPr>
      <w:r>
        <w:rPr>
          <w:b w:val="0"/>
        </w:rPr>
        <w:t>47. Select the most appropriate option for the given blank. They are _______ an election in their college.</w:t>
      </w:r>
    </w:p>
    <w:p>
      <w:pPr>
        <w:spacing w:before="0"/>
      </w:pPr>
      <w:r>
        <w:rPr>
          <w:b w:val="0"/>
        </w:rPr>
      </w:r>
    </w:p>
    <w:p>
      <w:pPr>
        <w:spacing w:after="100" w:before="0"/>
      </w:pPr>
      <w:r>
        <w:rPr>
          <w:b w:val="0"/>
        </w:rPr>
        <w:t>A. holding</w:t>
      </w:r>
    </w:p>
    <w:p>
      <w:pPr>
        <w:spacing w:after="100" w:before="0"/>
      </w:pPr>
      <w:r>
        <w:rPr>
          <w:b w:val="0"/>
        </w:rPr>
        <w:t>B. admitting</w:t>
      </w:r>
    </w:p>
    <w:p>
      <w:pPr>
        <w:spacing w:after="100" w:before="0"/>
      </w:pPr>
      <w:r>
        <w:rPr>
          <w:b w:val="0"/>
        </w:rPr>
        <w:t>C. becoming</w:t>
      </w:r>
    </w:p>
    <w:p>
      <w:pPr>
        <w:spacing w:after="100" w:before="0"/>
      </w:pPr>
      <w:r>
        <w:rPr>
          <w:b w:val="0"/>
        </w:rPr>
        <w:t>D. summing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'holding'. Key Points Therefore, the correct answer is: Option 1 i.e. 'holding'. Additional Information Here are the other options explained along with their Hindi meanings and example sentences:</w:t>
      </w:r>
    </w:p>
    <w:p>
      <w:pPr>
        <w:spacing w:before="0"/>
      </w:pPr>
      <w:r>
        <w:rPr>
          <w:b w:val="0"/>
        </w:rPr>
        <w:t>• The word "holding" means to organize or conduct an event or activity. (आयोजित करना) Example: They are holding a charity event next weekend.</w:t>
      </w:r>
    </w:p>
    <w:p>
      <w:pPr>
        <w:spacing w:before="0"/>
      </w:pPr>
      <w:r>
        <w:rPr>
          <w:b w:val="0"/>
        </w:rPr>
        <w:t>• "Election" refers to a formal and organized process of selecting individuals for public office or other positions by voting. (चुनाव) Example: The election for the new student council president will be held next month.</w:t>
      </w:r>
    </w:p>
    <w:p>
      <w:pPr>
        <w:spacing w:before="0"/>
      </w:pPr>
      <w:r>
        <w:rPr>
          <w:b w:val="0"/>
        </w:rPr>
        <w:t>• The context tells us that in their college, an election is being held.</w:t>
      </w:r>
    </w:p>
    <w:p>
      <w:pPr>
        <w:spacing w:before="0"/>
      </w:pPr>
      <w:r>
        <w:rPr>
          <w:b w:val="0"/>
        </w:rPr>
        <w:t>• Admitting (स्वीकार करना): Allowing someone to enter a place or to join an institution. Example: The school started admitting new students in June.</w:t>
      </w:r>
    </w:p>
    <w:p>
      <w:pPr>
        <w:spacing w:before="0"/>
      </w:pPr>
      <w:r>
        <w:rPr>
          <w:b w:val="0"/>
        </w:rPr>
        <w:t>• Becoming (बनना): The process of coming to be something or passing into a state. Example: She is becoming more confident every day.</w:t>
      </w:r>
    </w:p>
    <w:p>
      <w:pPr>
        <w:spacing w:before="0"/>
      </w:pPr>
      <w:r>
        <w:rPr>
          <w:b w:val="0"/>
        </w:rPr>
        <w:t>• Summing (सारांश करना): The act of adding numbers or summarizing information. Example: He is summing up the points discussed in the meeting.</w:t>
      </w:r>
    </w:p>
    <w:p>
      <w:pPr>
        <w:spacing w:before="0"/>
      </w:pPr>
      <w:r>
        <w:rPr>
          <w:b w:val="0"/>
        </w:rPr>
      </w:r>
    </w:p>
    <w:p>
      <w:pPr>
        <w:spacing w:after="100" w:line="360" w:lineRule="auto" w:before="0"/>
      </w:pPr>
      <w:r>
        <w:rPr>
          <w:b w:val="0"/>
        </w:rPr>
        <w:t>48. Select the most appropriate option to fill in the blank. In all her sorrow she must weep or she will ____.</w:t>
      </w:r>
    </w:p>
    <w:p>
      <w:pPr>
        <w:spacing w:before="0"/>
      </w:pPr>
      <w:r>
        <w:rPr>
          <w:b w:val="0"/>
        </w:rPr>
      </w:r>
    </w:p>
    <w:p>
      <w:pPr>
        <w:spacing w:after="100" w:before="0"/>
      </w:pPr>
      <w:r>
        <w:rPr>
          <w:b w:val="0"/>
        </w:rPr>
        <w:t>A. die</w:t>
      </w:r>
    </w:p>
    <w:p>
      <w:pPr>
        <w:spacing w:after="100" w:before="0"/>
      </w:pPr>
      <w:r>
        <w:rPr>
          <w:b w:val="0"/>
        </w:rPr>
        <w:t>B. laugh</w:t>
      </w:r>
    </w:p>
    <w:p>
      <w:pPr>
        <w:spacing w:after="100" w:before="0"/>
      </w:pPr>
      <w:r>
        <w:rPr>
          <w:b w:val="0"/>
        </w:rPr>
        <w:t>C. suffer</w:t>
      </w:r>
    </w:p>
    <w:p>
      <w:pPr>
        <w:spacing w:after="100" w:before="0"/>
      </w:pPr>
      <w:r>
        <w:rPr>
          <w:b w:val="0"/>
        </w:rPr>
        <w:t>D. cry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"suffer". In the context of the sentence, "In all her sorrow she must weep or she will suffer," it suggests that if she doesn't allow herself to express her sorrow through weeping, she will continue to experience emotional pain or distress.</w:t>
      </w:r>
    </w:p>
    <w:p>
      <w:pPr>
        <w:spacing w:before="0"/>
      </w:pPr>
      <w:r>
        <w:rPr>
          <w:b w:val="0"/>
        </w:rPr>
      </w:r>
    </w:p>
    <w:p>
      <w:pPr>
        <w:spacing w:after="100" w:line="360" w:lineRule="auto" w:before="0"/>
      </w:pPr>
      <w:r>
        <w:rPr>
          <w:b w:val="0"/>
        </w:rPr>
        <w:t>49. A sentence has been given with a blank to be filled with an appropriate word. Choose the correct alternative. The bullet struck a wall and was ______ from its course.</w:t>
      </w:r>
    </w:p>
    <w:p>
      <w:pPr>
        <w:spacing w:before="0"/>
      </w:pPr>
      <w:r>
        <w:rPr>
          <w:b w:val="0"/>
        </w:rPr>
      </w:r>
    </w:p>
    <w:p>
      <w:pPr>
        <w:spacing w:after="100" w:before="0"/>
      </w:pPr>
      <w:r>
        <w:rPr>
          <w:b w:val="0"/>
        </w:rPr>
        <w:t>A. twisted</w:t>
      </w:r>
    </w:p>
    <w:p>
      <w:pPr>
        <w:spacing w:after="100" w:before="0"/>
      </w:pPr>
      <w:r>
        <w:rPr>
          <w:b w:val="0"/>
        </w:rPr>
        <w:t>B. crashed</w:t>
      </w:r>
    </w:p>
    <w:p>
      <w:pPr>
        <w:spacing w:after="100" w:before="0"/>
      </w:pPr>
      <w:r>
        <w:rPr>
          <w:b w:val="0"/>
        </w:rPr>
        <w:t>C. deflected</w:t>
      </w:r>
    </w:p>
    <w:p>
      <w:pPr>
        <w:spacing w:after="100" w:before="0"/>
      </w:pPr>
      <w:r>
        <w:rPr>
          <w:b w:val="0"/>
        </w:rPr>
        <w:t>D. reflected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'Deflected' Key Points So the correct sentence is- The bullet struck a wall and was deflected from its course.</w:t>
      </w:r>
    </w:p>
    <w:p>
      <w:pPr>
        <w:spacing w:before="0"/>
      </w:pPr>
      <w:r>
        <w:rPr>
          <w:b w:val="0"/>
        </w:rPr>
        <w:t>• Let's see the meaning of the given words- Twisted- Form into bent.</w:t>
      </w:r>
    </w:p>
    <w:p>
      <w:pPr>
        <w:spacing w:before="0"/>
      </w:pPr>
      <w:r>
        <w:rPr>
          <w:b w:val="0"/>
        </w:rPr>
        <w:t>• Crashed- Collide violently with an obstacle.</w:t>
      </w:r>
    </w:p>
    <w:p>
      <w:pPr>
        <w:spacing w:before="0"/>
      </w:pPr>
      <w:r>
        <w:rPr>
          <w:b w:val="0"/>
        </w:rPr>
        <w:t>• Deflected- Deviate or cause to deviate.</w:t>
      </w:r>
    </w:p>
    <w:p>
      <w:pPr>
        <w:spacing w:before="0"/>
      </w:pPr>
      <w:r>
        <w:rPr>
          <w:b w:val="0"/>
        </w:rPr>
        <w:t>• Reflected- Throwback (heat, light, or sound) without absorbing it.</w:t>
      </w:r>
    </w:p>
    <w:p>
      <w:pPr>
        <w:spacing w:before="0"/>
      </w:pPr>
      <w:r>
        <w:rPr>
          <w:b w:val="0"/>
        </w:rPr>
        <w:t>• So the correct answer is 'Deflected'</w:t>
      </w:r>
    </w:p>
    <w:p>
      <w:pPr>
        <w:spacing w:before="0"/>
      </w:pPr>
      <w:r>
        <w:rPr>
          <w:b w:val="0"/>
        </w:rPr>
        <w:t>• Also, in the given blank we need to use 'third form of the verb' because the linking verb 'was' has been used.</w:t>
      </w:r>
    </w:p>
    <w:p>
      <w:pPr>
        <w:spacing w:before="0"/>
      </w:pPr>
      <w:r>
        <w:rPr>
          <w:b w:val="0"/>
        </w:rPr>
      </w:r>
    </w:p>
    <w:p>
      <w:pPr>
        <w:spacing w:after="100" w:line="360" w:lineRule="auto" w:before="0"/>
      </w:pPr>
      <w:r>
        <w:rPr>
          <w:b w:val="0"/>
        </w:rPr>
        <w:t>50. Select the most appropriate phrasal verb to fill in the blank. It took seven years for Harish to ________________ his migraine.</w:t>
      </w:r>
    </w:p>
    <w:p>
      <w:pPr>
        <w:spacing w:before="0"/>
      </w:pPr>
      <w:r>
        <w:rPr>
          <w:b w:val="0"/>
        </w:rPr>
      </w:r>
    </w:p>
    <w:p>
      <w:pPr>
        <w:spacing w:after="100" w:before="0"/>
      </w:pPr>
      <w:r>
        <w:rPr>
          <w:b w:val="0"/>
        </w:rPr>
        <w:t>A. shake down</w:t>
      </w:r>
    </w:p>
    <w:p>
      <w:pPr>
        <w:spacing w:after="100" w:before="0"/>
      </w:pPr>
      <w:r>
        <w:rPr>
          <w:b w:val="0"/>
        </w:rPr>
        <w:t>B. shake up</w:t>
      </w:r>
    </w:p>
    <w:p>
      <w:pPr>
        <w:spacing w:after="100" w:before="0"/>
      </w:pPr>
      <w:r>
        <w:rPr>
          <w:b w:val="0"/>
        </w:rPr>
        <w:t>C. shake out</w:t>
      </w:r>
    </w:p>
    <w:p>
      <w:pPr>
        <w:spacing w:after="100" w:before="0"/>
      </w:pPr>
      <w:r>
        <w:rPr>
          <w:b w:val="0"/>
        </w:rPr>
        <w:t>D. shake off</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'shake off'. Key Points</w:t>
      </w:r>
    </w:p>
    <w:p>
      <w:pPr>
        <w:spacing w:before="0"/>
      </w:pPr>
      <w:r>
        <w:rPr>
          <w:b w:val="0"/>
        </w:rPr>
        <w:t>• The most appropriate phrasal verb to fill in the blank is: shake off.</w:t>
      </w:r>
    </w:p>
    <w:p>
      <w:pPr>
        <w:spacing w:before="0"/>
      </w:pPr>
      <w:r>
        <w:rPr>
          <w:b w:val="0"/>
        </w:rPr>
        <w:t>• Explanation of other phrasal verbs: shakedown: To cause someone or something to settle or become established after a period of uncertainty or instability. Example: After a few initial setbacks, the new management team managed to shake down the company and improve its performance.</w:t>
      </w:r>
    </w:p>
    <w:p>
      <w:pPr>
        <w:spacing w:before="0"/>
      </w:pPr>
      <w:r>
        <w:rPr>
          <w:b w:val="0"/>
        </w:rPr>
        <w:t>• shake up: To cause someone or something to change significantly, especially by introducing new ideas or methods. Example: The new CEO shook up the company by implementing innovative strategies.</w:t>
      </w:r>
    </w:p>
    <w:p>
      <w:pPr>
        <w:spacing w:before="0"/>
      </w:pPr>
      <w:r>
        <w:rPr>
          <w:b w:val="0"/>
        </w:rPr>
        <w:t>• shake out: To remove something from a container or surface by shaking it. Example: After baking, the baker shook out the excess flour from the cake pan.</w:t>
      </w:r>
    </w:p>
    <w:p>
      <w:pPr>
        <w:spacing w:before="0"/>
      </w:pPr>
      <w:r>
        <w:rPr>
          <w:b w:val="0"/>
        </w:rPr>
        <w:t>• In the given sentence, the most appropriate phrasal verb is "shake off," which means to get rid of or eliminate something unwanted or unpleasant, such as a migraine. Therefore, the correct sentence would be: "It took seven years for Harish to shake off his migraine."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