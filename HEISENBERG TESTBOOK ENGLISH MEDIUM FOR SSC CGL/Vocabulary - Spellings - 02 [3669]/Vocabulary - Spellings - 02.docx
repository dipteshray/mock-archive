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Plump</w:t>
      </w:r>
    </w:p>
    <w:p>
      <w:pPr>
        <w:spacing w:after="100" w:before="0"/>
      </w:pPr>
      <w:r>
        <w:rPr>
          <w:b w:val="0"/>
        </w:rPr>
        <w:t>B. Gnaw</w:t>
      </w:r>
    </w:p>
    <w:p>
      <w:pPr>
        <w:spacing w:after="100" w:before="0"/>
      </w:pPr>
      <w:r>
        <w:rPr>
          <w:b w:val="0"/>
        </w:rPr>
        <w:t>C. Rinckle</w:t>
      </w:r>
    </w:p>
    <w:p>
      <w:pPr>
        <w:spacing w:after="100" w:before="0"/>
      </w:pPr>
      <w:r>
        <w:rPr>
          <w:b w:val="0"/>
        </w:rPr>
        <w:t>D. Muscle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'Rinckle' Key Points Therefore, as per the points mentioned above, we find that the correct answer is option 3. Additional Information</w:t>
      </w:r>
    </w:p>
    <w:p>
      <w:pPr>
        <w:spacing w:before="0"/>
      </w:pPr>
      <w:r>
        <w:rPr>
          <w:b w:val="0"/>
        </w:rPr>
        <w:t>• In the given question, 'Rankle' is correctly spelled.</w:t>
      </w:r>
    </w:p>
    <w:p>
      <w:pPr>
        <w:spacing w:before="0"/>
      </w:pPr>
      <w:r>
        <w:rPr>
          <w:b w:val="0"/>
        </w:rPr>
        <w:t>• Its meaning is "to make someone annoyed or angry for a long time" (किसी को लंबे समय तक नाराज़ या नाराज़ करना) Example: The unkind way in which his girlfriend left him still rankled with him long after.</w:t>
      </w:r>
    </w:p>
    <w:p>
      <w:pPr>
        <w:spacing w:before="0"/>
      </w:pPr>
      <w:r>
        <w:rPr>
          <w:b w:val="0"/>
        </w:rPr>
        <w:t>• Plump:- having a pleasantly soft, rounded body or shape (सुखद रूप से नरम, गोल शरीर या आकार होना)</w:t>
      </w:r>
    </w:p>
    <w:p>
      <w:pPr>
        <w:spacing w:before="0"/>
      </w:pPr>
      <w:r>
        <w:rPr>
          <w:b w:val="0"/>
        </w:rPr>
        <w:t>• Gnaw:- to bite or chew something repeatedly, usually making a hole in it or gradually destroying it (किसी चीज को बार-बार काटने या चबाना, आमतौर पर उसमें छेद करना या धीरे-धीरे नष्ट करना)</w:t>
      </w:r>
    </w:p>
    <w:p>
      <w:pPr>
        <w:spacing w:before="0"/>
      </w:pPr>
      <w:r>
        <w:rPr>
          <w:b w:val="0"/>
        </w:rPr>
        <w:t>• Muscle:- one of many tissues in the body that can tighten and relax to produce movement (शरीर में कई ऊतकों में से एक जो आंदोलन पैदा करने के लिए कस और आराम कर सकता है)</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Irrigate</w:t>
      </w:r>
    </w:p>
    <w:p>
      <w:pPr>
        <w:spacing w:after="100" w:before="0"/>
      </w:pPr>
      <w:r>
        <w:rPr>
          <w:b w:val="0"/>
        </w:rPr>
        <w:t>B. Irrelevant</w:t>
      </w:r>
    </w:p>
    <w:p>
      <w:pPr>
        <w:spacing w:after="100" w:before="0"/>
      </w:pPr>
      <w:r>
        <w:rPr>
          <w:b w:val="0"/>
        </w:rPr>
        <w:t>C. Irrilegious</w:t>
      </w:r>
    </w:p>
    <w:p>
      <w:pPr>
        <w:spacing w:after="100" w:before="0"/>
      </w:pPr>
      <w:r>
        <w:rPr>
          <w:b w:val="0"/>
        </w:rPr>
        <w:t>D. Irritable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'Irrilegious'. Key Points Correct Answer: Irrilegious.</w:t>
      </w:r>
    </w:p>
    <w:p>
      <w:pPr>
        <w:spacing w:before="0"/>
      </w:pPr>
      <w:r>
        <w:rPr>
          <w:b w:val="0"/>
        </w:rPr>
        <w:t>• In the given question 'Irrilegious' is incorrectly spelt. Its correct spelling is 'Irreligious'.</w:t>
      </w:r>
    </w:p>
    <w:p>
      <w:pPr>
        <w:spacing w:before="0"/>
      </w:pPr>
      <w:r>
        <w:rPr>
          <w:b w:val="0"/>
        </w:rPr>
        <w:t>• Let's look at the meaning and examples of the given word: Irrigate to supply land with water so that crops and plants will grow Many organic vegetable and fruit farmers said that they irrigate to guard against production risks. Irrelevant not related to what is being discussed or considered and therefore not important These documents are largely irrelevant to the present investigation. Irreligious having no interest in religion, or generally opposed to religion This is not to say that Richard was irreligious. Irritable becoming annoyed very easily The baby has really been irritable today.</w:t>
      </w:r>
    </w:p>
    <w:p>
      <w:pPr>
        <w:spacing w:before="0"/>
      </w:pPr>
      <w:r>
        <w:rPr>
          <w:b w:val="0"/>
        </w:rPr>
        <w:t>• Therefore, by reading the above explanation we find that the correct answer is Option 3.</w:t>
      </w:r>
    </w:p>
    <w:p>
      <w:pPr>
        <w:spacing w:before="0"/>
      </w:pPr>
      <w:r>
        <w:rPr>
          <w:b w:val="0"/>
        </w:rPr>
      </w:r>
    </w:p>
    <w:p>
      <w:pPr>
        <w:spacing w:after="100" w:line="360" w:lineRule="auto" w:before="0"/>
      </w:pPr>
      <w:r>
        <w:rPr>
          <w:b w:val="0"/>
        </w:rPr>
        <w:t>3. Direction: Select the INCORRECTLY spelt word.</w:t>
      </w:r>
    </w:p>
    <w:p>
      <w:pPr>
        <w:spacing w:before="0"/>
      </w:pPr>
      <w:r>
        <w:rPr>
          <w:b w:val="0"/>
        </w:rPr>
      </w:r>
    </w:p>
    <w:p>
      <w:pPr>
        <w:spacing w:after="100" w:before="0"/>
      </w:pPr>
      <w:r>
        <w:rPr>
          <w:b w:val="0"/>
        </w:rPr>
        <w:t>A. Quizzes</w:t>
      </w:r>
    </w:p>
    <w:p>
      <w:pPr>
        <w:spacing w:after="100" w:before="0"/>
      </w:pPr>
      <w:r>
        <w:rPr>
          <w:b w:val="0"/>
        </w:rPr>
        <w:t>B. Acceptable</w:t>
      </w:r>
    </w:p>
    <w:p>
      <w:pPr>
        <w:spacing w:after="100" w:before="0"/>
      </w:pPr>
      <w:r>
        <w:rPr>
          <w:b w:val="0"/>
        </w:rPr>
        <w:t>C. Beginning</w:t>
      </w:r>
    </w:p>
    <w:p>
      <w:pPr>
        <w:spacing w:after="100" w:before="0"/>
      </w:pPr>
      <w:r>
        <w:rPr>
          <w:b w:val="0"/>
        </w:rPr>
        <w:t>D. Accomodate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"Accomodate" is incorrectly spelt. The correct spelling is "Accommodate" which means to provide lodging or sufficient space for someone or something. (समायोजित करना) Example: The hotel can accommodate up to 500 guests.</w:t>
      </w:r>
    </w:p>
    <w:p>
      <w:pPr>
        <w:spacing w:before="0"/>
      </w:pPr>
      <w:r>
        <w:rPr>
          <w:b w:val="0"/>
        </w:rPr>
        <w:t>• "Accommodate" means to fit in with the wishes or needs of. (समायोजित करना) Example: They were kind enough to accommodate our late arrival.</w:t>
      </w:r>
    </w:p>
    <w:p>
      <w:pPr>
        <w:spacing w:before="0"/>
      </w:pPr>
      <w:r>
        <w:rPr>
          <w:b w:val="0"/>
        </w:rPr>
        <w:t>• Quizzes (प्रश्नोत्तरी): Short tests or assessments. Example: The teacher gave us pop quizzes to test our understanding of the material.</w:t>
      </w:r>
    </w:p>
    <w:p>
      <w:pPr>
        <w:spacing w:before="0"/>
      </w:pPr>
      <w:r>
        <w:rPr>
          <w:b w:val="0"/>
        </w:rPr>
        <w:t>• Acceptable (स्वीकार्य): Something that is satisfactory or allowable. Example: The proposal was found to be acceptable by the board members.</w:t>
      </w:r>
    </w:p>
    <w:p>
      <w:pPr>
        <w:spacing w:before="0"/>
      </w:pPr>
      <w:r>
        <w:rPr>
          <w:b w:val="0"/>
        </w:rPr>
        <w:t>• Beginning (शुरुआत): The point in time or space at which something starts. Example: The beginning of the movie was very captivating.</w:t>
      </w:r>
    </w:p>
    <w:p>
      <w:pPr>
        <w:spacing w:before="0"/>
      </w:pPr>
      <w:r>
        <w:rPr>
          <w:b w:val="0"/>
        </w:rPr>
      </w:r>
    </w:p>
    <w:p>
      <w:pPr>
        <w:spacing w:after="100" w:line="360" w:lineRule="auto" w:before="0"/>
      </w:pPr>
      <w:r>
        <w:rPr>
          <w:b w:val="0"/>
        </w:rPr>
        <w:t>4. Directions: Select the INCORRECTLY spelt word.</w:t>
      </w:r>
    </w:p>
    <w:p>
      <w:pPr>
        <w:spacing w:before="0"/>
      </w:pPr>
      <w:r>
        <w:rPr>
          <w:b w:val="0"/>
        </w:rPr>
      </w:r>
    </w:p>
    <w:p>
      <w:pPr>
        <w:spacing w:after="100" w:before="0"/>
      </w:pPr>
      <w:r>
        <w:rPr>
          <w:b w:val="0"/>
        </w:rPr>
        <w:t>A. Business</w:t>
      </w:r>
    </w:p>
    <w:p>
      <w:pPr>
        <w:spacing w:after="100" w:before="0"/>
      </w:pPr>
      <w:r>
        <w:rPr>
          <w:b w:val="0"/>
        </w:rPr>
        <w:t>B. Fattening</w:t>
      </w:r>
    </w:p>
    <w:p>
      <w:pPr>
        <w:spacing w:after="100" w:before="0"/>
      </w:pPr>
      <w:r>
        <w:rPr>
          <w:b w:val="0"/>
        </w:rPr>
        <w:t>C. Decieve</w:t>
      </w:r>
    </w:p>
    <w:p>
      <w:pPr>
        <w:spacing w:after="100" w:before="0"/>
      </w:pPr>
      <w:r>
        <w:rPr>
          <w:b w:val="0"/>
        </w:rPr>
        <w:t>D. Dessert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"Decieve" is incorrectly spelt. The correct spelling is "Deceive".</w:t>
      </w:r>
    </w:p>
    <w:p>
      <w:pPr>
        <w:spacing w:before="0"/>
      </w:pPr>
      <w:r>
        <w:rPr>
          <w:b w:val="0"/>
        </w:rPr>
        <w:t>• "Decieve" is not a valid English word. (गलत अंग्रेजी शब्द) Example: The word "decieve" is often a common misspelling.</w:t>
      </w:r>
    </w:p>
    <w:p>
      <w:pPr>
        <w:spacing w:before="0"/>
      </w:pPr>
      <w:r>
        <w:rPr>
          <w:b w:val="0"/>
        </w:rPr>
        <w:t>• The correct word is "Deceive", which means to make someone believe something that is not true. (धोखा देना) Example: He tried to deceive his friends with a false story.</w:t>
      </w:r>
    </w:p>
    <w:p>
      <w:pPr>
        <w:spacing w:before="0"/>
      </w:pPr>
      <w:r>
        <w:rPr>
          <w:b w:val="0"/>
        </w:rPr>
        <w:t>• Business (व्यवसाय): The practice of making one's living by engaging in commerce. Example: She started her own business at a very young age.</w:t>
      </w:r>
    </w:p>
    <w:p>
      <w:pPr>
        <w:spacing w:before="0"/>
      </w:pPr>
      <w:r>
        <w:rPr>
          <w:b w:val="0"/>
        </w:rPr>
        <w:t>• Fattening (मोटा करने वाला): Likely to make you fat. Example: Eating too many sweets can be very fattening.</w:t>
      </w:r>
    </w:p>
    <w:p>
      <w:pPr>
        <w:spacing w:before="0"/>
      </w:pPr>
      <w:r>
        <w:rPr>
          <w:b w:val="0"/>
        </w:rPr>
        <w:t>• Dessert (मिठाई): A sweet course typically eaten at the end of a meal. Example: We had ice cream for dessert.</w:t>
      </w:r>
    </w:p>
    <w:p>
      <w:pPr>
        <w:spacing w:before="0"/>
      </w:pPr>
      <w:r>
        <w:rPr>
          <w:b w:val="0"/>
        </w:rPr>
      </w:r>
    </w:p>
    <w:p>
      <w:pPr>
        <w:spacing w:after="100" w:line="360" w:lineRule="auto" w:before="0"/>
      </w:pPr>
      <w:r>
        <w:rPr>
          <w:b w:val="0"/>
        </w:rPr>
        <w:t>5. Select the INCORRECTLY spelt word.</w:t>
      </w:r>
    </w:p>
    <w:p>
      <w:pPr>
        <w:spacing w:before="0"/>
      </w:pPr>
      <w:r>
        <w:rPr>
          <w:b w:val="0"/>
        </w:rPr>
      </w:r>
    </w:p>
    <w:p>
      <w:pPr>
        <w:spacing w:after="100" w:before="0"/>
      </w:pPr>
      <w:r>
        <w:rPr>
          <w:b w:val="0"/>
        </w:rPr>
        <w:t>A. Accessories</w:t>
      </w:r>
    </w:p>
    <w:p>
      <w:pPr>
        <w:spacing w:after="100" w:before="0"/>
      </w:pPr>
      <w:r>
        <w:rPr>
          <w:b w:val="0"/>
        </w:rPr>
        <w:t>B. Dominant</w:t>
      </w:r>
    </w:p>
    <w:p>
      <w:pPr>
        <w:spacing w:after="100" w:before="0"/>
      </w:pPr>
      <w:r>
        <w:rPr>
          <w:b w:val="0"/>
        </w:rPr>
        <w:t>C. Pamplet</w:t>
      </w:r>
    </w:p>
    <w:p>
      <w:pPr>
        <w:spacing w:after="100" w:before="0"/>
      </w:pPr>
      <w:r>
        <w:rPr>
          <w:b w:val="0"/>
        </w:rPr>
        <w:t>D. Politician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spelled word among the options is 'Pamplet' as the correct spelling would be 'Pamphlet'. A pamphlet is a very thin book with a paper cover containing information about a particular subject. Example: The local community center distributed a pamphlet detailing the upcoming events and workshops available to residents in the neighborhood.</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Aquaintance</w:t>
      </w:r>
    </w:p>
    <w:p>
      <w:pPr>
        <w:spacing w:after="100" w:before="0"/>
      </w:pPr>
      <w:r>
        <w:rPr>
          <w:b w:val="0"/>
        </w:rPr>
        <w:t>B. Treacherous</w:t>
      </w:r>
    </w:p>
    <w:p>
      <w:pPr>
        <w:spacing w:after="100" w:before="0"/>
      </w:pPr>
      <w:r>
        <w:rPr>
          <w:b w:val="0"/>
        </w:rPr>
        <w:t>C. Serendipity</w:t>
      </w:r>
    </w:p>
    <w:p>
      <w:pPr>
        <w:spacing w:after="100" w:before="0"/>
      </w:pPr>
      <w:r>
        <w:rPr>
          <w:b w:val="0"/>
        </w:rPr>
        <w:t>D. Malicious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"Aquaintance". The correct spelling is Acquaintance means a person one knows slightly, but who is not a close friend. Example: Sania said," I don't know Mr. Vijay personally, he is more of an acquaintance to me."</w:t>
      </w:r>
    </w:p>
    <w:p>
      <w:pPr>
        <w:spacing w:before="0"/>
      </w:pPr>
      <w:r>
        <w:rPr>
          <w:b w:val="0"/>
        </w:rPr>
      </w:r>
    </w:p>
    <w:p>
      <w:pPr>
        <w:spacing w:after="100" w:line="360" w:lineRule="auto" w:before="0"/>
      </w:pPr>
      <w:r>
        <w:rPr>
          <w:b w:val="0"/>
        </w:rPr>
        <w:t>7. Select the correctly spelt word to fill in the blank. The ______ of the worksheets is not an easy job.</w:t>
      </w:r>
    </w:p>
    <w:p>
      <w:pPr>
        <w:spacing w:before="0"/>
      </w:pPr>
      <w:r>
        <w:rPr>
          <w:b w:val="0"/>
        </w:rPr>
      </w:r>
    </w:p>
    <w:p>
      <w:pPr>
        <w:spacing w:after="100" w:before="0"/>
      </w:pPr>
      <w:r>
        <w:rPr>
          <w:b w:val="0"/>
        </w:rPr>
        <w:t>A. reconcilation</w:t>
      </w:r>
    </w:p>
    <w:p>
      <w:pPr>
        <w:spacing w:after="100" w:before="0"/>
      </w:pPr>
      <w:r>
        <w:rPr>
          <w:b w:val="0"/>
        </w:rPr>
        <w:t>B. reconsiliation</w:t>
      </w:r>
    </w:p>
    <w:p>
      <w:pPr>
        <w:spacing w:after="100" w:before="0"/>
      </w:pPr>
      <w:r>
        <w:rPr>
          <w:b w:val="0"/>
        </w:rPr>
        <w:t>C. reconsilation</w:t>
      </w:r>
    </w:p>
    <w:p>
      <w:pPr>
        <w:spacing w:after="100" w:before="0"/>
      </w:pPr>
      <w:r>
        <w:rPr>
          <w:b w:val="0"/>
        </w:rPr>
        <w:t>D. reconciliation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and meaning of the word is Reconciliation means the restoration of friendly relations. Example: The husband and wife were no longer interested in reconciliation so they decided to file for divorce.</w:t>
      </w:r>
    </w:p>
    <w:p>
      <w:pPr>
        <w:spacing w:before="0"/>
      </w:pPr>
      <w:r>
        <w:rPr>
          <w:b w:val="0"/>
        </w:rPr>
      </w:r>
    </w:p>
    <w:p>
      <w:pPr>
        <w:spacing w:after="100" w:line="360" w:lineRule="auto" w:before="0"/>
      </w:pPr>
      <w:r>
        <w:rPr>
          <w:b w:val="0"/>
        </w:rPr>
        <w:t>8. Choose the correctly spelt word.</w:t>
      </w:r>
    </w:p>
    <w:p>
      <w:pPr>
        <w:spacing w:before="0"/>
      </w:pPr>
      <w:r>
        <w:rPr>
          <w:b w:val="0"/>
        </w:rPr>
      </w:r>
    </w:p>
    <w:p>
      <w:pPr>
        <w:spacing w:after="100" w:before="0"/>
      </w:pPr>
      <w:r>
        <w:rPr>
          <w:b w:val="0"/>
        </w:rPr>
        <w:t>A. MEALIGN</w:t>
      </w:r>
    </w:p>
    <w:p>
      <w:pPr>
        <w:spacing w:after="100" w:before="0"/>
      </w:pPr>
      <w:r>
        <w:rPr>
          <w:b w:val="0"/>
        </w:rPr>
        <w:t>B. PRECISSION</w:t>
      </w:r>
    </w:p>
    <w:p>
      <w:pPr>
        <w:spacing w:after="100" w:before="0"/>
      </w:pPr>
      <w:r>
        <w:rPr>
          <w:b w:val="0"/>
        </w:rPr>
        <w:t>C. SABOTAGE</w:t>
      </w:r>
    </w:p>
    <w:p>
      <w:pPr>
        <w:spacing w:after="100" w:before="0"/>
      </w:pPr>
      <w:r>
        <w:rPr>
          <w:b w:val="0"/>
        </w:rPr>
        <w:t>D. MISSIONERY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spelt word is: SABOTAGE. Key Points</w:t>
      </w:r>
    </w:p>
    <w:p>
      <w:pPr>
        <w:spacing w:before="0"/>
      </w:pPr>
      <w:r>
        <w:rPr>
          <w:b w:val="0"/>
        </w:rPr>
        <w:t>• "SABOTAGE" is the correct spelling of the word. It refers to the act of intentionally destroying, damaging, or obstructing something, especially for disruptive purposes. Example sentence: The company suspected an inside job when important files went missing, pointing to possible sabotage.</w:t>
      </w:r>
    </w:p>
    <w:p>
      <w:pPr>
        <w:spacing w:before="0"/>
      </w:pPr>
      <w:r>
        <w:rPr>
          <w:b w:val="0"/>
        </w:rPr>
        <w:t>• Other options:</w:t>
      </w:r>
    </w:p>
    <w:p>
      <w:pPr>
        <w:spacing w:before="0"/>
      </w:pPr>
      <w:r>
        <w:rPr>
          <w:b w:val="0"/>
        </w:rPr>
        <w:t>• MEALIGN: This word is misspelled. The correct spelling is "MALIGN," which means to speak ill of someone or to criticize them unfairly. Example sentence: The tabloid published an article maligning the actor's reputation without any evidence.</w:t>
      </w:r>
    </w:p>
    <w:p>
      <w:pPr>
        <w:spacing w:before="0"/>
      </w:pPr>
      <w:r>
        <w:rPr>
          <w:b w:val="0"/>
        </w:rPr>
        <w:t>• PRECISSION: This word is misspelled. The correct spelling is "PRECISION," which refers to the quality of being accurate, exact, or meticulous. Example sentence: The surgeon performed the delicate procedure with great precision, ensuring minimal risk.</w:t>
      </w:r>
    </w:p>
    <w:p>
      <w:pPr>
        <w:spacing w:before="0"/>
      </w:pPr>
      <w:r>
        <w:rPr>
          <w:b w:val="0"/>
        </w:rPr>
        <w:t>• MISSIONERY: This word is misspelled. The correct spelling is "MISSIONARY," which refers to a person who is sent on a religious mission, typically to spread a particular faith or provide charitable work. Example sentence: The missionary traveled to remote villages to provide medical assistance and teach the local community about their beliefs.</w:t>
      </w:r>
    </w:p>
    <w:p>
      <w:pPr>
        <w:spacing w:before="0"/>
      </w:pPr>
      <w:r>
        <w:rPr>
          <w:b w:val="0"/>
        </w:rPr>
      </w:r>
    </w:p>
    <w:p>
      <w:pPr>
        <w:spacing w:after="100" w:line="360" w:lineRule="auto" w:before="0"/>
      </w:pPr>
      <w:r>
        <w:rPr>
          <w:b w:val="0"/>
        </w:rPr>
        <w:t>9. Select the INCORRECTLY spelt word.</w:t>
      </w:r>
    </w:p>
    <w:p>
      <w:pPr>
        <w:spacing w:before="0"/>
      </w:pPr>
      <w:r>
        <w:rPr>
          <w:b w:val="0"/>
        </w:rPr>
      </w:r>
    </w:p>
    <w:p>
      <w:pPr>
        <w:spacing w:after="100" w:before="0"/>
      </w:pPr>
      <w:r>
        <w:rPr>
          <w:b w:val="0"/>
        </w:rPr>
        <w:t>A. Supercede</w:t>
      </w:r>
    </w:p>
    <w:p>
      <w:pPr>
        <w:spacing w:after="100" w:before="0"/>
      </w:pPr>
      <w:r>
        <w:rPr>
          <w:b w:val="0"/>
        </w:rPr>
        <w:t>B. Indefatigable</w:t>
      </w:r>
    </w:p>
    <w:p>
      <w:pPr>
        <w:spacing w:after="100" w:before="0"/>
      </w:pPr>
      <w:r>
        <w:rPr>
          <w:b w:val="0"/>
        </w:rPr>
        <w:t>C. Autopsy</w:t>
      </w:r>
    </w:p>
    <w:p>
      <w:pPr>
        <w:spacing w:after="100" w:before="0"/>
      </w:pPr>
      <w:r>
        <w:rPr>
          <w:b w:val="0"/>
        </w:rPr>
        <w:t>D. Anonymous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'Supercede'. Key Points Additional Information let's look at the meaning of other words,</w:t>
      </w:r>
    </w:p>
    <w:p>
      <w:pPr>
        <w:spacing w:before="0"/>
      </w:pPr>
      <w:r>
        <w:rPr>
          <w:b w:val="0"/>
        </w:rPr>
        <w:t>• The incorrectly spelt word among the following is 'Supercede'</w:t>
      </w:r>
    </w:p>
    <w:p>
      <w:pPr>
        <w:spacing w:before="0"/>
      </w:pPr>
      <w:r>
        <w:rPr>
          <w:b w:val="0"/>
        </w:rPr>
        <w:t>• As the correct spelling would be 'Supersede' which means take the place of (a person or thing previously in authority or use).</w:t>
      </w:r>
    </w:p>
    <w:p>
      <w:pPr>
        <w:spacing w:before="0"/>
      </w:pPr>
      <w:r>
        <w:rPr>
          <w:b w:val="0"/>
        </w:rPr>
        <w:t>• Hence the correct answer to the question is 'Supercede'.</w:t>
      </w:r>
    </w:p>
    <w:p>
      <w:pPr>
        <w:spacing w:before="0"/>
      </w:pPr>
      <w:r>
        <w:rPr>
          <w:b w:val="0"/>
        </w:rPr>
        <w:t>• Indefatigable: never willing to admit defeat.</w:t>
      </w:r>
    </w:p>
    <w:p>
      <w:pPr>
        <w:spacing w:before="0"/>
      </w:pPr>
      <w:r>
        <w:rPr>
          <w:b w:val="0"/>
        </w:rPr>
        <w:t>• Autopsy: the cutting open and examination of a dead body in order to discover the cause of death.</w:t>
      </w:r>
    </w:p>
    <w:p>
      <w:pPr>
        <w:spacing w:before="0"/>
      </w:pPr>
      <w:r>
        <w:rPr>
          <w:b w:val="0"/>
        </w:rPr>
        <w:t>• Anonymous: made or done by someone whose name is not known or not made public.</w:t>
      </w:r>
    </w:p>
    <w:p>
      <w:pPr>
        <w:spacing w:before="0"/>
      </w:pPr>
      <w:r>
        <w:rPr>
          <w:b w:val="0"/>
        </w:rPr>
      </w:r>
    </w:p>
    <w:p>
      <w:pPr>
        <w:spacing w:after="100" w:line="360" w:lineRule="auto" w:before="0"/>
      </w:pPr>
      <w:r>
        <w:rPr>
          <w:b w:val="0"/>
        </w:rPr>
        <w:t>10. Choose the correctly spelt word.</w:t>
      </w:r>
    </w:p>
    <w:p>
      <w:pPr>
        <w:spacing w:before="0"/>
      </w:pPr>
      <w:r>
        <w:rPr>
          <w:b w:val="0"/>
        </w:rPr>
      </w:r>
    </w:p>
    <w:p>
      <w:pPr>
        <w:spacing w:after="100" w:before="0"/>
      </w:pPr>
      <w:r>
        <w:rPr>
          <w:b w:val="0"/>
        </w:rPr>
        <w:t>A. DODGE</w:t>
      </w:r>
    </w:p>
    <w:p>
      <w:pPr>
        <w:spacing w:after="100" w:before="0"/>
      </w:pPr>
      <w:r>
        <w:rPr>
          <w:b w:val="0"/>
        </w:rPr>
        <w:t>B. BRILIANT</w:t>
      </w:r>
    </w:p>
    <w:p>
      <w:pPr>
        <w:spacing w:after="100" w:before="0"/>
      </w:pPr>
      <w:r>
        <w:rPr>
          <w:b w:val="0"/>
        </w:rPr>
        <w:t>C. SIEZE</w:t>
      </w:r>
    </w:p>
    <w:p>
      <w:pPr>
        <w:spacing w:after="100" w:before="0"/>
      </w:pPr>
      <w:r>
        <w:rPr>
          <w:b w:val="0"/>
        </w:rPr>
        <w:t>D. RECEPROCATE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DODGE. Key Points Additional Information</w:t>
      </w:r>
    </w:p>
    <w:p>
      <w:pPr>
        <w:spacing w:before="0"/>
      </w:pPr>
      <w:r>
        <w:rPr>
          <w:b w:val="0"/>
        </w:rPr>
        <w:t>• The correctly spelled word is: DODGE.</w:t>
      </w:r>
    </w:p>
    <w:p>
      <w:pPr>
        <w:spacing w:before="0"/>
      </w:pPr>
      <w:r>
        <w:rPr>
          <w:b w:val="0"/>
        </w:rPr>
        <w:t>• It means to quickly move out of the way or avoid something, often with agility or cleverness.</w:t>
      </w:r>
    </w:p>
    <w:p>
      <w:pPr>
        <w:spacing w:before="0"/>
      </w:pPr>
      <w:r>
        <w:rPr>
          <w:b w:val="0"/>
        </w:rPr>
        <w:t>• For example: The car swerved to dodge the oncoming traffic.</w:t>
      </w:r>
    </w:p>
    <w:p>
      <w:pPr>
        <w:spacing w:before="0"/>
      </w:pPr>
      <w:r>
        <w:rPr>
          <w:b w:val="0"/>
        </w:rPr>
        <w:t>• He managed to dodge the flying ball just in time.</w:t>
      </w:r>
    </w:p>
    <w:p>
      <w:pPr>
        <w:spacing w:before="0"/>
      </w:pPr>
      <w:r>
        <w:rPr>
          <w:b w:val="0"/>
        </w:rPr>
        <w:t>• To summarize, the correctly spelled word is "DODGE," which means to avoid or move quickly out of the way.</w:t>
      </w:r>
    </w:p>
    <w:p>
      <w:pPr>
        <w:spacing w:before="0"/>
      </w:pPr>
      <w:r>
        <w:rPr>
          <w:b w:val="0"/>
        </w:rPr>
        <w:t>• The other options, "BRILIANT," "SIEZE," and "RECEPROCATE," are misspelled versions of the words "BRILLIANT," "SEIZE," and "RECIPROCATE" with their respective meanings.</w:t>
      </w:r>
    </w:p>
    <w:p>
      <w:pPr>
        <w:spacing w:before="0"/>
      </w:pPr>
      <w:r>
        <w:rPr>
          <w:b w:val="0"/>
        </w:rPr>
        <w:t>• Now, let's examine the other options:</w:t>
      </w:r>
    </w:p>
    <w:p>
      <w:pPr>
        <w:spacing w:before="0"/>
      </w:pPr>
      <w:r>
        <w:rPr>
          <w:b w:val="0"/>
        </w:rPr>
        <w:t>• BRILIANT: This option is misspelled. The correct spelling is "BRILLIANT," which means extremely intelligent or exceptionally bright.</w:t>
      </w:r>
    </w:p>
    <w:p>
      <w:pPr>
        <w:spacing w:before="0"/>
      </w:pPr>
      <w:r>
        <w:rPr>
          <w:b w:val="0"/>
        </w:rPr>
        <w:t>• For example: She received a brilliant score on her exam.</w:t>
      </w:r>
    </w:p>
    <w:p>
      <w:pPr>
        <w:spacing w:before="0"/>
      </w:pPr>
      <w:r>
        <w:rPr>
          <w:b w:val="0"/>
        </w:rPr>
        <w:t>• The scientist made a brilliant discovery.</w:t>
      </w:r>
    </w:p>
    <w:p>
      <w:pPr>
        <w:spacing w:before="0"/>
      </w:pPr>
      <w:r>
        <w:rPr>
          <w:b w:val="0"/>
        </w:rPr>
        <w:t>• SIEZE: This option is misspelled. The correct spelling is "SEIZE," which means to take hold of something firmly or forcibly.</w:t>
      </w:r>
    </w:p>
    <w:p>
      <w:pPr>
        <w:spacing w:before="0"/>
      </w:pPr>
      <w:r>
        <w:rPr>
          <w:b w:val="0"/>
        </w:rPr>
        <w:t>• For example: The police officer seized the suspect's weapon.</w:t>
      </w:r>
    </w:p>
    <w:p>
      <w:pPr>
        <w:spacing w:before="0"/>
      </w:pPr>
      <w:r>
        <w:rPr>
          <w:b w:val="0"/>
        </w:rPr>
        <w:t>• He seized the opportunity to present his idea at the meeting.</w:t>
      </w:r>
    </w:p>
    <w:p>
      <w:pPr>
        <w:spacing w:before="0"/>
      </w:pPr>
      <w:r>
        <w:rPr>
          <w:b w:val="0"/>
        </w:rPr>
        <w:t>• RECEPROCATE: This option is misspelled. The correct spelling is "RECIPROCATE," which means to give or respond in kind, to return a favor, or to show mutual exchange.</w:t>
      </w:r>
    </w:p>
    <w:p>
      <w:pPr>
        <w:spacing w:before="0"/>
      </w:pPr>
      <w:r>
        <w:rPr>
          <w:b w:val="0"/>
        </w:rPr>
        <w:t>• For example: She reciprocated his kindness by offering her assistance.</w:t>
      </w:r>
    </w:p>
    <w:p>
      <w:pPr>
        <w:spacing w:before="0"/>
      </w:pPr>
      <w:r>
        <w:rPr>
          <w:b w:val="0"/>
        </w:rPr>
        <w:t>• If someone smiles at you, it's polite to reciprocate with a smile.</w:t>
      </w:r>
    </w:p>
    <w:p>
      <w:pPr>
        <w:spacing w:before="0"/>
      </w:pPr>
      <w:r>
        <w:rPr>
          <w:b w:val="0"/>
        </w:rPr>
      </w:r>
    </w:p>
    <w:p>
      <w:pPr>
        <w:spacing w:after="100" w:line="360" w:lineRule="auto" w:before="0"/>
      </w:pPr>
      <w:r>
        <w:rPr>
          <w:b w:val="0"/>
        </w:rPr>
        <w:t>11. Select the wrongly spelt word.</w:t>
      </w:r>
    </w:p>
    <w:p>
      <w:pPr>
        <w:spacing w:before="0"/>
      </w:pPr>
      <w:r>
        <w:rPr>
          <w:b w:val="0"/>
        </w:rPr>
      </w:r>
    </w:p>
    <w:p>
      <w:pPr>
        <w:spacing w:after="100" w:before="0"/>
      </w:pPr>
      <w:r>
        <w:rPr>
          <w:b w:val="0"/>
        </w:rPr>
        <w:t>A. Obsequious</w:t>
      </w:r>
    </w:p>
    <w:p>
      <w:pPr>
        <w:spacing w:after="100" w:before="0"/>
      </w:pPr>
      <w:r>
        <w:rPr>
          <w:b w:val="0"/>
        </w:rPr>
        <w:t>B. Nascent</w:t>
      </w:r>
    </w:p>
    <w:p>
      <w:pPr>
        <w:spacing w:after="100" w:before="0"/>
      </w:pPr>
      <w:r>
        <w:rPr>
          <w:b w:val="0"/>
        </w:rPr>
        <w:t>C. Dissiminate</w:t>
      </w:r>
    </w:p>
    <w:p>
      <w:pPr>
        <w:spacing w:after="100" w:before="0"/>
      </w:pPr>
      <w:r>
        <w:rPr>
          <w:b w:val="0"/>
        </w:rPr>
        <w:t>D. Malleable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'Dissiminiate'. Key Points Therefore, the correct answer is: 'Dissiminiate'.</w:t>
      </w:r>
    </w:p>
    <w:p>
      <w:pPr>
        <w:spacing w:before="0"/>
      </w:pPr>
      <w:r>
        <w:rPr>
          <w:b w:val="0"/>
        </w:rPr>
        <w:t>• The correct spelling is "Disseminate," which means to spread or distribute something, especially information or knowledge, widely.( प्रसारित करना)</w:t>
      </w:r>
    </w:p>
    <w:p>
      <w:pPr>
        <w:spacing w:before="0"/>
      </w:pPr>
      <w:r>
        <w:rPr>
          <w:b w:val="0"/>
        </w:rPr>
        <w:t>• Obsequious: Obedient or attentive to an excessive or servile degree, often in order to gain favor or advantage.(अनुकरणशील)</w:t>
      </w:r>
    </w:p>
    <w:p>
      <w:pPr>
        <w:spacing w:before="0"/>
      </w:pPr>
      <w:r>
        <w:rPr>
          <w:b w:val="0"/>
        </w:rPr>
        <w:t>• Nascent: Just beginning or in the early stages of development.(उत्पन्न होने वाला)</w:t>
      </w:r>
    </w:p>
    <w:p>
      <w:pPr>
        <w:spacing w:before="0"/>
      </w:pPr>
      <w:r>
        <w:rPr>
          <w:b w:val="0"/>
        </w:rPr>
        <w:t>• Malleable: Capable of being shaped, molded, or manipulated.(नरम या मोल लेने वाला)</w:t>
      </w:r>
    </w:p>
    <w:p>
      <w:pPr>
        <w:spacing w:before="0"/>
      </w:pPr>
      <w:r>
        <w:rPr>
          <w:b w:val="0"/>
        </w:rPr>
      </w:r>
    </w:p>
    <w:p>
      <w:pPr>
        <w:spacing w:after="100" w:line="360" w:lineRule="auto" w:before="0"/>
      </w:pPr>
      <w:r>
        <w:rPr>
          <w:b w:val="0"/>
        </w:rPr>
        <w:t>12. Select the wrongly spelt word.</w:t>
      </w:r>
    </w:p>
    <w:p>
      <w:pPr>
        <w:spacing w:before="0"/>
      </w:pPr>
      <w:r>
        <w:rPr>
          <w:b w:val="0"/>
        </w:rPr>
      </w:r>
    </w:p>
    <w:p>
      <w:pPr>
        <w:spacing w:after="100" w:before="0"/>
      </w:pPr>
      <w:r>
        <w:rPr>
          <w:b w:val="0"/>
        </w:rPr>
        <w:t>A. Invulnerable</w:t>
      </w:r>
    </w:p>
    <w:p>
      <w:pPr>
        <w:spacing w:after="100" w:before="0"/>
      </w:pPr>
      <w:r>
        <w:rPr>
          <w:b w:val="0"/>
        </w:rPr>
        <w:t>B. Litigation</w:t>
      </w:r>
    </w:p>
    <w:p>
      <w:pPr>
        <w:spacing w:after="100" w:before="0"/>
      </w:pPr>
      <w:r>
        <w:rPr>
          <w:b w:val="0"/>
        </w:rPr>
        <w:t>C. Fortuous</w:t>
      </w:r>
    </w:p>
    <w:p>
      <w:pPr>
        <w:spacing w:after="100" w:before="0"/>
      </w:pPr>
      <w:r>
        <w:rPr>
          <w:b w:val="0"/>
        </w:rPr>
        <w:t>D. Intrepid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'Fortuous'. The correct spelling is "Fortuitous," which means happening by chance or luck, rather than as a result of planning or intention. For example, winning the lottery is a fortuitous event because it happened by chance and not because of any planning or intention.</w:t>
      </w:r>
    </w:p>
    <w:p>
      <w:pPr>
        <w:spacing w:before="0"/>
      </w:pPr>
      <w:r>
        <w:rPr>
          <w:b w:val="0"/>
        </w:rPr>
      </w:r>
    </w:p>
    <w:p>
      <w:pPr>
        <w:spacing w:after="100" w:line="360" w:lineRule="auto" w:before="0"/>
      </w:pPr>
      <w:r>
        <w:rPr>
          <w:b w:val="0"/>
        </w:rPr>
        <w:t>13. Select the correctly spelt word</w:t>
      </w:r>
    </w:p>
    <w:p>
      <w:pPr>
        <w:spacing w:before="0"/>
      </w:pPr>
      <w:r>
        <w:rPr>
          <w:b w:val="0"/>
        </w:rPr>
      </w:r>
    </w:p>
    <w:p>
      <w:pPr>
        <w:spacing w:after="100" w:before="0"/>
      </w:pPr>
      <w:r>
        <w:rPr>
          <w:b w:val="0"/>
        </w:rPr>
        <w:t>A. Reprimand</w:t>
      </w:r>
    </w:p>
    <w:p>
      <w:pPr>
        <w:spacing w:after="100" w:before="0"/>
      </w:pPr>
      <w:r>
        <w:rPr>
          <w:b w:val="0"/>
        </w:rPr>
        <w:t>B. Repriment</w:t>
      </w:r>
    </w:p>
    <w:p>
      <w:pPr>
        <w:spacing w:after="100" w:before="0"/>
      </w:pPr>
      <w:r>
        <w:rPr>
          <w:b w:val="0"/>
        </w:rPr>
        <w:t>C. Reprimend</w:t>
      </w:r>
    </w:p>
    <w:p>
      <w:pPr>
        <w:spacing w:after="100" w:before="0"/>
      </w:pPr>
      <w:r>
        <w:rPr>
          <w:b w:val="0"/>
        </w:rPr>
        <w:t>D. Reprimant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'Reprimand'. Key Points Therefore, the correct spelling is: "Reprimand".</w:t>
      </w:r>
    </w:p>
    <w:p>
      <w:pPr>
        <w:spacing w:before="0"/>
      </w:pPr>
      <w:r>
        <w:rPr>
          <w:b w:val="0"/>
        </w:rPr>
        <w:t>• The correctly spelled word is "Reprimand".</w:t>
      </w:r>
    </w:p>
    <w:p>
      <w:pPr>
        <w:spacing w:before="0"/>
      </w:pPr>
      <w:r>
        <w:rPr>
          <w:b w:val="0"/>
        </w:rPr>
        <w:t>• "Reprimand" is a verb that means to express to someone sharp disapproval or criticism because of their behavior or actions.</w:t>
      </w:r>
    </w:p>
    <w:p>
      <w:pPr>
        <w:spacing w:before="0"/>
      </w:pPr>
      <w:r>
        <w:rPr>
          <w:b w:val="0"/>
        </w:rPr>
      </w:r>
    </w:p>
    <w:p>
      <w:pPr>
        <w:spacing w:after="100" w:line="360" w:lineRule="auto" w:before="0"/>
      </w:pPr>
      <w:r>
        <w:rPr>
          <w:b w:val="0"/>
        </w:rPr>
        <w:t>14. Select the correctly spelt word</w:t>
      </w:r>
    </w:p>
    <w:p>
      <w:pPr>
        <w:spacing w:before="0"/>
      </w:pPr>
      <w:r>
        <w:rPr>
          <w:b w:val="0"/>
        </w:rPr>
      </w:r>
    </w:p>
    <w:p>
      <w:pPr>
        <w:spacing w:after="100" w:before="0"/>
      </w:pPr>
      <w:r>
        <w:rPr>
          <w:b w:val="0"/>
        </w:rPr>
        <w:t>A. Amatuer</w:t>
      </w:r>
    </w:p>
    <w:p>
      <w:pPr>
        <w:spacing w:after="100" w:before="0"/>
      </w:pPr>
      <w:r>
        <w:rPr>
          <w:b w:val="0"/>
        </w:rPr>
        <w:t>B. Amatueer</w:t>
      </w:r>
    </w:p>
    <w:p>
      <w:pPr>
        <w:spacing w:after="100" w:before="0"/>
      </w:pPr>
      <w:r>
        <w:rPr>
          <w:b w:val="0"/>
        </w:rPr>
        <w:t>C. Amture</w:t>
      </w:r>
    </w:p>
    <w:p>
      <w:pPr>
        <w:spacing w:after="100" w:before="0"/>
      </w:pPr>
      <w:r>
        <w:rPr>
          <w:b w:val="0"/>
        </w:rPr>
        <w:t>D. Amateur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'Amateur'. Key Points Therefore, the correct spelling is: "Amateur".</w:t>
      </w:r>
    </w:p>
    <w:p>
      <w:pPr>
        <w:spacing w:before="0"/>
      </w:pPr>
      <w:r>
        <w:rPr>
          <w:b w:val="0"/>
        </w:rPr>
        <w:t>• The correctly spelled word is "Amateur".</w:t>
      </w:r>
    </w:p>
    <w:p>
      <w:pPr>
        <w:spacing w:before="0"/>
      </w:pPr>
      <w:r>
        <w:rPr>
          <w:b w:val="0"/>
        </w:rPr>
        <w:t>• "Amateur" refers to someone who engages in a pursuit, especially a sport, on an unpaid basis or someone who is incompetent or inept at a particular activity.</w:t>
      </w:r>
    </w:p>
    <w:p>
      <w:pPr>
        <w:spacing w:before="0"/>
      </w:pPr>
      <w:r>
        <w:rPr>
          <w:b w:val="0"/>
        </w:rPr>
      </w:r>
    </w:p>
    <w:p>
      <w:pPr>
        <w:spacing w:after="100" w:line="360" w:lineRule="auto" w:before="0"/>
      </w:pPr>
      <w:r>
        <w:rPr>
          <w:b w:val="0"/>
        </w:rPr>
        <w:t>15. Choose the incorrectly spelt word.</w:t>
      </w:r>
    </w:p>
    <w:p>
      <w:pPr>
        <w:spacing w:before="0"/>
      </w:pPr>
      <w:r>
        <w:rPr>
          <w:b w:val="0"/>
        </w:rPr>
      </w:r>
    </w:p>
    <w:p>
      <w:pPr>
        <w:spacing w:after="100" w:before="0"/>
      </w:pPr>
      <w:r>
        <w:rPr>
          <w:b w:val="0"/>
        </w:rPr>
        <w:t>A. SPLENDID</w:t>
      </w:r>
    </w:p>
    <w:p>
      <w:pPr>
        <w:spacing w:after="100" w:before="0"/>
      </w:pPr>
      <w:r>
        <w:rPr>
          <w:b w:val="0"/>
        </w:rPr>
        <w:t>B. MEAGRE</w:t>
      </w:r>
    </w:p>
    <w:p>
      <w:pPr>
        <w:spacing w:after="100" w:before="0"/>
      </w:pPr>
      <w:r>
        <w:rPr>
          <w:b w:val="0"/>
        </w:rPr>
        <w:t>C. MARRIAGEABLE</w:t>
      </w:r>
    </w:p>
    <w:p>
      <w:pPr>
        <w:spacing w:after="100" w:before="0"/>
      </w:pPr>
      <w:r>
        <w:rPr>
          <w:b w:val="0"/>
        </w:rPr>
        <w:t>D. CONSCENT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'Conscent'. Key Points Therefore, the correct answer is: 'Conscent'. Additional Information</w:t>
      </w:r>
    </w:p>
    <w:p>
      <w:pPr>
        <w:spacing w:before="0"/>
      </w:pPr>
      <w:r>
        <w:rPr>
          <w:b w:val="0"/>
        </w:rPr>
        <w:t>• The incorrectly spelled word among the options given is 'CONSCENT'.</w:t>
      </w:r>
    </w:p>
    <w:p>
      <w:pPr>
        <w:spacing w:before="0"/>
      </w:pPr>
      <w:r>
        <w:rPr>
          <w:b w:val="0"/>
        </w:rPr>
        <w:t>• This is not a correctly spelled word in English.</w:t>
      </w:r>
    </w:p>
    <w:p>
      <w:pPr>
        <w:spacing w:before="0"/>
      </w:pPr>
      <w:r>
        <w:rPr>
          <w:b w:val="0"/>
        </w:rPr>
        <w:t>• The correct spelling might be "Consent," which means to give permission for something to happen.(सहमति)</w:t>
      </w:r>
    </w:p>
    <w:p>
      <w:pPr>
        <w:spacing w:before="0"/>
      </w:pPr>
      <w:r>
        <w:rPr>
          <w:b w:val="0"/>
        </w:rPr>
        <w:t>• Here's the explanation for the other options: SPLENDID - This is correctly spelled. "Splendid" means magnificent; very impressive.(शानदार)</w:t>
      </w:r>
    </w:p>
    <w:p>
      <w:pPr>
        <w:spacing w:before="0"/>
      </w:pPr>
      <w:r>
        <w:rPr>
          <w:b w:val="0"/>
        </w:rPr>
        <w:t>• MEAGRE - This is correctly spelled. "Meagre" means lacking in quantity or quality; small or insufficient.(अल्प)</w:t>
      </w:r>
    </w:p>
    <w:p>
      <w:pPr>
        <w:spacing w:before="0"/>
      </w:pPr>
      <w:r>
        <w:rPr>
          <w:b w:val="0"/>
        </w:rPr>
        <w:t>• MARRIAGEABLE - This is correctly spelled. "Marriageable" pertains to a person who is of a suitable age or condition for marriage.(विवाह योग्य )</w:t>
      </w:r>
    </w:p>
    <w:p>
      <w:pPr>
        <w:spacing w:before="0"/>
      </w:pPr>
      <w:r>
        <w:rPr>
          <w:b w:val="0"/>
        </w:rPr>
      </w:r>
    </w:p>
    <w:p>
      <w:pPr>
        <w:spacing w:after="100" w:line="360" w:lineRule="auto" w:before="0"/>
      </w:pPr>
      <w:r>
        <w:rPr>
          <w:b w:val="0"/>
        </w:rPr>
        <w:t>16. Choose the correctly spelt word.</w:t>
      </w:r>
    </w:p>
    <w:p>
      <w:pPr>
        <w:spacing w:before="0"/>
      </w:pPr>
      <w:r>
        <w:rPr>
          <w:b w:val="0"/>
        </w:rPr>
      </w:r>
    </w:p>
    <w:p>
      <w:pPr>
        <w:spacing w:after="100" w:before="0"/>
      </w:pPr>
      <w:r>
        <w:rPr>
          <w:b w:val="0"/>
        </w:rPr>
        <w:t>A. MINARET</w:t>
      </w:r>
    </w:p>
    <w:p>
      <w:pPr>
        <w:spacing w:after="100" w:before="0"/>
      </w:pPr>
      <w:r>
        <w:rPr>
          <w:b w:val="0"/>
        </w:rPr>
        <w:t>B. PERTIMENT</w:t>
      </w:r>
    </w:p>
    <w:p>
      <w:pPr>
        <w:spacing w:after="100" w:before="0"/>
      </w:pPr>
      <w:r>
        <w:rPr>
          <w:b w:val="0"/>
        </w:rPr>
        <w:t>C. OCCURED</w:t>
      </w:r>
    </w:p>
    <w:p>
      <w:pPr>
        <w:spacing w:after="100" w:before="0"/>
      </w:pPr>
      <w:r>
        <w:rPr>
          <w:b w:val="0"/>
        </w:rPr>
        <w:t>D. RELEVENT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'Minaret'.Key Points Therefore, the correct answer is: 'Minaret'.Additional Information</w:t>
      </w:r>
    </w:p>
    <w:p>
      <w:pPr>
        <w:spacing w:before="0"/>
      </w:pPr>
      <w:r>
        <w:rPr>
          <w:b w:val="0"/>
        </w:rPr>
        <w:t>• The correctly spelled word among the options given is 'MINARET'.</w:t>
      </w:r>
    </w:p>
    <w:p>
      <w:pPr>
        <w:spacing w:before="0"/>
      </w:pPr>
      <w:r>
        <w:rPr>
          <w:b w:val="0"/>
        </w:rPr>
        <w:t>• A Minaret is a tall slender tower, typically part of a mosque, with a balcony from which a muezzin calls Muslims to prayer.( मीनार )</w:t>
      </w:r>
    </w:p>
    <w:p>
      <w:pPr>
        <w:spacing w:before="0"/>
      </w:pPr>
      <w:r>
        <w:rPr>
          <w:b w:val="0"/>
        </w:rPr>
        <w:t>• Here's the explanation for the other options: PERTIMENT - This is incorrectly spelled. The correct spelling is "Pertinent" which means relevant or applicable to a particular matter.(उचित)</w:t>
      </w:r>
    </w:p>
    <w:p>
      <w:pPr>
        <w:spacing w:before="0"/>
      </w:pPr>
      <w:r>
        <w:rPr>
          <w:b w:val="0"/>
        </w:rPr>
        <w:t>• OCCURED - This is incorrectly spelled. The correct spelling is "Occurred" which is the past tense of the verb occur, meaning to happen or take place.</w:t>
      </w:r>
    </w:p>
    <w:p>
      <w:pPr>
        <w:spacing w:before="0"/>
      </w:pPr>
      <w:r>
        <w:rPr>
          <w:b w:val="0"/>
        </w:rPr>
        <w:t>• RELEVENT - This is incorrectly spelled. The correct spelling is "Relevant" which means closely connected or appropriate to what is being done or considered.(प्रासंगिक)</w:t>
      </w:r>
    </w:p>
    <w:p>
      <w:pPr>
        <w:spacing w:before="0"/>
      </w:pPr>
      <w:r>
        <w:rPr>
          <w:b w:val="0"/>
        </w:rPr>
      </w:r>
    </w:p>
    <w:p>
      <w:pPr>
        <w:spacing w:after="100" w:line="360" w:lineRule="auto" w:before="0"/>
      </w:pPr>
      <w:r>
        <w:rPr>
          <w:b w:val="0"/>
        </w:rPr>
        <w:t>17. Select the INCORRECTLY spelt word.</w:t>
      </w:r>
    </w:p>
    <w:p>
      <w:pPr>
        <w:spacing w:before="0"/>
      </w:pPr>
      <w:r>
        <w:rPr>
          <w:b w:val="0"/>
        </w:rPr>
      </w:r>
    </w:p>
    <w:p>
      <w:pPr>
        <w:spacing w:after="100" w:before="0"/>
      </w:pPr>
      <w:r>
        <w:rPr>
          <w:b w:val="0"/>
        </w:rPr>
        <w:t>A. stationery</w:t>
      </w:r>
    </w:p>
    <w:p>
      <w:pPr>
        <w:spacing w:after="100" w:before="0"/>
      </w:pPr>
      <w:r>
        <w:rPr>
          <w:b w:val="0"/>
        </w:rPr>
        <w:t>B. marijuena</w:t>
      </w:r>
    </w:p>
    <w:p>
      <w:pPr>
        <w:spacing w:after="100" w:before="0"/>
      </w:pPr>
      <w:r>
        <w:rPr>
          <w:b w:val="0"/>
        </w:rPr>
        <w:t>C. lascivious</w:t>
      </w:r>
    </w:p>
    <w:p>
      <w:pPr>
        <w:spacing w:after="100" w:before="0"/>
      </w:pPr>
      <w:r>
        <w:rPr>
          <w:b w:val="0"/>
        </w:rPr>
        <w:t>D. dictator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Marijuena The correct spelling: Marijuana Meaning: Marijuana is a psychoactive drug from the Cannabis plant used for medical or recreational purposes.</w:t>
      </w:r>
    </w:p>
    <w:p>
      <w:pPr>
        <w:spacing w:before="0"/>
      </w:pPr>
      <w:r>
        <w:rPr>
          <w:b w:val="0"/>
        </w:rPr>
      </w:r>
    </w:p>
    <w:p>
      <w:pPr>
        <w:spacing w:after="100" w:line="360" w:lineRule="auto" w:before="0"/>
      </w:pPr>
      <w:r>
        <w:rPr>
          <w:b w:val="0"/>
        </w:rPr>
        <w:t>18. Select the INCORRECTLY spelt word.</w:t>
      </w:r>
    </w:p>
    <w:p>
      <w:pPr>
        <w:spacing w:before="0"/>
      </w:pPr>
      <w:r>
        <w:rPr>
          <w:b w:val="0"/>
        </w:rPr>
      </w:r>
    </w:p>
    <w:p>
      <w:pPr>
        <w:spacing w:after="100" w:before="0"/>
      </w:pPr>
      <w:r>
        <w:rPr>
          <w:b w:val="0"/>
        </w:rPr>
        <w:t>A. Physiologist</w:t>
      </w:r>
    </w:p>
    <w:p>
      <w:pPr>
        <w:spacing w:after="100" w:before="0"/>
      </w:pPr>
      <w:r>
        <w:rPr>
          <w:b w:val="0"/>
        </w:rPr>
        <w:t>B. Gracious</w:t>
      </w:r>
    </w:p>
    <w:p>
      <w:pPr>
        <w:spacing w:after="100" w:before="0"/>
      </w:pPr>
      <w:r>
        <w:rPr>
          <w:b w:val="0"/>
        </w:rPr>
        <w:t>C. Contagious</w:t>
      </w:r>
    </w:p>
    <w:p>
      <w:pPr>
        <w:spacing w:after="100" w:before="0"/>
      </w:pPr>
      <w:r>
        <w:rPr>
          <w:b w:val="0"/>
        </w:rPr>
        <w:t>D. Couragious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Couragious The correct spelling: Courageous Meaning: Having or showing courage, bravery, or valor.</w:t>
      </w:r>
    </w:p>
    <w:p>
      <w:pPr>
        <w:spacing w:before="0"/>
      </w:pPr>
      <w:r>
        <w:rPr>
          <w:b w:val="0"/>
        </w:rPr>
      </w:r>
    </w:p>
    <w:p>
      <w:pPr>
        <w:spacing w:after="100" w:line="360" w:lineRule="auto" w:before="0"/>
      </w:pPr>
      <w:r>
        <w:rPr>
          <w:b w:val="0"/>
        </w:rPr>
        <w:t>19. Direction: Select the INCORRECTLY spelt word.</w:t>
      </w:r>
    </w:p>
    <w:p>
      <w:pPr>
        <w:spacing w:before="0"/>
      </w:pPr>
      <w:r>
        <w:rPr>
          <w:b w:val="0"/>
        </w:rPr>
      </w:r>
    </w:p>
    <w:p>
      <w:pPr>
        <w:spacing w:after="100" w:before="0"/>
      </w:pPr>
      <w:r>
        <w:rPr>
          <w:b w:val="0"/>
        </w:rPr>
        <w:t>A. Separate</w:t>
      </w:r>
    </w:p>
    <w:p>
      <w:pPr>
        <w:spacing w:after="100" w:before="0"/>
      </w:pPr>
      <w:r>
        <w:rPr>
          <w:b w:val="0"/>
        </w:rPr>
        <w:t>B. Accommodate</w:t>
      </w:r>
    </w:p>
    <w:p>
      <w:pPr>
        <w:spacing w:after="100" w:before="0"/>
      </w:pPr>
      <w:r>
        <w:rPr>
          <w:b w:val="0"/>
        </w:rPr>
        <w:t>C. Definitely</w:t>
      </w:r>
    </w:p>
    <w:p>
      <w:pPr>
        <w:spacing w:after="100" w:before="0"/>
      </w:pPr>
      <w:r>
        <w:rPr>
          <w:b w:val="0"/>
        </w:rPr>
        <w:t>D. Embarass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Embarass.Key Points Therefore, the correct answer is option no. (4)Additional Information</w:t>
      </w:r>
    </w:p>
    <w:p>
      <w:pPr>
        <w:spacing w:before="0"/>
      </w:pPr>
      <w:r>
        <w:rPr>
          <w:b w:val="0"/>
        </w:rPr>
        <w:t>• The correct spelling of the given word is Embarrass.</w:t>
      </w:r>
    </w:p>
    <w:p>
      <w:pPr>
        <w:spacing w:before="0"/>
      </w:pPr>
      <w:r>
        <w:rPr>
          <w:b w:val="0"/>
        </w:rPr>
        <w:t>• The word 'Embarrass' means to make somebody feel uncomfortable or shy.(लज्जित करना) Example:- I would never do anything to embarrass my family.</w:t>
      </w:r>
    </w:p>
    <w:p>
      <w:pPr>
        <w:spacing w:before="0"/>
      </w:pPr>
      <w:r>
        <w:rPr>
          <w:b w:val="0"/>
        </w:rPr>
        <w:t>• Other options are:- Separate- To keep people or things apart.(अलग करना)</w:t>
      </w:r>
    </w:p>
    <w:p>
      <w:pPr>
        <w:spacing w:before="0"/>
      </w:pPr>
      <w:r>
        <w:rPr>
          <w:b w:val="0"/>
        </w:rPr>
        <w:t>• Accommodate- To provide somebody with a place to stay, live or work.(निवास देना)</w:t>
      </w:r>
    </w:p>
    <w:p>
      <w:pPr>
        <w:spacing w:before="0"/>
      </w:pPr>
      <w:r>
        <w:rPr>
          <w:b w:val="0"/>
        </w:rPr>
        <w:t>• Definitely- Without doubt or surely.(निश्चित रूप से)</w:t>
      </w:r>
    </w:p>
    <w:p>
      <w:pPr>
        <w:spacing w:before="0"/>
      </w:pPr>
      <w:r>
        <w:rPr>
          <w:b w:val="0"/>
        </w:rPr>
      </w:r>
    </w:p>
    <w:p>
      <w:pPr>
        <w:spacing w:after="100" w:line="360" w:lineRule="auto" w:before="0"/>
      </w:pPr>
      <w:r>
        <w:rPr>
          <w:b w:val="0"/>
        </w:rPr>
        <w:t>20. Select the correctly spelt word.</w:t>
      </w:r>
    </w:p>
    <w:p>
      <w:pPr>
        <w:spacing w:before="0"/>
      </w:pPr>
      <w:r>
        <w:rPr>
          <w:b w:val="0"/>
        </w:rPr>
      </w:r>
    </w:p>
    <w:p>
      <w:pPr>
        <w:spacing w:after="100" w:before="0"/>
      </w:pPr>
      <w:r>
        <w:rPr>
          <w:b w:val="0"/>
        </w:rPr>
        <w:t>A. Quintessintial</w:t>
      </w:r>
    </w:p>
    <w:p>
      <w:pPr>
        <w:spacing w:after="100" w:before="0"/>
      </w:pPr>
      <w:r>
        <w:rPr>
          <w:b w:val="0"/>
        </w:rPr>
        <w:t>B. Quintesential</w:t>
      </w:r>
    </w:p>
    <w:p>
      <w:pPr>
        <w:spacing w:after="100" w:before="0"/>
      </w:pPr>
      <w:r>
        <w:rPr>
          <w:b w:val="0"/>
        </w:rPr>
        <w:t>C. Quientessential</w:t>
      </w:r>
    </w:p>
    <w:p>
      <w:pPr>
        <w:spacing w:after="100" w:before="0"/>
      </w:pPr>
      <w:r>
        <w:rPr>
          <w:b w:val="0"/>
        </w:rPr>
        <w:t>D. Quintessential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Quintessential Correct spelling: Quintessential Meaning: Quintessential means representing the most perfect or typical example of a quality or class.</w:t>
      </w:r>
    </w:p>
    <w:p>
      <w:pPr>
        <w:spacing w:before="0"/>
      </w:pPr>
      <w:r>
        <w:rPr>
          <w:b w:val="0"/>
        </w:rPr>
      </w:r>
    </w:p>
    <w:p>
      <w:pPr>
        <w:spacing w:after="100" w:line="360" w:lineRule="auto" w:before="0"/>
      </w:pPr>
      <w:r>
        <w:rPr>
          <w:b w:val="0"/>
        </w:rPr>
        <w:t>21. Select the INCORRECTLY spelt word.</w:t>
      </w:r>
    </w:p>
    <w:p>
      <w:pPr>
        <w:spacing w:before="0"/>
      </w:pPr>
      <w:r>
        <w:rPr>
          <w:b w:val="0"/>
        </w:rPr>
      </w:r>
    </w:p>
    <w:p>
      <w:pPr>
        <w:spacing w:after="100" w:before="0"/>
      </w:pPr>
      <w:r>
        <w:rPr>
          <w:b w:val="0"/>
        </w:rPr>
        <w:t>A. Haphazard</w:t>
      </w:r>
    </w:p>
    <w:p>
      <w:pPr>
        <w:spacing w:after="100" w:before="0"/>
      </w:pPr>
      <w:r>
        <w:rPr>
          <w:b w:val="0"/>
        </w:rPr>
        <w:t>B. Circumlocution</w:t>
      </w:r>
    </w:p>
    <w:p>
      <w:pPr>
        <w:spacing w:after="100" w:before="0"/>
      </w:pPr>
      <w:r>
        <w:rPr>
          <w:b w:val="0"/>
        </w:rPr>
        <w:t>C. Disintigrate</w:t>
      </w:r>
    </w:p>
    <w:p>
      <w:pPr>
        <w:spacing w:after="100" w:before="0"/>
      </w:pPr>
      <w:r>
        <w:rPr>
          <w:b w:val="0"/>
        </w:rPr>
        <w:t>D. Connoisseur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answer:Disintigrate The correct spelling: Disintegrate Meaning: To break into parts or components or lose cohesion or unity.</w:t>
      </w:r>
    </w:p>
    <w:p>
      <w:pPr>
        <w:spacing w:before="0"/>
      </w:pPr>
      <w:r>
        <w:rPr>
          <w:b w:val="0"/>
        </w:rPr>
      </w:r>
    </w:p>
    <w:p>
      <w:pPr>
        <w:spacing w:after="100" w:line="360" w:lineRule="auto" w:before="0"/>
      </w:pPr>
      <w:r>
        <w:rPr>
          <w:b w:val="0"/>
        </w:rPr>
        <w:t>22. Select the INCORRECTLY spelt word.</w:t>
      </w:r>
    </w:p>
    <w:p>
      <w:pPr>
        <w:spacing w:before="0"/>
      </w:pPr>
      <w:r>
        <w:rPr>
          <w:b w:val="0"/>
        </w:rPr>
      </w:r>
    </w:p>
    <w:p>
      <w:pPr>
        <w:spacing w:after="100" w:before="0"/>
      </w:pPr>
      <w:r>
        <w:rPr>
          <w:b w:val="0"/>
        </w:rPr>
        <w:t>A. Clandestine</w:t>
      </w:r>
    </w:p>
    <w:p>
      <w:pPr>
        <w:spacing w:after="100" w:before="0"/>
      </w:pPr>
      <w:r>
        <w:rPr>
          <w:b w:val="0"/>
        </w:rPr>
        <w:t>B. Pronounciation</w:t>
      </w:r>
    </w:p>
    <w:p>
      <w:pPr>
        <w:spacing w:after="100" w:before="0"/>
      </w:pPr>
      <w:r>
        <w:rPr>
          <w:b w:val="0"/>
        </w:rPr>
        <w:t>C. Dissociation</w:t>
      </w:r>
    </w:p>
    <w:p>
      <w:pPr>
        <w:spacing w:after="100" w:before="0"/>
      </w:pPr>
      <w:r>
        <w:rPr>
          <w:b w:val="0"/>
        </w:rPr>
        <w:t>D. Denunciation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Pronounciation The correct spelling: Pronunciation Meaning: the way in which a word is pronounced.</w:t>
      </w:r>
    </w:p>
    <w:p>
      <w:pPr>
        <w:spacing w:before="0"/>
      </w:pPr>
      <w:r>
        <w:rPr>
          <w:b w:val="0"/>
        </w:rPr>
      </w:r>
    </w:p>
    <w:p>
      <w:pPr>
        <w:spacing w:after="100" w:line="360" w:lineRule="auto" w:before="0"/>
      </w:pPr>
      <w:r>
        <w:rPr>
          <w:b w:val="0"/>
        </w:rPr>
        <w:t>23. Select the INCORRECTLY spelt word.</w:t>
      </w:r>
    </w:p>
    <w:p>
      <w:pPr>
        <w:spacing w:before="0"/>
      </w:pPr>
      <w:r>
        <w:rPr>
          <w:b w:val="0"/>
        </w:rPr>
      </w:r>
    </w:p>
    <w:p>
      <w:pPr>
        <w:spacing w:after="100" w:before="0"/>
      </w:pPr>
      <w:r>
        <w:rPr>
          <w:b w:val="0"/>
        </w:rPr>
        <w:t>A. Immaculate</w:t>
      </w:r>
    </w:p>
    <w:p>
      <w:pPr>
        <w:spacing w:after="100" w:before="0"/>
      </w:pPr>
      <w:r>
        <w:rPr>
          <w:b w:val="0"/>
        </w:rPr>
        <w:t>B. Immense</w:t>
      </w:r>
    </w:p>
    <w:p>
      <w:pPr>
        <w:spacing w:after="100" w:before="0"/>
      </w:pPr>
      <w:r>
        <w:rPr>
          <w:b w:val="0"/>
        </w:rPr>
        <w:t>C. Irreverent</w:t>
      </w:r>
    </w:p>
    <w:p>
      <w:pPr>
        <w:spacing w:after="100" w:before="0"/>
      </w:pPr>
      <w:r>
        <w:rPr>
          <w:b w:val="0"/>
        </w:rPr>
        <w:t>D. Innoculate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Innoculate Correct spelling: Inoculate Meaning: To treat with a vaccine to produce immunity against a disease.</w:t>
      </w:r>
    </w:p>
    <w:p>
      <w:pPr>
        <w:spacing w:before="0"/>
      </w:pPr>
      <w:r>
        <w:rPr>
          <w:b w:val="0"/>
        </w:rPr>
      </w:r>
    </w:p>
    <w:p>
      <w:pPr>
        <w:spacing w:after="100" w:line="360" w:lineRule="auto" w:before="0"/>
      </w:pPr>
      <w:r>
        <w:rPr>
          <w:b w:val="0"/>
        </w:rPr>
        <w:t>24. Select the INCORRECTLY spelt word.</w:t>
      </w:r>
    </w:p>
    <w:p>
      <w:pPr>
        <w:spacing w:before="0"/>
      </w:pPr>
      <w:r>
        <w:rPr>
          <w:b w:val="0"/>
        </w:rPr>
      </w:r>
    </w:p>
    <w:p>
      <w:pPr>
        <w:spacing w:after="100" w:before="0"/>
      </w:pPr>
      <w:r>
        <w:rPr>
          <w:b w:val="0"/>
        </w:rPr>
        <w:t>A. Parallel</w:t>
      </w:r>
    </w:p>
    <w:p>
      <w:pPr>
        <w:spacing w:after="100" w:before="0"/>
      </w:pPr>
      <w:r>
        <w:rPr>
          <w:b w:val="0"/>
        </w:rPr>
        <w:t>B. Recommend</w:t>
      </w:r>
    </w:p>
    <w:p>
      <w:pPr>
        <w:spacing w:after="100" w:before="0"/>
      </w:pPr>
      <w:r>
        <w:rPr>
          <w:b w:val="0"/>
        </w:rPr>
        <w:t>C. Irresistable</w:t>
      </w:r>
    </w:p>
    <w:p>
      <w:pPr>
        <w:spacing w:after="100" w:before="0"/>
      </w:pPr>
      <w:r>
        <w:rPr>
          <w:b w:val="0"/>
        </w:rPr>
        <w:t>D.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Irresistable. Key Points Therefore, the correct answer is: Option 3. Additional Information Here are the other options explained along with their Hindi meanings and example sentences:</w:t>
      </w:r>
    </w:p>
    <w:p>
      <w:pPr>
        <w:spacing w:before="0"/>
      </w:pPr>
      <w:r>
        <w:rPr>
          <w:b w:val="0"/>
        </w:rPr>
        <w:t>• The word "Irresistable" is incorrectly spelt.</w:t>
      </w:r>
    </w:p>
    <w:p>
      <w:pPr>
        <w:spacing w:before="0"/>
      </w:pPr>
      <w:r>
        <w:rPr>
          <w:b w:val="0"/>
        </w:rPr>
        <w:t>• The correct spelling is "Irresistible".</w:t>
      </w:r>
    </w:p>
    <w:p>
      <w:pPr>
        <w:spacing w:before="0"/>
      </w:pPr>
      <w:r>
        <w:rPr>
          <w:b w:val="0"/>
        </w:rPr>
        <w:t>• "Irresistible" means too attractive or tempting to be resisted. (अप्रतिरोध्य) Example: The offer was so irresistible that she immediately accepted it.</w:t>
      </w:r>
    </w:p>
    <w:p>
      <w:pPr>
        <w:spacing w:before="0"/>
      </w:pPr>
      <w:r>
        <w:rPr>
          <w:b w:val="0"/>
        </w:rPr>
        <w:t>• Parallel (समानांतर): Extending in the same direction, equidistant at all points, and never converging or diverging. Example: The two roads run parallel to each other for several miles.</w:t>
      </w:r>
    </w:p>
    <w:p>
      <w:pPr>
        <w:spacing w:before="0"/>
      </w:pPr>
      <w:r>
        <w:rPr>
          <w:b w:val="0"/>
        </w:rPr>
        <w:t>• Recommend (सिफारिश करना): To suggest that someone or something would be good or suitable for a particular job or purpose. Example: I highly recommend this book for anyone who loves mystery novels.</w:t>
      </w:r>
    </w:p>
    <w:p>
      <w:pPr>
        <w:spacing w:before="0"/>
      </w:pPr>
      <w:r>
        <w:rPr>
          <w:b w:val="0"/>
        </w:rPr>
        <w:t>• Tomorrow (कल): The day after today. Example: We will meet again tomorrow to discuss the project.</w:t>
      </w:r>
    </w:p>
    <w:p>
      <w:pPr>
        <w:spacing w:before="0"/>
      </w:pPr>
      <w:r>
        <w:rPr>
          <w:b w:val="0"/>
        </w:rPr>
      </w:r>
    </w:p>
    <w:p>
      <w:pPr>
        <w:spacing w:after="100" w:line="360" w:lineRule="auto" w:before="0"/>
      </w:pPr>
      <w:r>
        <w:rPr>
          <w:b w:val="0"/>
        </w:rPr>
        <w:t>25. Select the INCORRECTLY spelt word.</w:t>
      </w:r>
    </w:p>
    <w:p>
      <w:pPr>
        <w:spacing w:before="0"/>
      </w:pPr>
      <w:r>
        <w:rPr>
          <w:b w:val="0"/>
        </w:rPr>
      </w:r>
    </w:p>
    <w:p>
      <w:pPr>
        <w:spacing w:after="100" w:before="0"/>
      </w:pPr>
      <w:r>
        <w:rPr>
          <w:b w:val="0"/>
        </w:rPr>
        <w:t>A. Fourty</w:t>
      </w:r>
    </w:p>
    <w:p>
      <w:pPr>
        <w:spacing w:after="100" w:before="0"/>
      </w:pPr>
      <w:r>
        <w:rPr>
          <w:b w:val="0"/>
        </w:rPr>
        <w:t>B. Committee</w:t>
      </w:r>
    </w:p>
    <w:p>
      <w:pPr>
        <w:spacing w:after="100" w:before="0"/>
      </w:pPr>
      <w:r>
        <w:rPr>
          <w:b w:val="0"/>
        </w:rPr>
        <w:t>C. Hypnotic</w:t>
      </w:r>
    </w:p>
    <w:p>
      <w:pPr>
        <w:spacing w:after="100" w:before="0"/>
      </w:pPr>
      <w:r>
        <w:rPr>
          <w:b w:val="0"/>
        </w:rPr>
        <w:t>D. Tennessee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"Fourty" is incorrectly spelt.</w:t>
      </w:r>
    </w:p>
    <w:p>
      <w:pPr>
        <w:spacing w:before="0"/>
      </w:pPr>
      <w:r>
        <w:rPr>
          <w:b w:val="0"/>
        </w:rPr>
        <w:t>• The correct spelling is "Forty". Meaning: The number 40. (चालीस)</w:t>
      </w:r>
    </w:p>
    <w:p>
      <w:pPr>
        <w:spacing w:before="0"/>
      </w:pPr>
      <w:r>
        <w:rPr>
          <w:b w:val="0"/>
        </w:rPr>
        <w:t>• Example: There are forty students in the classroom.</w:t>
      </w:r>
    </w:p>
    <w:p>
      <w:pPr>
        <w:spacing w:before="0"/>
      </w:pPr>
      <w:r>
        <w:rPr>
          <w:b w:val="0"/>
        </w:rPr>
        <w:t>• Committee (समिति): A group of people appointed for a specific function. Example: The committee will meet tomorrow to discuss the new policy.</w:t>
      </w:r>
    </w:p>
    <w:p>
      <w:pPr>
        <w:spacing w:before="0"/>
      </w:pPr>
      <w:r>
        <w:rPr>
          <w:b w:val="0"/>
        </w:rPr>
        <w:t>• Hypnotic (सम्मोहन): Relating to or producing hypnosis. Example: The music had a hypnotic effect on the audience.</w:t>
      </w:r>
    </w:p>
    <w:p>
      <w:pPr>
        <w:spacing w:before="0"/>
      </w:pPr>
      <w:r>
        <w:rPr>
          <w:b w:val="0"/>
        </w:rPr>
        <w:t>• Tennessee (टेनेसी): A state in the southeastern United States. Example: Nashville is a city in Tennessee.</w:t>
      </w:r>
    </w:p>
    <w:p>
      <w:pPr>
        <w:spacing w:before="0"/>
      </w:pPr>
      <w:r>
        <w:rPr>
          <w:b w:val="0"/>
        </w:rPr>
      </w:r>
    </w:p>
    <w:p>
      <w:pPr>
        <w:spacing w:after="100" w:line="360" w:lineRule="auto" w:before="0"/>
      </w:pPr>
      <w:r>
        <w:rPr>
          <w:b w:val="0"/>
        </w:rPr>
        <w:t>26. Select the INCORRECTLY spelt word.</w:t>
      </w:r>
    </w:p>
    <w:p>
      <w:pPr>
        <w:spacing w:before="0"/>
      </w:pPr>
      <w:r>
        <w:rPr>
          <w:b w:val="0"/>
        </w:rPr>
      </w:r>
    </w:p>
    <w:p>
      <w:pPr>
        <w:spacing w:after="100" w:before="0"/>
      </w:pPr>
      <w:r>
        <w:rPr>
          <w:b w:val="0"/>
        </w:rPr>
        <w:t>A. Curiousity</w:t>
      </w:r>
    </w:p>
    <w:p>
      <w:pPr>
        <w:spacing w:after="100" w:before="0"/>
      </w:pPr>
      <w:r>
        <w:rPr>
          <w:b w:val="0"/>
        </w:rPr>
        <w:t>B. Vehemence</w:t>
      </w:r>
    </w:p>
    <w:p>
      <w:pPr>
        <w:spacing w:after="100" w:before="0"/>
      </w:pPr>
      <w:r>
        <w:rPr>
          <w:b w:val="0"/>
        </w:rPr>
        <w:t>C. Superficial</w:t>
      </w:r>
    </w:p>
    <w:p>
      <w:pPr>
        <w:spacing w:after="100" w:before="0"/>
      </w:pPr>
      <w:r>
        <w:rPr>
          <w:b w:val="0"/>
        </w:rPr>
        <w:t>D. Synagogue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"Curiousity" is incorrectly spelt.</w:t>
      </w:r>
    </w:p>
    <w:p>
      <w:pPr>
        <w:spacing w:before="0"/>
      </w:pPr>
      <w:r>
        <w:rPr>
          <w:b w:val="0"/>
        </w:rPr>
        <w:t>• The correct spelling is "Curiosity".</w:t>
      </w:r>
    </w:p>
    <w:p>
      <w:pPr>
        <w:spacing w:before="0"/>
      </w:pPr>
      <w:r>
        <w:rPr>
          <w:b w:val="0"/>
        </w:rPr>
        <w:t>• "Curiosity" means a strong desire to know or learn something. (जिज्ञासा) Example: His curiosity about space drove him to study astronomy.</w:t>
      </w:r>
    </w:p>
    <w:p>
      <w:pPr>
        <w:spacing w:before="0"/>
      </w:pPr>
      <w:r>
        <w:rPr>
          <w:b w:val="0"/>
        </w:rPr>
        <w:t>• Vehemence (उग्रता): The display of strong feeling or passion. Example: She spoke with great vehemence about the need for social reform.</w:t>
      </w:r>
    </w:p>
    <w:p>
      <w:pPr>
        <w:spacing w:before="0"/>
      </w:pPr>
      <w:r>
        <w:rPr>
          <w:b w:val="0"/>
        </w:rPr>
        <w:t>• Superficial (ऊपरी): Existing or occurring at or on the surface. Example: His understanding of the topic was superficial and lacked depth.</w:t>
      </w:r>
    </w:p>
    <w:p>
      <w:pPr>
        <w:spacing w:before="0"/>
      </w:pPr>
      <w:r>
        <w:rPr>
          <w:b w:val="0"/>
        </w:rPr>
        <w:t>• Synagogue (यहूदी उपासना-गृह): A Jewish house of worship. Example: They attend synagogue every Saturday to observe the Sabbath.</w:t>
      </w:r>
    </w:p>
    <w:p>
      <w:pPr>
        <w:spacing w:before="0"/>
      </w:pPr>
      <w:r>
        <w:rPr>
          <w:b w:val="0"/>
        </w:rPr>
      </w:r>
    </w:p>
    <w:p>
      <w:pPr>
        <w:spacing w:after="100" w:line="360" w:lineRule="auto" w:before="0"/>
      </w:pPr>
      <w:r>
        <w:rPr>
          <w:b w:val="0"/>
        </w:rPr>
        <w:t>27. Select the INCORRECTLY spelt word.</w:t>
      </w:r>
    </w:p>
    <w:p>
      <w:pPr>
        <w:spacing w:before="0"/>
      </w:pPr>
      <w:r>
        <w:rPr>
          <w:b w:val="0"/>
        </w:rPr>
      </w:r>
    </w:p>
    <w:p>
      <w:pPr>
        <w:spacing w:after="100" w:before="0"/>
      </w:pPr>
      <w:r>
        <w:rPr>
          <w:b w:val="0"/>
        </w:rPr>
        <w:t>A. Explaination</w:t>
      </w:r>
    </w:p>
    <w:p>
      <w:pPr>
        <w:spacing w:after="100" w:before="0"/>
      </w:pPr>
      <w:r>
        <w:rPr>
          <w:b w:val="0"/>
        </w:rPr>
        <w:t>B. Proposal</w:t>
      </w:r>
    </w:p>
    <w:p>
      <w:pPr>
        <w:spacing w:after="100" w:before="0"/>
      </w:pPr>
      <w:r>
        <w:rPr>
          <w:b w:val="0"/>
        </w:rPr>
        <w:t>C. Myriad</w:t>
      </w:r>
    </w:p>
    <w:p>
      <w:pPr>
        <w:spacing w:after="100" w:before="0"/>
      </w:pPr>
      <w:r>
        <w:rPr>
          <w:b w:val="0"/>
        </w:rPr>
        <w:t>D. Accolades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"Explaination" is spelled incorrectly. The correct spelling is "Explanation". Explanation (स्पष्टीकरण): A statement or account that makes something clear.</w:t>
      </w:r>
    </w:p>
    <w:p>
      <w:pPr>
        <w:spacing w:before="0"/>
      </w:pPr>
      <w:r>
        <w:rPr>
          <w:b w:val="0"/>
        </w:rPr>
        <w:t>• Example: She gave a detailed explanation of the process during the meeting.</w:t>
      </w:r>
    </w:p>
    <w:p>
      <w:pPr>
        <w:spacing w:before="0"/>
      </w:pPr>
      <w:r>
        <w:rPr>
          <w:b w:val="0"/>
        </w:rPr>
        <w:t>• "Explaination" is not a valid English word. Example: The word "explaination" is often mistaken for "explanation".</w:t>
      </w:r>
    </w:p>
    <w:p>
      <w:pPr>
        <w:spacing w:before="0"/>
      </w:pPr>
      <w:r>
        <w:rPr>
          <w:b w:val="0"/>
        </w:rPr>
        <w:t>• Proposal (प्रस्ताव): A plan that is formally suggested. Example: The board reviewed the new project proposal during the meeting.</w:t>
      </w:r>
    </w:p>
    <w:p>
      <w:pPr>
        <w:spacing w:before="0"/>
      </w:pPr>
      <w:r>
        <w:rPr>
          <w:b w:val="0"/>
        </w:rPr>
        <w:t>• Myriad (असंख्य): A countless or extremely great number of people or things. Example: The library offers a myriad of books on various subjects.</w:t>
      </w:r>
    </w:p>
    <w:p>
      <w:pPr>
        <w:spacing w:before="0"/>
      </w:pPr>
      <w:r>
        <w:rPr>
          <w:b w:val="0"/>
        </w:rPr>
        <w:t>• Accolades (पुरस्कार): An award or privilege granted as a special honor or acknowledgment of merit. Example: The scientist received numerous accolades for her groundbreaking research.</w:t>
      </w:r>
    </w:p>
    <w:p>
      <w:pPr>
        <w:spacing w:before="0"/>
      </w:pPr>
      <w:r>
        <w:rPr>
          <w:b w:val="0"/>
        </w:rPr>
      </w:r>
    </w:p>
    <w:p>
      <w:pPr>
        <w:spacing w:after="100" w:line="360" w:lineRule="auto" w:before="0"/>
      </w:pPr>
      <w:r>
        <w:rPr>
          <w:b w:val="0"/>
        </w:rPr>
        <w:t>28. Parts of the following sentence have been underlined and given as options. Select the option that contains a misspelt word. For every endeavour - whether in the area of career, academics, music, sports or even in spirituality, it is a long ardous journey.</w:t>
      </w:r>
    </w:p>
    <w:p>
      <w:pPr>
        <w:spacing w:before="0"/>
      </w:pPr>
      <w:r>
        <w:rPr>
          <w:b w:val="0"/>
        </w:rPr>
      </w:r>
    </w:p>
    <w:p>
      <w:pPr>
        <w:spacing w:after="100" w:before="0"/>
      </w:pPr>
      <w:r>
        <w:rPr>
          <w:b w:val="0"/>
        </w:rPr>
        <w:t>A. ardous</w:t>
      </w:r>
    </w:p>
    <w:p>
      <w:pPr>
        <w:spacing w:after="100" w:before="0"/>
      </w:pPr>
      <w:r>
        <w:rPr>
          <w:b w:val="0"/>
        </w:rPr>
        <w:t>B. endeavour</w:t>
      </w:r>
    </w:p>
    <w:p>
      <w:pPr>
        <w:spacing w:after="100" w:before="0"/>
      </w:pPr>
      <w:r>
        <w:rPr>
          <w:b w:val="0"/>
        </w:rPr>
        <w:t>C. academics</w:t>
      </w:r>
    </w:p>
    <w:p>
      <w:pPr>
        <w:spacing w:after="100" w:before="0"/>
      </w:pPr>
      <w:r>
        <w:rPr>
          <w:b w:val="0"/>
        </w:rPr>
        <w:t>D. career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ardous. Key Points Therefore, the correct answer is: Option 1 Additional Information Here are the other options explained along with their Hindi meanings and example sentences:</w:t>
      </w:r>
    </w:p>
    <w:p>
      <w:pPr>
        <w:spacing w:before="0"/>
      </w:pPr>
      <w:r>
        <w:rPr>
          <w:b w:val="0"/>
        </w:rPr>
        <w:t>• The word "ardous" is misspelt and should be "arduous".</w:t>
      </w:r>
    </w:p>
    <w:p>
      <w:pPr>
        <w:spacing w:before="0"/>
      </w:pPr>
      <w:r>
        <w:rPr>
          <w:b w:val="0"/>
        </w:rPr>
        <w:t>• The correct word is "arduous", which means requiring a lot of effort; very difficult. (कठिन, श्रमसाध्य) Example: The team faced an arduous journey through the mountains.</w:t>
      </w:r>
    </w:p>
    <w:p>
      <w:pPr>
        <w:spacing w:before="0"/>
      </w:pPr>
      <w:r>
        <w:rPr>
          <w:b w:val="0"/>
        </w:rPr>
        <w:t>• Endeavour (प्रयास): An attempt to achieve a goal. Example: She is making every endeavour to improve her skills.</w:t>
      </w:r>
    </w:p>
    <w:p>
      <w:pPr>
        <w:spacing w:before="0"/>
      </w:pPr>
      <w:r>
        <w:rPr>
          <w:b w:val="0"/>
        </w:rPr>
        <w:t>• Academics (शैक्षणिक): Related to education and scholarship. Example: He has always excelled in academics.</w:t>
      </w:r>
    </w:p>
    <w:p>
      <w:pPr>
        <w:spacing w:before="0"/>
      </w:pPr>
      <w:r>
        <w:rPr>
          <w:b w:val="0"/>
        </w:rPr>
        <w:t>• Career (कैरियर): An occupation undertaken for a significant period of a person's life. Example: She pursued a career in medicine.</w:t>
      </w:r>
    </w:p>
    <w:p>
      <w:pPr>
        <w:spacing w:before="0"/>
      </w:pPr>
      <w:r>
        <w:rPr>
          <w:b w:val="0"/>
        </w:rPr>
      </w:r>
    </w:p>
    <w:p>
      <w:pPr>
        <w:spacing w:after="100" w:line="360" w:lineRule="auto" w:before="0"/>
      </w:pPr>
      <w:r>
        <w:rPr>
          <w:b w:val="0"/>
        </w:rPr>
        <w:t>29. Select the INCORRECTLY spelt word.</w:t>
      </w:r>
    </w:p>
    <w:p>
      <w:pPr>
        <w:spacing w:before="0"/>
      </w:pPr>
      <w:r>
        <w:rPr>
          <w:b w:val="0"/>
        </w:rPr>
      </w:r>
    </w:p>
    <w:p>
      <w:pPr>
        <w:spacing w:after="100" w:before="0"/>
      </w:pPr>
      <w:r>
        <w:rPr>
          <w:b w:val="0"/>
        </w:rPr>
        <w:t>A. Perceive</w:t>
      </w:r>
    </w:p>
    <w:p>
      <w:pPr>
        <w:spacing w:after="100" w:before="0"/>
      </w:pPr>
      <w:r>
        <w:rPr>
          <w:b w:val="0"/>
        </w:rPr>
        <w:t>B. Recognition</w:t>
      </w:r>
    </w:p>
    <w:p>
      <w:pPr>
        <w:spacing w:after="100" w:before="0"/>
      </w:pPr>
      <w:r>
        <w:rPr>
          <w:b w:val="0"/>
        </w:rPr>
        <w:t>C. Vaccum</w:t>
      </w:r>
    </w:p>
    <w:p>
      <w:pPr>
        <w:spacing w:after="100" w:before="0"/>
      </w:pPr>
      <w:r>
        <w:rPr>
          <w:b w:val="0"/>
        </w:rPr>
        <w:t>D. Shield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spelling is 'vacuum.' Additional Information Here are the other options explained along with their Hindi meanings and example sentences:</w:t>
      </w:r>
    </w:p>
    <w:p>
      <w:pPr>
        <w:spacing w:before="0"/>
      </w:pPr>
      <w:r>
        <w:rPr>
          <w:b w:val="0"/>
        </w:rPr>
        <w:t>• The word "Vaccum" is incorrectly spelt. The correct spelling is "Vacuum". "Vaccum" is not a valid English word. (निष्प्राण जगह) Example: There was no sound in the vaccum of space.</w:t>
      </w:r>
    </w:p>
    <w:p>
      <w:pPr>
        <w:spacing w:before="0"/>
      </w:pPr>
      <w:r>
        <w:rPr>
          <w:b w:val="0"/>
        </w:rPr>
        <w:t>• "Vacuum" refers to a space entirely devoid of matter, including air, or to a device used for cleaning by suction. (निर्वात) Example: "The scientists created a vacuum in the laboratory to conduct their experiments without any interference from air or other particles."</w:t>
      </w:r>
    </w:p>
    <w:p>
      <w:pPr>
        <w:spacing w:before="0"/>
      </w:pPr>
      <w:r>
        <w:rPr>
          <w:b w:val="0"/>
        </w:rPr>
        <w:t>• Perceive (अनुभव करना): To become aware or conscious of something; to realize or understand. Example: I could perceive a change in his attitude.</w:t>
      </w:r>
    </w:p>
    <w:p>
      <w:pPr>
        <w:spacing w:before="0"/>
      </w:pPr>
      <w:r>
        <w:rPr>
          <w:b w:val="0"/>
        </w:rPr>
        <w:t>• Recognition (पहचान): The action or process of recognizing or being recognized. Example: She received recognition for her outstanding contributions to the field.</w:t>
      </w:r>
    </w:p>
    <w:p>
      <w:pPr>
        <w:spacing w:before="0"/>
      </w:pPr>
      <w:r>
        <w:rPr>
          <w:b w:val="0"/>
        </w:rPr>
        <w:t>• Shield (ढाल): A broad piece of armor, varying widely in form and size, carried apart from the body, usually on the left arm, as a defense against swords, lances, arrows, etc. Example: The knight raised his shield to block the incoming arrows.</w:t>
      </w:r>
    </w:p>
    <w:p>
      <w:pPr>
        <w:spacing w:before="0"/>
      </w:pPr>
      <w:r>
        <w:rPr>
          <w:b w:val="0"/>
        </w:rPr>
      </w:r>
    </w:p>
    <w:p>
      <w:pPr>
        <w:spacing w:after="100" w:line="360" w:lineRule="auto" w:before="0"/>
      </w:pPr>
      <w:r>
        <w:rPr>
          <w:b w:val="0"/>
        </w:rPr>
        <w:t>30. Select the INCORRECTLY spelt word.</w:t>
      </w:r>
    </w:p>
    <w:p>
      <w:pPr>
        <w:spacing w:before="0"/>
      </w:pPr>
      <w:r>
        <w:rPr>
          <w:b w:val="0"/>
        </w:rPr>
      </w:r>
    </w:p>
    <w:p>
      <w:pPr>
        <w:spacing w:after="100" w:before="0"/>
      </w:pPr>
      <w:r>
        <w:rPr>
          <w:b w:val="0"/>
        </w:rPr>
        <w:t>A. Phytoplankton</w:t>
      </w:r>
    </w:p>
    <w:p>
      <w:pPr>
        <w:spacing w:after="100" w:before="0"/>
      </w:pPr>
      <w:r>
        <w:rPr>
          <w:b w:val="0"/>
        </w:rPr>
        <w:t>B. Accentuation</w:t>
      </w:r>
    </w:p>
    <w:p>
      <w:pPr>
        <w:spacing w:after="100" w:before="0"/>
      </w:pPr>
      <w:r>
        <w:rPr>
          <w:b w:val="0"/>
        </w:rPr>
        <w:t>C. Suppressant</w:t>
      </w:r>
    </w:p>
    <w:p>
      <w:pPr>
        <w:spacing w:after="100" w:before="0"/>
      </w:pPr>
      <w:r>
        <w:rPr>
          <w:b w:val="0"/>
        </w:rPr>
        <w:t>D. Superanuation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incorrectly spelt word is 'Superanuation'.</w:t>
      </w:r>
    </w:p>
    <w:p>
      <w:pPr>
        <w:spacing w:before="0"/>
      </w:pPr>
      <w:r>
        <w:rPr>
          <w:b w:val="0"/>
        </w:rPr>
        <w:t>• "Superannuation" is the correct spelling for the term referring to retirement funds. (रिटायरमेंट का निधि) Example: Proper planning of superannuation can lead to a comfortable post-retirement life.</w:t>
      </w:r>
    </w:p>
    <w:p>
      <w:pPr>
        <w:spacing w:before="0"/>
      </w:pPr>
      <w:r>
        <w:rPr>
          <w:b w:val="0"/>
        </w:rPr>
        <w:t>• Phytoplankton (सूक्ष्म वनस्पति प्लवक): Microscopic plants that live in watery environments. Example: Phytoplankton are crucial for marine ecosystems as they are primary producers.</w:t>
      </w:r>
    </w:p>
    <w:p>
      <w:pPr>
        <w:spacing w:before="0"/>
      </w:pPr>
      <w:r>
        <w:rPr>
          <w:b w:val="0"/>
        </w:rPr>
        <w:t>• Accentuation (प्रभाव डालना): The action of emphasizing something. Example: The accentuation of her speech made the message very clear to the audience.</w:t>
      </w:r>
    </w:p>
    <w:p>
      <w:pPr>
        <w:spacing w:before="0"/>
      </w:pPr>
      <w:r>
        <w:rPr>
          <w:b w:val="0"/>
        </w:rPr>
        <w:t>• Suppressant (दमन करने वाला): A drug or other substance that suppresses an undesirable action or condition. Example: The doctor prescribed a cough suppressant to alleviate her symptoms.</w:t>
      </w:r>
    </w:p>
    <w:p>
      <w:pPr>
        <w:spacing w:before="0"/>
      </w:pPr>
      <w:r>
        <w:rPr>
          <w:b w:val="0"/>
        </w:rPr>
      </w:r>
    </w:p>
    <w:p>
      <w:pPr>
        <w:spacing w:after="100" w:line="360" w:lineRule="auto" w:before="0"/>
      </w:pPr>
      <w:r>
        <w:rPr>
          <w:b w:val="0"/>
        </w:rPr>
        <w:t>31. Select the INCORRECTLY spelt word.</w:t>
      </w:r>
    </w:p>
    <w:p>
      <w:pPr>
        <w:spacing w:before="0"/>
      </w:pPr>
      <w:r>
        <w:rPr>
          <w:b w:val="0"/>
        </w:rPr>
      </w:r>
    </w:p>
    <w:p>
      <w:pPr>
        <w:spacing w:after="100" w:before="0"/>
      </w:pPr>
      <w:r>
        <w:rPr>
          <w:b w:val="0"/>
        </w:rPr>
        <w:t>A. Until</w:t>
      </w:r>
    </w:p>
    <w:p>
      <w:pPr>
        <w:spacing w:after="100" w:before="0"/>
      </w:pPr>
      <w:r>
        <w:rPr>
          <w:b w:val="0"/>
        </w:rPr>
        <w:t>B. Weired</w:t>
      </w:r>
    </w:p>
    <w:p>
      <w:pPr>
        <w:spacing w:after="100" w:before="0"/>
      </w:pPr>
      <w:r>
        <w:rPr>
          <w:b w:val="0"/>
        </w:rPr>
        <w:t>C. Vacuum</w:t>
      </w:r>
    </w:p>
    <w:p>
      <w:pPr>
        <w:spacing w:after="100" w:before="0"/>
      </w:pPr>
      <w:r>
        <w:rPr>
          <w:b w:val="0"/>
        </w:rPr>
        <w:t>D. Separate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"Weired" is incorrectly spelt and should be "Weird".</w:t>
      </w:r>
    </w:p>
    <w:p>
      <w:pPr>
        <w:spacing w:before="0"/>
      </w:pPr>
      <w:r>
        <w:rPr>
          <w:b w:val="0"/>
        </w:rPr>
        <w:t>• "Weird" means something that is very strange or unusual. (अजीब) Example: She had a weird feeling that she was being watched.</w:t>
      </w:r>
    </w:p>
    <w:p>
      <w:pPr>
        <w:spacing w:before="0"/>
      </w:pPr>
      <w:r>
        <w:rPr>
          <w:b w:val="0"/>
        </w:rPr>
        <w:t>• Until (तब तक): Up to the point in time or the event mentioned. Example: We will wait here until the rain stops.</w:t>
      </w:r>
    </w:p>
    <w:p>
      <w:pPr>
        <w:spacing w:before="0"/>
      </w:pPr>
      <w:r>
        <w:rPr>
          <w:b w:val="0"/>
        </w:rPr>
        <w:t>• Vacuum (निर्वात ): A space entirely devoid of matter. Example: The room was so quiet, it felt like a vacuum.</w:t>
      </w:r>
    </w:p>
    <w:p>
      <w:pPr>
        <w:spacing w:before="0"/>
      </w:pPr>
      <w:r>
        <w:rPr>
          <w:b w:val="0"/>
        </w:rPr>
        <w:t>• Separate (अलग): To set or keep apart. Example: Please separate the recyclable items from the trash.</w:t>
      </w:r>
    </w:p>
    <w:p>
      <w:pPr>
        <w:spacing w:before="0"/>
      </w:pPr>
      <w:r>
        <w:rPr>
          <w:b w:val="0"/>
        </w:rPr>
      </w:r>
    </w:p>
    <w:p>
      <w:pPr>
        <w:spacing w:after="100" w:line="360" w:lineRule="auto" w:before="0"/>
      </w:pPr>
      <w:r>
        <w:rPr>
          <w:b w:val="0"/>
        </w:rPr>
        <w:t>32. Select the INCORRECTLY spelt word.</w:t>
      </w:r>
    </w:p>
    <w:p>
      <w:pPr>
        <w:spacing w:before="0"/>
      </w:pPr>
      <w:r>
        <w:rPr>
          <w:b w:val="0"/>
        </w:rPr>
      </w:r>
    </w:p>
    <w:p>
      <w:pPr>
        <w:spacing w:after="100" w:before="0"/>
      </w:pPr>
      <w:r>
        <w:rPr>
          <w:b w:val="0"/>
        </w:rPr>
        <w:t>A. Abstract</w:t>
      </w:r>
    </w:p>
    <w:p>
      <w:pPr>
        <w:spacing w:after="100" w:before="0"/>
      </w:pPr>
      <w:r>
        <w:rPr>
          <w:b w:val="0"/>
        </w:rPr>
        <w:t>B. Abscess</w:t>
      </w:r>
    </w:p>
    <w:p>
      <w:pPr>
        <w:spacing w:after="100" w:before="0"/>
      </w:pPr>
      <w:r>
        <w:rPr>
          <w:b w:val="0"/>
        </w:rPr>
        <w:t>C. Abstinent</w:t>
      </w:r>
    </w:p>
    <w:p>
      <w:pPr>
        <w:spacing w:after="100" w:before="0"/>
      </w:pPr>
      <w:r>
        <w:rPr>
          <w:b w:val="0"/>
        </w:rPr>
        <w:t>D. Absense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"Absense" is incorrectly spelt; the correct spelling is "Absence". (अनुपस्थिति) Example: His absence from the meeting was noticed by everyone.</w:t>
      </w:r>
    </w:p>
    <w:p>
      <w:pPr>
        <w:spacing w:before="0"/>
      </w:pPr>
      <w:r>
        <w:rPr>
          <w:b w:val="0"/>
        </w:rPr>
        <w:t>• Abstract (सार): Existing in thought or as an idea but not having a physical or concrete existence. Example: The artist's abstract concepts were difficult to understand.</w:t>
      </w:r>
    </w:p>
    <w:p>
      <w:pPr>
        <w:spacing w:before="0"/>
      </w:pPr>
      <w:r>
        <w:rPr>
          <w:b w:val="0"/>
        </w:rPr>
        <w:t>• Abscess (फोड़ा): A swollen area within body tissue, containing an accumulation of pus. Example: He was treated for an abscess on his leg.</w:t>
      </w:r>
    </w:p>
    <w:p>
      <w:pPr>
        <w:spacing w:before="0"/>
      </w:pPr>
      <w:r>
        <w:rPr>
          <w:b w:val="0"/>
        </w:rPr>
        <w:t>• Abstinent (संयमी): Refraining from an activity or from the consumption of certain substances. Example: She remained abstinent from alcohol during her pregnancy.</w:t>
      </w:r>
    </w:p>
    <w:p>
      <w:pPr>
        <w:spacing w:before="0"/>
      </w:pPr>
      <w:r>
        <w:rPr>
          <w:b w:val="0"/>
        </w:rPr>
      </w:r>
    </w:p>
    <w:p>
      <w:pPr>
        <w:spacing w:after="100" w:line="360" w:lineRule="auto" w:before="0"/>
      </w:pPr>
      <w:r>
        <w:rPr>
          <w:b w:val="0"/>
        </w:rPr>
        <w:t>33. Select the INCORRECTLY spelt word.</w:t>
      </w:r>
    </w:p>
    <w:p>
      <w:pPr>
        <w:spacing w:before="0"/>
      </w:pPr>
      <w:r>
        <w:rPr>
          <w:b w:val="0"/>
        </w:rPr>
      </w:r>
    </w:p>
    <w:p>
      <w:pPr>
        <w:spacing w:after="100" w:before="0"/>
      </w:pPr>
      <w:r>
        <w:rPr>
          <w:b w:val="0"/>
        </w:rPr>
        <w:t>A. Arrangement</w:t>
      </w:r>
    </w:p>
    <w:p>
      <w:pPr>
        <w:spacing w:after="100" w:before="0"/>
      </w:pPr>
      <w:r>
        <w:rPr>
          <w:b w:val="0"/>
        </w:rPr>
        <w:t>B. Kerbstone</w:t>
      </w:r>
    </w:p>
    <w:p>
      <w:pPr>
        <w:spacing w:after="100" w:before="0"/>
      </w:pPr>
      <w:r>
        <w:rPr>
          <w:b w:val="0"/>
        </w:rPr>
        <w:t>C. Inflamous</w:t>
      </w:r>
    </w:p>
    <w:p>
      <w:pPr>
        <w:spacing w:after="100" w:before="0"/>
      </w:pPr>
      <w:r>
        <w:rPr>
          <w:b w:val="0"/>
        </w:rPr>
        <w:t>D. Subjugator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"Inflamous" is incorrectly spelt. The correct spelling should be "Infamous".</w:t>
      </w:r>
    </w:p>
    <w:p>
      <w:pPr>
        <w:spacing w:before="0"/>
      </w:pPr>
      <w:r>
        <w:rPr>
          <w:b w:val="0"/>
        </w:rPr>
        <w:t>• "Infamous" refers to being known for a bad reputation or notorious acts. (कुख्यात) Example: The dictator was infamous for his brutal regime.</w:t>
      </w:r>
    </w:p>
    <w:p>
      <w:pPr>
        <w:spacing w:before="0"/>
      </w:pPr>
      <w:r>
        <w:rPr>
          <w:b w:val="0"/>
        </w:rPr>
        <w:t>• Arrangement (व्यवस्था): The action, process, or result of arranging or being arranged. Example: The arrangement of the furniture in the room was perfect for the event.</w:t>
      </w:r>
    </w:p>
    <w:p>
      <w:pPr>
        <w:spacing w:before="0"/>
      </w:pPr>
      <w:r>
        <w:rPr>
          <w:b w:val="0"/>
        </w:rPr>
        <w:t>• Kerbstone (कर्बस्टोन): A stone or concrete edging to a pavement or raised path. Example: The kerbstone was newly installed along the sidewalk.</w:t>
      </w:r>
    </w:p>
    <w:p>
      <w:pPr>
        <w:spacing w:before="0"/>
      </w:pPr>
      <w:r>
        <w:rPr>
          <w:b w:val="0"/>
        </w:rPr>
        <w:t>• Subjugator (विजेता): One who brings under control or conquers. Example: The subjugator enforced strict rules on the newly conquered territory.</w:t>
      </w:r>
    </w:p>
    <w:p>
      <w:pPr>
        <w:spacing w:before="0"/>
      </w:pPr>
      <w:r>
        <w:rPr>
          <w:b w:val="0"/>
        </w:rPr>
      </w:r>
    </w:p>
    <w:p>
      <w:pPr>
        <w:spacing w:after="100" w:line="360" w:lineRule="auto" w:before="0"/>
      </w:pPr>
      <w:r>
        <w:rPr>
          <w:b w:val="0"/>
        </w:rPr>
        <w:t>34. Identify the INCORRECTLY spelt word.</w:t>
      </w:r>
    </w:p>
    <w:p>
      <w:pPr>
        <w:spacing w:before="0"/>
      </w:pPr>
      <w:r>
        <w:rPr>
          <w:b w:val="0"/>
        </w:rPr>
      </w:r>
    </w:p>
    <w:p>
      <w:pPr>
        <w:spacing w:after="100" w:before="0"/>
      </w:pPr>
      <w:r>
        <w:rPr>
          <w:b w:val="0"/>
        </w:rPr>
        <w:t>A. Deliverence</w:t>
      </w:r>
    </w:p>
    <w:p>
      <w:pPr>
        <w:spacing w:after="100" w:before="0"/>
      </w:pPr>
      <w:r>
        <w:rPr>
          <w:b w:val="0"/>
        </w:rPr>
        <w:t>B. Banquet</w:t>
      </w:r>
    </w:p>
    <w:p>
      <w:pPr>
        <w:spacing w:after="100" w:before="0"/>
      </w:pPr>
      <w:r>
        <w:rPr>
          <w:b w:val="0"/>
        </w:rPr>
        <w:t>C. Condescend</w:t>
      </w:r>
    </w:p>
    <w:p>
      <w:pPr>
        <w:spacing w:after="100" w:before="0"/>
      </w:pPr>
      <w:r>
        <w:rPr>
          <w:b w:val="0"/>
        </w:rPr>
        <w:t>D. Alliteration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"Deliverence" is incorrectly spelt. The correct spelling is "Deliverance" which means the action of being rescued or set free. (मुक्ति) Example: They prayed for deliverance from their suffering.</w:t>
      </w:r>
    </w:p>
    <w:p>
      <w:pPr>
        <w:spacing w:before="0"/>
      </w:pPr>
      <w:r>
        <w:rPr>
          <w:b w:val="0"/>
        </w:rPr>
        <w:t>• "Deliverance" refers to the action of being rescued or set free. (मुक्ति) Example: The villagers celebrated their deliverance from the oppressors.</w:t>
      </w:r>
    </w:p>
    <w:p>
      <w:pPr>
        <w:spacing w:before="0"/>
      </w:pPr>
      <w:r>
        <w:rPr>
          <w:b w:val="0"/>
        </w:rPr>
        <w:t>• Banquet (भोज): A large formal meal for many people. Example: The royal banquet was held in honor of the visiting dignitaries.</w:t>
      </w:r>
    </w:p>
    <w:p>
      <w:pPr>
        <w:spacing w:before="0"/>
      </w:pPr>
      <w:r>
        <w:rPr>
          <w:b w:val="0"/>
        </w:rPr>
        <w:t>• Condescend (अनुग्रह करना): Show feelings of superiority; be patronizing. Example: He would not condescend to answer the questions of the commoners.</w:t>
      </w:r>
    </w:p>
    <w:p>
      <w:pPr>
        <w:spacing w:before="0"/>
      </w:pPr>
      <w:r>
        <w:rPr>
          <w:b w:val="0"/>
        </w:rPr>
        <w:t>• Alliteration (अनुप्रास): The occurrence of the same letter or sound at the beginning of adjacent or closely connected words. Example: "She sells sea shells by the sea shore" is an example of alliteration.</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Admittance</w:t>
      </w:r>
    </w:p>
    <w:p>
      <w:pPr>
        <w:spacing w:after="100" w:before="0"/>
      </w:pPr>
      <w:r>
        <w:rPr>
          <w:b w:val="0"/>
        </w:rPr>
        <w:t>B. Admissible</w:t>
      </w:r>
    </w:p>
    <w:p>
      <w:pPr>
        <w:spacing w:after="100" w:before="0"/>
      </w:pPr>
      <w:r>
        <w:rPr>
          <w:b w:val="0"/>
        </w:rPr>
        <w:t>C. Admission</w:t>
      </w:r>
    </w:p>
    <w:p>
      <w:pPr>
        <w:spacing w:after="100" w:before="0"/>
      </w:pPr>
      <w:r>
        <w:rPr>
          <w:b w:val="0"/>
        </w:rPr>
        <w:t>D. Admited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word "Admited" is incorrectly spelled.</w:t>
      </w:r>
    </w:p>
    <w:p>
      <w:pPr>
        <w:spacing w:before="0"/>
      </w:pPr>
      <w:r>
        <w:rPr>
          <w:b w:val="0"/>
        </w:rPr>
        <w:t>• The correct spelling for the past tense and past participle of the verb "to admit" is "admitted" (with a double 't').</w:t>
      </w:r>
    </w:p>
    <w:p>
      <w:pPr>
        <w:spacing w:before="0"/>
      </w:pPr>
      <w:r>
        <w:rPr>
          <w:b w:val="0"/>
        </w:rPr>
        <w:t>• This is because "admit" is a two-syllable verb ending in a consonant-vowel-consonant pattern, and the stress is on the second syllable (ad-MIT). In such cases, the final consonant is usually doubled before adding suffixes like '-ed' or '-ing'.</w:t>
      </w:r>
    </w:p>
    <w:p>
      <w:pPr>
        <w:spacing w:before="0"/>
      </w:pPr>
      <w:r>
        <w:rPr>
          <w:b w:val="0"/>
        </w:rPr>
        <w:t>• Admittance: (Correct spelling) The act of allowing to enter.</w:t>
      </w:r>
    </w:p>
    <w:p>
      <w:pPr>
        <w:spacing w:before="0"/>
      </w:pPr>
      <w:r>
        <w:rPr>
          <w:b w:val="0"/>
        </w:rPr>
        <w:t>• Admissible: (Correct spelling) Acceptable or valid, especially as evidence.</w:t>
      </w:r>
    </w:p>
    <w:p>
      <w:pPr>
        <w:spacing w:before="0"/>
      </w:pPr>
      <w:r>
        <w:rPr>
          <w:b w:val="0"/>
        </w:rPr>
        <w:t>• Admission: (Correct spelling) The act of admitting or being admitted, or a confession.</w:t>
      </w:r>
    </w:p>
    <w:p>
      <w:pPr>
        <w:spacing w:before="0"/>
      </w:pPr>
      <w:r>
        <w:rPr>
          <w:b w:val="0"/>
        </w:rPr>
      </w:r>
    </w:p>
    <w:p>
      <w:pPr>
        <w:spacing w:after="100" w:line="360" w:lineRule="auto" w:before="0"/>
      </w:pPr>
      <w:r>
        <w:rPr>
          <w:b w:val="0"/>
        </w:rPr>
        <w:t>36. Select the INCORRECTLY spelt word.</w:t>
      </w:r>
    </w:p>
    <w:p>
      <w:pPr>
        <w:spacing w:before="0"/>
      </w:pPr>
      <w:r>
        <w:rPr>
          <w:b w:val="0"/>
        </w:rPr>
      </w:r>
    </w:p>
    <w:p>
      <w:pPr>
        <w:spacing w:after="100" w:before="0"/>
      </w:pPr>
      <w:r>
        <w:rPr>
          <w:b w:val="0"/>
        </w:rPr>
        <w:t>A. Consciencious</w:t>
      </w:r>
    </w:p>
    <w:p>
      <w:pPr>
        <w:spacing w:after="100" w:before="0"/>
      </w:pPr>
      <w:r>
        <w:rPr>
          <w:b w:val="0"/>
        </w:rPr>
        <w:t>B. Unanimous</w:t>
      </w:r>
    </w:p>
    <w:p>
      <w:pPr>
        <w:spacing w:after="100" w:before="0"/>
      </w:pPr>
      <w:r>
        <w:rPr>
          <w:b w:val="0"/>
        </w:rPr>
        <w:t>C. Millennium</w:t>
      </w:r>
    </w:p>
    <w:p>
      <w:pPr>
        <w:spacing w:after="100" w:before="0"/>
      </w:pPr>
      <w:r>
        <w:rPr>
          <w:b w:val="0"/>
        </w:rPr>
        <w:t>D. Inconvenience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Option 1. Key Points Therefore, the correct answer is: Option 1. Additional Information Here are the other options explained along with their Hindi meanings and example sentences:</w:t>
      </w:r>
    </w:p>
    <w:p>
      <w:pPr>
        <w:spacing w:before="0"/>
      </w:pPr>
      <w:r>
        <w:rPr>
          <w:b w:val="0"/>
        </w:rPr>
        <w:t>• The word "Consciencious" is incorrectly spelled.</w:t>
      </w:r>
    </w:p>
    <w:p>
      <w:pPr>
        <w:spacing w:before="0"/>
      </w:pPr>
      <w:r>
        <w:rPr>
          <w:b w:val="0"/>
        </w:rPr>
        <w:t>• The correct spelling is "Conscientious". (ईमानदार) Example: She is a conscientious student who always completes her homework on time.</w:t>
      </w:r>
    </w:p>
    <w:p>
      <w:pPr>
        <w:spacing w:before="0"/>
      </w:pPr>
      <w:r>
        <w:rPr>
          <w:b w:val="0"/>
        </w:rPr>
        <w:t>• Unanimous (सर्वसम्मत): Fully in agreement. Example: The committee reached a unanimous decision.</w:t>
      </w:r>
    </w:p>
    <w:p>
      <w:pPr>
        <w:spacing w:before="0"/>
      </w:pPr>
      <w:r>
        <w:rPr>
          <w:b w:val="0"/>
        </w:rPr>
        <w:t>• Millennium (सहस्राब्दी): A period of a thousand years. Example: We celebrated the start of the new millennium in 2000.</w:t>
      </w:r>
    </w:p>
    <w:p>
      <w:pPr>
        <w:spacing w:before="0"/>
      </w:pPr>
      <w:r>
        <w:rPr>
          <w:b w:val="0"/>
        </w:rPr>
        <w:t>• Inconvenience (असुविधा): Trouble or difficulty caused to one's personal comfort. Example: We apologize for the inconvenience caused by the delay.</w:t>
      </w:r>
    </w:p>
    <w:p>
      <w:pPr>
        <w:spacing w:before="0"/>
      </w:pPr>
      <w:r>
        <w:rPr>
          <w:b w:val="0"/>
        </w:rPr>
      </w:r>
    </w:p>
    <w:p>
      <w:pPr>
        <w:spacing w:after="100" w:line="360" w:lineRule="auto" w:before="0"/>
      </w:pPr>
      <w:r>
        <w:rPr>
          <w:b w:val="0"/>
        </w:rPr>
        <w:t>37. Select the wrongly spelt word.</w:t>
      </w:r>
    </w:p>
    <w:p>
      <w:pPr>
        <w:spacing w:before="0"/>
      </w:pPr>
      <w:r>
        <w:rPr>
          <w:b w:val="0"/>
        </w:rPr>
      </w:r>
    </w:p>
    <w:p>
      <w:pPr>
        <w:spacing w:after="100" w:before="0"/>
      </w:pPr>
      <w:r>
        <w:rPr>
          <w:b w:val="0"/>
        </w:rPr>
        <w:t>A. Declivity</w:t>
      </w:r>
    </w:p>
    <w:p>
      <w:pPr>
        <w:spacing w:after="100" w:before="0"/>
      </w:pPr>
      <w:r>
        <w:rPr>
          <w:b w:val="0"/>
        </w:rPr>
        <w:t>B. Decorous</w:t>
      </w:r>
    </w:p>
    <w:p>
      <w:pPr>
        <w:spacing w:after="100" w:before="0"/>
      </w:pPr>
      <w:r>
        <w:rPr>
          <w:b w:val="0"/>
        </w:rPr>
        <w:t>C. Cosmopolitan</w:t>
      </w:r>
    </w:p>
    <w:p>
      <w:pPr>
        <w:spacing w:after="100" w:before="0"/>
      </w:pPr>
      <w:r>
        <w:rPr>
          <w:b w:val="0"/>
        </w:rPr>
        <w:t>D. Copous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'Copous'. Key Points Therefore, the correct answer is: 'Copious'. Additional Information</w:t>
      </w:r>
    </w:p>
    <w:p>
      <w:pPr>
        <w:spacing w:before="0"/>
      </w:pPr>
      <w:r>
        <w:rPr>
          <w:b w:val="0"/>
        </w:rPr>
        <w:t>• The incorrectly spelled word is: 'Copous'</w:t>
      </w:r>
    </w:p>
    <w:p>
      <w:pPr>
        <w:spacing w:before="0"/>
      </w:pPr>
      <w:r>
        <w:rPr>
          <w:b w:val="0"/>
        </w:rPr>
        <w:t>• The correct spelling is "Copious". It means abundant in supply or quantity.(प्रचुर)</w:t>
      </w:r>
    </w:p>
    <w:p>
      <w:pPr>
        <w:spacing w:before="0"/>
      </w:pPr>
      <w:r>
        <w:rPr>
          <w:b w:val="0"/>
        </w:rPr>
        <w:t>• Let's go through the other options: 'Declivity' is correctly spelled. It refers to a downward slope.(ढलान)</w:t>
      </w:r>
    </w:p>
    <w:p>
      <w:pPr>
        <w:spacing w:before="0"/>
      </w:pPr>
      <w:r>
        <w:rPr>
          <w:b w:val="0"/>
        </w:rPr>
        <w:t>• 'Decorous' is correctly spelled. It refers to behavior that is in good taste and propriety.(सजीला)</w:t>
      </w:r>
    </w:p>
    <w:p>
      <w:pPr>
        <w:spacing w:before="0"/>
      </w:pPr>
      <w:r>
        <w:rPr>
          <w:b w:val="0"/>
        </w:rPr>
        <w:t>• 'Cosmopolitan' is also correctly spelled. It refers to a person who is familiar with and at ease in many different countries and cultures.(विश्वनागरिक)</w:t>
      </w:r>
    </w:p>
    <w:p>
      <w:pPr>
        <w:spacing w:before="0"/>
      </w:pPr>
      <w:r>
        <w:rPr>
          <w:b w:val="0"/>
        </w:rPr>
      </w:r>
    </w:p>
    <w:p>
      <w:pPr>
        <w:spacing w:after="100" w:line="360" w:lineRule="auto" w:before="0"/>
      </w:pPr>
      <w:r>
        <w:rPr>
          <w:b w:val="0"/>
        </w:rPr>
        <w:t>38. Select the correctly spelt word.</w:t>
      </w:r>
    </w:p>
    <w:p>
      <w:pPr>
        <w:spacing w:before="0"/>
      </w:pPr>
      <w:r>
        <w:rPr>
          <w:b w:val="0"/>
        </w:rPr>
      </w:r>
    </w:p>
    <w:p>
      <w:pPr>
        <w:spacing w:after="100" w:before="0"/>
      </w:pPr>
      <w:r>
        <w:rPr>
          <w:b w:val="0"/>
        </w:rPr>
        <w:t>A. Epephany</w:t>
      </w:r>
    </w:p>
    <w:p>
      <w:pPr>
        <w:spacing w:after="100" w:before="0"/>
      </w:pPr>
      <w:r>
        <w:rPr>
          <w:b w:val="0"/>
        </w:rPr>
        <w:t>B. Epiphene</w:t>
      </w:r>
    </w:p>
    <w:p>
      <w:pPr>
        <w:spacing w:after="100" w:before="0"/>
      </w:pPr>
      <w:r>
        <w:rPr>
          <w:b w:val="0"/>
        </w:rPr>
        <w:t>C. Epiphany</w:t>
      </w:r>
    </w:p>
    <w:p>
      <w:pPr>
        <w:spacing w:after="100" w:before="0"/>
      </w:pPr>
      <w:r>
        <w:rPr>
          <w:b w:val="0"/>
        </w:rPr>
        <w:t>D. Epipheny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"Epiphany." Key Points Therefore, the correct answer is: 'Epiphany'.</w:t>
      </w:r>
    </w:p>
    <w:p>
      <w:pPr>
        <w:spacing w:before="0"/>
      </w:pPr>
      <w:r>
        <w:rPr>
          <w:b w:val="0"/>
        </w:rPr>
        <w:t>• "Epiphany" is an English word that refers to a sudden realization or comprehension.(आकस्मिक ज्ञान)</w:t>
      </w:r>
    </w:p>
    <w:p>
      <w:pPr>
        <w:spacing w:before="0"/>
      </w:pPr>
      <w:r>
        <w:rPr>
          <w:b w:val="0"/>
        </w:rPr>
        <w:t>• The term is often used to describe a striking realization that leads to a new perspective, a radical change in mindset, or a novel understanding of the world.</w:t>
      </w:r>
    </w:p>
    <w:p>
      <w:pPr>
        <w:spacing w:before="0"/>
      </w:pPr>
      <w:r>
        <w:rPr>
          <w:b w:val="0"/>
        </w:rPr>
      </w:r>
    </w:p>
    <w:p>
      <w:pPr>
        <w:spacing w:after="100" w:line="360" w:lineRule="auto" w:before="0"/>
      </w:pPr>
      <w:r>
        <w:rPr>
          <w:b w:val="0"/>
        </w:rPr>
        <w:t>39. Select the correctly spelt word.</w:t>
      </w:r>
    </w:p>
    <w:p>
      <w:pPr>
        <w:spacing w:before="0"/>
      </w:pPr>
      <w:r>
        <w:rPr>
          <w:b w:val="0"/>
        </w:rPr>
      </w:r>
    </w:p>
    <w:p>
      <w:pPr>
        <w:spacing w:after="100" w:before="0"/>
      </w:pPr>
      <w:r>
        <w:rPr>
          <w:b w:val="0"/>
        </w:rPr>
        <w:t>A. Connievence</w:t>
      </w:r>
    </w:p>
    <w:p>
      <w:pPr>
        <w:spacing w:after="100" w:before="0"/>
      </w:pPr>
      <w:r>
        <w:rPr>
          <w:b w:val="0"/>
        </w:rPr>
        <w:t>B. Conniavance</w:t>
      </w:r>
    </w:p>
    <w:p>
      <w:pPr>
        <w:spacing w:after="100" w:before="0"/>
      </w:pPr>
      <w:r>
        <w:rPr>
          <w:b w:val="0"/>
        </w:rPr>
        <w:t>C. Connivance</w:t>
      </w:r>
    </w:p>
    <w:p>
      <w:pPr>
        <w:spacing w:after="100" w:before="0"/>
      </w:pPr>
      <w:r>
        <w:rPr>
          <w:b w:val="0"/>
        </w:rPr>
        <w:t>D. Conivance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'Connivance'. Additional Information</w:t>
      </w:r>
    </w:p>
    <w:p>
      <w:pPr>
        <w:spacing w:before="0"/>
      </w:pPr>
      <w:r>
        <w:rPr>
          <w:b w:val="0"/>
        </w:rPr>
        <w:t>• The correct spelling for the word representing secret cooperation is "Connivance."(मिलीभगत, साजिश).</w:t>
      </w:r>
    </w:p>
    <w:p>
      <w:pPr>
        <w:spacing w:before="0"/>
      </w:pPr>
      <w:r>
        <w:rPr>
          <w:b w:val="0"/>
        </w:rPr>
        <w:t>• Option 1: "Connievence" is an incorrect spelling.</w:t>
      </w:r>
    </w:p>
    <w:p>
      <w:pPr>
        <w:spacing w:before="0"/>
      </w:pPr>
      <w:r>
        <w:rPr>
          <w:b w:val="0"/>
        </w:rPr>
        <w:t>• Option 2: "Conniavance" is an incorrect spelling.</w:t>
      </w:r>
    </w:p>
    <w:p>
      <w:pPr>
        <w:spacing w:before="0"/>
      </w:pPr>
      <w:r>
        <w:rPr>
          <w:b w:val="0"/>
        </w:rPr>
        <w:t>• Option 4: "Conivance" is an incorrect spelling.</w:t>
      </w:r>
    </w:p>
    <w:p>
      <w:pPr>
        <w:spacing w:before="0"/>
      </w:pPr>
      <w:r>
        <w:rPr>
          <w:b w:val="0"/>
        </w:rPr>
      </w:r>
    </w:p>
    <w:p>
      <w:pPr>
        <w:spacing w:after="100" w:line="360" w:lineRule="auto" w:before="0"/>
      </w:pPr>
      <w:r>
        <w:rPr>
          <w:b w:val="0"/>
        </w:rPr>
        <w:t>40. Select the wrongly spelt word.</w:t>
      </w:r>
    </w:p>
    <w:p>
      <w:pPr>
        <w:spacing w:before="0"/>
      </w:pPr>
      <w:r>
        <w:rPr>
          <w:b w:val="0"/>
        </w:rPr>
      </w:r>
    </w:p>
    <w:p>
      <w:pPr>
        <w:spacing w:after="100" w:before="0"/>
      </w:pPr>
      <w:r>
        <w:rPr>
          <w:b w:val="0"/>
        </w:rPr>
        <w:t>A. pernicious</w:t>
      </w:r>
    </w:p>
    <w:p>
      <w:pPr>
        <w:spacing w:after="100" w:before="0"/>
      </w:pPr>
      <w:r>
        <w:rPr>
          <w:b w:val="0"/>
        </w:rPr>
        <w:t>B. prefunctory</w:t>
      </w:r>
    </w:p>
    <w:p>
      <w:pPr>
        <w:spacing w:after="100" w:before="0"/>
      </w:pPr>
      <w:r>
        <w:rPr>
          <w:b w:val="0"/>
        </w:rPr>
        <w:t>C. pariah</w:t>
      </w:r>
    </w:p>
    <w:p>
      <w:pPr>
        <w:spacing w:after="100" w:before="0"/>
      </w:pPr>
      <w:r>
        <w:rPr>
          <w:b w:val="0"/>
        </w:rPr>
        <w:t>D. peripheral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"prefunctory" is spelled incorrectly. The correct spelling is "perfunctory" which means doing something without enthusiasm or thoroughness. Other words in options 1, 3 and 4 are spelled correctly.</w:t>
      </w:r>
    </w:p>
    <w:p>
      <w:pPr>
        <w:spacing w:before="0"/>
      </w:pPr>
      <w:r>
        <w:rPr>
          <w:b w:val="0"/>
        </w:rPr>
      </w:r>
    </w:p>
    <w:p>
      <w:pPr>
        <w:spacing w:after="100" w:line="360" w:lineRule="auto" w:before="0"/>
      </w:pPr>
      <w:r>
        <w:rPr>
          <w:b w:val="0"/>
        </w:rPr>
        <w:t>41. Choose the word that is correctly spelt.</w:t>
      </w:r>
    </w:p>
    <w:p>
      <w:pPr>
        <w:spacing w:before="0"/>
      </w:pPr>
      <w:r>
        <w:rPr>
          <w:b w:val="0"/>
        </w:rPr>
      </w:r>
    </w:p>
    <w:p>
      <w:pPr>
        <w:spacing w:after="100" w:before="0"/>
      </w:pPr>
      <w:r>
        <w:rPr>
          <w:b w:val="0"/>
        </w:rPr>
        <w:t>A. Indispensible</w:t>
      </w:r>
    </w:p>
    <w:p>
      <w:pPr>
        <w:spacing w:after="100" w:before="0"/>
      </w:pPr>
      <w:r>
        <w:rPr>
          <w:b w:val="0"/>
        </w:rPr>
        <w:t>B. Liasion</w:t>
      </w:r>
    </w:p>
    <w:p>
      <w:pPr>
        <w:spacing w:after="100" w:before="0"/>
      </w:pPr>
      <w:r>
        <w:rPr>
          <w:b w:val="0"/>
        </w:rPr>
        <w:t>C. Privilige</w:t>
      </w:r>
    </w:p>
    <w:p>
      <w:pPr>
        <w:spacing w:after="100" w:before="0"/>
      </w:pPr>
      <w:r>
        <w:rPr>
          <w:b w:val="0"/>
        </w:rPr>
        <w:t>D. Occurred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correctly spelled word is "Occurred." It is the past tense of the verb "occur," which means to happen or take place. Example- At the junction is where the accident occurred.</w:t>
      </w:r>
    </w:p>
    <w:p>
      <w:pPr>
        <w:spacing w:before="0"/>
      </w:pPr>
      <w:r>
        <w:rPr>
          <w:b w:val="0"/>
        </w:rPr>
      </w:r>
    </w:p>
    <w:p>
      <w:pPr>
        <w:spacing w:after="100" w:line="360" w:lineRule="auto" w:before="0"/>
      </w:pPr>
      <w:r>
        <w:rPr>
          <w:b w:val="0"/>
        </w:rPr>
        <w:t>42. Four words are given, out of which three words are spelt correctly. Choose the incorrectly spelt word.</w:t>
      </w:r>
    </w:p>
    <w:p>
      <w:pPr>
        <w:spacing w:before="0"/>
      </w:pPr>
      <w:r>
        <w:rPr>
          <w:b w:val="0"/>
        </w:rPr>
      </w:r>
    </w:p>
    <w:p>
      <w:pPr>
        <w:spacing w:after="100" w:before="0"/>
      </w:pPr>
      <w:r>
        <w:rPr>
          <w:b w:val="0"/>
        </w:rPr>
        <w:t>A. INOCULATE</w:t>
      </w:r>
    </w:p>
    <w:p>
      <w:pPr>
        <w:spacing w:after="100" w:before="0"/>
      </w:pPr>
      <w:r>
        <w:rPr>
          <w:b w:val="0"/>
        </w:rPr>
        <w:t>B. MEMENTO</w:t>
      </w:r>
    </w:p>
    <w:p>
      <w:pPr>
        <w:spacing w:after="100" w:before="0"/>
      </w:pPr>
      <w:r>
        <w:rPr>
          <w:b w:val="0"/>
        </w:rPr>
        <w:t>C. EQUIPTMENT</w:t>
      </w:r>
    </w:p>
    <w:p>
      <w:pPr>
        <w:spacing w:after="100" w:before="0"/>
      </w:pPr>
      <w:r>
        <w:rPr>
          <w:b w:val="0"/>
        </w:rPr>
        <w:t>D. CEMETERY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in option 3 is incorrectly spelt. The correct spelling of the word is "EQUIPMENT" which means "the necessary items for a particular purpose."</w:t>
      </w:r>
    </w:p>
    <w:p>
      <w:pPr>
        <w:spacing w:before="0"/>
      </w:pPr>
      <w:r>
        <w:rPr>
          <w:b w:val="0"/>
        </w:rPr>
      </w:r>
    </w:p>
    <w:p>
      <w:pPr>
        <w:spacing w:after="100" w:line="360" w:lineRule="auto" w:before="0"/>
      </w:pPr>
      <w:r>
        <w:rPr>
          <w:b w:val="0"/>
        </w:rPr>
        <w:t>43. Direction: Four words are given, out of which only one word is spelt correctly. Choose the correctly spelt word.</w:t>
      </w:r>
    </w:p>
    <w:p>
      <w:pPr>
        <w:spacing w:before="0"/>
      </w:pPr>
      <w:r>
        <w:rPr>
          <w:b w:val="0"/>
        </w:rPr>
      </w:r>
    </w:p>
    <w:p>
      <w:pPr>
        <w:spacing w:after="100" w:before="0"/>
      </w:pPr>
      <w:r>
        <w:rPr>
          <w:b w:val="0"/>
        </w:rPr>
        <w:t>A. GUAGE</w:t>
      </w:r>
    </w:p>
    <w:p>
      <w:pPr>
        <w:spacing w:after="100" w:before="0"/>
      </w:pPr>
      <w:r>
        <w:rPr>
          <w:b w:val="0"/>
        </w:rPr>
        <w:t>B. PRESENCE</w:t>
      </w:r>
    </w:p>
    <w:p>
      <w:pPr>
        <w:spacing w:after="100" w:before="0"/>
      </w:pPr>
      <w:r>
        <w:rPr>
          <w:b w:val="0"/>
        </w:rPr>
        <w:t>C. COMPARSION</w:t>
      </w:r>
    </w:p>
    <w:p>
      <w:pPr>
        <w:spacing w:after="100" w:before="0"/>
      </w:pPr>
      <w:r>
        <w:rPr>
          <w:b w:val="0"/>
        </w:rPr>
        <w:t>D. CAMOFLAGUE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correctly spelt word is "Presence." "Presence" means the fact of being in a particular place. Example: He apologized to her in the presence of the whole family.</w:t>
      </w:r>
    </w:p>
    <w:p>
      <w:pPr>
        <w:spacing w:before="0"/>
      </w:pPr>
      <w:r>
        <w:rPr>
          <w:b w:val="0"/>
        </w:rPr>
      </w:r>
    </w:p>
    <w:p>
      <w:pPr>
        <w:spacing w:after="100" w:line="360" w:lineRule="auto" w:before="0"/>
      </w:pPr>
      <w:r>
        <w:rPr>
          <w:b w:val="0"/>
        </w:rPr>
        <w:t>44. Direction: Select the wrongly spelt word.</w:t>
      </w:r>
    </w:p>
    <w:p>
      <w:pPr>
        <w:spacing w:before="0"/>
      </w:pPr>
      <w:r>
        <w:rPr>
          <w:b w:val="0"/>
        </w:rPr>
      </w:r>
    </w:p>
    <w:p>
      <w:pPr>
        <w:spacing w:after="100" w:before="0"/>
      </w:pPr>
      <w:r>
        <w:rPr>
          <w:b w:val="0"/>
        </w:rPr>
        <w:t>A. Adverse</w:t>
      </w:r>
    </w:p>
    <w:p>
      <w:pPr>
        <w:spacing w:after="100" w:before="0"/>
      </w:pPr>
      <w:r>
        <w:rPr>
          <w:b w:val="0"/>
        </w:rPr>
        <w:t>B. Annul</w:t>
      </w:r>
    </w:p>
    <w:p>
      <w:pPr>
        <w:spacing w:after="100" w:before="0"/>
      </w:pPr>
      <w:r>
        <w:rPr>
          <w:b w:val="0"/>
        </w:rPr>
        <w:t>C. Anarcy</w:t>
      </w:r>
    </w:p>
    <w:p>
      <w:pPr>
        <w:spacing w:after="100" w:before="0"/>
      </w:pPr>
      <w:r>
        <w:rPr>
          <w:b w:val="0"/>
        </w:rPr>
        <w:t>D. Adulterate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"Anarcy." The correct spelling is "Anarchy." "Anarchy" means a situation in which people do not obey rules and laws; a situation in which there is no government in a country. Example: The civil war has led to anarchy.</w:t>
      </w:r>
    </w:p>
    <w:p>
      <w:pPr>
        <w:spacing w:before="0"/>
      </w:pPr>
      <w:r>
        <w:rPr>
          <w:b w:val="0"/>
        </w:rPr>
      </w:r>
    </w:p>
    <w:p>
      <w:pPr>
        <w:spacing w:after="100" w:line="360" w:lineRule="auto" w:before="0"/>
      </w:pPr>
      <w:r>
        <w:rPr>
          <w:b w:val="0"/>
        </w:rPr>
        <w:t>45. Direction: Four sentences are given, out of which three have spelling errors. Choose the sentence with all correctly spelt words.</w:t>
      </w:r>
    </w:p>
    <w:p>
      <w:pPr>
        <w:spacing w:before="0"/>
      </w:pPr>
      <w:r>
        <w:rPr>
          <w:b w:val="0"/>
        </w:rPr>
      </w:r>
    </w:p>
    <w:p>
      <w:pPr>
        <w:spacing w:after="100" w:before="0"/>
      </w:pPr>
      <w:r>
        <w:rPr>
          <w:b w:val="0"/>
        </w:rPr>
        <w:t>A. Its sanctions are based on compairisons between the two companies.</w:t>
      </w:r>
    </w:p>
    <w:p>
      <w:pPr>
        <w:spacing w:after="100" w:before="0"/>
      </w:pPr>
      <w:r>
        <w:rPr>
          <w:b w:val="0"/>
        </w:rPr>
        <w:t>B. She is going to divorce him on the grounds of adultary.</w:t>
      </w:r>
    </w:p>
    <w:p>
      <w:pPr>
        <w:spacing w:after="100" w:before="0"/>
      </w:pPr>
      <w:r>
        <w:rPr>
          <w:b w:val="0"/>
        </w:rPr>
        <w:t>C. I was a bit depressed by our apparant lack of progress.</w:t>
      </w:r>
    </w:p>
    <w:p>
      <w:pPr>
        <w:spacing w:after="100" w:before="0"/>
      </w:pPr>
      <w:r>
        <w:rPr>
          <w:b w:val="0"/>
        </w:rPr>
        <w:t>D. Urban dwellers often accept noise as part of city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"Urban dwellers often accept noise as part of city life," all the words are correctly spelled. Here's a brief breakdown: "Urban": Correctly spelled, referring to things related to cities. "Dwellers": Correctly spelled, referring to people who live in a particular place. "Often": Correctly spelled, indicating frequency. "Accept": Correctly spelled, meaning to tolerate or acknowledge. "Noise": Correctly spelled, denoting unwanted or disruptive sounds.</w:t>
      </w:r>
    </w:p>
    <w:p>
      <w:pPr>
        <w:spacing w:before="0"/>
      </w:pPr>
      <w:r>
        <w:rPr>
          <w:b w:val="0"/>
        </w:rPr>
      </w:r>
    </w:p>
    <w:p>
      <w:pPr>
        <w:spacing w:after="100" w:line="360" w:lineRule="auto" w:before="0"/>
      </w:pPr>
      <w:r>
        <w:rPr>
          <w:b w:val="0"/>
        </w:rPr>
        <w:t>46. Select the MISSPELT word.</w:t>
      </w:r>
    </w:p>
    <w:p>
      <w:pPr>
        <w:spacing w:before="0"/>
      </w:pPr>
      <w:r>
        <w:rPr>
          <w:b w:val="0"/>
        </w:rPr>
      </w:r>
    </w:p>
    <w:p>
      <w:pPr>
        <w:spacing w:after="100" w:before="0"/>
      </w:pPr>
      <w:r>
        <w:rPr>
          <w:b w:val="0"/>
        </w:rPr>
        <w:t>A. Territory</w:t>
      </w:r>
    </w:p>
    <w:p>
      <w:pPr>
        <w:spacing w:after="100" w:before="0"/>
      </w:pPr>
      <w:r>
        <w:rPr>
          <w:b w:val="0"/>
        </w:rPr>
        <w:t>B. Fascination</w:t>
      </w:r>
    </w:p>
    <w:p>
      <w:pPr>
        <w:spacing w:after="100" w:before="0"/>
      </w:pPr>
      <w:r>
        <w:rPr>
          <w:b w:val="0"/>
        </w:rPr>
        <w:t>C. Embroidary</w:t>
      </w:r>
    </w:p>
    <w:p>
      <w:pPr>
        <w:spacing w:after="100" w:before="0"/>
      </w:pPr>
      <w:r>
        <w:rPr>
          <w:b w:val="0"/>
        </w:rPr>
        <w:t>D. Interrogation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'Embroidary.' Key Points</w:t>
      </w:r>
    </w:p>
    <w:p>
      <w:pPr>
        <w:spacing w:before="0"/>
      </w:pPr>
      <w:r>
        <w:rPr>
          <w:b w:val="0"/>
        </w:rPr>
        <w:t>• Out of all the options, the word 'Embroidary' is wrong.</w:t>
      </w:r>
    </w:p>
    <w:p>
      <w:pPr>
        <w:spacing w:before="0"/>
      </w:pPr>
      <w:r>
        <w:rPr>
          <w:b w:val="0"/>
        </w:rPr>
        <w:t>• The correct spelling is 'Embroidery'.</w:t>
      </w:r>
    </w:p>
    <w:p>
      <w:pPr>
        <w:spacing w:before="0"/>
      </w:pPr>
      <w:r>
        <w:rPr>
          <w:b w:val="0"/>
        </w:rPr>
        <w:t>• The meaning of 'Embroidery' is 'decorating a cloth with patterns or pictures sewn directly onto the material'. (सामग्री पर सीधे सिलने वाले पैटर्न या चित्रों के साथ एक कपड़े को सजाना।) For example, Yarn and an embroidery needle were used to make a cozy blanket for the newborn.</w:t>
      </w:r>
    </w:p>
    <w:p>
      <w:pPr>
        <w:spacing w:before="0"/>
      </w:pPr>
      <w:r>
        <w:rPr>
          <w:b w:val="0"/>
        </w:rPr>
        <w:t>• Therefore, the correct option is 3.</w:t>
      </w:r>
    </w:p>
    <w:p>
      <w:pPr>
        <w:spacing w:before="0"/>
      </w:pPr>
      <w:r>
        <w:rPr>
          <w:b w:val="0"/>
        </w:rPr>
      </w:r>
    </w:p>
    <w:p>
      <w:pPr>
        <w:spacing w:after="100" w:line="360" w:lineRule="auto" w:before="0"/>
      </w:pPr>
      <w:r>
        <w:rPr>
          <w:b w:val="0"/>
        </w:rPr>
        <w:t>47. Select the correctly spelt word.</w:t>
      </w:r>
    </w:p>
    <w:p>
      <w:pPr>
        <w:spacing w:before="0"/>
      </w:pPr>
      <w:r>
        <w:rPr>
          <w:b w:val="0"/>
        </w:rPr>
      </w:r>
    </w:p>
    <w:p>
      <w:pPr>
        <w:spacing w:after="100" w:before="0"/>
      </w:pPr>
      <w:r>
        <w:rPr>
          <w:b w:val="0"/>
        </w:rPr>
        <w:t>A. Imigrant</w:t>
      </w:r>
    </w:p>
    <w:p>
      <w:pPr>
        <w:spacing w:after="100" w:before="0"/>
      </w:pPr>
      <w:r>
        <w:rPr>
          <w:b w:val="0"/>
        </w:rPr>
        <w:t>B. Chauvinist</w:t>
      </w:r>
    </w:p>
    <w:p>
      <w:pPr>
        <w:spacing w:after="100" w:before="0"/>
      </w:pPr>
      <w:r>
        <w:rPr>
          <w:b w:val="0"/>
        </w:rPr>
        <w:t>C. Contemperary</w:t>
      </w:r>
    </w:p>
    <w:p>
      <w:pPr>
        <w:spacing w:after="100" w:before="0"/>
      </w:pPr>
      <w:r>
        <w:rPr>
          <w:b w:val="0"/>
        </w:rPr>
        <w:t>D. Cosmopoliton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Options the correctly spelt word is 'Chauvinist'. It means 'a person displaying excessive or prejudiced support for their own cause or group, in particular a man prejudiced against women'. Example: She now reports to a new boss, who is a chauvinist.</w:t>
      </w:r>
    </w:p>
    <w:p>
      <w:pPr>
        <w:spacing w:before="0"/>
      </w:pPr>
      <w:r>
        <w:rPr>
          <w:b w:val="0"/>
        </w:rPr>
      </w:r>
    </w:p>
    <w:p>
      <w:pPr>
        <w:spacing w:after="100" w:line="360" w:lineRule="auto" w:before="0"/>
      </w:pPr>
      <w:r>
        <w:rPr>
          <w:b w:val="0"/>
        </w:rPr>
        <w:t>48. Direction: Select the correctly spelt word.</w:t>
      </w:r>
    </w:p>
    <w:p>
      <w:pPr>
        <w:spacing w:before="0"/>
      </w:pPr>
      <w:r>
        <w:rPr>
          <w:b w:val="0"/>
        </w:rPr>
      </w:r>
    </w:p>
    <w:p>
      <w:pPr>
        <w:spacing w:after="100" w:before="0"/>
      </w:pPr>
      <w:r>
        <w:rPr>
          <w:b w:val="0"/>
        </w:rPr>
        <w:t>A. Magestic</w:t>
      </w:r>
    </w:p>
    <w:p>
      <w:pPr>
        <w:spacing w:after="100" w:before="0"/>
      </w:pPr>
      <w:r>
        <w:rPr>
          <w:b w:val="0"/>
        </w:rPr>
        <w:t>B. Flexibal</w:t>
      </w:r>
    </w:p>
    <w:p>
      <w:pPr>
        <w:spacing w:after="100" w:before="0"/>
      </w:pPr>
      <w:r>
        <w:rPr>
          <w:b w:val="0"/>
        </w:rPr>
        <w:t>C. Stringent</w:t>
      </w:r>
    </w:p>
    <w:p>
      <w:pPr>
        <w:spacing w:after="100" w:before="0"/>
      </w:pPr>
      <w:r>
        <w:rPr>
          <w:b w:val="0"/>
        </w:rPr>
        <w:t>D. Faltoring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spelt word is 'Stringent.' The meaning of the word 'Stringent' is (used about a law, rule, etc.) very strict. Example: The most stringent laws in the world are useless unless there is the will to enforce them.</w:t>
      </w:r>
    </w:p>
    <w:p>
      <w:pPr>
        <w:spacing w:before="0"/>
      </w:pPr>
      <w:r>
        <w:rPr>
          <w:b w:val="0"/>
        </w:rPr>
      </w:r>
    </w:p>
    <w:p>
      <w:pPr>
        <w:spacing w:after="100" w:line="360" w:lineRule="auto" w:before="0"/>
      </w:pPr>
      <w:r>
        <w:rPr>
          <w:b w:val="0"/>
        </w:rPr>
        <w:t>49. Select the INCORRECTLY spelt word</w:t>
      </w:r>
    </w:p>
    <w:p>
      <w:pPr>
        <w:spacing w:before="0"/>
      </w:pPr>
      <w:r>
        <w:rPr>
          <w:b w:val="0"/>
        </w:rPr>
      </w:r>
    </w:p>
    <w:p>
      <w:pPr>
        <w:spacing w:after="100" w:before="0"/>
      </w:pPr>
      <w:r>
        <w:rPr>
          <w:b w:val="0"/>
        </w:rPr>
        <w:t>A. Scenic</w:t>
      </w:r>
    </w:p>
    <w:p>
      <w:pPr>
        <w:spacing w:after="100" w:before="0"/>
      </w:pPr>
      <w:r>
        <w:rPr>
          <w:b w:val="0"/>
        </w:rPr>
        <w:t>B. Persuasion</w:t>
      </w:r>
    </w:p>
    <w:p>
      <w:pPr>
        <w:spacing w:after="100" w:before="0"/>
      </w:pPr>
      <w:r>
        <w:rPr>
          <w:b w:val="0"/>
        </w:rPr>
        <w:t>C. Absense</w:t>
      </w:r>
    </w:p>
    <w:p>
      <w:pPr>
        <w:spacing w:after="100" w:before="0"/>
      </w:pPr>
      <w:r>
        <w:rPr>
          <w:b w:val="0"/>
        </w:rPr>
        <w:t>D. Erroneous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is- Absense Key Points Hence, the correct answer is Option 3.</w:t>
      </w:r>
    </w:p>
    <w:p>
      <w:pPr>
        <w:spacing w:before="0"/>
      </w:pPr>
      <w:r>
        <w:rPr>
          <w:b w:val="0"/>
        </w:rPr>
        <w:t>• The correct spelling of the word is- Absence.</w:t>
      </w:r>
    </w:p>
    <w:p>
      <w:pPr>
        <w:spacing w:before="0"/>
      </w:pPr>
      <w:r>
        <w:rPr>
          <w:b w:val="0"/>
        </w:rPr>
        <w:t>• The meaning of the word is- the fact of not being where you are usually expected to be (वहाँ नहीं होने का तथ्य जहाँ आपसे आमतौर पर होने की उम्मीद की जाती है)</w:t>
      </w:r>
    </w:p>
    <w:p>
      <w:pPr>
        <w:spacing w:before="0"/>
      </w:pPr>
      <w:r>
        <w:rPr>
          <w:b w:val="0"/>
        </w:rPr>
        <w:t>• Let's see an example- A new manager was appointed during/in her absence.</w:t>
      </w:r>
    </w:p>
    <w:p>
      <w:pPr>
        <w:spacing w:before="0"/>
      </w:pPr>
      <w:r>
        <w:rPr>
          <w:b w:val="0"/>
        </w:rPr>
      </w:r>
    </w:p>
    <w:p>
      <w:pPr>
        <w:spacing w:after="100" w:line="360" w:lineRule="auto" w:before="0"/>
      </w:pPr>
      <w:r>
        <w:rPr>
          <w:b w:val="0"/>
        </w:rPr>
        <w:t>50. In the following question, a word has been written in four different ways out of which only one is correctly spelt. Select the correctly spelt word.</w:t>
      </w:r>
    </w:p>
    <w:p>
      <w:pPr>
        <w:spacing w:before="0"/>
      </w:pPr>
      <w:r>
        <w:rPr>
          <w:b w:val="0"/>
        </w:rPr>
      </w:r>
    </w:p>
    <w:p>
      <w:pPr>
        <w:spacing w:after="100" w:before="0"/>
      </w:pPr>
      <w:r>
        <w:rPr>
          <w:b w:val="0"/>
        </w:rPr>
        <w:t>A. Heinious</w:t>
      </w:r>
    </w:p>
    <w:p>
      <w:pPr>
        <w:spacing w:after="100" w:before="0"/>
      </w:pPr>
      <w:r>
        <w:rPr>
          <w:b w:val="0"/>
        </w:rPr>
        <w:t>B. Heinies</w:t>
      </w:r>
    </w:p>
    <w:p>
      <w:pPr>
        <w:spacing w:after="100" w:before="0"/>
      </w:pPr>
      <w:r>
        <w:rPr>
          <w:b w:val="0"/>
        </w:rPr>
        <w:t>C. Heinous</w:t>
      </w:r>
    </w:p>
    <w:p>
      <w:pPr>
        <w:spacing w:after="100" w:before="0"/>
      </w:pPr>
      <w:r>
        <w:rPr>
          <w:b w:val="0"/>
        </w:rPr>
        <w:t>D. Hienous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word is ‘heinous’ which means ‘wicked.’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