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correct regarding Malwares?</w:t>
      </w:r>
    </w:p>
    <w:p>
      <w:pPr>
        <w:spacing w:before="0"/>
      </w:pPr>
      <w:r>
        <w:rPr>
          <w:b w:val="0"/>
        </w:rPr>
      </w:r>
    </w:p>
    <w:p>
      <w:pPr>
        <w:spacing w:after="100" w:before="0"/>
      </w:pPr>
      <w:r>
        <w:rPr>
          <w:b w:val="0"/>
        </w:rPr>
        <w:t>A. A Virus infects other programs by modifying them to include a possibly evolved copy of itself.</w:t>
      </w:r>
    </w:p>
    <w:p>
      <w:pPr>
        <w:spacing w:after="100" w:before="0"/>
      </w:pPr>
      <w:r>
        <w:rPr>
          <w:b w:val="0"/>
        </w:rPr>
        <w:t>B. Worms copy themselves from system to system, rather than infiltrating legitimate files.</w:t>
      </w:r>
    </w:p>
    <w:p>
      <w:pPr>
        <w:spacing w:after="100" w:before="0"/>
      </w:pPr>
      <w:r>
        <w:rPr>
          <w:b w:val="0"/>
        </w:rPr>
        <w:t>C. Trojans are used to create back-doors on computers belonging to a secure network.</w:t>
      </w:r>
    </w:p>
    <w:p>
      <w:pPr>
        <w:spacing w:after="100" w:before="0"/>
      </w:pPr>
      <w:r>
        <w:rPr>
          <w:b w:val="0"/>
        </w:rPr>
        <w:t>D. Hoax invades a computer and monitors a user’s activities without consent.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NOT correct. Key Points Malware:</w:t>
      </w:r>
    </w:p>
    <w:p>
      <w:pPr>
        <w:spacing w:before="0"/>
      </w:pPr>
      <w:r>
        <w:rPr>
          <w:b w:val="0"/>
        </w:rPr>
        <w:t>• Software designed to perform an unwanted illegal act via the computer network.</w:t>
      </w:r>
    </w:p>
    <w:p>
      <w:pPr>
        <w:spacing w:before="0"/>
      </w:pPr>
      <w:r>
        <w:rPr>
          <w:b w:val="0"/>
        </w:rPr>
        <w:t>• Can be classified on the basis of execution: Virus: Infects other programs by modifying them to include a possibly evolved copy of itself.</w:t>
      </w:r>
    </w:p>
    <w:p>
      <w:pPr>
        <w:spacing w:before="0"/>
      </w:pPr>
      <w:r>
        <w:rPr>
          <w:b w:val="0"/>
        </w:rPr>
        <w:t>• Worm: Copy themselves from system to system, rather than infiltrating legitimate files.</w:t>
      </w:r>
    </w:p>
    <w:p>
      <w:pPr>
        <w:spacing w:before="0"/>
      </w:pPr>
      <w:r>
        <w:rPr>
          <w:b w:val="0"/>
        </w:rPr>
        <w:t>• Trojan: Impairs the security of a system and is used to create back-doors on computers belonging to a secure network.</w:t>
      </w:r>
    </w:p>
    <w:p>
      <w:pPr>
        <w:spacing w:before="0"/>
      </w:pPr>
      <w:r>
        <w:rPr>
          <w:b w:val="0"/>
        </w:rPr>
        <w:t>• Hoax: It invades the system and deletes an important file when a program is run to correct the harming system.</w:t>
      </w:r>
    </w:p>
    <w:p>
      <w:pPr>
        <w:spacing w:before="0"/>
      </w:pPr>
      <w:r>
        <w:rPr>
          <w:b w:val="0"/>
        </w:rPr>
        <w:t>• Spyware: Invades a computer and monitors a user’s activities without consent. So, option 4 is NOT correct.</w:t>
      </w:r>
    </w:p>
    <w:p>
      <w:pPr>
        <w:spacing w:before="0"/>
      </w:pPr>
      <w:r>
        <w:rPr>
          <w:b w:val="0"/>
        </w:rPr>
      </w:r>
    </w:p>
    <w:p>
      <w:pPr>
        <w:spacing w:after="100" w:line="360" w:lineRule="auto" w:before="0"/>
      </w:pPr>
      <w:r>
        <w:rPr>
          <w:b w:val="0"/>
        </w:rPr>
        <w:t>2. A bug is a mistake in hardware/software. What other term in computer lingo would it be?</w:t>
      </w:r>
    </w:p>
    <w:p>
      <w:pPr>
        <w:spacing w:before="0"/>
      </w:pPr>
      <w:r>
        <w:rPr>
          <w:b w:val="0"/>
        </w:rPr>
      </w:r>
    </w:p>
    <w:p>
      <w:pPr>
        <w:spacing w:after="100" w:before="0"/>
      </w:pPr>
      <w:r>
        <w:rPr>
          <w:b w:val="0"/>
        </w:rPr>
        <w:t>A. Glitch</w:t>
      </w:r>
    </w:p>
    <w:p>
      <w:pPr>
        <w:spacing w:after="100" w:before="0"/>
      </w:pPr>
      <w:r>
        <w:rPr>
          <w:b w:val="0"/>
        </w:rPr>
        <w:t>B. Slug</w:t>
      </w:r>
    </w:p>
    <w:p>
      <w:pPr>
        <w:spacing w:after="100" w:before="0"/>
      </w:pPr>
      <w:r>
        <w:rPr>
          <w:b w:val="0"/>
        </w:rPr>
        <w:t>C. Squid</w:t>
      </w:r>
    </w:p>
    <w:p>
      <w:pPr>
        <w:spacing w:after="100" w:before="0"/>
      </w:pPr>
      <w:r>
        <w:rPr>
          <w:b w:val="0"/>
        </w:rPr>
        <w:t>D. Leech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bug in hardware or software is commonly referred to as a "glitch" in computer terminology. This term is used to describe minor errors or faults that cause temporary malfunctions in a system.</w:t>
      </w:r>
    </w:p>
    <w:p>
      <w:pPr>
        <w:spacing w:before="0"/>
      </w:pPr>
      <w:r>
        <w:rPr>
          <w:b w:val="0"/>
        </w:rPr>
      </w:r>
    </w:p>
    <w:p>
      <w:pPr>
        <w:spacing w:after="100" w:line="360" w:lineRule="auto" w:before="0"/>
      </w:pPr>
      <w:r>
        <w:rPr>
          <w:b w:val="0"/>
        </w:rPr>
        <w:t>3. Who among the following is the invention of J.C. Bose?</w:t>
      </w:r>
    </w:p>
    <w:p>
      <w:pPr>
        <w:spacing w:before="0"/>
      </w:pPr>
      <w:r>
        <w:rPr>
          <w:b w:val="0"/>
        </w:rPr>
      </w:r>
    </w:p>
    <w:p>
      <w:pPr>
        <w:spacing w:after="100" w:before="0"/>
      </w:pPr>
      <w:r>
        <w:rPr>
          <w:b w:val="0"/>
        </w:rPr>
        <w:t>A. Electron.</w:t>
      </w:r>
    </w:p>
    <w:p>
      <w:pPr>
        <w:spacing w:after="100" w:before="0"/>
      </w:pPr>
      <w:r>
        <w:rPr>
          <w:b w:val="0"/>
        </w:rPr>
        <w:t>B. Wavelength theory of light</w:t>
      </w:r>
    </w:p>
    <w:p>
      <w:pPr>
        <w:spacing w:after="100" w:before="0"/>
      </w:pPr>
      <w:r>
        <w:rPr>
          <w:b w:val="0"/>
        </w:rPr>
        <w:t>C. Cosmic radiation</w:t>
      </w:r>
    </w:p>
    <w:p>
      <w:pPr>
        <w:spacing w:after="100" w:before="0"/>
      </w:pPr>
      <w:r>
        <w:rPr>
          <w:b w:val="0"/>
        </w:rPr>
        <w:t>D. Ultra short radio waves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J.C. Bose is credited with the invention of ultra short radio waves. He made significant contributions to the field of wireless communication and demonstrated the ability to use these waves for communication purposes. His pioneering work laid the foundation for the development of modern radio and wireless technology.</w:t>
      </w:r>
    </w:p>
    <w:p>
      <w:pPr>
        <w:spacing w:before="0"/>
      </w:pPr>
      <w:r>
        <w:rPr>
          <w:b w:val="0"/>
        </w:rPr>
      </w:r>
    </w:p>
    <w:p>
      <w:pPr>
        <w:spacing w:after="100" w:line="360" w:lineRule="auto" w:before="0"/>
      </w:pPr>
      <w:r>
        <w:rPr>
          <w:b w:val="0"/>
        </w:rPr>
        <w:t>4. Which of the following software is used for RDBMS?</w:t>
      </w:r>
    </w:p>
    <w:p>
      <w:pPr>
        <w:spacing w:before="0"/>
      </w:pPr>
      <w:r>
        <w:rPr>
          <w:b w:val="0"/>
        </w:rPr>
      </w:r>
    </w:p>
    <w:p>
      <w:pPr>
        <w:spacing w:after="100" w:before="0"/>
      </w:pPr>
      <w:r>
        <w:rPr>
          <w:b w:val="0"/>
        </w:rPr>
        <w:t>A. MySQL</w:t>
      </w:r>
    </w:p>
    <w:p>
      <w:pPr>
        <w:spacing w:after="100" w:before="0"/>
      </w:pPr>
      <w:r>
        <w:rPr>
          <w:b w:val="0"/>
        </w:rPr>
        <w:t>B. Windows</w:t>
      </w:r>
    </w:p>
    <w:p>
      <w:pPr>
        <w:spacing w:after="100" w:before="0"/>
      </w:pPr>
      <w:r>
        <w:rPr>
          <w:b w:val="0"/>
        </w:rPr>
        <w:t>C. AutoCAD</w:t>
      </w:r>
    </w:p>
    <w:p>
      <w:pPr>
        <w:spacing w:after="100" w:before="0"/>
      </w:pPr>
      <w:r>
        <w:rPr>
          <w:b w:val="0"/>
        </w:rPr>
        <w:t>D. Photoshop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MySQL. Key Points Additional Information</w:t>
      </w:r>
    </w:p>
    <w:p>
      <w:pPr>
        <w:spacing w:before="0"/>
      </w:pPr>
      <w:r>
        <w:rPr>
          <w:b w:val="0"/>
        </w:rPr>
        <w:t>• MySQL is a popular Relational Database Management System (RDBMS).</w:t>
      </w:r>
    </w:p>
    <w:p>
      <w:pPr>
        <w:spacing w:before="0"/>
      </w:pPr>
      <w:r>
        <w:rPr>
          <w:b w:val="0"/>
        </w:rPr>
        <w:t>• It is used to store, manage, and retrieve data in a relational database.</w:t>
      </w:r>
    </w:p>
    <w:p>
      <w:pPr>
        <w:spacing w:before="0"/>
      </w:pPr>
      <w:r>
        <w:rPr>
          <w:b w:val="0"/>
        </w:rPr>
        <w:t>• MySQL uses Structured Query Language (SQL) for database operations.</w:t>
      </w:r>
    </w:p>
    <w:p>
      <w:pPr>
        <w:spacing w:before="0"/>
      </w:pPr>
      <w:r>
        <w:rPr>
          <w:b w:val="0"/>
        </w:rPr>
        <w:t>• It is open-source and widely used in web applications, enterprise systems, and for data analytics.</w:t>
      </w:r>
    </w:p>
    <w:p>
      <w:pPr>
        <w:spacing w:before="0"/>
      </w:pPr>
      <w:r>
        <w:rPr>
          <w:b w:val="0"/>
        </w:rPr>
        <w:t>• Windows: Windows is an operating system and not an RDBMS.</w:t>
      </w:r>
    </w:p>
    <w:p>
      <w:pPr>
        <w:spacing w:before="0"/>
      </w:pPr>
      <w:r>
        <w:rPr>
          <w:b w:val="0"/>
        </w:rPr>
        <w:t>• AutoCAD: AutoCAD is a CAD (Computer-Aided Design) software used for creating 2D and 3D designs.</w:t>
      </w:r>
    </w:p>
    <w:p>
      <w:pPr>
        <w:spacing w:before="0"/>
      </w:pPr>
      <w:r>
        <w:rPr>
          <w:b w:val="0"/>
        </w:rPr>
        <w:t>• Photoshop: Photoshop is a graphics editing software used for image editing and manipulation.</w:t>
      </w:r>
    </w:p>
    <w:p>
      <w:pPr>
        <w:spacing w:before="0"/>
      </w:pPr>
      <w:r>
        <w:rPr>
          <w:b w:val="0"/>
        </w:rPr>
        <w:t>• Other RDBMS Software: Apart from MySQL, other RDBMS software include Oracle Database, Microsoft SQL Server, PostgreSQL, and SQLite.</w:t>
      </w:r>
    </w:p>
    <w:p>
      <w:pPr>
        <w:spacing w:before="0"/>
      </w:pPr>
      <w:r>
        <w:rPr>
          <w:b w:val="0"/>
        </w:rPr>
      </w:r>
    </w:p>
    <w:p>
      <w:pPr>
        <w:spacing w:after="100" w:line="360" w:lineRule="auto" w:before="0"/>
      </w:pPr>
      <w:r>
        <w:rPr>
          <w:b w:val="0"/>
        </w:rPr>
        <w:t>5. The time required to move the read/write head to the desired track of a disk is called</w:t>
      </w:r>
    </w:p>
    <w:p>
      <w:pPr>
        <w:spacing w:before="0"/>
      </w:pPr>
      <w:r>
        <w:rPr>
          <w:b w:val="0"/>
        </w:rPr>
      </w:r>
    </w:p>
    <w:p>
      <w:pPr>
        <w:spacing w:after="100" w:before="0"/>
      </w:pPr>
      <w:r>
        <w:rPr>
          <w:b w:val="0"/>
        </w:rPr>
        <w:t>A. Latency</w:t>
      </w:r>
    </w:p>
    <w:p>
      <w:pPr>
        <w:spacing w:after="100" w:before="0"/>
      </w:pPr>
      <w:r>
        <w:rPr>
          <w:b w:val="0"/>
        </w:rPr>
        <w:t>B. Access time</w:t>
      </w:r>
    </w:p>
    <w:p>
      <w:pPr>
        <w:spacing w:after="100" w:before="0"/>
      </w:pPr>
      <w:r>
        <w:rPr>
          <w:b w:val="0"/>
        </w:rPr>
        <w:t>C. Seek time</w:t>
      </w:r>
    </w:p>
    <w:p>
      <w:pPr>
        <w:spacing w:after="100" w:before="0"/>
      </w:pPr>
      <w:r>
        <w:rPr>
          <w:b w:val="0"/>
        </w:rPr>
        <w:t>D. page fault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Concept:- Seek time:- The seek time is the time it takes for the read/write head of the disc to move from one part of the disc to another. Key Points Additional Information Access time:- It's the time it takes for a computer to request data and then for that request to be fulfilled. Memory, hard drives, CD-ROMs, and other mechanisms are all affected by access time. Latency:- Rotational time is another name for rotational latency. The interval between information requests and the hard disc moving to the right sector is known as the rotational delay. Page fault:- When a software tries to access data or code that is in its address space but not already in the system RAM, a page fault occurs.</w:t>
      </w:r>
    </w:p>
    <w:p>
      <w:pPr>
        <w:spacing w:before="0"/>
      </w:pPr>
      <w:r>
        <w:rPr>
          <w:b w:val="0"/>
        </w:rPr>
        <w:t>• The time it takes a hard disc controller to locate a specific piece of stored data is known as seek time.</w:t>
      </w:r>
    </w:p>
    <w:p>
      <w:pPr>
        <w:spacing w:before="0"/>
      </w:pPr>
      <w:r>
        <w:rPr>
          <w:b w:val="0"/>
        </w:rPr>
        <w:t>• The read/write head of the disc must move to the correct location when anything is read or written to it. Seeking refers to the physical placement of the disk's read/write head.</w:t>
      </w:r>
    </w:p>
    <w:p>
      <w:pPr>
        <w:spacing w:before="0"/>
      </w:pPr>
      <w:r>
        <w:rPr>
          <w:b w:val="0"/>
        </w:rPr>
        <w:t>• Due to the changing distance between the start point and where the read/write head has been directed to proceed, the seek time for a particular disc might vary.</w:t>
      </w:r>
    </w:p>
    <w:p>
      <w:pPr>
        <w:spacing w:before="0"/>
      </w:pPr>
      <w:r>
        <w:rPr>
          <w:b w:val="0"/>
        </w:rPr>
        <w:t>• The average seeks time is commonly used to measure seek time. Track to track and entire stroke are two more ways to quantify seek time.</w:t>
      </w:r>
    </w:p>
    <w:p>
      <w:pPr>
        <w:spacing w:before="0"/>
      </w:pPr>
      <w:r>
        <w:rPr>
          <w:b w:val="0"/>
        </w:rPr>
      </w:r>
    </w:p>
    <w:p>
      <w:pPr>
        <w:spacing w:after="100" w:line="360" w:lineRule="auto" w:before="0"/>
      </w:pPr>
      <w:r>
        <w:rPr>
          <w:b w:val="0"/>
        </w:rPr>
        <w:t>6. Which organization defines the web standards?</w:t>
      </w:r>
    </w:p>
    <w:p>
      <w:pPr>
        <w:spacing w:before="0"/>
      </w:pPr>
      <w:r>
        <w:rPr>
          <w:b w:val="0"/>
        </w:rPr>
      </w:r>
    </w:p>
    <w:p>
      <w:pPr>
        <w:spacing w:after="100" w:before="0"/>
      </w:pPr>
      <w:r>
        <w:rPr>
          <w:b w:val="0"/>
        </w:rPr>
        <w:t>A. Microsoft Corporation</w:t>
      </w:r>
    </w:p>
    <w:p>
      <w:pPr>
        <w:spacing w:after="100" w:before="0"/>
      </w:pPr>
      <w:r>
        <w:rPr>
          <w:b w:val="0"/>
        </w:rPr>
        <w:t>B. IBM Corporation</w:t>
      </w:r>
    </w:p>
    <w:p>
      <w:pPr>
        <w:spacing w:after="100" w:before="0"/>
      </w:pPr>
      <w:r>
        <w:rPr>
          <w:b w:val="0"/>
        </w:rPr>
        <w:t>C. Apple Inc</w:t>
      </w:r>
    </w:p>
    <w:p>
      <w:pPr>
        <w:spacing w:after="100" w:before="0"/>
      </w:pPr>
      <w:r>
        <w:rPr>
          <w:b w:val="0"/>
        </w:rPr>
        <w:t>D. World Wide Web Consortium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World Wide Web Consortium (W3C) is the organization responsible for defining web standards. Established in 1994 by Tim Berners-Lee, the W3C develops protocols and guidelines to ensure the long-term growth of the Web.</w:t>
      </w:r>
    </w:p>
    <w:p>
      <w:pPr>
        <w:spacing w:before="0"/>
      </w:pPr>
      <w:r>
        <w:rPr>
          <w:b w:val="0"/>
        </w:rPr>
      </w:r>
    </w:p>
    <w:p>
      <w:pPr>
        <w:spacing w:after="100" w:line="360" w:lineRule="auto" w:before="0"/>
      </w:pPr>
      <w:r>
        <w:rPr>
          <w:b w:val="0"/>
        </w:rPr>
        <w:t>7. Select the option that best describes the truthfulness of the following statements. (i) The roller ball in trackball is situated on the top (instead of the base). (ii) A keyboard is a preferred device for CAD/CAM applications.</w:t>
      </w:r>
    </w:p>
    <w:p>
      <w:pPr>
        <w:spacing w:before="0"/>
      </w:pPr>
      <w:r>
        <w:rPr>
          <w:b w:val="0"/>
        </w:rPr>
      </w:r>
    </w:p>
    <w:p>
      <w:pPr>
        <w:spacing w:after="100" w:before="0"/>
      </w:pPr>
      <w:r>
        <w:rPr>
          <w:b w:val="0"/>
        </w:rPr>
        <w:t>A. (i) False, (ii) True</w:t>
      </w:r>
    </w:p>
    <w:p>
      <w:pPr>
        <w:spacing w:after="100" w:before="0"/>
      </w:pPr>
      <w:r>
        <w:rPr>
          <w:b w:val="0"/>
        </w:rPr>
        <w:t>B. (i) True, (ii) True</w:t>
      </w:r>
    </w:p>
    <w:p>
      <w:pPr>
        <w:spacing w:after="100" w:before="0"/>
      </w:pPr>
      <w:r>
        <w:rPr>
          <w:b w:val="0"/>
        </w:rPr>
        <w:t>C. (i) False, (ii) False</w:t>
      </w:r>
    </w:p>
    <w:p>
      <w:pPr>
        <w:spacing w:after="100" w:before="0"/>
      </w:pPr>
      <w:r>
        <w:rPr>
          <w:b w:val="0"/>
        </w:rPr>
        <w:t>D. (i) True, (ii)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True, (ii) False. Key Points</w:t>
      </w:r>
    </w:p>
    <w:p>
      <w:pPr>
        <w:spacing w:before="0"/>
      </w:pPr>
      <w:r>
        <w:rPr>
          <w:b w:val="0"/>
        </w:rPr>
        <w:t>• A trackball is a computer cursor control device used in many notebooks and laptop computers. It is an upside-down mouse that rotates in place within a socket.</w:t>
      </w:r>
    </w:p>
    <w:p>
      <w:pPr>
        <w:spacing w:before="0"/>
      </w:pPr>
      <w:r>
        <w:rPr>
          <w:b w:val="0"/>
        </w:rPr>
        <w:t>• The ball on the top is half inserted, and by flickering fingers on the ball, the pointer can be moved.</w:t>
      </w:r>
    </w:p>
    <w:p>
      <w:pPr>
        <w:spacing w:before="0"/>
      </w:pPr>
      <w:r>
        <w:rPr>
          <w:b w:val="0"/>
        </w:rPr>
        <w:t>• Unlike a mechanical mouse ball that rolls along the desk surface, a trackball is on the top or side of the mouse.</w:t>
      </w:r>
    </w:p>
    <w:p>
      <w:pPr>
        <w:spacing w:before="0"/>
      </w:pPr>
      <w:r>
        <w:rPr>
          <w:b w:val="0"/>
        </w:rPr>
        <w:t>• This positioning lets the user to rotate the ball in two dimensions with their fingers or thumb, controlling the on-screen pointer without physically moving the whole mouse.</w:t>
      </w:r>
    </w:p>
    <w:p>
      <w:pPr>
        <w:spacing w:before="0"/>
      </w:pPr>
      <w:r>
        <w:rPr>
          <w:b w:val="0"/>
        </w:rPr>
        <w:t>• Hence, statement 1 is true.</w:t>
      </w:r>
    </w:p>
    <w:p>
      <w:pPr>
        <w:spacing w:before="0"/>
      </w:pPr>
      <w:r>
        <w:rPr>
          <w:b w:val="0"/>
        </w:rPr>
        <w:t>• CAD stands for computer-aided design and CAM stands for computer-aided manufacturing..</w:t>
      </w:r>
    </w:p>
    <w:p>
      <w:pPr>
        <w:spacing w:before="0"/>
      </w:pPr>
      <w:r>
        <w:rPr>
          <w:b w:val="0"/>
        </w:rPr>
        <w:t>• CAD/CAM applications are used to both design a product and program manufacturing processes, specifically, CNC machining. CAM software uses the models and assemblies created in CAD software to generate toolpaths that drive machine tools to turn designs into physical parts.</w:t>
      </w:r>
    </w:p>
    <w:p>
      <w:pPr>
        <w:spacing w:before="0"/>
      </w:pPr>
      <w:r>
        <w:rPr>
          <w:b w:val="0"/>
        </w:rPr>
        <w:t>• These software are used to design and manufacture prototypes, finished parts, and production runs.</w:t>
      </w:r>
    </w:p>
    <w:p>
      <w:pPr>
        <w:spacing w:before="0"/>
      </w:pPr>
      <w:r>
        <w:rPr>
          <w:b w:val="0"/>
        </w:rPr>
        <w:t>• A keyboard is not a preferred device for CAD/CAM applications.</w:t>
      </w:r>
    </w:p>
    <w:p>
      <w:pPr>
        <w:spacing w:before="0"/>
      </w:pPr>
      <w:r>
        <w:rPr>
          <w:b w:val="0"/>
        </w:rPr>
        <w:t>• Hence, statement 2 is not correct.</w:t>
      </w:r>
    </w:p>
    <w:p>
      <w:pPr>
        <w:spacing w:before="0"/>
      </w:pPr>
      <w:r>
        <w:rPr>
          <w:b w:val="0"/>
        </w:rPr>
      </w:r>
    </w:p>
    <w:p>
      <w:pPr>
        <w:spacing w:after="100" w:line="360" w:lineRule="auto" w:before="0"/>
      </w:pPr>
      <w:r>
        <w:rPr>
          <w:b w:val="0"/>
        </w:rPr>
        <w:t>8. What is the full form of ADSL in computer terminology?</w:t>
      </w:r>
    </w:p>
    <w:p>
      <w:pPr>
        <w:spacing w:before="0"/>
      </w:pPr>
      <w:r>
        <w:rPr>
          <w:b w:val="0"/>
        </w:rPr>
      </w:r>
    </w:p>
    <w:p>
      <w:pPr>
        <w:spacing w:after="100" w:before="0"/>
      </w:pPr>
      <w:r>
        <w:rPr>
          <w:b w:val="0"/>
        </w:rPr>
        <w:t>A. Asymmetric Data Subscriber Line</w:t>
      </w:r>
    </w:p>
    <w:p>
      <w:pPr>
        <w:spacing w:after="100" w:before="0"/>
      </w:pPr>
      <w:r>
        <w:rPr>
          <w:b w:val="0"/>
        </w:rPr>
        <w:t>B. Automatic Digital Subscriber Line</w:t>
      </w:r>
    </w:p>
    <w:p>
      <w:pPr>
        <w:spacing w:after="100" w:before="0"/>
      </w:pPr>
      <w:r>
        <w:rPr>
          <w:b w:val="0"/>
        </w:rPr>
        <w:t>C. Asymmetric Digital Suspension Line</w:t>
      </w:r>
    </w:p>
    <w:p>
      <w:pPr>
        <w:spacing w:after="100" w:before="0"/>
      </w:pPr>
      <w:r>
        <w:rPr>
          <w:b w:val="0"/>
        </w:rPr>
        <w:t>D. Asymmetric Digital Subscriber 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ADSL stands for Asymmetric Digital Subscriber Line. It is a type of DSL broadband communications technology used for connecting to the internet. The term "asymmetric" refers to the unequal data transfer rates for downloading and uploading, with download speeds typically being faster.</w:t>
      </w:r>
    </w:p>
    <w:p>
      <w:pPr>
        <w:spacing w:before="0"/>
      </w:pPr>
      <w:r>
        <w:rPr>
          <w:b w:val="0"/>
        </w:rPr>
      </w:r>
    </w:p>
    <w:p>
      <w:pPr>
        <w:spacing w:after="100" w:line="360" w:lineRule="auto" w:before="0"/>
      </w:pPr>
      <w:r>
        <w:rPr>
          <w:b w:val="0"/>
        </w:rPr>
        <w:t>9. Which of the following is not true about a Modem?</w:t>
      </w:r>
    </w:p>
    <w:p>
      <w:pPr>
        <w:spacing w:before="0"/>
      </w:pPr>
      <w:r>
        <w:rPr>
          <w:b w:val="0"/>
        </w:rPr>
      </w:r>
    </w:p>
    <w:p>
      <w:pPr>
        <w:spacing w:after="100" w:before="0"/>
      </w:pPr>
      <w:r>
        <w:rPr>
          <w:b w:val="0"/>
        </w:rPr>
        <w:t>A. Modem is a device which modulates / demodulates carrier waves with digital information to transmit the data</w:t>
      </w:r>
    </w:p>
    <w:p>
      <w:pPr>
        <w:spacing w:after="100" w:before="0"/>
      </w:pPr>
      <w:r>
        <w:rPr>
          <w:b w:val="0"/>
        </w:rPr>
        <w:t>B. Modems are measured in terms of speed by the amount of data they can send in a given unit time ­eg. bits per second.</w:t>
      </w:r>
    </w:p>
    <w:p>
      <w:pPr>
        <w:spacing w:after="100" w:before="0"/>
      </w:pPr>
      <w:r>
        <w:rPr>
          <w:b w:val="0"/>
        </w:rPr>
        <w:t>C. A modem shares the internet connection with multiple devices by dispatching packets of information</w:t>
      </w:r>
    </w:p>
    <w:p>
      <w:pPr>
        <w:spacing w:after="100" w:before="0"/>
      </w:pPr>
      <w:r>
        <w:rPr>
          <w:b w:val="0"/>
        </w:rPr>
        <w:t>D. The modem communicates with the Internet Service Provider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modem shares the internet connection with multiple devices by dispatching packets of information. Key Points</w:t>
      </w:r>
    </w:p>
    <w:p>
      <w:pPr>
        <w:spacing w:before="0"/>
      </w:pPr>
      <w:r>
        <w:rPr>
          <w:b w:val="0"/>
        </w:rPr>
        <w:t>• A modem is a network device that both modulates and demodulates analog carrier signals (called sine waves) for encoding and decoding digital information for processing.</w:t>
      </w:r>
    </w:p>
    <w:p>
      <w:pPr>
        <w:spacing w:before="0"/>
      </w:pPr>
      <w:r>
        <w:rPr>
          <w:b w:val="0"/>
        </w:rPr>
        <w:t>• Modems accomplish both of these tasks simultaneously and, for this reason, the term modem is a combination of "modulate" and "demodulate."</w:t>
      </w:r>
    </w:p>
    <w:p>
      <w:pPr>
        <w:spacing w:before="0"/>
      </w:pPr>
      <w:r>
        <w:rPr>
          <w:b w:val="0"/>
        </w:rPr>
        <w:t>• Modem speeds are typically measured in bits per second.</w:t>
      </w:r>
    </w:p>
    <w:p>
      <w:pPr>
        <w:spacing w:before="0"/>
      </w:pPr>
      <w:r>
        <w:rPr>
          <w:b w:val="0"/>
        </w:rPr>
        <w:t>• The modem takes signals from your ISP and translates them into signals your local devices can use, and vice versa.</w:t>
      </w:r>
    </w:p>
    <w:p>
      <w:pPr>
        <w:spacing w:before="0"/>
      </w:pPr>
      <w:r>
        <w:rPr>
          <w:b w:val="0"/>
        </w:rPr>
      </w:r>
    </w:p>
    <w:p>
      <w:pPr>
        <w:spacing w:after="100" w:line="360" w:lineRule="auto" w:before="0"/>
      </w:pPr>
      <w:r>
        <w:rPr>
          <w:b w:val="0"/>
        </w:rPr>
        <w:t>10. Arrange the following types of memory in increasing order based on data transfer rate. a. HDD b. SSD c. RAM d. Cache memory e. Registers</w:t>
      </w:r>
    </w:p>
    <w:p>
      <w:pPr>
        <w:spacing w:before="0"/>
      </w:pPr>
      <w:r>
        <w:rPr>
          <w:b w:val="0"/>
        </w:rPr>
      </w:r>
    </w:p>
    <w:p>
      <w:pPr>
        <w:spacing w:after="100" w:before="0"/>
      </w:pPr>
      <w:r>
        <w:rPr>
          <w:b w:val="0"/>
        </w:rPr>
        <w:t>A. e b a d c</w:t>
      </w:r>
    </w:p>
    <w:p>
      <w:pPr>
        <w:spacing w:after="100" w:before="0"/>
      </w:pPr>
      <w:r>
        <w:rPr>
          <w:b w:val="0"/>
        </w:rPr>
        <w:t>B. a b c d e</w:t>
      </w:r>
    </w:p>
    <w:p>
      <w:pPr>
        <w:spacing w:after="100" w:before="0"/>
      </w:pPr>
      <w:r>
        <w:rPr>
          <w:b w:val="0"/>
        </w:rPr>
        <w:t>C. d c b a e</w:t>
      </w:r>
    </w:p>
    <w:p>
      <w:pPr>
        <w:spacing w:after="100" w:before="0"/>
      </w:pPr>
      <w:r>
        <w:rPr>
          <w:b w:val="0"/>
        </w:rPr>
        <w:t>D. a e b c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increasing order of data transfer rate is HDD, SSD, RAM, Cache Memory, and Registers. HDD is slowest due to mechanical parts, whereas SSD uses flash storage. RAM provides faster volatile access, while Cache and Registers, located closest to the CPU, offer the highest data transfer speeds.</w:t>
      </w:r>
    </w:p>
    <w:p>
      <w:pPr>
        <w:spacing w:before="0"/>
      </w:pPr>
      <w:r>
        <w:rPr>
          <w:b w:val="0"/>
        </w:rPr>
      </w:r>
    </w:p>
    <w:p>
      <w:pPr>
        <w:spacing w:after="100" w:line="360" w:lineRule="auto" w:before="0"/>
      </w:pPr>
      <w:r>
        <w:rPr>
          <w:b w:val="0"/>
        </w:rPr>
        <w:t>11. The hexadecimal representation of (567)8 is</w:t>
      </w:r>
    </w:p>
    <w:p>
      <w:pPr>
        <w:spacing w:before="0"/>
      </w:pPr>
      <w:r>
        <w:rPr>
          <w:b w:val="0"/>
        </w:rPr>
      </w:r>
    </w:p>
    <w:p>
      <w:pPr>
        <w:spacing w:after="100" w:before="0"/>
      </w:pPr>
      <w:r>
        <w:rPr>
          <w:b w:val="0"/>
        </w:rPr>
        <w:t>A. 1AF</w:t>
      </w:r>
    </w:p>
    <w:p>
      <w:pPr>
        <w:spacing w:after="100" w:before="0"/>
      </w:pPr>
      <w:r>
        <w:rPr>
          <w:b w:val="0"/>
        </w:rPr>
        <w:t>B. D77</w:t>
      </w:r>
    </w:p>
    <w:p>
      <w:pPr>
        <w:spacing w:after="100" w:before="0"/>
      </w:pPr>
      <w:r>
        <w:rPr>
          <w:b w:val="0"/>
        </w:rPr>
        <w:t>C. 177</w:t>
      </w:r>
    </w:p>
    <w:p>
      <w:pPr>
        <w:spacing w:after="100" w:before="0"/>
      </w:pPr>
      <w:r>
        <w:rPr>
          <w:b w:val="0"/>
        </w:rPr>
        <w:t>D. 133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177. Concept: Step 1: Conversion: Octal to decimal Step 2: Conversion: decimal to Hexadecimal Calculation: Step 1: Conversion: Octal to decimal (513)8 = 5 × 82 + 6 × 8 + 7 × 80 = 375 Step 2: Conversion: decimal to Hexadecimal 16 375 16 23 7 16 1 7 0 1 Read the remainder from bottom to top: 177 Therefore, hexadecimal equivalent of octal number (567)8 is 177. 0000 0001 0010 0011 0100 0101 0110 0111 1000 1001 1010 1011 1100 1101 1110 1111 0 1 2 3 4 5 6 7 8 9 A B C D E F Binary to Hexadecimal conversion table: Tips and Tricks: Every digit in octal represents 3 bits of binary and every digit in hexadecimal is 4 bits in binary (567)8 = (101 110 111)2 Forming pairs of 4 to get the hexadecimal representation, we get: (101 110 111)2 = (0001 0111 0111)2 = (177)16</w:t>
      </w:r>
    </w:p>
    <w:p>
      <w:pPr>
        <w:spacing w:before="0"/>
      </w:pPr>
      <w:r>
        <w:rPr>
          <w:b w:val="0"/>
        </w:rPr>
      </w:r>
    </w:p>
    <w:p>
      <w:pPr>
        <w:spacing w:after="100" w:line="360" w:lineRule="auto" w:before="0"/>
      </w:pPr>
      <w:r>
        <w:rPr>
          <w:b w:val="0"/>
        </w:rPr>
        <w:t>12. Which computer virus records every movement you make on your computer?</w:t>
      </w:r>
    </w:p>
    <w:p>
      <w:pPr>
        <w:spacing w:before="0"/>
      </w:pPr>
      <w:r>
        <w:rPr>
          <w:b w:val="0"/>
        </w:rPr>
      </w:r>
    </w:p>
    <w:p>
      <w:pPr>
        <w:spacing w:after="100" w:before="0"/>
      </w:pPr>
      <w:r>
        <w:rPr>
          <w:b w:val="0"/>
        </w:rPr>
        <w:t>A. DOS</w:t>
      </w:r>
    </w:p>
    <w:p>
      <w:pPr>
        <w:spacing w:after="100" w:before="0"/>
      </w:pPr>
      <w:r>
        <w:rPr>
          <w:b w:val="0"/>
        </w:rPr>
        <w:t>B. Malware Android</w:t>
      </w:r>
    </w:p>
    <w:p>
      <w:pPr>
        <w:spacing w:after="100" w:before="0"/>
      </w:pPr>
      <w:r>
        <w:rPr>
          <w:b w:val="0"/>
        </w:rPr>
        <w:t>C. Trapper</w:t>
      </w:r>
    </w:p>
    <w:p>
      <w:pPr>
        <w:spacing w:after="100" w:before="0"/>
      </w:pPr>
      <w:r>
        <w:rPr>
          <w:b w:val="0"/>
        </w:rPr>
        <w:t>D. Key logger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Key logger Key Points Additional Information The other options listed are not necessarily associated with recording every movement on a computer:</w:t>
      </w:r>
    </w:p>
    <w:p>
      <w:pPr>
        <w:spacing w:before="0"/>
      </w:pPr>
      <w:r>
        <w:rPr>
          <w:b w:val="0"/>
        </w:rPr>
        <w:t>• A keylogger is a type of surveillance technology used to monitor and record each keystroke typed on a specific computer's keyboard.</w:t>
      </w:r>
    </w:p>
    <w:p>
      <w:pPr>
        <w:spacing w:before="0"/>
      </w:pPr>
      <w:r>
        <w:rPr>
          <w:b w:val="0"/>
        </w:rPr>
        <w:t>• Keylogger software typically runs in the background, unseen by the user, recording every keystroke made on the computer.</w:t>
      </w:r>
    </w:p>
    <w:p>
      <w:pPr>
        <w:spacing w:before="0"/>
      </w:pPr>
      <w:r>
        <w:rPr>
          <w:b w:val="0"/>
        </w:rPr>
        <w:t>• When used maliciously, keyloggers are often secretly installed on a person's device without their knowledge.</w:t>
      </w:r>
    </w:p>
    <w:p>
      <w:pPr>
        <w:spacing w:before="0"/>
      </w:pPr>
      <w:r>
        <w:rPr>
          <w:b w:val="0"/>
        </w:rPr>
        <w:t>• The information collected can include sensitive data like usernames, passwords, credit card numbers, and other personal details. This information can then be used for fraudulent activities.</w:t>
      </w:r>
    </w:p>
    <w:p>
      <w:pPr>
        <w:spacing w:before="0"/>
      </w:pPr>
      <w:r>
        <w:rPr>
          <w:b w:val="0"/>
        </w:rPr>
        <w:t>• DOS typically refers to Denial of Service, a type of attack designed to overload a network or service, causing it to be unavailable to its intended users.</w:t>
      </w:r>
    </w:p>
    <w:p>
      <w:pPr>
        <w:spacing w:before="0"/>
      </w:pPr>
      <w:r>
        <w:rPr>
          <w:b w:val="0"/>
        </w:rPr>
        <w:t>• Malware Android refers to malicious software specifically designed to target Android devices. While this can take many forms, it's not necessarily linked to recording every movement.</w:t>
      </w:r>
    </w:p>
    <w:p>
      <w:pPr>
        <w:spacing w:before="0"/>
      </w:pPr>
      <w:r>
        <w:rPr>
          <w:b w:val="0"/>
        </w:rPr>
        <w:t>• Trapper doesn't match any notable virus category.</w:t>
      </w:r>
    </w:p>
    <w:p>
      <w:pPr>
        <w:spacing w:before="0"/>
      </w:pPr>
      <w:r>
        <w:rPr>
          <w:b w:val="0"/>
        </w:rPr>
      </w:r>
    </w:p>
    <w:p>
      <w:pPr>
        <w:spacing w:after="100" w:line="360" w:lineRule="auto" w:before="0"/>
      </w:pPr>
      <w:r>
        <w:rPr>
          <w:b w:val="0"/>
        </w:rPr>
        <w:t>13. Which of the following function key is used to display the help screen?</w:t>
      </w:r>
    </w:p>
    <w:p>
      <w:pPr>
        <w:spacing w:before="0"/>
      </w:pPr>
      <w:r>
        <w:rPr>
          <w:b w:val="0"/>
        </w:rPr>
      </w:r>
    </w:p>
    <w:p>
      <w:pPr>
        <w:spacing w:after="100" w:before="0"/>
      </w:pPr>
      <w:r>
        <w:rPr>
          <w:b w:val="0"/>
        </w:rPr>
        <w:t>A. F1</w:t>
      </w:r>
    </w:p>
    <w:p>
      <w:pPr>
        <w:spacing w:after="100" w:before="0"/>
      </w:pPr>
      <w:r>
        <w:rPr>
          <w:b w:val="0"/>
        </w:rPr>
        <w:t>B. F2</w:t>
      </w:r>
    </w:p>
    <w:p>
      <w:pPr>
        <w:spacing w:after="100" w:before="0"/>
      </w:pPr>
      <w:r>
        <w:rPr>
          <w:b w:val="0"/>
        </w:rPr>
        <w:t>C. F9</w:t>
      </w:r>
    </w:p>
    <w:p>
      <w:pPr>
        <w:spacing w:after="100" w:before="0"/>
      </w:pPr>
      <w:r>
        <w:rPr>
          <w:b w:val="0"/>
        </w:rPr>
        <w:t>D. F12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F1. Key Points Function Key Uses F1 To display a help screen. F2 Highlight file/folder for renaming. F3 Open search tool. F4 When used with Alt closes the window. F5 Refresh. F6 Goes to the next page in split-screen in Microsoft Word. F7 When used with shift opens Thesaurus in Microsoft word. F8 Boot windows. F9 Sends and receives emails in outlook. F10 It Opens the menu bar. F11 Exhibit and enter full-screen mode in browsers. F12 Opens Save As in Word.</w:t>
      </w:r>
    </w:p>
    <w:p>
      <w:pPr>
        <w:spacing w:before="0"/>
      </w:pPr>
      <w:r>
        <w:rPr>
          <w:b w:val="0"/>
        </w:rPr>
        <w:t>• The function keys are included on the keyboard since the 1960s.</w:t>
      </w:r>
    </w:p>
    <w:p>
      <w:pPr>
        <w:spacing w:before="0"/>
      </w:pPr>
      <w:r>
        <w:rPr>
          <w:b w:val="0"/>
        </w:rPr>
        <w:t>• In total there are 12 function keys but some computers have 19 function keys.</w:t>
      </w:r>
    </w:p>
    <w:p>
      <w:pPr>
        <w:spacing w:before="0"/>
      </w:pPr>
      <w:r>
        <w:rPr>
          <w:b w:val="0"/>
        </w:rPr>
        <w:t>• They are displayed on the top of the computer keyboard.</w:t>
      </w:r>
    </w:p>
    <w:p>
      <w:pPr>
        <w:spacing w:before="0"/>
      </w:pPr>
      <w:r>
        <w:rPr>
          <w:b w:val="0"/>
        </w:rPr>
        <w:t>• They are used either single or with some other keys in combination.</w:t>
      </w:r>
    </w:p>
    <w:p>
      <w:pPr>
        <w:spacing w:before="0"/>
      </w:pPr>
      <w:r>
        <w:rPr>
          <w:b w:val="0"/>
        </w:rPr>
      </w:r>
    </w:p>
    <w:p>
      <w:pPr>
        <w:spacing w:after="100" w:line="360" w:lineRule="auto" w:before="0"/>
      </w:pPr>
      <w:r>
        <w:rPr>
          <w:b w:val="0"/>
        </w:rPr>
        <w:t>14. Match the following memories with their respective properties. (a) Cache Memory (i) It is used in very high-speed search applications. (b) Flash memory (ii) Non-volatile memory that stores the required instructions to start the computer once it is connected to a power source. (c) Content Addressable Memory (iii) Extremely fast memory, makes retrieving data from the main memory of the computer more efficient. (d) Read-Only Memory (iv) Non-volatile memory used for storage and transfer of data between the computer and digital devices.</w:t>
      </w:r>
    </w:p>
    <w:p>
      <w:pPr>
        <w:spacing w:before="0"/>
      </w:pPr>
      <w:r>
        <w:rPr>
          <w:b w:val="0"/>
        </w:rPr>
      </w:r>
    </w:p>
    <w:p>
      <w:pPr>
        <w:spacing w:after="100" w:before="0"/>
      </w:pPr>
      <w:r>
        <w:rPr>
          <w:b w:val="0"/>
        </w:rPr>
        <w:t>A. (a)-(iv), (b)-(i), (c)-(iii), (d)-(ii)</w:t>
      </w:r>
    </w:p>
    <w:p>
      <w:pPr>
        <w:spacing w:after="100" w:before="0"/>
      </w:pPr>
      <w:r>
        <w:rPr>
          <w:b w:val="0"/>
        </w:rPr>
        <w:t>B. (a)-(i), (b)-(ii), (c)-(iii), (d)-(iv)</w:t>
      </w:r>
    </w:p>
    <w:p>
      <w:pPr>
        <w:spacing w:after="100" w:before="0"/>
      </w:pPr>
      <w:r>
        <w:rPr>
          <w:b w:val="0"/>
        </w:rPr>
        <w:t>C. (a)-(i), (b)-(iii), (c)-(ii), (d)-(iv)</w:t>
      </w:r>
    </w:p>
    <w:p>
      <w:pPr>
        <w:spacing w:after="100" w:before="0"/>
      </w:pPr>
      <w:r>
        <w:rPr>
          <w:b w:val="0"/>
        </w:rPr>
        <w:t>D. (a)-(iii), (b)-(iv), (c)-(i), (d)-(ii)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Cache memory is extremely fast memory, makes retrieving data from the main memory of the computer more efficient, Flash memory is a non-volatile memory used for storage and transfer of data, Content addressable memory is used in very high-speed search applications, read-only memory stores the required instructions to start the computer.</w:t>
      </w:r>
    </w:p>
    <w:p>
      <w:pPr>
        <w:spacing w:before="0"/>
      </w:pPr>
      <w:r>
        <w:rPr>
          <w:b w:val="0"/>
        </w:rPr>
      </w:r>
    </w:p>
    <w:p>
      <w:pPr>
        <w:spacing w:after="100" w:line="360" w:lineRule="auto" w:before="0"/>
      </w:pPr>
      <w:r>
        <w:rPr>
          <w:b w:val="0"/>
        </w:rPr>
        <w:t>15. Which of the following is an extension of the most commonly used audio file?</w:t>
      </w:r>
    </w:p>
    <w:p>
      <w:pPr>
        <w:spacing w:before="0"/>
      </w:pPr>
      <w:r>
        <w:rPr>
          <w:b w:val="0"/>
        </w:rPr>
      </w:r>
    </w:p>
    <w:p>
      <w:pPr>
        <w:spacing w:after="100" w:before="0"/>
      </w:pPr>
      <w:r>
        <w:rPr>
          <w:b w:val="0"/>
        </w:rPr>
        <w:t>A. .gif</w:t>
      </w:r>
    </w:p>
    <w:p>
      <w:pPr>
        <w:spacing w:after="100" w:before="0"/>
      </w:pPr>
      <w:r>
        <w:rPr>
          <w:b w:val="0"/>
        </w:rPr>
        <w:t>B. .mp3</w:t>
      </w:r>
    </w:p>
    <w:p>
      <w:pPr>
        <w:spacing w:after="100" w:before="0"/>
      </w:pPr>
      <w:r>
        <w:rPr>
          <w:b w:val="0"/>
        </w:rPr>
        <w:t>C. .jpeg</w:t>
      </w:r>
    </w:p>
    <w:p>
      <w:pPr>
        <w:spacing w:after="100" w:before="0"/>
      </w:pPr>
      <w:r>
        <w:rPr>
          <w:b w:val="0"/>
        </w:rPr>
        <w:t>D. .docx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MP3 Key Points Additional Information</w:t>
      </w:r>
    </w:p>
    <w:p>
      <w:pPr>
        <w:spacing w:before="0"/>
      </w:pPr>
      <w:r>
        <w:rPr>
          <w:b w:val="0"/>
        </w:rPr>
        <w:t>• MP3 (MPEG-1 Audio Layer III) is one of the most widely used audio file extensions.</w:t>
      </w:r>
    </w:p>
    <w:p>
      <w:pPr>
        <w:spacing w:before="0"/>
      </w:pPr>
      <w:r>
        <w:rPr>
          <w:b w:val="0"/>
        </w:rPr>
        <w:t>• It is a compressed audio format that reduces file size while maintaining acceptable sound quality.</w:t>
      </w:r>
    </w:p>
    <w:p>
      <w:pPr>
        <w:spacing w:before="0"/>
      </w:pPr>
      <w:r>
        <w:rPr>
          <w:b w:val="0"/>
        </w:rPr>
        <w:t>• MP3 files are compatible with most devices and software, making them the preferred choice for audio storage and playback.</w:t>
      </w:r>
    </w:p>
    <w:p>
      <w:pPr>
        <w:spacing w:before="0"/>
      </w:pPr>
      <w:r>
        <w:rPr>
          <w:b w:val="0"/>
        </w:rPr>
        <w:t>• Other formats like GIF, JPEG, and DOCX are not audio file extensions but are used for images and documents respectively.</w:t>
      </w:r>
    </w:p>
    <w:p>
      <w:pPr>
        <w:spacing w:before="0"/>
      </w:pPr>
      <w:r>
        <w:rPr>
          <w:b w:val="0"/>
        </w:rPr>
        <w:t>• GIF: Graphics Interchange Format, commonly used for images and animations.</w:t>
      </w:r>
    </w:p>
    <w:p>
      <w:pPr>
        <w:spacing w:before="0"/>
      </w:pPr>
      <w:r>
        <w:rPr>
          <w:b w:val="0"/>
        </w:rPr>
        <w:t>• JPEG: Joint Photographic Experts Group, a widely used format for images.</w:t>
      </w:r>
    </w:p>
    <w:p>
      <w:pPr>
        <w:spacing w:before="0"/>
      </w:pPr>
      <w:r>
        <w:rPr>
          <w:b w:val="0"/>
        </w:rPr>
        <w:t>• DOCX: A file extension for documents created in Microsoft Word.</w:t>
      </w:r>
    </w:p>
    <w:p>
      <w:pPr>
        <w:spacing w:before="0"/>
      </w:pPr>
      <w:r>
        <w:rPr>
          <w:b w:val="0"/>
        </w:rPr>
        <w:t>• MP3: Specifically designed for audio files, making it the correct answer for this question.</w:t>
      </w:r>
    </w:p>
    <w:p>
      <w:pPr>
        <w:spacing w:before="0"/>
      </w:pPr>
      <w:r>
        <w:rPr>
          <w:b w:val="0"/>
        </w:rPr>
      </w:r>
    </w:p>
    <w:p>
      <w:pPr>
        <w:spacing w:after="100" w:line="360" w:lineRule="auto" w:before="0"/>
      </w:pPr>
      <w:r>
        <w:rPr>
          <w:b w:val="0"/>
        </w:rPr>
        <w:t>16. Which of the following abbreviations represents a volatile memory technology commonly used for the primary working memory in personal computers?</w:t>
      </w:r>
    </w:p>
    <w:p>
      <w:pPr>
        <w:spacing w:before="0"/>
      </w:pPr>
      <w:r>
        <w:rPr>
          <w:b w:val="0"/>
        </w:rPr>
      </w:r>
    </w:p>
    <w:p>
      <w:pPr>
        <w:spacing w:after="100" w:before="0"/>
      </w:pPr>
      <w:r>
        <w:rPr>
          <w:b w:val="0"/>
        </w:rPr>
        <w:t>A. CMOS</w:t>
      </w:r>
    </w:p>
    <w:p>
      <w:pPr>
        <w:spacing w:after="100" w:before="0"/>
      </w:pPr>
      <w:r>
        <w:rPr>
          <w:b w:val="0"/>
        </w:rPr>
        <w:t>B. NVMe</w:t>
      </w:r>
    </w:p>
    <w:p>
      <w:pPr>
        <w:spacing w:after="100" w:before="0"/>
      </w:pPr>
      <w:r>
        <w:rPr>
          <w:b w:val="0"/>
        </w:rPr>
        <w:t>C. DRAM</w:t>
      </w:r>
    </w:p>
    <w:p>
      <w:pPr>
        <w:spacing w:after="100" w:before="0"/>
      </w:pPr>
      <w:r>
        <w:rPr>
          <w:b w:val="0"/>
        </w:rPr>
        <w:t>D. SRAM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DRAM represents a volatile memory technology widely used as the primary working memory in personal computers. It requires constant refreshing to retain data, making it "dynamic." DRAM is cost-effective, offers high storage density, and exists in DDR versions like DDR4 and DDR5, enhancing speed and efficiency.</w:t>
      </w:r>
    </w:p>
    <w:p>
      <w:pPr>
        <w:spacing w:before="0"/>
      </w:pPr>
      <w:r>
        <w:rPr>
          <w:b w:val="0"/>
        </w:rPr>
      </w:r>
    </w:p>
    <w:p>
      <w:pPr>
        <w:spacing w:after="100" w:line="360" w:lineRule="auto" w:before="0"/>
      </w:pPr>
      <w:r>
        <w:rPr>
          <w:b w:val="0"/>
        </w:rPr>
        <w:t>17. In MS Word 2007, which of the following keyboard shortcuts can be used to highlight text from the current position to the end of the current line?</w:t>
      </w:r>
    </w:p>
    <w:p>
      <w:pPr>
        <w:spacing w:before="0"/>
      </w:pPr>
      <w:r>
        <w:rPr>
          <w:b w:val="0"/>
        </w:rPr>
      </w:r>
    </w:p>
    <w:p>
      <w:pPr>
        <w:spacing w:after="100" w:before="0"/>
      </w:pPr>
      <w:r>
        <w:rPr>
          <w:b w:val="0"/>
        </w:rPr>
        <w:t>A. Shift + End</w:t>
      </w:r>
    </w:p>
    <w:p>
      <w:pPr>
        <w:spacing w:after="100" w:before="0"/>
      </w:pPr>
      <w:r>
        <w:rPr>
          <w:b w:val="0"/>
        </w:rPr>
        <w:t>B. Shift + Home</w:t>
      </w:r>
    </w:p>
    <w:p>
      <w:pPr>
        <w:spacing w:after="100" w:before="0"/>
      </w:pPr>
      <w:r>
        <w:rPr>
          <w:b w:val="0"/>
        </w:rPr>
        <w:t>C. Ctrl + End</w:t>
      </w:r>
    </w:p>
    <w:p>
      <w:pPr>
        <w:spacing w:after="100" w:before="0"/>
      </w:pPr>
      <w:r>
        <w:rPr>
          <w:b w:val="0"/>
        </w:rPr>
        <w:t>D. Ctrl + Home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Shift + End. Key Points Additional Information Important Points</w:t>
      </w:r>
    </w:p>
    <w:p>
      <w:pPr>
        <w:spacing w:before="0"/>
      </w:pPr>
      <w:r>
        <w:rPr>
          <w:b w:val="0"/>
        </w:rPr>
        <w:t>• Shift + End: In MS Word 2007, pressing Shift + End is a shortcut to highlight text from the current cursor position to the end of the current line. This is the correct option for highlighting text efficiently.</w:t>
      </w:r>
    </w:p>
    <w:p>
      <w:pPr>
        <w:spacing w:before="0"/>
      </w:pPr>
      <w:r>
        <w:rPr>
          <w:b w:val="0"/>
        </w:rPr>
        <w:t>• Shift + Home: While Shift + Home is also a text-highlighting shortcut, it highlights text from the current cursor position to the beginning of the current line. This is not the required action in the question.</w:t>
      </w:r>
    </w:p>
    <w:p>
      <w:pPr>
        <w:spacing w:before="0"/>
      </w:pPr>
      <w:r>
        <w:rPr>
          <w:b w:val="0"/>
        </w:rPr>
        <w:t>• Ctrl + End: This shortcut moves the cursor to the end of the document. It does not highlight text in the process, making it incorrect for the given question.</w:t>
      </w:r>
    </w:p>
    <w:p>
      <w:pPr>
        <w:spacing w:before="0"/>
      </w:pPr>
      <w:r>
        <w:rPr>
          <w:b w:val="0"/>
        </w:rPr>
        <w:t>• Ctrl + Home: Similarly, Ctrl + Home moves the cursor to the beginning of the document without highlighting any text, which is also not suitable for the question's context.</w:t>
      </w:r>
    </w:p>
    <w:p>
      <w:pPr>
        <w:spacing w:before="0"/>
      </w:pPr>
      <w:r>
        <w:rPr>
          <w:b w:val="0"/>
        </w:rPr>
        <w:t>• MS Word 2007: Microsoft Word 2007 is part of the Microsoft Office suite, widely used for word processing tasks.</w:t>
      </w:r>
    </w:p>
    <w:p>
      <w:pPr>
        <w:spacing w:before="0"/>
      </w:pPr>
      <w:r>
        <w:rPr>
          <w:b w:val="0"/>
        </w:rPr>
        <w:t>• It introduced the Ribbon interface, replacing traditional menus and toolbars with a more user-friendly layout.</w:t>
      </w:r>
    </w:p>
    <w:p>
      <w:pPr>
        <w:spacing w:before="0"/>
      </w:pPr>
      <w:r>
        <w:rPr>
          <w:b w:val="0"/>
        </w:rPr>
        <w:t>• Shortcuts such as Shift + End or Shift + Home help improve user efficiency when editing or formatting text.</w:t>
      </w:r>
    </w:p>
    <w:p>
      <w:pPr>
        <w:spacing w:before="0"/>
      </w:pPr>
      <w:r>
        <w:rPr>
          <w:b w:val="0"/>
        </w:rPr>
        <w:t>• Keyboard Shortcuts in MS Word: Keyboard shortcuts are designed to speed up tasks and reduce dependency on the mouse.</w:t>
      </w:r>
    </w:p>
    <w:p>
      <w:pPr>
        <w:spacing w:before="0"/>
      </w:pPr>
      <w:r>
        <w:rPr>
          <w:b w:val="0"/>
        </w:rPr>
        <w:t>• For example, Ctrl + C for copy and Ctrl + V for paste are universal shortcuts across most applications.</w:t>
      </w:r>
    </w:p>
    <w:p>
      <w:pPr>
        <w:spacing w:before="0"/>
      </w:pPr>
      <w:r>
        <w:rPr>
          <w:b w:val="0"/>
        </w:rPr>
        <w:t>• Text navigation shortcuts like Shift + End or Shift + Home are particularly useful in long documents.</w:t>
      </w:r>
    </w:p>
    <w:p>
      <w:pPr>
        <w:spacing w:before="0"/>
      </w:pPr>
      <w:r>
        <w:rPr>
          <w:b w:val="0"/>
        </w:rPr>
        <w:t>• Highlighting Text: Highlighting text is a common task in word processing, often used for editing, formatting, or copying text.</w:t>
      </w:r>
    </w:p>
    <w:p>
      <w:pPr>
        <w:spacing w:before="0"/>
      </w:pPr>
      <w:r>
        <w:rPr>
          <w:b w:val="0"/>
        </w:rPr>
        <w:t>• Other highlighting methods include click and drag using the mouse or using the Shift key with arrow keys for smaller selections.</w:t>
      </w:r>
    </w:p>
    <w:p>
      <w:pPr>
        <w:spacing w:before="0"/>
      </w:pPr>
      <w:r>
        <w:rPr>
          <w:b w:val="0"/>
        </w:rPr>
        <w:t>• Tips for Efficient Use of MS Word: Learn and use keyboard shortcuts for faster navigation and text editing.</w:t>
      </w:r>
    </w:p>
    <w:p>
      <w:pPr>
        <w:spacing w:before="0"/>
      </w:pPr>
      <w:r>
        <w:rPr>
          <w:b w:val="0"/>
        </w:rPr>
        <w:t>• Customize the Ribbon interface to include your most frequently used commands.</w:t>
      </w:r>
    </w:p>
    <w:p>
      <w:pPr>
        <w:spacing w:before="0"/>
      </w:pPr>
      <w:r>
        <w:rPr>
          <w:b w:val="0"/>
        </w:rPr>
        <w:t>• Use features like Find and Replace (Ctrl + H) to quickly make changes in large documents.</w:t>
      </w:r>
    </w:p>
    <w:p>
      <w:pPr>
        <w:spacing w:before="0"/>
      </w:pPr>
      <w:r>
        <w:rPr>
          <w:b w:val="0"/>
        </w:rPr>
        <w:t>• Shift + Arrow Keys: Another useful shortcut, where holding Shift and pressing the arrow keys allows you to highlight text one character or line at a time.</w:t>
      </w:r>
    </w:p>
    <w:p>
      <w:pPr>
        <w:spacing w:before="0"/>
      </w:pPr>
      <w:r>
        <w:rPr>
          <w:b w:val="0"/>
        </w:rPr>
        <w:t>• Ctrl + Shift + Arrow Keys: This combination highlights an entire word at a time, making it suitable for quick word selection.</w:t>
      </w:r>
    </w:p>
    <w:p>
      <w:pPr>
        <w:spacing w:before="0"/>
      </w:pPr>
      <w:r>
        <w:rPr>
          <w:b w:val="0"/>
        </w:rPr>
        <w:t>• Alt + Shift + D: Inserts the current date in a document, which is helpful for official documentation.</w:t>
      </w:r>
    </w:p>
    <w:p>
      <w:pPr>
        <w:spacing w:before="0"/>
      </w:pPr>
      <w:r>
        <w:rPr>
          <w:b w:val="0"/>
        </w:rPr>
        <w:t>• Practice Makes Perfect: Regular use of these shortcuts will help enhance your speed and proficiency in MS Word.</w:t>
      </w:r>
    </w:p>
    <w:p>
      <w:pPr>
        <w:spacing w:before="0"/>
      </w:pPr>
      <w:r>
        <w:rPr>
          <w:b w:val="0"/>
        </w:rPr>
      </w:r>
    </w:p>
    <w:p>
      <w:pPr>
        <w:spacing w:after="100" w:line="360" w:lineRule="auto" w:before="0"/>
      </w:pPr>
      <w:r>
        <w:rPr>
          <w:b w:val="0"/>
        </w:rPr>
        <w:t>18. Which of the given options best describes the truth of the following statements? i) In Windows 10, the 'Task Manager' can be used to monitor system performance. ii) In Windows 10, the 'Network &amp; Internet' settings include options for Wi-Fi, Ethernet, and VPN. iii) In Windows 10, 'Cortana' is a virtual assistant.</w:t>
      </w:r>
    </w:p>
    <w:p>
      <w:pPr>
        <w:spacing w:before="0"/>
      </w:pPr>
      <w:r>
        <w:rPr>
          <w:b w:val="0"/>
        </w:rPr>
      </w:r>
    </w:p>
    <w:p>
      <w:pPr>
        <w:spacing w:after="100" w:before="0"/>
      </w:pPr>
      <w:r>
        <w:rPr>
          <w:b w:val="0"/>
        </w:rPr>
        <w:t>A. i-correct, ii-correct, iii-incorrect</w:t>
      </w:r>
    </w:p>
    <w:p>
      <w:pPr>
        <w:spacing w:after="100" w:before="0"/>
      </w:pPr>
      <w:r>
        <w:rPr>
          <w:b w:val="0"/>
        </w:rPr>
        <w:t>B. i-correct, ii-incorrect, iii-correct</w:t>
      </w:r>
    </w:p>
    <w:p>
      <w:pPr>
        <w:spacing w:after="100" w:before="0"/>
      </w:pPr>
      <w:r>
        <w:rPr>
          <w:b w:val="0"/>
        </w:rPr>
        <w:t>C. i-correct, ii-correct, iii-correct</w:t>
      </w:r>
    </w:p>
    <w:p>
      <w:pPr>
        <w:spacing w:after="100" w:before="0"/>
      </w:pPr>
      <w:r>
        <w:rPr>
          <w:b w:val="0"/>
        </w:rPr>
        <w:t>D. i-incorrect, ii-correct, iii-correct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 correct, ii - correct, iii - correct Key Points</w:t>
      </w:r>
    </w:p>
    <w:p>
      <w:pPr>
        <w:spacing w:before="0"/>
      </w:pPr>
      <w:r>
        <w:rPr>
          <w:b w:val="0"/>
        </w:rPr>
        <w:t>• i. In Windows 10, the 'Task Manager' can be used to monitor system performance. Explanation: The 'Task Manager' in Windows 10 provides a detailed view of the system's performance, including CPU usage, memory usage, disk activity, and network activity.</w:t>
      </w:r>
    </w:p>
    <w:p>
      <w:pPr>
        <w:spacing w:before="0"/>
      </w:pPr>
      <w:r>
        <w:rPr>
          <w:b w:val="0"/>
        </w:rPr>
        <w:t>• Verdict: Correct.</w:t>
      </w:r>
    </w:p>
    <w:p>
      <w:pPr>
        <w:spacing w:before="0"/>
      </w:pPr>
      <w:r>
        <w:rPr>
          <w:b w:val="0"/>
        </w:rPr>
        <w:t>• ii. In Windows 10, the 'Network &amp; Internet' settings include options for Wi-Fi, Ethernet, and VPN. Explanation: The 'Network &amp; Internet' settings in Windows 10 do indeed include options to configure Wi-Fi, Ethernet, and VPN connections, allowing users to manage their network settings easily.</w:t>
      </w:r>
    </w:p>
    <w:p>
      <w:pPr>
        <w:spacing w:before="0"/>
      </w:pPr>
      <w:r>
        <w:rPr>
          <w:b w:val="0"/>
        </w:rPr>
        <w:t>• Verdict: Correct.</w:t>
      </w:r>
    </w:p>
    <w:p>
      <w:pPr>
        <w:spacing w:before="0"/>
      </w:pPr>
      <w:r>
        <w:rPr>
          <w:b w:val="0"/>
        </w:rPr>
        <w:t>• iii. In Windows 10, 'Cortana' is a virtual assistant. Explanation: 'Cortana' is Microsoft's virtual assistant in Windows 10, designed to help users with various tasks such as setting reminders, searching the web, and managing calendars.</w:t>
      </w:r>
    </w:p>
    <w:p>
      <w:pPr>
        <w:spacing w:before="0"/>
      </w:pPr>
      <w:r>
        <w:rPr>
          <w:b w:val="0"/>
        </w:rPr>
        <w:t>• Verdict: Correct.</w:t>
      </w:r>
    </w:p>
    <w:p>
      <w:pPr>
        <w:spacing w:before="0"/>
      </w:pPr>
      <w:r>
        <w:rPr>
          <w:b w:val="0"/>
        </w:rPr>
      </w:r>
    </w:p>
    <w:p>
      <w:pPr>
        <w:spacing w:after="100" w:line="360" w:lineRule="auto" w:before="0"/>
      </w:pPr>
      <w:r>
        <w:rPr>
          <w:b w:val="0"/>
        </w:rPr>
        <w:t>19. While working on a large worksheet, which element should be used to keep the top heading row visible at all times when scrolling down to edit data in lower rows?</w:t>
      </w:r>
    </w:p>
    <w:p>
      <w:pPr>
        <w:spacing w:before="0"/>
      </w:pPr>
      <w:r>
        <w:rPr>
          <w:b w:val="0"/>
        </w:rPr>
      </w:r>
    </w:p>
    <w:p>
      <w:pPr>
        <w:spacing w:after="100" w:before="0"/>
      </w:pPr>
      <w:r>
        <w:rPr>
          <w:b w:val="0"/>
        </w:rPr>
        <w:t>A. Sort A to Z</w:t>
      </w:r>
    </w:p>
    <w:p>
      <w:pPr>
        <w:spacing w:after="100" w:before="0"/>
      </w:pPr>
      <w:r>
        <w:rPr>
          <w:b w:val="0"/>
        </w:rPr>
        <w:t>B. Freeze Panes</w:t>
      </w:r>
    </w:p>
    <w:p>
      <w:pPr>
        <w:spacing w:after="100" w:before="0"/>
      </w:pPr>
      <w:r>
        <w:rPr>
          <w:b w:val="0"/>
        </w:rPr>
        <w:t>C. Conditional Formatting</w:t>
      </w:r>
    </w:p>
    <w:p>
      <w:pPr>
        <w:spacing w:after="100" w:before="0"/>
      </w:pPr>
      <w:r>
        <w:rPr>
          <w:b w:val="0"/>
        </w:rPr>
        <w:t>D. Merge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Freeze Panes is used to lock specific rows or columns in place, ensuring they remain visible while scrolling through a worksheet. This feature is particularly useful for keeping the top heading row visible when working with large datasets, as it allows users to reference column headers easily without losing context. It enhances data navigation and editing efficiency, especially in extensive spreadsheets.</w:t>
      </w:r>
    </w:p>
    <w:p>
      <w:pPr>
        <w:spacing w:before="0"/>
      </w:pPr>
      <w:r>
        <w:rPr>
          <w:b w:val="0"/>
        </w:rPr>
      </w:r>
    </w:p>
    <w:p>
      <w:pPr>
        <w:spacing w:after="100" w:line="360" w:lineRule="auto" w:before="0"/>
      </w:pPr>
      <w:r>
        <w:rPr>
          <w:b w:val="0"/>
        </w:rPr>
        <w:t>20. Which is short cut key press to insert comment?</w:t>
      </w:r>
    </w:p>
    <w:p>
      <w:pPr>
        <w:spacing w:before="0"/>
      </w:pPr>
      <w:r>
        <w:rPr>
          <w:b w:val="0"/>
        </w:rPr>
      </w:r>
    </w:p>
    <w:p>
      <w:pPr>
        <w:spacing w:after="100" w:before="0"/>
      </w:pPr>
      <w:r>
        <w:rPr>
          <w:b w:val="0"/>
        </w:rPr>
        <w:t>A. Shift + F1</w:t>
      </w:r>
    </w:p>
    <w:p>
      <w:pPr>
        <w:spacing w:after="100" w:before="0"/>
      </w:pPr>
      <w:r>
        <w:rPr>
          <w:b w:val="0"/>
        </w:rPr>
        <w:t>B. Shift + F2</w:t>
      </w:r>
    </w:p>
    <w:p>
      <w:pPr>
        <w:spacing w:after="100" w:before="0"/>
      </w:pPr>
      <w:r>
        <w:rPr>
          <w:b w:val="0"/>
        </w:rPr>
        <w:t>C. Alt + O</w:t>
      </w:r>
    </w:p>
    <w:p>
      <w:pPr>
        <w:spacing w:after="100" w:before="0"/>
      </w:pPr>
      <w:r>
        <w:rPr>
          <w:b w:val="0"/>
        </w:rPr>
        <w:t>D. Alt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Shift + F2 is the shortcut key used to insert or edit a comment in many applications, such as Microsoft Excel. This combination directly opens the comment box for the selected cell, allowing users to add or modify notes efficiently. It enhances productivity by eliminating the need to navigate through menus. Other options, such as Shift + F1, Alt + O, or Alt + C, are not associated with this specific function.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