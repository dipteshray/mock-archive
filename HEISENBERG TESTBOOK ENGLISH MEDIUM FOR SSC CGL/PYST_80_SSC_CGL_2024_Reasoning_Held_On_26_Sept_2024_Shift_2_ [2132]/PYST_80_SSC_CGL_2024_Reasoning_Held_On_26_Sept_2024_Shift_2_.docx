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 cluster that is different. Note: The odd one out is not based on the number of consonants/vowels or their position in the letter cluster</w:t>
      </w:r>
    </w:p>
    <w:p>
      <w:pPr>
        <w:spacing w:before="0"/>
      </w:pPr>
      <w:r>
        <w:rPr>
          <w:b w:val="0"/>
        </w:rPr>
      </w:r>
    </w:p>
    <w:p>
      <w:pPr>
        <w:spacing w:after="100" w:before="0"/>
      </w:pPr>
      <w:r>
        <w:rPr>
          <w:b w:val="0"/>
        </w:rPr>
        <w:t>A. ORTU</w:t>
      </w:r>
    </w:p>
    <w:p>
      <w:pPr>
        <w:spacing w:after="100" w:before="0"/>
      </w:pPr>
      <w:r>
        <w:rPr>
          <w:b w:val="0"/>
        </w:rPr>
        <w:t>B. XZCH</w:t>
      </w:r>
    </w:p>
    <w:p>
      <w:pPr>
        <w:spacing w:after="100" w:before="0"/>
      </w:pPr>
      <w:r>
        <w:rPr>
          <w:b w:val="0"/>
        </w:rPr>
        <w:t>C. MORW</w:t>
      </w:r>
    </w:p>
    <w:p>
      <w:pPr>
        <w:spacing w:after="100" w:before="0"/>
      </w:pPr>
      <w:r>
        <w:rPr>
          <w:b w:val="0"/>
        </w:rPr>
        <w:t>D. PRUZ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ORTU</w:t>
      </w:r>
    </w:p>
    <w:p>
      <w:pPr>
        <w:spacing w:before="0"/>
      </w:pPr>
      <w:r>
        <w:rPr>
          <w:b w:val="0"/>
        </w:rPr>
      </w:r>
    </w:p>
    <w:p>
      <w:pPr>
        <w:spacing w:after="100" w:line="360" w:lineRule="auto" w:before="0"/>
      </w:pPr>
      <w:r>
        <w:rPr>
          <w:b w:val="0"/>
        </w:rPr>
        <w:t>2. In a certain code language, ‘D’ is coded as ‘16’, ‘B’ is coded as ‘4’ and ‘T’ is coded as ‘400’. How will ‘H’ be coded in the same language?</w:t>
      </w:r>
    </w:p>
    <w:p>
      <w:pPr>
        <w:spacing w:before="0"/>
      </w:pPr>
      <w:r>
        <w:rPr>
          <w:b w:val="0"/>
        </w:rPr>
      </w:r>
    </w:p>
    <w:p>
      <w:pPr>
        <w:spacing w:after="100" w:before="0"/>
      </w:pPr>
      <w:r>
        <w:rPr>
          <w:b w:val="0"/>
        </w:rPr>
        <w:t>A. 8</w:t>
      </w:r>
    </w:p>
    <w:p>
      <w:pPr>
        <w:spacing w:after="100" w:before="0"/>
      </w:pPr>
      <w:r>
        <w:rPr>
          <w:b w:val="0"/>
        </w:rPr>
        <w:t>B. 64</w:t>
      </w:r>
    </w:p>
    <w:p>
      <w:pPr>
        <w:spacing w:after="100" w:before="0"/>
      </w:pPr>
      <w:r>
        <w:rPr>
          <w:b w:val="0"/>
        </w:rPr>
        <w:t>C. 25</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 will be coded as:</w:t>
      </w:r>
    </w:p>
    <w:p>
      <w:pPr>
        <w:spacing w:before="0"/>
      </w:pPr>
      <w:r>
        <w:rPr>
          <w:b w:val="0"/>
        </w:rPr>
      </w:r>
    </w:p>
    <w:p>
      <w:pPr>
        <w:spacing w:after="100" w:line="360" w:lineRule="auto" w:before="0"/>
      </w:pPr>
      <w:r>
        <w:rPr>
          <w:b w:val="0"/>
        </w:rPr>
        <w:t>3. In a certain code language, ‘A + B’ means ‘A is the mother of B’; ‘A − B’ means ‘A is the brother of B’; ‘A × B’ means ‘A is the wife of B’ and ‘A ÷ B’ means ‘A is the father of B’. Based on the above, how is I related to H if ‘B + R × I − T ÷ H’?</w:t>
      </w:r>
    </w:p>
    <w:p>
      <w:pPr>
        <w:spacing w:before="0"/>
      </w:pPr>
      <w:r>
        <w:rPr>
          <w:b w:val="0"/>
        </w:rPr>
      </w:r>
    </w:p>
    <w:p>
      <w:pPr>
        <w:spacing w:after="100" w:before="0"/>
      </w:pPr>
      <w:r>
        <w:rPr>
          <w:b w:val="0"/>
        </w:rPr>
        <w:t>A. Father’s father</w:t>
      </w:r>
    </w:p>
    <w:p>
      <w:pPr>
        <w:spacing w:after="100" w:before="0"/>
      </w:pPr>
      <w:r>
        <w:rPr>
          <w:b w:val="0"/>
        </w:rPr>
        <w:t>B. Father’s sister</w:t>
      </w:r>
    </w:p>
    <w:p>
      <w:pPr>
        <w:spacing w:after="100" w:before="0"/>
      </w:pPr>
      <w:r>
        <w:rPr>
          <w:b w:val="0"/>
        </w:rPr>
        <w:t>C. Brother</w:t>
      </w:r>
    </w:p>
    <w:p>
      <w:pPr>
        <w:spacing w:after="100" w:before="0"/>
      </w:pPr>
      <w:r>
        <w:rPr>
          <w:b w:val="0"/>
        </w:rPr>
        <w:t>D. Father’s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 is the mother of R, R is the wife of I, I is the brother of T and T is the father of H. S, I is the Father’s brother of H.</w:t>
      </w:r>
    </w:p>
    <w:p>
      <w:pPr>
        <w:spacing w:before="0"/>
      </w:pPr>
      <w:r>
        <w:rPr>
          <w:b w:val="0"/>
        </w:rPr>
      </w:r>
    </w:p>
    <w:p>
      <w:pPr>
        <w:spacing w:after="100" w:line="360" w:lineRule="auto" w:before="0"/>
      </w:pPr>
      <w:r>
        <w:rPr>
          <w:b w:val="0"/>
        </w:rPr>
        <w:t>4. Each of the letters in the word ‘DARKEN’ is arranged in the English alphabetical order. How many letters are there in the English alphabetical series between the letter which is second from the left end and the one which is third from the right end in the new letter-cluster thus formed?</w:t>
      </w:r>
    </w:p>
    <w:p>
      <w:pPr>
        <w:spacing w:before="0"/>
      </w:pPr>
      <w:r>
        <w:rPr>
          <w:b w:val="0"/>
        </w:rPr>
      </w:r>
    </w:p>
    <w:p>
      <w:pPr>
        <w:spacing w:after="100" w:before="0"/>
      </w:pPr>
      <w:r>
        <w:rPr>
          <w:b w:val="0"/>
        </w:rPr>
        <w:t>A. Six</w:t>
      </w:r>
    </w:p>
    <w:p>
      <w:pPr>
        <w:spacing w:after="100" w:before="0"/>
      </w:pPr>
      <w:r>
        <w:rPr>
          <w:b w:val="0"/>
        </w:rPr>
        <w:t>B. Eight</w:t>
      </w:r>
    </w:p>
    <w:p>
      <w:pPr>
        <w:spacing w:after="100" w:before="0"/>
      </w:pPr>
      <w:r>
        <w:rPr>
          <w:b w:val="0"/>
        </w:rPr>
        <w:t>C. Five</w:t>
      </w:r>
    </w:p>
    <w:p>
      <w:pPr>
        <w:spacing w:after="100" w:before="0"/>
      </w:pPr>
      <w:r>
        <w:rPr>
          <w:b w:val="0"/>
        </w:rPr>
        <w:t>D. Seven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Second alphabet from the left end is: D, Third alphabet from the right end is: K, And, there are 6 letters between D and K.</w:t>
      </w:r>
    </w:p>
    <w:p>
      <w:pPr>
        <w:spacing w:before="0"/>
      </w:pPr>
      <w:r>
        <w:rPr>
          <w:b w:val="0"/>
        </w:rPr>
      </w:r>
    </w:p>
    <w:p>
      <w:pPr>
        <w:spacing w:after="100" w:line="360" w:lineRule="auto" w:before="0"/>
      </w:pPr>
      <w:r>
        <w:rPr>
          <w:b w:val="0"/>
        </w:rPr>
        <w:t>5. Select the number from among the given options that can replace the question mark (?) in the following series. 176,167,156,147,136, ?</w:t>
      </w:r>
    </w:p>
    <w:p>
      <w:pPr>
        <w:spacing w:before="0"/>
      </w:pPr>
      <w:r>
        <w:rPr>
          <w:b w:val="0"/>
        </w:rPr>
      </w:r>
    </w:p>
    <w:p>
      <w:pPr>
        <w:spacing w:after="100" w:before="0"/>
      </w:pPr>
      <w:r>
        <w:rPr>
          <w:b w:val="0"/>
        </w:rPr>
        <w:t>A. 127</w:t>
      </w:r>
    </w:p>
    <w:p>
      <w:pPr>
        <w:spacing w:after="100" w:before="0"/>
      </w:pPr>
      <w:r>
        <w:rPr>
          <w:b w:val="0"/>
        </w:rPr>
        <w:t>B. 119</w:t>
      </w:r>
    </w:p>
    <w:p>
      <w:pPr>
        <w:spacing w:after="100" w:before="0"/>
      </w:pPr>
      <w:r>
        <w:rPr>
          <w:b w:val="0"/>
        </w:rPr>
        <w:t>C. 126</w:t>
      </w:r>
    </w:p>
    <w:p>
      <w:pPr>
        <w:spacing w:after="100" w:before="0"/>
      </w:pPr>
      <w:r>
        <w:rPr>
          <w:b w:val="0"/>
        </w:rPr>
        <w:t>D.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(16, 7, 112) (8, 12, 96)</w:t>
      </w:r>
    </w:p>
    <w:p>
      <w:pPr>
        <w:spacing w:before="0"/>
      </w:pPr>
      <w:r>
        <w:rPr>
          <w:b w:val="0"/>
        </w:rPr>
      </w:r>
    </w:p>
    <w:p>
      <w:pPr>
        <w:spacing w:after="100" w:before="0"/>
      </w:pPr>
      <w:r>
        <w:rPr>
          <w:b w:val="0"/>
        </w:rPr>
        <w:t>A. (12, 5, 65)</w:t>
      </w:r>
    </w:p>
    <w:p>
      <w:pPr>
        <w:spacing w:after="100" w:before="0"/>
      </w:pPr>
      <w:r>
        <w:rPr>
          <w:b w:val="0"/>
        </w:rPr>
        <w:t>B. (14, 9, 128)</w:t>
      </w:r>
    </w:p>
    <w:p>
      <w:pPr>
        <w:spacing w:after="100" w:before="0"/>
      </w:pPr>
      <w:r>
        <w:rPr>
          <w:b w:val="0"/>
        </w:rPr>
        <w:t>C. (13, 7, 96)</w:t>
      </w:r>
    </w:p>
    <w:p>
      <w:pPr>
        <w:spacing w:after="100" w:before="0"/>
      </w:pPr>
      <w:r>
        <w:rPr>
          <w:b w:val="0"/>
        </w:rPr>
        <w:t>D. (15, 8,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3rd number. Similarly, for (15, 8, 120) ⇒ 15 × 8 = 120.</w:t>
      </w:r>
    </w:p>
    <w:p>
      <w:pPr>
        <w:spacing w:before="0"/>
      </w:pPr>
      <w:r>
        <w:rPr>
          <w:b w:val="0"/>
        </w:rPr>
      </w:r>
    </w:p>
    <w:p>
      <w:pPr>
        <w:spacing w:after="100" w:line="360" w:lineRule="auto" w:before="0"/>
      </w:pPr>
      <w:r>
        <w:rPr>
          <w:b w:val="0"/>
        </w:rPr>
        <w:t>7. Select the combination of letters that when sequentially placed in the blanks of the given series will complete the series. ABC_FG_JK_MOPQ_TUV_Y</w:t>
      </w:r>
    </w:p>
    <w:p>
      <w:pPr>
        <w:spacing w:before="0"/>
      </w:pPr>
      <w:r>
        <w:rPr>
          <w:b w:val="0"/>
        </w:rPr>
      </w:r>
    </w:p>
    <w:p>
      <w:pPr>
        <w:spacing w:after="100" w:before="0"/>
      </w:pPr>
      <w:r>
        <w:rPr>
          <w:b w:val="0"/>
        </w:rPr>
        <w:t>A. EHLRW</w:t>
      </w:r>
    </w:p>
    <w:p>
      <w:pPr>
        <w:spacing w:after="100" w:before="0"/>
      </w:pPr>
      <w:r>
        <w:rPr>
          <w:b w:val="0"/>
        </w:rPr>
        <w:t>B. DHLSX</w:t>
      </w:r>
    </w:p>
    <w:p>
      <w:pPr>
        <w:spacing w:after="100" w:before="0"/>
      </w:pPr>
      <w:r>
        <w:rPr>
          <w:b w:val="0"/>
        </w:rPr>
        <w:t>C. DHLRW</w:t>
      </w:r>
    </w:p>
    <w:p>
      <w:pPr>
        <w:spacing w:after="100" w:before="0"/>
      </w:pPr>
      <w:r>
        <w:rPr>
          <w:b w:val="0"/>
        </w:rPr>
        <w:t>D. EHLRX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EHLRW → ABCE / FGHJ / KLMO / PQRT / UVWY</w:t>
      </w:r>
    </w:p>
    <w:p>
      <w:pPr>
        <w:spacing w:before="0"/>
      </w:pPr>
      <w:r>
        <w:rPr>
          <w:b w:val="0"/>
        </w:rPr>
      </w:r>
    </w:p>
    <w:p>
      <w:pPr>
        <w:spacing w:after="100" w:line="360" w:lineRule="auto" w:before="0"/>
      </w:pPr>
      <w:r>
        <w:rPr>
          <w:b w:val="0"/>
        </w:rPr>
        <w:t>8. In a certain code language, 'FUTURE' is written as 'IXWXUH' and 'ISLAND' is written as 'LVODQG'. How will 'JERSEY' be written in that language?</w:t>
      </w:r>
    </w:p>
    <w:p>
      <w:pPr>
        <w:spacing w:before="0"/>
      </w:pPr>
      <w:r>
        <w:rPr>
          <w:b w:val="0"/>
        </w:rPr>
      </w:r>
    </w:p>
    <w:p>
      <w:pPr>
        <w:spacing w:after="100" w:before="0"/>
      </w:pPr>
      <w:r>
        <w:rPr>
          <w:b w:val="0"/>
        </w:rPr>
        <w:t>A. KGTVGA</w:t>
      </w:r>
    </w:p>
    <w:p>
      <w:pPr>
        <w:spacing w:after="100" w:before="0"/>
      </w:pPr>
      <w:r>
        <w:rPr>
          <w:b w:val="0"/>
        </w:rPr>
        <w:t>B. KHTUHA</w:t>
      </w:r>
    </w:p>
    <w:p>
      <w:pPr>
        <w:spacing w:after="100" w:before="0"/>
      </w:pPr>
      <w:r>
        <w:rPr>
          <w:b w:val="0"/>
        </w:rPr>
        <w:t>C. MHTVGB</w:t>
      </w:r>
    </w:p>
    <w:p>
      <w:pPr>
        <w:spacing w:after="100" w:before="0"/>
      </w:pPr>
      <w:r>
        <w:rPr>
          <w:b w:val="0"/>
        </w:rPr>
        <w:t>D. MHUVHB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'JERSEY' will be written as:</w:t>
      </w:r>
    </w:p>
    <w:p>
      <w:pPr>
        <w:spacing w:before="0"/>
      </w:pPr>
      <w:r>
        <w:rPr>
          <w:b w:val="0"/>
        </w:rPr>
      </w:r>
    </w:p>
    <w:p>
      <w:pPr>
        <w:spacing w:after="100" w:line="360" w:lineRule="auto" w:before="0"/>
      </w:pPr>
      <w:r>
        <w:rPr>
          <w:b w:val="0"/>
        </w:rPr>
        <w:t>9. Which of the four options will replace the question mark (?) in the following series? FX32, EV38, DT44, CR50, ?</w:t>
      </w:r>
    </w:p>
    <w:p>
      <w:pPr>
        <w:spacing w:before="0"/>
      </w:pPr>
      <w:r>
        <w:rPr>
          <w:b w:val="0"/>
        </w:rPr>
      </w:r>
    </w:p>
    <w:p>
      <w:pPr>
        <w:spacing w:after="100" w:before="0"/>
      </w:pPr>
      <w:r>
        <w:rPr>
          <w:b w:val="0"/>
        </w:rPr>
        <w:t>A. BP56</w:t>
      </w:r>
    </w:p>
    <w:p>
      <w:pPr>
        <w:spacing w:after="100" w:before="0"/>
      </w:pPr>
      <w:r>
        <w:rPr>
          <w:b w:val="0"/>
        </w:rPr>
        <w:t>B. CR54</w:t>
      </w:r>
    </w:p>
    <w:p>
      <w:pPr>
        <w:spacing w:after="100" w:before="0"/>
      </w:pPr>
      <w:r>
        <w:rPr>
          <w:b w:val="0"/>
        </w:rPr>
        <w:t>C. CQ55</w:t>
      </w:r>
    </w:p>
    <w:p>
      <w:pPr>
        <w:spacing w:after="100" w:before="0"/>
      </w:pPr>
      <w:r>
        <w:rPr>
          <w:b w:val="0"/>
        </w:rPr>
        <w:t>D. DP55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a certain code language, ‘bright colour rainbow’ is coded as ‘mq bj st’ and ‘sunny bright day’ is coded as ‘nv bj fm’. How is ‘bright’ coded in that language?</w:t>
      </w:r>
    </w:p>
    <w:p>
      <w:pPr>
        <w:spacing w:before="0"/>
      </w:pPr>
      <w:r>
        <w:rPr>
          <w:b w:val="0"/>
        </w:rPr>
      </w:r>
    </w:p>
    <w:p>
      <w:pPr>
        <w:spacing w:after="100" w:before="0"/>
      </w:pPr>
      <w:r>
        <w:rPr>
          <w:b w:val="0"/>
        </w:rPr>
        <w:t>A. bj</w:t>
      </w:r>
    </w:p>
    <w:p>
      <w:pPr>
        <w:spacing w:after="100" w:before="0"/>
      </w:pPr>
      <w:r>
        <w:rPr>
          <w:b w:val="0"/>
        </w:rPr>
        <w:t>B. nv</w:t>
      </w:r>
    </w:p>
    <w:p>
      <w:pPr>
        <w:spacing w:after="100" w:before="0"/>
      </w:pPr>
      <w:r>
        <w:rPr>
          <w:b w:val="0"/>
        </w:rPr>
        <w:t>C. st</w:t>
      </w:r>
    </w:p>
    <w:p>
      <w:pPr>
        <w:spacing w:after="100" w:before="0"/>
      </w:pPr>
      <w:r>
        <w:rPr>
          <w:b w:val="0"/>
        </w:rPr>
        <w:t>D. mq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‘bright’ is coded as 'bj'.</w:t>
      </w:r>
    </w:p>
    <w:p>
      <w:pPr>
        <w:spacing w:before="0"/>
      </w:pPr>
      <w:r>
        <w:rPr>
          <w:b w:val="0"/>
        </w:rPr>
      </w:r>
    </w:p>
    <w:p>
      <w:pPr>
        <w:spacing w:after="100" w:line="360" w:lineRule="auto" w:before="0"/>
      </w:pPr>
      <w:r>
        <w:rPr>
          <w:b w:val="0"/>
        </w:rPr>
        <w:t>11. The second number in the given number pairs is obtained by performing certain mathematical operation(s) on the first number. The same operation(s) are followed in all the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34 : 44</w:t>
      </w:r>
    </w:p>
    <w:p>
      <w:pPr>
        <w:spacing w:after="100" w:before="0"/>
      </w:pPr>
      <w:r>
        <w:rPr>
          <w:b w:val="0"/>
        </w:rPr>
        <w:t>B. 23 : 25</w:t>
      </w:r>
    </w:p>
    <w:p>
      <w:pPr>
        <w:spacing w:after="100" w:before="0"/>
      </w:pPr>
      <w:r>
        <w:rPr>
          <w:b w:val="0"/>
        </w:rPr>
        <w:t>C. 13 : 16</w:t>
      </w:r>
    </w:p>
    <w:p>
      <w:pPr>
        <w:spacing w:after="100" w:before="0"/>
      </w:pPr>
      <w:r>
        <w:rPr>
          <w:b w:val="0"/>
        </w:rPr>
        <w:t>D. 35 :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- 1st number) + √2nd number = 7. 1) 34 : 44 → (44 - 34) + √44 = 10 + 6.63 = 16.63 ≠ 44</w:t>
      </w:r>
    </w:p>
    <w:p>
      <w:pPr>
        <w:spacing w:before="0"/>
      </w:pPr>
      <w:r>
        <w:rPr>
          <w:b w:val="0"/>
        </w:rPr>
      </w:r>
    </w:p>
    <w:p>
      <w:pPr>
        <w:spacing w:after="100" w:line="360" w:lineRule="auto" w:before="0"/>
      </w:pPr>
      <w:r>
        <w:rPr>
          <w:b w:val="0"/>
        </w:rPr>
        <w:t>12. Which of the following terms will replace the question mark (?) in the given series? QGMW, VCPU, AYSS, ? , KQYO</w:t>
      </w:r>
    </w:p>
    <w:p>
      <w:pPr>
        <w:spacing w:before="0"/>
      </w:pPr>
      <w:r>
        <w:rPr>
          <w:b w:val="0"/>
        </w:rPr>
      </w:r>
    </w:p>
    <w:p>
      <w:pPr>
        <w:spacing w:after="100" w:before="0"/>
      </w:pPr>
      <w:r>
        <w:rPr>
          <w:b w:val="0"/>
        </w:rPr>
        <w:t>A. FUVQ</w:t>
      </w:r>
    </w:p>
    <w:p>
      <w:pPr>
        <w:spacing w:after="100" w:before="0"/>
      </w:pPr>
      <w:r>
        <w:rPr>
          <w:b w:val="0"/>
        </w:rPr>
        <w:t>B. FUXO</w:t>
      </w:r>
    </w:p>
    <w:p>
      <w:pPr>
        <w:spacing w:after="100" w:before="0"/>
      </w:pPr>
      <w:r>
        <w:rPr>
          <w:b w:val="0"/>
        </w:rPr>
        <w:t>C. FVQO</w:t>
      </w:r>
    </w:p>
    <w:p>
      <w:pPr>
        <w:spacing w:after="100" w:before="0"/>
      </w:pPr>
      <w:r>
        <w:rPr>
          <w:b w:val="0"/>
        </w:rPr>
        <w:t>D. FTUO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48 – 50 – 46 – 52; 37 – 39 – 35 – 41</w:t>
      </w:r>
    </w:p>
    <w:p>
      <w:pPr>
        <w:spacing w:before="0"/>
      </w:pPr>
      <w:r>
        <w:rPr>
          <w:b w:val="0"/>
        </w:rPr>
      </w:r>
    </w:p>
    <w:p>
      <w:pPr>
        <w:spacing w:after="100" w:before="0"/>
      </w:pPr>
      <w:r>
        <w:rPr>
          <w:b w:val="0"/>
        </w:rPr>
        <w:t>A. 21 – 23 – 29 – 27</w:t>
      </w:r>
    </w:p>
    <w:p>
      <w:pPr>
        <w:spacing w:after="100" w:before="0"/>
      </w:pPr>
      <w:r>
        <w:rPr>
          <w:b w:val="0"/>
        </w:rPr>
        <w:t>B. 19 – 17 – 21 – 25</w:t>
      </w:r>
    </w:p>
    <w:p>
      <w:pPr>
        <w:spacing w:after="100" w:before="0"/>
      </w:pPr>
      <w:r>
        <w:rPr>
          <w:b w:val="0"/>
        </w:rPr>
        <w:t>C. 26 – 28 – 24 – 30</w:t>
      </w:r>
    </w:p>
    <w:p>
      <w:pPr>
        <w:spacing w:after="100" w:before="0"/>
      </w:pPr>
      <w:r>
        <w:rPr>
          <w:b w:val="0"/>
        </w:rPr>
        <w:t>D. 15 – 13 – 9 –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26 – 28 – 24 – 30 ⇒ 26 + 2 = 28; 28 - 4 = 24; 24 + 6 = 30</w:t>
      </w:r>
    </w:p>
    <w:p>
      <w:pPr>
        <w:spacing w:before="0"/>
      </w:pPr>
      <w:r>
        <w:rPr>
          <w:b w:val="0"/>
        </w:rPr>
      </w:r>
    </w:p>
    <w:p>
      <w:pPr>
        <w:spacing w:after="100" w:line="360" w:lineRule="auto" w:before="0"/>
      </w:pPr>
      <w:r>
        <w:rPr>
          <w:b w:val="0"/>
        </w:rPr>
        <w:t>14. ‘Conceal’ is related to ‘Disclose’ in the same way as ‘Identical’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Analogous</w:t>
      </w:r>
    </w:p>
    <w:p>
      <w:pPr>
        <w:spacing w:after="100" w:before="0"/>
      </w:pPr>
      <w:r>
        <w:rPr>
          <w:b w:val="0"/>
        </w:rPr>
        <w:t>B. Homogeneous</w:t>
      </w:r>
    </w:p>
    <w:p>
      <w:pPr>
        <w:spacing w:after="100" w:before="0"/>
      </w:pPr>
      <w:r>
        <w:rPr>
          <w:b w:val="0"/>
        </w:rPr>
        <w:t>C. Similar</w:t>
      </w:r>
    </w:p>
    <w:p>
      <w:pPr>
        <w:spacing w:after="100" w:before="0"/>
      </w:pPr>
      <w:r>
        <w:rPr>
          <w:b w:val="0"/>
        </w:rPr>
        <w:t>D. Distinct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Conceal : Disclose → Disclose is the opposite of Conceal. Similarly, Identical : Distinct → Distinct is the opposite of Identical.</w:t>
      </w:r>
    </w:p>
    <w:p>
      <w:pPr>
        <w:spacing w:before="0"/>
      </w:pPr>
      <w:r>
        <w:rPr>
          <w:b w:val="0"/>
        </w:rPr>
      </w:r>
    </w:p>
    <w:p>
      <w:pPr>
        <w:spacing w:after="100" w:line="360" w:lineRule="auto" w:before="0"/>
      </w:pPr>
      <w:r>
        <w:rPr>
          <w:b w:val="0"/>
        </w:rPr>
        <w:t>15. What will come in the place of ‘?’ in the following equation, if ‘÷’ and ‘–‘ are interchanged and ‘×’ and ‘+’ are interchanged? 7 + 4 ÷ 18 – 3 × 2 = ?</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interchanging the signs then: ⇒ 7 × 4 - 18 ÷ 3 + 2 = ? ⇒ ? = 7 × 4 - 6 + 2 ⇒ ? = 28 - 6 + 2 ⇒ ? = 30 - 6 = 24</w:t>
      </w:r>
    </w:p>
    <w:p>
      <w:pPr>
        <w:spacing w:before="0"/>
      </w:pPr>
      <w:r>
        <w:rPr>
          <w:b w:val="0"/>
        </w:rPr>
      </w:r>
    </w:p>
    <w:p>
      <w:pPr>
        <w:spacing w:after="100" w:line="360" w:lineRule="auto" w:before="0"/>
      </w:pPr>
      <w:r>
        <w:rPr>
          <w:b w:val="0"/>
        </w:rPr>
        <w:t>16. Select the set in which the numbers are related in the same way as are the numbers of the following set. 3 — 20 — 5 4 — 17 — 3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 — 36 — 11</w:t>
      </w:r>
    </w:p>
    <w:p>
      <w:pPr>
        <w:spacing w:after="100" w:before="0"/>
      </w:pPr>
      <w:r>
        <w:rPr>
          <w:b w:val="0"/>
        </w:rPr>
        <w:t>B. 9 — 77 — 8</w:t>
      </w:r>
    </w:p>
    <w:p>
      <w:pPr>
        <w:spacing w:after="100" w:before="0"/>
      </w:pPr>
      <w:r>
        <w:rPr>
          <w:b w:val="0"/>
        </w:rPr>
        <w:t>C. 11 — 28 — 5</w:t>
      </w:r>
    </w:p>
    <w:p>
      <w:pPr>
        <w:spacing w:after="100" w:before="0"/>
      </w:pPr>
      <w:r>
        <w:rPr>
          <w:b w:val="0"/>
        </w:rPr>
        <w:t>D. 5 — 28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3rd number) + 5 = 2nd number. 9 — 77 — 8 ⇒ (9 × 8) + 5 ⇒ 72 + 5 = 77.</w:t>
      </w:r>
    </w:p>
    <w:p>
      <w:pPr>
        <w:spacing w:before="0"/>
      </w:pPr>
      <w:r>
        <w:rPr>
          <w:b w:val="0"/>
        </w:rPr>
      </w:r>
    </w:p>
    <w:p>
      <w:pPr>
        <w:spacing w:after="100" w:line="360" w:lineRule="auto" w:before="0"/>
      </w:pPr>
      <w:r>
        <w:rPr>
          <w:b w:val="0"/>
        </w:rPr>
        <w:t>17. Select the number that will come in the place of the question mark(?), if ‘+’ and ‘ – ‘ are interchanged and ‘×’ and ‘÷’ are interchanged 11 ÷ 8 – 78 × 6 + 37 = ?</w:t>
      </w:r>
    </w:p>
    <w:p>
      <w:pPr>
        <w:spacing w:before="0"/>
      </w:pPr>
      <w:r>
        <w:rPr>
          <w:b w:val="0"/>
        </w:rPr>
      </w:r>
    </w:p>
    <w:p>
      <w:pPr>
        <w:spacing w:after="100" w:before="0"/>
      </w:pPr>
      <w:r>
        <w:rPr>
          <w:b w:val="0"/>
        </w:rPr>
        <w:t>A. 64</w:t>
      </w:r>
    </w:p>
    <w:p>
      <w:pPr>
        <w:spacing w:after="100" w:before="0"/>
      </w:pPr>
      <w:r>
        <w:rPr>
          <w:b w:val="0"/>
        </w:rPr>
        <w:t>B. 58</w:t>
      </w:r>
    </w:p>
    <w:p>
      <w:pPr>
        <w:spacing w:after="100" w:before="0"/>
      </w:pPr>
      <w:r>
        <w:rPr>
          <w:b w:val="0"/>
        </w:rPr>
        <w:t>C. 62</w:t>
      </w:r>
    </w:p>
    <w:p>
      <w:pPr>
        <w:spacing w:after="100" w:before="0"/>
      </w:pPr>
      <w:r>
        <w:rPr>
          <w:b w:val="0"/>
        </w:rPr>
        <w:t>D. 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11 ÷ 8 – 78 × 6 + 37 = ? Now, if ‘+’ and ‘-‘ and ‘×’ and ‘÷’ are interchanged, then: ⇒ 11 × 8 + 78 ÷ 6 - 37 = ? ⇒ 88 + 13 - 37 = ? ⇒ 101 - 37 = 64</w:t>
      </w:r>
    </w:p>
    <w:p>
      <w:pPr>
        <w:spacing w:before="0"/>
      </w:pPr>
      <w:r>
        <w:rPr>
          <w:b w:val="0"/>
        </w:rPr>
      </w:r>
    </w:p>
    <w:p>
      <w:pPr>
        <w:spacing w:after="100" w:line="360" w:lineRule="auto" w:before="0"/>
      </w:pPr>
      <w:r>
        <w:rPr>
          <w:b w:val="0"/>
        </w:rPr>
        <w:t>18. Read the given statements and conclusions carefully. You have to take the given statements to be true even if they seem to be at variance from commonly known facts. You have to decide which conclusion(s) logically follow(s) from the given statements. Statements: All Grapes are Berries. Some Berries are Juices. All Juices are Sodas. Conclusions: (I) Some Berries are Grapes. (II) Some Sodas are Berries.</w:t>
      </w:r>
    </w:p>
    <w:p>
      <w:pPr>
        <w:spacing w:before="0"/>
      </w:pPr>
      <w:r>
        <w:rPr>
          <w:b w:val="0"/>
        </w:rPr>
      </w:r>
    </w:p>
    <w:p>
      <w:pPr>
        <w:spacing w:after="100" w:before="0"/>
      </w:pPr>
      <w:r>
        <w:rPr>
          <w:b w:val="0"/>
        </w:rPr>
        <w:t>A. Only conclusion (II) follows</w:t>
      </w:r>
    </w:p>
    <w:p>
      <w:pPr>
        <w:spacing w:after="100" w:before="0"/>
      </w:pPr>
      <w:r>
        <w:rPr>
          <w:b w:val="0"/>
        </w:rPr>
        <w:t>B. Both the conclusions (I) and (II) follow</w:t>
      </w:r>
    </w:p>
    <w:p>
      <w:pPr>
        <w:spacing w:after="100" w:before="0"/>
      </w:pPr>
      <w:r>
        <w:rPr>
          <w:b w:val="0"/>
        </w:rPr>
        <w:t>C. Only conclusion (I) follows</w:t>
      </w:r>
    </w:p>
    <w:p>
      <w:pPr>
        <w:spacing w:after="100" w:before="0"/>
      </w:pPr>
      <w:r>
        <w:rPr>
          <w:b w:val="0"/>
        </w:rPr>
        <w:t>D. Both the conclusions (I) and (II) do not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as follows: Conclusions: (I) Some Berries are Grapes. - True (because All Grapes are Berries given. So, Some Berries are Grapes too) (II) Some Sodas are Berries. - True (because Some Berries are Juices and All Juices are Sodas. So, Some Sodas are Berries too)</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