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In a certain coding language, 'hit ka tom' is written as 'tie the shoes', 'ka lo fod' is written as 'shoes of leather' and 'lo tin lot' is written as 'leather and raxin'. How is 'of' written in this code language?</w:t>
      </w:r>
    </w:p>
    <w:p>
      <w:pPr>
        <w:spacing w:before="0"/>
      </w:pPr>
      <w:r>
        <w:rPr>
          <w:b w:val="0"/>
        </w:rPr>
      </w:r>
    </w:p>
    <w:p>
      <w:pPr>
        <w:spacing w:after="100" w:before="0"/>
      </w:pPr>
      <w:r>
        <w:rPr>
          <w:b w:val="0"/>
        </w:rPr>
        <w:t>A. fod</w:t>
      </w:r>
    </w:p>
    <w:p>
      <w:pPr>
        <w:spacing w:after="100" w:before="0"/>
      </w:pPr>
      <w:r>
        <w:rPr>
          <w:b w:val="0"/>
        </w:rPr>
        <w:t>B. ka</w:t>
      </w:r>
    </w:p>
    <w:p>
      <w:pPr>
        <w:spacing w:after="100" w:before="0"/>
      </w:pPr>
      <w:r>
        <w:rPr>
          <w:b w:val="0"/>
        </w:rPr>
        <w:t>C. lo or fod</w:t>
      </w:r>
    </w:p>
    <w:p>
      <w:pPr>
        <w:spacing w:after="100" w:before="0"/>
      </w:pPr>
      <w:r>
        <w:rPr>
          <w:b w:val="0"/>
        </w:rPr>
        <w:t>D. tin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given information can be represented as: The code for ‘of’ is “fod”.</w:t>
      </w:r>
    </w:p>
    <w:p>
      <w:pPr>
        <w:spacing w:before="0"/>
      </w:pPr>
      <w:r>
        <w:rPr>
          <w:b w:val="0"/>
        </w:rPr>
      </w:r>
    </w:p>
    <w:p>
      <w:pPr>
        <w:spacing w:after="100" w:line="360" w:lineRule="auto" w:before="0"/>
      </w:pPr>
      <w:r>
        <w:rPr>
          <w:b w:val="0"/>
        </w:rPr>
        <w:t>2. In the following question below are given some statements followed by some conclusions. Taking the given statements to be true even if they seem to be at variance from commonly known facts, read all the conclusions and then decide which of the given conclusion logically follows the given statements. Statements: Some banks are private. All private are industry. Conclusions: I. Some banks are industry. II. All banks are industry.</w:t>
      </w:r>
    </w:p>
    <w:p>
      <w:pPr>
        <w:spacing w:before="0"/>
      </w:pPr>
      <w:r>
        <w:rPr>
          <w:b w:val="0"/>
        </w:rPr>
      </w:r>
    </w:p>
    <w:p>
      <w:pPr>
        <w:spacing w:after="100" w:before="0"/>
      </w:pPr>
      <w:r>
        <w:rPr>
          <w:b w:val="0"/>
        </w:rPr>
        <w:t>A. Only conclusion I follows.</w:t>
      </w:r>
    </w:p>
    <w:p>
      <w:pPr>
        <w:spacing w:after="100" w:before="0"/>
      </w:pPr>
      <w:r>
        <w:rPr>
          <w:b w:val="0"/>
        </w:rPr>
        <w:t>B. Only conclusion II follows.</w:t>
      </w:r>
    </w:p>
    <w:p>
      <w:pPr>
        <w:spacing w:after="100" w:before="0"/>
      </w:pPr>
      <w:r>
        <w:rPr>
          <w:b w:val="0"/>
        </w:rPr>
        <w:t>C. Neither conclusion I nor conclusion II follows.</w:t>
      </w:r>
    </w:p>
    <w:p>
      <w:pPr>
        <w:spacing w:after="100" w:before="0"/>
      </w:pPr>
      <w:r>
        <w:rPr>
          <w:b w:val="0"/>
        </w:rPr>
        <w:t>D. Both conclusions follow.</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Drawing a Venn diagram based on the information given in the statement, Conclusions: I. Some banks are industry → True II. All banks are industry → False Hence, only conclusion I follows.</w:t>
      </w:r>
    </w:p>
    <w:p>
      <w:pPr>
        <w:spacing w:before="0"/>
      </w:pPr>
      <w:r>
        <w:rPr>
          <w:b w:val="0"/>
        </w:rPr>
      </w:r>
    </w:p>
    <w:p>
      <w:pPr>
        <w:spacing w:after="100" w:line="360" w:lineRule="auto" w:before="0"/>
      </w:pPr>
      <w:r>
        <w:rPr>
          <w:b w:val="0"/>
        </w:rPr>
        <w:t>3. A word is represented by only set of numbers as given in any one of the alternatives. The sets of numbers given in the alternatives are represented by two classes of alphabets as shown in the given two matrices. The columns and rows of Matrix – I are are numbered from 0 to 4 and that of Matrix – II are numbered from 5 to 9. A letter from these matrices can be represented first by its row and next by its column, for example ‘F’ can be represented by 03, 34 etc and ‘A’ can be represented by 31, 43 etc. Similarly, you have to identify the set for the word ‘RATES’. Matrix – I Matrix – II 0 1 2 3 4 5 6 7 8 9 0 A G R F E 5 T P U S O 1 F E A G R 6 S O T P U 2 G R F E A 7 P U S O T 3 E A G R F 8 O T P U S 4 R F E A G 9 U S O T P</w:t>
      </w:r>
    </w:p>
    <w:p>
      <w:pPr>
        <w:spacing w:before="0"/>
      </w:pPr>
      <w:r>
        <w:rPr>
          <w:b w:val="0"/>
        </w:rPr>
      </w:r>
    </w:p>
    <w:p>
      <w:pPr>
        <w:spacing w:after="100" w:before="0"/>
      </w:pPr>
      <w:r>
        <w:rPr>
          <w:b w:val="0"/>
        </w:rPr>
        <w:t>A. 33, 00, 98, 30, 88</w:t>
      </w:r>
    </w:p>
    <w:p>
      <w:pPr>
        <w:spacing w:after="100" w:before="0"/>
      </w:pPr>
      <w:r>
        <w:rPr>
          <w:b w:val="0"/>
        </w:rPr>
        <w:t>B. 14, 43, 55, 11, 68</w:t>
      </w:r>
    </w:p>
    <w:p>
      <w:pPr>
        <w:spacing w:after="100" w:before="0"/>
      </w:pPr>
      <w:r>
        <w:rPr>
          <w:b w:val="0"/>
        </w:rPr>
        <w:t>C. 14, 24, 86, 42, 56</w:t>
      </w:r>
    </w:p>
    <w:p>
      <w:pPr>
        <w:spacing w:after="100" w:before="0"/>
      </w:pPr>
      <w:r>
        <w:rPr>
          <w:b w:val="0"/>
        </w:rPr>
        <w:t>D. 02, 12, 67, 04, 96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1) 33, 00, 98, 30, 88 → R, A, T, E, U. 2) 14, 43, 55, 11, 68 → R, A, T, E, P. 3) 14, 24, 86, 42, 56 → R, A, T, E, P. 4) 02, 12, 67, 04, 96 → R, A, T, E, S. Hence, “02, 12, 67, 04, 96” is a set of number which represent word ‘RATES’</w:t>
      </w:r>
    </w:p>
    <w:p>
      <w:pPr>
        <w:spacing w:before="0"/>
      </w:pPr>
      <w:r>
        <w:rPr>
          <w:b w:val="0"/>
        </w:rPr>
      </w:r>
    </w:p>
    <w:p>
      <w:pPr>
        <w:spacing w:after="100" w:line="360" w:lineRule="auto" w:before="0"/>
      </w:pPr>
      <w:r>
        <w:rPr>
          <w:b w:val="0"/>
        </w:rPr>
        <w:t>4. Arrange the given words in the sequence in which they occur in the dictionary. 1. Clocklipe 2. Cloddier 3. Clodpates 4. Clodpolls 5. Clockwise</w:t>
      </w:r>
    </w:p>
    <w:p>
      <w:pPr>
        <w:spacing w:before="0"/>
      </w:pPr>
      <w:r>
        <w:rPr>
          <w:b w:val="0"/>
        </w:rPr>
      </w:r>
    </w:p>
    <w:p>
      <w:pPr>
        <w:spacing w:after="100" w:before="0"/>
      </w:pPr>
      <w:r>
        <w:rPr>
          <w:b w:val="0"/>
        </w:rPr>
        <w:t>A. 15234</w:t>
      </w:r>
    </w:p>
    <w:p>
      <w:pPr>
        <w:spacing w:after="100" w:before="0"/>
      </w:pPr>
      <w:r>
        <w:rPr>
          <w:b w:val="0"/>
        </w:rPr>
        <w:t>B. 23154</w:t>
      </w:r>
    </w:p>
    <w:p>
      <w:pPr>
        <w:spacing w:after="100" w:before="0"/>
      </w:pPr>
      <w:r>
        <w:rPr>
          <w:b w:val="0"/>
        </w:rPr>
        <w:t>C. 24315</w:t>
      </w:r>
    </w:p>
    <w:p>
      <w:pPr>
        <w:spacing w:after="100" w:before="0"/>
      </w:pPr>
      <w:r>
        <w:rPr>
          <w:b w:val="0"/>
        </w:rPr>
        <w:t>D. 51234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Dictionary order of the given words: 1. Clocklipe 5. Clockwise 2. Cloddier 3. Clodpates 4. Clodpolls Clearly, the sequence for the given words occur in the dictionary is “15234”.</w:t>
      </w:r>
    </w:p>
    <w:p>
      <w:pPr>
        <w:spacing w:before="0"/>
      </w:pPr>
      <w:r>
        <w:rPr>
          <w:b w:val="0"/>
        </w:rPr>
      </w:r>
    </w:p>
    <w:p>
      <w:pPr>
        <w:spacing w:after="100" w:line="360" w:lineRule="auto" w:before="0"/>
      </w:pPr>
      <w:r>
        <w:rPr>
          <w:b w:val="0"/>
        </w:rPr>
        <w:t>5. In the following question, select the odd word from the given alternatives.</w:t>
      </w:r>
    </w:p>
    <w:p>
      <w:pPr>
        <w:spacing w:before="0"/>
      </w:pPr>
      <w:r>
        <w:rPr>
          <w:b w:val="0"/>
        </w:rPr>
      </w:r>
    </w:p>
    <w:p>
      <w:pPr>
        <w:spacing w:after="100" w:before="0"/>
      </w:pPr>
      <w:r>
        <w:rPr>
          <w:b w:val="0"/>
        </w:rPr>
        <w:t>A. Baseball</w:t>
      </w:r>
    </w:p>
    <w:p>
      <w:pPr>
        <w:spacing w:after="100" w:before="0"/>
      </w:pPr>
      <w:r>
        <w:rPr>
          <w:b w:val="0"/>
        </w:rPr>
        <w:t>B. Football</w:t>
      </w:r>
    </w:p>
    <w:p>
      <w:pPr>
        <w:spacing w:after="100" w:before="0"/>
      </w:pPr>
      <w:r>
        <w:rPr>
          <w:b w:val="0"/>
        </w:rPr>
        <w:t>C. Hockey</w:t>
      </w:r>
    </w:p>
    <w:p>
      <w:pPr>
        <w:spacing w:after="100" w:before="0"/>
      </w:pPr>
      <w:r>
        <w:rPr>
          <w:b w:val="0"/>
        </w:rPr>
        <w:t>D. Snooker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Baseball, Football and Hockey are outdoor games but Snooker is an indoor game. So, Snooker is an odd word from the given alternatives. Therefore, Snooker is the odd one out due to the difference in the nature and playing area of the sport. Hence, “Snooker” is correct answer.</w:t>
      </w:r>
    </w:p>
    <w:p>
      <w:pPr>
        <w:spacing w:before="0"/>
      </w:pPr>
      <w:r>
        <w:rPr>
          <w:b w:val="0"/>
        </w:rPr>
      </w:r>
    </w:p>
    <w:p>
      <w:pPr>
        <w:spacing w:after="100" w:line="360" w:lineRule="auto" w:before="0"/>
      </w:pPr>
      <w:r>
        <w:rPr>
          <w:b w:val="0"/>
        </w:rPr>
        <w:t>6. In the following question, select the missing number from the given series. 5, 13, 40, 104, ?</w:t>
      </w:r>
    </w:p>
    <w:p>
      <w:pPr>
        <w:spacing w:before="0"/>
      </w:pPr>
      <w:r>
        <w:rPr>
          <w:b w:val="0"/>
        </w:rPr>
      </w:r>
    </w:p>
    <w:p>
      <w:pPr>
        <w:spacing w:after="100" w:before="0"/>
      </w:pPr>
      <w:r>
        <w:rPr>
          <w:b w:val="0"/>
        </w:rPr>
        <w:t>A. 229</w:t>
      </w:r>
    </w:p>
    <w:p>
      <w:pPr>
        <w:spacing w:after="100" w:before="0"/>
      </w:pPr>
      <w:r>
        <w:rPr>
          <w:b w:val="0"/>
        </w:rPr>
        <w:t>B. 239</w:t>
      </w:r>
    </w:p>
    <w:p>
      <w:pPr>
        <w:spacing w:after="100" w:before="0"/>
      </w:pPr>
      <w:r>
        <w:rPr>
          <w:b w:val="0"/>
        </w:rPr>
        <w:t>C. 259</w:t>
      </w:r>
    </w:p>
    <w:p>
      <w:pPr>
        <w:spacing w:after="100" w:before="0"/>
      </w:pPr>
      <w:r>
        <w:rPr>
          <w:b w:val="0"/>
        </w:rPr>
        <w:t>D. 269</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series: 5, 13, 40, 104, ? 13 - 5 = 8 = 23 40 - 13 = 27 = 33 104 - 40 = 64 = 43 Similarly, The next term - 104 = 53 = 125 = 125 + 104 = 229 Hence, “229” is correct answer.</w:t>
      </w:r>
    </w:p>
    <w:p>
      <w:pPr>
        <w:spacing w:before="0"/>
      </w:pPr>
      <w:r>
        <w:rPr>
          <w:b w:val="0"/>
        </w:rPr>
      </w:r>
    </w:p>
    <w:p>
      <w:pPr>
        <w:spacing w:after="100" w:line="360" w:lineRule="auto" w:before="0"/>
      </w:pPr>
      <w:r>
        <w:rPr>
          <w:b w:val="0"/>
        </w:rPr>
        <w:t>7. In the following question, from the given alternative words, select the word which cannot be formed using the letters of the given word. ERADICATE</w:t>
      </w:r>
    </w:p>
    <w:p>
      <w:pPr>
        <w:spacing w:before="0"/>
      </w:pPr>
      <w:r>
        <w:rPr>
          <w:b w:val="0"/>
        </w:rPr>
      </w:r>
    </w:p>
    <w:p>
      <w:pPr>
        <w:spacing w:after="100" w:before="0"/>
      </w:pPr>
      <w:r>
        <w:rPr>
          <w:b w:val="0"/>
        </w:rPr>
        <w:t>A. AREA</w:t>
      </w:r>
    </w:p>
    <w:p>
      <w:pPr>
        <w:spacing w:after="100" w:before="0"/>
      </w:pPr>
      <w:r>
        <w:rPr>
          <w:b w:val="0"/>
        </w:rPr>
        <w:t>B. CARE</w:t>
      </w:r>
    </w:p>
    <w:p>
      <w:pPr>
        <w:spacing w:after="100" w:before="0"/>
      </w:pPr>
      <w:r>
        <w:rPr>
          <w:b w:val="0"/>
        </w:rPr>
        <w:t>C. DICE</w:t>
      </w:r>
    </w:p>
    <w:p>
      <w:pPr>
        <w:spacing w:after="100" w:before="0"/>
      </w:pPr>
      <w:r>
        <w:rPr>
          <w:b w:val="0"/>
        </w:rPr>
        <w:t>D. TASTE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1) AREA → ERADICATE → Can be formed 2) CARE → ERADICATE → Can be formed 3) DICE → ERADICATE → Can be formed 4) TASTE → ERADICATE → There is no letter ‘S’ so it can’t be formed. Hence, the word which can’t be formed from ERADICATE is “TASTE”.</w:t>
      </w:r>
    </w:p>
    <w:p>
      <w:pPr>
        <w:spacing w:before="0"/>
      </w:pPr>
      <w:r>
        <w:rPr>
          <w:b w:val="0"/>
        </w:rPr>
      </w:r>
    </w:p>
    <w:p>
      <w:pPr>
        <w:spacing w:after="100" w:line="360" w:lineRule="auto" w:before="0"/>
      </w:pPr>
      <w:r>
        <w:rPr>
          <w:b w:val="0"/>
        </w:rPr>
        <w:t>8. In the following question, select the odd letters from the given alternatives.</w:t>
      </w:r>
    </w:p>
    <w:p>
      <w:pPr>
        <w:spacing w:before="0"/>
      </w:pPr>
      <w:r>
        <w:rPr>
          <w:b w:val="0"/>
        </w:rPr>
      </w:r>
    </w:p>
    <w:p>
      <w:pPr>
        <w:spacing w:after="100" w:before="0"/>
      </w:pPr>
      <w:r>
        <w:rPr>
          <w:b w:val="0"/>
        </w:rPr>
        <w:t>A. BOH</w:t>
      </w:r>
    </w:p>
    <w:p>
      <w:pPr>
        <w:spacing w:after="100" w:before="0"/>
      </w:pPr>
      <w:r>
        <w:rPr>
          <w:b w:val="0"/>
        </w:rPr>
        <w:t>B. ERK</w:t>
      </w:r>
    </w:p>
    <w:p>
      <w:pPr>
        <w:spacing w:after="100" w:before="0"/>
      </w:pPr>
      <w:r>
        <w:rPr>
          <w:b w:val="0"/>
        </w:rPr>
        <w:t>C. HVO</w:t>
      </w:r>
    </w:p>
    <w:p>
      <w:pPr>
        <w:spacing w:after="100" w:before="0"/>
      </w:pPr>
      <w:r>
        <w:rPr>
          <w:b w:val="0"/>
        </w:rPr>
        <w:t>D. KXR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follows here is: BOH O is the vowel ERK E is the vowel HVO O is the vowel KXR No vowel In the given options, except KXR all have one vowel. Hence, "KXR" is the correct answer.</w:t>
      </w:r>
    </w:p>
    <w:p>
      <w:pPr>
        <w:spacing w:before="0"/>
      </w:pPr>
      <w:r>
        <w:rPr>
          <w:b w:val="0"/>
        </w:rPr>
      </w:r>
    </w:p>
    <w:p>
      <w:pPr>
        <w:spacing w:after="100" w:line="360" w:lineRule="auto" w:before="0"/>
      </w:pPr>
      <w:r>
        <w:rPr>
          <w:b w:val="0"/>
        </w:rPr>
        <w:t>9. In the following question, select the related number pair from the given alternatives. 534 : 2 :: ? : ?</w:t>
      </w:r>
    </w:p>
    <w:p>
      <w:pPr>
        <w:spacing w:before="0"/>
      </w:pPr>
      <w:r>
        <w:rPr>
          <w:b w:val="0"/>
        </w:rPr>
      </w:r>
    </w:p>
    <w:p>
      <w:pPr>
        <w:spacing w:after="100" w:before="0"/>
      </w:pPr>
      <w:r>
        <w:rPr>
          <w:b w:val="0"/>
        </w:rPr>
        <w:t>A. 102 : 9</w:t>
      </w:r>
    </w:p>
    <w:p>
      <w:pPr>
        <w:spacing w:after="100" w:before="0"/>
      </w:pPr>
      <w:r>
        <w:rPr>
          <w:b w:val="0"/>
        </w:rPr>
        <w:t>B. 553 : 6</w:t>
      </w:r>
    </w:p>
    <w:p>
      <w:pPr>
        <w:spacing w:after="100" w:before="0"/>
      </w:pPr>
      <w:r>
        <w:rPr>
          <w:b w:val="0"/>
        </w:rPr>
        <w:t>C. 884 : 2</w:t>
      </w:r>
    </w:p>
    <w:p>
      <w:pPr>
        <w:spacing w:after="100" w:before="0"/>
      </w:pPr>
      <w:r>
        <w:rPr>
          <w:b w:val="0"/>
        </w:rPr>
        <w:t>D. 999 : 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pattern followed here is: In first term we have to add first two numbers then we divide it by third number which is equal to second term. (5 + 3) ÷ 4 = 8 ÷ 4 = 2 Among the following options, the same pattern will be followed: 1) 102 : 9 (1 + 0) ÷ 2 = 1 ÷ 2 = 0.5 ≠ 9 2) 553 : 6 (5 + 5) ÷ 3 = 10 ÷ 3 = 3.33 ≠ 6 3) 884 : 2 (8 + 8) ÷ 4 = 16 ÷ 4 = 4 ≠ 2 4) 999 : 2 (9 + 9) ÷ 9 = 18 ÷ 9 = 2 Clearly, “999 : 2” is correct answer.</w:t>
      </w:r>
    </w:p>
    <w:p>
      <w:pPr>
        <w:spacing w:before="0"/>
      </w:pPr>
      <w:r>
        <w:rPr>
          <w:b w:val="0"/>
        </w:rPr>
      </w:r>
    </w:p>
    <w:p>
      <w:pPr>
        <w:spacing w:after="100" w:line="360" w:lineRule="auto" w:before="0"/>
      </w:pPr>
      <w:r>
        <w:rPr>
          <w:b w:val="0"/>
        </w:rPr>
        <w:t>10. In the following question, select the related number from the given alternatives. AKP : 1121256 :: LNO : ?</w:t>
      </w:r>
    </w:p>
    <w:p>
      <w:pPr>
        <w:spacing w:before="0"/>
      </w:pPr>
      <w:r>
        <w:rPr>
          <w:b w:val="0"/>
        </w:rPr>
      </w:r>
    </w:p>
    <w:p>
      <w:pPr>
        <w:spacing w:after="100" w:before="0"/>
      </w:pPr>
      <w:r>
        <w:rPr>
          <w:b w:val="0"/>
        </w:rPr>
        <w:t>A. 196125144</w:t>
      </w:r>
    </w:p>
    <w:p>
      <w:pPr>
        <w:spacing w:after="100" w:before="0"/>
      </w:pPr>
      <w:r>
        <w:rPr>
          <w:b w:val="0"/>
        </w:rPr>
        <w:t>B. 144196225</w:t>
      </w:r>
    </w:p>
    <w:p>
      <w:pPr>
        <w:spacing w:after="100" w:before="0"/>
      </w:pPr>
      <w:r>
        <w:rPr>
          <w:b w:val="0"/>
        </w:rPr>
        <w:t>C. 144225196</w:t>
      </w:r>
    </w:p>
    <w:p>
      <w:pPr>
        <w:spacing w:after="100" w:before="0"/>
      </w:pPr>
      <w:r>
        <w:rPr>
          <w:b w:val="0"/>
        </w:rPr>
        <w:t>D. 4151196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AKP : 1121256 A = 12 = 1 K = 112 = 121 P = 162 = 256 So, AKP = 1121256 Similarly, L = 122 = 144 N = 142 = 196 O = 152 = 225 So, LNO = 144196225 Hence, “144196225” is correct answer.</w:t>
      </w:r>
    </w:p>
    <w:p>
      <w:pPr>
        <w:spacing w:before="0"/>
      </w:pPr>
      <w:r>
        <w:rPr>
          <w:b w:val="0"/>
        </w:rPr>
      </w:r>
    </w:p>
    <w:p>
      <w:pPr>
        <w:spacing w:after="100" w:line="360" w:lineRule="auto" w:before="0"/>
      </w:pPr>
      <w:r>
        <w:rPr>
          <w:b w:val="0"/>
        </w:rPr>
        <w:t>11. In the following question, which one set of letters when sequentially placed at the gaps in the given letter series shall complete it? efg _ _ eff _ ghhe _ eff _ gggh _ h</w:t>
      </w:r>
    </w:p>
    <w:p>
      <w:pPr>
        <w:spacing w:before="0"/>
      </w:pPr>
      <w:r>
        <w:rPr>
          <w:b w:val="0"/>
        </w:rPr>
      </w:r>
    </w:p>
    <w:p>
      <w:pPr>
        <w:spacing w:after="100" w:before="0"/>
      </w:pPr>
      <w:r>
        <w:rPr>
          <w:b w:val="0"/>
        </w:rPr>
        <w:t>A. eghhfe</w:t>
      </w:r>
    </w:p>
    <w:p>
      <w:pPr>
        <w:spacing w:after="100" w:before="0"/>
      </w:pPr>
      <w:r>
        <w:rPr>
          <w:b w:val="0"/>
        </w:rPr>
        <w:t>B. ghhhh</w:t>
      </w:r>
    </w:p>
    <w:p>
      <w:pPr>
        <w:spacing w:after="100" w:before="0"/>
      </w:pPr>
      <w:r>
        <w:rPr>
          <w:b w:val="0"/>
        </w:rPr>
        <w:t>C. hegefh</w:t>
      </w:r>
    </w:p>
    <w:p>
      <w:pPr>
        <w:spacing w:after="100" w:before="0"/>
      </w:pPr>
      <w:r>
        <w:rPr>
          <w:b w:val="0"/>
        </w:rPr>
        <w:t>D. hgefhe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1) efgegeffhghhehefffgggheh 2) efggheffhghheheffhggghhh 3) efgheeffgghheeefffggghhh = efghe effgghh eeefffggghhh 4) efghgeffeghhefeffhgggheh So, hegefh is required to complete this series.</w:t>
      </w:r>
    </w:p>
    <w:p>
      <w:pPr>
        <w:spacing w:before="0"/>
      </w:pPr>
      <w:r>
        <w:rPr>
          <w:b w:val="0"/>
        </w:rPr>
      </w:r>
    </w:p>
    <w:p>
      <w:pPr>
        <w:spacing w:after="100" w:line="360" w:lineRule="auto" w:before="0"/>
      </w:pPr>
      <w:r>
        <w:rPr>
          <w:b w:val="0"/>
        </w:rPr>
        <w:t>12. The ratio of the present ages of Aman and Ankit is 2 : 1 and the sum of their present ages is 72 years. What will be the Aman's age (in years) after 6 years?</w:t>
      </w:r>
    </w:p>
    <w:p>
      <w:pPr>
        <w:spacing w:before="0"/>
      </w:pPr>
      <w:r>
        <w:rPr>
          <w:b w:val="0"/>
        </w:rPr>
      </w:r>
    </w:p>
    <w:p>
      <w:pPr>
        <w:spacing w:after="100" w:before="0"/>
      </w:pPr>
      <w:r>
        <w:rPr>
          <w:b w:val="0"/>
        </w:rPr>
        <w:t>A. 30</w:t>
      </w:r>
    </w:p>
    <w:p>
      <w:pPr>
        <w:spacing w:after="100" w:before="0"/>
      </w:pPr>
      <w:r>
        <w:rPr>
          <w:b w:val="0"/>
        </w:rPr>
        <w:t>B. 48</w:t>
      </w:r>
    </w:p>
    <w:p>
      <w:pPr>
        <w:spacing w:after="100" w:before="0"/>
      </w:pPr>
      <w:r>
        <w:rPr>
          <w:b w:val="0"/>
        </w:rPr>
        <w:t>C. 52</w:t>
      </w:r>
    </w:p>
    <w:p>
      <w:pPr>
        <w:spacing w:after="100" w:before="0"/>
      </w:pPr>
      <w:r>
        <w:rPr>
          <w:b w:val="0"/>
        </w:rPr>
        <w:t>D. 54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the present ages of Aman and Ankit be 2x and x respectively. So, 2x + x = 72 3x = 72 x = 24 The present ages of Aman and Ankit are 48 and 24 years respectively. After 6 years Aman’s age will be 48 + 6 = 54 years. Hence, “54” is correct answer.</w:t>
      </w:r>
    </w:p>
    <w:p>
      <w:pPr>
        <w:spacing w:before="0"/>
      </w:pPr>
      <w:r>
        <w:rPr>
          <w:b w:val="0"/>
        </w:rPr>
      </w:r>
    </w:p>
    <w:p>
      <w:pPr>
        <w:spacing w:after="100" w:line="360" w:lineRule="auto" w:before="0"/>
      </w:pPr>
      <w:r>
        <w:rPr>
          <w:b w:val="0"/>
        </w:rPr>
        <w:t>13. There are five girls - R, S, T, P and Q sitting in a row facing north. T is sitting exactly in the middle of the row. Q is sitting to the immediate right and immediate left of P and T respectively. S is not sitting at the extreme end. Who is sitting third to the left of R?</w:t>
      </w:r>
    </w:p>
    <w:p>
      <w:pPr>
        <w:spacing w:before="0"/>
      </w:pPr>
      <w:r>
        <w:rPr>
          <w:b w:val="0"/>
        </w:rPr>
      </w:r>
    </w:p>
    <w:p>
      <w:pPr>
        <w:spacing w:after="100" w:before="0"/>
      </w:pPr>
      <w:r>
        <w:rPr>
          <w:b w:val="0"/>
        </w:rPr>
        <w:t>A. P</w:t>
      </w:r>
    </w:p>
    <w:p>
      <w:pPr>
        <w:spacing w:after="100" w:before="0"/>
      </w:pPr>
      <w:r>
        <w:rPr>
          <w:b w:val="0"/>
        </w:rPr>
        <w:t>B. Q</w:t>
      </w:r>
    </w:p>
    <w:p>
      <w:pPr>
        <w:spacing w:after="100" w:before="0"/>
      </w:pPr>
      <w:r>
        <w:rPr>
          <w:b w:val="0"/>
        </w:rPr>
        <w:t>C. S</w:t>
      </w:r>
    </w:p>
    <w:p>
      <w:pPr>
        <w:spacing w:after="100" w:before="0"/>
      </w:pPr>
      <w:r>
        <w:rPr>
          <w:b w:val="0"/>
        </w:rPr>
        <w:t>D. 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 is sitting exactly in the middle of the row. Q is sitting to the immediate right and immediate left of P and T respectively. S is not sitting at the extreme end. Clearly, “Q” is sitting third to the left of R.</w:t>
      </w:r>
    </w:p>
    <w:p>
      <w:pPr>
        <w:spacing w:before="0"/>
      </w:pPr>
      <w:r>
        <w:rPr>
          <w:b w:val="0"/>
        </w:rPr>
      </w:r>
    </w:p>
    <w:p>
      <w:pPr>
        <w:spacing w:after="100" w:line="360" w:lineRule="auto" w:before="0"/>
      </w:pPr>
      <w:r>
        <w:rPr>
          <w:b w:val="0"/>
        </w:rPr>
        <w:t>14. If "–" means "added to", " + " means "divided by", " ÷ " means "multiplied by", "×" means "subtracted from", then 13 + 12 × 9 ÷ 3 – 6 = ?</w:t>
      </w:r>
    </w:p>
    <w:p>
      <w:pPr>
        <w:spacing w:before="0"/>
      </w:pPr>
      <w:r>
        <w:rPr>
          <w:b w:val="0"/>
        </w:rPr>
      </w:r>
    </w:p>
    <w:p>
      <w:pPr>
        <w:spacing w:after="100" w:before="0"/>
      </w:pPr>
      <w:r>
        <w:rPr>
          <w:b w:val="0"/>
        </w:rPr>
        <w:t>A. –117/11</w:t>
      </w:r>
    </w:p>
    <w:p>
      <w:pPr>
        <w:spacing w:after="100" w:before="0"/>
      </w:pPr>
      <w:r>
        <w:rPr>
          <w:b w:val="0"/>
        </w:rPr>
        <w:t>B. 117/11</w:t>
      </w:r>
    </w:p>
    <w:p>
      <w:pPr>
        <w:spacing w:after="100" w:before="0"/>
      </w:pPr>
      <w:r>
        <w:rPr>
          <w:b w:val="0"/>
        </w:rPr>
        <w:t>C. –237/12</w:t>
      </w:r>
    </w:p>
    <w:p>
      <w:pPr>
        <w:spacing w:after="100" w:before="0"/>
      </w:pPr>
      <w:r>
        <w:rPr>
          <w:b w:val="0"/>
        </w:rPr>
        <w:t>D. –239/12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Symbol Means - + + ÷ ÷ × × - Given expression: 13 + 12 × 9 ÷ 3 – 6 = ? After using proper signs: 13 ÷ 12 – 9 × 3 + 6 = –239/12 Hence, “–239/12” is correct answer.</w:t>
      </w:r>
    </w:p>
    <w:p>
      <w:pPr>
        <w:spacing w:before="0"/>
      </w:pPr>
      <w:r>
        <w:rPr>
          <w:b w:val="0"/>
        </w:rPr>
      </w:r>
    </w:p>
    <w:p>
      <w:pPr>
        <w:spacing w:after="100" w:line="360" w:lineRule="auto" w:before="0"/>
      </w:pPr>
      <w:r>
        <w:rPr>
          <w:b w:val="0"/>
        </w:rPr>
        <w:t>15. In the following question, select the odd number from the given alternatives.</w:t>
      </w:r>
    </w:p>
    <w:p>
      <w:pPr>
        <w:spacing w:before="0"/>
      </w:pPr>
      <w:r>
        <w:rPr>
          <w:b w:val="0"/>
        </w:rPr>
      </w:r>
    </w:p>
    <w:p>
      <w:pPr>
        <w:spacing w:after="100" w:before="0"/>
      </w:pPr>
      <w:r>
        <w:rPr>
          <w:b w:val="0"/>
        </w:rPr>
        <w:t>A. 145</w:t>
      </w:r>
    </w:p>
    <w:p>
      <w:pPr>
        <w:spacing w:after="100" w:before="0"/>
      </w:pPr>
      <w:r>
        <w:rPr>
          <w:b w:val="0"/>
        </w:rPr>
        <w:t>B. 463</w:t>
      </w:r>
    </w:p>
    <w:p>
      <w:pPr>
        <w:spacing w:after="100" w:before="0"/>
      </w:pPr>
      <w:r>
        <w:rPr>
          <w:b w:val="0"/>
        </w:rPr>
        <w:t>C. 581</w:t>
      </w:r>
    </w:p>
    <w:p>
      <w:pPr>
        <w:spacing w:after="100" w:before="0"/>
      </w:pPr>
      <w:r>
        <w:rPr>
          <w:b w:val="0"/>
        </w:rPr>
        <w:t>D. 651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145, 581 and 651 are composite numbers but 463 is a prime number. Clearly “463” is the odd one.</w:t>
      </w:r>
    </w:p>
    <w:p>
      <w:pPr>
        <w:spacing w:before="0"/>
      </w:pPr>
      <w:r>
        <w:rPr>
          <w:b w:val="0"/>
        </w:rPr>
      </w:r>
    </w:p>
    <w:p>
      <w:pPr>
        <w:spacing w:after="100" w:line="360" w:lineRule="auto" w:before="0"/>
      </w:pPr>
      <w:r>
        <w:rPr>
          <w:b w:val="0"/>
        </w:rPr>
        <w:t>16. In the following question, select the related word from the given alternatives. Ampere : Electric current :: Fathom : ?</w:t>
      </w:r>
    </w:p>
    <w:p>
      <w:pPr>
        <w:spacing w:before="0"/>
      </w:pPr>
      <w:r>
        <w:rPr>
          <w:b w:val="0"/>
        </w:rPr>
      </w:r>
    </w:p>
    <w:p>
      <w:pPr>
        <w:spacing w:after="100" w:before="0"/>
      </w:pPr>
      <w:r>
        <w:rPr>
          <w:b w:val="0"/>
        </w:rPr>
        <w:t>A. Depth of Water</w:t>
      </w:r>
    </w:p>
    <w:p>
      <w:pPr>
        <w:spacing w:after="100" w:before="0"/>
      </w:pPr>
      <w:r>
        <w:rPr>
          <w:b w:val="0"/>
        </w:rPr>
        <w:t>B. Frequency</w:t>
      </w:r>
    </w:p>
    <w:p>
      <w:pPr>
        <w:spacing w:after="100" w:before="0"/>
      </w:pPr>
      <w:r>
        <w:rPr>
          <w:b w:val="0"/>
        </w:rPr>
        <w:t>C. Sound level</w:t>
      </w:r>
    </w:p>
    <w:p>
      <w:pPr>
        <w:spacing w:after="100" w:before="0"/>
      </w:pPr>
      <w:r>
        <w:rPr>
          <w:b w:val="0"/>
        </w:rPr>
        <w:t>D. Work or energy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Ampere is a unit of measurement of an electric current. Similarly, Fathom is a unit of measurement of depth of water. Hence, “Depth of Water” is correct answer.</w:t>
      </w:r>
    </w:p>
    <w:p>
      <w:pPr>
        <w:spacing w:before="0"/>
      </w:pPr>
      <w:r>
        <w:rPr>
          <w:b w:val="0"/>
        </w:rPr>
      </w:r>
    </w:p>
    <w:p>
      <w:pPr>
        <w:spacing w:after="100" w:line="360" w:lineRule="auto" w:before="0"/>
      </w:pPr>
      <w:r>
        <w:rPr>
          <w:b w:val="0"/>
        </w:rPr>
        <w:t>17. If 6 @ 4 @ 7 = 101 and 2 @ 5 @ 11 = 150, then what is the value of A in A @ 8 @ 9 = 289?</w:t>
      </w:r>
    </w:p>
    <w:p>
      <w:pPr>
        <w:spacing w:before="0"/>
      </w:pPr>
      <w:r>
        <w:rPr>
          <w:b w:val="0"/>
        </w:rPr>
      </w:r>
    </w:p>
    <w:p>
      <w:pPr>
        <w:spacing w:after="100" w:before="0"/>
      </w:pPr>
      <w:r>
        <w:rPr>
          <w:b w:val="0"/>
        </w:rPr>
        <w:t>A. 5</w:t>
      </w:r>
    </w:p>
    <w:p>
      <w:pPr>
        <w:spacing w:after="100" w:before="0"/>
      </w:pPr>
      <w:r>
        <w:rPr>
          <w:b w:val="0"/>
        </w:rPr>
        <w:t>B. 8</w:t>
      </w:r>
    </w:p>
    <w:p>
      <w:pPr>
        <w:spacing w:after="100" w:before="0"/>
      </w:pPr>
      <w:r>
        <w:rPr>
          <w:b w:val="0"/>
        </w:rPr>
        <w:t>C. 12</w:t>
      </w:r>
    </w:p>
    <w:p>
      <w:pPr>
        <w:spacing w:after="100" w:before="0"/>
      </w:pPr>
      <w:r>
        <w:rPr>
          <w:b w:val="0"/>
        </w:rPr>
        <w:t>D. 17</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6 @ 4 @ 7 = 62 + 42 + 72 = 36 + 16 + 49 = 101 2 @ 5 @ 11 = 22 + 52 + 112 = 4 + 25 + 121 = 150 Similarly, A @ 8 @ 9 = 289 A2 + 82 + 92 = 289 A2 + 64 + 81 = 289 A2 = 144 A = 12 Hence, “12” is correct answer.</w:t>
      </w:r>
    </w:p>
    <w:p>
      <w:pPr>
        <w:spacing w:before="0"/>
      </w:pPr>
      <w:r>
        <w:rPr>
          <w:b w:val="0"/>
        </w:rPr>
      </w:r>
    </w:p>
    <w:p>
      <w:pPr>
        <w:spacing w:after="100" w:line="360" w:lineRule="auto" w:before="0"/>
      </w:pPr>
      <w:r>
        <w:rPr>
          <w:b w:val="0"/>
        </w:rPr>
        <w:t>18. Which of the following is justiciable in nature?</w:t>
      </w:r>
    </w:p>
    <w:p>
      <w:pPr>
        <w:spacing w:before="0"/>
      </w:pPr>
      <w:r>
        <w:rPr>
          <w:b w:val="0"/>
        </w:rPr>
      </w:r>
    </w:p>
    <w:p>
      <w:pPr>
        <w:spacing w:after="100" w:before="0"/>
      </w:pPr>
      <w:r>
        <w:rPr>
          <w:b w:val="0"/>
        </w:rPr>
        <w:t>A. Fundamental Duties</w:t>
      </w:r>
    </w:p>
    <w:p>
      <w:pPr>
        <w:spacing w:after="100" w:before="0"/>
      </w:pPr>
      <w:r>
        <w:rPr>
          <w:b w:val="0"/>
        </w:rPr>
        <w:t>B. Directive principles of state policy</w:t>
      </w:r>
    </w:p>
    <w:p>
      <w:pPr>
        <w:spacing w:after="100" w:before="0"/>
      </w:pPr>
      <w:r>
        <w:rPr>
          <w:b w:val="0"/>
        </w:rPr>
        <w:t>C. Fundamental Rights</w:t>
      </w:r>
    </w:p>
    <w:p>
      <w:pPr>
        <w:spacing w:after="100" w:before="0"/>
      </w:pPr>
      <w:r>
        <w:rPr>
          <w:b w:val="0"/>
        </w:rPr>
        <w:t>D. None of these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Option 3 is correct, Fundamental Rights. Extra facts:</w:t>
      </w:r>
    </w:p>
    <w:p>
      <w:pPr>
        <w:spacing w:before="0"/>
      </w:pPr>
      <w:r>
        <w:rPr>
          <w:b w:val="0"/>
        </w:rPr>
        <w:t>• There are six Fundamental Rights in the Indian Constitution and they are as follows: Right to equality</w:t>
      </w:r>
    </w:p>
    <w:p>
      <w:pPr>
        <w:spacing w:before="0"/>
      </w:pPr>
      <w:r>
        <w:rPr>
          <w:b w:val="0"/>
        </w:rPr>
        <w:t>• Right to freedom</w:t>
      </w:r>
    </w:p>
    <w:p>
      <w:pPr>
        <w:spacing w:before="0"/>
      </w:pPr>
      <w:r>
        <w:rPr>
          <w:b w:val="0"/>
        </w:rPr>
        <w:t>• Right against exploitation</w:t>
      </w:r>
    </w:p>
    <w:p>
      <w:pPr>
        <w:spacing w:before="0"/>
      </w:pPr>
      <w:r>
        <w:rPr>
          <w:b w:val="0"/>
        </w:rPr>
        <w:t>• Right to freedom of religion</w:t>
      </w:r>
    </w:p>
    <w:p>
      <w:pPr>
        <w:spacing w:before="0"/>
      </w:pPr>
      <w:r>
        <w:rPr>
          <w:b w:val="0"/>
        </w:rPr>
        <w:t>• Cultural and educational right</w:t>
      </w:r>
    </w:p>
    <w:p>
      <w:pPr>
        <w:spacing w:before="0"/>
      </w:pPr>
      <w:r>
        <w:rPr>
          <w:b w:val="0"/>
        </w:rPr>
        <w:t>• Right to constitutional remedies</w:t>
      </w:r>
    </w:p>
    <w:p>
      <w:pPr>
        <w:spacing w:before="0"/>
      </w:pPr>
      <w:r>
        <w:rPr>
          <w:b w:val="0"/>
        </w:rPr>
        <w:t>• Fundamental Rights are justiciable in nature.</w:t>
      </w:r>
    </w:p>
    <w:p>
      <w:pPr>
        <w:spacing w:before="0"/>
      </w:pPr>
      <w:r>
        <w:rPr>
          <w:b w:val="0"/>
        </w:rPr>
        <w:t>• Article 21A is added in the Indian Constitution in the 86th Constitutional Amendment Act 2002.</w:t>
      </w:r>
    </w:p>
    <w:p>
      <w:pPr>
        <w:spacing w:before="0"/>
      </w:pPr>
      <w:r>
        <w:rPr>
          <w:b w:val="0"/>
        </w:rPr>
        <w:t>• Article 19 to 22 comes under the Right to freedom of the Fundamental Right of the Indian Constitution.</w:t>
      </w:r>
    </w:p>
    <w:p>
      <w:pPr>
        <w:spacing w:before="0"/>
      </w:pPr>
      <w:r>
        <w:rPr>
          <w:b w:val="0"/>
        </w:rPr>
      </w:r>
    </w:p>
    <w:p>
      <w:pPr>
        <w:spacing w:after="100" w:line="360" w:lineRule="auto" w:before="0"/>
      </w:pPr>
      <w:r>
        <w:rPr>
          <w:b w:val="0"/>
        </w:rPr>
        <w:t>19. Who among the following has been awarded the 'Rajiv Gandhi Khel Ratna Award' for the year 2015?</w:t>
      </w:r>
    </w:p>
    <w:p>
      <w:pPr>
        <w:spacing w:before="0"/>
      </w:pPr>
      <w:r>
        <w:rPr>
          <w:b w:val="0"/>
        </w:rPr>
      </w:r>
    </w:p>
    <w:p>
      <w:pPr>
        <w:spacing w:after="100" w:before="0"/>
      </w:pPr>
      <w:r>
        <w:rPr>
          <w:b w:val="0"/>
        </w:rPr>
        <w:t>A. Jitu Rai</w:t>
      </w:r>
    </w:p>
    <w:p>
      <w:pPr>
        <w:spacing w:after="100" w:before="0"/>
      </w:pPr>
      <w:r>
        <w:rPr>
          <w:b w:val="0"/>
        </w:rPr>
        <w:t>B. Sania Mirza</w:t>
      </w:r>
    </w:p>
    <w:p>
      <w:pPr>
        <w:spacing w:after="100" w:before="0"/>
      </w:pPr>
      <w:r>
        <w:rPr>
          <w:b w:val="0"/>
        </w:rPr>
        <w:t>C. Rohit Sharma</w:t>
      </w:r>
    </w:p>
    <w:p>
      <w:pPr>
        <w:spacing w:after="100" w:before="0"/>
      </w:pPr>
      <w:r>
        <w:rPr>
          <w:b w:val="0"/>
        </w:rPr>
        <w:t>D. Babita Kumari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Sania Mirza. Key Points</w:t>
      </w:r>
    </w:p>
    <w:p>
      <w:pPr>
        <w:spacing w:before="0"/>
      </w:pPr>
      <w:r>
        <w:rPr>
          <w:b w:val="0"/>
        </w:rPr>
        <w:t>• Sania Mirza has been awarded the 'Rajiv Gandhi Khel Ratna Award' for the year 2015.</w:t>
      </w:r>
    </w:p>
    <w:p>
      <w:pPr>
        <w:spacing w:before="0"/>
      </w:pPr>
      <w:r>
        <w:rPr>
          <w:b w:val="0"/>
        </w:rPr>
        <w:t>• Union Ministry of Youth Affairs and Sports has conferred Sania Mirza with the Rajiv Gandhi Khel Ratna award 2015.</w:t>
      </w:r>
    </w:p>
    <w:p>
      <w:pPr>
        <w:spacing w:before="0"/>
      </w:pPr>
      <w:r>
        <w:rPr>
          <w:b w:val="0"/>
        </w:rPr>
        <w:t>• In this regard, Union Sports Minister Sarbanada Sonowal forwarded Sania’s name for the highest honour given for achievement in sports.</w:t>
      </w:r>
    </w:p>
    <w:p>
      <w:pPr>
        <w:spacing w:before="0"/>
      </w:pPr>
      <w:r>
        <w:rPr>
          <w:b w:val="0"/>
        </w:rPr>
        <w:t>• Sania Mirza - She is famous as an Indian female tennis player.</w:t>
      </w:r>
    </w:p>
    <w:p>
      <w:pPr>
        <w:spacing w:before="0"/>
      </w:pPr>
      <w:r>
        <w:rPr>
          <w:b w:val="0"/>
        </w:rPr>
        <w:t>• He won during the doubles at Wimbledon in the year 2004.</w:t>
      </w:r>
    </w:p>
    <w:p>
      <w:pPr>
        <w:spacing w:before="0"/>
      </w:pPr>
      <w:r>
        <w:rPr>
          <w:b w:val="0"/>
        </w:rPr>
        <w:t>• In 2009, she became the first female player to win a Grand Slam for India.</w:t>
      </w:r>
    </w:p>
    <w:p>
      <w:pPr>
        <w:spacing w:before="0"/>
      </w:pPr>
      <w:r>
        <w:rPr>
          <w:b w:val="0"/>
        </w:rPr>
        <w:t>• He was awarded the Arjuna Award in 2005.</w:t>
      </w:r>
    </w:p>
    <w:p>
      <w:pPr>
        <w:spacing w:before="0"/>
      </w:pPr>
      <w:r>
        <w:rPr>
          <w:b w:val="0"/>
        </w:rPr>
        <w:t>• Her autobiography is Ace Against Odds.</w:t>
      </w:r>
    </w:p>
    <w:p>
      <w:pPr>
        <w:spacing w:before="0"/>
      </w:pPr>
      <w:r>
        <w:rPr>
          <w:b w:val="0"/>
        </w:rPr>
      </w:r>
    </w:p>
    <w:p>
      <w:pPr>
        <w:spacing w:after="100" w:line="360" w:lineRule="auto" w:before="0"/>
      </w:pPr>
      <w:r>
        <w:rPr>
          <w:b w:val="0"/>
        </w:rPr>
        <w:t>20. What is the common characteristic of the elements of the same group in the periodic table?</w:t>
      </w:r>
    </w:p>
    <w:p>
      <w:pPr>
        <w:spacing w:before="0"/>
      </w:pPr>
      <w:r>
        <w:rPr>
          <w:b w:val="0"/>
        </w:rPr>
      </w:r>
    </w:p>
    <w:p>
      <w:pPr>
        <w:spacing w:after="100" w:before="0"/>
      </w:pPr>
      <w:r>
        <w:rPr>
          <w:b w:val="0"/>
        </w:rPr>
        <w:t>A. Electrons in the outer most shell</w:t>
      </w:r>
    </w:p>
    <w:p>
      <w:pPr>
        <w:spacing w:after="100" w:before="0"/>
      </w:pPr>
      <w:r>
        <w:rPr>
          <w:b w:val="0"/>
        </w:rPr>
        <w:t>B. Total number of electrons</w:t>
      </w:r>
    </w:p>
    <w:p>
      <w:pPr>
        <w:spacing w:after="100" w:before="0"/>
      </w:pPr>
      <w:r>
        <w:rPr>
          <w:b w:val="0"/>
        </w:rPr>
        <w:t>C. Total number of protons</w:t>
      </w:r>
    </w:p>
    <w:p>
      <w:pPr>
        <w:spacing w:after="100" w:before="0"/>
      </w:pPr>
      <w:r>
        <w:rPr>
          <w:b w:val="0"/>
        </w:rPr>
        <w:t>D. Atomic weight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Elements of the same group in a periodic table have an identical electronic configuration which means they have same outer shell electronsand these outer electrons are called valence electrons. These valence electrons are used for making chemical bonds with other elements.Elements in the same group in the periodic table have similar chemical properties.</w:t>
      </w:r>
    </w:p>
    <w:p>
      <w:pPr>
        <w:spacing w:before="0"/>
      </w:pPr>
      <w:r>
        <w:rPr>
          <w:b w:val="0"/>
        </w:rPr>
      </w:r>
    </w:p>
    <w:p>
      <w:pPr>
        <w:spacing w:after="100" w:line="360" w:lineRule="auto" w:before="0"/>
      </w:pPr>
      <w:r>
        <w:rPr>
          <w:b w:val="0"/>
        </w:rPr>
        <w:t>21. With which Australian University Indian Railways has signed an agreement for Dedicated Freight Corridor?</w:t>
      </w:r>
    </w:p>
    <w:p>
      <w:pPr>
        <w:spacing w:before="0"/>
      </w:pPr>
      <w:r>
        <w:rPr>
          <w:b w:val="0"/>
        </w:rPr>
      </w:r>
    </w:p>
    <w:p>
      <w:pPr>
        <w:spacing w:after="100" w:before="0"/>
      </w:pPr>
      <w:r>
        <w:rPr>
          <w:b w:val="0"/>
        </w:rPr>
        <w:t>A. Monash University</w:t>
      </w:r>
    </w:p>
    <w:p>
      <w:pPr>
        <w:spacing w:after="100" w:before="0"/>
      </w:pPr>
      <w:r>
        <w:rPr>
          <w:b w:val="0"/>
        </w:rPr>
        <w:t>B. Victoria University</w:t>
      </w:r>
    </w:p>
    <w:p>
      <w:pPr>
        <w:spacing w:after="100" w:before="0"/>
      </w:pPr>
      <w:r>
        <w:rPr>
          <w:b w:val="0"/>
        </w:rPr>
        <w:t>C. University of Canberra</w:t>
      </w:r>
    </w:p>
    <w:p>
      <w:pPr>
        <w:spacing w:after="100" w:before="0"/>
      </w:pPr>
      <w:r>
        <w:rPr>
          <w:b w:val="0"/>
        </w:rPr>
        <w:t>D. University of Sydney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Indian Railways has signed an agreement for Dedicated Freight Corridor with Monash University's Institute of Railway Technology to offer assistance on the establishment of a new state-of-the-art railway research and development institute. On March 2017an agreement was signed between the officials from Monash University and the Indian Ministry of Railways Corporation.</w:t>
      </w:r>
    </w:p>
    <w:p>
      <w:pPr>
        <w:spacing w:before="0"/>
      </w:pPr>
      <w:r>
        <w:rPr>
          <w:b w:val="0"/>
        </w:rPr>
      </w:r>
    </w:p>
    <w:p>
      <w:pPr>
        <w:spacing w:after="100" w:line="360" w:lineRule="auto" w:before="0"/>
      </w:pPr>
      <w:r>
        <w:rPr>
          <w:b w:val="0"/>
        </w:rPr>
        <w:t>22. Which phenomena show the particle nature of light?</w:t>
      </w:r>
    </w:p>
    <w:p>
      <w:pPr>
        <w:spacing w:before="0"/>
      </w:pPr>
      <w:r>
        <w:rPr>
          <w:b w:val="0"/>
        </w:rPr>
      </w:r>
    </w:p>
    <w:p>
      <w:pPr>
        <w:spacing w:after="100" w:before="0"/>
      </w:pPr>
      <w:r>
        <w:rPr>
          <w:b w:val="0"/>
        </w:rPr>
        <w:t>A. Diffraction</w:t>
      </w:r>
    </w:p>
    <w:p>
      <w:pPr>
        <w:spacing w:after="100" w:before="0"/>
      </w:pPr>
      <w:r>
        <w:rPr>
          <w:b w:val="0"/>
        </w:rPr>
        <w:t>B. Interference</w:t>
      </w:r>
    </w:p>
    <w:p>
      <w:pPr>
        <w:spacing w:after="100" w:before="0"/>
      </w:pPr>
      <w:r>
        <w:rPr>
          <w:b w:val="0"/>
        </w:rPr>
        <w:t>C. Photoelectric effect</w:t>
      </w:r>
    </w:p>
    <w:p>
      <w:pPr>
        <w:spacing w:after="100" w:before="0"/>
      </w:pPr>
      <w:r>
        <w:rPr>
          <w:b w:val="0"/>
        </w:rPr>
        <w:t>D. Polarization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CONCEPT: EXPLANATION:</w:t>
      </w:r>
    </w:p>
    <w:p>
      <w:pPr>
        <w:spacing w:before="0"/>
      </w:pPr>
      <w:r>
        <w:rPr>
          <w:b w:val="0"/>
        </w:rPr>
        <w:t>• Photoelectric effect: The phenomenon in which the light energy forces a metal surface to release electrons is called the photoelectric effect.</w:t>
      </w:r>
    </w:p>
    <w:p>
      <w:pPr>
        <w:spacing w:before="0"/>
      </w:pPr>
      <w:r>
        <w:rPr>
          <w:b w:val="0"/>
        </w:rPr>
        <w:t>• When the light hits, it shows the particle theory of light, and light is defined as a stream of photons or energy packets.</w:t>
      </w:r>
    </w:p>
    <w:p>
      <w:pPr>
        <w:spacing w:before="0"/>
      </w:pPr>
      <w:r>
        <w:rPr>
          <w:b w:val="0"/>
        </w:rPr>
        <w:t>• The other phenomena such as interference, diffraction, and polarization can only be explained when the light is treated as a wave wherein the photoelectric effect, line spectra, and the production and scattering of x rays demonstrate the particle nature of light.</w:t>
      </w:r>
    </w:p>
    <w:p>
      <w:pPr>
        <w:spacing w:before="0"/>
      </w:pPr>
      <w:r>
        <w:rPr>
          <w:b w:val="0"/>
        </w:rPr>
        <w:t>• From the above discussion, the photoelectric effect shows the particle nature of light. So option 3 is correct.</w:t>
      </w:r>
    </w:p>
    <w:p>
      <w:pPr>
        <w:spacing w:before="0"/>
      </w:pPr>
      <w:r>
        <w:rPr>
          <w:b w:val="0"/>
        </w:rPr>
      </w:r>
    </w:p>
    <w:p>
      <w:pPr>
        <w:spacing w:after="100" w:line="360" w:lineRule="auto" w:before="0"/>
      </w:pPr>
      <w:r>
        <w:rPr>
          <w:b w:val="0"/>
        </w:rPr>
        <w:t>23. With which neighboring country of India, Kaladan multi-model transport project has been undertaken?</w:t>
      </w:r>
    </w:p>
    <w:p>
      <w:pPr>
        <w:spacing w:before="0"/>
      </w:pPr>
      <w:r>
        <w:rPr>
          <w:b w:val="0"/>
        </w:rPr>
      </w:r>
    </w:p>
    <w:p>
      <w:pPr>
        <w:spacing w:after="100" w:before="0"/>
      </w:pPr>
      <w:r>
        <w:rPr>
          <w:b w:val="0"/>
        </w:rPr>
        <w:t>A. China</w:t>
      </w:r>
    </w:p>
    <w:p>
      <w:pPr>
        <w:spacing w:after="100" w:before="0"/>
      </w:pPr>
      <w:r>
        <w:rPr>
          <w:b w:val="0"/>
        </w:rPr>
        <w:t>B. Nepal</w:t>
      </w:r>
    </w:p>
    <w:p>
      <w:pPr>
        <w:spacing w:after="100" w:before="0"/>
      </w:pPr>
      <w:r>
        <w:rPr>
          <w:b w:val="0"/>
        </w:rPr>
        <w:t>C. Bhutan</w:t>
      </w:r>
    </w:p>
    <w:p>
      <w:pPr>
        <w:spacing w:after="100" w:before="0"/>
      </w:pPr>
      <w:r>
        <w:rPr>
          <w:b w:val="0"/>
        </w:rPr>
        <w:t>D. Myanmar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Kaladan Multi-Modal Transit Transport Project has been undertaken with the neighboring country Myanmar. According to the project, it will connect the eastern Indian seaport of Kolkata with Sittwe seaport in Rakhine State, Myanmar. In Myanmar, it will then link Sittwe seaport to Paletwa, Chin State via the Kaladan river boat route, and then from Paletwa by road to Mizoram state in Northeast India.</w:t>
      </w:r>
    </w:p>
    <w:p>
      <w:pPr>
        <w:spacing w:before="0"/>
      </w:pPr>
      <w:r>
        <w:rPr>
          <w:b w:val="0"/>
        </w:rPr>
      </w:r>
    </w:p>
    <w:p>
      <w:pPr>
        <w:spacing w:after="100" w:line="360" w:lineRule="auto" w:before="0"/>
      </w:pPr>
      <w:r>
        <w:rPr>
          <w:b w:val="0"/>
        </w:rPr>
        <w:t>24. Which disease is caused by Nickel?</w:t>
      </w:r>
    </w:p>
    <w:p>
      <w:pPr>
        <w:spacing w:before="0"/>
      </w:pPr>
      <w:r>
        <w:rPr>
          <w:b w:val="0"/>
        </w:rPr>
      </w:r>
    </w:p>
    <w:p>
      <w:pPr>
        <w:spacing w:after="100" w:before="0"/>
      </w:pPr>
      <w:r>
        <w:rPr>
          <w:b w:val="0"/>
        </w:rPr>
        <w:t>A. Itai Itai</w:t>
      </w:r>
    </w:p>
    <w:p>
      <w:pPr>
        <w:spacing w:after="100" w:before="0"/>
      </w:pPr>
      <w:r>
        <w:rPr>
          <w:b w:val="0"/>
        </w:rPr>
        <w:t>B. Dermatitis</w:t>
      </w:r>
    </w:p>
    <w:p>
      <w:pPr>
        <w:spacing w:after="100" w:before="0"/>
      </w:pPr>
      <w:r>
        <w:rPr>
          <w:b w:val="0"/>
        </w:rPr>
        <w:t>C. Learning disability</w:t>
      </w:r>
    </w:p>
    <w:p>
      <w:pPr>
        <w:spacing w:after="100" w:before="0"/>
      </w:pPr>
      <w:r>
        <w:rPr>
          <w:b w:val="0"/>
        </w:rPr>
        <w:t>D. Asthma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Nickel is a common cause of dermatitis which is an itchy rash that appears where your skin touches a usually harmless substance.It is basically a common skin condition caused by inflammation of the skin and is usually characterized by the red and itchy skin.</w:t>
      </w:r>
    </w:p>
    <w:p>
      <w:pPr>
        <w:spacing w:before="0"/>
      </w:pPr>
      <w:r>
        <w:rPr>
          <w:b w:val="0"/>
        </w:rPr>
      </w:r>
    </w:p>
    <w:p>
      <w:pPr>
        <w:spacing w:after="100" w:line="360" w:lineRule="auto" w:before="0"/>
      </w:pPr>
      <w:r>
        <w:rPr>
          <w:b w:val="0"/>
        </w:rPr>
        <w:t>25. What is the common name of CaOCl2?</w:t>
      </w:r>
    </w:p>
    <w:p>
      <w:pPr>
        <w:spacing w:before="0"/>
      </w:pPr>
      <w:r>
        <w:rPr>
          <w:b w:val="0"/>
        </w:rPr>
      </w:r>
    </w:p>
    <w:p>
      <w:pPr>
        <w:spacing w:after="100" w:before="0"/>
      </w:pPr>
      <w:r>
        <w:rPr>
          <w:b w:val="0"/>
        </w:rPr>
        <w:t>A. Baking Powder</w:t>
      </w:r>
    </w:p>
    <w:p>
      <w:pPr>
        <w:spacing w:after="100" w:before="0"/>
      </w:pPr>
      <w:r>
        <w:rPr>
          <w:b w:val="0"/>
        </w:rPr>
        <w:t>B. Baking Soda</w:t>
      </w:r>
    </w:p>
    <w:p>
      <w:pPr>
        <w:spacing w:after="100" w:before="0"/>
      </w:pPr>
      <w:r>
        <w:rPr>
          <w:b w:val="0"/>
        </w:rPr>
        <w:t>C. Bleaching Powder</w:t>
      </w:r>
    </w:p>
    <w:p>
      <w:pPr>
        <w:spacing w:after="100" w:before="0"/>
      </w:pPr>
      <w:r>
        <w:rPr>
          <w:b w:val="0"/>
        </w:rPr>
        <w:t>D. Washing Soda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The chemical formula of Bleaching powder is written as CaOCl2. It is a white powder consisting chiefly of calcium hydroxide, calcium chloride, and calcium hypochlorite and used as a bleach, disinfectant, or deodorant.</w:t>
      </w:r>
    </w:p>
    <w:p>
      <w:pPr>
        <w:spacing w:before="0"/>
      </w:pPr>
      <w:r>
        <w:rPr>
          <w:b w:val="0"/>
        </w:rPr>
        <w:t>• The chemical formula of washing soda or sodium carbonate is Na2CO3.</w:t>
      </w:r>
    </w:p>
    <w:p>
      <w:pPr>
        <w:spacing w:before="0"/>
      </w:pPr>
      <w:r>
        <w:rPr>
          <w:b w:val="0"/>
        </w:rPr>
        <w:t>• The chemical formula of Baking powder and baking soda is NaHCO3.</w:t>
      </w:r>
    </w:p>
    <w:p>
      <w:pPr>
        <w:spacing w:before="0"/>
      </w:pPr>
      <w:r>
        <w:rPr>
          <w:b w:val="0"/>
        </w:rPr>
      </w:r>
    </w:p>
    <w:p>
      <w:pPr>
        <w:spacing w:after="100" w:line="360" w:lineRule="auto" w:before="0"/>
      </w:pPr>
      <w:r>
        <w:rPr>
          <w:b w:val="0"/>
        </w:rPr>
        <w:t>26. Who is the author of the book 'Akhada: The Authorized Biography of Mahavir Singh Phogat'?</w:t>
      </w:r>
    </w:p>
    <w:p>
      <w:pPr>
        <w:spacing w:before="0"/>
      </w:pPr>
      <w:r>
        <w:rPr>
          <w:b w:val="0"/>
        </w:rPr>
      </w:r>
    </w:p>
    <w:p>
      <w:pPr>
        <w:spacing w:after="100" w:before="0"/>
      </w:pPr>
      <w:r>
        <w:rPr>
          <w:b w:val="0"/>
        </w:rPr>
        <w:t>A. Rabi Thapa</w:t>
      </w:r>
    </w:p>
    <w:p>
      <w:pPr>
        <w:spacing w:after="100" w:before="0"/>
      </w:pPr>
      <w:r>
        <w:rPr>
          <w:b w:val="0"/>
        </w:rPr>
        <w:t>B. Saurabh Duggal</w:t>
      </w:r>
    </w:p>
    <w:p>
      <w:pPr>
        <w:spacing w:after="100" w:before="0"/>
      </w:pPr>
      <w:r>
        <w:rPr>
          <w:b w:val="0"/>
        </w:rPr>
        <w:t>C. Salman Rushdie</w:t>
      </w:r>
    </w:p>
    <w:p>
      <w:pPr>
        <w:spacing w:after="100" w:before="0"/>
      </w:pPr>
      <w:r>
        <w:rPr>
          <w:b w:val="0"/>
        </w:rPr>
        <w:t>D. Tana French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Saurabh Duggal is the author of the book 'Akhada: The Authorized Biography of Mahavir Singh Phogat' which is an autobiography of the Indian wrestling coach and amateur wrestler Mahavir Singh Phogat. He is the father and coach of Geeta Phogat, who won India's first gold medal in women's wrestling in the 55 kg freestyle category at the 2010 Commonwealth Games.</w:t>
      </w:r>
    </w:p>
    <w:p>
      <w:pPr>
        <w:spacing w:before="0"/>
      </w:pPr>
      <w:r>
        <w:rPr>
          <w:b w:val="0"/>
        </w:rPr>
      </w:r>
    </w:p>
    <w:p>
      <w:pPr>
        <w:spacing w:after="100" w:line="360" w:lineRule="auto" w:before="0"/>
      </w:pPr>
      <w:r>
        <w:rPr>
          <w:b w:val="0"/>
        </w:rPr>
        <w:t>27. Which among the following determines the pitch of a sound?</w:t>
      </w:r>
    </w:p>
    <w:p>
      <w:pPr>
        <w:spacing w:before="0"/>
      </w:pPr>
      <w:r>
        <w:rPr>
          <w:b w:val="0"/>
        </w:rPr>
      </w:r>
    </w:p>
    <w:p>
      <w:pPr>
        <w:spacing w:after="100" w:before="0"/>
      </w:pPr>
      <w:r>
        <w:rPr>
          <w:b w:val="0"/>
        </w:rPr>
        <w:t>A. Amplitude</w:t>
      </w:r>
    </w:p>
    <w:p>
      <w:pPr>
        <w:spacing w:after="100" w:before="0"/>
      </w:pPr>
      <w:r>
        <w:rPr>
          <w:b w:val="0"/>
        </w:rPr>
        <w:t>B. Frequency</w:t>
      </w:r>
    </w:p>
    <w:p>
      <w:pPr>
        <w:spacing w:after="100" w:before="0"/>
      </w:pPr>
      <w:r>
        <w:rPr>
          <w:b w:val="0"/>
        </w:rPr>
        <w:t>C. Loudness</w:t>
      </w:r>
    </w:p>
    <w:p>
      <w:pPr>
        <w:spacing w:after="100" w:before="0"/>
      </w:pPr>
      <w:r>
        <w:rPr>
          <w:b w:val="0"/>
        </w:rPr>
        <w:t>D. Wavelength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pitch of a sound depends on the frequency of the source of the sound. Frequency is measured in Hertz (Hz), with one vibration per second being equal to one hertz (1 Hz). A high frequency generally produces a high pitched note and a low frequency similarly produces a low pitched note.</w:t>
      </w:r>
    </w:p>
    <w:p>
      <w:pPr>
        <w:spacing w:before="0"/>
      </w:pPr>
      <w:r>
        <w:rPr>
          <w:b w:val="0"/>
        </w:rPr>
      </w:r>
    </w:p>
    <w:p>
      <w:pPr>
        <w:spacing w:after="100" w:line="360" w:lineRule="auto" w:before="0"/>
      </w:pPr>
      <w:r>
        <w:rPr>
          <w:b w:val="0"/>
        </w:rPr>
        <w:t>28. Which among the following does not have a cell wall?</w:t>
      </w:r>
    </w:p>
    <w:p>
      <w:pPr>
        <w:spacing w:before="0"/>
      </w:pPr>
      <w:r>
        <w:rPr>
          <w:b w:val="0"/>
        </w:rPr>
      </w:r>
    </w:p>
    <w:p>
      <w:pPr>
        <w:spacing w:after="100" w:before="0"/>
      </w:pPr>
      <w:r>
        <w:rPr>
          <w:b w:val="0"/>
        </w:rPr>
        <w:t>A. Algae</w:t>
      </w:r>
    </w:p>
    <w:p>
      <w:pPr>
        <w:spacing w:after="100" w:before="0"/>
      </w:pPr>
      <w:r>
        <w:rPr>
          <w:b w:val="0"/>
        </w:rPr>
        <w:t>B. Fungi</w:t>
      </w:r>
    </w:p>
    <w:p>
      <w:pPr>
        <w:spacing w:after="100" w:before="0"/>
      </w:pPr>
      <w:r>
        <w:rPr>
          <w:b w:val="0"/>
        </w:rPr>
        <w:t>C. Both A and B</w:t>
      </w:r>
    </w:p>
    <w:p>
      <w:pPr>
        <w:spacing w:after="100" w:before="0"/>
      </w:pPr>
      <w:r>
        <w:rPr>
          <w:b w:val="0"/>
        </w:rPr>
        <w:t>D. Mycoplasma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Key PointsMycoplasma Figure. Structure of Mycoplasma Additional Information Fungi Bacteria : Green Algae :</w:t>
      </w:r>
    </w:p>
    <w:p>
      <w:pPr>
        <w:spacing w:before="0"/>
      </w:pPr>
      <w:r>
        <w:rPr>
          <w:b w:val="0"/>
        </w:rPr>
        <w:t>• They belong to the genus of bacteria.</w:t>
      </w:r>
    </w:p>
    <w:p>
      <w:pPr>
        <w:spacing w:before="0"/>
      </w:pPr>
      <w:r>
        <w:rPr>
          <w:b w:val="0"/>
        </w:rPr>
        <w:t>• They are the smallest bacterial cells yet discovered, can survive without oxygen, and come in various shapes.</w:t>
      </w:r>
    </w:p>
    <w:p>
      <w:pPr>
        <w:spacing w:before="0"/>
      </w:pPr>
      <w:r>
        <w:rPr>
          <w:b w:val="0"/>
        </w:rPr>
        <w:t>• They completely lack a cell wall.</w:t>
      </w:r>
    </w:p>
    <w:p>
      <w:pPr>
        <w:spacing w:before="0"/>
      </w:pPr>
      <w:r>
        <w:rPr>
          <w:b w:val="0"/>
        </w:rPr>
        <w:t>• They are the smallest living cells known and can survive without oxygen.</w:t>
      </w:r>
    </w:p>
    <w:p>
      <w:pPr>
        <w:spacing w:before="0"/>
      </w:pPr>
      <w:r>
        <w:rPr>
          <w:b w:val="0"/>
        </w:rPr>
        <w:t>• Many Mycoplasma is pathogenic in - animals and plants.</w:t>
      </w:r>
    </w:p>
    <w:p>
      <w:pPr>
        <w:spacing w:before="0"/>
      </w:pPr>
      <w:r>
        <w:rPr>
          <w:b w:val="0"/>
        </w:rPr>
        <w:t>• Ex. M. genitalium (Cause infection of genital), M. pneumoniae (cause atypical pnemonia)</w:t>
      </w:r>
    </w:p>
    <w:p>
      <w:pPr>
        <w:spacing w:before="0"/>
      </w:pPr>
      <w:r>
        <w:rPr>
          <w:b w:val="0"/>
        </w:rPr>
        <w:t>• They are - unicellular or multicellular non-photosynthetic organisms.</w:t>
      </w:r>
    </w:p>
    <w:p>
      <w:pPr>
        <w:spacing w:before="0"/>
      </w:pPr>
      <w:r>
        <w:rPr>
          <w:b w:val="0"/>
        </w:rPr>
        <w:t>• Their cell wall is made of chitin.</w:t>
      </w:r>
    </w:p>
    <w:p>
      <w:pPr>
        <w:spacing w:before="0"/>
      </w:pPr>
      <w:r>
        <w:rPr>
          <w:b w:val="0"/>
        </w:rPr>
        <w:t>• These are saprophytic and parasitic in nature.</w:t>
      </w:r>
    </w:p>
    <w:p>
      <w:pPr>
        <w:spacing w:before="0"/>
      </w:pPr>
      <w:r>
        <w:rPr>
          <w:b w:val="0"/>
        </w:rPr>
        <w:t>• Examples. Yeast, Candida</w:t>
      </w:r>
    </w:p>
    <w:p>
      <w:pPr>
        <w:spacing w:before="0"/>
      </w:pPr>
      <w:r>
        <w:rPr>
          <w:b w:val="0"/>
        </w:rPr>
        <w:t>• They are unicellular, microscopic, prokaryotic microorganisms that contain no true nucleus.</w:t>
      </w:r>
    </w:p>
    <w:p>
      <w:pPr>
        <w:spacing w:before="0"/>
      </w:pPr>
      <w:r>
        <w:rPr>
          <w:b w:val="0"/>
        </w:rPr>
        <w:t>• They have cell wall and flagella (tail like structure) for locomotion.</w:t>
      </w:r>
    </w:p>
    <w:p>
      <w:pPr>
        <w:spacing w:before="0"/>
      </w:pPr>
      <w:r>
        <w:rPr>
          <w:b w:val="0"/>
        </w:rPr>
        <w:t>• They are found in different shapes - Cocci (round shape), bacilli (rod shape),, cocco-bacillii (round-rod combined shape), Vibrio (comma shape), Spirillum (spiral shape)</w:t>
      </w:r>
    </w:p>
    <w:p>
      <w:pPr>
        <w:spacing w:before="0"/>
      </w:pPr>
      <w:r>
        <w:rPr>
          <w:b w:val="0"/>
        </w:rPr>
        <w:t>• Examples. Lactobacillus, Streptococcus pneumoniae</w:t>
      </w:r>
    </w:p>
    <w:p>
      <w:pPr>
        <w:spacing w:before="0"/>
      </w:pPr>
      <w:r>
        <w:rPr>
          <w:b w:val="0"/>
        </w:rPr>
        <w:t>• These are the micro-organisms that are grouped in the kingdom Protista. They are plant-like, in that they are able to manufacture energy from sunlight using chlorophyll pigments.</w:t>
      </w:r>
    </w:p>
    <w:p>
      <w:pPr>
        <w:spacing w:before="0"/>
      </w:pPr>
      <w:r>
        <w:rPr>
          <w:b w:val="0"/>
        </w:rPr>
        <w:t>• The plant body may be unicellular, colonial or filamentous.</w:t>
      </w:r>
    </w:p>
    <w:p>
      <w:pPr>
        <w:spacing w:before="0"/>
      </w:pPr>
      <w:r>
        <w:rPr>
          <w:b w:val="0"/>
        </w:rPr>
        <w:t>• The members of Chlorophyceae (Group of Algae) are commonly called Green algae.</w:t>
      </w:r>
    </w:p>
    <w:p>
      <w:pPr>
        <w:spacing w:before="0"/>
      </w:pPr>
      <w:r>
        <w:rPr>
          <w:b w:val="0"/>
        </w:rPr>
        <w:t>• Examples. Chlamydomonas, Chara.</w:t>
      </w:r>
    </w:p>
    <w:p>
      <w:pPr>
        <w:spacing w:before="0"/>
      </w:pPr>
      <w:r>
        <w:rPr>
          <w:b w:val="0"/>
        </w:rPr>
      </w:r>
    </w:p>
    <w:p>
      <w:pPr>
        <w:spacing w:after="100" w:line="360" w:lineRule="auto" w:before="0"/>
      </w:pPr>
      <w:r>
        <w:rPr>
          <w:b w:val="0"/>
        </w:rPr>
        <w:t>29. In which battle was Siraj Ud–Daulah defeated by Lord Clive?</w:t>
      </w:r>
    </w:p>
    <w:p>
      <w:pPr>
        <w:spacing w:before="0"/>
      </w:pPr>
      <w:r>
        <w:rPr>
          <w:b w:val="0"/>
        </w:rPr>
      </w:r>
    </w:p>
    <w:p>
      <w:pPr>
        <w:spacing w:after="100" w:before="0"/>
      </w:pPr>
      <w:r>
        <w:rPr>
          <w:b w:val="0"/>
        </w:rPr>
        <w:t>A. Battle of Plassey</w:t>
      </w:r>
    </w:p>
    <w:p>
      <w:pPr>
        <w:spacing w:after="100" w:before="0"/>
      </w:pPr>
      <w:r>
        <w:rPr>
          <w:b w:val="0"/>
        </w:rPr>
        <w:t>B. Battle of Buxer</w:t>
      </w:r>
    </w:p>
    <w:p>
      <w:pPr>
        <w:spacing w:after="100" w:before="0"/>
      </w:pPr>
      <w:r>
        <w:rPr>
          <w:b w:val="0"/>
        </w:rPr>
        <w:t>C. Battle of Panipat</w:t>
      </w:r>
    </w:p>
    <w:p>
      <w:pPr>
        <w:spacing w:after="100" w:before="0"/>
      </w:pPr>
      <w:r>
        <w:rPr>
          <w:b w:val="0"/>
        </w:rPr>
        <w:t>D. Battle of Haldighati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Battle of Plassey. Key Points</w:t>
      </w:r>
    </w:p>
    <w:p>
      <w:pPr>
        <w:spacing w:before="0"/>
      </w:pPr>
      <w:r>
        <w:rPr>
          <w:b w:val="0"/>
        </w:rPr>
        <w:t>• Troops of the British East India Company, led by Robert Clive, came up against the forces of Siraj-ud-Daulah, the last Nawab of Bengal, and his French allies.</w:t>
      </w:r>
    </w:p>
    <w:p>
      <w:pPr>
        <w:spacing w:before="0"/>
      </w:pPr>
      <w:r>
        <w:rPr>
          <w:b w:val="0"/>
        </w:rPr>
        <w:t>• Clive's victory eventually led to the British becoming the greatest economic and military power in India.</w:t>
      </w:r>
    </w:p>
    <w:p>
      <w:pPr>
        <w:spacing w:before="0"/>
      </w:pPr>
      <w:r>
        <w:rPr>
          <w:b w:val="0"/>
        </w:rPr>
        <w:t>• The Battle of Plassey had political significance for it laid the foundation of the British Empire in India.; it has been rightly regarded as the starting point of British rule in India.</w:t>
      </w:r>
    </w:p>
    <w:p>
      <w:pPr>
        <w:spacing w:before="0"/>
      </w:pPr>
      <w:r>
        <w:rPr>
          <w:b w:val="0"/>
        </w:rPr>
        <w:t>• Result of Battle of Plassey- As a result of this victory, Mir Jafar became the Nawab of Bengal. He gave large sums of money plus the zamindari of 24 Parganas to the English.</w:t>
      </w:r>
    </w:p>
    <w:p>
      <w:pPr>
        <w:spacing w:before="0"/>
      </w:pPr>
      <w:r>
        <w:rPr>
          <w:b w:val="0"/>
        </w:rPr>
        <w:t>• English rivals, French were ousted.</w:t>
      </w:r>
    </w:p>
    <w:p>
      <w:pPr>
        <w:spacing w:before="0"/>
      </w:pPr>
      <w:r>
        <w:rPr>
          <w:b w:val="0"/>
        </w:rPr>
      </w:r>
    </w:p>
    <w:p>
      <w:pPr>
        <w:spacing w:after="100" w:line="360" w:lineRule="auto" w:before="0"/>
      </w:pPr>
      <w:r>
        <w:rPr>
          <w:b w:val="0"/>
        </w:rPr>
        <w:t>30. Which among the following is also called as 'powerhouse of the cell'?</w:t>
      </w:r>
    </w:p>
    <w:p>
      <w:pPr>
        <w:spacing w:before="0"/>
      </w:pPr>
      <w:r>
        <w:rPr>
          <w:b w:val="0"/>
        </w:rPr>
      </w:r>
    </w:p>
    <w:p>
      <w:pPr>
        <w:spacing w:after="100" w:before="0"/>
      </w:pPr>
      <w:r>
        <w:rPr>
          <w:b w:val="0"/>
        </w:rPr>
        <w:t>A. Plastids</w:t>
      </w:r>
    </w:p>
    <w:p>
      <w:pPr>
        <w:spacing w:after="100" w:before="0"/>
      </w:pPr>
      <w:r>
        <w:rPr>
          <w:b w:val="0"/>
        </w:rPr>
        <w:t>B. Mitochondria</w:t>
      </w:r>
    </w:p>
    <w:p>
      <w:pPr>
        <w:spacing w:after="100" w:before="0"/>
      </w:pPr>
      <w:r>
        <w:rPr>
          <w:b w:val="0"/>
        </w:rPr>
        <w:t>C. Golgi bodies</w:t>
      </w:r>
    </w:p>
    <w:p>
      <w:pPr>
        <w:spacing w:after="100" w:before="0"/>
      </w:pPr>
      <w:r>
        <w:rPr>
          <w:b w:val="0"/>
        </w:rPr>
        <w:t>D. Cell wall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‘Mitochondria’ is known as the powerhouse of the cell.</w:t>
      </w:r>
    </w:p>
    <w:p>
      <w:pPr>
        <w:spacing w:before="0"/>
      </w:pPr>
      <w:r>
        <w:rPr>
          <w:b w:val="0"/>
        </w:rPr>
        <w:t>• It is found in the cells of both plant and animals.</w:t>
      </w:r>
    </w:p>
    <w:p>
      <w:pPr>
        <w:spacing w:before="0"/>
      </w:pPr>
      <w:r>
        <w:rPr>
          <w:b w:val="0"/>
        </w:rPr>
        <w:t>• There are many enzymes and coenzymes which are responsible for energy metabolism.</w:t>
      </w:r>
    </w:p>
    <w:p>
      <w:pPr>
        <w:spacing w:before="0"/>
      </w:pPr>
      <w:r>
        <w:rPr>
          <w:b w:val="0"/>
        </w:rPr>
        <w:t>• Mitochondria are the major sites of aerobic respiration within cells since they produce 95 per cent of the ATP molecules in animal cells.</w:t>
      </w:r>
    </w:p>
    <w:p>
      <w:pPr>
        <w:spacing w:before="0"/>
      </w:pPr>
      <w:r>
        <w:rPr>
          <w:b w:val="0"/>
        </w:rPr>
      </w:r>
    </w:p>
    <w:p>
      <w:pPr>
        <w:spacing w:after="100" w:line="360" w:lineRule="auto" w:before="0"/>
      </w:pPr>
      <w:r>
        <w:rPr>
          <w:b w:val="0"/>
        </w:rPr>
        <w:t>31. Which of the following Amendments is also known as the 'Mini Constitution' of India?</w:t>
      </w:r>
    </w:p>
    <w:p>
      <w:pPr>
        <w:spacing w:before="0"/>
      </w:pPr>
      <w:r>
        <w:rPr>
          <w:b w:val="0"/>
        </w:rPr>
      </w:r>
    </w:p>
    <w:p>
      <w:pPr>
        <w:spacing w:after="100" w:before="0"/>
      </w:pPr>
      <w:r>
        <w:rPr>
          <w:b w:val="0"/>
        </w:rPr>
        <w:t>A. 7th Amendment</w:t>
      </w:r>
    </w:p>
    <w:p>
      <w:pPr>
        <w:spacing w:after="100" w:before="0"/>
      </w:pPr>
      <w:r>
        <w:rPr>
          <w:b w:val="0"/>
        </w:rPr>
        <w:t>B. 42nd Amendment</w:t>
      </w:r>
    </w:p>
    <w:p>
      <w:pPr>
        <w:spacing w:after="100" w:before="0"/>
      </w:pPr>
      <w:r>
        <w:rPr>
          <w:b w:val="0"/>
        </w:rPr>
        <w:t>C. 44th Amendment</w:t>
      </w:r>
    </w:p>
    <w:p>
      <w:pPr>
        <w:spacing w:after="100" w:before="0"/>
      </w:pPr>
      <w:r>
        <w:rPr>
          <w:b w:val="0"/>
        </w:rPr>
        <w:t>D. 74th Amendment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Forty-second Amendment of India, officially known as The Constitution Act, 1976, was enacted during the Emergency by the Indian National Congress. This amendment brought some of the most important changes to the Constitution in its history. Hence it is sometimes called as “mini-Constitution” of India. Some of the changes that it brought are:</w:t>
      </w:r>
    </w:p>
    <w:p>
      <w:pPr>
        <w:spacing w:before="0"/>
      </w:pPr>
      <w:r>
        <w:rPr>
          <w:b w:val="0"/>
        </w:rPr>
        <w:t>• Added Fundamental Duties by the citizens</w:t>
      </w:r>
    </w:p>
    <w:p>
      <w:pPr>
        <w:spacing w:before="0"/>
      </w:pPr>
      <w:r>
        <w:rPr>
          <w:b w:val="0"/>
        </w:rPr>
        <w:t>• Made the president bound by the advice of the cabinet.</w:t>
      </w:r>
    </w:p>
    <w:p>
      <w:pPr>
        <w:spacing w:before="0"/>
      </w:pPr>
      <w:r>
        <w:rPr>
          <w:b w:val="0"/>
        </w:rPr>
        <w:t>• Provided for administrative tribunals and tribunals for other matters</w:t>
      </w:r>
    </w:p>
    <w:p>
      <w:pPr>
        <w:spacing w:before="0"/>
      </w:pPr>
      <w:r>
        <w:rPr>
          <w:b w:val="0"/>
        </w:rPr>
        <w:t>• Froze the seats in the Lok Sabha and state legislative assemblies on the basis of 1971 census till 2001.</w:t>
      </w:r>
    </w:p>
    <w:p>
      <w:pPr>
        <w:spacing w:before="0"/>
      </w:pPr>
      <w:r>
        <w:rPr>
          <w:b w:val="0"/>
        </w:rPr>
        <w:t>• Made the constitutional amendments beyond judicial scrutiny</w:t>
      </w:r>
    </w:p>
    <w:p>
      <w:pPr>
        <w:spacing w:before="0"/>
      </w:pPr>
      <w:r>
        <w:rPr>
          <w:b w:val="0"/>
        </w:rPr>
      </w:r>
    </w:p>
    <w:p>
      <w:pPr>
        <w:spacing w:after="100" w:line="360" w:lineRule="auto" w:before="0"/>
      </w:pPr>
      <w:r>
        <w:rPr>
          <w:b w:val="0"/>
        </w:rPr>
        <w:t>32. What is the role of Pneumatophores?</w:t>
      </w:r>
    </w:p>
    <w:p>
      <w:pPr>
        <w:spacing w:before="0"/>
      </w:pPr>
      <w:r>
        <w:rPr>
          <w:b w:val="0"/>
        </w:rPr>
      </w:r>
    </w:p>
    <w:p>
      <w:pPr>
        <w:spacing w:after="100" w:before="0"/>
      </w:pPr>
      <w:r>
        <w:rPr>
          <w:b w:val="0"/>
        </w:rPr>
        <w:t>A. Protect the plant from animals</w:t>
      </w:r>
    </w:p>
    <w:p>
      <w:pPr>
        <w:spacing w:after="100" w:before="0"/>
      </w:pPr>
      <w:r>
        <w:rPr>
          <w:b w:val="0"/>
        </w:rPr>
        <w:t>B. Get oxygen for respiration</w:t>
      </w:r>
    </w:p>
    <w:p>
      <w:pPr>
        <w:spacing w:after="100" w:before="0"/>
      </w:pPr>
      <w:r>
        <w:rPr>
          <w:b w:val="0"/>
        </w:rPr>
        <w:t>C. Supports plant in standing upright</w:t>
      </w:r>
    </w:p>
    <w:p>
      <w:pPr>
        <w:spacing w:after="100" w:before="0"/>
      </w:pPr>
      <w:r>
        <w:rPr>
          <w:b w:val="0"/>
        </w:rPr>
        <w:t>D. Helps plant for pollination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Pneumatophores, also called air root are mainly specialized root that grows upwards out of the water or mud to reach the air and from there it obtains oxygen for the root systems of trees that live in swampy or tidal habitats. Ex-The"knees" of mangroves and the bald cypress are examples of pneumatophores.</w:t>
      </w:r>
    </w:p>
    <w:p>
      <w:pPr>
        <w:spacing w:before="0"/>
      </w:pPr>
      <w:r>
        <w:rPr>
          <w:b w:val="0"/>
        </w:rPr>
      </w:r>
    </w:p>
    <w:p>
      <w:pPr>
        <w:spacing w:after="100" w:line="360" w:lineRule="auto" w:before="0"/>
      </w:pPr>
      <w:r>
        <w:rPr>
          <w:b w:val="0"/>
        </w:rPr>
        <w:t>33. Which among the following is not a direct tax?</w:t>
      </w:r>
    </w:p>
    <w:p>
      <w:pPr>
        <w:spacing w:before="0"/>
      </w:pPr>
      <w:r>
        <w:rPr>
          <w:b w:val="0"/>
        </w:rPr>
      </w:r>
    </w:p>
    <w:p>
      <w:pPr>
        <w:spacing w:after="100" w:before="0"/>
      </w:pPr>
      <w:r>
        <w:rPr>
          <w:b w:val="0"/>
        </w:rPr>
        <w:t>A. Income tax</w:t>
      </w:r>
    </w:p>
    <w:p>
      <w:pPr>
        <w:spacing w:after="100" w:before="0"/>
      </w:pPr>
      <w:r>
        <w:rPr>
          <w:b w:val="0"/>
        </w:rPr>
        <w:t>B. Wealth tax</w:t>
      </w:r>
    </w:p>
    <w:p>
      <w:pPr>
        <w:spacing w:after="100" w:before="0"/>
      </w:pPr>
      <w:r>
        <w:rPr>
          <w:b w:val="0"/>
        </w:rPr>
        <w:t>C. Corporate tax</w:t>
      </w:r>
    </w:p>
    <w:p>
      <w:pPr>
        <w:spacing w:after="100" w:before="0"/>
      </w:pPr>
      <w:r>
        <w:rPr>
          <w:b w:val="0"/>
        </w:rPr>
        <w:t>D. None of these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 direct tax is paid directly by an individual or organization to the imposing entity. For example, a taxpayer pays direct taxes to the government for various reasons and it includes real property tax, corporate tax, income tax or taxes on assets. All these taxes are paid directly to the government. If a person makes 100,000 in a year and owes 40,000 in taxes, the 40,000 would be a direct tax.</w:t>
      </w:r>
    </w:p>
    <w:p>
      <w:pPr>
        <w:spacing w:before="0"/>
      </w:pPr>
      <w:r>
        <w:rPr>
          <w:b w:val="0"/>
        </w:rPr>
      </w:r>
    </w:p>
    <w:p>
      <w:pPr>
        <w:spacing w:after="100" w:line="360" w:lineRule="auto" w:before="0"/>
      </w:pPr>
      <w:r>
        <w:rPr>
          <w:b w:val="0"/>
        </w:rPr>
        <w:t>34. Who is called as 'Father of Modern Computer'?</w:t>
      </w:r>
    </w:p>
    <w:p>
      <w:pPr>
        <w:spacing w:before="0"/>
      </w:pPr>
      <w:r>
        <w:rPr>
          <w:b w:val="0"/>
        </w:rPr>
      </w:r>
    </w:p>
    <w:p>
      <w:pPr>
        <w:spacing w:after="100" w:before="0"/>
      </w:pPr>
      <w:r>
        <w:rPr>
          <w:b w:val="0"/>
        </w:rPr>
        <w:t>A. Alexander Fleming</w:t>
      </w:r>
    </w:p>
    <w:p>
      <w:pPr>
        <w:spacing w:after="100" w:before="0"/>
      </w:pPr>
      <w:r>
        <w:rPr>
          <w:b w:val="0"/>
        </w:rPr>
        <w:t>B. Bill Gates</w:t>
      </w:r>
    </w:p>
    <w:p>
      <w:pPr>
        <w:spacing w:after="100" w:before="0"/>
      </w:pPr>
      <w:r>
        <w:rPr>
          <w:b w:val="0"/>
        </w:rPr>
        <w:t>C. Micheal Faraday</w:t>
      </w:r>
    </w:p>
    <w:p>
      <w:pPr>
        <w:spacing w:after="100" w:before="0"/>
      </w:pPr>
      <w:r>
        <w:rPr>
          <w:b w:val="0"/>
        </w:rPr>
        <w:t>D. Charles Babbage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Charles Babbage is known as the 'Father of Modern Computer'after he invented the Analytical Engine in 1837. The Analytical Engine contained an Arithmetic Logic Unit (ALU), basic flow control, and integrated memory; hailed as the first general-purpose computer concept.</w:t>
      </w:r>
    </w:p>
    <w:p>
      <w:pPr>
        <w:spacing w:before="0"/>
      </w:pPr>
      <w:r>
        <w:rPr>
          <w:b w:val="0"/>
        </w:rPr>
      </w:r>
    </w:p>
    <w:p>
      <w:pPr>
        <w:spacing w:after="100" w:line="360" w:lineRule="auto" w:before="0"/>
      </w:pPr>
      <w:r>
        <w:rPr>
          <w:b w:val="0"/>
        </w:rPr>
        <w:t>35. When was 'Pregnancy Aid Scheme' launched to help pregnant women financially with Rs. 6000?</w:t>
      </w:r>
    </w:p>
    <w:p>
      <w:pPr>
        <w:spacing w:before="0"/>
      </w:pPr>
      <w:r>
        <w:rPr>
          <w:b w:val="0"/>
        </w:rPr>
      </w:r>
    </w:p>
    <w:p>
      <w:pPr>
        <w:spacing w:after="100" w:before="0"/>
      </w:pPr>
      <w:r>
        <w:rPr>
          <w:b w:val="0"/>
        </w:rPr>
        <w:t>A. 1 December 2016</w:t>
      </w:r>
    </w:p>
    <w:p>
      <w:pPr>
        <w:spacing w:after="100" w:before="0"/>
      </w:pPr>
      <w:r>
        <w:rPr>
          <w:b w:val="0"/>
        </w:rPr>
        <w:t>B. 19 December 2016</w:t>
      </w:r>
    </w:p>
    <w:p>
      <w:pPr>
        <w:spacing w:after="100" w:before="0"/>
      </w:pPr>
      <w:r>
        <w:rPr>
          <w:b w:val="0"/>
        </w:rPr>
        <w:t>C. 31 December 2016</w:t>
      </w:r>
    </w:p>
    <w:p>
      <w:pPr>
        <w:spacing w:after="100" w:before="0"/>
      </w:pPr>
      <w:r>
        <w:rPr>
          <w:b w:val="0"/>
        </w:rPr>
        <w:t>D. 1 January 2017</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'Pregnancy Aid Scheme' scheme was launched by P. M. Narendra Modi on 31 December 2016 and the main objective of the scheme is to bring down the maternal mortality rate by increasing the number of institutional deliveries across the nation. According to the scheme, the central government will provide Rs. 6000 to the pregnant women after the delivery of the child in any government hospital.</w:t>
      </w:r>
    </w:p>
    <w:p>
      <w:pPr>
        <w:spacing w:before="0"/>
      </w:pPr>
      <w:r>
        <w:rPr>
          <w:b w:val="0"/>
        </w:rPr>
      </w:r>
    </w:p>
    <w:p>
      <w:pPr>
        <w:spacing w:after="100" w:line="360" w:lineRule="auto" w:before="0"/>
      </w:pPr>
      <w:r>
        <w:rPr>
          <w:b w:val="0"/>
        </w:rPr>
        <w:t>36. Who pioneered diagnostic ultrasound?</w:t>
      </w:r>
    </w:p>
    <w:p>
      <w:pPr>
        <w:spacing w:before="0"/>
      </w:pPr>
      <w:r>
        <w:rPr>
          <w:b w:val="0"/>
        </w:rPr>
      </w:r>
    </w:p>
    <w:p>
      <w:pPr>
        <w:spacing w:after="100" w:before="0"/>
      </w:pPr>
      <w:r>
        <w:rPr>
          <w:b w:val="0"/>
        </w:rPr>
        <w:t>A. Alexander Fleming</w:t>
      </w:r>
    </w:p>
    <w:p>
      <w:pPr>
        <w:spacing w:after="100" w:before="0"/>
      </w:pPr>
      <w:r>
        <w:rPr>
          <w:b w:val="0"/>
        </w:rPr>
        <w:t>B. Ian Donald</w:t>
      </w:r>
    </w:p>
    <w:p>
      <w:pPr>
        <w:spacing w:after="100" w:before="0"/>
      </w:pPr>
      <w:r>
        <w:rPr>
          <w:b w:val="0"/>
        </w:rPr>
        <w:t>C. A. Laveran</w:t>
      </w:r>
    </w:p>
    <w:p>
      <w:pPr>
        <w:spacing w:after="100" w:before="0"/>
      </w:pPr>
      <w:r>
        <w:rPr>
          <w:b w:val="0"/>
        </w:rPr>
        <w:t>D. Robert Koch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Ian Donald, a Scottish physician pioneered the use of diagnostic ultrasound.Medical ultrasound is a diagnostic imaging technique based on the application of ultrasound. It is generally used to see the internal structures such as tendons, muscles, joints, blood vessels, and internal organs of the human body.</w:t>
      </w:r>
    </w:p>
    <w:p>
      <w:pPr>
        <w:spacing w:before="0"/>
      </w:pPr>
      <w:r>
        <w:rPr>
          <w:b w:val="0"/>
        </w:rPr>
      </w:r>
    </w:p>
    <w:p>
      <w:pPr>
        <w:spacing w:after="100" w:line="360" w:lineRule="auto" w:before="0"/>
      </w:pPr>
      <w:r>
        <w:rPr>
          <w:b w:val="0"/>
        </w:rPr>
        <w:t>37. Which of the following pair is CORRECT? I. Summer Olympics 2020 - Tokyo II. Summer Olympics 2016 - Rio de Janeiro III. Summer Olympics 2012 - London</w:t>
      </w:r>
    </w:p>
    <w:p>
      <w:pPr>
        <w:spacing w:before="0"/>
      </w:pPr>
      <w:r>
        <w:rPr>
          <w:b w:val="0"/>
        </w:rPr>
      </w:r>
    </w:p>
    <w:p>
      <w:pPr>
        <w:spacing w:after="100" w:before="0"/>
      </w:pPr>
      <w:r>
        <w:rPr>
          <w:b w:val="0"/>
        </w:rPr>
        <w:t>A. Only I and II</w:t>
      </w:r>
    </w:p>
    <w:p>
      <w:pPr>
        <w:spacing w:after="100" w:before="0"/>
      </w:pPr>
      <w:r>
        <w:rPr>
          <w:b w:val="0"/>
        </w:rPr>
        <w:t>B. Only I and III</w:t>
      </w:r>
    </w:p>
    <w:p>
      <w:pPr>
        <w:spacing w:after="100" w:before="0"/>
      </w:pPr>
      <w:r>
        <w:rPr>
          <w:b w:val="0"/>
        </w:rPr>
        <w:t>C. Only II and III</w:t>
      </w:r>
    </w:p>
    <w:p>
      <w:pPr>
        <w:spacing w:after="100" w:before="0"/>
      </w:pPr>
      <w:r>
        <w:rPr>
          <w:b w:val="0"/>
        </w:rPr>
        <w:t>D. All are correct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The Summer Olympics 2020, also known as the Games of the XXXII Olympiad is a forthcoming international multi-sport event that is scheduled to take place from 24 July to 9 August 2020 will be held in Tokyo, Japan.</w:t>
      </w:r>
    </w:p>
    <w:p>
      <w:pPr>
        <w:spacing w:before="0"/>
      </w:pPr>
      <w:r>
        <w:rPr>
          <w:b w:val="0"/>
        </w:rPr>
        <w:t>• The Summer Olympics 2016, also known as the Games of the XXXI Olympiad is an international multi-sport event that took place from 5th to 25th August 2016in Rio de Janeiro, Brazil.</w:t>
      </w:r>
    </w:p>
    <w:p>
      <w:pPr>
        <w:spacing w:before="0"/>
      </w:pPr>
      <w:r>
        <w:rPr>
          <w:b w:val="0"/>
        </w:rPr>
        <w:t>• The Summer Olympics 2012, also known as the Games of the XXX Olympiad is an international multi-sport event that took place from 27th July to 12th August 2012in London.</w:t>
      </w:r>
    </w:p>
    <w:p>
      <w:pPr>
        <w:spacing w:before="0"/>
      </w:pPr>
      <w:r>
        <w:rPr>
          <w:b w:val="0"/>
        </w:rPr>
      </w:r>
    </w:p>
    <w:p>
      <w:pPr>
        <w:spacing w:after="100" w:line="360" w:lineRule="auto" w:before="0"/>
      </w:pPr>
      <w:r>
        <w:rPr>
          <w:b w:val="0"/>
        </w:rPr>
        <w:t>38. Courier service comes under which sector?</w:t>
      </w:r>
    </w:p>
    <w:p>
      <w:pPr>
        <w:spacing w:before="0"/>
      </w:pPr>
      <w:r>
        <w:rPr>
          <w:b w:val="0"/>
        </w:rPr>
      </w:r>
    </w:p>
    <w:p>
      <w:pPr>
        <w:spacing w:after="100" w:before="0"/>
      </w:pPr>
      <w:r>
        <w:rPr>
          <w:b w:val="0"/>
        </w:rPr>
        <w:t>A. Primary</w:t>
      </w:r>
    </w:p>
    <w:p>
      <w:pPr>
        <w:spacing w:after="100" w:before="0"/>
      </w:pPr>
      <w:r>
        <w:rPr>
          <w:b w:val="0"/>
        </w:rPr>
        <w:t>B. Secondary</w:t>
      </w:r>
    </w:p>
    <w:p>
      <w:pPr>
        <w:spacing w:after="100" w:before="0"/>
      </w:pPr>
      <w:r>
        <w:rPr>
          <w:b w:val="0"/>
        </w:rPr>
        <w:t>C. Tertiary</w:t>
      </w:r>
    </w:p>
    <w:p>
      <w:pPr>
        <w:spacing w:after="100" w:before="0"/>
      </w:pPr>
      <w:r>
        <w:rPr>
          <w:b w:val="0"/>
        </w:rPr>
        <w:t>D. Both Secondary and Tertiary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Courier service comes under the tertiary sector or service sector that is the third of the three economic sectors of the three-sector theory. The others are the secondary sector (the same as manufacturing), and the primary sector (raw materials).</w:t>
      </w:r>
    </w:p>
    <w:p>
      <w:pPr>
        <w:spacing w:before="0"/>
      </w:pPr>
      <w:r>
        <w:rPr>
          <w:b w:val="0"/>
        </w:rPr>
      </w:r>
    </w:p>
    <w:p>
      <w:pPr>
        <w:spacing w:after="100" w:line="360" w:lineRule="auto" w:before="0"/>
      </w:pPr>
      <w:r>
        <w:rPr>
          <w:b w:val="0"/>
        </w:rPr>
        <w:t>39. Prime Minister of which country attended the recently organized river festival 'Namami Brahmaputra' in India?</w:t>
      </w:r>
    </w:p>
    <w:p>
      <w:pPr>
        <w:spacing w:before="0"/>
      </w:pPr>
      <w:r>
        <w:rPr>
          <w:b w:val="0"/>
        </w:rPr>
      </w:r>
    </w:p>
    <w:p>
      <w:pPr>
        <w:spacing w:after="100" w:before="0"/>
      </w:pPr>
      <w:r>
        <w:rPr>
          <w:b w:val="0"/>
        </w:rPr>
        <w:t>A. Bhutan</w:t>
      </w:r>
    </w:p>
    <w:p>
      <w:pPr>
        <w:spacing w:after="100" w:before="0"/>
      </w:pPr>
      <w:r>
        <w:rPr>
          <w:b w:val="0"/>
        </w:rPr>
        <w:t>B. China</w:t>
      </w:r>
    </w:p>
    <w:p>
      <w:pPr>
        <w:spacing w:after="100" w:before="0"/>
      </w:pPr>
      <w:r>
        <w:rPr>
          <w:b w:val="0"/>
        </w:rPr>
        <w:t>C. Nepal</w:t>
      </w:r>
    </w:p>
    <w:p>
      <w:pPr>
        <w:spacing w:after="100" w:before="0"/>
      </w:pPr>
      <w:r>
        <w:rPr>
          <w:b w:val="0"/>
        </w:rPr>
        <w:t>D. Bangladesh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'Namami Brahmaputra' tagged as ‘India’s largest river festival’ has been organized across 21 districts of the Assam and will showcase trade, tourism and cultural possibilities of along Brahmaputra River. Bhutan Prime Minister Tsering Tobgay also attended the festival which was inaugurated by Pranab Mukherjee.</w:t>
      </w:r>
    </w:p>
    <w:p>
      <w:pPr>
        <w:spacing w:before="0"/>
      </w:pPr>
      <w:r>
        <w:rPr>
          <w:b w:val="0"/>
        </w:rPr>
      </w:r>
    </w:p>
    <w:p>
      <w:pPr>
        <w:spacing w:after="100" w:line="360" w:lineRule="auto" w:before="0"/>
      </w:pPr>
      <w:r>
        <w:rPr>
          <w:b w:val="0"/>
        </w:rPr>
        <w:t>40. Match the following:- Column I Column II 1. Brihadeswara Temple a. Odisha 2. Dilwara Temple b. Tamil Nadu 3. Lingraja Temple c. Karnataka 4. Hampi Group Moments d. Rajasthan</w:t>
      </w:r>
    </w:p>
    <w:p>
      <w:pPr>
        <w:spacing w:before="0"/>
      </w:pPr>
      <w:r>
        <w:rPr>
          <w:b w:val="0"/>
        </w:rPr>
      </w:r>
    </w:p>
    <w:p>
      <w:pPr>
        <w:spacing w:after="100" w:before="0"/>
      </w:pPr>
      <w:r>
        <w:rPr>
          <w:b w:val="0"/>
        </w:rPr>
        <w:t>A. 1 – c, 2 – d, 3 – a, 4 – b</w:t>
      </w:r>
    </w:p>
    <w:p>
      <w:pPr>
        <w:spacing w:after="100" w:before="0"/>
      </w:pPr>
      <w:r>
        <w:rPr>
          <w:b w:val="0"/>
        </w:rPr>
        <w:t>B. 1 – a, 2 – c, 3 – d, 4 – b</w:t>
      </w:r>
    </w:p>
    <w:p>
      <w:pPr>
        <w:spacing w:after="100" w:before="0"/>
      </w:pPr>
      <w:r>
        <w:rPr>
          <w:b w:val="0"/>
        </w:rPr>
        <w:t>C. 1 – b, 2 – d, 3 – a, 4 – c</w:t>
      </w:r>
    </w:p>
    <w:p>
      <w:pPr>
        <w:spacing w:after="100" w:before="0"/>
      </w:pPr>
      <w:r>
        <w:rPr>
          <w:b w:val="0"/>
        </w:rPr>
        <w:t>D. 1 – b, 2 – a, 3 – d, 4 – c</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1. Brihadeswara Temple Brihadishvara Temple, also called Rajarajesvaram is a Hindu temple dedicated to Shiva located in Thanjavur, Tamil Nadu. 2. Dilwara Temple The Dilwara Temples is located about two kilometers from Mount Abu, Rajasthan's only hill station. 3. Lingraja Temple Lingaraja Temple is a Hindu temple dedicated to Shiva. It is one of the oldest temples in Bhubaneswar, the capital of Odisha. 4. Hampi Group Moments Hampi Group Moments is a UNESCO World Heritage Site located in east-central Karnataka, India.</w:t>
      </w:r>
    </w:p>
    <w:p>
      <w:pPr>
        <w:spacing w:before="0"/>
      </w:pPr>
      <w:r>
        <w:rPr>
          <w:b w:val="0"/>
        </w:rPr>
      </w:r>
    </w:p>
    <w:p>
      <w:pPr>
        <w:spacing w:after="100" w:line="360" w:lineRule="auto" w:before="0"/>
      </w:pPr>
      <w:r>
        <w:rPr>
          <w:b w:val="0"/>
        </w:rPr>
        <w:t>41. What is the full form of ITCZ?</w:t>
      </w:r>
    </w:p>
    <w:p>
      <w:pPr>
        <w:spacing w:before="0"/>
      </w:pPr>
      <w:r>
        <w:rPr>
          <w:b w:val="0"/>
        </w:rPr>
      </w:r>
    </w:p>
    <w:p>
      <w:pPr>
        <w:spacing w:after="100" w:before="0"/>
      </w:pPr>
      <w:r>
        <w:rPr>
          <w:b w:val="0"/>
        </w:rPr>
        <w:t>A. Intertropical converter zone</w:t>
      </w:r>
    </w:p>
    <w:p>
      <w:pPr>
        <w:spacing w:after="100" w:before="0"/>
      </w:pPr>
      <w:r>
        <w:rPr>
          <w:b w:val="0"/>
        </w:rPr>
        <w:t>B. Intertropical convergence zone</w:t>
      </w:r>
    </w:p>
    <w:p>
      <w:pPr>
        <w:spacing w:after="100" w:before="0"/>
      </w:pPr>
      <w:r>
        <w:rPr>
          <w:b w:val="0"/>
        </w:rPr>
        <w:t>C. Intertropical center zone</w:t>
      </w:r>
    </w:p>
    <w:p>
      <w:pPr>
        <w:spacing w:after="100" w:before="0"/>
      </w:pPr>
      <w:r>
        <w:rPr>
          <w:b w:val="0"/>
        </w:rPr>
        <w:t>D. None of these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full form of ITCZ is The Intertropical Convergence Zone.</w:t>
      </w:r>
    </w:p>
    <w:p>
      <w:pPr>
        <w:spacing w:before="0"/>
      </w:pPr>
      <w:r>
        <w:rPr>
          <w:b w:val="0"/>
        </w:rPr>
        <w:t>• It is the area encircling Earth near the Equator, where there is a convergence of the northeast and southeast trade winds takes place.</w:t>
      </w:r>
    </w:p>
    <w:p>
      <w:pPr>
        <w:spacing w:before="0"/>
      </w:pPr>
      <w:r>
        <w:rPr>
          <w:b w:val="0"/>
        </w:rPr>
        <w:t>• The ITCZ was originally identified from the 1920s to the 1940s as the "Intertropical Front" but after the recognition in the 1940s and 1950s of the significance of wind field convergence in tropical weather production.</w:t>
      </w:r>
    </w:p>
    <w:p>
      <w:pPr>
        <w:spacing w:before="0"/>
      </w:pPr>
      <w:r>
        <w:rPr>
          <w:b w:val="0"/>
        </w:rPr>
      </w:r>
    </w:p>
    <w:p>
      <w:pPr>
        <w:spacing w:after="100" w:line="360" w:lineRule="auto" w:before="0"/>
      </w:pPr>
      <w:r>
        <w:rPr>
          <w:b w:val="0"/>
        </w:rPr>
        <w:t>42. Alps mountain range is located in which continent?</w:t>
      </w:r>
    </w:p>
    <w:p>
      <w:pPr>
        <w:spacing w:before="0"/>
      </w:pPr>
      <w:r>
        <w:rPr>
          <w:b w:val="0"/>
        </w:rPr>
      </w:r>
    </w:p>
    <w:p>
      <w:pPr>
        <w:spacing w:after="100" w:before="0"/>
      </w:pPr>
      <w:r>
        <w:rPr>
          <w:b w:val="0"/>
        </w:rPr>
        <w:t>A. Europe</w:t>
      </w:r>
    </w:p>
    <w:p>
      <w:pPr>
        <w:spacing w:after="100" w:before="0"/>
      </w:pPr>
      <w:r>
        <w:rPr>
          <w:b w:val="0"/>
        </w:rPr>
        <w:t>B. North America</w:t>
      </w:r>
    </w:p>
    <w:p>
      <w:pPr>
        <w:spacing w:after="100" w:before="0"/>
      </w:pPr>
      <w:r>
        <w:rPr>
          <w:b w:val="0"/>
        </w:rPr>
        <w:t>C. South America</w:t>
      </w:r>
    </w:p>
    <w:p>
      <w:pPr>
        <w:spacing w:after="100" w:before="0"/>
      </w:pPr>
      <w:r>
        <w:rPr>
          <w:b w:val="0"/>
        </w:rPr>
        <w:t>D. Africa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Alps are the highest and most extensive mountain range system that are located in Europe. The mountain stretches approximately 1,200 kilometers across eight Alpine countries, namely: France, Switzerland, Italy, Monaco, Liechtenstein, Austria, Germany, and Slovenia.</w:t>
      </w:r>
    </w:p>
    <w:p>
      <w:pPr>
        <w:spacing w:before="0"/>
      </w:pPr>
      <w:r>
        <w:rPr>
          <w:b w:val="0"/>
        </w:rPr>
      </w:r>
    </w:p>
    <w:p>
      <w:pPr>
        <w:spacing w:after="100" w:line="360" w:lineRule="auto" w:before="0"/>
      </w:pPr>
      <w:r>
        <w:rPr>
          <w:b w:val="0"/>
        </w:rPr>
        <w:t>43. A boat goes 4 km upstream and 4 km downstream in 1 hour. The same boat goes 5 km downstream and 3 km upstream in 55 minutes. What is the speed (in km/hr) of boat in still water?</w:t>
      </w:r>
    </w:p>
    <w:p>
      <w:pPr>
        <w:spacing w:before="0"/>
      </w:pPr>
      <w:r>
        <w:rPr>
          <w:b w:val="0"/>
        </w:rPr>
      </w:r>
    </w:p>
    <w:p>
      <w:pPr>
        <w:spacing w:after="100" w:before="0"/>
      </w:pPr>
      <w:r>
        <w:rPr>
          <w:b w:val="0"/>
        </w:rPr>
        <w:t>A. 6.5</w:t>
      </w:r>
    </w:p>
    <w:p>
      <w:pPr>
        <w:spacing w:after="100" w:before="0"/>
      </w:pPr>
      <w:r>
        <w:rPr>
          <w:b w:val="0"/>
        </w:rPr>
        <w:t>B. 7.75</w:t>
      </w:r>
    </w:p>
    <w:p>
      <w:pPr>
        <w:spacing w:after="100" w:before="0"/>
      </w:pPr>
      <w:r>
        <w:rPr>
          <w:b w:val="0"/>
        </w:rPr>
        <w:t>C. 9</w:t>
      </w:r>
    </w:p>
    <w:p>
      <w:pPr>
        <w:spacing w:after="100" w:before="0"/>
      </w:pPr>
      <w:r>
        <w:rPr>
          <w:b w:val="0"/>
        </w:rPr>
        <w:t>D. 10.5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the speed of boat in still water be a km/hr. and speed of water be b km/hr According to the problem statement ⇒ 4/(a - b) + 4/(a + b) = 1 Let 1/(a - b) = x and 1/(a + b) = y ⇒ 4x + 4y = 1 ⇒ x + y = 1/4 ----(i) Another equation can be written as ⇒ 5/(a + b) + 3/(a - b) = 55/60 ⇒ 5y + 3x = 11/12 Using (i) here ⇒ 5(1/4 - x) + 3x = 11/12 ⇒ 2x = 5/4 - 11/12 ⇒ x = 1/6 ⇒ x = 1/6 put this in (i) to get y ⇒ y = 1/4 - 1/6 = 1/12 ⇒ a - b = 1/x = 6 and a + b = 1/y = 12 , Now adding these two equations ⇒ 2a = 18 ⇒ a = 9 ∴ The speed of boat in still water is 9 km/hr</w:t>
      </w:r>
    </w:p>
    <w:p>
      <w:pPr>
        <w:spacing w:before="0"/>
      </w:pPr>
      <w:r>
        <w:rPr>
          <w:b w:val="0"/>
        </w:rPr>
      </w:r>
    </w:p>
    <w:p>
      <w:pPr>
        <w:spacing w:after="100" w:line="360" w:lineRule="auto" w:before="0"/>
      </w:pPr>
      <w:r>
        <w:rPr>
          <w:b w:val="0"/>
        </w:rPr>
        <w:t>44. For what value of k, the expression x6 - 18x3 + k will be a perfect square?</w:t>
      </w:r>
    </w:p>
    <w:p>
      <w:pPr>
        <w:spacing w:before="0"/>
      </w:pPr>
      <w:r>
        <w:rPr>
          <w:b w:val="0"/>
        </w:rPr>
      </w:r>
    </w:p>
    <w:p>
      <w:pPr>
        <w:spacing w:after="100" w:before="0"/>
      </w:pPr>
      <w:r>
        <w:rPr>
          <w:b w:val="0"/>
        </w:rPr>
        <w:t>A. -9</w:t>
      </w:r>
    </w:p>
    <w:p>
      <w:pPr>
        <w:spacing w:after="100" w:before="0"/>
      </w:pPr>
      <w:r>
        <w:rPr>
          <w:b w:val="0"/>
        </w:rPr>
        <w:t>B. -81</w:t>
      </w:r>
    </w:p>
    <w:p>
      <w:pPr>
        <w:spacing w:after="100" w:before="0"/>
      </w:pPr>
      <w:r>
        <w:rPr>
          <w:b w:val="0"/>
        </w:rPr>
        <w:t>C. +9</w:t>
      </w:r>
    </w:p>
    <w:p>
      <w:pPr>
        <w:spacing w:after="100" w:before="0"/>
      </w:pPr>
      <w:r>
        <w:rPr>
          <w:b w:val="0"/>
        </w:rPr>
        <w:t>D. +81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that the expression x6 - 18x3 + k is perfect square, so it should be satisfied with all the values of x ⇒ Put x = 1, expression becomes k – 17 Now checking the options If k = -9 ⇒ -9 - 17 = -26 which is not a perfect square If k = -81 ⇒ -81 - 17 = -98 which is not a perfect square If k = + 9 ⇒ 9 - 17 = -8 which is not a perfect square If k = 81 ⇒ 81 - 17 = 64 which is a perfect square ∴ k must be 81 to make the expression x6 - 18x3 + k as a perfect square</w:t>
      </w:r>
    </w:p>
    <w:p>
      <w:pPr>
        <w:spacing w:before="0"/>
      </w:pPr>
      <w:r>
        <w:rPr>
          <w:b w:val="0"/>
        </w:rPr>
      </w:r>
    </w:p>
    <w:p>
      <w:pPr>
        <w:spacing w:after="100" w:line="360" w:lineRule="auto" w:before="0"/>
      </w:pPr>
      <w:r>
        <w:rPr>
          <w:b w:val="0"/>
        </w:rPr>
        <w:t>45. A shopkeeper allows 25% discount on the marked price of an article and he suffered a loss of 15%. What will be the profit percent if the article is sold at marked price?</w:t>
      </w:r>
    </w:p>
    <w:p>
      <w:pPr>
        <w:spacing w:before="0"/>
      </w:pPr>
      <w:r>
        <w:rPr>
          <w:b w:val="0"/>
        </w:rPr>
      </w:r>
    </w:p>
    <w:p>
      <w:pPr>
        <w:spacing w:after="100" w:before="0"/>
      </w:pPr>
      <w:r>
        <w:rPr>
          <w:b w:val="0"/>
        </w:rPr>
        <w:t>A. 11.76</w:t>
      </w:r>
    </w:p>
    <w:p>
      <w:pPr>
        <w:spacing w:after="100" w:before="0"/>
      </w:pPr>
      <w:r>
        <w:rPr>
          <w:b w:val="0"/>
        </w:rPr>
        <w:t>B. 12.12</w:t>
      </w:r>
    </w:p>
    <w:p>
      <w:pPr>
        <w:spacing w:after="100" w:before="0"/>
      </w:pPr>
      <w:r>
        <w:rPr>
          <w:b w:val="0"/>
        </w:rPr>
        <w:t>C. 13.33</w:t>
      </w:r>
    </w:p>
    <w:p>
      <w:pPr>
        <w:spacing w:after="100" w:before="0"/>
      </w:pPr>
      <w:r>
        <w:rPr>
          <w:b w:val="0"/>
        </w:rPr>
        <w:t>D. 14.28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the marked price be Rs. 100 After discount price be = 100 × (1 - 25/100) = Rs 75 Let the price for which he has bought that object be Rs. y, Now from the problems statement ⇒ y (1 - 15/100) = 75 ⇒ 0.85 y = 75 ⇒ y = 75/0.85 = 1500/17 Now, when article is sold at M.P then ∴ Profit % = (100 - 1500/17)/(1500/17) × 100 = 200/1500 × 100 = 13.33%</w:t>
      </w:r>
    </w:p>
    <w:p>
      <w:pPr>
        <w:spacing w:before="0"/>
      </w:pPr>
      <w:r>
        <w:rPr>
          <w:b w:val="0"/>
        </w:rPr>
      </w:r>
    </w:p>
    <w:p>
      <w:pPr>
        <w:spacing w:after="100" w:line="360" w:lineRule="auto" w:before="0"/>
      </w:pPr>
      <w:r>
        <w:rPr>
          <w:b w:val="0"/>
        </w:rPr>
        <w:t>46. If √(5 + x) + √(5 - x) √(5 + x) - √(5 - x) = 3, then what is the value of x?</w:t>
      </w:r>
    </w:p>
    <w:p>
      <w:pPr>
        <w:spacing w:before="0"/>
      </w:pPr>
      <w:r>
        <w:rPr>
          <w:b w:val="0"/>
        </w:rPr>
      </w:r>
    </w:p>
    <w:p>
      <w:pPr>
        <w:spacing w:after="100" w:before="0"/>
      </w:pPr>
      <w:r>
        <w:rPr>
          <w:b w:val="0"/>
        </w:rPr>
        <w:t>A. 5/2</w:t>
      </w:r>
    </w:p>
    <w:p>
      <w:pPr>
        <w:spacing w:after="100" w:before="0"/>
      </w:pPr>
      <w:r>
        <w:rPr>
          <w:b w:val="0"/>
        </w:rPr>
        <w:t>B. 25/3</w:t>
      </w:r>
    </w:p>
    <w:p>
      <w:pPr>
        <w:spacing w:after="100" w:before="0"/>
      </w:pPr>
      <w:r>
        <w:rPr>
          <w:b w:val="0"/>
        </w:rPr>
        <w:t>C. 4</w:t>
      </w:r>
    </w:p>
    <w:p>
      <w:pPr>
        <w:spacing w:after="100" w:before="0"/>
      </w:pPr>
      <w:r>
        <w:rPr>
          <w:b w:val="0"/>
        </w:rPr>
        <w:t>D. 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Using Componendo and dividendo in the given equation ⇒ 5 + x + 5 - x 5 + x - 5 - x = (3/1)\ ⇒ ≤ft\ ≤ft( 5 + x + 5 - x ) + ≤ft( 5 + x - 5 - x ) ≤ft\ ≤ft( ≤ft( 5 + x + 5 - x ) - ≤ft( 5 + x - 5 - x ) ) = 3 + 13 - 1\ ⇒ 5 + x 5 - x = 2 Now squaring both sides ⇒ 5 + x = 20 - 4x ⇒ x = 3 ∴ The value of x is 3</w:t>
      </w:r>
    </w:p>
    <w:p>
      <w:pPr>
        <w:spacing w:before="0"/>
      </w:pPr>
      <w:r>
        <w:rPr>
          <w:b w:val="0"/>
        </w:rPr>
      </w:r>
    </w:p>
    <w:p>
      <w:pPr>
        <w:spacing w:after="100" w:line="360" w:lineRule="auto" w:before="0"/>
      </w:pPr>
      <w:r>
        <w:rPr>
          <w:b w:val="0"/>
        </w:rPr>
        <w:t>47. What is the percentage increase in education loan disbursed by Bank 2 from 2010 to 2014?</w:t>
      </w:r>
    </w:p>
    <w:p>
      <w:pPr>
        <w:spacing w:before="0"/>
      </w:pPr>
      <w:r>
        <w:rPr>
          <w:b w:val="0"/>
        </w:rPr>
      </w:r>
    </w:p>
    <w:p>
      <w:pPr>
        <w:spacing w:after="100" w:before="0"/>
      </w:pPr>
      <w:r>
        <w:rPr>
          <w:b w:val="0"/>
        </w:rPr>
        <w:t>A. 85.42</w:t>
      </w:r>
    </w:p>
    <w:p>
      <w:pPr>
        <w:spacing w:after="100" w:before="0"/>
      </w:pPr>
      <w:r>
        <w:rPr>
          <w:b w:val="0"/>
        </w:rPr>
        <w:t>B. 87.69</w:t>
      </w:r>
    </w:p>
    <w:p>
      <w:pPr>
        <w:spacing w:after="100" w:before="0"/>
      </w:pPr>
      <w:r>
        <w:rPr>
          <w:b w:val="0"/>
        </w:rPr>
        <w:t>C. 89.21</w:t>
      </w:r>
    </w:p>
    <w:p>
      <w:pPr>
        <w:spacing w:after="100" w:before="0"/>
      </w:pPr>
      <w:r>
        <w:rPr>
          <w:b w:val="0"/>
        </w:rPr>
        <w:t>D. 83.18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that loan for bank 2 in 2014 is 122 and for year 2010 it is 65 Percentage increase can be given as ⇒ (122 - 65) × 100/65 ⇒ 87.69% ∴ Percentage increase in loan is 87.69%</w:t>
      </w:r>
    </w:p>
    <w:p>
      <w:pPr>
        <w:spacing w:before="0"/>
      </w:pPr>
      <w:r>
        <w:rPr>
          <w:b w:val="0"/>
        </w:rPr>
      </w:r>
    </w:p>
    <w:p>
      <w:pPr>
        <w:spacing w:after="100" w:line="360" w:lineRule="auto" w:before="0"/>
      </w:pPr>
      <w:r>
        <w:rPr>
          <w:b w:val="0"/>
        </w:rPr>
        <w:t>48. The tangents drawn at points A and B of a circle with centre O, meet at P. If ∠AOB = 120° and AP = 6 cm, then what is the area of triangle (in cm2) APB?</w:t>
      </w:r>
    </w:p>
    <w:p>
      <w:pPr>
        <w:spacing w:before="0"/>
      </w:pPr>
      <w:r>
        <w:rPr>
          <w:b w:val="0"/>
        </w:rPr>
      </w:r>
    </w:p>
    <w:p>
      <w:pPr>
        <w:spacing w:after="100" w:before="0"/>
      </w:pPr>
      <w:r>
        <w:rPr>
          <w:b w:val="0"/>
        </w:rPr>
        <w:t>A. 6√3</w:t>
      </w:r>
    </w:p>
    <w:p>
      <w:pPr>
        <w:spacing w:after="100" w:before="0"/>
      </w:pPr>
      <w:r>
        <w:rPr>
          <w:b w:val="0"/>
        </w:rPr>
        <w:t>B. 8√3</w:t>
      </w:r>
    </w:p>
    <w:p>
      <w:pPr>
        <w:spacing w:after="100" w:before="0"/>
      </w:pPr>
      <w:r>
        <w:rPr>
          <w:b w:val="0"/>
        </w:rPr>
        <w:t>C. 9</w:t>
      </w:r>
    </w:p>
    <w:p>
      <w:pPr>
        <w:spacing w:after="100" w:before="0"/>
      </w:pPr>
      <w:r>
        <w:rPr>
          <w:b w:val="0"/>
        </w:rPr>
        <w:t>D. 9√3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Since we know that ∠OAP and ∠OBP will be 90° because AP and BP are tangents to the circle Now for quadrilateral OAPB ⇒ ∠O + ∠A + ∠P + ∠B = 360 ⇒ ∠P = 360 - 90 - 90 – 120 ⇒ ∠P = 60° Now in triangle OAB ∠O + ∠A + ∠B = 180 Since OA = AB = radius of circle so, ∠A = ∠B, Using this ⇒ ∠B = (180 - 120)/2 ⇒ ∠B = ∠OBA = 30° Using this Since we know that ⇒ ∠OBA + ∠ABP = 90 ⇒ ∠ABP = 90 - 30 = 60° Similarly ∠BAP = 60° Since all 3 angles of triangle ABP are 60° so it is equilateral triangle of side 6 cm ⇒ Area = √3 × (side)2/4 ⇒ Area = √3 ×62/4 = 9√3 ∴ the required area is 9√3 cm2</w:t>
      </w:r>
    </w:p>
    <w:p>
      <w:pPr>
        <w:spacing w:before="0"/>
      </w:pPr>
      <w:r>
        <w:rPr>
          <w:b w:val="0"/>
        </w:rPr>
      </w:r>
    </w:p>
    <w:p>
      <w:pPr>
        <w:spacing w:after="100" w:line="360" w:lineRule="auto" w:before="0"/>
      </w:pPr>
      <w:r>
        <w:rPr>
          <w:b w:val="0"/>
        </w:rPr>
        <w:t>49. Which banks show a continuous trend of increase/decrease in loan amount disbursed over 5 years?</w:t>
      </w:r>
    </w:p>
    <w:p>
      <w:pPr>
        <w:spacing w:before="0"/>
      </w:pPr>
      <w:r>
        <w:rPr>
          <w:b w:val="0"/>
        </w:rPr>
      </w:r>
    </w:p>
    <w:p>
      <w:pPr>
        <w:spacing w:after="100" w:before="0"/>
      </w:pPr>
      <w:r>
        <w:rPr>
          <w:b w:val="0"/>
        </w:rPr>
        <w:t>A. Bank 1 and Bank 4</w:t>
      </w:r>
    </w:p>
    <w:p>
      <w:pPr>
        <w:spacing w:after="100" w:before="0"/>
      </w:pPr>
      <w:r>
        <w:rPr>
          <w:b w:val="0"/>
        </w:rPr>
        <w:t>B. Bank 1, Bank 4 and Bank 3</w:t>
      </w:r>
    </w:p>
    <w:p>
      <w:pPr>
        <w:spacing w:after="100" w:before="0"/>
      </w:pPr>
      <w:r>
        <w:rPr>
          <w:b w:val="0"/>
        </w:rPr>
        <w:t>C. Bank 1, Bank 4 and Bank 5</w:t>
      </w:r>
    </w:p>
    <w:p>
      <w:pPr>
        <w:spacing w:after="100" w:before="0"/>
      </w:pPr>
      <w:r>
        <w:rPr>
          <w:b w:val="0"/>
        </w:rPr>
        <w:t>D. Bank 4 and Bank 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From the table we can observe that For bank 1 the trend is: It is continuously increasing For bank 2 the trend is: Increasing, decreasing, Increasing, Increasing For bank 3 the trend is: Increase, increase, decrease, increase For bank 4 the trend is: It is continuously increasing For bank 5 the trend is: It is continuously increasing ∴ We can say that for bank 1,4 and 5 there is continuous trend of increasing</w:t>
      </w:r>
    </w:p>
    <w:p>
      <w:pPr>
        <w:spacing w:before="0"/>
      </w:pPr>
      <w:r>
        <w:rPr>
          <w:b w:val="0"/>
        </w:rPr>
      </w:r>
    </w:p>
    <w:p>
      <w:pPr>
        <w:spacing w:after="100" w:line="360" w:lineRule="auto" w:before="0"/>
      </w:pPr>
      <w:r>
        <w:rPr>
          <w:b w:val="0"/>
        </w:rPr>
        <w:t>50. If tan θ + cot θ = x, then what is the value of tan4 θ + cot4 θ?</w:t>
      </w:r>
    </w:p>
    <w:p>
      <w:pPr>
        <w:spacing w:before="0"/>
      </w:pPr>
      <w:r>
        <w:rPr>
          <w:b w:val="0"/>
        </w:rPr>
      </w:r>
    </w:p>
    <w:p>
      <w:pPr>
        <w:spacing w:after="100" w:before="0"/>
      </w:pPr>
      <w:r>
        <w:rPr>
          <w:b w:val="0"/>
        </w:rPr>
        <w:t>A. (x3 - 3) 2 + 2</w:t>
      </w:r>
    </w:p>
    <w:p>
      <w:pPr>
        <w:spacing w:after="100" w:before="0"/>
      </w:pPr>
      <w:r>
        <w:rPr>
          <w:b w:val="0"/>
        </w:rPr>
        <w:t>B. (x4 - 2x) + 4</w:t>
      </w:r>
    </w:p>
    <w:p>
      <w:pPr>
        <w:spacing w:after="100" w:before="0"/>
      </w:pPr>
      <w:r>
        <w:rPr>
          <w:b w:val="0"/>
        </w:rPr>
        <w:t>C. x(x - 4) + 2</w:t>
      </w:r>
    </w:p>
    <w:p>
      <w:pPr>
        <w:spacing w:after="100" w:before="0"/>
      </w:pPr>
      <w:r>
        <w:rPr>
          <w:b w:val="0"/>
        </w:rPr>
        <w:t>D. x2(x2 - 4) + 2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that tan θ + cot θ = x Now, squaring both sides ⇒ (tan θ + cot θ) 2 = x2 ⇒ tan2 θ + cot2 θ + 2 = x2 ⇒ tan2 θ + cot2 θ = x2 - 2 Now, squaring both sides ⇒ (tan2 θ + cot2 θ) 2 = (x2 - 2) 2 ⇒ tan4 θ + cot4 θ + 2 = x4 + 4 - 4x2 ∴ tan4 θ + cot4 θ = x2(x2 - 4) + 2</w:t>
      </w:r>
    </w:p>
    <w:p>
      <w:pPr>
        <w:spacing w:before="0"/>
      </w:pPr>
      <w:r>
        <w:rPr>
          <w:b w:val="0"/>
        </w:rPr>
      </w:r>
    </w:p>
    <w:p>
      <w:pPr>
        <w:spacing w:after="100" w:line="360" w:lineRule="auto" w:before="0"/>
      </w:pPr>
      <w:r>
        <w:rPr>
          <w:b w:val="0"/>
        </w:rPr>
        <w:t>51. Which of the following is the correct order of percentage increase in loan amount disbursed by the given banks from 2010 to 2014?</w:t>
      </w:r>
    </w:p>
    <w:p>
      <w:pPr>
        <w:spacing w:before="0"/>
      </w:pPr>
      <w:r>
        <w:rPr>
          <w:b w:val="0"/>
        </w:rPr>
      </w:r>
    </w:p>
    <w:p>
      <w:pPr>
        <w:spacing w:after="100" w:before="0"/>
      </w:pPr>
      <w:r>
        <w:rPr>
          <w:b w:val="0"/>
        </w:rPr>
        <w:t>A. Bank 3 &gt; Bank 5 &gt; Bank 2 &gt; Bank 1 &gt; Bank 4</w:t>
      </w:r>
    </w:p>
    <w:p>
      <w:pPr>
        <w:spacing w:after="100" w:before="0"/>
      </w:pPr>
      <w:r>
        <w:rPr>
          <w:b w:val="0"/>
        </w:rPr>
        <w:t>B. Bank 2 &gt; Bank 3 &gt; Bank 5 &gt; Bank 1 &gt; Bank 4</w:t>
      </w:r>
    </w:p>
    <w:p>
      <w:pPr>
        <w:spacing w:after="100" w:before="0"/>
      </w:pPr>
      <w:r>
        <w:rPr>
          <w:b w:val="0"/>
        </w:rPr>
        <w:t>C. Bank 5 &gt; Bank 2 &gt; Bank 3 &gt; Bank 4 &gt; Bank 1</w:t>
      </w:r>
    </w:p>
    <w:p>
      <w:pPr>
        <w:spacing w:after="100" w:before="0"/>
      </w:pPr>
      <w:r>
        <w:rPr>
          <w:b w:val="0"/>
        </w:rPr>
        <w:t>D. Bank 2 &gt; Bank 5 &gt; Bank 4 &gt; Bank 3 &gt; Bank 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that loan for bank 1 in 2014 is 352 and for year 2010 it is 265 ⇒ Percentage increase can be given as ⇒ (352 - 265) × 100/265 ⇒ 32.83% ∴ Percentage increase in loan is 32.83% Given that loan for bank 2 in 2014 is 122 and for year 2010 it is 65 ⇒ Percentage increase can be given as ⇒ (122 - 65) × 100/65 ⇒ 87.69% ∴ Percentage increase in loan is 87.69% Given that loan for bank 3 in 2014 is 211 and for year 2010 it is 138 ⇒ Percentage increase can be given as ⇒ (211 - 138) × 100/138 ⇒ 52.89% ∴ Percentage increase in loan is 52.89% Given that loan for bank 4 in 2014 is 122 and for year 2010 it is 65 ⇒ Percentage increase can be given as ⇒ (122 - 65) × 100/65 ⇒ 44.03% ∴ Percentage increase in loan is 44.03% Given that loan for bank 5 in 2014 is 158 and for year 2010 it is 80 ⇒ Percentage increase can be given as ⇒ (158 - 80) × 100/80 ⇒ 97.5% ∴ Percentage increase in loan is 97.5% ∴ we can see that the order is Bank 5 &gt; Bank 2 &gt; Bank 3 &gt; Bank 4 &gt; Bank 1</w:t>
      </w:r>
    </w:p>
    <w:p>
      <w:pPr>
        <w:spacing w:before="0"/>
      </w:pPr>
      <w:r>
        <w:rPr>
          <w:b w:val="0"/>
        </w:rPr>
      </w:r>
    </w:p>
    <w:p>
      <w:pPr>
        <w:spacing w:after="100" w:line="360" w:lineRule="auto" w:before="0"/>
      </w:pPr>
      <w:r>
        <w:rPr>
          <w:b w:val="0"/>
        </w:rPr>
        <w:t>52. In an election between two candidates, the winning candidate has got 70% of the votes polled and has won by 15400 votes. What is the number of votes polled for losing candidate?</w:t>
      </w:r>
    </w:p>
    <w:p>
      <w:pPr>
        <w:spacing w:before="0"/>
      </w:pPr>
      <w:r>
        <w:rPr>
          <w:b w:val="0"/>
        </w:rPr>
      </w:r>
    </w:p>
    <w:p>
      <w:pPr>
        <w:spacing w:after="100" w:before="0"/>
      </w:pPr>
      <w:r>
        <w:rPr>
          <w:b w:val="0"/>
        </w:rPr>
        <w:t>A. 38500</w:t>
      </w:r>
    </w:p>
    <w:p>
      <w:pPr>
        <w:spacing w:after="100" w:before="0"/>
      </w:pPr>
      <w:r>
        <w:rPr>
          <w:b w:val="0"/>
        </w:rPr>
        <w:t>B. 11550</w:t>
      </w:r>
    </w:p>
    <w:p>
      <w:pPr>
        <w:spacing w:after="100" w:before="0"/>
      </w:pPr>
      <w:r>
        <w:rPr>
          <w:b w:val="0"/>
        </w:rPr>
        <w:t>C. 26950</w:t>
      </w:r>
    </w:p>
    <w:p>
      <w:pPr>
        <w:spacing w:after="100" w:before="0"/>
      </w:pPr>
      <w:r>
        <w:rPr>
          <w:b w:val="0"/>
        </w:rPr>
        <w:t>D. 13550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the voted poll be y From the problems statement ⇒ 70 × y/100 - 30 × y/100 = 15400 ⇒ y = (15400 × 100)/40 Votes polled for loosing party are (100 - 70)% of y ⇒ votes polled = (30 × 15400 × 100)/(100 × 40) = 11550 Alternate Method Given: Percentage of votes won by winning candidate = 70% Percentage of votes obtained by losing candidate = 30% Concept used: Difference between the two = votes by which winning candidate won Calculation: 40% = 15400 1% = 385 Then, votes got by losing candidate = 30% = 11550 ∴ The votes polled for losing party are 11550</w:t>
      </w:r>
    </w:p>
    <w:p>
      <w:pPr>
        <w:spacing w:before="0"/>
      </w:pPr>
      <w:r>
        <w:rPr>
          <w:b w:val="0"/>
        </w:rPr>
      </w:r>
    </w:p>
    <w:p>
      <w:pPr>
        <w:spacing w:after="100" w:line="360" w:lineRule="auto" w:before="0"/>
      </w:pPr>
      <w:r>
        <w:rPr>
          <w:b w:val="0"/>
        </w:rPr>
        <w:t>53. A man gains 15% by selling a calculator for a certain price. If he sells it at the triple the price, then what will be the profit percentage?</w:t>
      </w:r>
    </w:p>
    <w:p>
      <w:pPr>
        <w:spacing w:before="0"/>
      </w:pPr>
      <w:r>
        <w:rPr>
          <w:b w:val="0"/>
        </w:rPr>
      </w:r>
    </w:p>
    <w:p>
      <w:pPr>
        <w:spacing w:after="100" w:before="0"/>
      </w:pPr>
      <w:r>
        <w:rPr>
          <w:b w:val="0"/>
        </w:rPr>
        <w:t>A. 125</w:t>
      </w:r>
    </w:p>
    <w:p>
      <w:pPr>
        <w:spacing w:after="100" w:before="0"/>
      </w:pPr>
      <w:r>
        <w:rPr>
          <w:b w:val="0"/>
        </w:rPr>
        <w:t>B. 175</w:t>
      </w:r>
    </w:p>
    <w:p>
      <w:pPr>
        <w:spacing w:after="100" w:before="0"/>
      </w:pPr>
      <w:r>
        <w:rPr>
          <w:b w:val="0"/>
        </w:rPr>
        <w:t>C. 225</w:t>
      </w:r>
    </w:p>
    <w:p>
      <w:pPr>
        <w:spacing w:after="100" w:before="0"/>
      </w:pPr>
      <w:r>
        <w:rPr>
          <w:b w:val="0"/>
        </w:rPr>
        <w:t>D. 245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the price at it he bought that calculator be Rs. Y ⇒ He sold it for = y × (1 + 15/100) ⇒ He sold it for = 1.15y If he sells it for triple of this price ⇒ He sold it for Rs. 3 × 1.15y = 3.45y Now the profit percentage can be given as ⇒ (3.45y - y) × 100/y ⇒ 245% ∴ Profit percentage will be 245%</w:t>
      </w:r>
    </w:p>
    <w:p>
      <w:pPr>
        <w:spacing w:before="0"/>
      </w:pPr>
      <w:r>
        <w:rPr>
          <w:b w:val="0"/>
        </w:rPr>
      </w:r>
    </w:p>
    <w:p>
      <w:pPr>
        <w:spacing w:after="100" w:line="360" w:lineRule="auto" w:before="0"/>
      </w:pPr>
      <w:r>
        <w:rPr>
          <w:b w:val="0"/>
        </w:rPr>
        <w:t>54. P is a point outside the circle at distance of 6.5 cm from centre O of the circle. PR be a secant such that it intersects the circle at Q and R. If PQ = 4.5 cm and QR = 3.5 cm, then what is the radius (in cm) of the circle?</w:t>
      </w:r>
    </w:p>
    <w:p>
      <w:pPr>
        <w:spacing w:before="0"/>
      </w:pPr>
      <w:r>
        <w:rPr>
          <w:b w:val="0"/>
        </w:rPr>
      </w:r>
    </w:p>
    <w:p>
      <w:pPr>
        <w:spacing w:after="100" w:before="0"/>
      </w:pPr>
      <w:r>
        <w:rPr>
          <w:b w:val="0"/>
        </w:rPr>
        <w:t>A. 1.5</w:t>
      </w:r>
    </w:p>
    <w:p>
      <w:pPr>
        <w:spacing w:after="100" w:before="0"/>
      </w:pPr>
      <w:r>
        <w:rPr>
          <w:b w:val="0"/>
        </w:rPr>
        <w:t>B. 2</w:t>
      </w:r>
    </w:p>
    <w:p>
      <w:pPr>
        <w:spacing w:after="100" w:before="0"/>
      </w:pPr>
      <w:r>
        <w:rPr>
          <w:b w:val="0"/>
        </w:rPr>
        <w:t>C. 2.5</w:t>
      </w:r>
    </w:p>
    <w:p>
      <w:pPr>
        <w:spacing w:after="100" w:before="0"/>
      </w:pPr>
      <w:r>
        <w:rPr>
          <w:b w:val="0"/>
        </w:rPr>
        <w:t>D. 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the perpendicular bisector from centre of circle to the cord be C Now in triangle OCP, Using Pythagoras theorem ⇒ OP2 = OC2 + CP2 ⇒ OC2 = 6.52 - (4.5 + 3.5/2)2 ----(i) Now in triangle COR, using Pythagoras theorem ⇒ OR2 = radius2 = (3.5/2) 2 + OC2 From (i) ⇒ radius2 = 1.752 + 6.52 - (4.5 + 3.5/2) 2 ⇒ radius2 = 6.25 ⇒ radius = 2.5 ∴ The radius is 2.5 cm</w:t>
      </w:r>
    </w:p>
    <w:p>
      <w:pPr>
        <w:spacing w:before="0"/>
      </w:pPr>
      <w:r>
        <w:rPr>
          <w:b w:val="0"/>
        </w:rPr>
      </w:r>
    </w:p>
    <w:p>
      <w:pPr>
        <w:spacing w:after="100" w:line="360" w:lineRule="auto" w:before="0"/>
      </w:pPr>
      <w:r>
        <w:rPr>
          <w:b w:val="0"/>
        </w:rPr>
        <w:t>55. A can do a piece of work in 6 days working 8 hours a day while B can do the same work in 4 days working 10 hours a day. If the work has to be completed in 5 days, so how many hours do they need to work together in a day?</w:t>
      </w:r>
    </w:p>
    <w:p>
      <w:pPr>
        <w:spacing w:before="0"/>
      </w:pPr>
      <w:r>
        <w:rPr>
          <w:b w:val="0"/>
        </w:rPr>
      </w:r>
    </w:p>
    <w:p>
      <w:pPr>
        <w:spacing w:after="100" w:before="0"/>
      </w:pPr>
      <w:r>
        <w:rPr>
          <w:b w:val="0"/>
        </w:rPr>
        <w:t>A. 4</w:t>
      </w:r>
    </w:p>
    <w:p>
      <w:pPr>
        <w:spacing w:after="100" w:before="0"/>
      </w:pPr>
      <w:r>
        <w:rPr>
          <w:b w:val="0"/>
        </w:rPr>
        <w:t>B. 5411</w:t>
      </w:r>
    </w:p>
    <w:p>
      <w:pPr>
        <w:spacing w:after="100" w:before="0"/>
      </w:pPr>
      <w:r>
        <w:rPr>
          <w:b w:val="0"/>
        </w:rPr>
        <w:t>C. 6411</w:t>
      </w:r>
    </w:p>
    <w:p>
      <w:pPr>
        <w:spacing w:after="100" w:before="0"/>
      </w:pPr>
      <w:r>
        <w:rPr>
          <w:b w:val="0"/>
        </w:rPr>
        <w:t>D. 4411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Work done by A in 1 day is 1/6 × 1/8 = 1/48th of the total work Work done by B in 1 day is 1/4 × 1/10 = 1/40th of the total work Let the number of hours needed to work for a day are y From the problem’s statement ⇒ 5y(1/48 + 1/40) = 1 ⇒ y = (40 × 48) / (88 × 5) ⇒ y = 48/11 ⇒ y = 4 411 ∴ The number of hours required are 4 411 hours per day</w:t>
      </w:r>
    </w:p>
    <w:p>
      <w:pPr>
        <w:spacing w:before="0"/>
      </w:pPr>
      <w:r>
        <w:rPr>
          <w:b w:val="0"/>
        </w:rPr>
      </w:r>
    </w:p>
    <w:p>
      <w:pPr>
        <w:spacing w:after="100" w:line="360" w:lineRule="auto" w:before="0"/>
      </w:pPr>
      <w:r>
        <w:rPr>
          <w:b w:val="0"/>
        </w:rPr>
        <w:t>56. If a chord of a circle subtends an angle of 30° at the circumference of the circle, then what is the ratio of the radius of the circle and the length of the chord respectively?</w:t>
      </w:r>
    </w:p>
    <w:p>
      <w:pPr>
        <w:spacing w:before="0"/>
      </w:pPr>
      <w:r>
        <w:rPr>
          <w:b w:val="0"/>
        </w:rPr>
      </w:r>
    </w:p>
    <w:p>
      <w:pPr>
        <w:spacing w:after="100" w:before="0"/>
      </w:pPr>
      <w:r>
        <w:rPr>
          <w:b w:val="0"/>
        </w:rPr>
        <w:t>A. 1 : 1</w:t>
      </w:r>
    </w:p>
    <w:p>
      <w:pPr>
        <w:spacing w:after="100" w:before="0"/>
      </w:pPr>
      <w:r>
        <w:rPr>
          <w:b w:val="0"/>
        </w:rPr>
        <w:t>B. 2 : 1</w:t>
      </w:r>
    </w:p>
    <w:p>
      <w:pPr>
        <w:spacing w:after="100" w:before="0"/>
      </w:pPr>
      <w:r>
        <w:rPr>
          <w:b w:val="0"/>
        </w:rPr>
        <w:t>C. 3 : 1</w:t>
      </w:r>
    </w:p>
    <w:p>
      <w:pPr>
        <w:spacing w:after="100" w:before="0"/>
      </w:pPr>
      <w:r>
        <w:rPr>
          <w:b w:val="0"/>
        </w:rPr>
        <w:t>D. √2 : 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If a chord of a circle subtends an angle of 30° at the circumference of the circle then the angle subtended by chord at centre is 2 × 30° = 60° In the triangle formed by cord at the centre One angle is 60° and other two are same because two sides opposite to that angles are same i.e. radius of circle ⇒ All the angles of triangle are 60° and hence it is equilateral triangle ∴ the ratio of radius and chord is 1 : 1</w:t>
      </w:r>
    </w:p>
    <w:p>
      <w:pPr>
        <w:spacing w:before="0"/>
      </w:pPr>
      <w:r>
        <w:rPr>
          <w:b w:val="0"/>
        </w:rPr>
      </w:r>
    </w:p>
    <w:p>
      <w:pPr>
        <w:spacing w:after="100" w:line="360" w:lineRule="auto" w:before="0"/>
      </w:pPr>
      <w:r>
        <w:rPr>
          <w:b w:val="0"/>
        </w:rPr>
        <w:t>57. Simple Interest received by a person in 10 years on a principal of Rs. 9500 is 130% of the principal. What is the rate of interest (in %) per annum?</w:t>
      </w:r>
    </w:p>
    <w:p>
      <w:pPr>
        <w:spacing w:before="0"/>
      </w:pPr>
      <w:r>
        <w:rPr>
          <w:b w:val="0"/>
        </w:rPr>
      </w:r>
    </w:p>
    <w:p>
      <w:pPr>
        <w:spacing w:after="100" w:before="0"/>
      </w:pPr>
      <w:r>
        <w:rPr>
          <w:b w:val="0"/>
        </w:rPr>
        <w:t>A. 12</w:t>
      </w:r>
    </w:p>
    <w:p>
      <w:pPr>
        <w:spacing w:after="100" w:before="0"/>
      </w:pPr>
      <w:r>
        <w:rPr>
          <w:b w:val="0"/>
        </w:rPr>
        <w:t>B. 13</w:t>
      </w:r>
    </w:p>
    <w:p>
      <w:pPr>
        <w:spacing w:after="100" w:before="0"/>
      </w:pPr>
      <w:r>
        <w:rPr>
          <w:b w:val="0"/>
        </w:rPr>
        <w:t>C. 15</w:t>
      </w:r>
    </w:p>
    <w:p>
      <w:pPr>
        <w:spacing w:after="100" w:before="0"/>
      </w:pPr>
      <w:r>
        <w:rPr>
          <w:b w:val="0"/>
        </w:rPr>
        <w:t>D. 19</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the rate be r% Interest received can be given as ⇒ 130% of 9500 ⇒ Interest = 130 × 9500/100 ----(i) And simple interest can be written as ⇒ Simple Interest = (9500 × 10 × r)/100 ---- from equation (i) ⇒ (9500 × 10 × r)/100 = 130 × 9500/100 ⇒ r = 13 ∴ The rate is 13% per annum</w:t>
      </w:r>
    </w:p>
    <w:p>
      <w:pPr>
        <w:spacing w:before="0"/>
      </w:pPr>
      <w:r>
        <w:rPr>
          <w:b w:val="0"/>
        </w:rPr>
      </w:r>
    </w:p>
    <w:p>
      <w:pPr>
        <w:spacing w:after="100" w:line="360" w:lineRule="auto" w:before="0"/>
      </w:pPr>
      <w:r>
        <w:rPr>
          <w:b w:val="0"/>
        </w:rPr>
        <w:t>58. If (x + y + z) = 12, xy + yz + zx = 44 and xyz = 48, then what is the value of x3 + y3 + z3?</w:t>
      </w:r>
    </w:p>
    <w:p>
      <w:pPr>
        <w:spacing w:before="0"/>
      </w:pPr>
      <w:r>
        <w:rPr>
          <w:b w:val="0"/>
        </w:rPr>
      </w:r>
    </w:p>
    <w:p>
      <w:pPr>
        <w:spacing w:after="100" w:before="0"/>
      </w:pPr>
      <w:r>
        <w:rPr>
          <w:b w:val="0"/>
        </w:rPr>
        <w:t>A. 104</w:t>
      </w:r>
    </w:p>
    <w:p>
      <w:pPr>
        <w:spacing w:after="100" w:before="0"/>
      </w:pPr>
      <w:r>
        <w:rPr>
          <w:b w:val="0"/>
        </w:rPr>
        <w:t>B. 144</w:t>
      </w:r>
    </w:p>
    <w:p>
      <w:pPr>
        <w:spacing w:after="100" w:before="0"/>
      </w:pPr>
      <w:r>
        <w:rPr>
          <w:b w:val="0"/>
        </w:rPr>
        <w:t>C. 196</w:t>
      </w:r>
    </w:p>
    <w:p>
      <w:pPr>
        <w:spacing w:after="100" w:before="0"/>
      </w:pPr>
      <w:r>
        <w:rPr>
          <w:b w:val="0"/>
        </w:rPr>
        <w:t>D. 288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x3 + y3 + z3 can be written as (x + y + z) {(x + y + z)2 - 3(xy + yz + zx)} + 3xyz ⇒ x3 + y3 + z3 = (x + y + z) {(x + y + z)2 - 3(xy + yz + zx) } + 3xyz Using the given values ⇒ x3 + y3 + z3 = 12 × {(12)2 - 3 × 44} + 3 × 48 ⇒ x3 + y3 + z3 = 288 ∴ x3 + y3 + z3 = 288</w:t>
      </w:r>
    </w:p>
    <w:p>
      <w:pPr>
        <w:spacing w:before="0"/>
      </w:pPr>
      <w:r>
        <w:rPr>
          <w:b w:val="0"/>
        </w:rPr>
      </w:r>
    </w:p>
    <w:p>
      <w:pPr>
        <w:spacing w:after="100" w:line="360" w:lineRule="auto" w:before="0"/>
      </w:pPr>
      <w:r>
        <w:rPr>
          <w:b w:val="0"/>
        </w:rPr>
        <w:t>59. A group of boys has an average weight of 36 kg. One boy weighing 42 kg leaves the group and another boy weighing 30 kg joins the group. If the average now becomes 35.7 kg, then how many boys are there in the group?</w:t>
      </w:r>
    </w:p>
    <w:p>
      <w:pPr>
        <w:spacing w:before="0"/>
      </w:pPr>
      <w:r>
        <w:rPr>
          <w:b w:val="0"/>
        </w:rPr>
      </w:r>
    </w:p>
    <w:p>
      <w:pPr>
        <w:spacing w:after="100" w:before="0"/>
      </w:pPr>
      <w:r>
        <w:rPr>
          <w:b w:val="0"/>
        </w:rPr>
        <w:t>A. 30</w:t>
      </w:r>
    </w:p>
    <w:p>
      <w:pPr>
        <w:spacing w:after="100" w:before="0"/>
      </w:pPr>
      <w:r>
        <w:rPr>
          <w:b w:val="0"/>
        </w:rPr>
        <w:t>B. 32</w:t>
      </w:r>
    </w:p>
    <w:p>
      <w:pPr>
        <w:spacing w:after="100" w:before="0"/>
      </w:pPr>
      <w:r>
        <w:rPr>
          <w:b w:val="0"/>
        </w:rPr>
        <w:t>C. 40</w:t>
      </w:r>
    </w:p>
    <w:p>
      <w:pPr>
        <w:spacing w:after="100" w:before="0"/>
      </w:pPr>
      <w:r>
        <w:rPr>
          <w:b w:val="0"/>
        </w:rPr>
        <w:t>D. 56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the number of boys be y Given that average initially is 36kg ⇒ (sum of age of all boys initially)/y = 36 ⇒ 36y = sum of age of all boys initially ----(i) Now when one boy joins and another leaves ⇒ (sum of age of boys initially - 42 + 30)/y = 35.7 Using (i) ⇒ 36y - 12 = 35.7y ⇒ 0.3y = 12 ⇒ y = 40 ∴ There are 40 boys in the group</w:t>
      </w:r>
    </w:p>
    <w:p>
      <w:pPr>
        <w:spacing w:before="0"/>
      </w:pPr>
      <w:r>
        <w:rPr>
          <w:b w:val="0"/>
        </w:rPr>
      </w:r>
    </w:p>
    <w:p>
      <w:pPr>
        <w:spacing w:after="100" w:line="360" w:lineRule="auto" w:before="0"/>
      </w:pPr>
      <w:r>
        <w:rPr>
          <w:b w:val="0"/>
        </w:rPr>
        <w:t>60. Three boxes of capacity 24 kg, 36 kg and 84 kg are completely filled with three varieties of wheat A, B and C respectively. All the three boxes were emptied and the three types of wheat were thoroughly mixed and the mixture was put back in the three boxes. How many kg of type A wheat would be there in the third box (in kg) ?</w:t>
      </w:r>
    </w:p>
    <w:p>
      <w:pPr>
        <w:spacing w:before="0"/>
      </w:pPr>
      <w:r>
        <w:rPr>
          <w:b w:val="0"/>
        </w:rPr>
      </w:r>
    </w:p>
    <w:p>
      <w:pPr>
        <w:spacing w:after="100" w:before="0"/>
      </w:pPr>
      <w:r>
        <w:rPr>
          <w:b w:val="0"/>
        </w:rPr>
        <w:t>A. 10</w:t>
      </w:r>
    </w:p>
    <w:p>
      <w:pPr>
        <w:spacing w:after="100" w:before="0"/>
      </w:pPr>
      <w:r>
        <w:rPr>
          <w:b w:val="0"/>
        </w:rPr>
        <w:t>B. 12</w:t>
      </w:r>
    </w:p>
    <w:p>
      <w:pPr>
        <w:spacing w:after="100" w:before="0"/>
      </w:pPr>
      <w:r>
        <w:rPr>
          <w:b w:val="0"/>
        </w:rPr>
        <w:t>C. 14</w:t>
      </w:r>
    </w:p>
    <w:p>
      <w:pPr>
        <w:spacing w:after="100" w:before="0"/>
      </w:pPr>
      <w:r>
        <w:rPr>
          <w:b w:val="0"/>
        </w:rPr>
        <w:t>D. 16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 the mixture ratio of A : B : C is given as ⇒ 24 : 36 : 84 ⇒ 2 : 3 : 7 Type A wheat in C can be founded as ⇒ (2 × 84)/(2 + 3 + 7) ⇒ 14 ∴ 14 kg of wheat A is there in Box C</w:t>
      </w:r>
    </w:p>
    <w:p>
      <w:pPr>
        <w:spacing w:before="0"/>
      </w:pPr>
      <w:r>
        <w:rPr>
          <w:b w:val="0"/>
        </w:rPr>
      </w:r>
    </w:p>
    <w:p>
      <w:pPr>
        <w:spacing w:after="100" w:line="360" w:lineRule="auto" w:before="0"/>
      </w:pPr>
      <w:r>
        <w:rPr>
          <w:b w:val="0"/>
        </w:rPr>
        <w:t>61. What is the value of [1/(1 - tan θ)] - [1/(1 + tan θ)]?</w:t>
      </w:r>
    </w:p>
    <w:p>
      <w:pPr>
        <w:spacing w:before="0"/>
      </w:pPr>
      <w:r>
        <w:rPr>
          <w:b w:val="0"/>
        </w:rPr>
      </w:r>
    </w:p>
    <w:p>
      <w:pPr>
        <w:spacing w:after="100" w:before="0"/>
      </w:pPr>
      <w:r>
        <w:rPr>
          <w:b w:val="0"/>
        </w:rPr>
        <w:t>A. tan θ</w:t>
      </w:r>
    </w:p>
    <w:p>
      <w:pPr>
        <w:spacing w:after="100" w:before="0"/>
      </w:pPr>
      <w:r>
        <w:rPr>
          <w:b w:val="0"/>
        </w:rPr>
        <w:t>B. cot 2θ</w:t>
      </w:r>
    </w:p>
    <w:p>
      <w:pPr>
        <w:spacing w:after="100" w:before="0"/>
      </w:pPr>
      <w:r>
        <w:rPr>
          <w:b w:val="0"/>
        </w:rPr>
        <w:t>C. tan 2θ</w:t>
      </w:r>
    </w:p>
    <w:p>
      <w:pPr>
        <w:spacing w:after="100" w:before="0"/>
      </w:pPr>
      <w:r>
        <w:rPr>
          <w:b w:val="0"/>
        </w:rPr>
        <w:t>D. cot θ</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[1/(1 - tan θ)] - [1/(1 + tan θ)] can be written as ⇒ {(1 + tanθ) - (1 - tanθ) }/{(1 + tanθ) (1 - tanθ)} ⇒ 2tanθ/(1 - tan2θ) Since we know that tan 2θ = 2 tanθ/(1 - tan2θ) ⇒ [1/(1 - tan θ)] - [1/(1 + tan θ)] = 2tanθ/(1 - tan2θ) = tan 2θ ∴ [1/(1 - tan θ)] - [1/(1 + tan θ)] = tan 2θ</w:t>
      </w:r>
    </w:p>
    <w:p>
      <w:pPr>
        <w:spacing w:before="0"/>
      </w:pPr>
      <w:r>
        <w:rPr>
          <w:b w:val="0"/>
        </w:rPr>
      </w:r>
    </w:p>
    <w:p>
      <w:pPr>
        <w:spacing w:after="100" w:line="360" w:lineRule="auto" w:before="0"/>
      </w:pPr>
      <w:r>
        <w:rPr>
          <w:b w:val="0"/>
        </w:rPr>
        <w:t>62. If the square of sum of three positive consecutive natural numbers exceeds the sum of their squares by 292, then what is the largest of the three numbers?</w:t>
      </w:r>
    </w:p>
    <w:p>
      <w:pPr>
        <w:spacing w:before="0"/>
      </w:pPr>
      <w:r>
        <w:rPr>
          <w:b w:val="0"/>
        </w:rPr>
      </w:r>
    </w:p>
    <w:p>
      <w:pPr>
        <w:spacing w:after="100" w:before="0"/>
      </w:pPr>
      <w:r>
        <w:rPr>
          <w:b w:val="0"/>
        </w:rPr>
        <w:t>A. 5</w:t>
      </w:r>
    </w:p>
    <w:p>
      <w:pPr>
        <w:spacing w:after="100" w:before="0"/>
      </w:pPr>
      <w:r>
        <w:rPr>
          <w:b w:val="0"/>
        </w:rPr>
        <w:t>B. 6</w:t>
      </w:r>
    </w:p>
    <w:p>
      <w:pPr>
        <w:spacing w:after="100" w:before="0"/>
      </w:pPr>
      <w:r>
        <w:rPr>
          <w:b w:val="0"/>
        </w:rPr>
        <w:t>C. 7</w:t>
      </w:r>
    </w:p>
    <w:p>
      <w:pPr>
        <w:spacing w:after="100" w:before="0"/>
      </w:pPr>
      <w:r>
        <w:rPr>
          <w:b w:val="0"/>
        </w:rPr>
        <w:t>D. 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the numbers be a = (x - 1), b = (x) and c = (x + 1) From the problem’s statement (a + b + c) 2 - (a2 + b2 + c2) = 292 ⇒ a2 + b2 + c2 + 2ab + 2bc + 2ca - a2 - b2- c2 = 292 ⇒ ab + bc + ca = 146 ⇒ (x) (x - 1) + (x) (x + 1) + (x + 1) (x - 1) = 146 ⇒ 3x2 = 147 ⇒ x = 7 ∴ The largest number is x + 1 = 8</w:t>
      </w:r>
    </w:p>
    <w:p>
      <w:pPr>
        <w:spacing w:before="0"/>
      </w:pPr>
      <w:r>
        <w:rPr>
          <w:b w:val="0"/>
        </w:rPr>
      </w:r>
    </w:p>
    <w:p>
      <w:pPr>
        <w:spacing w:after="100" w:line="360" w:lineRule="auto" w:before="0"/>
      </w:pPr>
      <w:r>
        <w:rPr>
          <w:b w:val="0"/>
        </w:rPr>
        <w:t>63. What can be said about the two following ratios? I. Loan amount disbursed by Bank 1 in 2011/Loan amount disbursed by Bank 2 in 2014 II. Loan amount disbursed by Bank 3 in 2014/Loan amount disbursed by Bank 4 in 2011</w:t>
      </w:r>
    </w:p>
    <w:p>
      <w:pPr>
        <w:spacing w:before="0"/>
      </w:pPr>
      <w:r>
        <w:rPr>
          <w:b w:val="0"/>
        </w:rPr>
      </w:r>
    </w:p>
    <w:p>
      <w:pPr>
        <w:spacing w:after="100" w:before="0"/>
      </w:pPr>
      <w:r>
        <w:rPr>
          <w:b w:val="0"/>
        </w:rPr>
        <w:t>A. I &gt; II</w:t>
      </w:r>
    </w:p>
    <w:p>
      <w:pPr>
        <w:spacing w:after="100" w:before="0"/>
      </w:pPr>
      <w:r>
        <w:rPr>
          <w:b w:val="0"/>
        </w:rPr>
        <w:t>B. I &lt; II</w:t>
      </w:r>
    </w:p>
    <w:p>
      <w:pPr>
        <w:spacing w:after="100" w:before="0"/>
      </w:pPr>
      <w:r>
        <w:rPr>
          <w:b w:val="0"/>
        </w:rPr>
        <w:t>C. I = II</w:t>
      </w:r>
    </w:p>
    <w:p>
      <w:pPr>
        <w:spacing w:after="100" w:before="0"/>
      </w:pPr>
      <w:r>
        <w:rPr>
          <w:b w:val="0"/>
        </w:rPr>
        <w:t>D. No relation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Loan amount disbursed by Bank 1 in 2011/Loan amount disbursed by Bank 2 in 2014 can be written as ⇒ 295/122 ⇒ Its value is around 2.41 Loan amount disbursed by Bank 3 in 2014/Loan amount disbursed by Bank 4 in 2011 can be written as ⇒ 211/123 ⇒ Its value is around 1.71 ∴ we can say that I &gt; II</w:t>
      </w:r>
    </w:p>
    <w:p>
      <w:pPr>
        <w:spacing w:before="0"/>
      </w:pPr>
      <w:r>
        <w:rPr>
          <w:b w:val="0"/>
        </w:rPr>
      </w:r>
    </w:p>
    <w:p>
      <w:pPr>
        <w:spacing w:after="100" w:line="360" w:lineRule="auto" w:before="0"/>
      </w:pPr>
      <w:r>
        <w:rPr>
          <w:b w:val="0"/>
        </w:rPr>
        <w:t>64. In a triangle PQR, ∠Q = 90°. If PQ = 12 cm and QR = 5 cm, then what is the radius (in cm) of the circumcircle of the triangle?</w:t>
      </w:r>
    </w:p>
    <w:p>
      <w:pPr>
        <w:spacing w:before="0"/>
      </w:pPr>
      <w:r>
        <w:rPr>
          <w:b w:val="0"/>
        </w:rPr>
      </w:r>
    </w:p>
    <w:p>
      <w:pPr>
        <w:spacing w:after="100" w:before="0"/>
      </w:pPr>
      <w:r>
        <w:rPr>
          <w:b w:val="0"/>
        </w:rPr>
        <w:t>A. 5</w:t>
      </w:r>
    </w:p>
    <w:p>
      <w:pPr>
        <w:spacing w:after="100" w:before="0"/>
      </w:pPr>
      <w:r>
        <w:rPr>
          <w:b w:val="0"/>
        </w:rPr>
        <w:t>B. 6</w:t>
      </w:r>
    </w:p>
    <w:p>
      <w:pPr>
        <w:spacing w:after="100" w:before="0"/>
      </w:pPr>
      <w:r>
        <w:rPr>
          <w:b w:val="0"/>
        </w:rPr>
        <w:t>C. 6.5</w:t>
      </w:r>
    </w:p>
    <w:p>
      <w:pPr>
        <w:spacing w:after="100" w:before="0"/>
      </w:pPr>
      <w:r>
        <w:rPr>
          <w:b w:val="0"/>
        </w:rPr>
        <w:t>D. 6√2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We know that the circle circumscribing the right angled triangle is having hypotenuse of the triangle as its diameter Radius of circle is ½ × hypotenuse Now using Pythagoras theorem ⇒ hypotenuse2 = 122 + 52 ⇒ hypotenuse = √169 ⇒ hypotenuse = 13 cm ∴ Radius is 13/2 i.e. 6.5 cm</w:t>
      </w:r>
    </w:p>
    <w:p>
      <w:pPr>
        <w:spacing w:before="0"/>
      </w:pPr>
      <w:r>
        <w:rPr>
          <w:b w:val="0"/>
        </w:rPr>
      </w:r>
    </w:p>
    <w:p>
      <w:pPr>
        <w:spacing w:after="100" w:line="360" w:lineRule="auto" w:before="0"/>
      </w:pPr>
      <w:r>
        <w:rPr>
          <w:b w:val="0"/>
        </w:rPr>
        <w:t>65. If tan2 θ + cot2 θ = 2, then what is the value of 2sec θ cosec θ?</w:t>
      </w:r>
    </w:p>
    <w:p>
      <w:pPr>
        <w:spacing w:before="0"/>
      </w:pPr>
      <w:r>
        <w:rPr>
          <w:b w:val="0"/>
        </w:rPr>
      </w:r>
    </w:p>
    <w:p>
      <w:pPr>
        <w:spacing w:after="100" w:before="0"/>
      </w:pPr>
      <w:r>
        <w:rPr>
          <w:b w:val="0"/>
        </w:rPr>
        <w:t>A. 0</w:t>
      </w:r>
    </w:p>
    <w:p>
      <w:pPr>
        <w:spacing w:after="100" w:before="0"/>
      </w:pPr>
      <w:r>
        <w:rPr>
          <w:b w:val="0"/>
        </w:rPr>
        <w:t>B. 1</w:t>
      </w:r>
    </w:p>
    <w:p>
      <w:pPr>
        <w:spacing w:after="100" w:before="0"/>
      </w:pPr>
      <w:r>
        <w:rPr>
          <w:b w:val="0"/>
        </w:rPr>
        <w:t>C. 2</w:t>
      </w:r>
    </w:p>
    <w:p>
      <w:pPr>
        <w:spacing w:after="100" w:before="0"/>
      </w:pPr>
      <w:r>
        <w:rPr>
          <w:b w:val="0"/>
        </w:rPr>
        <w:t>D. 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If tan2 θ + cot2 θ = 2, it satisfies the condition x + 1/x = 2, which means tan θ = 1. For tan θ = 1, the value of θ = 45°. Substitute θ = 45° in the expression 2sec θ cosec θ. ⇒ 2 × sec 45° × cosec 45° = 2 × √2 × √2 = 2 × 2 = 4. ∴ The correct answer is 4. Alternate Method Given: tan2 θ + cot2 θ = 2 Formula Used: sec θ = 1/cos θ and cosec θ = 1/sin θ ⇒ tan2 θ + 1/tan2 θ = 2 ⇒ tan4 θ − 2tan2 θ + 1 = 0 ⇒ (tan2 θ − 1)2 = 0 ⇒ tan2 θ = 1 → tan θ = 1 ⇒ θ = 45° ⇒ Value = 2 × sec 45° × cosec 45° ⇒ Value = 2 × (√2) × (√2) ⇒ Value = 2 × 2 = 4 ∴ The correct answer is 4. Additional Information Reciprocal Identities Standard relations like tan θ × cot θ = 1, sin θ × cosec θ = 1, and cos θ × sec θ = 1 are fundamental in solving trigonometric equations. Arithmetic Mean - Geometric Mean (AM-GM) Inequality For positive values, x + 1/x ≥ 2. The equality x + 1/x = 2 holds true only when x = 1. Double Angle Relation The expression 2sec θ cosec θ can be simplified as 2 / (sin θ cos θ) = 4 / (2 sin θ cos θ) = 4 / sin 2θ.</w:t>
      </w:r>
    </w:p>
    <w:p>
      <w:pPr>
        <w:spacing w:before="0"/>
      </w:pPr>
      <w:r>
        <w:rPr>
          <w:b w:val="0"/>
        </w:rPr>
      </w:r>
    </w:p>
    <w:p>
      <w:pPr>
        <w:spacing w:after="100" w:line="360" w:lineRule="auto" w:before="0"/>
      </w:pPr>
      <w:r>
        <w:rPr>
          <w:b w:val="0"/>
        </w:rPr>
        <w:t>66. If x = 4√(ab) √a + √b, then what is the value of + 2√a x - 2√a + + 2√b x - 2√b (when a ≠ b) ?</w:t>
      </w:r>
    </w:p>
    <w:p>
      <w:pPr>
        <w:spacing w:before="0"/>
      </w:pPr>
      <w:r>
        <w:rPr>
          <w:b w:val="0"/>
        </w:rPr>
      </w:r>
    </w:p>
    <w:p>
      <w:pPr>
        <w:spacing w:after="100" w:before="0"/>
      </w:pPr>
      <w:r>
        <w:rPr>
          <w:b w:val="0"/>
        </w:rPr>
        <w:t>A. 0</w:t>
      </w:r>
    </w:p>
    <w:p>
      <w:pPr>
        <w:spacing w:after="100" w:before="0"/>
      </w:pPr>
      <w:r>
        <w:rPr>
          <w:b w:val="0"/>
        </w:rPr>
        <w:t>B. 2</w:t>
      </w:r>
    </w:p>
    <w:p>
      <w:pPr>
        <w:spacing w:after="100" w:before="0"/>
      </w:pPr>
      <w:r>
        <w:rPr>
          <w:b w:val="0"/>
        </w:rPr>
        <w:t>C. 4</w:t>
      </w:r>
    </w:p>
    <w:p>
      <w:pPr>
        <w:spacing w:after="100" w:before="0"/>
      </w:pPr>
      <w:r>
        <w:rPr>
          <w:b w:val="0"/>
        </w:rPr>
        <w:t>D. √a + √b √a - √b</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x = 4√(ab) √a + √b ----(1) Adding 2√a on both sides of eq (1), we get ⇒ x + 2√a = 4√(ab) √a + √b + 2√a = 2√a ≤ft( √a + 3√b )√a + √b Now, subtracting 2√a on both sides of eq (1) , we have ⇒ x - 2√a = 4√(ab) √a + √b - 2√a = 2√a ≤ft( √b - √a )√a + √b Adding 2√b on both sides of eq (1) , we get ⇒ x + 2√b = 4√(ab) √a + √b + 2√b = 2√b ≤ft( √b + 3√a )√a + √b Now, subtracting 2√b on both sides of eq (1) , we have ⇒ x - 2√b = 4√(ab) √a + √b - 2√b = 2√b ≤ft( √a - √b )√a + √b Now, + 2√a x - 2√a + + 2√b x - 2√b \ ⇒ 2√a ≤ft( √a + 3√b )√a + √b ÷ 2√a ≤ft( √b - √a )√a + √b + 2√b ≤ft( √b + 3√a )√a + √b ÷ 2√b ≤ft( √a - √b )√a + √b \ ⇒ ≤ft( √a + 3√b )≤ft( √b - √a ) + ≤ft( √b + 3√a )≤ft( √a - √b )\ ⇒ ≤ft( √b + 3√a ) - ≤ft( √a + 3√b )≤ft( √a - √b )\ ⇒ 2≤ft( √a - √b )≤ft( √a - √b ) ⇒ 2</w:t>
      </w:r>
    </w:p>
    <w:p>
      <w:pPr>
        <w:spacing w:before="0"/>
      </w:pPr>
      <w:r>
        <w:rPr>
          <w:b w:val="0"/>
        </w:rPr>
      </w:r>
    </w:p>
    <w:p>
      <w:pPr>
        <w:spacing w:after="100" w:line="360" w:lineRule="auto" w:before="0"/>
      </w:pPr>
      <w:r>
        <w:rPr>
          <w:b w:val="0"/>
        </w:rPr>
        <w:t>67. In the following question, out of the four alternatives, select the word similar in meaning to the word given. Surreptitious</w:t>
      </w:r>
    </w:p>
    <w:p>
      <w:pPr>
        <w:spacing w:before="0"/>
      </w:pPr>
      <w:r>
        <w:rPr>
          <w:b w:val="0"/>
        </w:rPr>
      </w:r>
    </w:p>
    <w:p>
      <w:pPr>
        <w:spacing w:after="100" w:before="0"/>
      </w:pPr>
      <w:r>
        <w:rPr>
          <w:b w:val="0"/>
        </w:rPr>
        <w:t>A. Hesitation</w:t>
      </w:r>
    </w:p>
    <w:p>
      <w:pPr>
        <w:spacing w:after="100" w:before="0"/>
      </w:pPr>
      <w:r>
        <w:rPr>
          <w:b w:val="0"/>
        </w:rPr>
        <w:t>B. Secret</w:t>
      </w:r>
    </w:p>
    <w:p>
      <w:pPr>
        <w:spacing w:after="100" w:before="0"/>
      </w:pPr>
      <w:r>
        <w:rPr>
          <w:b w:val="0"/>
        </w:rPr>
        <w:t>C. Impious</w:t>
      </w:r>
    </w:p>
    <w:p>
      <w:pPr>
        <w:spacing w:after="100" w:before="0"/>
      </w:pPr>
      <w:r>
        <w:rPr>
          <w:b w:val="0"/>
        </w:rPr>
        <w:t>D. Artless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‘secret’. Surreptitious means ‘kept secret or stealthy.’ Hence, a secret is the correct answer as it has a very similar meaning to the given word. Hesitation means ‘the action of pausing before doing something’ Impious means ‘showing a lack of respect for God or religion’ Artless means ‘without guile or deception.’</w:t>
      </w:r>
    </w:p>
    <w:p>
      <w:pPr>
        <w:spacing w:before="0"/>
      </w:pPr>
      <w:r>
        <w:rPr>
          <w:b w:val="0"/>
        </w:rPr>
      </w:r>
    </w:p>
    <w:p>
      <w:pPr>
        <w:spacing w:after="100" w:line="360" w:lineRule="auto" w:before="0"/>
      </w:pPr>
      <w:r>
        <w:rPr>
          <w:b w:val="0"/>
        </w:rPr>
        <w:t>68. In the following question, out of the four alternatives, select the alternative which best expresses the meaning of the idiom/Phrase. Adam's ale</w:t>
      </w:r>
    </w:p>
    <w:p>
      <w:pPr>
        <w:spacing w:before="0"/>
      </w:pPr>
      <w:r>
        <w:rPr>
          <w:b w:val="0"/>
        </w:rPr>
      </w:r>
    </w:p>
    <w:p>
      <w:pPr>
        <w:spacing w:after="100" w:before="0"/>
      </w:pPr>
      <w:r>
        <w:rPr>
          <w:b w:val="0"/>
        </w:rPr>
        <w:t>A. Gift</w:t>
      </w:r>
    </w:p>
    <w:p>
      <w:pPr>
        <w:spacing w:after="100" w:before="0"/>
      </w:pPr>
      <w:r>
        <w:rPr>
          <w:b w:val="0"/>
        </w:rPr>
        <w:t>B. Food</w:t>
      </w:r>
    </w:p>
    <w:p>
      <w:pPr>
        <w:spacing w:after="100" w:before="0"/>
      </w:pPr>
      <w:r>
        <w:rPr>
          <w:b w:val="0"/>
        </w:rPr>
        <w:t>C. Water</w:t>
      </w:r>
    </w:p>
    <w:p>
      <w:pPr>
        <w:spacing w:after="100" w:before="0"/>
      </w:pPr>
      <w:r>
        <w:rPr>
          <w:b w:val="0"/>
        </w:rPr>
        <w:t>D. Belongings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is ‘Water’. The idiom ‘Adam’s ale’ means water, as a reference to the only drink available to Adam – the first man, according to the Bible. Hence, Option 3 is the correct answer.</w:t>
      </w:r>
    </w:p>
    <w:p>
      <w:pPr>
        <w:spacing w:before="0"/>
      </w:pPr>
      <w:r>
        <w:rPr>
          <w:b w:val="0"/>
        </w:rPr>
      </w:r>
    </w:p>
    <w:p>
      <w:pPr>
        <w:spacing w:after="100" w:line="360" w:lineRule="auto" w:before="0"/>
      </w:pPr>
      <w:r>
        <w:rPr>
          <w:b w:val="0"/>
        </w:rPr>
        <w:t>69. Improve the bracketed part of the sentence. Rohan was upset and so (picked up) his food while his cousins ate heartily.</w:t>
      </w:r>
    </w:p>
    <w:p>
      <w:pPr>
        <w:spacing w:before="0"/>
      </w:pPr>
      <w:r>
        <w:rPr>
          <w:b w:val="0"/>
        </w:rPr>
      </w:r>
    </w:p>
    <w:p>
      <w:pPr>
        <w:spacing w:after="100" w:before="0"/>
      </w:pPr>
      <w:r>
        <w:rPr>
          <w:b w:val="0"/>
        </w:rPr>
        <w:t>A. Picked out</w:t>
      </w:r>
    </w:p>
    <w:p>
      <w:pPr>
        <w:spacing w:after="100" w:before="0"/>
      </w:pPr>
      <w:r>
        <w:rPr>
          <w:b w:val="0"/>
        </w:rPr>
        <w:t>B. Picked on</w:t>
      </w:r>
    </w:p>
    <w:p>
      <w:pPr>
        <w:spacing w:after="100" w:before="0"/>
      </w:pPr>
      <w:r>
        <w:rPr>
          <w:b w:val="0"/>
        </w:rPr>
        <w:t>C. Picked at</w:t>
      </w:r>
    </w:p>
    <w:p>
      <w:pPr>
        <w:spacing w:after="100" w:before="0"/>
      </w:pPr>
      <w:r>
        <w:rPr>
          <w:b w:val="0"/>
        </w:rPr>
        <w:t>D. No improvement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‘picked at’. The phrasal verb ‘pick at’ means ‘to eat slowly’. Hence, it fits the context of the sentence as Rohan was upset and ate his food slowly. The other options, Picked out means ‘to choose from something’ Picked on means ‘to bully or single someone out’ Picked up means ‘to lift’.</w:t>
      </w:r>
    </w:p>
    <w:p>
      <w:pPr>
        <w:spacing w:before="0"/>
      </w:pPr>
      <w:r>
        <w:rPr>
          <w:b w:val="0"/>
        </w:rPr>
      </w:r>
    </w:p>
    <w:p>
      <w:pPr>
        <w:spacing w:after="100" w:line="360" w:lineRule="auto" w:before="0"/>
      </w:pPr>
      <w:r>
        <w:rPr>
          <w:b w:val="0"/>
        </w:rPr>
        <w:t>70. In the following question, a sentence has been given in Active/Passive voice. Out of four alternatives suggested, select the one which best expresses the same sentence in Passive/Active voice. I will write an essay.</w:t>
      </w:r>
    </w:p>
    <w:p>
      <w:pPr>
        <w:spacing w:before="0"/>
      </w:pPr>
      <w:r>
        <w:rPr>
          <w:b w:val="0"/>
        </w:rPr>
      </w:r>
    </w:p>
    <w:p>
      <w:pPr>
        <w:spacing w:after="100" w:before="0"/>
      </w:pPr>
      <w:r>
        <w:rPr>
          <w:b w:val="0"/>
        </w:rPr>
        <w:t>A. An essay will have been written by me.</w:t>
      </w:r>
    </w:p>
    <w:p>
      <w:pPr>
        <w:spacing w:after="100" w:before="0"/>
      </w:pPr>
      <w:r>
        <w:rPr>
          <w:b w:val="0"/>
        </w:rPr>
        <w:t>B. An essay will be written by me.</w:t>
      </w:r>
    </w:p>
    <w:p>
      <w:pPr>
        <w:spacing w:after="100" w:before="0"/>
      </w:pPr>
      <w:r>
        <w:rPr>
          <w:b w:val="0"/>
        </w:rPr>
        <w:t>C. An essay has been written by me.</w:t>
      </w:r>
    </w:p>
    <w:p>
      <w:pPr>
        <w:spacing w:after="100" w:before="0"/>
      </w:pPr>
      <w:r>
        <w:rPr>
          <w:b w:val="0"/>
        </w:rPr>
        <w:t>D. An essay had been written by me.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‘An essay will be written by me.’ Sentence 1 changes the tense to future perfect and makes the sentence incorrect. Sentence 3 changes the tense to present perfect and makes the sentence incorrect. Sentence 4 changes the tense to past perfect and makes the sentence incorrect. Only Sentence 2 correctly preserves the simple future tense and is the correct answer.</w:t>
      </w:r>
    </w:p>
    <w:p>
      <w:pPr>
        <w:spacing w:before="0"/>
      </w:pPr>
      <w:r>
        <w:rPr>
          <w:b w:val="0"/>
        </w:rPr>
      </w:r>
    </w:p>
    <w:p>
      <w:pPr>
        <w:spacing w:after="100" w:line="360" w:lineRule="auto" w:before="0"/>
      </w:pPr>
      <w:r>
        <w:rPr>
          <w:b w:val="0"/>
        </w:rPr>
        <w:t>71. In the following question, out of the four alternatives, select the alternative which best expresses the meaning of the idiom/Phrase. At one's wit's end</w:t>
      </w:r>
    </w:p>
    <w:p>
      <w:pPr>
        <w:spacing w:before="0"/>
      </w:pPr>
      <w:r>
        <w:rPr>
          <w:b w:val="0"/>
        </w:rPr>
      </w:r>
    </w:p>
    <w:p>
      <w:pPr>
        <w:spacing w:after="100" w:before="0"/>
      </w:pPr>
      <w:r>
        <w:rPr>
          <w:b w:val="0"/>
        </w:rPr>
        <w:t>A. A man of ability</w:t>
      </w:r>
    </w:p>
    <w:p>
      <w:pPr>
        <w:spacing w:after="100" w:before="0"/>
      </w:pPr>
      <w:r>
        <w:rPr>
          <w:b w:val="0"/>
        </w:rPr>
        <w:t>B. At the last moment</w:t>
      </w:r>
    </w:p>
    <w:p>
      <w:pPr>
        <w:spacing w:after="100" w:before="0"/>
      </w:pPr>
      <w:r>
        <w:rPr>
          <w:b w:val="0"/>
        </w:rPr>
        <w:t>C. To get puzzled</w:t>
      </w:r>
    </w:p>
    <w:p>
      <w:pPr>
        <w:spacing w:after="100" w:before="0"/>
      </w:pPr>
      <w:r>
        <w:rPr>
          <w:b w:val="0"/>
        </w:rPr>
        <w:t>D. Undecided controversy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‘To get puzzled’. The phrase ‘at one’s wit's end’ means at the end of one’s mental resources; perplexed. Hence, Option 3 is the closest meaning of the given phrase and is the correct answer. An example sentence is: ‘The murder case had the detective at his wit's end’.</w:t>
      </w:r>
    </w:p>
    <w:p>
      <w:pPr>
        <w:spacing w:before="0"/>
      </w:pPr>
      <w:r>
        <w:rPr>
          <w:b w:val="0"/>
        </w:rPr>
      </w:r>
    </w:p>
    <w:p>
      <w:pPr>
        <w:spacing w:after="100" w:line="360" w:lineRule="auto" w:before="0"/>
      </w:pPr>
      <w:r>
        <w:rPr>
          <w:b w:val="0"/>
        </w:rPr>
        <w:t>72. In the following question, a sentence has been given in Direct/Indirect speech. Out of the four alternatives suggested, select the one which best expresses the same sentence in Indirect/Direct speech. Neha said, "Need I write a letter?"</w:t>
      </w:r>
    </w:p>
    <w:p>
      <w:pPr>
        <w:spacing w:before="0"/>
      </w:pPr>
      <w:r>
        <w:rPr>
          <w:b w:val="0"/>
        </w:rPr>
      </w:r>
    </w:p>
    <w:p>
      <w:pPr>
        <w:spacing w:after="100" w:before="0"/>
      </w:pPr>
      <w:r>
        <w:rPr>
          <w:b w:val="0"/>
        </w:rPr>
        <w:t>A. Neha asked if she have to write a letter.</w:t>
      </w:r>
    </w:p>
    <w:p>
      <w:pPr>
        <w:spacing w:after="100" w:before="0"/>
      </w:pPr>
      <w:r>
        <w:rPr>
          <w:b w:val="0"/>
        </w:rPr>
        <w:t>B. Neha asked if she had been writing a letter.</w:t>
      </w:r>
    </w:p>
    <w:p>
      <w:pPr>
        <w:spacing w:after="100" w:before="0"/>
      </w:pPr>
      <w:r>
        <w:rPr>
          <w:b w:val="0"/>
        </w:rPr>
        <w:t>C. Neha asked of writing a letter.</w:t>
      </w:r>
    </w:p>
    <w:p>
      <w:pPr>
        <w:spacing w:after="100" w:before="0"/>
      </w:pPr>
      <w:r>
        <w:rPr>
          <w:b w:val="0"/>
        </w:rPr>
        <w:t>D. Neha asked if she had to write a letter.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‘Neha asked if she had to write a letter.’ Sentence 1 is grammtically incorrect due to tense mismatch. Sentence 2 changes the meaning of the sentence from a question of writing a letter to a question of was the letter being written. Sentence 3 uses an incorrect pronoun, ‘of’, making the sentence incorrect. Only Sentence 4 accurately converts the given Direct speech into reported speech and is the correct answer.</w:t>
      </w:r>
    </w:p>
    <w:p>
      <w:pPr>
        <w:spacing w:before="0"/>
      </w:pPr>
      <w:r>
        <w:rPr>
          <w:b w:val="0"/>
        </w:rPr>
      </w:r>
    </w:p>
    <w:p>
      <w:pPr>
        <w:spacing w:after="100" w:line="360" w:lineRule="auto" w:before="0"/>
      </w:pPr>
      <w:r>
        <w:rPr>
          <w:b w:val="0"/>
        </w:rPr>
        <w:t>73. _____have attempted to define a happy life</w:t>
      </w:r>
    </w:p>
    <w:p>
      <w:pPr>
        <w:spacing w:before="0"/>
      </w:pPr>
      <w:r>
        <w:rPr>
          <w:b w:val="0"/>
        </w:rPr>
      </w:r>
    </w:p>
    <w:p>
      <w:pPr>
        <w:spacing w:after="100" w:before="0"/>
      </w:pPr>
      <w:r>
        <w:rPr>
          <w:b w:val="0"/>
        </w:rPr>
        <w:t>A. Professors</w:t>
      </w:r>
    </w:p>
    <w:p>
      <w:pPr>
        <w:spacing w:after="100" w:before="0"/>
      </w:pPr>
      <w:r>
        <w:rPr>
          <w:b w:val="0"/>
        </w:rPr>
        <w:t>B. Thinkers</w:t>
      </w:r>
    </w:p>
    <w:p>
      <w:pPr>
        <w:spacing w:after="100" w:before="0"/>
      </w:pPr>
      <w:r>
        <w:rPr>
          <w:b w:val="0"/>
        </w:rPr>
        <w:t>C. Researchers</w:t>
      </w:r>
    </w:p>
    <w:p>
      <w:pPr>
        <w:spacing w:after="100" w:before="0"/>
      </w:pPr>
      <w:r>
        <w:rPr>
          <w:b w:val="0"/>
        </w:rPr>
        <w:t>D. Scientists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‘Thinkers’. Thinkers means ‘people who think deeply and seriously’. Hence, it is the correct word to fill in the given blank as the sentence says that people who think deeply have attempted to define a happy life, which has a varied meaning.</w:t>
      </w:r>
    </w:p>
    <w:p>
      <w:pPr>
        <w:spacing w:before="0"/>
      </w:pPr>
      <w:r>
        <w:rPr>
          <w:b w:val="0"/>
        </w:rPr>
      </w:r>
    </w:p>
    <w:p>
      <w:pPr>
        <w:spacing w:after="100" w:line="360" w:lineRule="auto" w:before="0"/>
      </w:pPr>
      <w:r>
        <w:rPr>
          <w:b w:val="0"/>
        </w:rPr>
        <w:t>74. In the following question, four words are given out of which one word is incorrectly spelt. Find the incorrectly spelt word.</w:t>
      </w:r>
    </w:p>
    <w:p>
      <w:pPr>
        <w:spacing w:before="0"/>
      </w:pPr>
      <w:r>
        <w:rPr>
          <w:b w:val="0"/>
        </w:rPr>
      </w:r>
    </w:p>
    <w:p>
      <w:pPr>
        <w:spacing w:after="100" w:before="0"/>
      </w:pPr>
      <w:r>
        <w:rPr>
          <w:b w:val="0"/>
        </w:rPr>
        <w:t>A. Chaufer</w:t>
      </w:r>
    </w:p>
    <w:p>
      <w:pPr>
        <w:spacing w:after="100" w:before="0"/>
      </w:pPr>
      <w:r>
        <w:rPr>
          <w:b w:val="0"/>
        </w:rPr>
        <w:t>B. Committee</w:t>
      </w:r>
    </w:p>
    <w:p>
      <w:pPr>
        <w:spacing w:after="100" w:before="0"/>
      </w:pPr>
      <w:r>
        <w:rPr>
          <w:b w:val="0"/>
        </w:rPr>
        <w:t>C. Veterinary</w:t>
      </w:r>
    </w:p>
    <w:p>
      <w:pPr>
        <w:spacing w:after="100" w:before="0"/>
      </w:pPr>
      <w:r>
        <w:rPr>
          <w:b w:val="0"/>
        </w:rPr>
        <w:t>D. Repentance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Additional Information Here are the other options explained along with their Hindi meanings and example sentences:</w:t>
      </w:r>
    </w:p>
    <w:p>
      <w:pPr>
        <w:spacing w:before="0"/>
      </w:pPr>
      <w:r>
        <w:rPr>
          <w:b w:val="0"/>
        </w:rPr>
        <w:t>• The word "Chaufer" is incorrectly spelt. Meaning: This word is a misspelling of the correct word "Chauffeur" which means a person employed to drive a private or hired car. (ड्राइवर)</w:t>
      </w:r>
    </w:p>
    <w:p>
      <w:pPr>
        <w:spacing w:before="0"/>
      </w:pPr>
      <w:r>
        <w:rPr>
          <w:b w:val="0"/>
        </w:rPr>
        <w:t>• Example: He hired a chauffeur to drive him around the city.</w:t>
      </w:r>
    </w:p>
    <w:p>
      <w:pPr>
        <w:spacing w:before="0"/>
      </w:pPr>
      <w:r>
        <w:rPr>
          <w:b w:val="0"/>
        </w:rPr>
        <w:t>• The correct word is "Chauffeur". Meaning: A person employed to drive a private or hired car. (ड्राइवर)</w:t>
      </w:r>
    </w:p>
    <w:p>
      <w:pPr>
        <w:spacing w:before="0"/>
      </w:pPr>
      <w:r>
        <w:rPr>
          <w:b w:val="0"/>
        </w:rPr>
        <w:t>• Example: The chauffeur was waiting outside to take them to the airport.</w:t>
      </w:r>
    </w:p>
    <w:p>
      <w:pPr>
        <w:spacing w:before="0"/>
      </w:pPr>
      <w:r>
        <w:rPr>
          <w:b w:val="0"/>
        </w:rPr>
        <w:t>• Committee (समिति): A group of people appointed for a specific function. Example: The committee will meet to discuss the new policy changes.</w:t>
      </w:r>
    </w:p>
    <w:p>
      <w:pPr>
        <w:spacing w:before="0"/>
      </w:pPr>
      <w:r>
        <w:rPr>
          <w:b w:val="0"/>
        </w:rPr>
        <w:t>• Veterinary (पशु-चिकित्सा): Relating to the medical care and treatment of animals. Example: She took her dog to the veterinary clinic for a check-up.</w:t>
      </w:r>
    </w:p>
    <w:p>
      <w:pPr>
        <w:spacing w:before="0"/>
      </w:pPr>
      <w:r>
        <w:rPr>
          <w:b w:val="0"/>
        </w:rPr>
        <w:t>• Repentance (पश्चाताप): The action of repenting; sincere regret or remorse. Example: His repentance was evident in his heartfelt apology.</w:t>
      </w:r>
    </w:p>
    <w:p>
      <w:pPr>
        <w:spacing w:before="0"/>
      </w:pPr>
      <w:r>
        <w:rPr>
          <w:b w:val="0"/>
        </w:rPr>
      </w:r>
    </w:p>
    <w:p>
      <w:pPr>
        <w:spacing w:after="100" w:line="360" w:lineRule="auto" w:before="0"/>
      </w:pPr>
      <w:r>
        <w:rPr>
          <w:b w:val="0"/>
        </w:rPr>
        <w:t>75. on this earth. Everyman tends to define a happy life in a _____ individualistic fashion.</w:t>
      </w:r>
    </w:p>
    <w:p>
      <w:pPr>
        <w:spacing w:before="0"/>
      </w:pPr>
      <w:r>
        <w:rPr>
          <w:b w:val="0"/>
        </w:rPr>
      </w:r>
    </w:p>
    <w:p>
      <w:pPr>
        <w:spacing w:after="100" w:before="0"/>
      </w:pPr>
      <w:r>
        <w:rPr>
          <w:b w:val="0"/>
        </w:rPr>
        <w:t>A. distinctly</w:t>
      </w:r>
    </w:p>
    <w:p>
      <w:pPr>
        <w:spacing w:after="100" w:before="0"/>
      </w:pPr>
      <w:r>
        <w:rPr>
          <w:b w:val="0"/>
        </w:rPr>
        <w:t>B. identically</w:t>
      </w:r>
    </w:p>
    <w:p>
      <w:pPr>
        <w:spacing w:after="100" w:before="0"/>
      </w:pPr>
      <w:r>
        <w:rPr>
          <w:b w:val="0"/>
        </w:rPr>
        <w:t>C. similar</w:t>
      </w:r>
    </w:p>
    <w:p>
      <w:pPr>
        <w:spacing w:after="100" w:before="0"/>
      </w:pPr>
      <w:r>
        <w:rPr>
          <w:b w:val="0"/>
        </w:rPr>
        <w:t>D. serious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‘distinctly’. Distinctly means ‘in a way that is readily distinguishable by the senses’. Hence, it is the correct word to fill in the given blank as the sentence says that every man has a different definition of a happy life, which is easily distinguishable.</w:t>
      </w:r>
    </w:p>
    <w:p>
      <w:pPr>
        <w:spacing w:before="0"/>
      </w:pPr>
      <w:r>
        <w:rPr>
          <w:b w:val="0"/>
        </w:rPr>
      </w:r>
    </w:p>
    <w:p>
      <w:pPr>
        <w:spacing w:after="100" w:line="360" w:lineRule="auto" w:before="0"/>
      </w:pPr>
      <w:r>
        <w:rPr>
          <w:b w:val="0"/>
        </w:rPr>
        <w:t>76. In the following question, out of the four alternatives, select the alternative which is the best substitute of the phrase. Words written on the tomb of a person</w:t>
      </w:r>
    </w:p>
    <w:p>
      <w:pPr>
        <w:spacing w:before="0"/>
      </w:pPr>
      <w:r>
        <w:rPr>
          <w:b w:val="0"/>
        </w:rPr>
      </w:r>
    </w:p>
    <w:p>
      <w:pPr>
        <w:spacing w:after="100" w:before="0"/>
      </w:pPr>
      <w:r>
        <w:rPr>
          <w:b w:val="0"/>
        </w:rPr>
        <w:t>A. Epigram</w:t>
      </w:r>
    </w:p>
    <w:p>
      <w:pPr>
        <w:spacing w:after="100" w:before="0"/>
      </w:pPr>
      <w:r>
        <w:rPr>
          <w:b w:val="0"/>
        </w:rPr>
        <w:t>B. Epitome</w:t>
      </w:r>
    </w:p>
    <w:p>
      <w:pPr>
        <w:spacing w:after="100" w:before="0"/>
      </w:pPr>
      <w:r>
        <w:rPr>
          <w:b w:val="0"/>
        </w:rPr>
        <w:t>C. Epicure</w:t>
      </w:r>
    </w:p>
    <w:p>
      <w:pPr>
        <w:spacing w:after="100" w:before="0"/>
      </w:pPr>
      <w:r>
        <w:rPr>
          <w:b w:val="0"/>
        </w:rPr>
        <w:t>D. Epitaph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‘Epitaph’. Epitaph means a phrase or form of words written in memory of a person who has died, especially as an inscription on a tombstone. Hence, it has the closest meaning to the given phrase and is the correct one-word substitute. Epigram means a short satirical poem Epitome means a person or thing that is the perfect example Epicure means a person who takes particular pleasure in fine food or drink</w:t>
      </w:r>
    </w:p>
    <w:p>
      <w:pPr>
        <w:spacing w:before="0"/>
      </w:pPr>
      <w:r>
        <w:rPr>
          <w:b w:val="0"/>
        </w:rPr>
      </w:r>
    </w:p>
    <w:p>
      <w:pPr>
        <w:spacing w:after="100" w:line="360" w:lineRule="auto" w:before="0"/>
      </w:pPr>
      <w:r>
        <w:rPr>
          <w:b w:val="0"/>
        </w:rPr>
        <w:t>77. In the following question, four words are given out of which one word is incorrectly spelt. Find the incorrectly spelt word.</w:t>
      </w:r>
    </w:p>
    <w:p>
      <w:pPr>
        <w:spacing w:before="0"/>
      </w:pPr>
      <w:r>
        <w:rPr>
          <w:b w:val="0"/>
        </w:rPr>
      </w:r>
    </w:p>
    <w:p>
      <w:pPr>
        <w:spacing w:after="100" w:before="0"/>
      </w:pPr>
      <w:r>
        <w:rPr>
          <w:b w:val="0"/>
        </w:rPr>
        <w:t>A. Accurate</w:t>
      </w:r>
    </w:p>
    <w:p>
      <w:pPr>
        <w:spacing w:after="100" w:before="0"/>
      </w:pPr>
      <w:r>
        <w:rPr>
          <w:b w:val="0"/>
        </w:rPr>
        <w:t>B. Business</w:t>
      </w:r>
    </w:p>
    <w:p>
      <w:pPr>
        <w:spacing w:after="100" w:before="0"/>
      </w:pPr>
      <w:r>
        <w:rPr>
          <w:b w:val="0"/>
        </w:rPr>
        <w:t>C. Sedentery</w:t>
      </w:r>
    </w:p>
    <w:p>
      <w:pPr>
        <w:spacing w:after="100" w:before="0"/>
      </w:pPr>
      <w:r>
        <w:rPr>
          <w:b w:val="0"/>
        </w:rPr>
        <w:t>D. Jewellery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"Sedentery". Key Points Therefore, the correct answer is: Option 3 i.e. "Sedentary". Additional Information Here are the other options explained along with their Hindi meanings and example sentences:</w:t>
      </w:r>
    </w:p>
    <w:p>
      <w:pPr>
        <w:spacing w:before="0"/>
      </w:pPr>
      <w:r>
        <w:rPr>
          <w:b w:val="0"/>
        </w:rPr>
        <w:t>• The word "Sedentery" is incorrectly spelt. The correct spelling is "Sedentary".</w:t>
      </w:r>
    </w:p>
    <w:p>
      <w:pPr>
        <w:spacing w:before="0"/>
      </w:pPr>
      <w:r>
        <w:rPr>
          <w:b w:val="0"/>
        </w:rPr>
        <w:t>• "Sedentery" (incorrect spelling) does not have a meaning in English.</w:t>
      </w:r>
    </w:p>
    <w:p>
      <w:pPr>
        <w:spacing w:before="0"/>
      </w:pPr>
      <w:r>
        <w:rPr>
          <w:b w:val="0"/>
        </w:rPr>
        <w:t>• "Sedentary" refers to a lifestyle characterized by much sitting and little physical exercise. (बैठा हुआ) Example: Many office jobs are sedentary, requiring employees to sit for long hours.</w:t>
      </w:r>
    </w:p>
    <w:p>
      <w:pPr>
        <w:spacing w:before="0"/>
      </w:pPr>
      <w:r>
        <w:rPr>
          <w:b w:val="0"/>
        </w:rPr>
        <w:t>• Accurate (सटीक): Free from errors, exact. Example: His calculations were accurate and reliable.</w:t>
      </w:r>
    </w:p>
    <w:p>
      <w:pPr>
        <w:spacing w:before="0"/>
      </w:pPr>
      <w:r>
        <w:rPr>
          <w:b w:val="0"/>
        </w:rPr>
        <w:t>• Business (व्यवसाय): The practice of making one's living by engaging in commerce. Example: She started her own business at a young age.</w:t>
      </w:r>
    </w:p>
    <w:p>
      <w:pPr>
        <w:spacing w:before="0"/>
      </w:pPr>
      <w:r>
        <w:rPr>
          <w:b w:val="0"/>
        </w:rPr>
        <w:t>• Jewellery (आभूषण): Decorative items worn for personal adornment, such as rings, necklaces, and bracelets. Example: She wore elegant jewellery to the party.</w:t>
      </w:r>
    </w:p>
    <w:p>
      <w:pPr>
        <w:spacing w:before="0"/>
      </w:pPr>
      <w:r>
        <w:rPr>
          <w:b w:val="0"/>
        </w:rPr>
      </w:r>
    </w:p>
    <w:p>
      <w:pPr>
        <w:spacing w:after="100" w:line="360" w:lineRule="auto" w:before="0"/>
      </w:pPr>
      <w:r>
        <w:rPr>
          <w:b w:val="0"/>
        </w:rPr>
        <w:t>78. in various terms. Hedonists have a _____ notion</w:t>
      </w:r>
    </w:p>
    <w:p>
      <w:pPr>
        <w:spacing w:before="0"/>
      </w:pPr>
      <w:r>
        <w:rPr>
          <w:b w:val="0"/>
        </w:rPr>
      </w:r>
    </w:p>
    <w:p>
      <w:pPr>
        <w:spacing w:after="100" w:before="0"/>
      </w:pPr>
      <w:r>
        <w:rPr>
          <w:b w:val="0"/>
        </w:rPr>
        <w:t>A. complex</w:t>
      </w:r>
    </w:p>
    <w:p>
      <w:pPr>
        <w:spacing w:after="100" w:before="0"/>
      </w:pPr>
      <w:r>
        <w:rPr>
          <w:b w:val="0"/>
        </w:rPr>
        <w:t>B. distinct</w:t>
      </w:r>
    </w:p>
    <w:p>
      <w:pPr>
        <w:spacing w:after="100" w:before="0"/>
      </w:pPr>
      <w:r>
        <w:rPr>
          <w:b w:val="0"/>
        </w:rPr>
        <w:t>C. varied</w:t>
      </w:r>
    </w:p>
    <w:p>
      <w:pPr>
        <w:spacing w:after="100" w:before="0"/>
      </w:pPr>
      <w:r>
        <w:rPr>
          <w:b w:val="0"/>
        </w:rPr>
        <w:t>D. simple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‘simple’. Simple means ‘easily understood or done’. Hence, it is the correct word to fill in the blank as the sentence says that hedonists have a easily understood and plain idea about happiness.</w:t>
      </w:r>
    </w:p>
    <w:p>
      <w:pPr>
        <w:spacing w:before="0"/>
      </w:pPr>
      <w:r>
        <w:rPr>
          <w:b w:val="0"/>
        </w:rPr>
      </w:r>
    </w:p>
    <w:p>
      <w:pPr>
        <w:spacing w:after="100" w:line="360" w:lineRule="auto" w:before="0"/>
      </w:pPr>
      <w:r>
        <w:rPr>
          <w:b w:val="0"/>
        </w:rPr>
        <w:t>79. In the following question, out of the four alternatives, select the alternative which will improve the bracketed part of the sentence. In case no improvement is needed, select "no improvement". I had not completed my project so I thought I was (done with) when the manager asked me to hand it in.</w:t>
      </w:r>
    </w:p>
    <w:p>
      <w:pPr>
        <w:spacing w:before="0"/>
      </w:pPr>
      <w:r>
        <w:rPr>
          <w:b w:val="0"/>
        </w:rPr>
      </w:r>
    </w:p>
    <w:p>
      <w:pPr>
        <w:spacing w:after="100" w:before="0"/>
      </w:pPr>
      <w:r>
        <w:rPr>
          <w:b w:val="0"/>
        </w:rPr>
        <w:t>A. done for</w:t>
      </w:r>
    </w:p>
    <w:p>
      <w:pPr>
        <w:spacing w:after="100" w:before="0"/>
      </w:pPr>
      <w:r>
        <w:rPr>
          <w:b w:val="0"/>
        </w:rPr>
        <w:t>B. done in</w:t>
      </w:r>
    </w:p>
    <w:p>
      <w:pPr>
        <w:spacing w:after="100" w:before="0"/>
      </w:pPr>
      <w:r>
        <w:rPr>
          <w:b w:val="0"/>
        </w:rPr>
        <w:t>C. done on</w:t>
      </w:r>
    </w:p>
    <w:p>
      <w:pPr>
        <w:spacing w:after="100" w:before="0"/>
      </w:pPr>
      <w:r>
        <w:rPr>
          <w:b w:val="0"/>
        </w:rPr>
        <w:t>D. No improvement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‘done for’. Key Points The correct sentence is: ‘I had not completed my project so I thought I was done for when the manager asked me to hand it in.’</w:t>
      </w:r>
    </w:p>
    <w:p>
      <w:pPr>
        <w:spacing w:before="0"/>
      </w:pPr>
      <w:r>
        <w:rPr>
          <w:b w:val="0"/>
        </w:rPr>
        <w:t>• The phrasal verb ‘done with’ means brought to an end: decisively abandoned or dismissed. Example: I'd rather turn myself over to my enemies and be done with it than bring the slightest harm to you.</w:t>
      </w:r>
    </w:p>
    <w:p>
      <w:pPr>
        <w:spacing w:before="0"/>
      </w:pPr>
      <w:r>
        <w:rPr>
          <w:b w:val="0"/>
        </w:rPr>
        <w:t>• The correct phrasal verb to be used in the sentence is ‘done for’, meaning in serious difficulty Example: He was looking a lot more at ease than he'd done for some time.</w:t>
      </w:r>
    </w:p>
    <w:p>
      <w:pPr>
        <w:spacing w:before="0"/>
      </w:pPr>
      <w:r>
        <w:rPr>
          <w:b w:val="0"/>
        </w:rPr>
        <w:t>• Done in means very tired Example: Poor Tom was done in when he got home.</w:t>
      </w:r>
    </w:p>
    <w:p>
      <w:pPr>
        <w:spacing w:before="0"/>
      </w:pPr>
      <w:r>
        <w:rPr>
          <w:b w:val="0"/>
        </w:rPr>
        <w:t>• 'Done for' is most appropriate to use here.</w:t>
      </w:r>
    </w:p>
    <w:p>
      <w:pPr>
        <w:spacing w:before="0"/>
      </w:pPr>
      <w:r>
        <w:rPr>
          <w:b w:val="0"/>
        </w:rPr>
      </w:r>
    </w:p>
    <w:p>
      <w:pPr>
        <w:spacing w:after="100" w:line="360" w:lineRule="auto" w:before="0"/>
      </w:pPr>
      <w:r>
        <w:rPr>
          <w:b w:val="0"/>
        </w:rPr>
        <w:t>80. that happiness lies in the _____ of physical appetites.</w:t>
      </w:r>
    </w:p>
    <w:p>
      <w:pPr>
        <w:spacing w:before="0"/>
      </w:pPr>
      <w:r>
        <w:rPr>
          <w:b w:val="0"/>
        </w:rPr>
      </w:r>
    </w:p>
    <w:p>
      <w:pPr>
        <w:spacing w:after="100" w:before="0"/>
      </w:pPr>
      <w:r>
        <w:rPr>
          <w:b w:val="0"/>
        </w:rPr>
        <w:t>A. gratification</w:t>
      </w:r>
    </w:p>
    <w:p>
      <w:pPr>
        <w:spacing w:after="100" w:before="0"/>
      </w:pPr>
      <w:r>
        <w:rPr>
          <w:b w:val="0"/>
        </w:rPr>
        <w:t>B. simplification</w:t>
      </w:r>
    </w:p>
    <w:p>
      <w:pPr>
        <w:spacing w:after="100" w:before="0"/>
      </w:pPr>
      <w:r>
        <w:rPr>
          <w:b w:val="0"/>
        </w:rPr>
        <w:t>C. purification</w:t>
      </w:r>
    </w:p>
    <w:p>
      <w:pPr>
        <w:spacing w:after="100" w:before="0"/>
      </w:pPr>
      <w:r>
        <w:rPr>
          <w:b w:val="0"/>
        </w:rPr>
        <w:t>D. identification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‘gratification’. Gratification means ‘pleasure gained from the satisfaction of a desire’. Hence, it is the correct word for the given blank as the sentence says that hedonists believe that happiness lies in the pleasure gained from satisfaction of physical appetites.</w:t>
      </w:r>
    </w:p>
    <w:p>
      <w:pPr>
        <w:spacing w:before="0"/>
      </w:pPr>
      <w:r>
        <w:rPr>
          <w:b w:val="0"/>
        </w:rPr>
      </w:r>
    </w:p>
    <w:p>
      <w:pPr>
        <w:spacing w:after="100" w:line="360" w:lineRule="auto" w:before="0"/>
      </w:pPr>
      <w:r>
        <w:rPr>
          <w:b w:val="0"/>
        </w:rPr>
        <w:t>81. In the following question, out of the four alternatives, select the word opposite in meaning to the word given. Bequest</w:t>
      </w:r>
    </w:p>
    <w:p>
      <w:pPr>
        <w:spacing w:before="0"/>
      </w:pPr>
      <w:r>
        <w:rPr>
          <w:b w:val="0"/>
        </w:rPr>
      </w:r>
    </w:p>
    <w:p>
      <w:pPr>
        <w:spacing w:after="100" w:before="0"/>
      </w:pPr>
      <w:r>
        <w:rPr>
          <w:b w:val="0"/>
        </w:rPr>
        <w:t>A. Accord</w:t>
      </w:r>
    </w:p>
    <w:p>
      <w:pPr>
        <w:spacing w:after="100" w:before="0"/>
      </w:pPr>
      <w:r>
        <w:rPr>
          <w:b w:val="0"/>
        </w:rPr>
        <w:t>B. Damage</w:t>
      </w:r>
    </w:p>
    <w:p>
      <w:pPr>
        <w:spacing w:after="100" w:before="0"/>
      </w:pPr>
      <w:r>
        <w:rPr>
          <w:b w:val="0"/>
        </w:rPr>
        <w:t>C. Complex</w:t>
      </w:r>
    </w:p>
    <w:p>
      <w:pPr>
        <w:spacing w:after="100" w:before="0"/>
      </w:pPr>
      <w:r>
        <w:rPr>
          <w:b w:val="0"/>
        </w:rPr>
        <w:t>D. Withdraw</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‘Withdraw’. Key Points Additional Information</w:t>
      </w:r>
    </w:p>
    <w:p>
      <w:pPr>
        <w:spacing w:before="0"/>
      </w:pPr>
      <w:r>
        <w:rPr>
          <w:b w:val="0"/>
        </w:rPr>
        <w:t>• Bequest- is money or property which you legally leave to someone when you die (वसीयत वह पैसा या संपत्ति है जिसे आप कानूनी रूप से किसी के मरने पर छोड़ देते हैं) For e.g.- The library has received a generous bequest from a local businessman.</w:t>
      </w:r>
    </w:p>
    <w:p>
      <w:pPr>
        <w:spacing w:before="0"/>
      </w:pPr>
      <w:r>
        <w:rPr>
          <w:b w:val="0"/>
        </w:rPr>
        <w:t>• Withdraw- Remove or take away (something) from a particular place or position. (किसी विशेष स्थान या स्थिति से (कुछ) हटाना या हटाना)</w:t>
      </w:r>
    </w:p>
    <w:p>
      <w:pPr>
        <w:spacing w:before="0"/>
      </w:pPr>
      <w:r>
        <w:rPr>
          <w:b w:val="0"/>
        </w:rPr>
        <w:t>• For e.g.- They withdrew 100 dollars from a bank account after checking out of their hotel.</w:t>
      </w:r>
    </w:p>
    <w:p>
      <w:pPr>
        <w:spacing w:before="0"/>
      </w:pPr>
      <w:r>
        <w:rPr>
          <w:b w:val="0"/>
        </w:rPr>
        <w:t>• Thus, according to the above mentioned meaning of both words 'Withdraw' is the antonym of 'Bequest'</w:t>
      </w:r>
    </w:p>
    <w:p>
      <w:pPr>
        <w:spacing w:before="0"/>
      </w:pPr>
      <w:r>
        <w:rPr>
          <w:b w:val="0"/>
        </w:rPr>
        <w:t>• Accord- ‘give or grant someone power or status’</w:t>
      </w:r>
    </w:p>
    <w:p>
      <w:pPr>
        <w:spacing w:before="0"/>
      </w:pPr>
      <w:r>
        <w:rPr>
          <w:b w:val="0"/>
        </w:rPr>
        <w:t>• Damage- ‘physical harm that imparts the value or usefulness of something’</w:t>
      </w:r>
    </w:p>
    <w:p>
      <w:pPr>
        <w:spacing w:before="0"/>
      </w:pPr>
      <w:r>
        <w:rPr>
          <w:b w:val="0"/>
        </w:rPr>
        <w:t>• Complex- ‘consisting of many different and connected parts’</w:t>
      </w:r>
    </w:p>
    <w:p>
      <w:pPr>
        <w:spacing w:before="0"/>
      </w:pPr>
      <w:r>
        <w:rPr>
          <w:b w:val="0"/>
        </w:rPr>
      </w:r>
    </w:p>
    <w:p>
      <w:pPr>
        <w:spacing w:after="100" w:line="360" w:lineRule="auto" w:before="0"/>
      </w:pPr>
      <w:r>
        <w:rPr>
          <w:b w:val="0"/>
        </w:rPr>
        <w:t>82. In the following question, out of the four alternatives, select the word similar in meaning to the word given. Inanition</w:t>
      </w:r>
    </w:p>
    <w:p>
      <w:pPr>
        <w:spacing w:before="0"/>
      </w:pPr>
      <w:r>
        <w:rPr>
          <w:b w:val="0"/>
        </w:rPr>
      </w:r>
    </w:p>
    <w:p>
      <w:pPr>
        <w:spacing w:after="100" w:before="0"/>
      </w:pPr>
      <w:r>
        <w:rPr>
          <w:b w:val="0"/>
        </w:rPr>
        <w:t>A. Lethargy</w:t>
      </w:r>
    </w:p>
    <w:p>
      <w:pPr>
        <w:spacing w:after="100" w:before="0"/>
      </w:pPr>
      <w:r>
        <w:rPr>
          <w:b w:val="0"/>
        </w:rPr>
        <w:t>B. Offensive</w:t>
      </w:r>
    </w:p>
    <w:p>
      <w:pPr>
        <w:spacing w:after="100" w:before="0"/>
      </w:pPr>
      <w:r>
        <w:rPr>
          <w:b w:val="0"/>
        </w:rPr>
        <w:t>C. Vacillating</w:t>
      </w:r>
    </w:p>
    <w:p>
      <w:pPr>
        <w:spacing w:after="100" w:before="0"/>
      </w:pPr>
      <w:r>
        <w:rPr>
          <w:b w:val="0"/>
        </w:rPr>
        <w:t>D. Grasping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Additional Information Here are the other options explained along with their Hindi meanings and example sentences:</w:t>
      </w:r>
    </w:p>
    <w:p>
      <w:pPr>
        <w:spacing w:before="0"/>
      </w:pPr>
      <w:r>
        <w:rPr>
          <w:b w:val="0"/>
        </w:rPr>
        <w:t>• The word "Inanition" means a state of exhaustion caused by lack of nourishment or vitality; it can also mean lack of mental or spiritual vigor. (भूखमरी या थकावट) Example: After days of wandering without food, the travelers were in a state of complete inanition.</w:t>
      </w:r>
    </w:p>
    <w:p>
      <w:pPr>
        <w:spacing w:before="0"/>
      </w:pPr>
      <w:r>
        <w:rPr>
          <w:b w:val="0"/>
        </w:rPr>
        <w:t>• "Lethargy" refers to a lack of energy and enthusiasm; it denotes sluggishness or inactivity. (सुस्ती) Example: His lethargy was evident as he lay on the couch all day, doing nothing productive.</w:t>
      </w:r>
    </w:p>
    <w:p>
      <w:pPr>
        <w:spacing w:before="0"/>
      </w:pPr>
      <w:r>
        <w:rPr>
          <w:b w:val="0"/>
        </w:rPr>
        <w:t>• Hence, we can infer that the word similar in meaning to 'Inanition' is 'Lethargy'.</w:t>
      </w:r>
    </w:p>
    <w:p>
      <w:pPr>
        <w:spacing w:before="0"/>
      </w:pPr>
      <w:r>
        <w:rPr>
          <w:b w:val="0"/>
        </w:rPr>
        <w:t>• Offensive (अपमानजनक): Causing someone to feel deeply hurt, upset, or angry. Example: His offensive remarks caused a lot of distress among the team members.</w:t>
      </w:r>
    </w:p>
    <w:p>
      <w:pPr>
        <w:spacing w:before="0"/>
      </w:pPr>
      <w:r>
        <w:rPr>
          <w:b w:val="0"/>
        </w:rPr>
        <w:t>• Vacillating (दुविधा में पड़ा): Wavering between different opinions or actions; being indecisive. Example: She kept vacillating between choosing a career in medicine or law.</w:t>
      </w:r>
    </w:p>
    <w:p>
      <w:pPr>
        <w:spacing w:before="0"/>
      </w:pPr>
      <w:r>
        <w:rPr>
          <w:b w:val="0"/>
        </w:rPr>
        <w:t>• Grasping (लालची): Greedy; excessively eager to acquire or possess. Example: His grasping nature made him unpopular among his colleagues.</w:t>
      </w:r>
    </w:p>
    <w:p>
      <w:pPr>
        <w:spacing w:before="0"/>
      </w:pPr>
      <w:r>
        <w:rPr>
          <w:b w:val="0"/>
        </w:rPr>
      </w:r>
    </w:p>
    <w:p>
      <w:pPr>
        <w:spacing w:after="100" w:line="360" w:lineRule="auto" w:before="0"/>
      </w:pPr>
      <w:r>
        <w:rPr>
          <w:b w:val="0"/>
        </w:rPr>
        <w:t>83. In the following question, out of the four alternatives, select the alternative which is the best substitute of the phrase. To give up a throne voluntarily</w:t>
      </w:r>
    </w:p>
    <w:p>
      <w:pPr>
        <w:spacing w:before="0"/>
      </w:pPr>
      <w:r>
        <w:rPr>
          <w:b w:val="0"/>
        </w:rPr>
      </w:r>
    </w:p>
    <w:p>
      <w:pPr>
        <w:spacing w:after="100" w:before="0"/>
      </w:pPr>
      <w:r>
        <w:rPr>
          <w:b w:val="0"/>
        </w:rPr>
        <w:t>A. Archer</w:t>
      </w:r>
    </w:p>
    <w:p>
      <w:pPr>
        <w:spacing w:after="100" w:before="0"/>
      </w:pPr>
      <w:r>
        <w:rPr>
          <w:b w:val="0"/>
        </w:rPr>
        <w:t>B. Bigot</w:t>
      </w:r>
    </w:p>
    <w:p>
      <w:pPr>
        <w:spacing w:after="100" w:before="0"/>
      </w:pPr>
      <w:r>
        <w:rPr>
          <w:b w:val="0"/>
        </w:rPr>
        <w:t>C. Abdicate</w:t>
      </w:r>
    </w:p>
    <w:p>
      <w:pPr>
        <w:spacing w:after="100" w:before="0"/>
      </w:pPr>
      <w:r>
        <w:rPr>
          <w:b w:val="0"/>
        </w:rPr>
        <w:t>D. Delegate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‘Abdicate’. Key Points Additional Information</w:t>
      </w:r>
    </w:p>
    <w:p>
      <w:pPr>
        <w:spacing w:before="0"/>
      </w:pPr>
      <w:r>
        <w:rPr>
          <w:b w:val="0"/>
        </w:rPr>
        <w:t>• Abdicate means to renounce one’s throne. For example: He has abdicated his responsibilities and he should resign.</w:t>
      </w:r>
    </w:p>
    <w:p>
      <w:pPr>
        <w:spacing w:before="0"/>
      </w:pPr>
      <w:r>
        <w:rPr>
          <w:b w:val="0"/>
        </w:rPr>
        <w:t>• Hence, it has the closest meaning to the given phrase and is the correct one-word substitute.</w:t>
      </w:r>
    </w:p>
    <w:p>
      <w:pPr>
        <w:spacing w:before="0"/>
      </w:pPr>
      <w:r>
        <w:rPr>
          <w:b w:val="0"/>
        </w:rPr>
        <w:t>• Therefore, the correct answer is "Option 3".</w:t>
      </w:r>
    </w:p>
    <w:p>
      <w:pPr>
        <w:spacing w:before="0"/>
      </w:pPr>
      <w:r>
        <w:rPr>
          <w:b w:val="0"/>
        </w:rPr>
        <w:t>• Archer means 'a person who shoots with bow and arrows' For example: He is the great sportsman, the incomparable archer.</w:t>
      </w:r>
    </w:p>
    <w:p>
      <w:pPr>
        <w:spacing w:before="0"/>
      </w:pPr>
      <w:r>
        <w:rPr>
          <w:b w:val="0"/>
        </w:rPr>
        <w:t>• Bigot means 'a person who is intolerant towards those holding different opinions' For example: The person who stands proclaiming to know the truth is often called a bigot.</w:t>
      </w:r>
    </w:p>
    <w:p>
      <w:pPr>
        <w:spacing w:before="0"/>
      </w:pPr>
      <w:r>
        <w:rPr>
          <w:b w:val="0"/>
        </w:rPr>
        <w:t>• Delegate means 'a person sent to represent others.' For example: He plans to delegate more authority to his deputies.</w:t>
      </w:r>
    </w:p>
    <w:p>
      <w:pPr>
        <w:spacing w:before="0"/>
      </w:pPr>
      <w:r>
        <w:rPr>
          <w:b w:val="0"/>
        </w:rPr>
      </w:r>
    </w:p>
    <w:p>
      <w:pPr>
        <w:spacing w:after="100" w:line="360" w:lineRule="auto" w:before="0"/>
      </w:pPr>
      <w:r>
        <w:rPr>
          <w:b w:val="0"/>
        </w:rPr>
        <w:t>84. In the following question, the sentence given with blank to be filled in with an appropriate word. Select the correct alternative out of the four and indicate it by selecting the appropriate option. It is mainly due to Peter's lethargy that the plan fell _____.</w:t>
      </w:r>
    </w:p>
    <w:p>
      <w:pPr>
        <w:spacing w:before="0"/>
      </w:pPr>
      <w:r>
        <w:rPr>
          <w:b w:val="0"/>
        </w:rPr>
      </w:r>
    </w:p>
    <w:p>
      <w:pPr>
        <w:spacing w:after="100" w:before="0"/>
      </w:pPr>
      <w:r>
        <w:rPr>
          <w:b w:val="0"/>
        </w:rPr>
        <w:t>A. off</w:t>
      </w:r>
    </w:p>
    <w:p>
      <w:pPr>
        <w:spacing w:after="100" w:before="0"/>
      </w:pPr>
      <w:r>
        <w:rPr>
          <w:b w:val="0"/>
        </w:rPr>
        <w:t>B. through</w:t>
      </w:r>
    </w:p>
    <w:p>
      <w:pPr>
        <w:spacing w:after="100" w:before="0"/>
      </w:pPr>
      <w:r>
        <w:rPr>
          <w:b w:val="0"/>
        </w:rPr>
        <w:t>C. in</w:t>
      </w:r>
    </w:p>
    <w:p>
      <w:pPr>
        <w:spacing w:after="100" w:before="0"/>
      </w:pPr>
      <w:r>
        <w:rPr>
          <w:b w:val="0"/>
        </w:rPr>
        <w:t>D. out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‘through’. Fall through means to fail or come to nothing. When used in a sentence, it means that the subject it is talking about has failed. Hence, Option 2 fits in the context of the sentence and is the correct answer.</w:t>
      </w:r>
    </w:p>
    <w:p>
      <w:pPr>
        <w:spacing w:before="0"/>
      </w:pPr>
      <w:r>
        <w:rPr>
          <w:b w:val="0"/>
        </w:rPr>
      </w:r>
    </w:p>
    <w:p>
      <w:pPr>
        <w:spacing w:after="100" w:line="360" w:lineRule="auto" w:before="0"/>
      </w:pPr>
      <w:r>
        <w:rPr>
          <w:b w:val="0"/>
        </w:rPr>
        <w:t>85. In the following question, out of the four alternatives, select the word opposite in meaning to the word given. Imbroglio</w:t>
      </w:r>
    </w:p>
    <w:p>
      <w:pPr>
        <w:spacing w:before="0"/>
      </w:pPr>
      <w:r>
        <w:rPr>
          <w:b w:val="0"/>
        </w:rPr>
      </w:r>
    </w:p>
    <w:p>
      <w:pPr>
        <w:spacing w:after="100" w:before="0"/>
      </w:pPr>
      <w:r>
        <w:rPr>
          <w:b w:val="0"/>
        </w:rPr>
        <w:t>A. Misery</w:t>
      </w:r>
    </w:p>
    <w:p>
      <w:pPr>
        <w:spacing w:after="100" w:before="0"/>
      </w:pPr>
      <w:r>
        <w:rPr>
          <w:b w:val="0"/>
        </w:rPr>
        <w:t>B. Censure</w:t>
      </w:r>
    </w:p>
    <w:p>
      <w:pPr>
        <w:spacing w:after="100" w:before="0"/>
      </w:pPr>
      <w:r>
        <w:rPr>
          <w:b w:val="0"/>
        </w:rPr>
        <w:t>C. Composure</w:t>
      </w:r>
    </w:p>
    <w:p>
      <w:pPr>
        <w:spacing w:after="100" w:before="0"/>
      </w:pPr>
      <w:r>
        <w:rPr>
          <w:b w:val="0"/>
        </w:rPr>
        <w:t>D. Dilemma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‘Composure’. Imbroglio means ‘an extremely confused or complicated situation or predicament.’ On the other hand, composure means ‘the state of feeling calm and in control.’ Hence, the two words have opposite meanings. Misery means ‘a state of great physical or mental distress or discomfort’ Censure means ‘express severe disapproval of something’ Dilemma means ‘a difficult situation or problem.’</w:t>
      </w:r>
    </w:p>
    <w:p>
      <w:pPr>
        <w:spacing w:before="0"/>
      </w:pPr>
      <w:r>
        <w:rPr>
          <w:b w:val="0"/>
        </w:rPr>
      </w:r>
    </w:p>
    <w:p>
      <w:pPr>
        <w:spacing w:after="100" w:line="360" w:lineRule="auto" w:before="0"/>
      </w:pPr>
      <w:r>
        <w:rPr>
          <w:b w:val="0"/>
        </w:rPr>
        <w:t>86. In the following question, some part of the sentence may have errors. Find out which part of the sentence has an error and select the appropriate option. If a sentence is free from error, select 'No error'. The student asked me if (1)/ I knew that Kalidas was the greater (2)/ than any other poet. (3)/ No Error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error is in part 2 of the sentence The comparative degree, ‘greater’ does employ the use of the definite article as it is a comparison between two things. Only the superlative degree uses ‘the’ to signify the superiority. Hence, the correct sentence is: ‘The student asked me if I knew that Kalidas was greater than any other poet’.</w:t>
      </w:r>
    </w:p>
    <w:p>
      <w:pPr>
        <w:spacing w:before="0"/>
      </w:pPr>
      <w:r>
        <w:rPr>
          <w:b w:val="0"/>
        </w:rPr>
      </w:r>
    </w:p>
    <w:p>
      <w:pPr>
        <w:spacing w:after="100" w:line="360" w:lineRule="auto" w:before="0"/>
      </w:pPr>
      <w:r>
        <w:rPr>
          <w:b w:val="0"/>
        </w:rPr>
        <w:t>87. The question below consists of a set of labelled sentences. Out of the four options given, select the most logical order of the sentences to form a coherent paragraph. P- When the robber was near her bed, she stood up suddenly, 'brandishing the knife. Q- One night the robber did enter her room but Lakshmi did not make any sound. R- She just kept a tight hold of the knife and pretended to be sound asleep. S- The robber was taken aback and with a loud cry, he ran out.</w:t>
      </w:r>
    </w:p>
    <w:p>
      <w:pPr>
        <w:spacing w:before="0"/>
      </w:pPr>
      <w:r>
        <w:rPr>
          <w:b w:val="0"/>
        </w:rPr>
      </w:r>
    </w:p>
    <w:p>
      <w:pPr>
        <w:spacing w:after="100" w:before="0"/>
      </w:pPr>
      <w:r>
        <w:rPr>
          <w:b w:val="0"/>
        </w:rPr>
        <w:t>A. SQRP</w:t>
      </w:r>
    </w:p>
    <w:p>
      <w:pPr>
        <w:spacing w:after="100" w:before="0"/>
      </w:pPr>
      <w:r>
        <w:rPr>
          <w:b w:val="0"/>
        </w:rPr>
        <w:t>B. PRQS</w:t>
      </w:r>
    </w:p>
    <w:p>
      <w:pPr>
        <w:spacing w:after="100" w:before="0"/>
      </w:pPr>
      <w:r>
        <w:rPr>
          <w:b w:val="0"/>
        </w:rPr>
        <w:t>C. QRPS</w:t>
      </w:r>
    </w:p>
    <w:p>
      <w:pPr>
        <w:spacing w:after="100" w:before="0"/>
      </w:pPr>
      <w:r>
        <w:rPr>
          <w:b w:val="0"/>
        </w:rPr>
        <w:t>D. PSQR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QRPS. Q is the first sentence as it forms the beginning, seen from ‘one night’. It is followed by R, showing that Lakshmi tightly held the knife. It is followed by P, showing what happened when the robber was near her bed. It is followed by S, showing what happened when the robber was shocked. Thus, the correct combination is QRPS, as seen in Option 3.</w:t>
      </w:r>
    </w:p>
    <w:p>
      <w:pPr>
        <w:spacing w:before="0"/>
      </w:pPr>
      <w:r>
        <w:rPr>
          <w:b w:val="0"/>
        </w:rPr>
      </w:r>
    </w:p>
    <w:p>
      <w:pPr>
        <w:spacing w:after="100" w:line="360" w:lineRule="auto" w:before="0"/>
      </w:pPr>
      <w:r>
        <w:rPr>
          <w:b w:val="0"/>
        </w:rPr>
        <w:t>88. The question below consists of a set of labelled sentences. Out of the four options given, select the most logical order of the sentences to form a coherent paragraph. P- They never desert us even when all fair weather friends have deserted us. Q- Books are never failing friends. R- They dispel the dark clouds of gloom from our minds and increase our happiness if we are already happy. S- Through the ages, the scriptures and other great books have provided, immeasurable solace to the wounded and strife-torn humanity.</w:t>
      </w:r>
    </w:p>
    <w:p>
      <w:pPr>
        <w:spacing w:before="0"/>
      </w:pPr>
      <w:r>
        <w:rPr>
          <w:b w:val="0"/>
        </w:rPr>
      </w:r>
    </w:p>
    <w:p>
      <w:pPr>
        <w:spacing w:after="100" w:before="0"/>
      </w:pPr>
      <w:r>
        <w:rPr>
          <w:b w:val="0"/>
        </w:rPr>
        <w:t>A. QRSP</w:t>
      </w:r>
    </w:p>
    <w:p>
      <w:pPr>
        <w:spacing w:after="100" w:before="0"/>
      </w:pPr>
      <w:r>
        <w:rPr>
          <w:b w:val="0"/>
        </w:rPr>
        <w:t>B. PRSQ</w:t>
      </w:r>
    </w:p>
    <w:p>
      <w:pPr>
        <w:spacing w:after="100" w:before="0"/>
      </w:pPr>
      <w:r>
        <w:rPr>
          <w:b w:val="0"/>
        </w:rPr>
        <w:t>C. RSPQ</w:t>
      </w:r>
    </w:p>
    <w:p>
      <w:pPr>
        <w:spacing w:after="100" w:before="0"/>
      </w:pPr>
      <w:r>
        <w:rPr>
          <w:b w:val="0"/>
        </w:rPr>
        <w:t>D. QPRS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solution is QPRS. Q will be the first sentence as it introduces books. It is followed by P and R which talk about ‘weather’ and how books help. It is then followed by S, which talks about how books have helped humanity. Thus, the correct combination is QPRS, as seen in Option 4.</w:t>
      </w:r>
    </w:p>
    <w:p>
      <w:pPr>
        <w:spacing w:before="0"/>
      </w:pPr>
      <w:r>
        <w:rPr>
          <w:b w:val="0"/>
        </w:rPr>
      </w:r>
    </w:p>
    <w:p>
      <w:pPr>
        <w:spacing w:after="100" w:line="360" w:lineRule="auto" w:before="0"/>
      </w:pPr>
      <w:r>
        <w:rPr>
          <w:b w:val="0"/>
        </w:rPr>
        <w:t>89. The quest for a _____ life engrosses every human being</w:t>
      </w:r>
    </w:p>
    <w:p>
      <w:pPr>
        <w:spacing w:before="0"/>
      </w:pPr>
      <w:r>
        <w:rPr>
          <w:b w:val="0"/>
        </w:rPr>
      </w:r>
    </w:p>
    <w:p>
      <w:pPr>
        <w:spacing w:after="100" w:before="0"/>
      </w:pPr>
      <w:r>
        <w:rPr>
          <w:b w:val="0"/>
        </w:rPr>
        <w:t>A. simple</w:t>
      </w:r>
    </w:p>
    <w:p>
      <w:pPr>
        <w:spacing w:after="100" w:before="0"/>
      </w:pPr>
      <w:r>
        <w:rPr>
          <w:b w:val="0"/>
        </w:rPr>
        <w:t>B. sad</w:t>
      </w:r>
    </w:p>
    <w:p>
      <w:pPr>
        <w:spacing w:after="100" w:before="0"/>
      </w:pPr>
      <w:r>
        <w:rPr>
          <w:b w:val="0"/>
        </w:rPr>
        <w:t>C. happy</w:t>
      </w:r>
    </w:p>
    <w:p>
      <w:pPr>
        <w:spacing w:after="100" w:before="0"/>
      </w:pPr>
      <w:r>
        <w:rPr>
          <w:b w:val="0"/>
        </w:rPr>
        <w:t>D. real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‘happy’. Happy means ‘fortunate and convinient’. Hence, it is the correct word to fill in the blank as the sentence talks about how every human wishes to have a fortunate and convinient life.</w:t>
      </w:r>
    </w:p>
    <w:p>
      <w:pPr>
        <w:spacing w:before="0"/>
      </w:pPr>
      <w:r>
        <w:rPr>
          <w:b w:val="0"/>
        </w:rPr>
      </w:r>
    </w:p>
    <w:p>
      <w:pPr>
        <w:spacing w:after="100" w:line="360" w:lineRule="auto" w:before="0"/>
      </w:pPr>
      <w:r>
        <w:rPr>
          <w:b w:val="0"/>
        </w:rPr>
        <w:t>90. In the following question, the sentence is given with a blank to be filled in with an appropriate word. Select the correct alternative out of the four and indicate it by selecting the appropriate option. Mother shall return ________ an hour.</w:t>
      </w:r>
    </w:p>
    <w:p>
      <w:pPr>
        <w:spacing w:before="0"/>
      </w:pPr>
      <w:r>
        <w:rPr>
          <w:b w:val="0"/>
        </w:rPr>
      </w:r>
    </w:p>
    <w:p>
      <w:pPr>
        <w:spacing w:after="100" w:before="0"/>
      </w:pPr>
      <w:r>
        <w:rPr>
          <w:b w:val="0"/>
        </w:rPr>
        <w:t>A. in</w:t>
      </w:r>
    </w:p>
    <w:p>
      <w:pPr>
        <w:spacing w:after="100" w:before="0"/>
      </w:pPr>
      <w:r>
        <w:rPr>
          <w:b w:val="0"/>
        </w:rPr>
        <w:t>B. after</w:t>
      </w:r>
    </w:p>
    <w:p>
      <w:pPr>
        <w:spacing w:after="100" w:before="0"/>
      </w:pPr>
      <w:r>
        <w:rPr>
          <w:b w:val="0"/>
        </w:rPr>
        <w:t>C. during</w:t>
      </w:r>
    </w:p>
    <w:p>
      <w:pPr>
        <w:spacing w:after="100" w:before="0"/>
      </w:pPr>
      <w:r>
        <w:rPr>
          <w:b w:val="0"/>
        </w:rPr>
        <w:t>D. within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‘within’. Key Points Hence, ‘within’ is the correct answer.</w:t>
      </w:r>
    </w:p>
    <w:p>
      <w:pPr>
        <w:spacing w:before="0"/>
      </w:pPr>
      <w:r>
        <w:rPr>
          <w:b w:val="0"/>
        </w:rPr>
        <w:t>• The word ‘within’ is used to denote the period between the current time and the specified time. Within can be used in the following ways- as a preposition (followed by a noun): Example: Can you complete the work within a month?</w:t>
      </w:r>
    </w:p>
    <w:p>
      <w:pPr>
        <w:spacing w:before="0"/>
      </w:pPr>
      <w:r>
        <w:rPr>
          <w:b w:val="0"/>
        </w:rPr>
        <w:t>• In the context of the sentence, it means that the mother shall return any point of time between the current time and an hour later.</w:t>
      </w:r>
    </w:p>
    <w:p>
      <w:pPr>
        <w:spacing w:before="0"/>
      </w:pPr>
      <w:r>
        <w:rPr>
          <w:b w:val="0"/>
        </w:rPr>
      </w:r>
    </w:p>
    <w:p>
      <w:pPr>
        <w:spacing w:after="100" w:line="360" w:lineRule="auto" w:before="0"/>
      </w:pPr>
      <w:r>
        <w:rPr>
          <w:b w:val="0"/>
        </w:rPr>
        <w:t>91. In the following question, some part of the sentence may have errors. Find out which part of the sentence has an error and select the appropriate option. If a sentence is free from error, select 'No error'. Ritika decided to get up early (1)/ to wear a nice dress (2)/ and visit her aunt. (3)/ No Error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error is in part 3 of the sentence. The use of ‘to’ signifies an action. ‘To visit someone’ means to go see a person. Thus, the correct sentence is: ‘Ritika decided to get up early to wear a nice dress and to visit her aunt’.</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