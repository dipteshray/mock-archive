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Kripal starts driving from his home and drives 37 km towards south. From there he turns left and drives 31 km. Then he turns right and drives 27 km. Then he turns left and drives a certain distance of Y km. After than, he turns left and drives 57 km. Now he finally turn left and drives 58 km to reach a bank, which is exactly 7 km south of his home. Find the value of Y in Km.</w:t>
      </w:r>
    </w:p>
    <w:p>
      <w:pPr>
        <w:spacing w:before="0"/>
      </w:pPr>
      <w:r>
        <w:rPr>
          <w:b w:val="0"/>
        </w:rPr>
      </w:r>
    </w:p>
    <w:p>
      <w:pPr>
        <w:spacing w:after="100" w:before="0"/>
      </w:pPr>
      <w:r>
        <w:rPr>
          <w:b w:val="0"/>
        </w:rPr>
        <w:t>A. 22</w:t>
      </w:r>
    </w:p>
    <w:p>
      <w:pPr>
        <w:spacing w:after="100" w:before="0"/>
      </w:pPr>
      <w:r>
        <w:rPr>
          <w:b w:val="0"/>
        </w:rPr>
        <w:t>B. 27</w:t>
      </w:r>
    </w:p>
    <w:p>
      <w:pPr>
        <w:spacing w:after="100" w:before="0"/>
      </w:pPr>
      <w:r>
        <w:rPr>
          <w:b w:val="0"/>
        </w:rPr>
        <w:t>C. 55</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Drawing the figure as per the information given in the question:- From figure, EC = AB = 58 Km But EC = ED + CD 58 = 31 + CD CD = 58 - 31 = 27 Km Here, FG = CD Y = 27 Km Hence, the correct answer is "27 Km".</w:t>
      </w:r>
    </w:p>
    <w:p>
      <w:pPr>
        <w:spacing w:before="0"/>
      </w:pPr>
      <w:r>
        <w:rPr>
          <w:b w:val="0"/>
        </w:rPr>
      </w:r>
    </w:p>
    <w:p>
      <w:pPr>
        <w:spacing w:after="100" w:line="360" w:lineRule="auto" w:before="0"/>
      </w:pPr>
      <w:r>
        <w:rPr>
          <w:b w:val="0"/>
        </w:rPr>
        <w:t>2. There are 7 point T,U,V,W,X,Y and Z, Point Y is 3km to the north of point Z. Point X is 4km to the west of point Y. Point W is 6km to the south of point X. Point V is 8km to the east of point W. Point U is 2km to the north of point V. Point T is 12km to the west of point U. In which direction is the T with respect to Z?</w:t>
      </w:r>
    </w:p>
    <w:p>
      <w:pPr>
        <w:spacing w:before="0"/>
      </w:pPr>
      <w:r>
        <w:rPr>
          <w:b w:val="0"/>
        </w:rPr>
      </w:r>
    </w:p>
    <w:p>
      <w:pPr>
        <w:spacing w:after="100" w:before="0"/>
      </w:pPr>
      <w:r>
        <w:rPr>
          <w:b w:val="0"/>
        </w:rPr>
        <w:t>A. West</w:t>
      </w:r>
    </w:p>
    <w:p>
      <w:pPr>
        <w:spacing w:after="100" w:before="0"/>
      </w:pPr>
      <w:r>
        <w:rPr>
          <w:b w:val="0"/>
        </w:rPr>
        <w:t>B. East</w:t>
      </w:r>
    </w:p>
    <w:p>
      <w:pPr>
        <w:spacing w:after="100" w:before="0"/>
      </w:pPr>
      <w:r>
        <w:rPr>
          <w:b w:val="0"/>
        </w:rPr>
        <w:t>C. North East</w:t>
      </w:r>
    </w:p>
    <w:p>
      <w:pPr>
        <w:spacing w:after="100" w:before="0"/>
      </w:pPr>
      <w:r>
        <w:rPr>
          <w:b w:val="0"/>
        </w:rPr>
        <w:t>D. South West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Drawing the diagram according to the given information, Hence, T is in South West with respect to Z. Mistake PointsT is not in the straight line with Y. T is diagonally West of Y, which means T is in the South-West of Y.</w:t>
      </w:r>
    </w:p>
    <w:p>
      <w:pPr>
        <w:spacing w:before="0"/>
      </w:pPr>
      <w:r>
        <w:rPr>
          <w:b w:val="0"/>
        </w:rPr>
      </w:r>
    </w:p>
    <w:p>
      <w:pPr>
        <w:spacing w:after="100" w:line="360" w:lineRule="auto" w:before="0"/>
      </w:pPr>
      <w:r>
        <w:rPr>
          <w:b w:val="0"/>
        </w:rPr>
        <w:t>3. Mr. Pandey and Mr. Gupta stepped out of the same office and walked towards West. Mr. Pandey walked 300 m and took a right turn. He walked 200 m and took a left turn. He walked 90 m and reached the bank. Meanwhile, Mr. Gupta walked 650 m to reach the bus stop. In which direction is the bus stop from the bank?</w:t>
      </w:r>
    </w:p>
    <w:p>
      <w:pPr>
        <w:spacing w:before="0"/>
      </w:pPr>
      <w:r>
        <w:rPr>
          <w:b w:val="0"/>
        </w:rPr>
      </w:r>
    </w:p>
    <w:p>
      <w:pPr>
        <w:spacing w:after="100" w:before="0"/>
      </w:pPr>
      <w:r>
        <w:rPr>
          <w:b w:val="0"/>
        </w:rPr>
        <w:t>A. South-East</w:t>
      </w:r>
    </w:p>
    <w:p>
      <w:pPr>
        <w:spacing w:after="100" w:before="0"/>
      </w:pPr>
      <w:r>
        <w:rPr>
          <w:b w:val="0"/>
        </w:rPr>
        <w:t>B. North</w:t>
      </w:r>
    </w:p>
    <w:p>
      <w:pPr>
        <w:spacing w:after="100" w:before="0"/>
      </w:pPr>
      <w:r>
        <w:rPr>
          <w:b w:val="0"/>
        </w:rPr>
        <w:t>C. South-West</w:t>
      </w:r>
    </w:p>
    <w:p>
      <w:pPr>
        <w:spacing w:after="100" w:before="0"/>
      </w:pPr>
      <w:r>
        <w:rPr>
          <w:b w:val="0"/>
        </w:rPr>
        <w:t>D. North-West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The Bus stop is in South West direction of Bank. Hence, the correct answer is "South-West".</w:t>
      </w:r>
    </w:p>
    <w:p>
      <w:pPr>
        <w:spacing w:before="0"/>
      </w:pPr>
      <w:r>
        <w:rPr>
          <w:b w:val="0"/>
        </w:rPr>
      </w:r>
    </w:p>
    <w:p>
      <w:pPr>
        <w:spacing w:after="100" w:line="360" w:lineRule="auto" w:before="0"/>
      </w:pPr>
      <w:r>
        <w:rPr>
          <w:b w:val="0"/>
        </w:rPr>
        <w:t>4. In the morning time, Preeti and Sanjana are sitting facing each other in a park, and the shadow of Sanjana falls to the right of Preeti. After that, if Sanjana turns 90° clockwise, then in which direction would she be facing?</w:t>
      </w:r>
    </w:p>
    <w:p>
      <w:pPr>
        <w:spacing w:before="0"/>
      </w:pPr>
      <w:r>
        <w:rPr>
          <w:b w:val="0"/>
        </w:rPr>
      </w:r>
    </w:p>
    <w:p>
      <w:pPr>
        <w:spacing w:after="100" w:before="0"/>
      </w:pPr>
      <w:r>
        <w:rPr>
          <w:b w:val="0"/>
        </w:rPr>
        <w:t>A. North</w:t>
      </w:r>
    </w:p>
    <w:p>
      <w:pPr>
        <w:spacing w:after="100" w:before="0"/>
      </w:pPr>
      <w:r>
        <w:rPr>
          <w:b w:val="0"/>
        </w:rPr>
        <w:t>B. South</w:t>
      </w:r>
    </w:p>
    <w:p>
      <w:pPr>
        <w:spacing w:after="100" w:before="0"/>
      </w:pPr>
      <w:r>
        <w:rPr>
          <w:b w:val="0"/>
        </w:rPr>
        <w:t>C. West</w:t>
      </w:r>
    </w:p>
    <w:p>
      <w:pPr>
        <w:spacing w:after="100" w:before="0"/>
      </w:pPr>
      <w:r>
        <w:rPr>
          <w:b w:val="0"/>
        </w:rPr>
        <w:t>D.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Solution; Because it's morning time, sun is in the East direction. now understand it by making their place in diagram; 1) shadow of Sanjana falls to the right of Preeti: According to diagram sanjana's face is in North direction; now Sanjana turns 90° clockwise; Now sanjana's face is in East diection. Hence, the correct answer is "EAST".</w:t>
      </w:r>
    </w:p>
    <w:p>
      <w:pPr>
        <w:spacing w:before="0"/>
      </w:pPr>
      <w:r>
        <w:rPr>
          <w:b w:val="0"/>
        </w:rPr>
      </w:r>
    </w:p>
    <w:p>
      <w:pPr>
        <w:spacing w:after="100" w:line="360" w:lineRule="auto" w:before="0"/>
      </w:pPr>
      <w:r>
        <w:rPr>
          <w:b w:val="0"/>
        </w:rPr>
        <w:t>5. Anil starts walking from Point K. He walks 30 m towards the east, turns right and walks for 20 m to reach point M. He then takes a left turn, walks for 35 m, takes a right turn and walks for 28 m to reach Point R. He finally takes a right turn and walks for 50 m to reach Point X. In which direction is Point X with respect to Point K?</w:t>
      </w:r>
    </w:p>
    <w:p>
      <w:pPr>
        <w:spacing w:before="0"/>
      </w:pPr>
      <w:r>
        <w:rPr>
          <w:b w:val="0"/>
        </w:rPr>
      </w:r>
    </w:p>
    <w:p>
      <w:pPr>
        <w:spacing w:after="100" w:before="0"/>
      </w:pPr>
      <w:r>
        <w:rPr>
          <w:b w:val="0"/>
        </w:rPr>
        <w:t>A. North-East</w:t>
      </w:r>
    </w:p>
    <w:p>
      <w:pPr>
        <w:spacing w:after="100" w:before="0"/>
      </w:pPr>
      <w:r>
        <w:rPr>
          <w:b w:val="0"/>
        </w:rPr>
        <w:t>B. South</w:t>
      </w:r>
    </w:p>
    <w:p>
      <w:pPr>
        <w:spacing w:after="100" w:before="0"/>
      </w:pPr>
      <w:r>
        <w:rPr>
          <w:b w:val="0"/>
        </w:rPr>
        <w:t>C. West</w:t>
      </w:r>
    </w:p>
    <w:p>
      <w:pPr>
        <w:spacing w:after="100" w:before="0"/>
      </w:pPr>
      <w:r>
        <w:rPr>
          <w:b w:val="0"/>
        </w:rPr>
        <w:t>D. South-East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Point X is to the South-East of Point K.</w:t>
      </w:r>
    </w:p>
    <w:p>
      <w:pPr>
        <w:spacing w:before="0"/>
      </w:pPr>
      <w:r>
        <w:rPr>
          <w:b w:val="0"/>
        </w:rPr>
      </w:r>
    </w:p>
    <w:p>
      <w:pPr>
        <w:spacing w:after="100" w:line="360" w:lineRule="auto" w:before="0"/>
      </w:pPr>
      <w:r>
        <w:rPr>
          <w:b w:val="0"/>
        </w:rPr>
        <w:t>6. Parvati starts walking from point A and covers 35 m towards the south. From there, she takes a left turn and walks 60 m. Then, she takes a left turn and walks 15 m. After that, she takes a left turn and walks 90 m. Finally, she takes a right turn and walks 20 m to reach point D. How far and in which direction is point D from point A? (All turns are 90 degree turns only)</w:t>
      </w:r>
    </w:p>
    <w:p>
      <w:pPr>
        <w:spacing w:before="0"/>
      </w:pPr>
      <w:r>
        <w:rPr>
          <w:b w:val="0"/>
        </w:rPr>
      </w:r>
    </w:p>
    <w:p>
      <w:pPr>
        <w:spacing w:after="100" w:before="0"/>
      </w:pPr>
      <w:r>
        <w:rPr>
          <w:b w:val="0"/>
        </w:rPr>
        <w:t>A. 20 m, West</w:t>
      </w:r>
    </w:p>
    <w:p>
      <w:pPr>
        <w:spacing w:after="100" w:before="0"/>
      </w:pPr>
      <w:r>
        <w:rPr>
          <w:b w:val="0"/>
        </w:rPr>
        <w:t>B. 20 m, South</w:t>
      </w:r>
    </w:p>
    <w:p>
      <w:pPr>
        <w:spacing w:after="100" w:before="0"/>
      </w:pPr>
      <w:r>
        <w:rPr>
          <w:b w:val="0"/>
        </w:rPr>
        <w:t>C. 30 m, East</w:t>
      </w:r>
    </w:p>
    <w:p>
      <w:pPr>
        <w:spacing w:after="100" w:before="0"/>
      </w:pPr>
      <w:r>
        <w:rPr>
          <w:b w:val="0"/>
        </w:rPr>
        <w:t>D. 30 m, West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final arrangement is, Here, we can see that point D is 30m in west direction from point A.</w:t>
      </w:r>
    </w:p>
    <w:p>
      <w:pPr>
        <w:spacing w:before="0"/>
      </w:pPr>
      <w:r>
        <w:rPr>
          <w:b w:val="0"/>
        </w:rPr>
      </w:r>
    </w:p>
    <w:p>
      <w:pPr>
        <w:spacing w:after="100" w:line="360" w:lineRule="auto" w:before="0"/>
      </w:pPr>
      <w:r>
        <w:rPr>
          <w:b w:val="0"/>
        </w:rPr>
        <w:t>7. A started from her school on her bike, travels 11 km towards the north then takes a right turn and travels 9 km after that she takes right turn again, travels 17 km and stops at her house. R also starts from the same school on bike, travels 14 km towards the south, then takes a left turn and travels 15 km before stopping at her house. What is the shortest distance between R’s house and A’s house?</w:t>
      </w:r>
    </w:p>
    <w:p>
      <w:pPr>
        <w:spacing w:before="0"/>
      </w:pPr>
      <w:r>
        <w:rPr>
          <w:b w:val="0"/>
        </w:rPr>
      </w:r>
    </w:p>
    <w:p>
      <w:pPr>
        <w:spacing w:after="100" w:before="0"/>
      </w:pPr>
      <w:r>
        <w:rPr>
          <w:b w:val="0"/>
        </w:rPr>
        <w:t>A. 8 km</w:t>
      </w:r>
    </w:p>
    <w:p>
      <w:pPr>
        <w:spacing w:after="100" w:before="0"/>
      </w:pPr>
      <w:r>
        <w:rPr>
          <w:b w:val="0"/>
        </w:rPr>
        <w:t>B. 12 km</w:t>
      </w:r>
    </w:p>
    <w:p>
      <w:pPr>
        <w:spacing w:after="100" w:before="0"/>
      </w:pPr>
      <w:r>
        <w:rPr>
          <w:b w:val="0"/>
        </w:rPr>
        <w:t>C. 10 km</w:t>
      </w:r>
    </w:p>
    <w:p>
      <w:pPr>
        <w:spacing w:after="100" w:before="0"/>
      </w:pPr>
      <w:r>
        <w:rPr>
          <w:b w:val="0"/>
        </w:rPr>
        <w:t>D. 15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 A started from her school on her bike, travels 11 km towards the north then takes a right turn and travels 9 km after that she takes right turn again, travels 17 km and stops at her house. 2) R also starts from the same school on bike, travels 14 km towards the south, then takes a left turn and travels 15 km before stopping at her house. Distance between Z and R's house is 15 km and distance between Z and Y will be 9 km. Distance between Y and R’s house is: 15 – 9 = 6 km. Distance between Y and A’s house is: (14 + 11) – 17 = 25 – 17 = 8 km To find the shortest distance between A’s house and R’s house apply Pythagorean theorem, (Distance between A's house and R's house)2 = 82 + 62 = 64 + 36 = 100. Distance between A's house and R's house = 10 km. Hence, shortest distance between A’s house and R’s house is 10 km.</w:t>
      </w:r>
    </w:p>
    <w:p>
      <w:pPr>
        <w:spacing w:before="0"/>
      </w:pPr>
      <w:r>
        <w:rPr>
          <w:b w:val="0"/>
        </w:rPr>
      </w:r>
    </w:p>
    <w:p>
      <w:pPr>
        <w:spacing w:after="100" w:line="360" w:lineRule="auto" w:before="0"/>
      </w:pPr>
      <w:r>
        <w:rPr>
          <w:b w:val="0"/>
        </w:rPr>
        <w:t>8. Radha walks a distance of 9 m towards the South-East. Then she walks 15 m towards the West. From here, she walks 9 m towards the North-West. Finally she walks 6 m towards the East and stands at the point. How far is she standing from the starting point?</w:t>
      </w:r>
    </w:p>
    <w:p>
      <w:pPr>
        <w:spacing w:before="0"/>
      </w:pPr>
      <w:r>
        <w:rPr>
          <w:b w:val="0"/>
        </w:rPr>
      </w:r>
    </w:p>
    <w:p>
      <w:pPr>
        <w:spacing w:after="100" w:before="0"/>
      </w:pPr>
      <w:r>
        <w:rPr>
          <w:b w:val="0"/>
        </w:rPr>
        <w:t>A. 9 m</w:t>
      </w:r>
    </w:p>
    <w:p>
      <w:pPr>
        <w:spacing w:after="100" w:before="0"/>
      </w:pPr>
      <w:r>
        <w:rPr>
          <w:b w:val="0"/>
        </w:rPr>
        <w:t>B. 13 m</w:t>
      </w:r>
    </w:p>
    <w:p>
      <w:pPr>
        <w:spacing w:after="100" w:before="0"/>
      </w:pPr>
      <w:r>
        <w:rPr>
          <w:b w:val="0"/>
        </w:rPr>
        <w:t>C. 10 m</w:t>
      </w:r>
    </w:p>
    <w:p>
      <w:pPr>
        <w:spacing w:after="100" w:before="0"/>
      </w:pPr>
      <w:r>
        <w:rPr>
          <w:b w:val="0"/>
        </w:rPr>
        <w:t>D. 11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 is 15 - 6 = 9 m standing from the starting point.</w:t>
      </w:r>
    </w:p>
    <w:p>
      <w:pPr>
        <w:spacing w:before="0"/>
      </w:pPr>
      <w:r>
        <w:rPr>
          <w:b w:val="0"/>
        </w:rPr>
      </w:r>
    </w:p>
    <w:p>
      <w:pPr>
        <w:spacing w:after="100" w:line="360" w:lineRule="auto" w:before="0"/>
      </w:pPr>
      <w:r>
        <w:rPr>
          <w:b w:val="0"/>
        </w:rPr>
        <w:t>9. A person starts from his shop and walked for 12m in the east direction and reaches point "A". Now he turns in the north direction for 9m to reach point "B". From this point he moves in South- West direction for 15m, now he moves to south direction for 5m. What is the direction of final point with respect to initial point.</w:t>
      </w:r>
    </w:p>
    <w:p>
      <w:pPr>
        <w:spacing w:before="0"/>
      </w:pPr>
      <w:r>
        <w:rPr>
          <w:b w:val="0"/>
        </w:rPr>
      </w:r>
    </w:p>
    <w:p>
      <w:pPr>
        <w:spacing w:after="100" w:before="0"/>
      </w:pPr>
      <w:r>
        <w:rPr>
          <w:b w:val="0"/>
        </w:rPr>
        <w:t>A. Cannot be determined</w:t>
      </w:r>
    </w:p>
    <w:p>
      <w:pPr>
        <w:spacing w:after="100" w:before="0"/>
      </w:pPr>
      <w:r>
        <w:rPr>
          <w:b w:val="0"/>
        </w:rPr>
        <w:t>B. South- west</w:t>
      </w:r>
    </w:p>
    <w:p>
      <w:pPr>
        <w:spacing w:after="100" w:before="0"/>
      </w:pPr>
      <w:r>
        <w:rPr>
          <w:b w:val="0"/>
        </w:rPr>
        <w:t>C. North</w:t>
      </w:r>
    </w:p>
    <w:p>
      <w:pPr>
        <w:spacing w:after="100" w:before="0"/>
      </w:pPr>
      <w:r>
        <w:rPr>
          <w:b w:val="0"/>
        </w:rPr>
        <w:t>D. South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direction followed by the person is given in the following diagram. "O" is considered the initial point. After walking 15m in the South-West direction from "B" the person will reach point O. From "O" he will move in the south direction for 5m As it can be seen that direction of the final point with respect to the initial point is South. Hence, the correct answer is "Option4: South".</w:t>
      </w:r>
    </w:p>
    <w:p>
      <w:pPr>
        <w:spacing w:before="0"/>
      </w:pPr>
      <w:r>
        <w:rPr>
          <w:b w:val="0"/>
        </w:rPr>
      </w:r>
    </w:p>
    <w:p>
      <w:pPr>
        <w:spacing w:after="100" w:line="360" w:lineRule="auto" w:before="0"/>
      </w:pPr>
      <w:r>
        <w:rPr>
          <w:b w:val="0"/>
        </w:rPr>
        <w:t>10. Hemant walks from his house and moves 4 meters towards North. He turns at 90° to his right and moves 3 meters. He takes another 90° turn to the right and walks 4 meters. From here Hemant turns 90° to the left and moves for another 1 meter. He finally turns 90° to the right and moves for another 3 meters, his final destination. What is the shortest distance between the starting and destination points?</w:t>
      </w:r>
    </w:p>
    <w:p>
      <w:pPr>
        <w:spacing w:before="0"/>
      </w:pPr>
      <w:r>
        <w:rPr>
          <w:b w:val="0"/>
        </w:rPr>
      </w:r>
    </w:p>
    <w:p>
      <w:pPr>
        <w:spacing w:after="100" w:before="0"/>
      </w:pPr>
      <w:r>
        <w:rPr>
          <w:b w:val="0"/>
        </w:rPr>
        <w:t>A. 4 meters</w:t>
      </w:r>
    </w:p>
    <w:p>
      <w:pPr>
        <w:spacing w:after="100" w:before="0"/>
      </w:pPr>
      <w:r>
        <w:rPr>
          <w:b w:val="0"/>
        </w:rPr>
        <w:t>B. 5 meters</w:t>
      </w:r>
    </w:p>
    <w:p>
      <w:pPr>
        <w:spacing w:after="100" w:before="0"/>
      </w:pPr>
      <w:r>
        <w:rPr>
          <w:b w:val="0"/>
        </w:rPr>
        <w:t>C. 7 meters</w:t>
      </w:r>
    </w:p>
    <w:p>
      <w:pPr>
        <w:spacing w:after="100" w:before="0"/>
      </w:pPr>
      <w:r>
        <w:rPr>
          <w:b w:val="0"/>
        </w:rPr>
        <w:t>D. 8 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Path followed is : Using Pythagoras theorem, we get : HQ2 = HP2 + PQ2 HQ2 = 42 + 32 HQ = 5 meters Therefore,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