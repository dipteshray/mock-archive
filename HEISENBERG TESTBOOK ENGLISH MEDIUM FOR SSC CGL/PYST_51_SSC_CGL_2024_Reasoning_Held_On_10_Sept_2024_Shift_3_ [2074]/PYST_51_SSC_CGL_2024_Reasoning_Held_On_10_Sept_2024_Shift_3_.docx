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set in which the numbers are related in the same way as are the numbers of the following set. (121, 93, 214) (115, 87, 202) (NOTE: Operations should be performed on the whole numbers, without breaking down the numbers into its constituent digits. E.g. 13 – Operations on 13 such as adding/deleting/multiplying etc. to 13 can be performed. Breaking down 13 into 1 and 3 and then performing mathematical operations on 1 and 3 is not allowed.)</w:t>
      </w:r>
    </w:p>
    <w:p>
      <w:pPr>
        <w:spacing w:before="0"/>
      </w:pPr>
      <w:r>
        <w:rPr>
          <w:b w:val="0"/>
        </w:rPr>
      </w:r>
    </w:p>
    <w:p>
      <w:pPr>
        <w:spacing w:after="100" w:before="0"/>
      </w:pPr>
      <w:r>
        <w:rPr>
          <w:b w:val="0"/>
        </w:rPr>
        <w:t>A. (135, 117, 259)</w:t>
      </w:r>
    </w:p>
    <w:p>
      <w:pPr>
        <w:spacing w:after="100" w:before="0"/>
      </w:pPr>
      <w:r>
        <w:rPr>
          <w:b w:val="0"/>
        </w:rPr>
        <w:t>B. (110, 94, 224)</w:t>
      </w:r>
    </w:p>
    <w:p>
      <w:pPr>
        <w:spacing w:after="100" w:before="0"/>
      </w:pPr>
      <w:r>
        <w:rPr>
          <w:b w:val="0"/>
        </w:rPr>
        <w:t>C. (84, 99, 189)</w:t>
      </w:r>
    </w:p>
    <w:p>
      <w:pPr>
        <w:spacing w:after="100" w:before="0"/>
      </w:pPr>
      <w:r>
        <w:rPr>
          <w:b w:val="0"/>
        </w:rPr>
        <w:t>D. (97, 112, 209)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(97, 112, 209) 97 + 112 = 209 209 = 209 (LHS = RHS) Thus, out of all the options, '(97, 112, 209)' follows the same logic as given.</w:t>
      </w:r>
    </w:p>
    <w:p>
      <w:pPr>
        <w:spacing w:before="0"/>
      </w:pPr>
      <w:r>
        <w:rPr>
          <w:b w:val="0"/>
        </w:rPr>
      </w:r>
    </w:p>
    <w:p>
      <w:pPr>
        <w:spacing w:after="100" w:line="360" w:lineRule="auto" w:before="0"/>
      </w:pPr>
      <w:r>
        <w:rPr>
          <w:b w:val="0"/>
        </w:rPr>
        <w:t>2. Select the word pair that best represents a similar relationship to the one expressed in the pair of words given below. (The words must be considered as meaningful English words and must not be related to each other based on the number of letters/number of consonants/vowels in the word) Presence : Abundance</w:t>
      </w:r>
    </w:p>
    <w:p>
      <w:pPr>
        <w:spacing w:before="0"/>
      </w:pPr>
      <w:r>
        <w:rPr>
          <w:b w:val="0"/>
        </w:rPr>
      </w:r>
    </w:p>
    <w:p>
      <w:pPr>
        <w:spacing w:after="100" w:before="0"/>
      </w:pPr>
      <w:r>
        <w:rPr>
          <w:b w:val="0"/>
        </w:rPr>
        <w:t>A. Nourish : Neglect</w:t>
      </w:r>
    </w:p>
    <w:p>
      <w:pPr>
        <w:spacing w:after="100" w:before="0"/>
      </w:pPr>
      <w:r>
        <w:rPr>
          <w:b w:val="0"/>
        </w:rPr>
        <w:t>B. Infinite : Cosmic</w:t>
      </w:r>
    </w:p>
    <w:p>
      <w:pPr>
        <w:spacing w:after="100" w:before="0"/>
      </w:pPr>
      <w:r>
        <w:rPr>
          <w:b w:val="0"/>
        </w:rPr>
        <w:t>C. Abstract : Concrete</w:t>
      </w:r>
    </w:p>
    <w:p>
      <w:pPr>
        <w:spacing w:after="100" w:before="0"/>
      </w:pPr>
      <w:r>
        <w:rPr>
          <w:b w:val="0"/>
        </w:rPr>
        <w:t>D. Concise : Verbose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Presence : Abundance → Abundance is a higher degree of Presence. Similarly, Infinite : Cosmic → Cosmic is a higher degree of Infinite.</w:t>
      </w:r>
    </w:p>
    <w:p>
      <w:pPr>
        <w:spacing w:before="0"/>
      </w:pPr>
      <w:r>
        <w:rPr>
          <w:b w:val="0"/>
        </w:rPr>
      </w:r>
    </w:p>
    <w:p>
      <w:pPr>
        <w:spacing w:after="100" w:line="360" w:lineRule="auto" w:before="0"/>
      </w:pPr>
      <w:r>
        <w:rPr>
          <w:b w:val="0"/>
        </w:rPr>
        <w:t>3. What will come in the place of ‘?’ in the following equation, if ‘÷’ and ‘–‘ are interchanged and ‘×’ and ‘+’ are interchanged? 15 × 9 + 7÷ 26 – 13 = ?</w:t>
      </w:r>
    </w:p>
    <w:p>
      <w:pPr>
        <w:spacing w:before="0"/>
      </w:pPr>
      <w:r>
        <w:rPr>
          <w:b w:val="0"/>
        </w:rPr>
      </w:r>
    </w:p>
    <w:p>
      <w:pPr>
        <w:spacing w:after="100" w:before="0"/>
      </w:pPr>
      <w:r>
        <w:rPr>
          <w:b w:val="0"/>
        </w:rPr>
        <w:t>A. 68</w:t>
      </w:r>
    </w:p>
    <w:p>
      <w:pPr>
        <w:spacing w:after="100" w:before="0"/>
      </w:pPr>
      <w:r>
        <w:rPr>
          <w:b w:val="0"/>
        </w:rPr>
        <w:t>B. 72</w:t>
      </w:r>
    </w:p>
    <w:p>
      <w:pPr>
        <w:spacing w:after="100" w:before="0"/>
      </w:pPr>
      <w:r>
        <w:rPr>
          <w:b w:val="0"/>
        </w:rPr>
        <w:t>C. 76</w:t>
      </w:r>
    </w:p>
    <w:p>
      <w:pPr>
        <w:spacing w:after="100" w:before="0"/>
      </w:pPr>
      <w:r>
        <w:rPr>
          <w:b w:val="0"/>
        </w:rPr>
        <w:t>D. 84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question, after ‘÷’ and ‘–‘ are interchanged and ‘×’ and ‘+’ are interchanged: 15 × 9 + 7÷ 26 – 13 = ? ⇒ 15 + 9 × 7 - 26 ÷ 13 = ? ⇒ 15 + 9 × 7 - 26 ÷ 13 = ? ⇒ 15 + 9 × 7 - 2 = ? ⇒ 15 + 63 - 2 = ? ⇒ 78 - 2 = ? ⇒ 76 = ?</w:t>
      </w:r>
    </w:p>
    <w:p>
      <w:pPr>
        <w:spacing w:before="0"/>
      </w:pPr>
      <w:r>
        <w:rPr>
          <w:b w:val="0"/>
        </w:rPr>
      </w:r>
    </w:p>
    <w:p>
      <w:pPr>
        <w:spacing w:after="100" w:line="360" w:lineRule="auto" w:before="0"/>
      </w:pPr>
      <w:r>
        <w:rPr>
          <w:b w:val="0"/>
        </w:rPr>
        <w:t>4. In a certain code language, ‘A + B’ means ‘A is the mother of B’; ‘A − B’ means ‘A is the brother of B’; ‘A × B’ means ‘A is the wife of B’ and ‘A ÷ B’ means ‘A is the father of B’. Based on the above, how is 5 related to 3 if ‘5 − 2 × 4 ÷ 3’?</w:t>
      </w:r>
    </w:p>
    <w:p>
      <w:pPr>
        <w:spacing w:before="0"/>
      </w:pPr>
      <w:r>
        <w:rPr>
          <w:b w:val="0"/>
        </w:rPr>
      </w:r>
    </w:p>
    <w:p>
      <w:pPr>
        <w:spacing w:after="100" w:before="0"/>
      </w:pPr>
      <w:r>
        <w:rPr>
          <w:b w:val="0"/>
        </w:rPr>
        <w:t>A. Father’s sister</w:t>
      </w:r>
    </w:p>
    <w:p>
      <w:pPr>
        <w:spacing w:after="100" w:before="0"/>
      </w:pPr>
      <w:r>
        <w:rPr>
          <w:b w:val="0"/>
        </w:rPr>
        <w:t>B. Mother’s brother</w:t>
      </w:r>
    </w:p>
    <w:p>
      <w:pPr>
        <w:spacing w:after="100" w:before="0"/>
      </w:pPr>
      <w:r>
        <w:rPr>
          <w:b w:val="0"/>
        </w:rPr>
        <w:t>C. Father’s brother</w:t>
      </w:r>
    </w:p>
    <w:p>
      <w:pPr>
        <w:spacing w:after="100" w:before="0"/>
      </w:pPr>
      <w:r>
        <w:rPr>
          <w:b w:val="0"/>
        </w:rPr>
        <w:t>D. Mother’s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5 is 3's mother’s brother or maternal uncle.</w:t>
      </w:r>
    </w:p>
    <w:p>
      <w:pPr>
        <w:spacing w:before="0"/>
      </w:pPr>
      <w:r>
        <w:rPr>
          <w:b w:val="0"/>
        </w:rPr>
      </w:r>
    </w:p>
    <w:p>
      <w:pPr>
        <w:spacing w:after="100" w:line="360" w:lineRule="auto" w:before="0"/>
      </w:pPr>
      <w:r>
        <w:rPr>
          <w:b w:val="0"/>
        </w:rPr>
        <w:t>5. Three of the following four are alike in a certain way and thus form a group. Which is the one that does NOT belong to that group? ( Note :The odd one out is not based on the number of consonants/vowels or their position in the letter cluster)</w:t>
      </w:r>
    </w:p>
    <w:p>
      <w:pPr>
        <w:spacing w:before="0"/>
      </w:pPr>
      <w:r>
        <w:rPr>
          <w:b w:val="0"/>
        </w:rPr>
      </w:r>
    </w:p>
    <w:p>
      <w:pPr>
        <w:spacing w:after="100" w:before="0"/>
      </w:pPr>
      <w:r>
        <w:rPr>
          <w:b w:val="0"/>
        </w:rPr>
        <w:t>A. EJM</w:t>
      </w:r>
    </w:p>
    <w:p>
      <w:pPr>
        <w:spacing w:after="100" w:before="0"/>
      </w:pPr>
      <w:r>
        <w:rPr>
          <w:b w:val="0"/>
        </w:rPr>
        <w:t>B. DIM</w:t>
      </w:r>
    </w:p>
    <w:p>
      <w:pPr>
        <w:spacing w:after="100" w:before="0"/>
      </w:pPr>
      <w:r>
        <w:rPr>
          <w:b w:val="0"/>
        </w:rPr>
        <w:t>C. FKN</w:t>
      </w:r>
    </w:p>
    <w:p>
      <w:pPr>
        <w:spacing w:after="100" w:before="0"/>
      </w:pPr>
      <w:r>
        <w:rPr>
          <w:b w:val="0"/>
        </w:rPr>
        <w:t>D. CHK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DIM Thus, out of all the options, 'DIM' is the odd one out.</w:t>
      </w:r>
    </w:p>
    <w:p>
      <w:pPr>
        <w:spacing w:before="0"/>
      </w:pPr>
      <w:r>
        <w:rPr>
          <w:b w:val="0"/>
        </w:rPr>
      </w:r>
    </w:p>
    <w:p>
      <w:pPr>
        <w:spacing w:after="100" w:line="360" w:lineRule="auto" w:before="0"/>
      </w:pPr>
      <w:r>
        <w:rPr>
          <w:b w:val="0"/>
        </w:rPr>
        <w:t>6. 62 is related to 79 following certain logic. Following the same logic, 98 is related to 119. To which of the following numbers is 14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24</w:t>
      </w:r>
    </w:p>
    <w:p>
      <w:pPr>
        <w:spacing w:after="100" w:before="0"/>
      </w:pPr>
      <w:r>
        <w:rPr>
          <w:b w:val="0"/>
        </w:rPr>
        <w:t>B. 23</w:t>
      </w:r>
    </w:p>
    <w:p>
      <w:pPr>
        <w:spacing w:after="100" w:before="0"/>
      </w:pPr>
      <w:r>
        <w:rPr>
          <w:b w:val="0"/>
        </w:rPr>
        <w:t>C. 19</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14 is related to ? 14 + 2 = 16 → Perfect square of 4 ? + 2 = 25 → Perfect square of 5 ? = 25 - 2 ⇒ ? = 23</w:t>
      </w:r>
    </w:p>
    <w:p>
      <w:pPr>
        <w:spacing w:before="0"/>
      </w:pPr>
      <w:r>
        <w:rPr>
          <w:b w:val="0"/>
        </w:rPr>
      </w:r>
    </w:p>
    <w:p>
      <w:pPr>
        <w:spacing w:after="100" w:line="360" w:lineRule="auto" w:before="0"/>
      </w:pPr>
      <w:r>
        <w:rPr>
          <w:b w:val="0"/>
        </w:rPr>
        <w:t>7. Which of the following letter-clusters will replace the question mark (?) in the given series to make it logically complete? NUT, RYX, VCB, ZGF, ?</w:t>
      </w:r>
    </w:p>
    <w:p>
      <w:pPr>
        <w:spacing w:before="0"/>
      </w:pPr>
      <w:r>
        <w:rPr>
          <w:b w:val="0"/>
        </w:rPr>
      </w:r>
    </w:p>
    <w:p>
      <w:pPr>
        <w:spacing w:after="100" w:before="0"/>
      </w:pPr>
      <w:r>
        <w:rPr>
          <w:b w:val="0"/>
        </w:rPr>
        <w:t>A. EKJ</w:t>
      </w:r>
    </w:p>
    <w:p>
      <w:pPr>
        <w:spacing w:after="100" w:before="0"/>
      </w:pPr>
      <w:r>
        <w:rPr>
          <w:b w:val="0"/>
        </w:rPr>
        <w:t>B. DKL</w:t>
      </w:r>
    </w:p>
    <w:p>
      <w:pPr>
        <w:spacing w:after="100" w:before="0"/>
      </w:pPr>
      <w:r>
        <w:rPr>
          <w:b w:val="0"/>
        </w:rPr>
        <w:t>C. EKL</w:t>
      </w:r>
    </w:p>
    <w:p>
      <w:pPr>
        <w:spacing w:after="100" w:before="0"/>
      </w:pPr>
      <w:r>
        <w:rPr>
          <w:b w:val="0"/>
        </w:rPr>
        <w:t>D. DKJ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Which of the following numbers will replace the question marks (?) in the given series? 4, ?, ?, 49, 121, 169, 289</w:t>
      </w:r>
    </w:p>
    <w:p>
      <w:pPr>
        <w:spacing w:before="0"/>
      </w:pPr>
      <w:r>
        <w:rPr>
          <w:b w:val="0"/>
        </w:rPr>
      </w:r>
    </w:p>
    <w:p>
      <w:pPr>
        <w:spacing w:after="100" w:before="0"/>
      </w:pPr>
      <w:r>
        <w:rPr>
          <w:b w:val="0"/>
        </w:rPr>
        <w:t>A. 9, 16</w:t>
      </w:r>
    </w:p>
    <w:p>
      <w:pPr>
        <w:spacing w:after="100" w:before="0"/>
      </w:pPr>
      <w:r>
        <w:rPr>
          <w:b w:val="0"/>
        </w:rPr>
        <w:t>B. 9, 25</w:t>
      </w:r>
    </w:p>
    <w:p>
      <w:pPr>
        <w:spacing w:after="100" w:before="0"/>
      </w:pPr>
      <w:r>
        <w:rPr>
          <w:b w:val="0"/>
        </w:rPr>
        <w:t>C. 3, 9</w:t>
      </w:r>
    </w:p>
    <w:p>
      <w:pPr>
        <w:spacing w:after="100" w:before="0"/>
      </w:pPr>
      <w:r>
        <w:rPr>
          <w:b w:val="0"/>
        </w:rPr>
        <w:t>D. 16,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9. All of the letters in the word ‘WISDOM’ are arranged in alphabetical order. How many letters are there in the English alphabetical series between the letter which is third from the left end and the one which is second from the right end in the new letter-cluster thus formed?</w:t>
      </w:r>
    </w:p>
    <w:p>
      <w:pPr>
        <w:spacing w:before="0"/>
      </w:pPr>
      <w:r>
        <w:rPr>
          <w:b w:val="0"/>
        </w:rPr>
      </w:r>
    </w:p>
    <w:p>
      <w:pPr>
        <w:spacing w:after="100" w:before="0"/>
      </w:pPr>
      <w:r>
        <w:rPr>
          <w:b w:val="0"/>
        </w:rPr>
        <w:t>A. Three</w:t>
      </w:r>
    </w:p>
    <w:p>
      <w:pPr>
        <w:spacing w:after="100" w:before="0"/>
      </w:pPr>
      <w:r>
        <w:rPr>
          <w:b w:val="0"/>
        </w:rPr>
        <w:t>B. Six</w:t>
      </w:r>
    </w:p>
    <w:p>
      <w:pPr>
        <w:spacing w:after="100" w:before="0"/>
      </w:pPr>
      <w:r>
        <w:rPr>
          <w:b w:val="0"/>
        </w:rPr>
        <w:t>C. Five</w:t>
      </w:r>
    </w:p>
    <w:p>
      <w:pPr>
        <w:spacing w:after="100" w:before="0"/>
      </w:pPr>
      <w:r>
        <w:rPr>
          <w:b w:val="0"/>
        </w:rPr>
        <w:t>D. Two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word W I S D O M Rearranged in alphabetical order D I M O S W Thus, the new formed letter cluster → D I M O S W Now, the number of letters are there in the English alphabetical series between the letter which is third from the left end and the one which is second from the right end: (Left end) D I M O S W (Right end) Thus, five letters i.e N, O, P, Q, and R are between M and S.</w:t>
      </w:r>
    </w:p>
    <w:p>
      <w:pPr>
        <w:spacing w:before="0"/>
      </w:pPr>
      <w:r>
        <w:rPr>
          <w:b w:val="0"/>
        </w:rPr>
      </w:r>
    </w:p>
    <w:p>
      <w:pPr>
        <w:spacing w:after="100" w:line="360" w:lineRule="auto" w:before="0"/>
      </w:pPr>
      <w:r>
        <w:rPr>
          <w:b w:val="0"/>
        </w:rPr>
        <w:t>10. Select the number that will come in the place of the question mark(?), if ‘+’ and ‘ – ‘ are interchanged and ‘×’ and ‘÷’ are interchanged 11 ÷ 12 – 78 × 6 + 57 = ?</w:t>
      </w:r>
    </w:p>
    <w:p>
      <w:pPr>
        <w:spacing w:before="0"/>
      </w:pPr>
      <w:r>
        <w:rPr>
          <w:b w:val="0"/>
        </w:rPr>
      </w:r>
    </w:p>
    <w:p>
      <w:pPr>
        <w:spacing w:after="100" w:before="0"/>
      </w:pPr>
      <w:r>
        <w:rPr>
          <w:b w:val="0"/>
        </w:rPr>
        <w:t>A. 74</w:t>
      </w:r>
    </w:p>
    <w:p>
      <w:pPr>
        <w:spacing w:after="100" w:before="0"/>
      </w:pPr>
      <w:r>
        <w:rPr>
          <w:b w:val="0"/>
        </w:rPr>
        <w:t>B. 95</w:t>
      </w:r>
    </w:p>
    <w:p>
      <w:pPr>
        <w:spacing w:after="100" w:before="0"/>
      </w:pPr>
      <w:r>
        <w:rPr>
          <w:b w:val="0"/>
        </w:rPr>
        <w:t>C. 83</w:t>
      </w:r>
    </w:p>
    <w:p>
      <w:pPr>
        <w:spacing w:after="100" w:before="0"/>
      </w:pPr>
      <w:r>
        <w:rPr>
          <w:b w:val="0"/>
        </w:rPr>
        <w:t>D. 88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question, after ‘+’ and ‘ – ‘ are interchanged and ‘×’ and ‘÷’ are interchanged: 11 ÷ 12 – 78 × 6 + 57 = ? ⇒ 11 × 12 + 78 ÷ 6 - 57 = ? ⇒ 11 × 12 + 78 ÷ 6 - 57 = ? ⇒ 11 × 12 + 13 - 57 = ? ⇒ 132 + 13 - 57 = ? ⇒ 145 - 57 = ? ⇒ 88 = ?</w:t>
      </w:r>
    </w:p>
    <w:p>
      <w:pPr>
        <w:spacing w:before="0"/>
      </w:pPr>
      <w:r>
        <w:rPr>
          <w:b w:val="0"/>
        </w:rPr>
      </w:r>
    </w:p>
    <w:p>
      <w:pPr>
        <w:spacing w:after="100" w:line="360" w:lineRule="auto" w:before="0"/>
      </w:pPr>
      <w:r>
        <w:rPr>
          <w:b w:val="0"/>
        </w:rPr>
        <w:t>11. Three of the following four options are alike in a certain way and thus form a group. Which is the one that does NOT belong to that group?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81 – 118 – 91</w:t>
      </w:r>
    </w:p>
    <w:p>
      <w:pPr>
        <w:spacing w:after="100" w:before="0"/>
      </w:pPr>
      <w:r>
        <w:rPr>
          <w:b w:val="0"/>
        </w:rPr>
        <w:t>B. 52 – 68 – 51</w:t>
      </w:r>
    </w:p>
    <w:p>
      <w:pPr>
        <w:spacing w:after="100" w:before="0"/>
      </w:pPr>
      <w:r>
        <w:rPr>
          <w:b w:val="0"/>
        </w:rPr>
        <w:t>C. 99 – 104 – 71</w:t>
      </w:r>
    </w:p>
    <w:p>
      <w:pPr>
        <w:spacing w:after="100" w:before="0"/>
      </w:pPr>
      <w:r>
        <w:rPr>
          <w:b w:val="0"/>
        </w:rPr>
        <w:t>D. 21 – 38 – 31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52 – 68 – 51 52 ÷ 3 + 51 = 68 17.33 + 51 = 68 68.33 ≠ 68 (LHS ≠ RHS) Thus, out of all the options, '52 – 68 – 51' is the odd one out.</w:t>
      </w:r>
    </w:p>
    <w:p>
      <w:pPr>
        <w:spacing w:before="0"/>
      </w:pPr>
      <w:r>
        <w:rPr>
          <w:b w:val="0"/>
        </w:rPr>
      </w:r>
    </w:p>
    <w:p>
      <w:pPr>
        <w:spacing w:after="100" w:line="360" w:lineRule="auto" w:before="0"/>
      </w:pPr>
      <w:r>
        <w:rPr>
          <w:b w:val="0"/>
        </w:rPr>
        <w:t>12. Select the option that represents the letters that when placed from left to right in the blanks below will complete the given letter series. P Q _ S _ P P Q P _ A P P Q _ S A P _ Q</w:t>
      </w:r>
    </w:p>
    <w:p>
      <w:pPr>
        <w:spacing w:before="0"/>
      </w:pPr>
      <w:r>
        <w:rPr>
          <w:b w:val="0"/>
        </w:rPr>
      </w:r>
    </w:p>
    <w:p>
      <w:pPr>
        <w:spacing w:after="100" w:before="0"/>
      </w:pPr>
      <w:r>
        <w:rPr>
          <w:b w:val="0"/>
        </w:rPr>
        <w:t>A. QPASP</w:t>
      </w:r>
    </w:p>
    <w:p>
      <w:pPr>
        <w:spacing w:after="100" w:before="0"/>
      </w:pPr>
      <w:r>
        <w:rPr>
          <w:b w:val="0"/>
        </w:rPr>
        <w:t>B. PQSAP</w:t>
      </w:r>
    </w:p>
    <w:p>
      <w:pPr>
        <w:spacing w:after="100" w:before="0"/>
      </w:pPr>
      <w:r>
        <w:rPr>
          <w:b w:val="0"/>
        </w:rPr>
        <w:t>C. PASPP</w:t>
      </w:r>
    </w:p>
    <w:p>
      <w:pPr>
        <w:spacing w:after="100" w:before="0"/>
      </w:pPr>
      <w:r>
        <w:rPr>
          <w:b w:val="0"/>
        </w:rPr>
        <w:t>D. QSPAP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PASPP → P Q P S A P P Q P S A P P Q P S A P P Q → (It follows the pattern of: PQPSAP - PQPSAP - PQPSAP - PQPSAP - PQ)</w:t>
      </w:r>
    </w:p>
    <w:p>
      <w:pPr>
        <w:spacing w:before="0"/>
      </w:pPr>
      <w:r>
        <w:rPr>
          <w:b w:val="0"/>
        </w:rPr>
      </w:r>
    </w:p>
    <w:p>
      <w:pPr>
        <w:spacing w:after="100" w:line="360" w:lineRule="auto" w:before="0"/>
      </w:pPr>
      <w:r>
        <w:rPr>
          <w:b w:val="0"/>
        </w:rPr>
        <w:t>13. Select the option that is related to the fifth term in the same way as the second term is related to the first term and the fourth term is related to the third term. SWEET : WSETE :: SALTY : ASLYT :: DRINK : ?</w:t>
      </w:r>
    </w:p>
    <w:p>
      <w:pPr>
        <w:spacing w:before="0"/>
      </w:pPr>
      <w:r>
        <w:rPr>
          <w:b w:val="0"/>
        </w:rPr>
      </w:r>
    </w:p>
    <w:p>
      <w:pPr>
        <w:spacing w:after="100" w:before="0"/>
      </w:pPr>
      <w:r>
        <w:rPr>
          <w:b w:val="0"/>
        </w:rPr>
        <w:t>A. RDIKN</w:t>
      </w:r>
    </w:p>
    <w:p>
      <w:pPr>
        <w:spacing w:after="100" w:before="0"/>
      </w:pPr>
      <w:r>
        <w:rPr>
          <w:b w:val="0"/>
        </w:rPr>
        <w:t>B. ESJOL</w:t>
      </w:r>
    </w:p>
    <w:p>
      <w:pPr>
        <w:spacing w:after="100" w:before="0"/>
      </w:pPr>
      <w:r>
        <w:rPr>
          <w:b w:val="0"/>
        </w:rPr>
        <w:t>C. RDNIK</w:t>
      </w:r>
    </w:p>
    <w:p>
      <w:pPr>
        <w:spacing w:after="100" w:before="0"/>
      </w:pPr>
      <w:r>
        <w:rPr>
          <w:b w:val="0"/>
        </w:rPr>
        <w:t>D. DRIKN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In a certain code language, 'make some more' is coded as 'pb gq st' and 'need more time' is coded as 'ru ek gq'. What is the code for 'more' in that language?</w:t>
      </w:r>
    </w:p>
    <w:p>
      <w:pPr>
        <w:spacing w:before="0"/>
      </w:pPr>
      <w:r>
        <w:rPr>
          <w:b w:val="0"/>
        </w:rPr>
      </w:r>
    </w:p>
    <w:p>
      <w:pPr>
        <w:spacing w:after="100" w:before="0"/>
      </w:pPr>
      <w:r>
        <w:rPr>
          <w:b w:val="0"/>
        </w:rPr>
        <w:t>A. st</w:t>
      </w:r>
    </w:p>
    <w:p>
      <w:pPr>
        <w:spacing w:after="100" w:before="0"/>
      </w:pPr>
      <w:r>
        <w:rPr>
          <w:b w:val="0"/>
        </w:rPr>
        <w:t>B. ek</w:t>
      </w:r>
    </w:p>
    <w:p>
      <w:pPr>
        <w:spacing w:after="100" w:before="0"/>
      </w:pPr>
      <w:r>
        <w:rPr>
          <w:b w:val="0"/>
        </w:rPr>
        <w:t>C. gq</w:t>
      </w:r>
    </w:p>
    <w:p>
      <w:pPr>
        <w:spacing w:after="100" w:before="0"/>
      </w:pPr>
      <w:r>
        <w:rPr>
          <w:b w:val="0"/>
        </w:rPr>
        <w:t>D. pb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according to the given codes the code 'gq' is for the word 'more'.</w:t>
      </w:r>
    </w:p>
    <w:p>
      <w:pPr>
        <w:spacing w:before="0"/>
      </w:pPr>
      <w:r>
        <w:rPr>
          <w:b w:val="0"/>
        </w:rPr>
      </w:r>
    </w:p>
    <w:p>
      <w:pPr>
        <w:spacing w:after="100" w:line="360" w:lineRule="auto" w:before="0"/>
      </w:pPr>
      <w:r>
        <w:rPr>
          <w:b w:val="0"/>
        </w:rPr>
        <w:t>15. Select the set in which the numbers are related in the same way as are the numbers of the following sets. (173, 246) (148, 196) (NOTE: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(142, 176)</w:t>
      </w:r>
    </w:p>
    <w:p>
      <w:pPr>
        <w:spacing w:after="100" w:before="0"/>
      </w:pPr>
      <w:r>
        <w:rPr>
          <w:b w:val="0"/>
        </w:rPr>
        <w:t>B. (169, 247)</w:t>
      </w:r>
    </w:p>
    <w:p>
      <w:pPr>
        <w:spacing w:after="100" w:before="0"/>
      </w:pPr>
      <w:r>
        <w:rPr>
          <w:b w:val="0"/>
        </w:rPr>
        <w:t>C. (127, 194)</w:t>
      </w:r>
    </w:p>
    <w:p>
      <w:pPr>
        <w:spacing w:after="100" w:before="0"/>
      </w:pPr>
      <w:r>
        <w:rPr>
          <w:b w:val="0"/>
        </w:rPr>
        <w:t>D. (154, 208)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(154, 208) 154 × 2 - 100 = 208 ⇒ 308 - 100 = 208 ⇒ 208 = 208 (LHS = RHS) Thus, out of all the options, '(154, 208)' follows the same logic as given.</w:t>
      </w:r>
    </w:p>
    <w:p>
      <w:pPr>
        <w:spacing w:before="0"/>
      </w:pPr>
      <w:r>
        <w:rPr>
          <w:b w:val="0"/>
        </w:rPr>
      </w:r>
    </w:p>
    <w:p>
      <w:pPr>
        <w:spacing w:after="100" w:line="360" w:lineRule="auto" w:before="0"/>
      </w:pPr>
      <w:r>
        <w:rPr>
          <w:b w:val="0"/>
        </w:rPr>
        <w:t>16. In a certain code language, ‘VERY’ is written as ‘6314’ and ‘VARY’ is written as ‘1438’. How will ‘A’ be written in that language?</w:t>
      </w:r>
    </w:p>
    <w:p>
      <w:pPr>
        <w:spacing w:before="0"/>
      </w:pPr>
      <w:r>
        <w:rPr>
          <w:b w:val="0"/>
        </w:rPr>
      </w:r>
    </w:p>
    <w:p>
      <w:pPr>
        <w:spacing w:after="100" w:before="0"/>
      </w:pPr>
      <w:r>
        <w:rPr>
          <w:b w:val="0"/>
        </w:rPr>
        <w:t>A. 6</w:t>
      </w:r>
    </w:p>
    <w:p>
      <w:pPr>
        <w:spacing w:after="100" w:before="0"/>
      </w:pPr>
      <w:r>
        <w:rPr>
          <w:b w:val="0"/>
        </w:rPr>
        <w:t>B. 8</w:t>
      </w:r>
    </w:p>
    <w:p>
      <w:pPr>
        <w:spacing w:after="100" w:before="0"/>
      </w:pPr>
      <w:r>
        <w:rPr>
          <w:b w:val="0"/>
        </w:rPr>
        <w:t>C. 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'A' is written as '8'.</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