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blanks with simple past or past perfect tense of the verbs: She ____ her doctorate before she ___ married.</w:t>
      </w:r>
    </w:p>
    <w:p>
      <w:pPr>
        <w:spacing w:before="0"/>
      </w:pPr>
      <w:r>
        <w:rPr>
          <w:b w:val="0"/>
        </w:rPr>
      </w:r>
    </w:p>
    <w:p>
      <w:pPr>
        <w:spacing w:after="100" w:before="0"/>
      </w:pPr>
      <w:r>
        <w:rPr>
          <w:b w:val="0"/>
        </w:rPr>
        <w:t>A. Had received.......... got</w:t>
      </w:r>
    </w:p>
    <w:p>
      <w:pPr>
        <w:spacing w:after="100" w:before="0"/>
      </w:pPr>
      <w:r>
        <w:rPr>
          <w:b w:val="0"/>
        </w:rPr>
        <w:t>B. Received.......... get</w:t>
      </w:r>
    </w:p>
    <w:p>
      <w:pPr>
        <w:spacing w:after="100" w:before="0"/>
      </w:pPr>
      <w:r>
        <w:rPr>
          <w:b w:val="0"/>
        </w:rPr>
        <w:t>C. Had received.......... gets</w:t>
      </w:r>
    </w:p>
    <w:p>
      <w:pPr>
        <w:spacing w:after="100" w:before="0"/>
      </w:pPr>
      <w:r>
        <w:rPr>
          <w:b w:val="0"/>
        </w:rPr>
        <w:t>D. Receives.......... gets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Had received.......... got Key Points</w:t>
      </w:r>
    </w:p>
    <w:p>
      <w:pPr>
        <w:spacing w:before="0"/>
      </w:pPr>
      <w:r>
        <w:rPr>
          <w:b w:val="0"/>
        </w:rPr>
        <w:t>• The past perfect tense is used to describe an action that occurred and was completed before another action in the past, which is often expressed in the simple past tense.</w:t>
      </w:r>
    </w:p>
    <w:p>
      <w:pPr>
        <w:spacing w:before="0"/>
      </w:pPr>
      <w:r>
        <w:rPr>
          <w:b w:val="0"/>
        </w:rPr>
        <w:t>• In the sentence, "She ____ her doctorate before she ___ married," the action of receiving the doctorate occurred and was completed before the action of getting married.</w:t>
      </w:r>
    </w:p>
    <w:p>
      <w:pPr>
        <w:spacing w:before="0"/>
      </w:pPr>
      <w:r>
        <w:rPr>
          <w:b w:val="0"/>
        </w:rPr>
        <w:t>• Therefore, the correct way to fill in the blanks with the appropriate tenses is "had received.......... got."</w:t>
      </w:r>
    </w:p>
    <w:p>
      <w:pPr>
        <w:spacing w:before="0"/>
      </w:pPr>
      <w:r>
        <w:rPr>
          <w:b w:val="0"/>
        </w:rPr>
      </w:r>
    </w:p>
    <w:p>
      <w:pPr>
        <w:spacing w:after="100" w:line="360" w:lineRule="auto" w:before="0"/>
      </w:pPr>
      <w:r>
        <w:rPr>
          <w:b w:val="0"/>
        </w:rPr>
        <w:t>2. Fill in the blank with the appropriate Article. We should always take care of _________ poor.</w:t>
      </w:r>
    </w:p>
    <w:p>
      <w:pPr>
        <w:spacing w:before="0"/>
      </w:pPr>
      <w:r>
        <w:rPr>
          <w:b w:val="0"/>
        </w:rPr>
      </w:r>
    </w:p>
    <w:p>
      <w:pPr>
        <w:spacing w:after="100" w:before="0"/>
      </w:pPr>
      <w:r>
        <w:rPr>
          <w:b w:val="0"/>
        </w:rPr>
        <w:t>A. the</w:t>
      </w:r>
    </w:p>
    <w:p>
      <w:pPr>
        <w:spacing w:after="100" w:before="0"/>
      </w:pPr>
      <w:r>
        <w:rPr>
          <w:b w:val="0"/>
        </w:rPr>
        <w:t>B. an</w:t>
      </w:r>
    </w:p>
    <w:p>
      <w:pPr>
        <w:spacing w:after="100" w:before="0"/>
      </w:pPr>
      <w:r>
        <w:rPr>
          <w:b w:val="0"/>
        </w:rPr>
        <w:t>C. No article</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Key Points Therefore, the correct answer is- "We should always take care of the poor." Additional Information</w:t>
      </w:r>
    </w:p>
    <w:p>
      <w:pPr>
        <w:spacing w:before="0"/>
      </w:pPr>
      <w:r>
        <w:rPr>
          <w:b w:val="0"/>
        </w:rPr>
        <w:t>• "The" is used before adjectives like "poor" to talk about a group of people in a general sense.</w:t>
      </w:r>
    </w:p>
    <w:p>
      <w:pPr>
        <w:spacing w:before="0"/>
      </w:pPr>
      <w:r>
        <w:rPr>
          <w:b w:val="0"/>
        </w:rPr>
        <w:t>• The phrase "We should" indicates a general sense. Hence, 'a' is not fitted here. 'The' is fitted here.</w:t>
      </w:r>
    </w:p>
    <w:p>
      <w:pPr>
        <w:spacing w:before="0"/>
      </w:pPr>
      <w:r>
        <w:rPr>
          <w:b w:val="0"/>
        </w:rPr>
        <w:t>• Option (2) "an" is used before singular nouns that start with a vowel sound; not suitable here.</w:t>
      </w:r>
    </w:p>
    <w:p>
      <w:pPr>
        <w:spacing w:before="0"/>
      </w:pPr>
      <w:r>
        <w:rPr>
          <w:b w:val="0"/>
        </w:rPr>
        <w:t>• Option (4) "a" is used before singular nouns that start with a consonant sound; not suitable here.</w:t>
      </w:r>
    </w:p>
    <w:p>
      <w:pPr>
        <w:spacing w:before="0"/>
      </w:pPr>
      <w:r>
        <w:rPr>
          <w:b w:val="0"/>
        </w:rPr>
      </w:r>
    </w:p>
    <w:p>
      <w:pPr>
        <w:spacing w:after="100" w:line="360" w:lineRule="auto" w:before="0"/>
      </w:pPr>
      <w:r>
        <w:rPr>
          <w:b w:val="0"/>
        </w:rPr>
        <w:t>3. Select the most appropriate option to fill in the blank. The students were captivated by the ________ story told by their teacher.</w:t>
      </w:r>
    </w:p>
    <w:p>
      <w:pPr>
        <w:spacing w:before="0"/>
      </w:pPr>
      <w:r>
        <w:rPr>
          <w:b w:val="0"/>
        </w:rPr>
      </w:r>
    </w:p>
    <w:p>
      <w:pPr>
        <w:spacing w:after="100" w:before="0"/>
      </w:pPr>
      <w:r>
        <w:rPr>
          <w:b w:val="0"/>
        </w:rPr>
        <w:t>A. superfluous</w:t>
      </w:r>
    </w:p>
    <w:p>
      <w:pPr>
        <w:spacing w:after="100" w:before="0"/>
      </w:pPr>
      <w:r>
        <w:rPr>
          <w:b w:val="0"/>
        </w:rPr>
        <w:t>B. compelling</w:t>
      </w:r>
    </w:p>
    <w:p>
      <w:pPr>
        <w:spacing w:after="100" w:before="0"/>
      </w:pPr>
      <w:r>
        <w:rPr>
          <w:b w:val="0"/>
        </w:rPr>
        <w:t>C. mundane</w:t>
      </w:r>
    </w:p>
    <w:p>
      <w:pPr>
        <w:spacing w:after="100" w:before="0"/>
      </w:pPr>
      <w:r>
        <w:rPr>
          <w:b w:val="0"/>
        </w:rPr>
        <w:t>D. obsolete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'compelling'. Key Points Therefore, the correct answer is 'Option 2'. Complete Sentence: The students were captivated by the compelling story told by their teacher. Additional Information</w:t>
      </w:r>
    </w:p>
    <w:p>
      <w:pPr>
        <w:spacing w:before="0"/>
      </w:pPr>
      <w:r>
        <w:rPr>
          <w:b w:val="0"/>
        </w:rPr>
        <w:t>• The word "compelling" means attracting strong interest or attention.</w:t>
      </w:r>
    </w:p>
    <w:p>
      <w:pPr>
        <w:spacing w:before="0"/>
      </w:pPr>
      <w:r>
        <w:rPr>
          <w:b w:val="0"/>
        </w:rPr>
        <w:t>• A compelling story is one that captivates and holds the attention of the audience.</w:t>
      </w:r>
    </w:p>
    <w:p>
      <w:pPr>
        <w:spacing w:before="0"/>
      </w:pPr>
      <w:r>
        <w:rPr>
          <w:b w:val="0"/>
        </w:rPr>
        <w:t>• The other options: "superfluous," "mundane," and "obsolete" do not fit the context as appropriately.</w:t>
      </w:r>
    </w:p>
    <w:p>
      <w:pPr>
        <w:spacing w:before="0"/>
      </w:pPr>
      <w:r>
        <w:rPr>
          <w:b w:val="0"/>
        </w:rPr>
        <w:t>• Superfluous (अतिरिक्त): unnecessary, especially through being more than enough.</w:t>
      </w:r>
    </w:p>
    <w:p>
      <w:pPr>
        <w:spacing w:before="0"/>
      </w:pPr>
      <w:r>
        <w:rPr>
          <w:b w:val="0"/>
        </w:rPr>
        <w:t>• Mundane (साधारण): lacking interest or excitement; dull.</w:t>
      </w:r>
    </w:p>
    <w:p>
      <w:pPr>
        <w:spacing w:before="0"/>
      </w:pPr>
      <w:r>
        <w:rPr>
          <w:b w:val="0"/>
        </w:rPr>
        <w:t>• Obsolete (पुराना): no longer produced or used; out of date.</w:t>
      </w:r>
    </w:p>
    <w:p>
      <w:pPr>
        <w:spacing w:before="0"/>
      </w:pPr>
      <w:r>
        <w:rPr>
          <w:b w:val="0"/>
        </w:rPr>
      </w:r>
    </w:p>
    <w:p>
      <w:pPr>
        <w:spacing w:after="100" w:line="360" w:lineRule="auto" w:before="0"/>
      </w:pPr>
      <w:r>
        <w:rPr>
          <w:b w:val="0"/>
        </w:rPr>
        <w:t>4. In the following sentence there are two blank spaces. Fill up the blank with the best pair of words in the option given below to make the sentence grammatically correct and meaningfully complete. Whether it is shallow or not, commitment is the ________ of any _______ loving relationship.</w:t>
      </w:r>
    </w:p>
    <w:p>
      <w:pPr>
        <w:spacing w:before="0"/>
      </w:pPr>
      <w:r>
        <w:rPr>
          <w:b w:val="0"/>
        </w:rPr>
      </w:r>
    </w:p>
    <w:p>
      <w:pPr>
        <w:spacing w:after="100" w:before="0"/>
      </w:pPr>
      <w:r>
        <w:rPr>
          <w:b w:val="0"/>
        </w:rPr>
        <w:t>A. Expression, perfunctory</w:t>
      </w:r>
    </w:p>
    <w:p>
      <w:pPr>
        <w:spacing w:after="100" w:before="0"/>
      </w:pPr>
      <w:r>
        <w:rPr>
          <w:b w:val="0"/>
        </w:rPr>
        <w:t>B. Foundation, genuinely</w:t>
      </w:r>
    </w:p>
    <w:p>
      <w:pPr>
        <w:spacing w:after="100" w:before="0"/>
      </w:pPr>
      <w:r>
        <w:rPr>
          <w:b w:val="0"/>
        </w:rPr>
        <w:t>C. Manifestation, deep</w:t>
      </w:r>
    </w:p>
    <w:p>
      <w:pPr>
        <w:spacing w:after="100" w:before="0"/>
      </w:pPr>
      <w:r>
        <w:rPr>
          <w:b w:val="0"/>
        </w:rPr>
        <w:t>D. Key, alarmingly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'Foundation, genuinely'. Key Points Therefore, the correct answer is 'Option 2'. Complete Sentence: Whether it is shallow or not, commitment is the foundation of any genuinely loving relationship. Additional Information</w:t>
      </w:r>
    </w:p>
    <w:p>
      <w:pPr>
        <w:spacing w:before="0"/>
      </w:pPr>
      <w:r>
        <w:rPr>
          <w:b w:val="0"/>
        </w:rPr>
        <w:t>• The word "foundation" refers to the underlying basis or principle. (आधार)</w:t>
      </w:r>
    </w:p>
    <w:p>
      <w:pPr>
        <w:spacing w:before="0"/>
      </w:pPr>
      <w:r>
        <w:rPr>
          <w:b w:val="0"/>
        </w:rPr>
        <w:t>• The word "genuinely" means truly or sincerely. (ईमानदारी से)</w:t>
      </w:r>
    </w:p>
    <w:p>
      <w:pPr>
        <w:spacing w:before="0"/>
      </w:pPr>
      <w:r>
        <w:rPr>
          <w:b w:val="0"/>
        </w:rPr>
        <w:t>• The phrase "foundation of any genuinely loving relationship" accurately describes the basis of a sincere and deep connection between individuals.</w:t>
      </w:r>
    </w:p>
    <w:p>
      <w:pPr>
        <w:spacing w:before="0"/>
      </w:pPr>
      <w:r>
        <w:rPr>
          <w:b w:val="0"/>
        </w:rPr>
        <w:t>• Expression (अभिव्यक्ति): the process of making known one's thoughts or feelings.</w:t>
      </w:r>
    </w:p>
    <w:p>
      <w:pPr>
        <w:spacing w:before="0"/>
      </w:pPr>
      <w:r>
        <w:rPr>
          <w:b w:val="0"/>
        </w:rPr>
        <w:t>• Perfunctory (ऊपरी): carried out with minimum effort or reflection.</w:t>
      </w:r>
    </w:p>
    <w:p>
      <w:pPr>
        <w:spacing w:before="0"/>
      </w:pPr>
      <w:r>
        <w:rPr>
          <w:b w:val="0"/>
        </w:rPr>
        <w:t>• Manifestation (प्रकट): an event, action, or object that clearly shows or embodies something.</w:t>
      </w:r>
    </w:p>
    <w:p>
      <w:pPr>
        <w:spacing w:before="0"/>
      </w:pPr>
      <w:r>
        <w:rPr>
          <w:b w:val="0"/>
        </w:rPr>
        <w:t>• Deep (गहरा): extending far down from the top or surface.</w:t>
      </w:r>
    </w:p>
    <w:p>
      <w:pPr>
        <w:spacing w:before="0"/>
      </w:pPr>
      <w:r>
        <w:rPr>
          <w:b w:val="0"/>
        </w:rPr>
        <w:t>• Key (महत्वपूर्ण): of crucial importance.</w:t>
      </w:r>
    </w:p>
    <w:p>
      <w:pPr>
        <w:spacing w:before="0"/>
      </w:pPr>
      <w:r>
        <w:rPr>
          <w:b w:val="0"/>
        </w:rPr>
        <w:t>• Alarmingly (चिंताजनक रूप से): in a worrying or disturbing way.</w:t>
      </w:r>
    </w:p>
    <w:p>
      <w:pPr>
        <w:spacing w:before="0"/>
      </w:pPr>
      <w:r>
        <w:rPr>
          <w:b w:val="0"/>
        </w:rPr>
      </w:r>
    </w:p>
    <w:p>
      <w:pPr>
        <w:spacing w:after="100" w:line="360" w:lineRule="auto" w:before="0"/>
      </w:pPr>
      <w:r>
        <w:rPr>
          <w:b w:val="0"/>
        </w:rPr>
        <w:t>5. Choose the appropriate phrase/ words from the options given to fill in the blanks The children gave their father a gold watch on the _________ of his fiftieth birthday.</w:t>
      </w:r>
    </w:p>
    <w:p>
      <w:pPr>
        <w:spacing w:before="0"/>
      </w:pPr>
      <w:r>
        <w:rPr>
          <w:b w:val="0"/>
        </w:rPr>
      </w:r>
    </w:p>
    <w:p>
      <w:pPr>
        <w:spacing w:after="100" w:before="0"/>
      </w:pPr>
      <w:r>
        <w:rPr>
          <w:b w:val="0"/>
        </w:rPr>
        <w:t>A. event</w:t>
      </w:r>
    </w:p>
    <w:p>
      <w:pPr>
        <w:spacing w:after="100" w:before="0"/>
      </w:pPr>
      <w:r>
        <w:rPr>
          <w:b w:val="0"/>
        </w:rPr>
        <w:t>B. celebration</w:t>
      </w:r>
    </w:p>
    <w:p>
      <w:pPr>
        <w:spacing w:after="100" w:before="0"/>
      </w:pPr>
      <w:r>
        <w:rPr>
          <w:b w:val="0"/>
        </w:rPr>
        <w:t>C. occasion</w:t>
      </w:r>
    </w:p>
    <w:p>
      <w:pPr>
        <w:spacing w:after="100" w:before="0"/>
      </w:pPr>
      <w:r>
        <w:rPr>
          <w:b w:val="0"/>
        </w:rPr>
        <w:t>D.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'occasion'. Key Points Therefore, the correct answer is 'Option 3'. Complete Sentence: The children gave their father a gold watch on the occasion of his fiftieth birthday. Additional Information</w:t>
      </w:r>
    </w:p>
    <w:p>
      <w:pPr>
        <w:spacing w:before="0"/>
      </w:pPr>
      <w:r>
        <w:rPr>
          <w:b w:val="0"/>
        </w:rPr>
        <w:t>• The word "occasion" means a particular event or the time at which it takes place. (अवसर)</w:t>
      </w:r>
    </w:p>
    <w:p>
      <w:pPr>
        <w:spacing w:before="0"/>
      </w:pPr>
      <w:r>
        <w:rPr>
          <w:b w:val="0"/>
        </w:rPr>
        <w:t>• In the context of giving a gift for a special event, "occasion" is the most appropriate word choice.</w:t>
      </w:r>
    </w:p>
    <w:p>
      <w:pPr>
        <w:spacing w:before="0"/>
      </w:pPr>
      <w:r>
        <w:rPr>
          <w:b w:val="0"/>
        </w:rPr>
        <w:t>• The other options: "event," "celebration," and "time" do not fit the context as appropriately.</w:t>
      </w:r>
    </w:p>
    <w:p>
      <w:pPr>
        <w:spacing w:before="0"/>
      </w:pPr>
      <w:r>
        <w:rPr>
          <w:b w:val="0"/>
        </w:rPr>
        <w:t>• Event (घटना): means a happening or occurrence, often of some importance.</w:t>
      </w:r>
    </w:p>
    <w:p>
      <w:pPr>
        <w:spacing w:before="0"/>
      </w:pPr>
      <w:r>
        <w:rPr>
          <w:b w:val="0"/>
        </w:rPr>
        <w:t>• Celebration (उत्सव): means the action of marking one's pleasure at an important event or occasion by engaging in enjoyable, typically social, activity.</w:t>
      </w:r>
    </w:p>
    <w:p>
      <w:pPr>
        <w:spacing w:before="0"/>
      </w:pPr>
      <w:r>
        <w:rPr>
          <w:b w:val="0"/>
        </w:rPr>
        <w:t>• Time (समय): means the indefinite continued progress of existence and events in the past, present, and future regarded as a whole.</w:t>
      </w:r>
    </w:p>
    <w:p>
      <w:pPr>
        <w:spacing w:before="0"/>
      </w:pPr>
      <w:r>
        <w:rPr>
          <w:b w:val="0"/>
        </w:rPr>
      </w:r>
    </w:p>
    <w:p>
      <w:pPr>
        <w:spacing w:after="100" w:line="360" w:lineRule="auto" w:before="0"/>
      </w:pPr>
      <w:r>
        <w:rPr>
          <w:b w:val="0"/>
        </w:rPr>
        <w:t>6. Select the most appropriate option to fill in the blank. Woodcutting involves the removal of useless trees first. ______ by medium and finest quality timber trees.</w:t>
      </w:r>
    </w:p>
    <w:p>
      <w:pPr>
        <w:spacing w:before="0"/>
      </w:pPr>
      <w:r>
        <w:rPr>
          <w:b w:val="0"/>
        </w:rPr>
      </w:r>
    </w:p>
    <w:p>
      <w:pPr>
        <w:spacing w:after="100" w:before="0"/>
      </w:pPr>
      <w:r>
        <w:rPr>
          <w:b w:val="0"/>
        </w:rPr>
        <w:t>A. followed</w:t>
      </w:r>
    </w:p>
    <w:p>
      <w:pPr>
        <w:spacing w:after="100" w:before="0"/>
      </w:pPr>
      <w:r>
        <w:rPr>
          <w:b w:val="0"/>
        </w:rPr>
        <w:t>B. adjusted</w:t>
      </w:r>
    </w:p>
    <w:p>
      <w:pPr>
        <w:spacing w:after="100" w:before="0"/>
      </w:pPr>
      <w:r>
        <w:rPr>
          <w:b w:val="0"/>
        </w:rPr>
        <w:t>C. enacted</w:t>
      </w:r>
    </w:p>
    <w:p>
      <w:pPr>
        <w:spacing w:after="100" w:before="0"/>
      </w:pPr>
      <w:r>
        <w:rPr>
          <w:b w:val="0"/>
        </w:rPr>
        <w:t>D. compared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'followed'. Key Points Therefore, the correct answer is 'Option 1'. Complete Sentence: Woodcutting involves the removal of useless trees first, followed by medium and finest quality timber trees. Additional Information</w:t>
      </w:r>
    </w:p>
    <w:p>
      <w:pPr>
        <w:spacing w:before="0"/>
      </w:pPr>
      <w:r>
        <w:rPr>
          <w:b w:val="0"/>
        </w:rPr>
        <w:t>• The word "followed" is used to show a sequence or order of actions. (के बाद)</w:t>
      </w:r>
    </w:p>
    <w:p>
      <w:pPr>
        <w:spacing w:before="0"/>
      </w:pPr>
      <w:r>
        <w:rPr>
          <w:b w:val="0"/>
        </w:rPr>
        <w:t>• The process of woodcutting involves the removal of useless trees first, which is then followed by the removal of medium and finest quality timber trees.</w:t>
      </w:r>
    </w:p>
    <w:p>
      <w:pPr>
        <w:spacing w:before="0"/>
      </w:pPr>
      <w:r>
        <w:rPr>
          <w:b w:val="0"/>
        </w:rPr>
        <w:t>• The other options: "adjusted," "enacted," and "compared" do not fit the context as appropriately.</w:t>
      </w:r>
    </w:p>
    <w:p>
      <w:pPr>
        <w:spacing w:before="0"/>
      </w:pPr>
      <w:r>
        <w:rPr>
          <w:b w:val="0"/>
        </w:rPr>
        <w:t>• Adjusted (समायोजित): means altered or modified slightly to achieve a desired fit or result.</w:t>
      </w:r>
    </w:p>
    <w:p>
      <w:pPr>
        <w:spacing w:before="0"/>
      </w:pPr>
      <w:r>
        <w:rPr>
          <w:b w:val="0"/>
        </w:rPr>
        <w:t>• Enacted (अधिनियमित): means to make a proposal or idea into a law.</w:t>
      </w:r>
    </w:p>
    <w:p>
      <w:pPr>
        <w:spacing w:before="0"/>
      </w:pPr>
      <w:r>
        <w:rPr>
          <w:b w:val="0"/>
        </w:rPr>
        <w:t>• Compared (तुलना की गई): means to estimate or measure similarities or differences between two or more things.</w:t>
      </w:r>
    </w:p>
    <w:p>
      <w:pPr>
        <w:spacing w:before="0"/>
      </w:pPr>
      <w:r>
        <w:rPr>
          <w:b w:val="0"/>
        </w:rPr>
      </w:r>
    </w:p>
    <w:p>
      <w:pPr>
        <w:spacing w:after="100" w:line="360" w:lineRule="auto" w:before="0"/>
      </w:pPr>
      <w:r>
        <w:rPr>
          <w:b w:val="0"/>
        </w:rPr>
        <w:t>7. Complete the notice with the right word. Use of cell phones is ______ within the premises.</w:t>
      </w:r>
    </w:p>
    <w:p>
      <w:pPr>
        <w:spacing w:before="0"/>
      </w:pPr>
      <w:r>
        <w:rPr>
          <w:b w:val="0"/>
        </w:rPr>
      </w:r>
    </w:p>
    <w:p>
      <w:pPr>
        <w:spacing w:after="100" w:before="0"/>
      </w:pPr>
      <w:r>
        <w:rPr>
          <w:b w:val="0"/>
        </w:rPr>
        <w:t>A. Avoided</w:t>
      </w:r>
    </w:p>
    <w:p>
      <w:pPr>
        <w:spacing w:after="100" w:before="0"/>
      </w:pPr>
      <w:r>
        <w:rPr>
          <w:b w:val="0"/>
        </w:rPr>
        <w:t>B. disallowed</w:t>
      </w:r>
    </w:p>
    <w:p>
      <w:pPr>
        <w:spacing w:after="100" w:before="0"/>
      </w:pPr>
      <w:r>
        <w:rPr>
          <w:b w:val="0"/>
        </w:rPr>
        <w:t>C. prevented</w:t>
      </w:r>
    </w:p>
    <w:p>
      <w:pPr>
        <w:spacing w:after="100" w:before="0"/>
      </w:pPr>
      <w:r>
        <w:rPr>
          <w:b w:val="0"/>
        </w:rPr>
        <w:t>D. suspended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disallowed Key Points Therefore, the correct answer is- "Use of cell phones is disallowed within the premises." Additional Information</w:t>
      </w:r>
    </w:p>
    <w:p>
      <w:pPr>
        <w:spacing w:before="0"/>
      </w:pPr>
      <w:r>
        <w:rPr>
          <w:b w:val="0"/>
        </w:rPr>
        <w:t>• "Disallowed" means not permitted or forbidden, making it the correct term to indicate that cell phone use is prohibited within the premises.</w:t>
      </w:r>
    </w:p>
    <w:p>
      <w:pPr>
        <w:spacing w:before="0"/>
      </w:pPr>
      <w:r>
        <w:rPr>
          <w:b w:val="0"/>
        </w:rPr>
        <w:t>• The context of the sentence suggests a rule or policy in place that restricts the use of cell phones, for which "disallowed" is the most direct and clear choice.</w:t>
      </w:r>
    </w:p>
    <w:p>
      <w:pPr>
        <w:spacing w:before="0"/>
      </w:pPr>
      <w:r>
        <w:rPr>
          <w:b w:val="0"/>
        </w:rPr>
        <w:t>• Avoided: Suggests a recommendation rather than a strict rule.</w:t>
      </w:r>
    </w:p>
    <w:p>
      <w:pPr>
        <w:spacing w:before="0"/>
      </w:pPr>
      <w:r>
        <w:rPr>
          <w:b w:val="0"/>
        </w:rPr>
        <w:t>• Prevented: Implies taking actions to stop something from happening, which does not directly relate to a policy or rule being enforced.</w:t>
      </w:r>
    </w:p>
    <w:p>
      <w:pPr>
        <w:spacing w:before="0"/>
      </w:pPr>
      <w:r>
        <w:rPr>
          <w:b w:val="0"/>
        </w:rPr>
        <w:t>• Suspended: Means temporarily halted or paused, which does not accurately convey the permanent nature of a prohibition within a premise.</w:t>
      </w:r>
    </w:p>
    <w:p>
      <w:pPr>
        <w:spacing w:before="0"/>
      </w:pPr>
      <w:r>
        <w:rPr>
          <w:b w:val="0"/>
        </w:rPr>
      </w:r>
    </w:p>
    <w:p>
      <w:pPr>
        <w:spacing w:after="100" w:line="360" w:lineRule="auto" w:before="0"/>
      </w:pPr>
      <w:r>
        <w:rPr>
          <w:b w:val="0"/>
        </w:rPr>
        <w:t>8. Choose the correct option that completes the sentence logically and grammatically: I ran _______ I was afraid.</w:t>
      </w:r>
    </w:p>
    <w:p>
      <w:pPr>
        <w:spacing w:before="0"/>
      </w:pPr>
      <w:r>
        <w:rPr>
          <w:b w:val="0"/>
        </w:rPr>
      </w:r>
    </w:p>
    <w:p>
      <w:pPr>
        <w:spacing w:after="100" w:before="0"/>
      </w:pPr>
      <w:r>
        <w:rPr>
          <w:b w:val="0"/>
        </w:rPr>
        <w:t>A. so</w:t>
      </w:r>
    </w:p>
    <w:p>
      <w:pPr>
        <w:spacing w:after="100" w:before="0"/>
      </w:pPr>
      <w:r>
        <w:rPr>
          <w:b w:val="0"/>
        </w:rPr>
        <w:t>B. because</w:t>
      </w:r>
    </w:p>
    <w:p>
      <w:pPr>
        <w:spacing w:after="100" w:before="0"/>
      </w:pPr>
      <w:r>
        <w:rPr>
          <w:b w:val="0"/>
        </w:rPr>
        <w:t>C. but</w:t>
      </w:r>
    </w:p>
    <w:p>
      <w:pPr>
        <w:spacing w:after="100" w:before="0"/>
      </w:pPr>
      <w:r>
        <w:rPr>
          <w:b w:val="0"/>
        </w:rPr>
        <w:t>D. 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because I was afraid. Key Points Hence, the correct answer is option 2. Complete sentence: I ran because I was afraid. Additional Information</w:t>
      </w:r>
    </w:p>
    <w:p>
      <w:pPr>
        <w:spacing w:before="0"/>
      </w:pPr>
      <w:r>
        <w:rPr>
          <w:b w:val="0"/>
        </w:rPr>
        <w:t>• In the given sentence, the conjunction 'because' is used to show the reason why the action (running) was taken.</w:t>
      </w:r>
    </w:p>
    <w:p>
      <w:pPr>
        <w:spacing w:before="0"/>
      </w:pPr>
      <w:r>
        <w:rPr>
          <w:b w:val="0"/>
        </w:rPr>
        <w:t>• The other options 'so', 'but', and 'and' do not logically fit the context of the sentence.</w:t>
      </w:r>
    </w:p>
    <w:p>
      <w:pPr>
        <w:spacing w:before="0"/>
      </w:pPr>
      <w:r>
        <w:rPr>
          <w:b w:val="0"/>
        </w:rPr>
        <w:t>• Therefore, the conjunction 'because' should be used to indicate the cause.</w:t>
      </w:r>
    </w:p>
    <w:p>
      <w:pPr>
        <w:spacing w:before="0"/>
      </w:pPr>
      <w:r>
        <w:rPr>
          <w:b w:val="0"/>
        </w:rPr>
        <w:t>• Conjunctions are words used to connect clauses or sentences or to coordinate words in the same clause (e.g., and, but, if).</w:t>
      </w:r>
    </w:p>
    <w:p>
      <w:pPr>
        <w:spacing w:before="0"/>
      </w:pPr>
      <w:r>
        <w:rPr>
          <w:b w:val="0"/>
        </w:rPr>
        <w:t>• 'Because' is a common conjunction used to show a reason or cause.</w:t>
      </w:r>
    </w:p>
    <w:p>
      <w:pPr>
        <w:spacing w:before="0"/>
      </w:pPr>
      <w:r>
        <w:rPr>
          <w:b w:val="0"/>
        </w:rPr>
        <w:t>• 'But' is used to show contrast or exception.</w:t>
      </w:r>
    </w:p>
    <w:p>
      <w:pPr>
        <w:spacing w:before="0"/>
      </w:pPr>
      <w:r>
        <w:rPr>
          <w:b w:val="0"/>
        </w:rPr>
        <w:t>• 'And' is used to connect words or sentences that are to be taken jointly.</w:t>
      </w:r>
    </w:p>
    <w:p>
      <w:pPr>
        <w:spacing w:before="0"/>
      </w:pPr>
      <w:r>
        <w:rPr>
          <w:b w:val="0"/>
        </w:rPr>
        <w:t>• 'So' is used to show the result or outcome of something.</w:t>
      </w:r>
    </w:p>
    <w:p>
      <w:pPr>
        <w:spacing w:before="0"/>
      </w:pPr>
      <w:r>
        <w:rPr>
          <w:b w:val="0"/>
        </w:rPr>
      </w:r>
    </w:p>
    <w:p>
      <w:pPr>
        <w:spacing w:after="100" w:line="360" w:lineRule="auto" w:before="0"/>
      </w:pPr>
      <w:r>
        <w:rPr>
          <w:b w:val="0"/>
        </w:rPr>
        <w:t>9. Direction : Fill in the blanks with the correct (appropriate) modal auxiliaries from among the alternatives given below them. She _______ look for a book in the library, the collection is great there.</w:t>
      </w:r>
    </w:p>
    <w:p>
      <w:pPr>
        <w:spacing w:before="0"/>
      </w:pPr>
      <w:r>
        <w:rPr>
          <w:b w:val="0"/>
        </w:rPr>
      </w:r>
    </w:p>
    <w:p>
      <w:pPr>
        <w:spacing w:after="100" w:before="0"/>
      </w:pPr>
      <w:r>
        <w:rPr>
          <w:b w:val="0"/>
        </w:rPr>
        <w:t>A. do</w:t>
      </w:r>
    </w:p>
    <w:p>
      <w:pPr>
        <w:spacing w:after="100" w:before="0"/>
      </w:pPr>
      <w:r>
        <w:rPr>
          <w:b w:val="0"/>
        </w:rPr>
        <w:t>B. shall</w:t>
      </w:r>
    </w:p>
    <w:p>
      <w:pPr>
        <w:spacing w:after="100" w:before="0"/>
      </w:pPr>
      <w:r>
        <w:rPr>
          <w:b w:val="0"/>
        </w:rPr>
        <w:t>C. could</w:t>
      </w:r>
    </w:p>
    <w:p>
      <w:pPr>
        <w:spacing w:after="100" w:before="0"/>
      </w:pPr>
      <w:r>
        <w:rPr>
          <w:b w:val="0"/>
        </w:rPr>
        <w:t>D. have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'could'. Key Points Therefore, the correct answer is Option 3.</w:t>
      </w:r>
    </w:p>
    <w:p>
      <w:pPr>
        <w:spacing w:before="0"/>
      </w:pPr>
      <w:r>
        <w:rPr>
          <w:b w:val="0"/>
        </w:rPr>
        <w:t>• The correct form is 'She could look for a book in the library, the collection is great there.' Here, 'could' is used to suggest a possibility or a suggestion.</w:t>
      </w:r>
    </w:p>
    <w:p>
      <w:pPr>
        <w:spacing w:before="0"/>
      </w:pPr>
      <w:r>
        <w:rPr>
          <w:b w:val="0"/>
        </w:rPr>
        <w:t>• 'Could' is a modal auxiliary verb used to express possibility or suggestion, or in requests and offers.</w:t>
      </w:r>
    </w:p>
    <w:p>
      <w:pPr>
        <w:spacing w:before="0"/>
      </w:pPr>
      <w:r>
        <w:rPr>
          <w:b w:val="0"/>
        </w:rPr>
        <w:t>• In this context, 'could' is used to suggest that the subject has the possibility of finding a book in the library due to its great collection.</w:t>
      </w:r>
    </w:p>
    <w:p>
      <w:pPr>
        <w:spacing w:before="0"/>
      </w:pPr>
      <w:r>
        <w:rPr>
          <w:b w:val="0"/>
        </w:rPr>
        <w:t>• It is often used when giving advice or offering a suggestion about what someone might want to do.</w:t>
      </w:r>
    </w:p>
    <w:p>
      <w:pPr>
        <w:spacing w:before="0"/>
      </w:pPr>
      <w:r>
        <w:rPr>
          <w:b w:val="0"/>
        </w:rPr>
        <w:t>• 'Could' here also introduces a polite suggestion, emphasizing the speaker's positive opinion about the library's collection.</w:t>
      </w:r>
    </w:p>
    <w:p>
      <w:pPr>
        <w:spacing w:before="0"/>
      </w:pPr>
      <w:r>
        <w:rPr>
          <w:b w:val="0"/>
        </w:rPr>
      </w:r>
    </w:p>
    <w:p>
      <w:pPr>
        <w:spacing w:after="100" w:line="360" w:lineRule="auto" w:before="0"/>
      </w:pPr>
      <w:r>
        <w:rPr>
          <w:b w:val="0"/>
        </w:rPr>
        <w:t>10. Select the most appropriate option to fill in the blank. The trains ________ this route run very fast.</w:t>
      </w:r>
    </w:p>
    <w:p>
      <w:pPr>
        <w:spacing w:before="0"/>
      </w:pPr>
      <w:r>
        <w:rPr>
          <w:b w:val="0"/>
        </w:rPr>
      </w:r>
    </w:p>
    <w:p>
      <w:pPr>
        <w:spacing w:after="100" w:before="0"/>
      </w:pPr>
      <w:r>
        <w:rPr>
          <w:b w:val="0"/>
        </w:rPr>
        <w:t>A. in</w:t>
      </w:r>
    </w:p>
    <w:p>
      <w:pPr>
        <w:spacing w:after="100" w:before="0"/>
      </w:pPr>
      <w:r>
        <w:rPr>
          <w:b w:val="0"/>
        </w:rPr>
        <w:t>B. over</w:t>
      </w:r>
    </w:p>
    <w:p>
      <w:pPr>
        <w:spacing w:after="100" w:before="0"/>
      </w:pPr>
      <w:r>
        <w:rPr>
          <w:b w:val="0"/>
        </w:rPr>
        <w:t>C. on</w:t>
      </w:r>
    </w:p>
    <w:p>
      <w:pPr>
        <w:spacing w:after="100" w:before="0"/>
      </w:pPr>
      <w:r>
        <w:rPr>
          <w:b w:val="0"/>
        </w:rPr>
        <w:t>D. for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 "On this route" is grammatically correct as "on" is used to refer to specific routes or paths in English, indicating the trains operate along this route.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