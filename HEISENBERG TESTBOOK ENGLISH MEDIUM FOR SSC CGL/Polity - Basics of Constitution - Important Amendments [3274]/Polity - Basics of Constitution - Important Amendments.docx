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61st Constitutional Amendment Act of 1988 reduced the voting age from 21 years to _____ years.</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18. Key Points Additional Information</w:t>
      </w:r>
    </w:p>
    <w:p>
      <w:pPr>
        <w:spacing w:before="0"/>
      </w:pPr>
      <w:r>
        <w:rPr>
          <w:b w:val="0"/>
        </w:rPr>
        <w:t>• The 61st Constitutional Amendment Act of 1988 In India, the voting age has been reduced from 21 years to 18 years by the 61st Constitutional Amendment Act, 1988.</w:t>
      </w:r>
    </w:p>
    <w:p>
      <w:pPr>
        <w:spacing w:before="0"/>
      </w:pPr>
      <w:r>
        <w:rPr>
          <w:b w:val="0"/>
        </w:rPr>
        <w:t>• It comes into force by amending Article 326.</w:t>
      </w:r>
    </w:p>
    <w:p>
      <w:pPr>
        <w:spacing w:before="0"/>
      </w:pPr>
      <w:r>
        <w:rPr>
          <w:b w:val="0"/>
        </w:rPr>
        <w:t>• The bill was passed by the Lok Sabha on 15th December 1988.</w:t>
      </w:r>
    </w:p>
    <w:p>
      <w:pPr>
        <w:spacing w:before="0"/>
      </w:pPr>
      <w:r>
        <w:rPr>
          <w:b w:val="0"/>
        </w:rPr>
        <w:t>• The bill was passed by the Rajya Sabha on 20th December 1988.</w:t>
      </w:r>
    </w:p>
    <w:p>
      <w:pPr>
        <w:spacing w:before="0"/>
      </w:pPr>
      <w:r>
        <w:rPr>
          <w:b w:val="0"/>
        </w:rPr>
        <w:t>• The bill was assented to by then-President R. Venkataraman on 28th March 1989.</w:t>
      </w:r>
    </w:p>
    <w:p>
      <w:pPr>
        <w:spacing w:before="0"/>
      </w:pPr>
      <w:r>
        <w:rPr>
          <w:b w:val="0"/>
        </w:rPr>
        <w:t>• The bill came into force on 28th March 1989.</w:t>
      </w:r>
    </w:p>
    <w:p>
      <w:pPr>
        <w:spacing w:before="0"/>
      </w:pPr>
      <w:r>
        <w:rPr>
          <w:b w:val="0"/>
        </w:rPr>
        <w:t>• The Prime Minister who reduced the voting age from 21 to 18 years was Rajiv Gandhi.</w:t>
      </w:r>
    </w:p>
    <w:p>
      <w:pPr>
        <w:spacing w:before="0"/>
      </w:pPr>
      <w:r>
        <w:rPr>
          <w:b w:val="0"/>
        </w:rPr>
        <w:t>• Statement of Objects and Reasons (61st Constitutional Amendment Act, 1988) Article 326 of the Constitution provides that the elections to the House of the People and to the Legislative Assembly of every State shall be on the basis of adult suffrage.</w:t>
      </w:r>
    </w:p>
    <w:p>
      <w:pPr>
        <w:spacing w:before="0"/>
      </w:pPr>
      <w:r>
        <w:rPr>
          <w:b w:val="0"/>
        </w:rPr>
        <w:t>• That is to say, a person should not be less than 21 years of age.</w:t>
      </w:r>
    </w:p>
    <w:p>
      <w:pPr>
        <w:spacing w:before="0"/>
      </w:pPr>
      <w:r>
        <w:rPr>
          <w:b w:val="0"/>
        </w:rPr>
        <w:t>• It has been found that many countries have specified 18 years as the voting age.</w:t>
      </w:r>
    </w:p>
    <w:p>
      <w:pPr>
        <w:spacing w:before="0"/>
      </w:pPr>
      <w:r>
        <w:rPr>
          <w:b w:val="0"/>
        </w:rPr>
        <w:t>• In our country, some of the State Governments have adopted 18 years of age for elections to the local authorities.</w:t>
      </w:r>
    </w:p>
    <w:p>
      <w:pPr>
        <w:spacing w:before="0"/>
      </w:pPr>
      <w:r>
        <w:rPr>
          <w:b w:val="0"/>
        </w:rPr>
        <w:t>• The present-day youth are literate and enlightened and the lowering of the voting age would provide the unrepresented youth of the country an opportunity to give vent to their feelings and help them become a part of the political process.</w:t>
      </w:r>
    </w:p>
    <w:p>
      <w:pPr>
        <w:spacing w:before="0"/>
      </w:pPr>
      <w:r>
        <w:rPr>
          <w:b w:val="0"/>
        </w:rPr>
        <w:t>• The present-day youth are very much politically conscious.</w:t>
      </w:r>
    </w:p>
    <w:p>
      <w:pPr>
        <w:spacing w:before="0"/>
      </w:pPr>
      <w:r>
        <w:rPr>
          <w:b w:val="0"/>
        </w:rPr>
        <w:t>• It is, therefore, proposed to reduce the voting age from 21 years to 18 years.</w:t>
      </w:r>
    </w:p>
    <w:p>
      <w:pPr>
        <w:spacing w:before="0"/>
      </w:pPr>
      <w:r>
        <w:rPr>
          <w:b w:val="0"/>
        </w:rPr>
      </w:r>
    </w:p>
    <w:p>
      <w:pPr>
        <w:spacing w:after="100" w:line="360" w:lineRule="auto" w:before="0"/>
      </w:pPr>
      <w:r>
        <w:rPr>
          <w:b w:val="0"/>
        </w:rPr>
        <w:t>2. Fundamental duties were incorporated in the Indian Constitution by:</w:t>
      </w:r>
    </w:p>
    <w:p>
      <w:pPr>
        <w:spacing w:before="0"/>
      </w:pPr>
      <w:r>
        <w:rPr>
          <w:b w:val="0"/>
        </w:rPr>
      </w:r>
    </w:p>
    <w:p>
      <w:pPr>
        <w:spacing w:after="100" w:before="0"/>
      </w:pPr>
      <w:r>
        <w:rPr>
          <w:b w:val="0"/>
        </w:rPr>
        <w:t>A. 56th Amendment</w:t>
      </w:r>
    </w:p>
    <w:p>
      <w:pPr>
        <w:spacing w:after="100" w:before="0"/>
      </w:pPr>
      <w:r>
        <w:rPr>
          <w:b w:val="0"/>
        </w:rPr>
        <w:t>B. 42nd Amendment</w:t>
      </w:r>
    </w:p>
    <w:p>
      <w:pPr>
        <w:spacing w:after="100" w:before="0"/>
      </w:pPr>
      <w:r>
        <w:rPr>
          <w:b w:val="0"/>
        </w:rPr>
        <w:t>C. 25th Amendment</w:t>
      </w:r>
    </w:p>
    <w:p>
      <w:pPr>
        <w:spacing w:after="100" w:before="0"/>
      </w:pPr>
      <w:r>
        <w:rPr>
          <w:b w:val="0"/>
        </w:rPr>
        <w:t>D. 14th Amendment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42nd Amendment. Key Points Additional Information</w:t>
      </w:r>
    </w:p>
    <w:p>
      <w:pPr>
        <w:spacing w:before="0"/>
      </w:pPr>
      <w:r>
        <w:rPr>
          <w:b w:val="0"/>
        </w:rPr>
        <w:t>• The fundamental duties were incorporated in the Indian Constitution by the 42nd Constitutional Amendment Act, 1976.</w:t>
      </w:r>
    </w:p>
    <w:p>
      <w:pPr>
        <w:spacing w:before="0"/>
      </w:pPr>
      <w:r>
        <w:rPr>
          <w:b w:val="0"/>
        </w:rPr>
        <w:t>• The 42nd Amendment made fundamental changes in the constitutional structure. It incorporated the words 'Socialist', 'Secular', and 'Integrity' in the Preamble.</w:t>
      </w:r>
    </w:p>
    <w:p>
      <w:pPr>
        <w:spacing w:before="0"/>
      </w:pPr>
      <w:r>
        <w:rPr>
          <w:b w:val="0"/>
        </w:rPr>
        <w:t>• Fundamental duties were added in Part IVA.</w:t>
      </w:r>
    </w:p>
    <w:p>
      <w:pPr>
        <w:spacing w:before="0"/>
      </w:pPr>
      <w:r>
        <w:rPr>
          <w:b w:val="0"/>
        </w:rPr>
        <w:t>• Directive Principles were given precedence over Fundamental Rights and any law made to this effect by the Parliament was kept beyond the scope of judicial review by the court.</w:t>
      </w:r>
    </w:p>
    <w:p>
      <w:pPr>
        <w:spacing w:before="0"/>
      </w:pPr>
      <w:r>
        <w:rPr>
          <w:b w:val="0"/>
        </w:rPr>
        <w:t>• It authorized the Supreme Court to transfer certain cases from one High Court to another High Court and refined the writ jurisdiction of the High Courts.</w:t>
      </w:r>
    </w:p>
    <w:p>
      <w:pPr>
        <w:spacing w:before="0"/>
      </w:pPr>
      <w:r>
        <w:rPr>
          <w:b w:val="0"/>
        </w:rPr>
        <w:t>• 56th Constitutional Amendment Act, 1987: Goa was made a full-fledged state with a State Assembly but Daman and Diu stayed as Union Territory.</w:t>
      </w:r>
    </w:p>
    <w:p>
      <w:pPr>
        <w:spacing w:before="0"/>
      </w:pPr>
      <w:r>
        <w:rPr>
          <w:b w:val="0"/>
        </w:rPr>
        <w:t>• 25th Constitutional Amendment Act, 1971: This Act came into force on 20th April 1972.</w:t>
      </w:r>
    </w:p>
    <w:p>
      <w:pPr>
        <w:spacing w:before="0"/>
      </w:pPr>
      <w:r>
        <w:rPr>
          <w:b w:val="0"/>
        </w:rPr>
        <w:t>• This Amendment restricted the jurisdiction of the Courts over acquisition laws with regard to the adequacy of Compensation.</w:t>
      </w:r>
    </w:p>
    <w:p>
      <w:pPr>
        <w:spacing w:before="0"/>
      </w:pPr>
      <w:r>
        <w:rPr>
          <w:b w:val="0"/>
        </w:rPr>
        <w:t>• This amendment came primarily in the wake of the Bank Nationalisation case.</w:t>
      </w:r>
    </w:p>
    <w:p>
      <w:pPr>
        <w:spacing w:before="0"/>
      </w:pPr>
      <w:r>
        <w:rPr>
          <w:b w:val="0"/>
        </w:rPr>
        <w:t>• 14th Constitutional Amendment Act, 1962: Pondicherry, Karaikal, Mahe, and Yenam, the former French Territories, were specified in the Constitution as the Union Territory of Pondicherry (Now Puducherry).</w:t>
      </w:r>
    </w:p>
    <w:p>
      <w:pPr>
        <w:spacing w:before="0"/>
      </w:pPr>
      <w:r>
        <w:rPr>
          <w:b w:val="0"/>
        </w:rPr>
      </w:r>
    </w:p>
    <w:p>
      <w:pPr>
        <w:spacing w:after="100" w:line="360" w:lineRule="auto" w:before="0"/>
      </w:pPr>
      <w:r>
        <w:rPr>
          <w:b w:val="0"/>
        </w:rPr>
        <w:t>3. In which year did the first Amendment of the Constitution take place?</w:t>
      </w:r>
    </w:p>
    <w:p>
      <w:pPr>
        <w:spacing w:before="0"/>
      </w:pPr>
      <w:r>
        <w:rPr>
          <w:b w:val="0"/>
        </w:rPr>
      </w:r>
    </w:p>
    <w:p>
      <w:pPr>
        <w:spacing w:after="100" w:before="0"/>
      </w:pPr>
      <w:r>
        <w:rPr>
          <w:b w:val="0"/>
        </w:rPr>
        <w:t>A. 1960</w:t>
      </w:r>
    </w:p>
    <w:p>
      <w:pPr>
        <w:spacing w:after="100" w:before="0"/>
      </w:pPr>
      <w:r>
        <w:rPr>
          <w:b w:val="0"/>
        </w:rPr>
        <w:t>B. 1947</w:t>
      </w:r>
    </w:p>
    <w:p>
      <w:pPr>
        <w:spacing w:after="100" w:before="0"/>
      </w:pPr>
      <w:r>
        <w:rPr>
          <w:b w:val="0"/>
        </w:rPr>
        <w:t>C. 1951</w:t>
      </w:r>
    </w:p>
    <w:p>
      <w:pPr>
        <w:spacing w:after="100" w:before="0"/>
      </w:pPr>
      <w:r>
        <w:rPr>
          <w:b w:val="0"/>
        </w:rPr>
        <w:t>D. 1953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1951. Key Points Additional Information Amendment Description First Amendment Act, 1951 Seventh Amendment Act, 1956 Ninth Amendment Act, 1960 Tenth Amendment Act, 1961</w:t>
      </w:r>
    </w:p>
    <w:p>
      <w:pPr>
        <w:spacing w:before="0"/>
      </w:pPr>
      <w:r>
        <w:rPr>
          <w:b w:val="0"/>
        </w:rPr>
        <w:t>• The First Amendment of the Constitution took place in 1951.</w:t>
      </w:r>
    </w:p>
    <w:p>
      <w:pPr>
        <w:spacing w:before="0"/>
      </w:pPr>
      <w:r>
        <w:rPr>
          <w:b w:val="0"/>
        </w:rPr>
        <w:t>• The Constitution of India also provides for its amendment to shift to changing conditions and needs.</w:t>
      </w:r>
    </w:p>
    <w:p>
      <w:pPr>
        <w:spacing w:before="0"/>
      </w:pPr>
      <w:r>
        <w:rPr>
          <w:b w:val="0"/>
        </w:rPr>
        <w:t>• The first amendment was done for the welfare of scheduled castes, tribes and backward classes.</w:t>
      </w:r>
    </w:p>
    <w:p>
      <w:pPr>
        <w:spacing w:before="0"/>
      </w:pPr>
      <w:r>
        <w:rPr>
          <w:b w:val="0"/>
        </w:rPr>
        <w:t>• Empowered the state to make special provisions for the advancement of socially and economically backward classes.</w:t>
      </w:r>
    </w:p>
    <w:p>
      <w:pPr>
        <w:spacing w:before="0"/>
      </w:pPr>
      <w:r>
        <w:rPr>
          <w:b w:val="0"/>
        </w:rPr>
        <w:t>• To implement the recommendations of the State Reorganization Committee and to implement the State Reorganization Act, 1956.</w:t>
      </w:r>
    </w:p>
    <w:p>
      <w:pPr>
        <w:spacing w:before="0"/>
      </w:pPr>
      <w:r>
        <w:rPr>
          <w:b w:val="0"/>
        </w:rPr>
        <w:t>• Facilitated the cession of the Indian territory of Berubari Union (located in West Bengal) to Pakistan as provided in the Indo-Pakistan Agreement (1958).</w:t>
      </w:r>
    </w:p>
    <w:p>
      <w:pPr>
        <w:spacing w:before="0"/>
      </w:pPr>
      <w:r>
        <w:rPr>
          <w:b w:val="0"/>
        </w:rPr>
        <w:t>• Incorporation of Dadra, Nagar and Haveli as a Union Territory, consequent to acquisition from Portugal.</w:t>
      </w:r>
    </w:p>
    <w:p>
      <w:pPr>
        <w:spacing w:before="0"/>
      </w:pPr>
      <w:r>
        <w:rPr>
          <w:b w:val="0"/>
        </w:rPr>
      </w:r>
    </w:p>
    <w:p>
      <w:pPr>
        <w:spacing w:after="100" w:line="360" w:lineRule="auto" w:before="0"/>
      </w:pPr>
      <w:r>
        <w:rPr>
          <w:b w:val="0"/>
        </w:rPr>
        <w:t>4. To provide opportunities for education to his/her children between the ages of ________ is the fundamental duty of the parents according to the 86th Constitutional Amendment Act.</w:t>
      </w:r>
    </w:p>
    <w:p>
      <w:pPr>
        <w:spacing w:before="0"/>
      </w:pPr>
      <w:r>
        <w:rPr>
          <w:b w:val="0"/>
        </w:rPr>
      </w:r>
    </w:p>
    <w:p>
      <w:pPr>
        <w:spacing w:after="100" w:before="0"/>
      </w:pPr>
      <w:r>
        <w:rPr>
          <w:b w:val="0"/>
        </w:rPr>
        <w:t>A. 6 to 14</w:t>
      </w:r>
    </w:p>
    <w:p>
      <w:pPr>
        <w:spacing w:after="100" w:before="0"/>
      </w:pPr>
      <w:r>
        <w:rPr>
          <w:b w:val="0"/>
        </w:rPr>
        <w:t>B. 5 to 18</w:t>
      </w:r>
    </w:p>
    <w:p>
      <w:pPr>
        <w:spacing w:after="100" w:before="0"/>
      </w:pPr>
      <w:r>
        <w:rPr>
          <w:b w:val="0"/>
        </w:rPr>
        <w:t>C. 4 to 14</w:t>
      </w:r>
    </w:p>
    <w:p>
      <w:pPr>
        <w:spacing w:after="100" w:before="0"/>
      </w:pPr>
      <w:r>
        <w:rPr>
          <w:b w:val="0"/>
        </w:rPr>
        <w:t>D. 6 to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 to 14. Key Points Additional Information</w:t>
      </w:r>
    </w:p>
    <w:p>
      <w:pPr>
        <w:spacing w:before="0"/>
      </w:pPr>
      <w:r>
        <w:rPr>
          <w:b w:val="0"/>
        </w:rPr>
        <w:t>• The 86th Constitutional Amendment Act was enacted in the year 2002.</w:t>
      </w:r>
    </w:p>
    <w:p>
      <w:pPr>
        <w:spacing w:before="0"/>
      </w:pPr>
      <w:r>
        <w:rPr>
          <w:b w:val="0"/>
        </w:rPr>
        <w:t>• This amendment inserted Article 21A into the Indian Constitution, making education a fundamental right for children.</w:t>
      </w:r>
    </w:p>
    <w:p>
      <w:pPr>
        <w:spacing w:before="0"/>
      </w:pPr>
      <w:r>
        <w:rPr>
          <w:b w:val="0"/>
        </w:rPr>
        <w:t>• According to this act, it is the fundamental duty of parents to provide opportunities for education to their children aged 6 to 14 years.</w:t>
      </w:r>
    </w:p>
    <w:p>
      <w:pPr>
        <w:spacing w:before="0"/>
      </w:pPr>
      <w:r>
        <w:rPr>
          <w:b w:val="0"/>
        </w:rPr>
        <w:t>• This age group is specifically mentioned to ensure that children receive basic elementary education.</w:t>
      </w:r>
    </w:p>
    <w:p>
      <w:pPr>
        <w:spacing w:before="0"/>
      </w:pPr>
      <w:r>
        <w:rPr>
          <w:b w:val="0"/>
        </w:rPr>
        <w:t>• The amendment also emphasizes the state's role in ensuring free and compulsory education for children in this age group.</w:t>
      </w:r>
    </w:p>
    <w:p>
      <w:pPr>
        <w:spacing w:before="0"/>
      </w:pPr>
      <w:r>
        <w:rPr>
          <w:b w:val="0"/>
        </w:rPr>
        <w:t>• Article 21A Article 21A was introduced by the 86th Amendment to make education a fundamental right.</w:t>
      </w:r>
    </w:p>
    <w:p>
      <w:pPr>
        <w:spacing w:before="0"/>
      </w:pPr>
      <w:r>
        <w:rPr>
          <w:b w:val="0"/>
        </w:rPr>
        <w:t>• This article mandates the state to provide free and compulsory education to all children between the ages of 6 and 14.</w:t>
      </w:r>
    </w:p>
    <w:p>
      <w:pPr>
        <w:spacing w:before="0"/>
      </w:pPr>
      <w:r>
        <w:rPr>
          <w:b w:val="0"/>
        </w:rPr>
        <w:t>• Article 51A Article 51A lists the fundamental duties of every citizen of India.</w:t>
      </w:r>
    </w:p>
    <w:p>
      <w:pPr>
        <w:spacing w:before="0"/>
      </w:pPr>
      <w:r>
        <w:rPr>
          <w:b w:val="0"/>
        </w:rPr>
        <w:t>• It includes the duty of parents to provide educational opportunities to their children aged 6 to 14 years.</w:t>
      </w:r>
    </w:p>
    <w:p>
      <w:pPr>
        <w:spacing w:before="0"/>
      </w:pPr>
      <w:r>
        <w:rPr>
          <w:b w:val="0"/>
        </w:rPr>
      </w:r>
    </w:p>
    <w:p>
      <w:pPr>
        <w:spacing w:after="100" w:line="360" w:lineRule="auto" w:before="0"/>
      </w:pPr>
      <w:r>
        <w:rPr>
          <w:b w:val="0"/>
        </w:rPr>
        <w:t>5. The ______ Amendment Act of the Constitution of India introduced the Goods and Services Tax (GST) in India.</w:t>
      </w:r>
    </w:p>
    <w:p>
      <w:pPr>
        <w:spacing w:before="0"/>
      </w:pPr>
      <w:r>
        <w:rPr>
          <w:b w:val="0"/>
        </w:rPr>
      </w:r>
    </w:p>
    <w:p>
      <w:pPr>
        <w:spacing w:after="100" w:before="0"/>
      </w:pPr>
      <w:r>
        <w:rPr>
          <w:b w:val="0"/>
        </w:rPr>
        <w:t>A. 98th</w:t>
      </w:r>
    </w:p>
    <w:p>
      <w:pPr>
        <w:spacing w:after="100" w:before="0"/>
      </w:pPr>
      <w:r>
        <w:rPr>
          <w:b w:val="0"/>
        </w:rPr>
        <w:t>B. 92nd</w:t>
      </w:r>
    </w:p>
    <w:p>
      <w:pPr>
        <w:spacing w:after="100" w:before="0"/>
      </w:pPr>
      <w:r>
        <w:rPr>
          <w:b w:val="0"/>
        </w:rPr>
        <w:t>C. 101st</w:t>
      </w:r>
    </w:p>
    <w:p>
      <w:pPr>
        <w:spacing w:after="100" w:before="0"/>
      </w:pPr>
      <w:r>
        <w:rPr>
          <w:b w:val="0"/>
        </w:rPr>
        <w:t>D. 104th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101st. Key Points Additional Information</w:t>
      </w:r>
    </w:p>
    <w:p>
      <w:pPr>
        <w:spacing w:before="0"/>
      </w:pPr>
      <w:r>
        <w:rPr>
          <w:b w:val="0"/>
        </w:rPr>
        <w:t>• GST stands for Goods and Services Tax GST was passed as the 101st amendment act.</w:t>
      </w:r>
    </w:p>
    <w:p>
      <w:pPr>
        <w:spacing w:before="0"/>
      </w:pPr>
      <w:r>
        <w:rPr>
          <w:b w:val="0"/>
        </w:rPr>
        <w:t>• It came into force on 1st July 2017.</w:t>
      </w:r>
    </w:p>
    <w:p>
      <w:pPr>
        <w:spacing w:before="0"/>
      </w:pPr>
      <w:r>
        <w:rPr>
          <w:b w:val="0"/>
        </w:rPr>
        <w:t>• GST is a comprehensive indirect tax on the manufacture, sale, and consumption of goods and services throughout India.</w:t>
      </w:r>
    </w:p>
    <w:p>
      <w:pPr>
        <w:spacing w:before="0"/>
      </w:pPr>
      <w:r>
        <w:rPr>
          <w:b w:val="0"/>
        </w:rPr>
        <w:t>• It will replace existing multiple taxes levied by the central and state governments.</w:t>
      </w:r>
    </w:p>
    <w:p>
      <w:pPr>
        <w:spacing w:before="0"/>
      </w:pPr>
      <w:r>
        <w:rPr>
          <w:b w:val="0"/>
        </w:rPr>
        <w:t>• The concept of GST was first introduced in the Parliament by P. Chidambaram in 2005.</w:t>
      </w:r>
    </w:p>
    <w:p>
      <w:pPr>
        <w:spacing w:before="0"/>
      </w:pPr>
      <w:r>
        <w:rPr>
          <w:b w:val="0"/>
        </w:rPr>
        <w:t>• France is the first country to introduce GST.</w:t>
      </w:r>
    </w:p>
    <w:p>
      <w:pPr>
        <w:spacing w:before="0"/>
      </w:pPr>
      <w:r>
        <w:rPr>
          <w:b w:val="0"/>
        </w:rPr>
        <w:t>• The different tax slabs under the GST are 0%, 5%, 12%, 18%, and 28%.</w:t>
      </w:r>
    </w:p>
    <w:p>
      <w:pPr>
        <w:spacing w:before="0"/>
      </w:pPr>
      <w:r>
        <w:rPr>
          <w:b w:val="0"/>
        </w:rPr>
        <w:t>• "One nation, one tax, and one market" is the motto of the GST.</w:t>
      </w:r>
    </w:p>
    <w:p>
      <w:pPr>
        <w:spacing w:before="0"/>
      </w:pPr>
      <w:r>
        <w:rPr>
          <w:b w:val="0"/>
        </w:rPr>
        <w:t>• Taxes are of two types;</w:t>
      </w:r>
    </w:p>
    <w:p>
      <w:pPr>
        <w:spacing w:before="0"/>
      </w:pPr>
      <w:r>
        <w:rPr>
          <w:b w:val="0"/>
        </w:rPr>
        <w:t>• Direct taxes: They are paid in entirety by a taxpayer directly to the government.</w:t>
      </w:r>
    </w:p>
    <w:p>
      <w:pPr>
        <w:spacing w:before="0"/>
      </w:pPr>
      <w:r>
        <w:rPr>
          <w:b w:val="0"/>
        </w:rPr>
        <w:t>• The tax where the liability, as well as the burden to pay it, resides on the same individual.</w:t>
      </w:r>
    </w:p>
    <w:p>
      <w:pPr>
        <w:spacing w:before="0"/>
      </w:pPr>
      <w:r>
        <w:rPr>
          <w:b w:val="0"/>
        </w:rPr>
        <w:t>• Direct taxes include tax varieties such as income tax, corporate tax, wealth tax, gift tax, expenditure tax etc.</w:t>
      </w:r>
    </w:p>
    <w:p>
      <w:pPr>
        <w:spacing w:before="0"/>
      </w:pPr>
      <w:r>
        <w:rPr>
          <w:b w:val="0"/>
        </w:rPr>
        <w:t>• Types of direct tax include : Income Tax: Levied on and paid by the same person according to tax brackets as defined by the income tax department.</w:t>
      </w:r>
    </w:p>
    <w:p>
      <w:pPr>
        <w:spacing w:before="0"/>
      </w:pPr>
      <w:r>
        <w:rPr>
          <w:b w:val="0"/>
        </w:rPr>
        <w:t>• Corporate Tax: Paid by companies and corporations on their profits.</w:t>
      </w:r>
    </w:p>
    <w:p>
      <w:pPr>
        <w:spacing w:before="0"/>
      </w:pPr>
      <w:r>
        <w:rPr>
          <w:b w:val="0"/>
        </w:rPr>
        <w:t>• Wealth Tax: Levied on the value of the property that a person holds.</w:t>
      </w:r>
    </w:p>
    <w:p>
      <w:pPr>
        <w:spacing w:before="0"/>
      </w:pPr>
      <w:r>
        <w:rPr>
          <w:b w:val="0"/>
        </w:rPr>
        <w:t>• Estate Duty: Paid by an individual in case of inheritance.</w:t>
      </w:r>
    </w:p>
    <w:p>
      <w:pPr>
        <w:spacing w:before="0"/>
      </w:pPr>
      <w:r>
        <w:rPr>
          <w:b w:val="0"/>
        </w:rPr>
        <w:t>• Gift Tax: An individual receiving the taxable gift pays tax to the government.</w:t>
      </w:r>
    </w:p>
    <w:p>
      <w:pPr>
        <w:spacing w:before="0"/>
      </w:pPr>
      <w:r>
        <w:rPr>
          <w:b w:val="0"/>
        </w:rPr>
        <w:t>• Fringe Benefits Tax: Paid by an employer that provides fringe benefits to employees, and is collected by the state government.</w:t>
      </w:r>
    </w:p>
    <w:p>
      <w:pPr>
        <w:spacing w:before="0"/>
      </w:pPr>
      <w:r>
        <w:rPr>
          <w:b w:val="0"/>
        </w:rPr>
        <w:t>• Indirect tax:</w:t>
      </w:r>
    </w:p>
    <w:p>
      <w:pPr>
        <w:spacing w:before="0"/>
      </w:pPr>
      <w:r>
        <w:rPr>
          <w:b w:val="0"/>
        </w:rPr>
        <w:t>• Taxes, where the liability to pay the tax, lies on a person who then shifts the tax burden to another individual.</w:t>
      </w:r>
    </w:p>
    <w:p>
      <w:pPr>
        <w:spacing w:before="0"/>
      </w:pPr>
      <w:r>
        <w:rPr>
          <w:b w:val="0"/>
        </w:rPr>
        <w:t>• Types of indirect taxes are : Excise Duty: Payable by the manufacturer who shifts the tax burden to retailers and wholesalers.</w:t>
      </w:r>
    </w:p>
    <w:p>
      <w:pPr>
        <w:spacing w:before="0"/>
      </w:pPr>
      <w:r>
        <w:rPr>
          <w:b w:val="0"/>
        </w:rPr>
        <w:t>• Sales Tax: Paid by a shopkeeper or retailer, who then shifts the tax burden to customers by charging sales tax on goods and services.</w:t>
      </w:r>
    </w:p>
    <w:p>
      <w:pPr>
        <w:spacing w:before="0"/>
      </w:pPr>
      <w:r>
        <w:rPr>
          <w:b w:val="0"/>
        </w:rPr>
        <w:t>• Customs Duty: Import duties levied on goods from outside the country, ultimately paid for by consumers and retailers.</w:t>
      </w:r>
    </w:p>
    <w:p>
      <w:pPr>
        <w:spacing w:before="0"/>
      </w:pPr>
      <w:r>
        <w:rPr>
          <w:b w:val="0"/>
        </w:rPr>
        <w:t>• Entertainment Tax: Liability is on the cinema owners, who transfer the burden to cinemagoers.</w:t>
      </w:r>
    </w:p>
    <w:p>
      <w:pPr>
        <w:spacing w:before="0"/>
      </w:pPr>
      <w:r>
        <w:rPr>
          <w:b w:val="0"/>
        </w:rPr>
        <w:t>• Service Tax: Charged on services rendered to consumers, such as food bills in a restaurant.</w:t>
      </w:r>
    </w:p>
    <w:p>
      <w:pPr>
        <w:spacing w:before="0"/>
      </w:pPr>
      <w:r>
        <w:rPr>
          <w:b w:val="0"/>
        </w:rPr>
      </w:r>
    </w:p>
    <w:p>
      <w:pPr>
        <w:spacing w:after="100" w:line="360" w:lineRule="auto" w:before="0"/>
      </w:pPr>
      <w:r>
        <w:rPr>
          <w:b w:val="0"/>
        </w:rPr>
        <w:t>6. By which amendment of the Indian Constitution the words 'Socialist' and 'Secular' were added to the Preamble?</w:t>
      </w:r>
    </w:p>
    <w:p>
      <w:pPr>
        <w:spacing w:before="0"/>
      </w:pPr>
      <w:r>
        <w:rPr>
          <w:b w:val="0"/>
        </w:rPr>
      </w:r>
    </w:p>
    <w:p>
      <w:pPr>
        <w:spacing w:after="100" w:before="0"/>
      </w:pPr>
      <w:r>
        <w:rPr>
          <w:b w:val="0"/>
        </w:rPr>
        <w:t>A. 41st Amendment Act, 1976</w:t>
      </w:r>
    </w:p>
    <w:p>
      <w:pPr>
        <w:spacing w:after="100" w:before="0"/>
      </w:pPr>
      <w:r>
        <w:rPr>
          <w:b w:val="0"/>
        </w:rPr>
        <w:t>B. 42nd Amendment Act, 1976</w:t>
      </w:r>
    </w:p>
    <w:p>
      <w:pPr>
        <w:spacing w:after="100" w:before="0"/>
      </w:pPr>
      <w:r>
        <w:rPr>
          <w:b w:val="0"/>
        </w:rPr>
        <w:t>C. 44th Amendment Act, 1978</w:t>
      </w:r>
    </w:p>
    <w:p>
      <w:pPr>
        <w:spacing w:after="100" w:before="0"/>
      </w:pPr>
      <w:r>
        <w:rPr>
          <w:b w:val="0"/>
        </w:rPr>
        <w:t>D. 43rd Amendment Act, 1977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42nd Amendment Act, 1976. Key Points</w:t>
      </w:r>
    </w:p>
    <w:p>
      <w:pPr>
        <w:spacing w:before="0"/>
      </w:pPr>
      <w:r>
        <w:rPr>
          <w:b w:val="0"/>
        </w:rPr>
        <w:t>• The ‘Preamble’ of the Constitution of India: It is a brief introductory statement that sets out the guiding purpose and principles of the document, and it indicates the source from which the document which derives its authority, meaning, the people.</w:t>
      </w:r>
    </w:p>
    <w:p>
      <w:pPr>
        <w:spacing w:before="0"/>
      </w:pPr>
      <w:r>
        <w:rPr>
          <w:b w:val="0"/>
        </w:rPr>
        <w:t>• It was adopted on 26 November 1949 by the Constituent Assembly of India and came into effect on 26th January 1950.</w:t>
      </w:r>
    </w:p>
    <w:p>
      <w:pPr>
        <w:spacing w:before="0"/>
      </w:pPr>
      <w:r>
        <w:rPr>
          <w:b w:val="0"/>
        </w:rPr>
        <w:t>• After the 42nd amendment, three new terms "Socialist, Secular, and Integrity" were added to the Preamble. Hence, Option 2 is correct.</w:t>
      </w:r>
    </w:p>
    <w:p>
      <w:pPr>
        <w:spacing w:before="0"/>
      </w:pPr>
      <w:r>
        <w:rPr>
          <w:b w:val="0"/>
        </w:rPr>
        <w:t>• 42nd Amendment Act, 1976 is one of the most important amendments to the Indian Constitution.</w:t>
      </w:r>
    </w:p>
    <w:p>
      <w:pPr>
        <w:spacing w:before="0"/>
      </w:pPr>
      <w:r>
        <w:rPr>
          <w:b w:val="0"/>
        </w:rPr>
        <w:t>• It was enacted by the Indian National Congress headed by Indira Gandhi then.</w:t>
      </w:r>
    </w:p>
    <w:p>
      <w:pPr>
        <w:spacing w:before="0"/>
      </w:pPr>
      <w:r>
        <w:rPr>
          <w:b w:val="0"/>
        </w:rPr>
        <w:t>• Due to the large number of amendments this act has brought to the Indian Constitution, it is also known as the ‘Mini-Constitution.’</w:t>
      </w:r>
    </w:p>
    <w:p>
      <w:pPr>
        <w:spacing w:before="0"/>
      </w:pPr>
      <w:r>
        <w:rPr>
          <w:b w:val="0"/>
        </w:rPr>
        <w:t>• Only one time the Preamble was amended in 1976 till date.</w:t>
      </w:r>
    </w:p>
    <w:p>
      <w:pPr>
        <w:spacing w:before="0"/>
      </w:pPr>
      <w:r>
        <w:rPr>
          <w:b w:val="0"/>
        </w:rPr>
        <w:t>• Thus, we can say that the words "Socialist and Secular" were added to the Preamble through the 42nd Amendment Act, 1976.</w:t>
      </w:r>
    </w:p>
    <w:p>
      <w:pPr>
        <w:spacing w:before="0"/>
      </w:pPr>
      <w:r>
        <w:rPr>
          <w:b w:val="0"/>
        </w:rPr>
      </w:r>
    </w:p>
    <w:p>
      <w:pPr>
        <w:spacing w:after="100" w:line="360" w:lineRule="auto" w:before="0"/>
      </w:pPr>
      <w:r>
        <w:rPr>
          <w:b w:val="0"/>
        </w:rPr>
        <w:t>7. The ______ Constitutional Amendment Act gave constitutional status to Panchayati Raj institutions.</w:t>
      </w:r>
    </w:p>
    <w:p>
      <w:pPr>
        <w:spacing w:before="0"/>
      </w:pPr>
      <w:r>
        <w:rPr>
          <w:b w:val="0"/>
        </w:rPr>
      </w:r>
    </w:p>
    <w:p>
      <w:pPr>
        <w:spacing w:after="100" w:before="0"/>
      </w:pPr>
      <w:r>
        <w:rPr>
          <w:b w:val="0"/>
        </w:rPr>
        <w:t>A. 68th</w:t>
      </w:r>
    </w:p>
    <w:p>
      <w:pPr>
        <w:spacing w:after="100" w:before="0"/>
      </w:pPr>
      <w:r>
        <w:rPr>
          <w:b w:val="0"/>
        </w:rPr>
        <w:t>B. 73rd</w:t>
      </w:r>
    </w:p>
    <w:p>
      <w:pPr>
        <w:spacing w:after="100" w:before="0"/>
      </w:pPr>
      <w:r>
        <w:rPr>
          <w:b w:val="0"/>
        </w:rPr>
        <w:t>C. 82nd</w:t>
      </w:r>
    </w:p>
    <w:p>
      <w:pPr>
        <w:spacing w:after="100" w:before="0"/>
      </w:pPr>
      <w:r>
        <w:rPr>
          <w:b w:val="0"/>
        </w:rPr>
        <w:t>D. 54th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73rd constitutional amendment. Key Points Additional Information</w:t>
      </w:r>
    </w:p>
    <w:p>
      <w:pPr>
        <w:spacing w:before="0"/>
      </w:pPr>
      <w:r>
        <w:rPr>
          <w:b w:val="0"/>
        </w:rPr>
        <w:t>• The main objective of the 73rd Constitutional Amendment Act, 1992: To provide constitutional status to the panchayats.</w:t>
      </w:r>
    </w:p>
    <w:p>
      <w:pPr>
        <w:spacing w:before="0"/>
      </w:pPr>
      <w:r>
        <w:rPr>
          <w:b w:val="0"/>
        </w:rPr>
        <w:t>• It aimed at democratic decentralization of power and resources among the central government and local bodies.</w:t>
      </w:r>
    </w:p>
    <w:p>
      <w:pPr>
        <w:spacing w:before="0"/>
      </w:pPr>
      <w:r>
        <w:rPr>
          <w:b w:val="0"/>
        </w:rPr>
        <w:t>• Article 40 of the Indian Constitution obligated the state governments to constitute panchayats and provide them such powers and functions so that they can work as a unit of self-government.</w:t>
      </w:r>
    </w:p>
    <w:p>
      <w:pPr>
        <w:spacing w:before="0"/>
      </w:pPr>
      <w:r>
        <w:rPr>
          <w:b w:val="0"/>
        </w:rPr>
        <w:t>• Important committees that were constituted for the establishment of the Panchayati raj system:</w:t>
      </w:r>
    </w:p>
    <w:p>
      <w:pPr>
        <w:spacing w:before="0"/>
      </w:pPr>
      <w:r>
        <w:rPr>
          <w:b w:val="0"/>
        </w:rPr>
        <w:t>• Balwant Rai Mehta Committee, 1957: Constituted to monitor the functioning of the Community Development Program, 1952.</w:t>
      </w:r>
    </w:p>
    <w:p>
      <w:pPr>
        <w:spacing w:before="0"/>
      </w:pPr>
      <w:r>
        <w:rPr>
          <w:b w:val="0"/>
        </w:rPr>
        <w:t>• The committee suggested democratic decentralization that came to be known as the “Panchayati Raj System."</w:t>
      </w:r>
    </w:p>
    <w:p>
      <w:pPr>
        <w:spacing w:before="0"/>
      </w:pPr>
      <w:r>
        <w:rPr>
          <w:b w:val="0"/>
        </w:rPr>
        <w:t>• The committee also suggested a three-tier system at the village, block, and district levels.</w:t>
      </w:r>
    </w:p>
    <w:p>
      <w:pPr>
        <w:spacing w:before="0"/>
      </w:pPr>
      <w:r>
        <w:rPr>
          <w:b w:val="0"/>
        </w:rPr>
        <w:t>• Sadiq Ali Committee, 1964:</w:t>
      </w:r>
    </w:p>
    <w:p>
      <w:pPr>
        <w:spacing w:before="0"/>
      </w:pPr>
      <w:r>
        <w:rPr>
          <w:b w:val="0"/>
        </w:rPr>
        <w:t>• Constituted to report on the working of gram sabha in Rajasthan.</w:t>
      </w:r>
    </w:p>
    <w:p>
      <w:pPr>
        <w:spacing w:before="0"/>
      </w:pPr>
      <w:r>
        <w:rPr>
          <w:b w:val="0"/>
        </w:rPr>
        <w:t>• The Committee reported the following weaknesses: The main problem was the illiteracy of villagers.</w:t>
      </w:r>
    </w:p>
    <w:p>
      <w:pPr>
        <w:spacing w:before="0"/>
      </w:pPr>
      <w:r>
        <w:rPr>
          <w:b w:val="0"/>
        </w:rPr>
        <w:t>• Poor representation of women.</w:t>
      </w:r>
    </w:p>
    <w:p>
      <w:pPr>
        <w:spacing w:before="0"/>
      </w:pPr>
      <w:r>
        <w:rPr>
          <w:b w:val="0"/>
        </w:rPr>
        <w:t>• Avoidance of meetings by the Sarpanch to escape questions.</w:t>
      </w:r>
    </w:p>
    <w:p>
      <w:pPr>
        <w:spacing w:before="0"/>
      </w:pPr>
      <w:r>
        <w:rPr>
          <w:b w:val="0"/>
        </w:rPr>
        <w:t>• Meetings are not being properly publicized.</w:t>
      </w:r>
    </w:p>
    <w:p>
      <w:pPr>
        <w:spacing w:before="0"/>
      </w:pPr>
      <w:r>
        <w:rPr>
          <w:b w:val="0"/>
        </w:rPr>
        <w:t>• G.L. Vyas Committee, 1973: Constituted in order to rectify the dysfunction in the system recommended compulsory attendance of Sarpanch in every meeting.</w:t>
      </w:r>
    </w:p>
    <w:p>
      <w:pPr>
        <w:spacing w:before="0"/>
      </w:pPr>
      <w:r>
        <w:rPr>
          <w:b w:val="0"/>
        </w:rPr>
        <w:t>• Statutory recognition of gram sabha.</w:t>
      </w:r>
    </w:p>
    <w:p>
      <w:pPr>
        <w:spacing w:before="0"/>
      </w:pPr>
      <w:r>
        <w:rPr>
          <w:b w:val="0"/>
        </w:rPr>
        <w:t>• Meetings should be in May-June and January-December, with compulsory attendance of patwari.</w:t>
      </w:r>
    </w:p>
    <w:p>
      <w:pPr>
        <w:spacing w:before="0"/>
      </w:pPr>
      <w:r>
        <w:rPr>
          <w:b w:val="0"/>
        </w:rPr>
        <w:t>• Ashok Mehta Committee, 1977: The Committee recommended a two-tier system in panchayats.</w:t>
      </w:r>
    </w:p>
    <w:p>
      <w:pPr>
        <w:spacing w:before="0"/>
      </w:pPr>
      <w:r>
        <w:rPr>
          <w:b w:val="0"/>
        </w:rPr>
        <w:t>• Regular social audits.</w:t>
      </w:r>
    </w:p>
    <w:p>
      <w:pPr>
        <w:spacing w:before="0"/>
      </w:pPr>
      <w:r>
        <w:rPr>
          <w:b w:val="0"/>
        </w:rPr>
        <w:t>• Regular elections.</w:t>
      </w:r>
    </w:p>
    <w:p>
      <w:pPr>
        <w:spacing w:before="0"/>
      </w:pPr>
      <w:r>
        <w:rPr>
          <w:b w:val="0"/>
        </w:rPr>
        <w:t>• Reservation of SCs and STs.</w:t>
      </w:r>
    </w:p>
    <w:p>
      <w:pPr>
        <w:spacing w:before="0"/>
      </w:pPr>
      <w:r>
        <w:rPr>
          <w:b w:val="0"/>
        </w:rPr>
        <w:t>• G.V.K. Rao Committee, 1985: This Committee was the first committee to recommend providing constitutional status to Panchayati Raj Institutions.</w:t>
      </w:r>
    </w:p>
    <w:p>
      <w:pPr>
        <w:spacing w:before="0"/>
      </w:pPr>
      <w:r>
        <w:rPr>
          <w:b w:val="0"/>
        </w:rPr>
        <w:t>• L. M. Singhvi Committee, 1986: This Committee recommended the establishment of Nyaya panchayats, enhancing the financial resources of panchayats.</w:t>
      </w:r>
    </w:p>
    <w:p>
      <w:pPr>
        <w:spacing w:before="0"/>
      </w:pPr>
      <w:r>
        <w:rPr>
          <w:b w:val="0"/>
        </w:rPr>
        <w:t>• The Committee also recommended the establishment of a separate judicial tribunal to deal with the cases regarding elections or any other matters of panchayats.</w:t>
      </w:r>
    </w:p>
    <w:p>
      <w:pPr>
        <w:spacing w:before="0"/>
      </w:pPr>
      <w:r>
        <w:rPr>
          <w:b w:val="0"/>
        </w:rPr>
      </w:r>
    </w:p>
    <w:p>
      <w:pPr>
        <w:spacing w:after="100" w:line="360" w:lineRule="auto" w:before="0"/>
      </w:pPr>
      <w:r>
        <w:rPr>
          <w:b w:val="0"/>
        </w:rPr>
        <w:t>8. By which of the following Amendments was the right to property removed from Part III of the Indian Constitution?</w:t>
      </w:r>
    </w:p>
    <w:p>
      <w:pPr>
        <w:spacing w:before="0"/>
      </w:pPr>
      <w:r>
        <w:rPr>
          <w:b w:val="0"/>
        </w:rPr>
      </w:r>
    </w:p>
    <w:p>
      <w:pPr>
        <w:spacing w:after="100" w:before="0"/>
      </w:pPr>
      <w:r>
        <w:rPr>
          <w:b w:val="0"/>
        </w:rPr>
        <w:t>A. 50th Amendment</w:t>
      </w:r>
    </w:p>
    <w:p>
      <w:pPr>
        <w:spacing w:after="100" w:before="0"/>
      </w:pPr>
      <w:r>
        <w:rPr>
          <w:b w:val="0"/>
        </w:rPr>
        <w:t>B. 64th Amendment</w:t>
      </w:r>
    </w:p>
    <w:p>
      <w:pPr>
        <w:spacing w:after="100" w:before="0"/>
      </w:pPr>
      <w:r>
        <w:rPr>
          <w:b w:val="0"/>
        </w:rPr>
        <w:t>C. 44th Amendment</w:t>
      </w:r>
    </w:p>
    <w:p>
      <w:pPr>
        <w:spacing w:after="100" w:before="0"/>
      </w:pPr>
      <w:r>
        <w:rPr>
          <w:b w:val="0"/>
        </w:rPr>
        <w:t>D. 70th Amendment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44th Amendment Act of 1978 removed the right to property from Part III of the Indian Constitution, reclassifying it as a legal right under Article 300A in Part XII. This change, led by the Morarji Desai government, aimed to facilitate land reforms and streamline governance by addressing property disputes as legal rights rather than Fundamental Rights.</w:t>
      </w:r>
    </w:p>
    <w:p>
      <w:pPr>
        <w:spacing w:before="0"/>
      </w:pPr>
      <w:r>
        <w:rPr>
          <w:b w:val="0"/>
        </w:rPr>
      </w:r>
    </w:p>
    <w:p>
      <w:pPr>
        <w:spacing w:after="100" w:line="360" w:lineRule="auto" w:before="0"/>
      </w:pPr>
      <w:r>
        <w:rPr>
          <w:b w:val="0"/>
        </w:rPr>
        <w:t>9. Which amendment to the Constitution of India changed the description of India from a 'sovereign democratic republic' to a 'sovereign, socialist secular democratic republic' and also changed the words 'unity of the nation' to 'unity and integrity of the nation'?</w:t>
      </w:r>
    </w:p>
    <w:p>
      <w:pPr>
        <w:spacing w:before="0"/>
      </w:pPr>
      <w:r>
        <w:rPr>
          <w:b w:val="0"/>
        </w:rPr>
      </w:r>
    </w:p>
    <w:p>
      <w:pPr>
        <w:spacing w:after="100" w:before="0"/>
      </w:pPr>
      <w:r>
        <w:rPr>
          <w:b w:val="0"/>
        </w:rPr>
        <w:t>A. 40th</w:t>
      </w:r>
    </w:p>
    <w:p>
      <w:pPr>
        <w:spacing w:after="100" w:before="0"/>
      </w:pPr>
      <w:r>
        <w:rPr>
          <w:b w:val="0"/>
        </w:rPr>
        <w:t>B. 42nd</w:t>
      </w:r>
    </w:p>
    <w:p>
      <w:pPr>
        <w:spacing w:after="100" w:before="0"/>
      </w:pPr>
      <w:r>
        <w:rPr>
          <w:b w:val="0"/>
        </w:rPr>
        <w:t>C. 44th</w:t>
      </w:r>
    </w:p>
    <w:p>
      <w:pPr>
        <w:spacing w:after="100" w:before="0"/>
      </w:pPr>
      <w:r>
        <w:rPr>
          <w:b w:val="0"/>
        </w:rPr>
        <w:t>D. 47th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42nd. Key Points Additional Information</w:t>
      </w:r>
    </w:p>
    <w:p>
      <w:pPr>
        <w:spacing w:before="0"/>
      </w:pPr>
      <w:r>
        <w:rPr>
          <w:b w:val="0"/>
        </w:rPr>
        <w:t>• 42nd Amendment of the Constitution of India changed the description of India from a 'sovereign democratic republic' to a 'sovereign, socialist secular democratic republic'.</w:t>
      </w:r>
    </w:p>
    <w:p>
      <w:pPr>
        <w:spacing w:before="0"/>
      </w:pPr>
      <w:r>
        <w:rPr>
          <w:b w:val="0"/>
        </w:rPr>
        <w:t>• It also changed the words 'unity of the nation' to 'unity and integrity of the nation'.</w:t>
      </w:r>
    </w:p>
    <w:p>
      <w:pPr>
        <w:spacing w:before="0"/>
      </w:pPr>
      <w:r>
        <w:rPr>
          <w:b w:val="0"/>
        </w:rPr>
        <w:t>• The Act is also called The Constitution Act, 1976.</w:t>
      </w:r>
    </w:p>
    <w:p>
      <w:pPr>
        <w:spacing w:before="0"/>
      </w:pPr>
      <w:r>
        <w:rPr>
          <w:b w:val="0"/>
        </w:rPr>
        <w:t>• The Act is also known as Mini Constitution.</w:t>
      </w:r>
    </w:p>
    <w:p>
      <w:pPr>
        <w:spacing w:before="0"/>
      </w:pPr>
      <w:r>
        <w:rPr>
          <w:b w:val="0"/>
        </w:rPr>
        <w:t>• Some other provisions of the 42nd Amendment: It transferred five subjects from the state list to the concurrent list: Education,</w:t>
      </w:r>
    </w:p>
    <w:p>
      <w:pPr>
        <w:spacing w:before="0"/>
      </w:pPr>
      <w:r>
        <w:rPr>
          <w:b w:val="0"/>
        </w:rPr>
        <w:t>• Forests,</w:t>
      </w:r>
    </w:p>
    <w:p>
      <w:pPr>
        <w:spacing w:before="0"/>
      </w:pPr>
      <w:r>
        <w:rPr>
          <w:b w:val="0"/>
        </w:rPr>
        <w:t>• Weights &amp; Measures,</w:t>
      </w:r>
    </w:p>
    <w:p>
      <w:pPr>
        <w:spacing w:before="0"/>
      </w:pPr>
      <w:r>
        <w:rPr>
          <w:b w:val="0"/>
        </w:rPr>
        <w:t>• Protection of Wild Animals, and Birds</w:t>
      </w:r>
    </w:p>
    <w:p>
      <w:pPr>
        <w:spacing w:before="0"/>
      </w:pPr>
      <w:r>
        <w:rPr>
          <w:b w:val="0"/>
        </w:rPr>
        <w:t>• Administration of Justice.</w:t>
      </w:r>
    </w:p>
    <w:p>
      <w:pPr>
        <w:spacing w:before="0"/>
      </w:pPr>
      <w:r>
        <w:rPr>
          <w:b w:val="0"/>
        </w:rPr>
        <w:t>• 10 Fundamental Duties added for the citizens under Article 51A.</w:t>
      </w:r>
    </w:p>
    <w:p>
      <w:pPr>
        <w:spacing w:before="0"/>
      </w:pPr>
      <w:r>
        <w:rPr>
          <w:b w:val="0"/>
        </w:rPr>
        <w:t>• Curtailed the judicial review power of the High Courts.</w:t>
      </w:r>
    </w:p>
    <w:p>
      <w:pPr>
        <w:spacing w:before="0"/>
      </w:pPr>
      <w:r>
        <w:rPr>
          <w:b w:val="0"/>
        </w:rPr>
        <w:t>• Part XIV-A added entitled ‘Tribunals dealing with Administrative matters’ and ‘Tribunals for other matters.</w:t>
      </w:r>
    </w:p>
    <w:p>
      <w:pPr>
        <w:spacing w:before="0"/>
      </w:pPr>
      <w:r>
        <w:rPr>
          <w:b w:val="0"/>
        </w:rPr>
        <w:t>• Three new DPSPs (Directive Principles of State Policy) were added to the existing list of DPSPs and one was amended.</w:t>
      </w:r>
    </w:p>
    <w:p>
      <w:pPr>
        <w:spacing w:before="0"/>
      </w:pPr>
      <w:r>
        <w:rPr>
          <w:b w:val="0"/>
        </w:rPr>
      </w:r>
    </w:p>
    <w:p>
      <w:pPr>
        <w:spacing w:after="100" w:line="360" w:lineRule="auto" w:before="0"/>
      </w:pPr>
      <w:r>
        <w:rPr>
          <w:b w:val="0"/>
        </w:rPr>
        <w:t>10. The term ‘Mini Constitution’ is used for which Constitutional Amendment Act of the Indian Constitution?</w:t>
      </w:r>
    </w:p>
    <w:p>
      <w:pPr>
        <w:spacing w:before="0"/>
      </w:pPr>
      <w:r>
        <w:rPr>
          <w:b w:val="0"/>
        </w:rPr>
      </w:r>
    </w:p>
    <w:p>
      <w:pPr>
        <w:spacing w:after="100" w:before="0"/>
      </w:pPr>
      <w:r>
        <w:rPr>
          <w:b w:val="0"/>
        </w:rPr>
        <w:t>A. 38th</w:t>
      </w:r>
    </w:p>
    <w:p>
      <w:pPr>
        <w:spacing w:after="100" w:before="0"/>
      </w:pPr>
      <w:r>
        <w:rPr>
          <w:b w:val="0"/>
        </w:rPr>
        <w:t>B. 42nd</w:t>
      </w:r>
    </w:p>
    <w:p>
      <w:pPr>
        <w:spacing w:after="100" w:before="0"/>
      </w:pPr>
      <w:r>
        <w:rPr>
          <w:b w:val="0"/>
        </w:rPr>
        <w:t>C. 40th</w:t>
      </w:r>
    </w:p>
    <w:p>
      <w:pPr>
        <w:spacing w:after="100" w:before="0"/>
      </w:pPr>
      <w:r>
        <w:rPr>
          <w:b w:val="0"/>
        </w:rPr>
        <w:t>D. 44th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42nd. Key Points Additional Information Important Points Important changes by 42nd Amendment of Indian Constitution 1976: Part of change Details Preamble 'Sovereign Democratic Republic' was replaced by “Sovereign Socialist Secular Democratic Republic” and 'unity of the Nation' was replaced by “unity and integrity of the Nation”. Article 51A was added Introduced 10 fundamental duties of citizens. Judicial Powers of the High Court Reduced the judiciary review power of high courts. DPSPs (Directive Principles of State Policies) Three new DPSPs (Directive Principles of State Policy) were added and one was amended: 1. Article 39 - To secure opportunities for the healthy development of children. 2. Article 39 A - To promote equal justice and to provide free legal aid to the poor. 3. Article 43 A - To take steps to secure the participation of workers in the management of industries. 4. Article 48 A - To protect and improve the environment and to safeguard forests and wildlife.</w:t>
      </w:r>
    </w:p>
    <w:p>
      <w:pPr>
        <w:spacing w:before="0"/>
      </w:pPr>
      <w:r>
        <w:rPr>
          <w:b w:val="0"/>
        </w:rPr>
        <w:t>• The term "Mini Constitution" was used for the 42nd Amendment Act 1976 because it brought about significant changes and additions to the Constitution, including the insertion of fundamental duties and the extension of emergency provisions.</w:t>
      </w:r>
    </w:p>
    <w:p>
      <w:pPr>
        <w:spacing w:before="0"/>
      </w:pPr>
      <w:r>
        <w:rPr>
          <w:b w:val="0"/>
        </w:rPr>
        <w:t>• The 38th Amendment Act of 1975 brought in the following changes: The president's declaration of emergency, and promulgation of ordinances by the President, governors and administrators of union territories non-justiciable.</w:t>
      </w:r>
    </w:p>
    <w:p>
      <w:pPr>
        <w:spacing w:before="0"/>
      </w:pPr>
      <w:r>
        <w:rPr>
          <w:b w:val="0"/>
        </w:rPr>
        <w:t>• The president was given the authority to declare multiple proclamations of national emergency simultaneously on various grounds.</w:t>
      </w:r>
    </w:p>
    <w:p>
      <w:pPr>
        <w:spacing w:before="0"/>
      </w:pPr>
      <w:r>
        <w:rPr>
          <w:b w:val="0"/>
        </w:rPr>
        <w:t>• The 40th Amendment) Act, 1976: Parliament can now specify territorial waters, continental shelf, EEZ(Exclusive Economic Zone), and maritime zones of India from time to time.</w:t>
      </w:r>
    </w:p>
    <w:p>
      <w:pPr>
        <w:spacing w:before="0"/>
      </w:pPr>
      <w:r>
        <w:rPr>
          <w:b w:val="0"/>
        </w:rPr>
        <w:t>• Included 64 more Central and state laws, mostly relating to land reforms, in the 9th Schedule.</w:t>
      </w:r>
    </w:p>
    <w:p>
      <w:pPr>
        <w:spacing w:before="0"/>
      </w:pPr>
      <w:r>
        <w:rPr>
          <w:b w:val="0"/>
        </w:rPr>
        <w:t>• The 44th Amendment Act 1978 was passed by the government to revoke some amendments made under the 42nd Amendment Act, 1976. Few changes made by it are: Right to Property (Article 19 (1)(f )and Article 31) was removed from the list of fundamental rights and was made a legal right under Article 300A.</w:t>
      </w:r>
    </w:p>
    <w:p>
      <w:pPr>
        <w:spacing w:before="0"/>
      </w:pPr>
      <w:r>
        <w:rPr>
          <w:b w:val="0"/>
        </w:rPr>
        <w:t>• Any modifications to the fundamental structure of the constitution cannot be made without the approval of the people of India through a referendum. The changes can only be implemented if they are approved by a majority of votes, with at least fifty-one percent of the electorate participating in the referendum.</w:t>
      </w:r>
    </w:p>
    <w:p>
      <w:pPr>
        <w:spacing w:before="0"/>
      </w:pPr>
      <w:r>
        <w:rPr>
          <w:b w:val="0"/>
        </w:rPr>
        <w:t>• An emergency can be proclaimed only based on written advice tendered to the President by the Cabinet.</w:t>
      </w:r>
    </w:p>
    <w:p>
      <w:pPr>
        <w:spacing w:before="0"/>
      </w:pPr>
      <w:r>
        <w:rPr>
          <w:b w:val="0"/>
        </w:rPr>
      </w:r>
    </w:p>
    <w:p>
      <w:pPr>
        <w:spacing w:after="100" w:line="360" w:lineRule="auto" w:before="0"/>
      </w:pPr>
      <w:r>
        <w:rPr>
          <w:b w:val="0"/>
        </w:rPr>
        <w:t>11. Which of the following Constitutional Amendment Act added the Right to Education to the Indian constitution?</w:t>
      </w:r>
    </w:p>
    <w:p>
      <w:pPr>
        <w:spacing w:before="0"/>
      </w:pPr>
      <w:r>
        <w:rPr>
          <w:b w:val="0"/>
        </w:rPr>
      </w:r>
    </w:p>
    <w:p>
      <w:pPr>
        <w:spacing w:after="100" w:before="0"/>
      </w:pPr>
      <w:r>
        <w:rPr>
          <w:b w:val="0"/>
        </w:rPr>
        <w:t>A. 85th</w:t>
      </w:r>
    </w:p>
    <w:p>
      <w:pPr>
        <w:spacing w:after="100" w:before="0"/>
      </w:pPr>
      <w:r>
        <w:rPr>
          <w:b w:val="0"/>
        </w:rPr>
        <w:t>B. 88th</w:t>
      </w:r>
    </w:p>
    <w:p>
      <w:pPr>
        <w:spacing w:after="100" w:before="0"/>
      </w:pPr>
      <w:r>
        <w:rPr>
          <w:b w:val="0"/>
        </w:rPr>
        <w:t>C. 87th</w:t>
      </w:r>
    </w:p>
    <w:p>
      <w:pPr>
        <w:spacing w:after="100" w:before="0"/>
      </w:pPr>
      <w:r>
        <w:rPr>
          <w:b w:val="0"/>
        </w:rPr>
        <w:t>D. 86th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86th Constitutional Amendment Act of 2002 added Article 21A to the Indian Constitution, which declares that the State shall provide free and compulsory education to all children between the ages of six and fourteen in such a manner as the State may determine. This amendment deals with the concept of inclusive education and provides for provisions for children with special needs.</w:t>
      </w:r>
    </w:p>
    <w:p>
      <w:pPr>
        <w:spacing w:before="0"/>
      </w:pPr>
      <w:r>
        <w:rPr>
          <w:b w:val="0"/>
        </w:rPr>
      </w:r>
    </w:p>
    <w:p>
      <w:pPr>
        <w:spacing w:after="100" w:line="360" w:lineRule="auto" w:before="0"/>
      </w:pPr>
      <w:r>
        <w:rPr>
          <w:b w:val="0"/>
        </w:rPr>
        <w:t>12. Article 21A pertains to which of the following rights?</w:t>
      </w:r>
    </w:p>
    <w:p>
      <w:pPr>
        <w:spacing w:before="0"/>
      </w:pPr>
      <w:r>
        <w:rPr>
          <w:b w:val="0"/>
        </w:rPr>
      </w:r>
    </w:p>
    <w:p>
      <w:pPr>
        <w:spacing w:after="100" w:before="0"/>
      </w:pPr>
      <w:r>
        <w:rPr>
          <w:b w:val="0"/>
        </w:rPr>
        <w:t>A. Right to Education</w:t>
      </w:r>
    </w:p>
    <w:p>
      <w:pPr>
        <w:spacing w:after="100" w:before="0"/>
      </w:pPr>
      <w:r>
        <w:rPr>
          <w:b w:val="0"/>
        </w:rPr>
        <w:t>B. Right to Freedom</w:t>
      </w:r>
    </w:p>
    <w:p>
      <w:pPr>
        <w:spacing w:after="100" w:before="0"/>
      </w:pPr>
      <w:r>
        <w:rPr>
          <w:b w:val="0"/>
        </w:rPr>
        <w:t>C. Right to Freedom of Religion</w:t>
      </w:r>
    </w:p>
    <w:p>
      <w:pPr>
        <w:spacing w:after="100" w:before="0"/>
      </w:pPr>
      <w:r>
        <w:rPr>
          <w:b w:val="0"/>
        </w:rPr>
        <w:t>D. Right to Equality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Right to Education.Key Points Additional Information Fundamental Right Article Right to equality (14 - 18) Right to freedom (19 - 22) Right against exploitation (23 - 24) Right to freedom of religion (25 - 28) Cultural and educational rights (29 - 30) Right to constitutional remedies (32)</w:t>
      </w:r>
    </w:p>
    <w:p>
      <w:pPr>
        <w:spacing w:before="0"/>
      </w:pPr>
      <w:r>
        <w:rPr>
          <w:b w:val="0"/>
        </w:rPr>
        <w:t>• There are six fundamental rights enshrined in Part III (Articles 12 to 35) of the constitution of India.</w:t>
      </w:r>
    </w:p>
    <w:p>
      <w:pPr>
        <w:spacing w:before="0"/>
      </w:pPr>
      <w:r>
        <w:rPr>
          <w:b w:val="0"/>
        </w:rPr>
        <w:t>• Fundamental rights apply universally to all citizens, irrespective of race, birthplace, religion, caste or gender.</w:t>
      </w:r>
    </w:p>
    <w:p>
      <w:pPr>
        <w:spacing w:before="0"/>
      </w:pPr>
      <w:r>
        <w:rPr>
          <w:b w:val="0"/>
        </w:rPr>
        <w:t>• Article 21A of the Constitution of India provides the Right to Education.</w:t>
      </w:r>
    </w:p>
    <w:p>
      <w:pPr>
        <w:spacing w:before="0"/>
      </w:pPr>
      <w:r>
        <w:rPr>
          <w:b w:val="0"/>
        </w:rPr>
        <w:t>• The RTE Act of the Parliament of India was enacted on 4 August 2009 and came into force on 1 April 2010.</w:t>
      </w:r>
    </w:p>
    <w:p>
      <w:pPr>
        <w:spacing w:before="0"/>
      </w:pPr>
      <w:r>
        <w:rPr>
          <w:b w:val="0"/>
        </w:rPr>
        <w:t>• The Constitution (86th Amendment) Act, 2002 inserted Article 21A in the Constitution of India to provide free and compulsory education of all children in the age group of six to fourteen years as a Fundamental Right.</w:t>
      </w:r>
    </w:p>
    <w:p>
      <w:pPr>
        <w:spacing w:before="0"/>
      </w:pPr>
      <w:r>
        <w:rPr>
          <w:b w:val="0"/>
        </w:rPr>
        <w:t>• The Fundamental Rights enshrined in the Constitution are-</w:t>
      </w:r>
    </w:p>
    <w:p>
      <w:pPr>
        <w:spacing w:before="0"/>
      </w:pPr>
      <w:r>
        <w:rPr>
          <w:b w:val="0"/>
        </w:rPr>
      </w:r>
    </w:p>
    <w:p>
      <w:pPr>
        <w:spacing w:after="100" w:line="360" w:lineRule="auto" w:before="0"/>
      </w:pPr>
      <w:r>
        <w:rPr>
          <w:b w:val="0"/>
        </w:rPr>
        <w:t>13. The 73rd amendment deals with which of the following?</w:t>
      </w:r>
    </w:p>
    <w:p>
      <w:pPr>
        <w:spacing w:before="0"/>
      </w:pPr>
      <w:r>
        <w:rPr>
          <w:b w:val="0"/>
        </w:rPr>
      </w:r>
    </w:p>
    <w:p>
      <w:pPr>
        <w:spacing w:after="100" w:before="0"/>
      </w:pPr>
      <w:r>
        <w:rPr>
          <w:b w:val="0"/>
        </w:rPr>
        <w:t>A. GST</w:t>
      </w:r>
    </w:p>
    <w:p>
      <w:pPr>
        <w:spacing w:after="100" w:before="0"/>
      </w:pPr>
      <w:r>
        <w:rPr>
          <w:b w:val="0"/>
        </w:rPr>
        <w:t>B. Urban local government bodies</w:t>
      </w:r>
    </w:p>
    <w:p>
      <w:pPr>
        <w:spacing w:after="100" w:before="0"/>
      </w:pPr>
      <w:r>
        <w:rPr>
          <w:b w:val="0"/>
        </w:rPr>
        <w:t>C. Panchayat Raj System</w:t>
      </w:r>
    </w:p>
    <w:p>
      <w:pPr>
        <w:spacing w:after="100" w:before="0"/>
      </w:pPr>
      <w:r>
        <w:rPr>
          <w:b w:val="0"/>
        </w:rPr>
        <w:t>D. Anti-defection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73rd amendment to the Indian Constitution deals with the Panchayat Raj System. It provided constitutional status to the three-tier system of local self-government in rural areas, aimed to decentralize power and promote grassroots democracy. The amendment also mandated the reservation of seats for women and marginalized communities in the Panchayats.</w:t>
      </w:r>
    </w:p>
    <w:p>
      <w:pPr>
        <w:spacing w:before="0"/>
      </w:pPr>
      <w:r>
        <w:rPr>
          <w:b w:val="0"/>
        </w:rPr>
      </w:r>
    </w:p>
    <w:p>
      <w:pPr>
        <w:spacing w:after="100" w:line="360" w:lineRule="auto" w:before="0"/>
      </w:pPr>
      <w:r>
        <w:rPr>
          <w:b w:val="0"/>
        </w:rPr>
        <w:t>14. The Seventy-First Amendment to the Indian Constitution included Konkani, Manipuri, and Nepali languages in the _____ Schedule.</w:t>
      </w:r>
    </w:p>
    <w:p>
      <w:pPr>
        <w:spacing w:before="0"/>
      </w:pPr>
      <w:r>
        <w:rPr>
          <w:b w:val="0"/>
        </w:rPr>
      </w:r>
    </w:p>
    <w:p>
      <w:pPr>
        <w:spacing w:after="100" w:before="0"/>
      </w:pPr>
      <w:r>
        <w:rPr>
          <w:b w:val="0"/>
        </w:rPr>
        <w:t>A. Eighth</w:t>
      </w:r>
    </w:p>
    <w:p>
      <w:pPr>
        <w:spacing w:after="100" w:before="0"/>
      </w:pPr>
      <w:r>
        <w:rPr>
          <w:b w:val="0"/>
        </w:rPr>
        <w:t>B. Sixth</w:t>
      </w:r>
    </w:p>
    <w:p>
      <w:pPr>
        <w:spacing w:after="100" w:before="0"/>
      </w:pPr>
      <w:r>
        <w:rPr>
          <w:b w:val="0"/>
        </w:rPr>
        <w:t>C. Fifth</w:t>
      </w:r>
    </w:p>
    <w:p>
      <w:pPr>
        <w:spacing w:after="100" w:before="0"/>
      </w:pPr>
      <w:r>
        <w:rPr>
          <w:b w:val="0"/>
        </w:rPr>
        <w:t>D. Seventh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Seventy-First Amendment of 1992 added Konkani, Manipuri, and Nepali languages to the Eighth Schedule of the Indian Constitution, granting them official language status. This amendment aimed to promote linguistic inclusivity, preserve cultural diversity, and provide representation to linguistic communities in Goa, Manipur, and Sikkim.</w:t>
      </w:r>
    </w:p>
    <w:p>
      <w:pPr>
        <w:spacing w:before="0"/>
      </w:pPr>
      <w:r>
        <w:rPr>
          <w:b w:val="0"/>
        </w:rPr>
      </w:r>
    </w:p>
    <w:p>
      <w:pPr>
        <w:spacing w:after="100" w:line="360" w:lineRule="auto" w:before="0"/>
      </w:pPr>
      <w:r>
        <w:rPr>
          <w:b w:val="0"/>
        </w:rPr>
        <w:t>15. The concept of "Amendment of the Constitution" in the Indian Constitution was borrowed from the constitution of which of the following countries?</w:t>
      </w:r>
    </w:p>
    <w:p>
      <w:pPr>
        <w:spacing w:before="0"/>
      </w:pPr>
      <w:r>
        <w:rPr>
          <w:b w:val="0"/>
        </w:rPr>
      </w:r>
    </w:p>
    <w:p>
      <w:pPr>
        <w:spacing w:after="100" w:before="0"/>
      </w:pPr>
      <w:r>
        <w:rPr>
          <w:b w:val="0"/>
        </w:rPr>
        <w:t>A. Canada</w:t>
      </w:r>
    </w:p>
    <w:p>
      <w:pPr>
        <w:spacing w:after="100" w:before="0"/>
      </w:pPr>
      <w:r>
        <w:rPr>
          <w:b w:val="0"/>
        </w:rPr>
        <w:t>B. South Africa</w:t>
      </w:r>
    </w:p>
    <w:p>
      <w:pPr>
        <w:spacing w:after="100" w:before="0"/>
      </w:pPr>
      <w:r>
        <w:rPr>
          <w:b w:val="0"/>
        </w:rPr>
        <w:t>C. Australia</w:t>
      </w:r>
    </w:p>
    <w:p>
      <w:pPr>
        <w:spacing w:after="100" w:before="0"/>
      </w:pPr>
      <w:r>
        <w:rPr>
          <w:b w:val="0"/>
        </w:rPr>
        <w:t>D. Germany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which country's constitution inspired India's amendment process. India adopted this concept from South Africa, specifically Article 74(1). Article 368 in the Indian Constitution outlines this procedure. Other borrowed features include the UK’s parliamentary system, the USA’s Fundamental Rights, Australia’s Concurrent List, USSR’s Fundamental Duties, and France’s ideals of equality.</w:t>
      </w:r>
    </w:p>
    <w:p>
      <w:pPr>
        <w:spacing w:before="0"/>
      </w:pPr>
      <w:r>
        <w:rPr>
          <w:b w:val="0"/>
        </w:rPr>
      </w:r>
    </w:p>
    <w:p>
      <w:pPr>
        <w:spacing w:after="100" w:line="360" w:lineRule="auto" w:before="0"/>
      </w:pPr>
      <w:r>
        <w:rPr>
          <w:b w:val="0"/>
        </w:rPr>
        <w:t>16. In India, the voting age has been reduced from 21 years to 18 years by the ______ Constitutional Amendment Act, 1988.</w:t>
      </w:r>
    </w:p>
    <w:p>
      <w:pPr>
        <w:spacing w:before="0"/>
      </w:pPr>
      <w:r>
        <w:rPr>
          <w:b w:val="0"/>
        </w:rPr>
      </w:r>
    </w:p>
    <w:p>
      <w:pPr>
        <w:spacing w:after="100" w:before="0"/>
      </w:pPr>
      <w:r>
        <w:rPr>
          <w:b w:val="0"/>
        </w:rPr>
        <w:t>A. 60th</w:t>
      </w:r>
    </w:p>
    <w:p>
      <w:pPr>
        <w:spacing w:after="100" w:before="0"/>
      </w:pPr>
      <w:r>
        <w:rPr>
          <w:b w:val="0"/>
        </w:rPr>
        <w:t>B. 63rd</w:t>
      </w:r>
    </w:p>
    <w:p>
      <w:pPr>
        <w:spacing w:after="100" w:before="0"/>
      </w:pPr>
      <w:r>
        <w:rPr>
          <w:b w:val="0"/>
        </w:rPr>
        <w:t>C. 61st</w:t>
      </w:r>
    </w:p>
    <w:p>
      <w:pPr>
        <w:spacing w:after="100" w:before="0"/>
      </w:pPr>
      <w:r>
        <w:rPr>
          <w:b w:val="0"/>
        </w:rPr>
        <w:t>D. 62nd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61st. Key Points Additional Information 60thConstitutional Amendment Act 1988 62nd Constitutional Amendment Act 1989 63rd Constitutional Amendment Act 1989 Important Points</w:t>
      </w:r>
    </w:p>
    <w:p>
      <w:pPr>
        <w:spacing w:before="0"/>
      </w:pPr>
      <w:r>
        <w:rPr>
          <w:b w:val="0"/>
        </w:rPr>
        <w:t>• In India, the voting age has been reduced from 21 years to 18 years by the 61st Constitutional Amendment Act, 1988.</w:t>
      </w:r>
    </w:p>
    <w:p>
      <w:pPr>
        <w:spacing w:before="0"/>
      </w:pPr>
      <w:r>
        <w:rPr>
          <w:b w:val="0"/>
        </w:rPr>
        <w:t>• It comes into force by amending Article 326.</w:t>
      </w:r>
    </w:p>
    <w:p>
      <w:pPr>
        <w:spacing w:before="0"/>
      </w:pPr>
      <w:r>
        <w:rPr>
          <w:b w:val="0"/>
        </w:rPr>
        <w:t>• The bill was passed by the Lok Sabha on 15th December 1988.</w:t>
      </w:r>
    </w:p>
    <w:p>
      <w:pPr>
        <w:spacing w:before="0"/>
      </w:pPr>
      <w:r>
        <w:rPr>
          <w:b w:val="0"/>
        </w:rPr>
        <w:t>• The bill was passed by the Rajya Sabha on 20th December 1988.</w:t>
      </w:r>
    </w:p>
    <w:p>
      <w:pPr>
        <w:spacing w:before="0"/>
      </w:pPr>
      <w:r>
        <w:rPr>
          <w:b w:val="0"/>
        </w:rPr>
        <w:t>• The bill was assented by President Venkaraman on 28th March 1989.</w:t>
      </w:r>
    </w:p>
    <w:p>
      <w:pPr>
        <w:spacing w:before="0"/>
      </w:pPr>
      <w:r>
        <w:rPr>
          <w:b w:val="0"/>
        </w:rPr>
        <w:t>• The bill came into force on 28th March 1989.</w:t>
      </w:r>
    </w:p>
    <w:p>
      <w:pPr>
        <w:spacing w:before="0"/>
      </w:pPr>
      <w:r>
        <w:rPr>
          <w:b w:val="0"/>
        </w:rPr>
        <w:t>• The Prime Minister who reduced the voting age from 21 to 18 years - Rajiv Gandhi.</w:t>
      </w:r>
    </w:p>
    <w:p>
      <w:pPr>
        <w:spacing w:before="0"/>
      </w:pPr>
      <w:r>
        <w:rPr>
          <w:b w:val="0"/>
        </w:rPr>
        <w:t>• The first general elections to the Lok Sabha were held in India - Between 25th October 1951 and 21st February 1952.</w:t>
      </w:r>
    </w:p>
    <w:p>
      <w:pPr>
        <w:spacing w:before="0"/>
      </w:pPr>
      <w:r>
        <w:rPr>
          <w:b w:val="0"/>
        </w:rPr>
        <w:t>• It amended article 276 of the Constitution specifies that the total amount payable in respect of any one person to the State or to any one municipality, district board, local board, or other local authority in a State by way of taxes on professions, trades, callings and employments leviable by a State Legislature.</w:t>
      </w:r>
    </w:p>
    <w:p>
      <w:pPr>
        <w:spacing w:before="0"/>
      </w:pPr>
      <w:r>
        <w:rPr>
          <w:b w:val="0"/>
        </w:rPr>
        <w:t>• It provided for the extension by another 10 years of reservation of seats in the Parliament and State Assemblies for the Scheduled Castes and Tribes and reservation for the Anglo Indian community by nomination.</w:t>
      </w:r>
    </w:p>
    <w:p>
      <w:pPr>
        <w:spacing w:before="0"/>
      </w:pPr>
      <w:r>
        <w:rPr>
          <w:b w:val="0"/>
        </w:rPr>
        <w:t>• It repealed Amendment 59 which empowered the government to impose an emergency in Punjab.</w:t>
      </w:r>
    </w:p>
    <w:p>
      <w:pPr>
        <w:spacing w:before="0"/>
      </w:pPr>
      <w:r>
        <w:rPr>
          <w:b w:val="0"/>
        </w:rPr>
        <w:t>• Article 326 - The Constitution provides that the elections to the House of the People and to the Legislative Assembly of every State shall be on the basis of adult suffrage.</w:t>
      </w:r>
    </w:p>
    <w:p>
      <w:pPr>
        <w:spacing w:before="0"/>
      </w:pPr>
      <w:r>
        <w:rPr>
          <w:b w:val="0"/>
        </w:rPr>
        <w:t>• Article 324 of the Indian Constitution deals it the power and authority to conduct, control, and supervise the entire election process in the country including elections to the Parliament, the Legislatures of every state, and to the offices of the President and Vice-President.</w:t>
      </w:r>
    </w:p>
    <w:p>
      <w:pPr>
        <w:spacing w:before="0"/>
      </w:pPr>
      <w:r>
        <w:rPr>
          <w:b w:val="0"/>
        </w:rPr>
      </w:r>
    </w:p>
    <w:p>
      <w:pPr>
        <w:spacing w:after="100" w:line="360" w:lineRule="auto" w:before="0"/>
      </w:pPr>
      <w:r>
        <w:rPr>
          <w:b w:val="0"/>
        </w:rPr>
        <w:t>17. The 11th Fundamental Duty was added to the Indian Constitution by the ________ Constitutional Amendment Act.</w:t>
      </w:r>
    </w:p>
    <w:p>
      <w:pPr>
        <w:spacing w:before="0"/>
      </w:pPr>
      <w:r>
        <w:rPr>
          <w:b w:val="0"/>
        </w:rPr>
      </w:r>
    </w:p>
    <w:p>
      <w:pPr>
        <w:spacing w:after="100" w:before="0"/>
      </w:pPr>
      <w:r>
        <w:rPr>
          <w:b w:val="0"/>
        </w:rPr>
        <w:t>A. 87th</w:t>
      </w:r>
    </w:p>
    <w:p>
      <w:pPr>
        <w:spacing w:after="100" w:before="0"/>
      </w:pPr>
      <w:r>
        <w:rPr>
          <w:b w:val="0"/>
        </w:rPr>
        <w:t>B. 84th</w:t>
      </w:r>
    </w:p>
    <w:p>
      <w:pPr>
        <w:spacing w:after="100" w:before="0"/>
      </w:pPr>
      <w:r>
        <w:rPr>
          <w:b w:val="0"/>
        </w:rPr>
        <w:t>C. 88th</w:t>
      </w:r>
    </w:p>
    <w:p>
      <w:pPr>
        <w:spacing w:after="100" w:before="0"/>
      </w:pPr>
      <w:r>
        <w:rPr>
          <w:b w:val="0"/>
        </w:rPr>
        <w:t>D. 86th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86th. Key Points Additional Information</w:t>
      </w:r>
    </w:p>
    <w:p>
      <w:pPr>
        <w:spacing w:before="0"/>
      </w:pPr>
      <w:r>
        <w:rPr>
          <w:b w:val="0"/>
        </w:rPr>
        <w:t>• The 42nd Amendment Act of 1976 added 10 Fundamental Duties to the Indian Constitution.</w:t>
      </w:r>
    </w:p>
    <w:p>
      <w:pPr>
        <w:spacing w:before="0"/>
      </w:pPr>
      <w:r>
        <w:rPr>
          <w:b w:val="0"/>
        </w:rPr>
        <w:t>• The 86th Amendment Act of 2002 later added the 11th fundamental duty to the list.</w:t>
      </w:r>
    </w:p>
    <w:p>
      <w:pPr>
        <w:spacing w:before="0"/>
      </w:pPr>
      <w:r>
        <w:rPr>
          <w:b w:val="0"/>
        </w:rPr>
        <w:t>• The Swaran Singh Committee suggested the adoption of Fundamental Duties in 1976 after they were deemed necessary amid the internal problems of 1975–1977.</w:t>
      </w:r>
    </w:p>
    <w:p>
      <w:pPr>
        <w:spacing w:before="0"/>
      </w:pPr>
      <w:r>
        <w:rPr>
          <w:b w:val="0"/>
        </w:rPr>
        <w:t>• The Fundamental Duties are covered by Article 51A of Part-IV A of the Indian Constitution.</w:t>
      </w:r>
    </w:p>
    <w:p>
      <w:pPr>
        <w:spacing w:before="0"/>
      </w:pPr>
      <w:r>
        <w:rPr>
          <w:b w:val="0"/>
        </w:rPr>
        <w:t>• The basic requirements imposed by the 42nd Amendment Act of the Constitution in 1976 offer the legislature more ability to uphold these commitments in regard to the fundamental rights, in addition to promoting and producing culture.</w:t>
      </w:r>
    </w:p>
    <w:p>
      <w:pPr>
        <w:spacing w:before="0"/>
      </w:pPr>
      <w:r>
        <w:rPr>
          <w:b w:val="0"/>
        </w:rPr>
        <w:t>• The importance of fundamental duties: They serve as a reminder to Indian citizens of their obligations to society, their fellow citizens, and the country.</w:t>
      </w:r>
    </w:p>
    <w:p>
      <w:pPr>
        <w:spacing w:before="0"/>
      </w:pPr>
      <w:r>
        <w:rPr>
          <w:b w:val="0"/>
        </w:rPr>
        <w:t>• They caution people to avoid engaging in anti-social and anti-national behavior.</w:t>
      </w:r>
    </w:p>
    <w:p>
      <w:pPr>
        <w:spacing w:before="0"/>
      </w:pPr>
      <w:r>
        <w:rPr>
          <w:b w:val="0"/>
        </w:rPr>
        <w:t>• They motivate others and instill a sense of devotion and discipline in them.</w:t>
      </w:r>
    </w:p>
    <w:p>
      <w:pPr>
        <w:spacing w:before="0"/>
      </w:pPr>
      <w:r>
        <w:rPr>
          <w:b w:val="0"/>
        </w:rPr>
        <w:t>• They assist the courts in reviewing and determining whether the statute is constitutional.</w:t>
      </w:r>
    </w:p>
    <w:p>
      <w:pPr>
        <w:spacing w:before="0"/>
      </w:pPr>
      <w:r>
        <w:rPr>
          <w:b w:val="0"/>
        </w:rPr>
        <w:t>• There are 11 Fundamental Duties: To abide by the Constitution and respect its ideals and institutions, the National Flag, and the National Anthem.</w:t>
      </w:r>
    </w:p>
    <w:p>
      <w:pPr>
        <w:spacing w:before="0"/>
      </w:pPr>
      <w:r>
        <w:rPr>
          <w:b w:val="0"/>
        </w:rPr>
        <w:t>• To cherish and follow the noble ideals that inspired the national struggle for freedom.</w:t>
      </w:r>
    </w:p>
    <w:p>
      <w:pPr>
        <w:spacing w:before="0"/>
      </w:pPr>
      <w:r>
        <w:rPr>
          <w:b w:val="0"/>
        </w:rPr>
        <w:t>• To uphold and protect the sovereignty, unity, and integrity of India.</w:t>
      </w:r>
    </w:p>
    <w:p>
      <w:pPr>
        <w:spacing w:before="0"/>
      </w:pPr>
      <w:r>
        <w:rPr>
          <w:b w:val="0"/>
        </w:rPr>
        <w:t>• To defend the country and render national service when called upon to do so.</w:t>
      </w:r>
    </w:p>
    <w:p>
      <w:pPr>
        <w:spacing w:before="0"/>
      </w:pPr>
      <w:r>
        <w:rPr>
          <w:b w:val="0"/>
        </w:rPr>
        <w:t>• To promote harmony and the spirit of common brotherhood amongst all the people of India transcending religious, linguistic, and regional or sectional diversities and to renounce practices derogatory to the dignity of women.</w:t>
      </w:r>
    </w:p>
    <w:p>
      <w:pPr>
        <w:spacing w:before="0"/>
      </w:pPr>
      <w:r>
        <w:rPr>
          <w:b w:val="0"/>
        </w:rPr>
        <w:t>• To value and preserve the rich heritage of the country’s composite culture.</w:t>
      </w:r>
    </w:p>
    <w:p>
      <w:pPr>
        <w:spacing w:before="0"/>
      </w:pPr>
      <w:r>
        <w:rPr>
          <w:b w:val="0"/>
        </w:rPr>
        <w:t>• To protect and improve the natural environment including forests, lakes, rivers, and wildlife, and to have compassion for living creatures.</w:t>
      </w:r>
    </w:p>
    <w:p>
      <w:pPr>
        <w:spacing w:before="0"/>
      </w:pPr>
      <w:r>
        <w:rPr>
          <w:b w:val="0"/>
        </w:rPr>
        <w:t>• To develop scientific temper, humanism, and the spirit of inquiry and reform.</w:t>
      </w:r>
    </w:p>
    <w:p>
      <w:pPr>
        <w:spacing w:before="0"/>
      </w:pPr>
      <w:r>
        <w:rPr>
          <w:b w:val="0"/>
        </w:rPr>
        <w:t>• To safeguard public property and to abjure violence.</w:t>
      </w:r>
    </w:p>
    <w:p>
      <w:pPr>
        <w:spacing w:before="0"/>
      </w:pPr>
      <w:r>
        <w:rPr>
          <w:b w:val="0"/>
        </w:rPr>
        <w:t>• To strive towards excellence in all spheres of individual and collective activity so that the nation constantly rises to higher levels of endeavor and achievement.</w:t>
      </w:r>
    </w:p>
    <w:p>
      <w:pPr>
        <w:spacing w:before="0"/>
      </w:pPr>
      <w:r>
        <w:rPr>
          <w:b w:val="0"/>
        </w:rPr>
        <w:t>• To provide opportunities for education to his child or ward between the ages of six and fourteen years (added by the 86th Constitutional Amendment Act, 2002)</w:t>
      </w:r>
    </w:p>
    <w:p>
      <w:pPr>
        <w:spacing w:before="0"/>
      </w:pPr>
      <w:r>
        <w:rPr>
          <w:b w:val="0"/>
        </w:rPr>
      </w:r>
    </w:p>
    <w:p>
      <w:pPr>
        <w:spacing w:after="100" w:line="360" w:lineRule="auto" w:before="0"/>
      </w:pPr>
      <w:r>
        <w:rPr>
          <w:b w:val="0"/>
        </w:rPr>
        <w:t>18. GST was introduced by which amendment act of the constitution?</w:t>
      </w:r>
    </w:p>
    <w:p>
      <w:pPr>
        <w:spacing w:before="0"/>
      </w:pPr>
      <w:r>
        <w:rPr>
          <w:b w:val="0"/>
        </w:rPr>
      </w:r>
    </w:p>
    <w:p>
      <w:pPr>
        <w:spacing w:after="100" w:before="0"/>
      </w:pPr>
      <w:r>
        <w:rPr>
          <w:b w:val="0"/>
        </w:rPr>
        <w:t>A. 106</w:t>
      </w:r>
    </w:p>
    <w:p>
      <w:pPr>
        <w:spacing w:after="100" w:before="0"/>
      </w:pPr>
      <w:r>
        <w:rPr>
          <w:b w:val="0"/>
        </w:rPr>
        <w:t>B. 101</w:t>
      </w:r>
    </w:p>
    <w:p>
      <w:pPr>
        <w:spacing w:after="100" w:before="0"/>
      </w:pPr>
      <w:r>
        <w:rPr>
          <w:b w:val="0"/>
        </w:rPr>
        <w:t>C. 102</w:t>
      </w:r>
    </w:p>
    <w:p>
      <w:pPr>
        <w:spacing w:after="100" w:before="0"/>
      </w:pPr>
      <w:r>
        <w:rPr>
          <w:b w:val="0"/>
        </w:rPr>
        <w:t>D. 107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101. Key Points Additional Information</w:t>
      </w:r>
    </w:p>
    <w:p>
      <w:pPr>
        <w:spacing w:before="0"/>
      </w:pPr>
      <w:r>
        <w:rPr>
          <w:b w:val="0"/>
        </w:rPr>
        <w:t>• GST was passed as the 101st Amendment Act of 2016.</w:t>
      </w:r>
    </w:p>
    <w:p>
      <w:pPr>
        <w:spacing w:before="0"/>
      </w:pPr>
      <w:r>
        <w:rPr>
          <w:b w:val="0"/>
        </w:rPr>
        <w:t>• GST(Goods and Services Tax): is a comprehensive indirect tax on the manufacture, sale, and consumption of goods and services throughout India.</w:t>
      </w:r>
    </w:p>
    <w:p>
      <w:pPr>
        <w:spacing w:before="0"/>
      </w:pPr>
      <w:r>
        <w:rPr>
          <w:b w:val="0"/>
        </w:rPr>
        <w:t>• The four basic rate structures of GST are 5%, 12%, 18%, and 28%.</w:t>
      </w:r>
    </w:p>
    <w:p>
      <w:pPr>
        <w:spacing w:before="0"/>
      </w:pPr>
      <w:r>
        <w:rPr>
          <w:b w:val="0"/>
        </w:rPr>
        <w:t>• The motto of GST - "One Nation, One Tax, One Market".</w:t>
      </w:r>
    </w:p>
    <w:p>
      <w:pPr>
        <w:spacing w:before="0"/>
      </w:pPr>
      <w:r>
        <w:rPr>
          <w:b w:val="0"/>
        </w:rPr>
        <w:t>• Three types of taxes in Indian GST are State GST(SGST)/ Union Territory GST(UTGST), Central GST(CGST), and Integrated GST(IGST).</w:t>
      </w:r>
    </w:p>
    <w:p>
      <w:pPr>
        <w:spacing w:before="0"/>
      </w:pPr>
      <w:r>
        <w:rPr>
          <w:b w:val="0"/>
        </w:rPr>
        <w:t>• GST bill was passed by Rajya Sabha on 3rd August 2016.</w:t>
      </w:r>
    </w:p>
    <w:p>
      <w:pPr>
        <w:spacing w:before="0"/>
      </w:pPr>
      <w:r>
        <w:rPr>
          <w:b w:val="0"/>
        </w:rPr>
        <w:t>• GST bill was passed by Lok Sabha on 8th August 2016.</w:t>
      </w:r>
    </w:p>
    <w:p>
      <w:pPr>
        <w:spacing w:before="0"/>
      </w:pPr>
      <w:r>
        <w:rPr>
          <w:b w:val="0"/>
        </w:rPr>
        <w:t>• GST bill was signed by President on 8th September 2016.</w:t>
      </w:r>
    </w:p>
    <w:p>
      <w:pPr>
        <w:spacing w:before="0"/>
      </w:pPr>
      <w:r>
        <w:rPr>
          <w:b w:val="0"/>
        </w:rPr>
        <w:t>• GST came into effect on 1st July 2017.</w:t>
      </w:r>
    </w:p>
    <w:p>
      <w:pPr>
        <w:spacing w:before="0"/>
      </w:pPr>
      <w:r>
        <w:rPr>
          <w:b w:val="0"/>
        </w:rPr>
        <w:t>• Articles dealing with the formation of the GST council is 279A.</w:t>
      </w:r>
    </w:p>
    <w:p>
      <w:pPr>
        <w:spacing w:before="0"/>
      </w:pPr>
      <w:r>
        <w:rPr>
          <w:b w:val="0"/>
        </w:rPr>
        <w:t>• The Chairman of the GST council is Union Finance Minister.</w:t>
      </w:r>
    </w:p>
    <w:p>
      <w:pPr>
        <w:spacing w:before="0"/>
      </w:pPr>
      <w:r>
        <w:rPr>
          <w:b w:val="0"/>
        </w:rPr>
        <w:t>• The first Chairman of the GST council is Arun Jaitley.</w:t>
      </w:r>
    </w:p>
    <w:p>
      <w:pPr>
        <w:spacing w:before="0"/>
      </w:pPr>
      <w:r>
        <w:rPr>
          <w:b w:val="0"/>
        </w:rPr>
        <w:t>• The concept of GST was first presented in Parliament by P. Chidambaram in 2005.</w:t>
      </w:r>
    </w:p>
    <w:p>
      <w:pPr>
        <w:spacing w:before="0"/>
      </w:pPr>
      <w:r>
        <w:rPr>
          <w:b w:val="0"/>
        </w:rPr>
        <w:t>• India has chosen the Canadian model of dual GST.</w:t>
      </w:r>
    </w:p>
    <w:p>
      <w:pPr>
        <w:spacing w:before="0"/>
      </w:pPr>
      <w:r>
        <w:rPr>
          <w:b w:val="0"/>
        </w:rPr>
        <w:t>• The first country to introduce GST: France in 1954.</w:t>
      </w:r>
    </w:p>
    <w:p>
      <w:pPr>
        <w:spacing w:before="0"/>
      </w:pPr>
      <w:r>
        <w:rPr>
          <w:b w:val="0"/>
        </w:rPr>
        <w:t>• 102nd Constitution Amendment Act 2018 granted constitutional status to the National Commission for Backward Classes (NCBC).</w:t>
      </w:r>
    </w:p>
    <w:p>
      <w:pPr>
        <w:spacing w:before="0"/>
      </w:pPr>
      <w:r>
        <w:rPr>
          <w:b w:val="0"/>
        </w:rPr>
        <w:t>• 97th Constitution Amendment Bill 2006 proposes to insert a new part IX B in the Constitution (adding Articles 243ZH through 243ZT), which provides for incorporation, regulation and winding up of co-operative societies.</w:t>
      </w:r>
    </w:p>
    <w:p>
      <w:pPr>
        <w:spacing w:before="0"/>
      </w:pPr>
      <w:r>
        <w:rPr>
          <w:b w:val="0"/>
        </w:rPr>
      </w:r>
    </w:p>
    <w:p>
      <w:pPr>
        <w:spacing w:after="100" w:line="360" w:lineRule="auto" w:before="0"/>
      </w:pPr>
      <w:r>
        <w:rPr>
          <w:b w:val="0"/>
        </w:rPr>
        <w:t>19. Article 368 of the Constitution of India is related to:</w:t>
      </w:r>
    </w:p>
    <w:p>
      <w:pPr>
        <w:spacing w:before="0"/>
      </w:pPr>
      <w:r>
        <w:rPr>
          <w:b w:val="0"/>
        </w:rPr>
      </w:r>
    </w:p>
    <w:p>
      <w:pPr>
        <w:spacing w:after="100" w:before="0"/>
      </w:pPr>
      <w:r>
        <w:rPr>
          <w:b w:val="0"/>
        </w:rPr>
        <w:t>A. Agricultural procedures</w:t>
      </w:r>
    </w:p>
    <w:p>
      <w:pPr>
        <w:spacing w:after="100" w:before="0"/>
      </w:pPr>
      <w:r>
        <w:rPr>
          <w:b w:val="0"/>
        </w:rPr>
        <w:t>B. Parliament</w:t>
      </w:r>
    </w:p>
    <w:p>
      <w:pPr>
        <w:spacing w:after="100" w:before="0"/>
      </w:pPr>
      <w:r>
        <w:rPr>
          <w:b w:val="0"/>
        </w:rPr>
        <w:t>C. Centre state relations</w:t>
      </w:r>
    </w:p>
    <w:p>
      <w:pPr>
        <w:spacing w:after="100" w:before="0"/>
      </w:pPr>
      <w:r>
        <w:rPr>
          <w:b w:val="0"/>
        </w:rPr>
        <w:t>D. Constitutional amendment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368 of the Constitution of India mentions two types of amendments to the Indian Constitution. One type of amendment is by a special majority of Parliament (Lok sabha and Rajya sabha) and the second type of amendment is by a special majority of the Parliament with the ratification by half of the total states.</w:t>
      </w:r>
    </w:p>
    <w:p>
      <w:pPr>
        <w:spacing w:before="0"/>
      </w:pPr>
      <w:r>
        <w:rPr>
          <w:b w:val="0"/>
        </w:rPr>
      </w:r>
    </w:p>
    <w:p>
      <w:pPr>
        <w:spacing w:after="100" w:line="360" w:lineRule="auto" w:before="0"/>
      </w:pPr>
      <w:r>
        <w:rPr>
          <w:b w:val="0"/>
        </w:rPr>
        <w:t>20. Under which Amendment to the Constitution of India was Goods and Services Tax imposed?</w:t>
      </w:r>
    </w:p>
    <w:p>
      <w:pPr>
        <w:spacing w:before="0"/>
      </w:pPr>
      <w:r>
        <w:rPr>
          <w:b w:val="0"/>
        </w:rPr>
      </w:r>
    </w:p>
    <w:p>
      <w:pPr>
        <w:spacing w:after="100" w:before="0"/>
      </w:pPr>
      <w:r>
        <w:rPr>
          <w:b w:val="0"/>
        </w:rPr>
        <w:t>A. 99th</w:t>
      </w:r>
    </w:p>
    <w:p>
      <w:pPr>
        <w:spacing w:after="100" w:before="0"/>
      </w:pPr>
      <w:r>
        <w:rPr>
          <w:b w:val="0"/>
        </w:rPr>
        <w:t>B. 101st</w:t>
      </w:r>
    </w:p>
    <w:p>
      <w:pPr>
        <w:spacing w:after="100" w:before="0"/>
      </w:pPr>
      <w:r>
        <w:rPr>
          <w:b w:val="0"/>
        </w:rPr>
        <w:t>C. 97th</w:t>
      </w:r>
    </w:p>
    <w:p>
      <w:pPr>
        <w:spacing w:after="100" w:before="0"/>
      </w:pPr>
      <w:r>
        <w:rPr>
          <w:b w:val="0"/>
        </w:rPr>
        <w:t>D. 103rd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101st Amendment of the Constitution of India imposed the Goods and Services Tax(GST). Amendment Amended 99th Amendment National Judicial Appointments 97th Amendment Aim to encourage economic activities 103rd Amendment 10% Reservation for Economically Weaker Sections</w:t>
      </w:r>
    </w:p>
    <w:p>
      <w:pPr>
        <w:spacing w:before="0"/>
      </w:pPr>
      <w:r>
        <w:rPr>
          <w:b w:val="0"/>
        </w:rPr>
        <w:t>• This amendment introduced the National Goods and Services Tax (GST) in India as of 1st July 2017.</w:t>
      </w:r>
    </w:p>
    <w:p>
      <w:pPr>
        <w:spacing w:before="0"/>
      </w:pPr>
      <w:r>
        <w:rPr>
          <w:b w:val="0"/>
        </w:rPr>
        <w:t>• It was adopted as the One Hundred and Twenty-Second Amendment Bill to the Constitution of India.</w:t>
      </w:r>
    </w:p>
    <w:p>
      <w:pPr>
        <w:spacing w:before="0"/>
      </w:pPr>
      <w:r>
        <w:rPr>
          <w:b w:val="0"/>
        </w:rPr>
        <w:t>• The Goods and Services Tax (GST) is a value-added tax (VAT) imposed as a systematic indirect tax levy on the production, sale, and use of products and services at the national level.</w:t>
      </w:r>
    </w:p>
    <w:p>
      <w:pPr>
        <w:spacing w:before="0"/>
      </w:pPr>
      <w:r>
        <w:rPr>
          <w:b w:val="0"/>
        </w:rPr>
        <w:t>• It shall absorb all indirect taxes imposed on goods and services by the central and state governments of India.</w:t>
      </w:r>
    </w:p>
    <w:p>
      <w:pPr>
        <w:spacing w:before="0"/>
      </w:pPr>
      <w:r>
        <w:rPr>
          <w:b w:val="0"/>
        </w:rPr>
      </w:r>
    </w:p>
    <w:p>
      <w:pPr>
        <w:spacing w:after="100" w:line="360" w:lineRule="auto" w:before="0"/>
      </w:pPr>
      <w:r>
        <w:rPr>
          <w:b w:val="0"/>
        </w:rPr>
        <w:t>21. The 42nd Amendment Act, 1976 of the Indian constitution has added which of the following in the preamble to the constitution?</w:t>
      </w:r>
    </w:p>
    <w:p>
      <w:pPr>
        <w:spacing w:before="0"/>
      </w:pPr>
      <w:r>
        <w:rPr>
          <w:b w:val="0"/>
        </w:rPr>
      </w:r>
    </w:p>
    <w:p>
      <w:pPr>
        <w:spacing w:after="100" w:before="0"/>
      </w:pPr>
      <w:r>
        <w:rPr>
          <w:b w:val="0"/>
        </w:rPr>
        <w:t>A. Secular</w:t>
      </w:r>
    </w:p>
    <w:p>
      <w:pPr>
        <w:spacing w:after="100" w:before="0"/>
      </w:pPr>
      <w:r>
        <w:rPr>
          <w:b w:val="0"/>
        </w:rPr>
        <w:t>B. Sovereign</w:t>
      </w:r>
    </w:p>
    <w:p>
      <w:pPr>
        <w:spacing w:after="100" w:before="0"/>
      </w:pPr>
      <w:r>
        <w:rPr>
          <w:b w:val="0"/>
        </w:rPr>
        <w:t>C. Democratic</w:t>
      </w:r>
    </w:p>
    <w:p>
      <w:pPr>
        <w:spacing w:after="100" w:before="0"/>
      </w:pPr>
      <w:r>
        <w:rPr>
          <w:b w:val="0"/>
        </w:rPr>
        <w:t>D. Republic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42nd Amendment Act of the Indian Constitution added the words "Socialist", "Secular" and "Integrity" in the Preamble. It was enacted by the Indian National Congress headed by Indira Gandhi and is also known as the "Mini-Constitution".</w:t>
      </w:r>
    </w:p>
    <w:p>
      <w:pPr>
        <w:spacing w:before="0"/>
      </w:pPr>
      <w:r>
        <w:rPr>
          <w:b w:val="0"/>
        </w:rPr>
      </w:r>
    </w:p>
    <w:p>
      <w:pPr>
        <w:spacing w:after="100" w:line="360" w:lineRule="auto" w:before="0"/>
      </w:pPr>
      <w:r>
        <w:rPr>
          <w:b w:val="0"/>
        </w:rPr>
        <w:t>22. The 42nd Constitutional Amendment was made according to the recommendation of ________, set up in 1976.</w:t>
      </w:r>
    </w:p>
    <w:p>
      <w:pPr>
        <w:spacing w:before="0"/>
      </w:pPr>
      <w:r>
        <w:rPr>
          <w:b w:val="0"/>
        </w:rPr>
      </w:r>
    </w:p>
    <w:p>
      <w:pPr>
        <w:spacing w:after="100" w:before="0"/>
      </w:pPr>
      <w:r>
        <w:rPr>
          <w:b w:val="0"/>
        </w:rPr>
        <w:t>A. Abhijeet Sen Committee</w:t>
      </w:r>
    </w:p>
    <w:p>
      <w:pPr>
        <w:spacing w:after="100" w:before="0"/>
      </w:pPr>
      <w:r>
        <w:rPr>
          <w:b w:val="0"/>
        </w:rPr>
        <w:t>B. Ajit Kumar Committee</w:t>
      </w:r>
    </w:p>
    <w:p>
      <w:pPr>
        <w:spacing w:after="100" w:before="0"/>
      </w:pPr>
      <w:r>
        <w:rPr>
          <w:b w:val="0"/>
        </w:rPr>
        <w:t>C. Abid Hussain Committee</w:t>
      </w:r>
    </w:p>
    <w:p>
      <w:pPr>
        <w:spacing w:after="100" w:before="0"/>
      </w:pPr>
      <w:r>
        <w:rPr>
          <w:b w:val="0"/>
        </w:rPr>
        <w:t>D. Swaran Singh Committee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42nd Constitutional Amendment Act was passed in 1976 during the emergency period in India. The Swaran Singh Committee was set up in 1975 to review the working of the Constitution and suggest amendments. It submitted its report in 1976, which formed the basis of the 42nd Amendment.</w:t>
      </w:r>
    </w:p>
    <w:p>
      <w:pPr>
        <w:spacing w:before="0"/>
      </w:pPr>
      <w:r>
        <w:rPr>
          <w:b w:val="0"/>
        </w:rPr>
      </w:r>
    </w:p>
    <w:p>
      <w:pPr>
        <w:spacing w:after="100" w:line="360" w:lineRule="auto" w:before="0"/>
      </w:pPr>
      <w:r>
        <w:rPr>
          <w:b w:val="0"/>
        </w:rPr>
        <w:t>23. Seventy Forth Amendment Act, 1992 of the Constitution of India is related to ___________.</w:t>
      </w:r>
    </w:p>
    <w:p>
      <w:pPr>
        <w:spacing w:before="0"/>
      </w:pPr>
      <w:r>
        <w:rPr>
          <w:b w:val="0"/>
        </w:rPr>
      </w:r>
    </w:p>
    <w:p>
      <w:pPr>
        <w:spacing w:after="100" w:before="0"/>
      </w:pPr>
      <w:r>
        <w:rPr>
          <w:b w:val="0"/>
        </w:rPr>
        <w:t>A. municipalities</w:t>
      </w:r>
    </w:p>
    <w:p>
      <w:pPr>
        <w:spacing w:after="100" w:before="0"/>
      </w:pPr>
      <w:r>
        <w:rPr>
          <w:b w:val="0"/>
        </w:rPr>
        <w:t>B. citizenship</w:t>
      </w:r>
    </w:p>
    <w:p>
      <w:pPr>
        <w:spacing w:after="100" w:before="0"/>
      </w:pPr>
      <w:r>
        <w:rPr>
          <w:b w:val="0"/>
        </w:rPr>
        <w:t>C. emergency provisions</w:t>
      </w:r>
    </w:p>
    <w:p>
      <w:pPr>
        <w:spacing w:after="100" w:before="0"/>
      </w:pPr>
      <w:r>
        <w:rPr>
          <w:b w:val="0"/>
        </w:rPr>
        <w:t>D. the fundamental duties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municipalities. Key Points Additional Information Important Points Important Provision Part and Article Citizenship Part II, Articles 5 to 11 Emergency provisions XVIII, Article 352 to 360 The fundamental duties IV A, Article 51A</w:t>
      </w:r>
    </w:p>
    <w:p>
      <w:pPr>
        <w:spacing w:before="0"/>
      </w:pPr>
      <w:r>
        <w:rPr>
          <w:b w:val="0"/>
        </w:rPr>
        <w:t>• 74th amendment act 1992 gave constitutional recognition to Municipalities.</w:t>
      </w:r>
    </w:p>
    <w:p>
      <w:pPr>
        <w:spacing w:before="0"/>
      </w:pPr>
      <w:r>
        <w:rPr>
          <w:b w:val="0"/>
        </w:rPr>
        <w:t>• It added a new part in the constitution Part IX A with articles 243 P To Article 243 ZG.</w:t>
      </w:r>
    </w:p>
    <w:p>
      <w:pPr>
        <w:spacing w:before="0"/>
      </w:pPr>
      <w:r>
        <w:rPr>
          <w:b w:val="0"/>
        </w:rPr>
        <w:t>• It also included a 12th Schedule in the constitution which contains 18 functional items of Municipalities mentioned in Article 243 W.</w:t>
      </w:r>
    </w:p>
    <w:p>
      <w:pPr>
        <w:spacing w:before="0"/>
      </w:pPr>
      <w:r>
        <w:rPr>
          <w:b w:val="0"/>
        </w:rPr>
        <w:t>• It was done to revitalise and strengthen the urban governments which are also known as Urban local self-government.</w:t>
      </w:r>
    </w:p>
    <w:p>
      <w:pPr>
        <w:spacing w:before="0"/>
      </w:pPr>
      <w:r>
        <w:rPr>
          <w:b w:val="0"/>
        </w:rPr>
        <w:t>• With the 74th amendment act, it was compulsory to constitute Nagar Panchayats, Municipal councils and ,Municipal corporations in urban areas.</w:t>
      </w:r>
    </w:p>
    <w:p>
      <w:pPr>
        <w:spacing w:before="0"/>
      </w:pPr>
      <w:r>
        <w:rPr>
          <w:b w:val="0"/>
        </w:rPr>
        <w:t>• It included a reservation of seats for Scheduled Castes / Scheduled Tribes in proportion to their population.</w:t>
      </w:r>
    </w:p>
    <w:p>
      <w:pPr>
        <w:spacing w:before="0"/>
      </w:pPr>
      <w:r>
        <w:rPr>
          <w:b w:val="0"/>
        </w:rPr>
        <w:t>• It made the compulsory reservations of one-third of seats for women.</w:t>
      </w:r>
    </w:p>
    <w:p>
      <w:pPr>
        <w:spacing w:before="0"/>
      </w:pPr>
      <w:r>
        <w:rPr>
          <w:b w:val="0"/>
        </w:rPr>
        <w:t>• It fixed the tenure at five years and in case of earlier dissolution fresh elections are held within six months.</w:t>
      </w:r>
    </w:p>
    <w:p>
      <w:pPr>
        <w:spacing w:before="0"/>
      </w:pPr>
      <w:r>
        <w:rPr>
          <w:b w:val="0"/>
        </w:rPr>
        <w:t>• The first municipal corporation in India was created in Madras in 1688.</w:t>
      </w:r>
    </w:p>
    <w:p>
      <w:pPr>
        <w:spacing w:before="0"/>
      </w:pPr>
      <w:r>
        <w:rPr>
          <w:b w:val="0"/>
        </w:rPr>
        <w:t>• Lord Ripon was the viceroy who created local self-government in 1882 in India and was also called the father of local self-government.</w:t>
      </w:r>
    </w:p>
    <w:p>
      <w:pPr>
        <w:spacing w:before="0"/>
      </w:pPr>
      <w:r>
        <w:rPr>
          <w:b w:val="0"/>
        </w:rPr>
        <w:t>• 65th Constitutional Amendment Bill was introduced in the Lok Sabha in August 1989 to constitutionalize, strengthen and revamp the municipal bodies but couldn't get passed.</w:t>
      </w:r>
    </w:p>
    <w:p>
      <w:pPr>
        <w:spacing w:before="0"/>
      </w:pPr>
      <w:r>
        <w:rPr>
          <w:b w:val="0"/>
        </w:rPr>
      </w:r>
    </w:p>
    <w:p>
      <w:pPr>
        <w:spacing w:after="100" w:line="360" w:lineRule="auto" w:before="0"/>
      </w:pPr>
      <w:r>
        <w:rPr>
          <w:b w:val="0"/>
        </w:rPr>
        <w:t>24. Which of the following Amendment Acts added four new subjects (Article 39, 39A, 43A, 48A) in the Directive Principles of State Policy?</w:t>
      </w:r>
    </w:p>
    <w:p>
      <w:pPr>
        <w:spacing w:before="0"/>
      </w:pPr>
      <w:r>
        <w:rPr>
          <w:b w:val="0"/>
        </w:rPr>
      </w:r>
    </w:p>
    <w:p>
      <w:pPr>
        <w:spacing w:after="100" w:before="0"/>
      </w:pPr>
      <w:r>
        <w:rPr>
          <w:b w:val="0"/>
        </w:rPr>
        <w:t>A. 42nd Amendment Act, 1976</w:t>
      </w:r>
    </w:p>
    <w:p>
      <w:pPr>
        <w:spacing w:after="100" w:before="0"/>
      </w:pPr>
      <w:r>
        <w:rPr>
          <w:b w:val="0"/>
        </w:rPr>
        <w:t>B. 41st Amendment Act, 1976</w:t>
      </w:r>
    </w:p>
    <w:p>
      <w:pPr>
        <w:spacing w:after="100" w:before="0"/>
      </w:pPr>
      <w:r>
        <w:rPr>
          <w:b w:val="0"/>
        </w:rPr>
        <w:t>C. 40th Amendment Act, 1976</w:t>
      </w:r>
    </w:p>
    <w:p>
      <w:pPr>
        <w:spacing w:after="100" w:before="0"/>
      </w:pPr>
      <w:r>
        <w:rPr>
          <w:b w:val="0"/>
        </w:rPr>
        <w:t>D. 39th Amendment Act, 1975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42nd Amendment Act, of 1976 added four new subjects (Article 39, 39A, 43A, 48A) in the Directive Principles of State Policy. The Directive Principles of State Policy are the guidelines or principles given in Part IV of the Indian Constitution to the government for the welfare of the people and the development of the country.</w:t>
      </w:r>
    </w:p>
    <w:p>
      <w:pPr>
        <w:spacing w:before="0"/>
      </w:pPr>
      <w:r>
        <w:rPr>
          <w:b w:val="0"/>
        </w:rPr>
      </w:r>
    </w:p>
    <w:p>
      <w:pPr>
        <w:spacing w:after="100" w:line="360" w:lineRule="auto" w:before="0"/>
      </w:pPr>
      <w:r>
        <w:rPr>
          <w:b w:val="0"/>
        </w:rPr>
        <w:t>25. Which of the following Constitutional Amendment Acts is related to the addition of eleventh fundamental duty in the Indian Constitution?</w:t>
      </w:r>
    </w:p>
    <w:p>
      <w:pPr>
        <w:spacing w:before="0"/>
      </w:pPr>
      <w:r>
        <w:rPr>
          <w:b w:val="0"/>
        </w:rPr>
      </w:r>
    </w:p>
    <w:p>
      <w:pPr>
        <w:spacing w:after="100" w:before="0"/>
      </w:pPr>
      <w:r>
        <w:rPr>
          <w:b w:val="0"/>
        </w:rPr>
        <w:t>A. 69th Constitutional Amendment Act</w:t>
      </w:r>
    </w:p>
    <w:p>
      <w:pPr>
        <w:spacing w:after="100" w:before="0"/>
      </w:pPr>
      <w:r>
        <w:rPr>
          <w:b w:val="0"/>
        </w:rPr>
        <w:t>B. 81st Constitutional Amendment Act</w:t>
      </w:r>
    </w:p>
    <w:p>
      <w:pPr>
        <w:spacing w:after="100" w:before="0"/>
      </w:pPr>
      <w:r>
        <w:rPr>
          <w:b w:val="0"/>
        </w:rPr>
        <w:t>C. 83rd Constitutional Amendment Act</w:t>
      </w:r>
    </w:p>
    <w:p>
      <w:pPr>
        <w:spacing w:after="100" w:before="0"/>
      </w:pPr>
      <w:r>
        <w:rPr>
          <w:b w:val="0"/>
        </w:rPr>
        <w:t>D. 86th Constitutional Amendment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86th. Constitutional Amendment ActKey Points Additional Information</w:t>
      </w:r>
    </w:p>
    <w:p>
      <w:pPr>
        <w:spacing w:before="0"/>
      </w:pPr>
      <w:r>
        <w:rPr>
          <w:b w:val="0"/>
        </w:rPr>
        <w:t>• The 42nd Amendment Act of 1976 added 10 Fundamental Duties to the Indian Constitution.</w:t>
      </w:r>
    </w:p>
    <w:p>
      <w:pPr>
        <w:spacing w:before="0"/>
      </w:pPr>
      <w:r>
        <w:rPr>
          <w:b w:val="0"/>
        </w:rPr>
        <w:t>• The 86th Amendment Act of 2002 later added the 11th fundamental duty to the list.</w:t>
      </w:r>
    </w:p>
    <w:p>
      <w:pPr>
        <w:spacing w:before="0"/>
      </w:pPr>
      <w:r>
        <w:rPr>
          <w:b w:val="0"/>
        </w:rPr>
        <w:t>• The Swaran Singh Committee suggested the adoption of Fundamental Duties in 1976 after they were deemed necessary amid the internal problems of 1975–1977.</w:t>
      </w:r>
    </w:p>
    <w:p>
      <w:pPr>
        <w:spacing w:before="0"/>
      </w:pPr>
      <w:r>
        <w:rPr>
          <w:b w:val="0"/>
        </w:rPr>
        <w:t>• The Fundamental Duties are covered by Article 51A of Part-IV A of the Indian Constitution.</w:t>
      </w:r>
    </w:p>
    <w:p>
      <w:pPr>
        <w:spacing w:before="0"/>
      </w:pPr>
      <w:r>
        <w:rPr>
          <w:b w:val="0"/>
        </w:rPr>
        <w:t>• The basic requirements imposed by the 42nd Amendment Act of the Constitution in 1976 offer the legislature more ability to uphold these commitments in regard to the fundamental rights, in addition to promoting and producing culture.</w:t>
      </w:r>
    </w:p>
    <w:p>
      <w:pPr>
        <w:spacing w:before="0"/>
      </w:pPr>
      <w:r>
        <w:rPr>
          <w:b w:val="0"/>
        </w:rPr>
        <w:t>• The importance of fundamental duties: They serve as a reminder to Indian citizens of their obligations to society, their fellow citizens, and the country.</w:t>
      </w:r>
    </w:p>
    <w:p>
      <w:pPr>
        <w:spacing w:before="0"/>
      </w:pPr>
      <w:r>
        <w:rPr>
          <w:b w:val="0"/>
        </w:rPr>
        <w:t>• They caution people to avoid engaging in anti-social and anti-national behavior.</w:t>
      </w:r>
    </w:p>
    <w:p>
      <w:pPr>
        <w:spacing w:before="0"/>
      </w:pPr>
      <w:r>
        <w:rPr>
          <w:b w:val="0"/>
        </w:rPr>
        <w:t>• They motivate others and instill a sense of devotion and discipline in them.</w:t>
      </w:r>
    </w:p>
    <w:p>
      <w:pPr>
        <w:spacing w:before="0"/>
      </w:pPr>
      <w:r>
        <w:rPr>
          <w:b w:val="0"/>
        </w:rPr>
        <w:t>• They assist the courts in reviewing and determining whether the statute is constitutional.</w:t>
      </w:r>
    </w:p>
    <w:p>
      <w:pPr>
        <w:spacing w:before="0"/>
      </w:pPr>
      <w:r>
        <w:rPr>
          <w:b w:val="0"/>
        </w:rPr>
        <w:t>• There are 11 Fundamental Duties: To abide by the Constitution and respect its ideals and institutions, the National Flag, and the National Anthem.</w:t>
      </w:r>
    </w:p>
    <w:p>
      <w:pPr>
        <w:spacing w:before="0"/>
      </w:pPr>
      <w:r>
        <w:rPr>
          <w:b w:val="0"/>
        </w:rPr>
        <w:t>• To cherish and follow the noble ideals that inspired the national struggle for freedom.</w:t>
      </w:r>
    </w:p>
    <w:p>
      <w:pPr>
        <w:spacing w:before="0"/>
      </w:pPr>
      <w:r>
        <w:rPr>
          <w:b w:val="0"/>
        </w:rPr>
        <w:t>• To uphold and protect the sovereignty, unity, and integrity of India.</w:t>
      </w:r>
    </w:p>
    <w:p>
      <w:pPr>
        <w:spacing w:before="0"/>
      </w:pPr>
      <w:r>
        <w:rPr>
          <w:b w:val="0"/>
        </w:rPr>
        <w:t>• To defend the country and render national service when called upon to do so.</w:t>
      </w:r>
    </w:p>
    <w:p>
      <w:pPr>
        <w:spacing w:before="0"/>
      </w:pPr>
      <w:r>
        <w:rPr>
          <w:b w:val="0"/>
        </w:rPr>
        <w:t>• To promote harmony and the spirit of common brotherhood amongst all the people of India transcending religious, linguistic, and regional or sectional diversities and to renounce practices derogatory to the dignity of women.</w:t>
      </w:r>
    </w:p>
    <w:p>
      <w:pPr>
        <w:spacing w:before="0"/>
      </w:pPr>
      <w:r>
        <w:rPr>
          <w:b w:val="0"/>
        </w:rPr>
        <w:t>• To value and preserve the rich heritage of the country’s composite culture.</w:t>
      </w:r>
    </w:p>
    <w:p>
      <w:pPr>
        <w:spacing w:before="0"/>
      </w:pPr>
      <w:r>
        <w:rPr>
          <w:b w:val="0"/>
        </w:rPr>
        <w:t>• To protect and improve the natural environment including forests, lakes, rivers, and wildlife, and to have compassion for living creatures.</w:t>
      </w:r>
    </w:p>
    <w:p>
      <w:pPr>
        <w:spacing w:before="0"/>
      </w:pPr>
      <w:r>
        <w:rPr>
          <w:b w:val="0"/>
        </w:rPr>
        <w:t>• To develop scientific temper, humanism, and the spirit of inquiry and reform.</w:t>
      </w:r>
    </w:p>
    <w:p>
      <w:pPr>
        <w:spacing w:before="0"/>
      </w:pPr>
      <w:r>
        <w:rPr>
          <w:b w:val="0"/>
        </w:rPr>
        <w:t>• To safeguard public property and to abjure violence.</w:t>
      </w:r>
    </w:p>
    <w:p>
      <w:pPr>
        <w:spacing w:before="0"/>
      </w:pPr>
      <w:r>
        <w:rPr>
          <w:b w:val="0"/>
        </w:rPr>
        <w:t>• To strive towards excellence in all spheres of individual and collective activity so that the nation constantly rises to higher levels of endeavor and achievement.</w:t>
      </w:r>
    </w:p>
    <w:p>
      <w:pPr>
        <w:spacing w:before="0"/>
      </w:pPr>
      <w:r>
        <w:rPr>
          <w:b w:val="0"/>
        </w:rPr>
        <w:t>• To provide opportunities for education to his child or ward between the ages of six and fourteen years (added by the 86th Constitutional Amendment Act, 2002)</w:t>
      </w:r>
    </w:p>
    <w:p>
      <w:pPr>
        <w:spacing w:before="0"/>
      </w:pPr>
      <w:r>
        <w:rPr>
          <w:b w:val="0"/>
        </w:rPr>
      </w:r>
    </w:p>
    <w:p>
      <w:pPr>
        <w:spacing w:after="100" w:line="360" w:lineRule="auto" w:before="0"/>
      </w:pPr>
      <w:r>
        <w:rPr>
          <w:b w:val="0"/>
        </w:rPr>
        <w:t>26. In November 2022, the Supreme Court upheld the validity of the 103 constitutional amendment providing ______ per cent reservation to people belonging to economically weaker section (EWS).</w:t>
      </w:r>
    </w:p>
    <w:p>
      <w:pPr>
        <w:spacing w:before="0"/>
      </w:pPr>
      <w:r>
        <w:rPr>
          <w:b w:val="0"/>
        </w:rPr>
      </w:r>
    </w:p>
    <w:p>
      <w:pPr>
        <w:spacing w:after="100" w:before="0"/>
      </w:pPr>
      <w:r>
        <w:rPr>
          <w:b w:val="0"/>
        </w:rPr>
        <w:t>A. 5</w:t>
      </w:r>
    </w:p>
    <w:p>
      <w:pPr>
        <w:spacing w:after="100" w:before="0"/>
      </w:pPr>
      <w:r>
        <w:rPr>
          <w:b w:val="0"/>
        </w:rPr>
        <w:t>B. 15</w:t>
      </w:r>
    </w:p>
    <w:p>
      <w:pPr>
        <w:spacing w:after="100" w:before="0"/>
      </w:pPr>
      <w:r>
        <w:rPr>
          <w:b w:val="0"/>
        </w:rPr>
        <w:t>C. 10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 The Supreme Court upheld the validity of the 103rd constitutional amendment providing 10% reservation to people belonging to economically weaker sections (EWS) among the advanced castes. This decision was made by a 3-2 majority of a five-judge panel, which included the Chief Justice of India and four other justices. There were three concurring rulings and one dissenting ruling by Justice Ravindra Bhat.</w:t>
      </w:r>
    </w:p>
    <w:p>
      <w:pPr>
        <w:spacing w:before="0"/>
      </w:pPr>
      <w:r>
        <w:rPr>
          <w:b w:val="0"/>
        </w:rPr>
      </w:r>
    </w:p>
    <w:p>
      <w:pPr>
        <w:spacing w:after="100" w:line="360" w:lineRule="auto" w:before="0"/>
      </w:pPr>
      <w:r>
        <w:rPr>
          <w:b w:val="0"/>
        </w:rPr>
        <w:t>27. Which among the following constitutional amendments of the Indian Constitution deals with the formation of Sikkim as a state?</w:t>
      </w:r>
    </w:p>
    <w:p>
      <w:pPr>
        <w:spacing w:before="0"/>
      </w:pPr>
      <w:r>
        <w:rPr>
          <w:b w:val="0"/>
        </w:rPr>
      </w:r>
    </w:p>
    <w:p>
      <w:pPr>
        <w:spacing w:after="100" w:before="0"/>
      </w:pPr>
      <w:r>
        <w:rPr>
          <w:b w:val="0"/>
        </w:rPr>
        <w:t>A. 36th</w:t>
      </w:r>
    </w:p>
    <w:p>
      <w:pPr>
        <w:spacing w:after="100" w:before="0"/>
      </w:pPr>
      <w:r>
        <w:rPr>
          <w:b w:val="0"/>
        </w:rPr>
        <w:t>B. 51st</w:t>
      </w:r>
    </w:p>
    <w:p>
      <w:pPr>
        <w:spacing w:after="100" w:before="0"/>
      </w:pPr>
      <w:r>
        <w:rPr>
          <w:b w:val="0"/>
        </w:rPr>
        <w:t>C. 42nd</w:t>
      </w:r>
    </w:p>
    <w:p>
      <w:pPr>
        <w:spacing w:after="100" w:before="0"/>
      </w:pPr>
      <w:r>
        <w:rPr>
          <w:b w:val="0"/>
        </w:rPr>
        <w:t>D. 30th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36th Constitutional Amendment Act, 1975, made Sikkim a full-fledged state of India, allocating it one seat each in the Rajya Sabha and Lok Sabha. It limited Sikkim's Legislative Assembly to 32 members and addressed Sikkim's unique circumstances by inserting a new article and omitting the Tenth Schedule.</w:t>
      </w:r>
    </w:p>
    <w:p>
      <w:pPr>
        <w:spacing w:before="0"/>
      </w:pPr>
      <w:r>
        <w:rPr>
          <w:b w:val="0"/>
        </w:rPr>
      </w:r>
    </w:p>
    <w:p>
      <w:pPr>
        <w:spacing w:after="100" w:line="360" w:lineRule="auto" w:before="0"/>
      </w:pPr>
      <w:r>
        <w:rPr>
          <w:b w:val="0"/>
        </w:rPr>
        <w:t>28. What was the amendment done to the Indian Constitution by 52nd amendment done in 1985?</w:t>
      </w:r>
    </w:p>
    <w:p>
      <w:pPr>
        <w:spacing w:before="0"/>
      </w:pPr>
      <w:r>
        <w:rPr>
          <w:b w:val="0"/>
        </w:rPr>
      </w:r>
    </w:p>
    <w:p>
      <w:pPr>
        <w:spacing w:after="100" w:before="0"/>
      </w:pPr>
      <w:r>
        <w:rPr>
          <w:b w:val="0"/>
        </w:rPr>
        <w:t>A. Anti-defection law was included</w:t>
      </w:r>
    </w:p>
    <w:p>
      <w:pPr>
        <w:spacing w:after="100" w:before="0"/>
      </w:pPr>
      <w:r>
        <w:rPr>
          <w:b w:val="0"/>
        </w:rPr>
        <w:t>B. Amendment to the Union and State lists with respect to raising of taxes</w:t>
      </w:r>
    </w:p>
    <w:p>
      <w:pPr>
        <w:spacing w:after="100" w:before="0"/>
      </w:pPr>
      <w:r>
        <w:rPr>
          <w:b w:val="0"/>
        </w:rPr>
        <w:t>C. The words ‘socialist secular’ added to the preamble</w:t>
      </w:r>
    </w:p>
    <w:p>
      <w:pPr>
        <w:spacing w:after="100" w:before="0"/>
      </w:pPr>
      <w:r>
        <w:rPr>
          <w:b w:val="0"/>
        </w:rPr>
        <w:t>D. Formation of Sikkim as a state within the Indian Union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Anti-defection law was included in the Indian Constitution by the 52nd amendment. The 52nd amendment was passed in the year 1985. It also added the tenth schedule to the Indian constitution.</w:t>
      </w:r>
    </w:p>
    <w:p>
      <w:pPr>
        <w:spacing w:before="0"/>
      </w:pPr>
      <w:r>
        <w:rPr>
          <w:b w:val="0"/>
        </w:rPr>
      </w:r>
    </w:p>
    <w:p>
      <w:pPr>
        <w:spacing w:after="100" w:line="360" w:lineRule="auto" w:before="0"/>
      </w:pPr>
      <w:r>
        <w:rPr>
          <w:b w:val="0"/>
        </w:rPr>
        <w:t>29. Which of the following Amendment Acts laid down fundamental duties for Indian citizens?</w:t>
      </w:r>
    </w:p>
    <w:p>
      <w:pPr>
        <w:spacing w:before="0"/>
      </w:pPr>
      <w:r>
        <w:rPr>
          <w:b w:val="0"/>
        </w:rPr>
      </w:r>
    </w:p>
    <w:p>
      <w:pPr>
        <w:spacing w:after="100" w:before="0"/>
      </w:pPr>
      <w:r>
        <w:rPr>
          <w:b w:val="0"/>
        </w:rPr>
        <w:t>A. The 44th Amendment Act</w:t>
      </w:r>
    </w:p>
    <w:p>
      <w:pPr>
        <w:spacing w:after="100" w:before="0"/>
      </w:pPr>
      <w:r>
        <w:rPr>
          <w:b w:val="0"/>
        </w:rPr>
        <w:t>B. The 43rd Amendment Act</w:t>
      </w:r>
    </w:p>
    <w:p>
      <w:pPr>
        <w:spacing w:after="100" w:before="0"/>
      </w:pPr>
      <w:r>
        <w:rPr>
          <w:b w:val="0"/>
        </w:rPr>
        <w:t>C. The 41st Amendment Act</w:t>
      </w:r>
    </w:p>
    <w:p>
      <w:pPr>
        <w:spacing w:after="100" w:before="0"/>
      </w:pPr>
      <w:r>
        <w:rPr>
          <w:b w:val="0"/>
        </w:rPr>
        <w:t>D. The 42nd Amendment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42nd Amendment Act. Key Points Additional Information</w:t>
      </w:r>
    </w:p>
    <w:p>
      <w:pPr>
        <w:spacing w:before="0"/>
      </w:pPr>
      <w:r>
        <w:rPr>
          <w:b w:val="0"/>
        </w:rPr>
        <w:t>• The 42nd Amendment Act of 1976 added a new part called IV-A to the Indian Constitution, which is titled "Fundamental Duties".</w:t>
      </w:r>
    </w:p>
    <w:p>
      <w:pPr>
        <w:spacing w:before="0"/>
      </w:pPr>
      <w:r>
        <w:rPr>
          <w:b w:val="0"/>
        </w:rPr>
        <w:t>• It introduced Article 51A, which outlines ten fundamental duties for Indian citizens.</w:t>
      </w:r>
    </w:p>
    <w:p>
      <w:pPr>
        <w:spacing w:before="0"/>
      </w:pPr>
      <w:r>
        <w:rPr>
          <w:b w:val="0"/>
        </w:rPr>
        <w:t>• This amendment was enacted during the Emergency period by the Indira Gandhi government.</w:t>
      </w:r>
    </w:p>
    <w:p>
      <w:pPr>
        <w:spacing w:before="0"/>
      </w:pPr>
      <w:r>
        <w:rPr>
          <w:b w:val="0"/>
        </w:rPr>
        <w:t>• The fundamental duties are non-justiciable, meaning they are not legally enforceable by the courts for their violation.</w:t>
      </w:r>
    </w:p>
    <w:p>
      <w:pPr>
        <w:spacing w:before="0"/>
      </w:pPr>
      <w:r>
        <w:rPr>
          <w:b w:val="0"/>
        </w:rPr>
        <w:t>• Fundamental Duties: They are inspired by the Constitution of the erstwhile USSR.</w:t>
      </w:r>
    </w:p>
    <w:p>
      <w:pPr>
        <w:spacing w:before="0"/>
      </w:pPr>
      <w:r>
        <w:rPr>
          <w:b w:val="0"/>
        </w:rPr>
        <w:t>• They aim to remind citizens that while enjoying their rights, they should also be conscious of their duties towards the nation.</w:t>
      </w:r>
    </w:p>
    <w:p>
      <w:pPr>
        <w:spacing w:before="0"/>
      </w:pPr>
      <w:r>
        <w:rPr>
          <w:b w:val="0"/>
        </w:rPr>
        <w:t>• List of Fundamental Duties: To abide by the Constitution and respect its ideals and institutions.</w:t>
      </w:r>
    </w:p>
    <w:p>
      <w:pPr>
        <w:spacing w:before="0"/>
      </w:pPr>
      <w:r>
        <w:rPr>
          <w:b w:val="0"/>
        </w:rPr>
        <w:t>• To cherish and follow the noble ideals that inspired the national struggle for freedom.</w:t>
      </w:r>
    </w:p>
    <w:p>
      <w:pPr>
        <w:spacing w:before="0"/>
      </w:pPr>
      <w:r>
        <w:rPr>
          <w:b w:val="0"/>
        </w:rPr>
        <w:t>• To uphold and protect the sovereignty, unity, and integrity of India.</w:t>
      </w:r>
    </w:p>
    <w:p>
      <w:pPr>
        <w:spacing w:before="0"/>
      </w:pPr>
      <w:r>
        <w:rPr>
          <w:b w:val="0"/>
        </w:rPr>
        <w:t>• To defend the country and render national service when called upon to do so.</w:t>
      </w:r>
    </w:p>
    <w:p>
      <w:pPr>
        <w:spacing w:before="0"/>
      </w:pPr>
      <w:r>
        <w:rPr>
          <w:b w:val="0"/>
        </w:rPr>
        <w:t>• To promote harmony and the spirit of common brotherhood amongst all the people of India.</w:t>
      </w:r>
    </w:p>
    <w:p>
      <w:pPr>
        <w:spacing w:before="0"/>
      </w:pPr>
      <w:r>
        <w:rPr>
          <w:b w:val="0"/>
        </w:rPr>
        <w:t>• 42nd Amendment Act: Also known as the "Mini-Constitution" due to its wide-ranging changes.</w:t>
      </w:r>
    </w:p>
    <w:p>
      <w:pPr>
        <w:spacing w:before="0"/>
      </w:pPr>
      <w:r>
        <w:rPr>
          <w:b w:val="0"/>
        </w:rPr>
        <w:t>• It gave primacy to the Directive Principles of State Policy over the Fundamental Rights.</w:t>
      </w:r>
    </w:p>
    <w:p>
      <w:pPr>
        <w:spacing w:before="0"/>
      </w:pPr>
      <w:r>
        <w:rPr>
          <w:b w:val="0"/>
        </w:rPr>
        <w:t>• Extended the term of Lok Sabha and State Legislative Assemblies from 5 to 6 years.</w:t>
      </w:r>
    </w:p>
    <w:p>
      <w:pPr>
        <w:spacing w:before="0"/>
      </w:pPr>
      <w:r>
        <w:rPr>
          <w:b w:val="0"/>
        </w:rPr>
        <w:t>• Non-Justiciable Nature: Fundamental duties are moral obligations and are not enforceable by law.</w:t>
      </w:r>
    </w:p>
    <w:p>
      <w:pPr>
        <w:spacing w:before="0"/>
      </w:pPr>
      <w:r>
        <w:rPr>
          <w:b w:val="0"/>
        </w:rPr>
        <w:t>• However, they serve as a constant reminder to citizens to act responsibly.</w:t>
      </w:r>
    </w:p>
    <w:p>
      <w:pPr>
        <w:spacing w:before="0"/>
      </w:pPr>
      <w:r>
        <w:rPr>
          <w:b w:val="0"/>
        </w:rPr>
      </w:r>
    </w:p>
    <w:p>
      <w:pPr>
        <w:spacing w:after="100" w:line="360" w:lineRule="auto" w:before="0"/>
      </w:pPr>
      <w:r>
        <w:rPr>
          <w:b w:val="0"/>
        </w:rPr>
        <w:t>30. The following duty 'A parent or guardian to provide opportunities for education to his child or his ward' was added to the Fundamental Duties by which Constitutional Amendment Act?</w:t>
      </w:r>
    </w:p>
    <w:p>
      <w:pPr>
        <w:spacing w:before="0"/>
      </w:pPr>
      <w:r>
        <w:rPr>
          <w:b w:val="0"/>
        </w:rPr>
      </w:r>
    </w:p>
    <w:p>
      <w:pPr>
        <w:spacing w:after="100" w:before="0"/>
      </w:pPr>
      <w:r>
        <w:rPr>
          <w:b w:val="0"/>
        </w:rPr>
        <w:t>A. 85th</w:t>
      </w:r>
    </w:p>
    <w:p>
      <w:pPr>
        <w:spacing w:after="100" w:before="0"/>
      </w:pPr>
      <w:r>
        <w:rPr>
          <w:b w:val="0"/>
        </w:rPr>
        <w:t>B. 84th</w:t>
      </w:r>
    </w:p>
    <w:p>
      <w:pPr>
        <w:spacing w:after="100" w:before="0"/>
      </w:pPr>
      <w:r>
        <w:rPr>
          <w:b w:val="0"/>
        </w:rPr>
        <w:t>C. 86th</w:t>
      </w:r>
    </w:p>
    <w:p>
      <w:pPr>
        <w:spacing w:after="100" w:before="0"/>
      </w:pPr>
      <w:r>
        <w:rPr>
          <w:b w:val="0"/>
        </w:rPr>
        <w:t>D. 83rd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86th. Key Points Additional Information Important Points Fundamental Duties:</w:t>
      </w:r>
    </w:p>
    <w:p>
      <w:pPr>
        <w:spacing w:before="0"/>
      </w:pPr>
      <w:r>
        <w:rPr>
          <w:b w:val="0"/>
        </w:rPr>
        <w:t>• The duty "A parent or guardian to provide opportunities for education to his child or his ward between the age of six and fourteen years" was added to the Fundamental Duties by the 86th Constitutional Amendment Act 2002.</w:t>
      </w:r>
    </w:p>
    <w:p>
      <w:pPr>
        <w:spacing w:before="0"/>
      </w:pPr>
      <w:r>
        <w:rPr>
          <w:b w:val="0"/>
        </w:rPr>
        <w:t>• This amendment was passed in the year 2002 and it made education a fundamental right for all children in the age group of 6-14 years.</w:t>
      </w:r>
    </w:p>
    <w:p>
      <w:pPr>
        <w:spacing w:before="0"/>
      </w:pPr>
      <w:r>
        <w:rPr>
          <w:b w:val="0"/>
        </w:rPr>
        <w:t>• The amendment also made it mandatory for the state to provide free and compulsory education to all children in this age group.</w:t>
      </w:r>
    </w:p>
    <w:p>
      <w:pPr>
        <w:spacing w:before="0"/>
      </w:pPr>
      <w:r>
        <w:rPr>
          <w:b w:val="0"/>
        </w:rPr>
        <w:t>• The inclusion of this duty in the Fundamental Duties highlights the importance of education in the development of the nation and the role of parents and guardians in ensuring that their children receive education.</w:t>
      </w:r>
    </w:p>
    <w:p>
      <w:pPr>
        <w:spacing w:before="0"/>
      </w:pPr>
      <w:r>
        <w:rPr>
          <w:b w:val="0"/>
        </w:rPr>
        <w:t>• The Constitution was amended in 2001 through the 85th Constitutional Amendment Act to provide promotion reservations for Scheduled Castes and Scheduled Tribes. Article 16 was modified accordingly.</w:t>
      </w:r>
    </w:p>
    <w:p>
      <w:pPr>
        <w:spacing w:before="0"/>
      </w:pPr>
      <w:r>
        <w:rPr>
          <w:b w:val="0"/>
        </w:rPr>
        <w:t>• The 84th Constitutional Amendment Act, passed in 2001, amended Article 338 of the Constitution to establish a National Commission for Scheduled Castes.</w:t>
      </w:r>
    </w:p>
    <w:p>
      <w:pPr>
        <w:spacing w:before="0"/>
      </w:pPr>
      <w:r>
        <w:rPr>
          <w:b w:val="0"/>
        </w:rPr>
        <w:t>• The 83rd Constitutional Amendment Act, passed in 2000, amended Article 243D of the Constitution to reserve seats for women in Panchayats.</w:t>
      </w:r>
    </w:p>
    <w:p>
      <w:pPr>
        <w:spacing w:before="0"/>
      </w:pPr>
      <w:r>
        <w:rPr>
          <w:b w:val="0"/>
        </w:rPr>
        <w:t>• The idea of Fundamental Duties is inspired by the Constitution of Russia.</w:t>
      </w:r>
    </w:p>
    <w:p>
      <w:pPr>
        <w:spacing w:before="0"/>
      </w:pPr>
      <w:r>
        <w:rPr>
          <w:b w:val="0"/>
        </w:rPr>
        <w:t>• The Swaran Singh Committee recommended Fundamental Duties in 1976, following the internal emergency of 1975-77.</w:t>
      </w:r>
    </w:p>
    <w:p>
      <w:pPr>
        <w:spacing w:before="0"/>
      </w:pPr>
      <w:r>
        <w:rPr>
          <w:b w:val="0"/>
        </w:rPr>
        <w:t>• The 42nd Amendment Act of 1976 added Article 51A under Part-IV A of the Indian Constitution consisting of 10 Fundamental Duties for the citizens.</w:t>
      </w:r>
    </w:p>
    <w:p>
      <w:pPr>
        <w:spacing w:before="0"/>
      </w:pPr>
      <w:r>
        <w:rPr>
          <w:b w:val="0"/>
        </w:rPr>
        <w:t>• The 86th Amendment Act 2002 later added the 11th Fundamental Duty to the list.</w:t>
      </w:r>
    </w:p>
    <w:p>
      <w:pPr>
        <w:spacing w:before="0"/>
      </w:pPr>
      <w:r>
        <w:rPr>
          <w:b w:val="0"/>
        </w:rPr>
        <w:t>• Like the Directive Principles, the duties are also non-justiciable.</w:t>
      </w:r>
    </w:p>
    <w:p>
      <w:pPr>
        <w:spacing w:before="0"/>
      </w:pPr>
      <w:r>
        <w:rPr>
          <w:b w:val="0"/>
        </w:rPr>
      </w:r>
    </w:p>
    <w:p>
      <w:pPr>
        <w:spacing w:after="100" w:line="360" w:lineRule="auto" w:before="0"/>
      </w:pPr>
      <w:r>
        <w:rPr>
          <w:b w:val="0"/>
        </w:rPr>
        <w:t>31. Which Constitution Amendment Act added provisions related to Municipalities in the Indian Constitution?</w:t>
      </w:r>
    </w:p>
    <w:p>
      <w:pPr>
        <w:spacing w:before="0"/>
      </w:pPr>
      <w:r>
        <w:rPr>
          <w:b w:val="0"/>
        </w:rPr>
      </w:r>
    </w:p>
    <w:p>
      <w:pPr>
        <w:spacing w:after="100" w:before="0"/>
      </w:pPr>
      <w:r>
        <w:rPr>
          <w:b w:val="0"/>
        </w:rPr>
        <w:t>A. 81st Amendment Act 1992</w:t>
      </w:r>
    </w:p>
    <w:p>
      <w:pPr>
        <w:spacing w:after="100" w:before="0"/>
      </w:pPr>
      <w:r>
        <w:rPr>
          <w:b w:val="0"/>
        </w:rPr>
        <w:t>B. 71st Amendment Act 1992</w:t>
      </w:r>
    </w:p>
    <w:p>
      <w:pPr>
        <w:spacing w:after="100" w:before="0"/>
      </w:pPr>
      <w:r>
        <w:rPr>
          <w:b w:val="0"/>
        </w:rPr>
        <w:t>C. 74th Amendment Act 1992</w:t>
      </w:r>
    </w:p>
    <w:p>
      <w:pPr>
        <w:spacing w:after="100" w:before="0"/>
      </w:pPr>
      <w:r>
        <w:rPr>
          <w:b w:val="0"/>
        </w:rPr>
        <w:t>D. 69th Amendment Act 1993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74th Amendment Act of 1992 added provisions related to municipalities in the Indian Constitution. It established a constitutional framework for urban local governance, empowering municipalities (Nagar Palikas/Nagar Nigams) with authority to enhance decentralization and promote local self-governance in urban areas.</w:t>
      </w:r>
    </w:p>
    <w:p>
      <w:pPr>
        <w:spacing w:before="0"/>
      </w:pPr>
      <w:r>
        <w:rPr>
          <w:b w:val="0"/>
        </w:rPr>
      </w:r>
    </w:p>
    <w:p>
      <w:pPr>
        <w:spacing w:after="100" w:line="360" w:lineRule="auto" w:before="0"/>
      </w:pPr>
      <w:r>
        <w:rPr>
          <w:b w:val="0"/>
        </w:rPr>
        <w:t>32. The 61st Amendment to the Constitution of India _________.</w:t>
      </w:r>
    </w:p>
    <w:p>
      <w:pPr>
        <w:spacing w:before="0"/>
      </w:pPr>
      <w:r>
        <w:rPr>
          <w:b w:val="0"/>
        </w:rPr>
      </w:r>
    </w:p>
    <w:p>
      <w:pPr>
        <w:spacing w:after="100" w:before="0"/>
      </w:pPr>
      <w:r>
        <w:rPr>
          <w:b w:val="0"/>
        </w:rPr>
        <w:t>A. exempted Arunachal Pradesh from reservation for Scheduled Castes in Panchayati Raj institutions</w:t>
      </w:r>
    </w:p>
    <w:p>
      <w:pPr>
        <w:spacing w:after="100" w:before="0"/>
      </w:pPr>
      <w:r>
        <w:rPr>
          <w:b w:val="0"/>
        </w:rPr>
        <w:t>B. restricted the size of council of ministers to 15% of the number of legislative members</w:t>
      </w:r>
    </w:p>
    <w:p>
      <w:pPr>
        <w:spacing w:after="100" w:before="0"/>
      </w:pPr>
      <w:r>
        <w:rPr>
          <w:b w:val="0"/>
        </w:rPr>
        <w:t>C. reduced the age for voting from 21 to 18 years</w:t>
      </w:r>
    </w:p>
    <w:p>
      <w:pPr>
        <w:spacing w:after="100" w:before="0"/>
      </w:pPr>
      <w:r>
        <w:rPr>
          <w:b w:val="0"/>
        </w:rPr>
        <w:t>D. substituted ‘Odia’ for ‘Oriya’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61st Constitutional Amendment Act, 1989, lowered the voting age for elections to the Lok Sabha and State Legislative Assemblies from 21 to 18 years, amending Article 326 of the Indian Constitution. The Lok Sabha, known as the House of People, is a temporary body with a 5-year term and a seating capacity of 550, currently holding 543 elected members. The Legislative Assemblies of States, also dissolved every 5 years, have a maximum strength of 500 and a minimum strength of 60, except for certain states and Union Territories. The current Speaker of the Lok Sabha is Om Birla.</w:t>
      </w:r>
    </w:p>
    <w:p>
      <w:pPr>
        <w:spacing w:before="0"/>
      </w:pPr>
      <w:r>
        <w:rPr>
          <w:b w:val="0"/>
        </w:rPr>
      </w:r>
    </w:p>
    <w:p>
      <w:pPr>
        <w:spacing w:after="100" w:line="360" w:lineRule="auto" w:before="0"/>
      </w:pPr>
      <w:r>
        <w:rPr>
          <w:b w:val="0"/>
        </w:rPr>
        <w:t>33. In which amendment to the constitution were the Bodo, Dogri, Santhali and Maithli added to the list of recognised languages?</w:t>
      </w:r>
    </w:p>
    <w:p>
      <w:pPr>
        <w:spacing w:before="0"/>
      </w:pPr>
      <w:r>
        <w:rPr>
          <w:b w:val="0"/>
        </w:rPr>
      </w:r>
    </w:p>
    <w:p>
      <w:pPr>
        <w:spacing w:after="100" w:before="0"/>
      </w:pPr>
      <w:r>
        <w:rPr>
          <w:b w:val="0"/>
        </w:rPr>
        <w:t>A. 73rd Constitution Amendment Act of 1992</w:t>
      </w:r>
    </w:p>
    <w:p>
      <w:pPr>
        <w:spacing w:after="100" w:before="0"/>
      </w:pPr>
      <w:r>
        <w:rPr>
          <w:b w:val="0"/>
        </w:rPr>
        <w:t>B. 92nd Constitution Amendment Act of 2003</w:t>
      </w:r>
    </w:p>
    <w:p>
      <w:pPr>
        <w:spacing w:after="100" w:before="0"/>
      </w:pPr>
      <w:r>
        <w:rPr>
          <w:b w:val="0"/>
        </w:rPr>
        <w:t>C. 103rd Constitution Amendment Act, 2018</w:t>
      </w:r>
    </w:p>
    <w:p>
      <w:pPr>
        <w:spacing w:after="100" w:before="0"/>
      </w:pPr>
      <w:r>
        <w:rPr>
          <w:b w:val="0"/>
        </w:rPr>
        <w:t>D. 101st Constitution Amendment Act, 2016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92nd Amendment Act of 2003 added Bodo, Dogri, Maithili, and Santhali to the list of recognized languages in the Indian Constitution. The Sindhi language was included by the 21st Amendment Act of 1967, while Konkani, Manipuri, and Nepali were added by the 71st Amendment Act of 1992. Articles 343 to 351 in Part XVII of the Indian Constitution address official languages. The 73rd Amendment Act of 1992 established the three-tier Panchayati Raj system, the 101st Amendment Act of 2016 implemented GST, and the 103rd Amendment Act of 2019 provided a 10% reservation for the economically weaker sections.</w:t>
      </w:r>
    </w:p>
    <w:p>
      <w:pPr>
        <w:spacing w:before="0"/>
      </w:pPr>
      <w:r>
        <w:rPr>
          <w:b w:val="0"/>
        </w:rPr>
      </w:r>
    </w:p>
    <w:p>
      <w:pPr>
        <w:spacing w:after="100" w:line="360" w:lineRule="auto" w:before="0"/>
      </w:pPr>
      <w:r>
        <w:rPr>
          <w:b w:val="0"/>
        </w:rPr>
        <w:t>34. Which constitutional amendment provided for the setting up of Administrative Tribunals in India?</w:t>
      </w:r>
    </w:p>
    <w:p>
      <w:pPr>
        <w:spacing w:before="0"/>
      </w:pPr>
      <w:r>
        <w:rPr>
          <w:b w:val="0"/>
        </w:rPr>
      </w:r>
    </w:p>
    <w:p>
      <w:pPr>
        <w:spacing w:after="100" w:before="0"/>
      </w:pPr>
      <w:r>
        <w:rPr>
          <w:b w:val="0"/>
        </w:rPr>
        <w:t>A. 24th Amendment</w:t>
      </w:r>
    </w:p>
    <w:p>
      <w:pPr>
        <w:spacing w:after="100" w:before="0"/>
      </w:pPr>
      <w:r>
        <w:rPr>
          <w:b w:val="0"/>
        </w:rPr>
        <w:t>B. 42nd Amendment</w:t>
      </w:r>
    </w:p>
    <w:p>
      <w:pPr>
        <w:spacing w:after="100" w:before="0"/>
      </w:pPr>
      <w:r>
        <w:rPr>
          <w:b w:val="0"/>
        </w:rPr>
        <w:t>C. 44th Amendment</w:t>
      </w:r>
    </w:p>
    <w:p>
      <w:pPr>
        <w:spacing w:after="100" w:before="0"/>
      </w:pPr>
      <w:r>
        <w:rPr>
          <w:b w:val="0"/>
        </w:rPr>
        <w:t>D. 59th Amendment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42nd Amendment. Key Points:</w:t>
      </w:r>
    </w:p>
    <w:p>
      <w:pPr>
        <w:spacing w:before="0"/>
      </w:pPr>
      <w:r>
        <w:rPr>
          <w:b w:val="0"/>
        </w:rPr>
        <w:t>• The 42nd constitutional amendment act of 1976 provided for the setting up of Administrative Tribunals in India. The original constitution did not contain any provisions with respect to tribunals.</w:t>
      </w:r>
    </w:p>
    <w:p>
      <w:pPr>
        <w:spacing w:before="0"/>
      </w:pPr>
      <w:r>
        <w:rPr>
          <w:b w:val="0"/>
        </w:rPr>
        <w:t>• The 42nd constitutional amendment added a new part XIV-A and article 323 A to the Indian constitution.</w:t>
      </w:r>
    </w:p>
    <w:p>
      <w:pPr>
        <w:spacing w:before="0"/>
      </w:pPr>
      <w:r>
        <w:rPr>
          <w:b w:val="0"/>
        </w:rPr>
        <w:t>• Article 323 A empowers the parliament to provide for the establishment of administrative tribunals.</w:t>
      </w:r>
    </w:p>
    <w:p>
      <w:pPr>
        <w:spacing w:before="0"/>
      </w:pPr>
      <w:r>
        <w:rPr>
          <w:b w:val="0"/>
        </w:rPr>
        <w:t>• Administrative Tribunals adjudicate the disputes and complaints relating to the recruitment and conditions of service of persons appointed to the public service and posts in connection with the affairs of the Union and the States.</w:t>
      </w:r>
    </w:p>
    <w:p>
      <w:pPr>
        <w:spacing w:before="0"/>
      </w:pPr>
      <w:r>
        <w:rPr>
          <w:b w:val="0"/>
        </w:rPr>
        <w:t>• The chairman of the central administrative tribunal shall be a sitting or retired judge of a high court.</w:t>
      </w:r>
    </w:p>
    <w:p>
      <w:pPr>
        <w:spacing w:before="0"/>
      </w:pPr>
      <w:r>
        <w:rPr>
          <w:b w:val="0"/>
        </w:rPr>
        <w:t>• The chairman, vice-chairman, and the members of the central administrative tribunals are appointed by the President.</w:t>
      </w:r>
    </w:p>
    <w:p>
      <w:pPr>
        <w:spacing w:before="0"/>
      </w:pPr>
      <w:r>
        <w:rPr>
          <w:b w:val="0"/>
        </w:rPr>
        <w:t>• Justice Ranjit Vasantrao More is the current chairman of the central administrative tribunal.</w:t>
      </w:r>
    </w:p>
    <w:p>
      <w:pPr>
        <w:spacing w:before="0"/>
      </w:pPr>
      <w:r>
        <w:rPr>
          <w:b w:val="0"/>
        </w:rPr>
        <w:t>• The 24th constitutional amendment of the Indian constitution made it compulsory for the president to give his assent to a constitutional amendment bill.</w:t>
      </w:r>
    </w:p>
    <w:p>
      <w:pPr>
        <w:spacing w:before="0"/>
      </w:pPr>
      <w:r>
        <w:rPr>
          <w:b w:val="0"/>
        </w:rPr>
        <w:t>• The 44th constitutional amendment of the Indian constitution deleted the right to property from the list of fundamental rights.</w:t>
      </w:r>
    </w:p>
    <w:p>
      <w:pPr>
        <w:spacing w:before="0"/>
      </w:pPr>
      <w:r>
        <w:rPr>
          <w:b w:val="0"/>
        </w:rPr>
        <w:t>• The 59th constitutional amendment of the Indian constitution empowered the central government to impose an emergency in Punjab when deemed necessary.</w:t>
      </w:r>
    </w:p>
    <w:p>
      <w:pPr>
        <w:spacing w:before="0"/>
      </w:pPr>
      <w:r>
        <w:rPr>
          <w:b w:val="0"/>
        </w:rPr>
      </w:r>
    </w:p>
    <w:p>
      <w:pPr>
        <w:spacing w:after="100" w:line="360" w:lineRule="auto" w:before="0"/>
      </w:pPr>
      <w:r>
        <w:rPr>
          <w:b w:val="0"/>
        </w:rPr>
        <w:t>35. Which was the lengthiest amendment to the Constitution of India?</w:t>
      </w:r>
    </w:p>
    <w:p>
      <w:pPr>
        <w:spacing w:before="0"/>
      </w:pPr>
      <w:r>
        <w:rPr>
          <w:b w:val="0"/>
        </w:rPr>
      </w:r>
    </w:p>
    <w:p>
      <w:pPr>
        <w:spacing w:after="100" w:before="0"/>
      </w:pPr>
      <w:r>
        <w:rPr>
          <w:b w:val="0"/>
        </w:rPr>
        <w:t>A. 24th Amendment</w:t>
      </w:r>
    </w:p>
    <w:p>
      <w:pPr>
        <w:spacing w:after="100" w:before="0"/>
      </w:pPr>
      <w:r>
        <w:rPr>
          <w:b w:val="0"/>
        </w:rPr>
        <w:t>B. 30th Amendment</w:t>
      </w:r>
    </w:p>
    <w:p>
      <w:pPr>
        <w:spacing w:after="100" w:before="0"/>
      </w:pPr>
      <w:r>
        <w:rPr>
          <w:b w:val="0"/>
        </w:rPr>
        <w:t>C. 42nd Amendment</w:t>
      </w:r>
    </w:p>
    <w:p>
      <w:pPr>
        <w:spacing w:after="100" w:before="0"/>
      </w:pPr>
      <w:r>
        <w:rPr>
          <w:b w:val="0"/>
        </w:rPr>
        <w:t>D. 44th Amendment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42nd Amendment, enacted in 1976, was the lengthiest and most controversial amendment in Indian constitutional history. Known as the Mini-Constitution, it introduced Fundamental Duties for citizens, curtailed the judiciary's power to review laws, and implemented extensive changes to the Constitution under Indira Gandhi's government.</w:t>
      </w:r>
    </w:p>
    <w:p>
      <w:pPr>
        <w:spacing w:before="0"/>
      </w:pPr>
      <w:r>
        <w:rPr>
          <w:b w:val="0"/>
        </w:rPr>
      </w:r>
    </w:p>
    <w:p>
      <w:pPr>
        <w:spacing w:after="100" w:line="360" w:lineRule="auto" w:before="0"/>
      </w:pPr>
      <w:r>
        <w:rPr>
          <w:b w:val="0"/>
        </w:rPr>
        <w:t>36. Which amendment to the Constitution of India added a new subject in the Union List called 'taxes on services’?</w:t>
      </w:r>
    </w:p>
    <w:p>
      <w:pPr>
        <w:spacing w:before="0"/>
      </w:pPr>
      <w:r>
        <w:rPr>
          <w:b w:val="0"/>
        </w:rPr>
      </w:r>
    </w:p>
    <w:p>
      <w:pPr>
        <w:spacing w:after="100" w:before="0"/>
      </w:pPr>
      <w:r>
        <w:rPr>
          <w:b w:val="0"/>
        </w:rPr>
        <w:t>A. 88th</w:t>
      </w:r>
    </w:p>
    <w:p>
      <w:pPr>
        <w:spacing w:after="100" w:before="0"/>
      </w:pPr>
      <w:r>
        <w:rPr>
          <w:b w:val="0"/>
        </w:rPr>
        <w:t>B. 62nd</w:t>
      </w:r>
    </w:p>
    <w:p>
      <w:pPr>
        <w:spacing w:after="100" w:before="0"/>
      </w:pPr>
      <w:r>
        <w:rPr>
          <w:b w:val="0"/>
        </w:rPr>
        <w:t>C. 56th</w:t>
      </w:r>
    </w:p>
    <w:p>
      <w:pPr>
        <w:spacing w:after="100" w:before="0"/>
      </w:pPr>
      <w:r>
        <w:rPr>
          <w:b w:val="0"/>
        </w:rPr>
        <w:t>D. 78th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88th. Key Points Additional Information Important Points Third Schedule Forms of oath and affirmations of members of legislatures, ministers, and judges. Fourth Schedule. Allocation of seats to states and union territories in the Rajya Sabha. Fifth Schedule. Administration and control of Scheduled Areas and STs.</w:t>
      </w:r>
    </w:p>
    <w:p>
      <w:pPr>
        <w:spacing w:before="0"/>
      </w:pPr>
      <w:r>
        <w:rPr>
          <w:b w:val="0"/>
        </w:rPr>
        <w:t>• The division of powers between the Union and the States is in the Seventh Schedule.</w:t>
      </w:r>
    </w:p>
    <w:p>
      <w:pPr>
        <w:spacing w:before="0"/>
      </w:pPr>
      <w:r>
        <w:rPr>
          <w:b w:val="0"/>
        </w:rPr>
        <w:t>• Seventh Schedule</w:t>
      </w:r>
    </w:p>
    <w:p>
      <w:pPr>
        <w:spacing w:before="0"/>
      </w:pPr>
      <w:r>
        <w:rPr>
          <w:b w:val="0"/>
        </w:rPr>
        <w:t>• It contains three lists: Union List,</w:t>
      </w:r>
    </w:p>
    <w:p>
      <w:pPr>
        <w:spacing w:before="0"/>
      </w:pPr>
      <w:r>
        <w:rPr>
          <w:b w:val="0"/>
        </w:rPr>
        <w:t>• State List and</w:t>
      </w:r>
    </w:p>
    <w:p>
      <w:pPr>
        <w:spacing w:before="0"/>
      </w:pPr>
      <w:r>
        <w:rPr>
          <w:b w:val="0"/>
        </w:rPr>
        <w:t>• Concurrent List</w:t>
      </w:r>
    </w:p>
    <w:p>
      <w:pPr>
        <w:spacing w:before="0"/>
      </w:pPr>
      <w:r>
        <w:rPr>
          <w:b w:val="0"/>
        </w:rPr>
        <w:t>• 7th Schedule of Indian Constitution – Union List had 97 subjects.</w:t>
      </w:r>
    </w:p>
    <w:p>
      <w:pPr>
        <w:spacing w:before="0"/>
      </w:pPr>
      <w:r>
        <w:rPr>
          <w:b w:val="0"/>
        </w:rPr>
        <w:t>• Now, it has 100 subjects. 88th Amendment added a new subject in the Union List called ‘taxes on services.’</w:t>
      </w:r>
    </w:p>
    <w:p>
      <w:pPr>
        <w:spacing w:before="0"/>
      </w:pPr>
      <w:r>
        <w:rPr>
          <w:b w:val="0"/>
        </w:rPr>
        <w:t>• The state list has 61 subjects. Earlier, it had 66 items. The 69th Constitutional Amendment Act of 1991 made special provisions in relation to National Capital.</w:t>
      </w:r>
    </w:p>
    <w:p>
      <w:pPr>
        <w:spacing w:before="0"/>
      </w:pPr>
      <w:r>
        <w:rPr>
          <w:b w:val="0"/>
        </w:rPr>
        <w:t>• Laws cannot be made by the Delhi government on three subjects under State List named as – Public Order, Police &amp; Land.</w:t>
      </w:r>
    </w:p>
    <w:p>
      <w:pPr>
        <w:spacing w:before="0"/>
      </w:pPr>
      <w:r>
        <w:rPr>
          <w:b w:val="0"/>
        </w:rPr>
        <w:t>• The concurrent list has 52 subjects enumerated under it.</w:t>
      </w:r>
    </w:p>
    <w:p>
      <w:pPr>
        <w:spacing w:before="0"/>
      </w:pPr>
      <w:r>
        <w:rPr>
          <w:b w:val="0"/>
        </w:rPr>
        <w:t>• 85th Amendment: Reservation in promotion for Scheduled Caste tribe candidates in government services.</w:t>
      </w:r>
    </w:p>
    <w:p>
      <w:pPr>
        <w:spacing w:before="0"/>
      </w:pPr>
      <w:r>
        <w:rPr>
          <w:b w:val="0"/>
        </w:rPr>
        <w:t>• 87th Amendment: Extend the usage of 2001 national census population figures for statewide distribution of parliamentary seats.</w:t>
      </w:r>
    </w:p>
    <w:p>
      <w:pPr>
        <w:spacing w:before="0"/>
      </w:pPr>
      <w:r>
        <w:rPr>
          <w:b w:val="0"/>
        </w:rPr>
        <w:t>• 88th Amendment (2003): Provision of tax on services.</w:t>
      </w:r>
    </w:p>
    <w:p>
      <w:pPr>
        <w:spacing w:before="0"/>
      </w:pPr>
      <w:r>
        <w:rPr>
          <w:b w:val="0"/>
        </w:rPr>
        <w:t>• 91st Amendment (2003) : Amendment in party change system, recognition of merger of an entire party only.</w:t>
      </w:r>
    </w:p>
    <w:p>
      <w:pPr>
        <w:spacing w:before="0"/>
      </w:pPr>
      <w:r>
        <w:rPr>
          <w:b w:val="0"/>
        </w:rPr>
        <w:t>• 56th Amendment: 56nd Amendment Act, 1987 of the Indian Constitution conferred Statehood on Goa and forms a new Union Territory of Daman and Diu.</w:t>
      </w:r>
    </w:p>
    <w:p>
      <w:pPr>
        <w:spacing w:before="0"/>
      </w:pPr>
      <w:r>
        <w:rPr>
          <w:b w:val="0"/>
        </w:rPr>
        <w:t>• Goa thus became the 25th State of the Indian Republic.</w:t>
      </w:r>
    </w:p>
    <w:p>
      <w:pPr>
        <w:spacing w:before="0"/>
      </w:pPr>
      <w:r>
        <w:rPr>
          <w:b w:val="0"/>
        </w:rPr>
        <w:t>• 62nd Amendment: The 62nd Amendment Act extends by 10 years the reservation of seats for the Scheduled Castes and Scheduled Tribes in the Lok Sabha and State Assemblies as well as nomination representatives of the Anglo-Indian community.</w:t>
      </w:r>
    </w:p>
    <w:p>
      <w:pPr>
        <w:spacing w:before="0"/>
      </w:pPr>
      <w:r>
        <w:rPr>
          <w:b w:val="0"/>
        </w:rPr>
      </w:r>
    </w:p>
    <w:p>
      <w:pPr>
        <w:spacing w:after="100" w:line="360" w:lineRule="auto" w:before="0"/>
      </w:pPr>
      <w:r>
        <w:rPr>
          <w:b w:val="0"/>
        </w:rPr>
        <w:t>37. Which of the following Amendments of the Constitution of India gave the status of state to Goa?</w:t>
      </w:r>
    </w:p>
    <w:p>
      <w:pPr>
        <w:spacing w:before="0"/>
      </w:pPr>
      <w:r>
        <w:rPr>
          <w:b w:val="0"/>
        </w:rPr>
      </w:r>
    </w:p>
    <w:p>
      <w:pPr>
        <w:spacing w:after="100" w:before="0"/>
      </w:pPr>
      <w:r>
        <w:rPr>
          <w:b w:val="0"/>
        </w:rPr>
        <w:t>A. 52nd Amendment</w:t>
      </w:r>
    </w:p>
    <w:p>
      <w:pPr>
        <w:spacing w:after="100" w:before="0"/>
      </w:pPr>
      <w:r>
        <w:rPr>
          <w:b w:val="0"/>
        </w:rPr>
        <w:t>B. 56th Amendment</w:t>
      </w:r>
    </w:p>
    <w:p>
      <w:pPr>
        <w:spacing w:after="100" w:before="0"/>
      </w:pPr>
      <w:r>
        <w:rPr>
          <w:b w:val="0"/>
        </w:rPr>
        <w:t>C. 59th Amendment</w:t>
      </w:r>
    </w:p>
    <w:p>
      <w:pPr>
        <w:spacing w:after="100" w:before="0"/>
      </w:pPr>
      <w:r>
        <w:rPr>
          <w:b w:val="0"/>
        </w:rPr>
        <w:t>D. 48th Amendment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56th Amendment. Key Points Additional Information</w:t>
      </w:r>
    </w:p>
    <w:p>
      <w:pPr>
        <w:spacing w:before="0"/>
      </w:pPr>
      <w:r>
        <w:rPr>
          <w:b w:val="0"/>
        </w:rPr>
        <w:t>• 56th Amendment Act, 1987 of the Indian Constitution conferred Statehood on Goa and forms a new Union Territory of Daman and Diu.</w:t>
      </w:r>
    </w:p>
    <w:p>
      <w:pPr>
        <w:spacing w:before="0"/>
      </w:pPr>
      <w:r>
        <w:rPr>
          <w:b w:val="0"/>
        </w:rPr>
        <w:t>• Goa thus became the 25th State of the Indian Republic.</w:t>
      </w:r>
    </w:p>
    <w:p>
      <w:pPr>
        <w:spacing w:before="0"/>
      </w:pPr>
      <w:r>
        <w:rPr>
          <w:b w:val="0"/>
        </w:rPr>
        <w:t>• 52nd Amendment: 52nd Amendment Act, 1985 of the Indian Constitution provided provisions related to anti-defection in India.</w:t>
      </w:r>
    </w:p>
    <w:p>
      <w:pPr>
        <w:spacing w:before="0"/>
      </w:pPr>
      <w:r>
        <w:rPr>
          <w:b w:val="0"/>
        </w:rPr>
        <w:t>• In this amendment, articles 101, 102, 190 and 191 were changed.</w:t>
      </w:r>
    </w:p>
    <w:p>
      <w:pPr>
        <w:spacing w:before="0"/>
      </w:pPr>
      <w:r>
        <w:rPr>
          <w:b w:val="0"/>
        </w:rPr>
        <w:t>• It laid down the process by which legislators may be disqualified on grounds of defection and inserted the tenth schedule.</w:t>
      </w:r>
    </w:p>
    <w:p>
      <w:pPr>
        <w:spacing w:before="0"/>
      </w:pPr>
      <w:r>
        <w:rPr>
          <w:b w:val="0"/>
        </w:rPr>
        <w:t>• 59th Amendment: 59th Amendment Act, 1988 of the Indian Constitution empowered the Central Government to impose an Emergency in Punjab when deemed necessary.</w:t>
      </w:r>
    </w:p>
    <w:p>
      <w:pPr>
        <w:spacing w:before="0"/>
      </w:pPr>
      <w:r>
        <w:rPr>
          <w:b w:val="0"/>
        </w:rPr>
        <w:t>• Under the amendment, the President's rule can be extended up to three years.</w:t>
      </w:r>
    </w:p>
    <w:p>
      <w:pPr>
        <w:spacing w:before="0"/>
      </w:pPr>
      <w:r>
        <w:rPr>
          <w:b w:val="0"/>
        </w:rPr>
        <w:t>• 48th amendment Act, 1984: Facilitated the extension of the President's rule in Punjab beyond one year without meeting the two special conditions for such extension.</w:t>
      </w:r>
    </w:p>
    <w:p>
      <w:pPr>
        <w:spacing w:before="0"/>
      </w:pPr>
      <w:r>
        <w:rPr>
          <w:b w:val="0"/>
        </w:rPr>
      </w:r>
    </w:p>
    <w:p>
      <w:pPr>
        <w:spacing w:after="100" w:line="360" w:lineRule="auto" w:before="0"/>
      </w:pPr>
      <w:r>
        <w:rPr>
          <w:b w:val="0"/>
        </w:rPr>
        <w:t>38. Which amendment in the Indian constitution is related to extension of jurisdiction of High Courts to Union territories?</w:t>
      </w:r>
    </w:p>
    <w:p>
      <w:pPr>
        <w:spacing w:before="0"/>
      </w:pPr>
      <w:r>
        <w:rPr>
          <w:b w:val="0"/>
        </w:rPr>
      </w:r>
    </w:p>
    <w:p>
      <w:pPr>
        <w:spacing w:after="100" w:before="0"/>
      </w:pPr>
      <w:r>
        <w:rPr>
          <w:b w:val="0"/>
        </w:rPr>
        <w:t>A. 9th Amendment</w:t>
      </w:r>
    </w:p>
    <w:p>
      <w:pPr>
        <w:spacing w:after="100" w:before="0"/>
      </w:pPr>
      <w:r>
        <w:rPr>
          <w:b w:val="0"/>
        </w:rPr>
        <w:t>B. 7th Amendment</w:t>
      </w:r>
    </w:p>
    <w:p>
      <w:pPr>
        <w:spacing w:after="100" w:before="0"/>
      </w:pPr>
      <w:r>
        <w:rPr>
          <w:b w:val="0"/>
        </w:rPr>
        <w:t>C. 1st Amendment</w:t>
      </w:r>
    </w:p>
    <w:p>
      <w:pPr>
        <w:spacing w:after="100" w:before="0"/>
      </w:pPr>
      <w:r>
        <w:rPr>
          <w:b w:val="0"/>
        </w:rPr>
        <w:t>D. 13th Amendment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7th Amendment to the Indian Constitution. This amendment, passed in 1956, extended the jurisdiction of high courts to Union territories and also provided for the establishment of a common court for two or more states. It abolished the previous classification of states into four categories and allowed for the appointment of additional acting judges of the high court.</w:t>
      </w:r>
    </w:p>
    <w:p>
      <w:pPr>
        <w:spacing w:before="0"/>
      </w:pPr>
      <w:r>
        <w:rPr>
          <w:b w:val="0"/>
        </w:rPr>
      </w:r>
    </w:p>
    <w:p>
      <w:pPr>
        <w:spacing w:after="100" w:line="360" w:lineRule="auto" w:before="0"/>
      </w:pPr>
      <w:r>
        <w:rPr>
          <w:b w:val="0"/>
        </w:rPr>
        <w:t>39. Right to form Cooperative Societies was incorporated by the ________.</w:t>
      </w:r>
    </w:p>
    <w:p>
      <w:pPr>
        <w:spacing w:before="0"/>
      </w:pPr>
      <w:r>
        <w:rPr>
          <w:b w:val="0"/>
        </w:rPr>
      </w:r>
    </w:p>
    <w:p>
      <w:pPr>
        <w:spacing w:after="100" w:before="0"/>
      </w:pPr>
      <w:r>
        <w:rPr>
          <w:b w:val="0"/>
        </w:rPr>
        <w:t>A. 42nd Amendment Act, 1976</w:t>
      </w:r>
    </w:p>
    <w:p>
      <w:pPr>
        <w:spacing w:after="100" w:before="0"/>
      </w:pPr>
      <w:r>
        <w:rPr>
          <w:b w:val="0"/>
        </w:rPr>
        <w:t>B. 97th Constitutional Amendment Act, 2011</w:t>
      </w:r>
    </w:p>
    <w:p>
      <w:pPr>
        <w:spacing w:after="100" w:before="0"/>
      </w:pPr>
      <w:r>
        <w:rPr>
          <w:b w:val="0"/>
        </w:rPr>
        <w:t>C. 86th Amendment Act, 2002</w:t>
      </w:r>
    </w:p>
    <w:p>
      <w:pPr>
        <w:spacing w:after="100" w:before="0"/>
      </w:pPr>
      <w:r>
        <w:rPr>
          <w:b w:val="0"/>
        </w:rPr>
        <w:t>D. 94th Constitutional amendment act, 2006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97th constitutional amendment, which deals with issues related to effective management of co-operative societies in the country, was passed by Parliament in December 2011 and had come into effect from February 15, 2012.</w:t>
      </w:r>
    </w:p>
    <w:p>
      <w:pPr>
        <w:spacing w:before="0"/>
      </w:pPr>
      <w:r>
        <w:rPr>
          <w:b w:val="0"/>
        </w:rPr>
      </w:r>
    </w:p>
    <w:p>
      <w:pPr>
        <w:spacing w:after="100" w:line="360" w:lineRule="auto" w:before="0"/>
      </w:pPr>
      <w:r>
        <w:rPr>
          <w:b w:val="0"/>
        </w:rPr>
        <w:t>40. The number of Lok Sabha seats were raised from 525 to 545 by which of the following amendment?</w:t>
      </w:r>
    </w:p>
    <w:p>
      <w:pPr>
        <w:spacing w:before="0"/>
      </w:pPr>
      <w:r>
        <w:rPr>
          <w:b w:val="0"/>
        </w:rPr>
      </w:r>
    </w:p>
    <w:p>
      <w:pPr>
        <w:spacing w:after="100" w:before="0"/>
      </w:pPr>
      <w:r>
        <w:rPr>
          <w:b w:val="0"/>
        </w:rPr>
        <w:t>A. 24th</w:t>
      </w:r>
    </w:p>
    <w:p>
      <w:pPr>
        <w:spacing w:after="100" w:before="0"/>
      </w:pPr>
      <w:r>
        <w:rPr>
          <w:b w:val="0"/>
        </w:rPr>
        <w:t>B. 50th</w:t>
      </w:r>
    </w:p>
    <w:p>
      <w:pPr>
        <w:spacing w:after="100" w:before="0"/>
      </w:pPr>
      <w:r>
        <w:rPr>
          <w:b w:val="0"/>
        </w:rPr>
        <w:t>C. 31st</w:t>
      </w:r>
    </w:p>
    <w:p>
      <w:pPr>
        <w:spacing w:after="100" w:before="0"/>
      </w:pPr>
      <w:r>
        <w:rPr>
          <w:b w:val="0"/>
        </w:rPr>
        <w:t>D. 48th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31st. Key Points Additional Information Some important Amendments in the Constitution: Amendment Act Description 1st Amendment Act 42nd Amendment Act 84th Amendment Act 61st Amendment Act</w:t>
      </w:r>
    </w:p>
    <w:p>
      <w:pPr>
        <w:spacing w:before="0"/>
      </w:pPr>
      <w:r>
        <w:rPr>
          <w:b w:val="0"/>
        </w:rPr>
        <w:t>• The Constitution (31st Amendment) Act: 31st Amendment was made in 1973.</w:t>
      </w:r>
    </w:p>
    <w:p>
      <w:pPr>
        <w:spacing w:before="0"/>
      </w:pPr>
      <w:r>
        <w:rPr>
          <w:b w:val="0"/>
        </w:rPr>
        <w:t>• Increased the elective strength of the Lok Sabha from 525 to 545.</w:t>
      </w:r>
    </w:p>
    <w:p>
      <w:pPr>
        <w:spacing w:before="0"/>
      </w:pPr>
      <w:r>
        <w:rPr>
          <w:b w:val="0"/>
        </w:rPr>
        <w:t>• Under the Act, the upper limit of representatives of the States goes up from 500 to 525 and that of the Union Territories decreases from 25 to 20.</w:t>
      </w:r>
    </w:p>
    <w:p>
      <w:pPr>
        <w:spacing w:before="0"/>
      </w:pPr>
      <w:r>
        <w:rPr>
          <w:b w:val="0"/>
        </w:rPr>
        <w:t>• 24th Amendment Act - It enables Parliament to dilute Fundamental Rights through Amendments of the Constitution and empowers it to amend any provision of the Constitution.</w:t>
      </w:r>
    </w:p>
    <w:p>
      <w:pPr>
        <w:spacing w:before="0"/>
      </w:pPr>
      <w:r>
        <w:rPr>
          <w:b w:val="0"/>
        </w:rPr>
        <w:t>• It was made in 1951.</w:t>
      </w:r>
    </w:p>
    <w:p>
      <w:pPr>
        <w:spacing w:before="0"/>
      </w:pPr>
      <w:r>
        <w:rPr>
          <w:b w:val="0"/>
        </w:rPr>
        <w:t>• It amended Article 15(4).</w:t>
      </w:r>
    </w:p>
    <w:p>
      <w:pPr>
        <w:spacing w:before="0"/>
      </w:pPr>
      <w:r>
        <w:rPr>
          <w:b w:val="0"/>
        </w:rPr>
        <w:t>• 9th Schedule was also added.</w:t>
      </w:r>
    </w:p>
    <w:p>
      <w:pPr>
        <w:spacing w:before="0"/>
      </w:pPr>
      <w:r>
        <w:rPr>
          <w:b w:val="0"/>
        </w:rPr>
        <w:t>• It was made in 1976.</w:t>
      </w:r>
    </w:p>
    <w:p>
      <w:pPr>
        <w:spacing w:before="0"/>
      </w:pPr>
      <w:r>
        <w:rPr>
          <w:b w:val="0"/>
        </w:rPr>
        <w:t>• It is also known as the Mini Constitution of India.</w:t>
      </w:r>
    </w:p>
    <w:p>
      <w:pPr>
        <w:spacing w:before="0"/>
      </w:pPr>
      <w:r>
        <w:rPr>
          <w:b w:val="0"/>
        </w:rPr>
        <w:t>• Fundamental Duties were also added.</w:t>
      </w:r>
    </w:p>
    <w:p>
      <w:pPr>
        <w:spacing w:before="0"/>
      </w:pPr>
      <w:r>
        <w:rPr>
          <w:b w:val="0"/>
        </w:rPr>
        <w:t>• It added 'SOCIALIST, SECULAR and INTEGRITY' in the Preamble.</w:t>
      </w:r>
    </w:p>
    <w:p>
      <w:pPr>
        <w:spacing w:before="0"/>
      </w:pPr>
      <w:r>
        <w:rPr>
          <w:b w:val="0"/>
        </w:rPr>
        <w:t>• Allotment of seats to each State in the Lok Sabha - 1971 census.</w:t>
      </w:r>
    </w:p>
    <w:p>
      <w:pPr>
        <w:spacing w:before="0"/>
      </w:pPr>
      <w:r>
        <w:rPr>
          <w:b w:val="0"/>
        </w:rPr>
        <w:t>• Composition of Legislative Assemblies under Article 170.</w:t>
      </w:r>
    </w:p>
    <w:p>
      <w:pPr>
        <w:spacing w:before="0"/>
      </w:pPr>
      <w:r>
        <w:rPr>
          <w:b w:val="0"/>
        </w:rPr>
        <w:t>• Reduce the age of voting from 21 to 18.</w:t>
      </w:r>
    </w:p>
    <w:p>
      <w:pPr>
        <w:spacing w:before="0"/>
      </w:pPr>
      <w:r>
        <w:rPr>
          <w:b w:val="0"/>
        </w:rPr>
      </w:r>
    </w:p>
    <w:p>
      <w:pPr>
        <w:spacing w:after="100" w:line="360" w:lineRule="auto" w:before="0"/>
      </w:pPr>
      <w:r>
        <w:rPr>
          <w:b w:val="0"/>
        </w:rPr>
        <w:t>41. Which constitutional amendment act facilitated the appointment of the same person as a governor for two or more states?</w:t>
      </w:r>
    </w:p>
    <w:p>
      <w:pPr>
        <w:spacing w:before="0"/>
      </w:pPr>
      <w:r>
        <w:rPr>
          <w:b w:val="0"/>
        </w:rPr>
      </w:r>
    </w:p>
    <w:p>
      <w:pPr>
        <w:spacing w:after="100" w:before="0"/>
      </w:pPr>
      <w:r>
        <w:rPr>
          <w:b w:val="0"/>
        </w:rPr>
        <w:t>A. 12th constitutional amendment act</w:t>
      </w:r>
    </w:p>
    <w:p>
      <w:pPr>
        <w:spacing w:after="100" w:before="0"/>
      </w:pPr>
      <w:r>
        <w:rPr>
          <w:b w:val="0"/>
        </w:rPr>
        <w:t>B. 5th constitutional Amendment Act</w:t>
      </w:r>
    </w:p>
    <w:p>
      <w:pPr>
        <w:spacing w:after="100" w:before="0"/>
      </w:pPr>
      <w:r>
        <w:rPr>
          <w:b w:val="0"/>
        </w:rPr>
        <w:t>C. 7th constitutional Amendment act</w:t>
      </w:r>
    </w:p>
    <w:p>
      <w:pPr>
        <w:spacing w:after="100" w:before="0"/>
      </w:pPr>
      <w:r>
        <w:rPr>
          <w:b w:val="0"/>
        </w:rPr>
        <w:t>D. 15th constitutional Amendment 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provision allowing the appointment of the same individual as governor for two or more states was introduced through the 7th constitutional amendment act. This change was made to streamline governance and improve administrative efficiency, particularly in cases where smaller states or regions lacked the resources to maintain separate administrative structures. By enabling one governor to oversee multiple states, the amendment aimed to promote coordinated governance while reducing the financial and logistical burden of appointing separate governors for each state. This provision has since been utilized in various instances across India.</w:t>
      </w:r>
    </w:p>
    <w:p>
      <w:pPr>
        <w:spacing w:before="0"/>
      </w:pPr>
      <w:r>
        <w:rPr>
          <w:b w:val="0"/>
        </w:rPr>
      </w:r>
    </w:p>
    <w:p>
      <w:pPr>
        <w:spacing w:after="100" w:line="360" w:lineRule="auto" w:before="0"/>
      </w:pPr>
      <w:r>
        <w:rPr>
          <w:b w:val="0"/>
        </w:rPr>
        <w:t>42. Mizoram has been granted the status of a State by which of the following Constitutional Amendments?</w:t>
      </w:r>
    </w:p>
    <w:p>
      <w:pPr>
        <w:spacing w:before="0"/>
      </w:pPr>
      <w:r>
        <w:rPr>
          <w:b w:val="0"/>
        </w:rPr>
      </w:r>
    </w:p>
    <w:p>
      <w:pPr>
        <w:spacing w:after="100" w:before="0"/>
      </w:pPr>
      <w:r>
        <w:rPr>
          <w:b w:val="0"/>
        </w:rPr>
        <w:t>A. 54th</w:t>
      </w:r>
    </w:p>
    <w:p>
      <w:pPr>
        <w:spacing w:after="100" w:before="0"/>
      </w:pPr>
      <w:r>
        <w:rPr>
          <w:b w:val="0"/>
        </w:rPr>
        <w:t>B. 55th</w:t>
      </w:r>
    </w:p>
    <w:p>
      <w:pPr>
        <w:spacing w:after="100" w:before="0"/>
      </w:pPr>
      <w:r>
        <w:rPr>
          <w:b w:val="0"/>
        </w:rPr>
        <w:t>C. 52th</w:t>
      </w:r>
    </w:p>
    <w:p>
      <w:pPr>
        <w:spacing w:after="100" w:before="0"/>
      </w:pPr>
      <w:r>
        <w:rPr>
          <w:b w:val="0"/>
        </w:rPr>
        <w:t>D. 53th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53th. Key Points Constitutional Amendments Related to 52th Anti Defection Law - Provide disqualification of members from parliament and assembly in case of defection from one party to other 53th Special provision with respect to the State of Mizoram. 54th Increase the salary of the Chief Justice of India &amp; other Judges and provide for determining future increases without the need for a constitutional amendment. 55th Special powers to Governor consequent to the formation of the state of Arunachal Pradesh</w:t>
      </w:r>
    </w:p>
    <w:p>
      <w:pPr>
        <w:spacing w:before="0"/>
      </w:pPr>
      <w:r>
        <w:rPr>
          <w:b w:val="0"/>
        </w:rPr>
      </w:r>
    </w:p>
    <w:p>
      <w:pPr>
        <w:spacing w:after="100" w:line="360" w:lineRule="auto" w:before="0"/>
      </w:pPr>
      <w:r>
        <w:rPr>
          <w:b w:val="0"/>
        </w:rPr>
        <w:t>43. Which of the following Amendment Acts of the Constitution of India abolished the privy purses and privileges of former rulers of princely states?</w:t>
      </w:r>
    </w:p>
    <w:p>
      <w:pPr>
        <w:spacing w:before="0"/>
      </w:pPr>
      <w:r>
        <w:rPr>
          <w:b w:val="0"/>
        </w:rPr>
      </w:r>
    </w:p>
    <w:p>
      <w:pPr>
        <w:spacing w:after="100" w:before="0"/>
      </w:pPr>
      <w:r>
        <w:rPr>
          <w:b w:val="0"/>
        </w:rPr>
        <w:t>A. 25th Amendment Act 1971</w:t>
      </w:r>
    </w:p>
    <w:p>
      <w:pPr>
        <w:spacing w:after="100" w:before="0"/>
      </w:pPr>
      <w:r>
        <w:rPr>
          <w:b w:val="0"/>
        </w:rPr>
        <w:t>B. 26th Amendment Act 1971</w:t>
      </w:r>
    </w:p>
    <w:p>
      <w:pPr>
        <w:spacing w:after="100" w:before="0"/>
      </w:pPr>
      <w:r>
        <w:rPr>
          <w:b w:val="0"/>
        </w:rPr>
        <w:t>C. 28th Amendment Act 1972</w:t>
      </w:r>
    </w:p>
    <w:p>
      <w:pPr>
        <w:spacing w:after="100" w:before="0"/>
      </w:pPr>
      <w:r>
        <w:rPr>
          <w:b w:val="0"/>
        </w:rPr>
        <w:t>D. 27th Amendment Act 1971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26th Amendment Act 1971. Key Points Additional Information</w:t>
      </w:r>
    </w:p>
    <w:p>
      <w:pPr>
        <w:spacing w:before="0"/>
      </w:pPr>
      <w:r>
        <w:rPr>
          <w:b w:val="0"/>
        </w:rPr>
        <w:t>• Privy purses conferred ‘special status’ to the ruling class, which continued the British practice of ruler and ruled.</w:t>
      </w:r>
    </w:p>
    <w:p>
      <w:pPr>
        <w:spacing w:before="0"/>
      </w:pPr>
      <w:r>
        <w:rPr>
          <w:b w:val="0"/>
        </w:rPr>
        <w:t>• ‘Privy purse’ was an added economic pressure on a newly born independent nation, that was ridden with poverty, hunger and security challenges.</w:t>
      </w:r>
    </w:p>
    <w:p>
      <w:pPr>
        <w:spacing w:before="0"/>
      </w:pPr>
      <w:r>
        <w:rPr>
          <w:b w:val="0"/>
        </w:rPr>
        <w:t>• Therefore, the then Prime Minister, Indira Gandhi, argued the case for the abolition of the privy purse. So, by the 26th Amendment to the Constitution of India in 1971, ‘privy purse’ was abolished. The amendment leads to the omission of Articles 291 and 362.</w:t>
      </w:r>
    </w:p>
    <w:p>
      <w:pPr>
        <w:spacing w:before="0"/>
      </w:pPr>
      <w:r>
        <w:rPr>
          <w:b w:val="0"/>
        </w:rPr>
        <w:t>• The payments of ‘privy purse’ were made to the former rulers under the constitutional provisions of Article 291 and Article 362.</w:t>
      </w:r>
    </w:p>
    <w:p>
      <w:pPr>
        <w:spacing w:before="0"/>
      </w:pPr>
      <w:r>
        <w:rPr>
          <w:b w:val="0"/>
        </w:rPr>
        <w:t>• Article 291 dealt with Privy purse sums of Rulers and was repealed by the Constitution in (Twenty-sixth Amendment) Act, 1971.</w:t>
      </w:r>
    </w:p>
    <w:p>
      <w:pPr>
        <w:spacing w:before="0"/>
      </w:pPr>
      <w:r>
        <w:rPr>
          <w:b w:val="0"/>
        </w:rPr>
        <w:t>• Article 362 dealt with the Rights and privileges of Rulers of Indian States and was repealed by the Constitution (Twenty-sixth Amendment) Act, 1971</w:t>
      </w:r>
    </w:p>
    <w:p>
      <w:pPr>
        <w:spacing w:before="0"/>
      </w:pPr>
      <w:r>
        <w:rPr>
          <w:b w:val="0"/>
        </w:rPr>
      </w:r>
    </w:p>
    <w:p>
      <w:pPr>
        <w:spacing w:after="100" w:line="360" w:lineRule="auto" w:before="0"/>
      </w:pPr>
      <w:r>
        <w:rPr>
          <w:b w:val="0"/>
        </w:rPr>
        <w:t>44. Which Amendment enabled 27% reservation for OBC in government and private educational institutes in 2006?</w:t>
      </w:r>
    </w:p>
    <w:p>
      <w:pPr>
        <w:spacing w:before="0"/>
      </w:pPr>
      <w:r>
        <w:rPr>
          <w:b w:val="0"/>
        </w:rPr>
      </w:r>
    </w:p>
    <w:p>
      <w:pPr>
        <w:spacing w:after="100" w:before="0"/>
      </w:pPr>
      <w:r>
        <w:rPr>
          <w:b w:val="0"/>
        </w:rPr>
        <w:t>A. 93rd</w:t>
      </w:r>
    </w:p>
    <w:p>
      <w:pPr>
        <w:spacing w:after="100" w:before="0"/>
      </w:pPr>
      <w:r>
        <w:rPr>
          <w:b w:val="0"/>
        </w:rPr>
        <w:t>B. 77th</w:t>
      </w:r>
    </w:p>
    <w:p>
      <w:pPr>
        <w:spacing w:after="100" w:before="0"/>
      </w:pPr>
      <w:r>
        <w:rPr>
          <w:b w:val="0"/>
        </w:rPr>
        <w:t>C. 86th</w:t>
      </w:r>
    </w:p>
    <w:p>
      <w:pPr>
        <w:spacing w:after="100" w:before="0"/>
      </w:pPr>
      <w:r>
        <w:rPr>
          <w:b w:val="0"/>
        </w:rPr>
        <w:t>D. 92nd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 the recommendation of the Mandal Commission, a 27% reservation for OBC has been provided in 1992. It has provided reservations in government jobs and higher educational institutes. By the 93rd amendment, it has added two new clauses under articles 15 and 16 of the Indian Constitution.</w:t>
      </w:r>
    </w:p>
    <w:p>
      <w:pPr>
        <w:spacing w:before="0"/>
      </w:pPr>
      <w:r>
        <w:rPr>
          <w:b w:val="0"/>
        </w:rPr>
      </w:r>
    </w:p>
    <w:p>
      <w:pPr>
        <w:spacing w:after="100" w:line="360" w:lineRule="auto" w:before="0"/>
      </w:pPr>
      <w:r>
        <w:rPr>
          <w:b w:val="0"/>
        </w:rPr>
        <w:t>45. Which of the following constitutional amendment had replaced the Collegium System of appointing judges to the Supreme Court and High Courts with the National Judicial Appointments Commission (NJAC)?</w:t>
      </w:r>
    </w:p>
    <w:p>
      <w:pPr>
        <w:spacing w:before="0"/>
      </w:pPr>
      <w:r>
        <w:rPr>
          <w:b w:val="0"/>
        </w:rPr>
      </w:r>
    </w:p>
    <w:p>
      <w:pPr>
        <w:spacing w:after="100" w:before="0"/>
      </w:pPr>
      <w:r>
        <w:rPr>
          <w:b w:val="0"/>
        </w:rPr>
        <w:t>A. 97th</w:t>
      </w:r>
    </w:p>
    <w:p>
      <w:pPr>
        <w:spacing w:after="100" w:before="0"/>
      </w:pPr>
      <w:r>
        <w:rPr>
          <w:b w:val="0"/>
        </w:rPr>
        <w:t>B. 98th</w:t>
      </w:r>
    </w:p>
    <w:p>
      <w:pPr>
        <w:spacing w:after="100" w:before="0"/>
      </w:pPr>
      <w:r>
        <w:rPr>
          <w:b w:val="0"/>
        </w:rPr>
        <w:t>C. 96th</w:t>
      </w:r>
    </w:p>
    <w:p>
      <w:pPr>
        <w:spacing w:after="100" w:before="0"/>
      </w:pPr>
      <w:r>
        <w:rPr>
          <w:b w:val="0"/>
        </w:rPr>
        <w:t>D. 99th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99th. Key Points Important Points</w:t>
      </w:r>
    </w:p>
    <w:p>
      <w:pPr>
        <w:spacing w:before="0"/>
      </w:pPr>
      <w:r>
        <w:rPr>
          <w:b w:val="0"/>
        </w:rPr>
        <w:t>• National Judicial Appointments Commission(NJAC): Constitutional 99 Amendment aims to give politicians and civil society the latest in government, Discretion. Appoint justices of the Supreme Court.</w:t>
      </w:r>
    </w:p>
    <w:p>
      <w:pPr>
        <w:spacing w:before="0"/>
      </w:pPr>
      <w:r>
        <w:rPr>
          <w:b w:val="0"/>
        </w:rPr>
        <w:t>• Article 124: The establishment and composition of the Supreme Court of India shall be composed of the Chief Justices of the Supreme Court of India, and the number of other Supreme Judges shall not exceed seven before the increase in the number of judges is passed by the Parliament.</w:t>
      </w:r>
    </w:p>
    <w:p>
      <w:pPr>
        <w:spacing w:before="0"/>
      </w:pPr>
      <w:r>
        <w:rPr>
          <w:b w:val="0"/>
        </w:rPr>
        <w:t>• In judicial appointments, the president should consider the opinion of the Chief Justice of India.</w:t>
      </w:r>
    </w:p>
    <w:p>
      <w:pPr>
        <w:spacing w:before="0"/>
      </w:pPr>
      <w:r>
        <w:rPr>
          <w:b w:val="0"/>
        </w:rPr>
        <w:t>• Supreme Court: It is the protector of the Constitution.</w:t>
      </w:r>
    </w:p>
    <w:p>
      <w:pPr>
        <w:spacing w:before="0"/>
      </w:pPr>
      <w:r>
        <w:rPr>
          <w:b w:val="0"/>
        </w:rPr>
        <w:t>• It is the protector of the Fundamental Rights of the citizens.</w:t>
      </w:r>
    </w:p>
    <w:p>
      <w:pPr>
        <w:spacing w:before="0"/>
      </w:pPr>
      <w:r>
        <w:rPr>
          <w:b w:val="0"/>
        </w:rPr>
        <w:t>• The Supreme Court was established on 28 January 1950.</w:t>
      </w:r>
    </w:p>
    <w:p>
      <w:pPr>
        <w:spacing w:before="0"/>
      </w:pPr>
      <w:r>
        <w:rPr>
          <w:b w:val="0"/>
        </w:rPr>
        <w:t>• The High Courts are below the Supreme Court.</w:t>
      </w:r>
    </w:p>
    <w:p>
      <w:pPr>
        <w:spacing w:before="0"/>
      </w:pPr>
      <w:r>
        <w:rPr>
          <w:b w:val="0"/>
        </w:rPr>
        <w:t>• Under the High Court, there is a system of subordinate courts. (District Courts and other lower courts).</w:t>
      </w:r>
    </w:p>
    <w:p>
      <w:pPr>
        <w:spacing w:before="0"/>
      </w:pPr>
      <w:r>
        <w:rPr>
          <w:b w:val="0"/>
        </w:rPr>
        <w:t>• The President of India: The President of India is the head of the Indian State.</w:t>
      </w:r>
    </w:p>
    <w:p>
      <w:pPr>
        <w:spacing w:before="0"/>
      </w:pPr>
      <w:r>
        <w:rPr>
          <w:b w:val="0"/>
        </w:rPr>
        <w:t>• The President of India is the first citizen of India and acts as the symbol of unity, integrity, and harmony.</w:t>
      </w:r>
    </w:p>
    <w:p>
      <w:pPr>
        <w:spacing w:before="0"/>
      </w:pPr>
      <w:r>
        <w:rPr>
          <w:b w:val="0"/>
        </w:rPr>
        <w:t>• The Chief Justice of India: The Chief Justice of the Republic of India and Chief judge of the Supreme Court of India are one of the top and most important officers of the Indian federal judiciary. Justice Sanjiv Khanna is the 51st Chief Justice of the Supreme Court of India.</w:t>
      </w:r>
    </w:p>
    <w:p>
      <w:pPr>
        <w:spacing w:before="0"/>
      </w:pPr>
      <w:r>
        <w:rPr>
          <w:b w:val="0"/>
        </w:rPr>
        <w:t>• The Law Commission: The Law Commission of India is neither a statutory nor a constitutional body it is a decision-making body recognized by an instruction of the Government of India and Its major purpose is to work for legal reforms.</w:t>
      </w:r>
    </w:p>
    <w:p>
      <w:pPr>
        <w:spacing w:before="0"/>
      </w:pPr>
      <w:r>
        <w:rPr>
          <w:b w:val="0"/>
        </w:rPr>
        <w:t>• The Commission is recognized for a permanent tenure and works as an advisory body to the Ministry of Law and Justice and its membership primarily includes legal experts.</w:t>
      </w:r>
    </w:p>
    <w:p>
      <w:pPr>
        <w:spacing w:before="0"/>
      </w:pPr>
      <w:r>
        <w:rPr>
          <w:b w:val="0"/>
        </w:rPr>
      </w:r>
    </w:p>
    <w:p>
      <w:pPr>
        <w:spacing w:after="100" w:line="360" w:lineRule="auto" w:before="0"/>
      </w:pPr>
      <w:r>
        <w:rPr>
          <w:b w:val="0"/>
        </w:rPr>
        <w:t>46. Separate National Commission for Scheduled Castes and National Commission for Scheduled Tribes were established by the __________________ Constitutional Amendment Act.</w:t>
      </w:r>
    </w:p>
    <w:p>
      <w:pPr>
        <w:spacing w:before="0"/>
      </w:pPr>
      <w:r>
        <w:rPr>
          <w:b w:val="0"/>
        </w:rPr>
      </w:r>
    </w:p>
    <w:p>
      <w:pPr>
        <w:spacing w:after="100" w:before="0"/>
      </w:pPr>
      <w:r>
        <w:rPr>
          <w:b w:val="0"/>
        </w:rPr>
        <w:t>A. 92nd</w:t>
      </w:r>
    </w:p>
    <w:p>
      <w:pPr>
        <w:spacing w:after="100" w:before="0"/>
      </w:pPr>
      <w:r>
        <w:rPr>
          <w:b w:val="0"/>
        </w:rPr>
        <w:t>B. 89th</w:t>
      </w:r>
    </w:p>
    <w:p>
      <w:pPr>
        <w:spacing w:after="100" w:before="0"/>
      </w:pPr>
      <w:r>
        <w:rPr>
          <w:b w:val="0"/>
        </w:rPr>
        <w:t>C. 83rd</w:t>
      </w:r>
    </w:p>
    <w:p>
      <w:pPr>
        <w:spacing w:after="100" w:before="0"/>
      </w:pPr>
      <w:r>
        <w:rPr>
          <w:b w:val="0"/>
        </w:rPr>
        <w:t>D. 86th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89th Constitutional Amendment Act established separate National Commissions for Scheduled Castes and Scheduled Tribes. This bifurcation created two distinct bodies, with the National Commission for Scheduled Castes being established under Article 338 and designated as a constitutional body.</w:t>
      </w:r>
    </w:p>
    <w:p>
      <w:pPr>
        <w:spacing w:before="0"/>
      </w:pPr>
      <w:r>
        <w:rPr>
          <w:b w:val="0"/>
        </w:rPr>
      </w:r>
    </w:p>
    <w:p>
      <w:pPr>
        <w:spacing w:after="100" w:line="360" w:lineRule="auto" w:before="0"/>
      </w:pPr>
      <w:r>
        <w:rPr>
          <w:b w:val="0"/>
        </w:rPr>
        <w:t>47. The Citizenship (Amendment) Act, 2015 introduced a new category of citizenship for the persons of Indian Origin of certain categories. It is officially termed as:</w:t>
      </w:r>
    </w:p>
    <w:p>
      <w:pPr>
        <w:spacing w:before="0"/>
      </w:pPr>
      <w:r>
        <w:rPr>
          <w:b w:val="0"/>
        </w:rPr>
      </w:r>
    </w:p>
    <w:p>
      <w:pPr>
        <w:spacing w:after="100" w:before="0"/>
      </w:pPr>
      <w:r>
        <w:rPr>
          <w:b w:val="0"/>
        </w:rPr>
        <w:t>A. Overseas Citizen of India Cardholder</w:t>
      </w:r>
    </w:p>
    <w:p>
      <w:pPr>
        <w:spacing w:after="100" w:before="0"/>
      </w:pPr>
      <w:r>
        <w:rPr>
          <w:b w:val="0"/>
        </w:rPr>
        <w:t>B. Non-Resident Indian Citizen</w:t>
      </w:r>
    </w:p>
    <w:p>
      <w:pPr>
        <w:spacing w:after="100" w:before="0"/>
      </w:pPr>
      <w:r>
        <w:rPr>
          <w:b w:val="0"/>
        </w:rPr>
        <w:t>C. Indian Citizen Overseas</w:t>
      </w:r>
    </w:p>
    <w:p>
      <w:pPr>
        <w:spacing w:after="100" w:before="0"/>
      </w:pPr>
      <w:r>
        <w:rPr>
          <w:b w:val="0"/>
        </w:rPr>
        <w:t>D. Indian Origin Citizen Abroad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Overseas Citizen of India Cardholder.</w:t>
      </w:r>
    </w:p>
    <w:p>
      <w:pPr>
        <w:spacing w:before="0"/>
      </w:pPr>
      <w:r>
        <w:rPr>
          <w:b w:val="0"/>
        </w:rPr>
        <w:t>• The Citizenship (Amendment) Act, 2015 introduced a new category of citizenship for the persons of Indian Origin of certain categories. It is officially termed as Overseas Citizen of India Cardholder.</w:t>
      </w:r>
    </w:p>
    <w:p>
      <w:pPr>
        <w:spacing w:before="0"/>
      </w:pPr>
      <w:r>
        <w:rPr>
          <w:b w:val="0"/>
        </w:rPr>
        <w:t>• The Indian Overseas Citizenship (OCI) is an immigration status which requires a foreign Indian descent citizen to permanently stay and work in the Republic of India.</w:t>
      </w:r>
    </w:p>
    <w:p>
      <w:pPr>
        <w:spacing w:before="0"/>
      </w:pPr>
      <w:r>
        <w:rPr>
          <w:b w:val="0"/>
        </w:rPr>
        <w:t>• The OCI was created by the Indian diaspora in response to demands for dual citizenship, especially in developed countries. It was introduced in August 2005, by The Citizenship ( Amendment ) Act.</w:t>
      </w:r>
    </w:p>
    <w:p>
      <w:pPr>
        <w:spacing w:before="0"/>
      </w:pPr>
      <w:r>
        <w:rPr>
          <w:b w:val="0"/>
        </w:rPr>
        <w:t>• It was launched in 2005 during the Pravasi Bharatiya Divas Convention held in Hyderabad.</w:t>
      </w:r>
    </w:p>
    <w:p>
      <w:pPr>
        <w:spacing w:before="0"/>
      </w:pPr>
      <w:r>
        <w:rPr>
          <w:b w:val="0"/>
        </w:rPr>
        <w:t>• Constitution of India precludes Indian citizens from getting dual citizenship. As such, according to Indian law, the OCI is not true Indian citizenship because it has other limitations, such as no freedom to vote, no right to hold constitutional offices and no opportunity to purchase agricultural land.</w:t>
      </w:r>
    </w:p>
    <w:p>
      <w:pPr>
        <w:spacing w:before="0"/>
      </w:pPr>
      <w:r>
        <w:rPr>
          <w:b w:val="0"/>
        </w:rPr>
        <w:t>• The Citizenship (Amendment) Act, 2019 was passed by the Parliament of India on 11 December 2019. It amended the Citizenship Act, 1955 by providing a path to Indian citizenship for illegal migrants of Hindu, Sikh, Buddhist, Jain, Parsi, and Christian religious minorities, who had fled persecution from Pakistan, Bangladesh and Afghanistan before December 2014.</w:t>
      </w:r>
    </w:p>
    <w:p>
      <w:pPr>
        <w:spacing w:before="0"/>
      </w:pPr>
      <w:r>
        <w:rPr>
          <w:b w:val="0"/>
        </w:rPr>
      </w:r>
    </w:p>
    <w:p>
      <w:pPr>
        <w:spacing w:after="100" w:line="360" w:lineRule="auto" w:before="0"/>
      </w:pPr>
      <w:r>
        <w:rPr>
          <w:b w:val="0"/>
        </w:rPr>
        <w:t>48. Which of the following Amendment Acts of the Constitution of India conferred statehood to Goa and formed a new union territory comprising of Daman and Diu?</w:t>
      </w:r>
    </w:p>
    <w:p>
      <w:pPr>
        <w:spacing w:before="0"/>
      </w:pPr>
      <w:r>
        <w:rPr>
          <w:b w:val="0"/>
        </w:rPr>
      </w:r>
    </w:p>
    <w:p>
      <w:pPr>
        <w:spacing w:after="100" w:before="0"/>
      </w:pPr>
      <w:r>
        <w:rPr>
          <w:b w:val="0"/>
        </w:rPr>
        <w:t>A. 23rd Amendment Act</w:t>
      </w:r>
    </w:p>
    <w:p>
      <w:pPr>
        <w:spacing w:after="100" w:before="0"/>
      </w:pPr>
      <w:r>
        <w:rPr>
          <w:b w:val="0"/>
        </w:rPr>
        <w:t>B. 56th Amendment Act</w:t>
      </w:r>
    </w:p>
    <w:p>
      <w:pPr>
        <w:spacing w:after="100" w:before="0"/>
      </w:pPr>
      <w:r>
        <w:rPr>
          <w:b w:val="0"/>
        </w:rPr>
        <w:t>C. 67th Amendment Act</w:t>
      </w:r>
    </w:p>
    <w:p>
      <w:pPr>
        <w:spacing w:after="100" w:before="0"/>
      </w:pPr>
      <w:r>
        <w:rPr>
          <w:b w:val="0"/>
        </w:rPr>
        <w:t>D. 45th Amendment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56th Amendment Act. Key Points Additional Information Amendment Subject 23rd Amendment Act 67th Amendment Act 45th Amendment Act</w:t>
      </w:r>
    </w:p>
    <w:p>
      <w:pPr>
        <w:spacing w:before="0"/>
      </w:pPr>
      <w:r>
        <w:rPr>
          <w:b w:val="0"/>
        </w:rPr>
        <w:t>• 56th Constitution Amendment Under this amendment, on 30 May 1987, Goa was given the status of a separate state.</w:t>
      </w:r>
    </w:p>
    <w:p>
      <w:pPr>
        <w:spacing w:before="0"/>
      </w:pPr>
      <w:r>
        <w:rPr>
          <w:b w:val="0"/>
        </w:rPr>
        <w:t>• Goa became the 25th state of India.</w:t>
      </w:r>
    </w:p>
    <w:p>
      <w:pPr>
        <w:spacing w:before="0"/>
      </w:pPr>
      <w:r>
        <w:rPr>
          <w:b w:val="0"/>
        </w:rPr>
        <w:t>• It is officially known as The Constitution (Twenty-third Amendment) Act, 1969, discontinued reservation of seats for the Scheduled Tribes in Nagaland, both in the Lok Sabha and the State Legislative Assembly.</w:t>
      </w:r>
    </w:p>
    <w:p>
      <w:pPr>
        <w:spacing w:before="0"/>
      </w:pPr>
      <w:r>
        <w:rPr>
          <w:b w:val="0"/>
        </w:rPr>
        <w:t>• The Constitution (Sixty-seventh Amendment) Act, 1990 Amendment of Article 356.</w:t>
      </w:r>
    </w:p>
    <w:p>
      <w:pPr>
        <w:spacing w:before="0"/>
      </w:pPr>
      <w:r>
        <w:rPr>
          <w:b w:val="0"/>
        </w:rPr>
        <w:t>• In Article 356 of the Constitution, in clause (4), in the third proviso for the words "three years and six months", the words "four years" shall be substituted.</w:t>
      </w:r>
    </w:p>
    <w:p>
      <w:pPr>
        <w:spacing w:before="0"/>
      </w:pPr>
      <w:r>
        <w:rPr>
          <w:b w:val="0"/>
        </w:rPr>
        <w:t>• It is officially known as The Constitution (Forty-fifth Amendment) Act, 1980, extended the period of reservation of seats for the Scheduled Castes and Scheduled Tribes and representation of the Anglo-Indians in the Lok Sabha and the State Legislative Assemblies.</w:t>
      </w:r>
    </w:p>
    <w:p>
      <w:pPr>
        <w:spacing w:before="0"/>
      </w:pPr>
      <w:r>
        <w:rPr>
          <w:b w:val="0"/>
        </w:rPr>
      </w:r>
    </w:p>
    <w:p>
      <w:pPr>
        <w:spacing w:after="100" w:line="360" w:lineRule="auto" w:before="0"/>
      </w:pPr>
      <w:r>
        <w:rPr>
          <w:b w:val="0"/>
        </w:rPr>
        <w:t>49. With which Amendment Act, tribunals were added in Indian Constitution ?</w:t>
      </w:r>
    </w:p>
    <w:p>
      <w:pPr>
        <w:spacing w:before="0"/>
      </w:pPr>
      <w:r>
        <w:rPr>
          <w:b w:val="0"/>
        </w:rPr>
      </w:r>
    </w:p>
    <w:p>
      <w:pPr>
        <w:spacing w:after="100" w:before="0"/>
      </w:pPr>
      <w:r>
        <w:rPr>
          <w:b w:val="0"/>
        </w:rPr>
        <w:t>A. 42nd amendment</w:t>
      </w:r>
    </w:p>
    <w:p>
      <w:pPr>
        <w:spacing w:after="100" w:before="0"/>
      </w:pPr>
      <w:r>
        <w:rPr>
          <w:b w:val="0"/>
        </w:rPr>
        <w:t>B. 44th amendment</w:t>
      </w:r>
    </w:p>
    <w:p>
      <w:pPr>
        <w:spacing w:after="100" w:before="0"/>
      </w:pPr>
      <w:r>
        <w:rPr>
          <w:b w:val="0"/>
        </w:rPr>
        <w:t>C. 47th amendment</w:t>
      </w:r>
    </w:p>
    <w:p>
      <w:pPr>
        <w:spacing w:after="100" w:before="0"/>
      </w:pPr>
      <w:r>
        <w:rPr>
          <w:b w:val="0"/>
        </w:rPr>
        <w:t>D. 35th amendment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42nd amendment. Key Points Additional Information</w:t>
      </w:r>
    </w:p>
    <w:p>
      <w:pPr>
        <w:spacing w:before="0"/>
      </w:pPr>
      <w:r>
        <w:rPr>
          <w:b w:val="0"/>
        </w:rPr>
        <w:t>• The 42nd constitutional amendment act of 1976 provided for the setting up of Administrative Tribunals in India. With this amendment act first time the word Tribunal has been used in the Constitution of India. The 42nd constitutional amendment added a new part XIV-A and article 323 A to the Indian constitution.</w:t>
      </w:r>
    </w:p>
    <w:p>
      <w:pPr>
        <w:spacing w:before="0"/>
      </w:pPr>
      <w:r>
        <w:rPr>
          <w:b w:val="0"/>
        </w:rPr>
        <w:t>• Article 323 A empowers the parliament to provide for the establishment of administrative tribunals.</w:t>
      </w:r>
    </w:p>
    <w:p>
      <w:pPr>
        <w:spacing w:before="0"/>
      </w:pPr>
      <w:r>
        <w:rPr>
          <w:b w:val="0"/>
        </w:rPr>
        <w:t>• The 44th Amendment Act,1978 aimed to undo several changes that had been made to the Constitution by the 42nd Amendment Act.</w:t>
      </w:r>
    </w:p>
    <w:p>
      <w:pPr>
        <w:spacing w:before="0"/>
      </w:pPr>
      <w:r>
        <w:rPr>
          <w:b w:val="0"/>
        </w:rPr>
        <w:t>• The Forty-seventh Amendment of the Constitution of India, officially known as The Constitution (Forty-seventh Amendment) Act, 1984, amended the Ninth Schedule to the Constitution, and added 14 legislations relating to land reforms.</w:t>
      </w:r>
    </w:p>
    <w:p>
      <w:pPr>
        <w:spacing w:before="0"/>
      </w:pPr>
      <w:r>
        <w:rPr>
          <w:b w:val="0"/>
        </w:rPr>
        <w:t>• The Constitution (Thirty-fifth Amendment) Act was passed in the year 1974 by the Parliament. The Act provided for the designation of an Associate State for Sikkim, which was unprecedented in Indian history.</w:t>
      </w:r>
    </w:p>
    <w:p>
      <w:pPr>
        <w:spacing w:before="0"/>
      </w:pPr>
      <w:r>
        <w:rPr>
          <w:b w:val="0"/>
        </w:rPr>
      </w:r>
    </w:p>
    <w:p>
      <w:pPr>
        <w:spacing w:after="100" w:line="360" w:lineRule="auto" w:before="0"/>
      </w:pPr>
      <w:r>
        <w:rPr>
          <w:b w:val="0"/>
        </w:rPr>
        <w:t>50. Which of the following options is correct related to Thirty-Fifth Amendment Act?</w:t>
      </w:r>
    </w:p>
    <w:p>
      <w:pPr>
        <w:spacing w:before="0"/>
      </w:pPr>
      <w:r>
        <w:rPr>
          <w:b w:val="0"/>
        </w:rPr>
      </w:r>
    </w:p>
    <w:p>
      <w:pPr>
        <w:spacing w:after="100" w:before="0"/>
      </w:pPr>
      <w:r>
        <w:rPr>
          <w:b w:val="0"/>
        </w:rPr>
        <w:t>A. Made the declaration of emergency by the President non-justiciable.</w:t>
      </w:r>
    </w:p>
    <w:p>
      <w:pPr>
        <w:spacing w:after="100" w:before="0"/>
      </w:pPr>
      <w:r>
        <w:rPr>
          <w:b w:val="0"/>
        </w:rPr>
        <w:t>B. Terminated the protectorate status of Sikkim and conferred the status of an associate state of the Indian Union.</w:t>
      </w:r>
    </w:p>
    <w:p>
      <w:pPr>
        <w:spacing w:after="100" w:before="0"/>
      </w:pPr>
      <w:r>
        <w:rPr>
          <w:b w:val="0"/>
        </w:rPr>
        <w:t>C. Included Sindhi as the 15th language in the Eighth Schedule.</w:t>
      </w:r>
    </w:p>
    <w:p>
      <w:pPr>
        <w:spacing w:after="100" w:before="0"/>
      </w:pPr>
      <w:r>
        <w:rPr>
          <w:b w:val="0"/>
        </w:rPr>
        <w:t>D. Gave the status of a state to Nagaland and made special provisions for 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Terminated the protectorate status of Sikkim and conferred the status of an associate state of the Indian Union. Key Points Additional Information</w:t>
      </w:r>
    </w:p>
    <w:p>
      <w:pPr>
        <w:spacing w:before="0"/>
      </w:pPr>
      <w:r>
        <w:rPr>
          <w:b w:val="0"/>
        </w:rPr>
        <w:t>• The Parliament passed the Constitution (Thirty-Fifth Amendment) Act in 1974.</w:t>
      </w:r>
    </w:p>
    <w:p>
      <w:pPr>
        <w:spacing w:before="0"/>
      </w:pPr>
      <w:r>
        <w:rPr>
          <w:b w:val="0"/>
        </w:rPr>
        <w:t>• The Act authorized the designation of Sikkim as an Associate State.</w:t>
      </w:r>
    </w:p>
    <w:p>
      <w:pPr>
        <w:spacing w:before="0"/>
      </w:pPr>
      <w:r>
        <w:rPr>
          <w:b w:val="0"/>
        </w:rPr>
        <w:t>• The 36th Amendment is credited with Sikkim's inclusion in the Indian Union as a full state.</w:t>
      </w:r>
    </w:p>
    <w:p>
      <w:pPr>
        <w:spacing w:before="0"/>
      </w:pPr>
      <w:r>
        <w:rPr>
          <w:b w:val="0"/>
        </w:rPr>
        <w:t>• 38th Amendment Act: The act was introduced on July 22, 1975, and in ten days it got presidential assent.</w:t>
      </w:r>
    </w:p>
    <w:p>
      <w:pPr>
        <w:spacing w:before="0"/>
      </w:pPr>
      <w:r>
        <w:rPr>
          <w:b w:val="0"/>
        </w:rPr>
        <w:t>• The Amendment prohibited judicial scrutiny of declarations of emergency, regardless of whether they were issued to address financial, internal, or external dangers.</w:t>
      </w:r>
    </w:p>
    <w:p>
      <w:pPr>
        <w:spacing w:before="0"/>
      </w:pPr>
      <w:r>
        <w:rPr>
          <w:b w:val="0"/>
        </w:rPr>
        <w:t>• 8th Schedule : Sindhi language was added in the 8th schedule in 1967.</w:t>
      </w:r>
    </w:p>
    <w:p>
      <w:pPr>
        <w:spacing w:before="0"/>
      </w:pPr>
      <w:r>
        <w:rPr>
          <w:b w:val="0"/>
        </w:rPr>
        <w:t>• Three more languages viz., Konkani, Manipuri and Nepali were included in 1992.</w:t>
      </w:r>
    </w:p>
    <w:p>
      <w:pPr>
        <w:spacing w:before="0"/>
      </w:pPr>
      <w:r>
        <w:rPr>
          <w:b w:val="0"/>
        </w:rPr>
        <w:t>• Bodo, Dogri, Maithili and Santhali were added in 2004.</w:t>
      </w:r>
    </w:p>
    <w:p>
      <w:pPr>
        <w:spacing w:before="0"/>
      </w:pPr>
      <w:r>
        <w:rPr>
          <w:b w:val="0"/>
        </w:rPr>
        <w:t>• 13th Amendment Act, 1962: It gave the status of a state to Nagaland and made special provisions for it.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