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figure, ABCD is a cyclic quadrilateral whose side AB is a diameter of the circle through A, B, C and D. If ∠ADC = 130°, then find ∠CAB.</w:t>
      </w:r>
    </w:p>
    <w:p>
      <w:pPr>
        <w:spacing w:before="0"/>
      </w:pPr>
      <w:r>
        <w:rPr>
          <w:b w:val="0"/>
        </w:rPr>
      </w:r>
    </w:p>
    <w:p>
      <w:pPr>
        <w:spacing w:after="100" w:before="0"/>
      </w:pPr>
      <w:r>
        <w:rPr>
          <w:b w:val="0"/>
        </w:rPr>
        <w:t>A. 30°</w:t>
      </w:r>
    </w:p>
    <w:p>
      <w:pPr>
        <w:spacing w:after="100" w:before="0"/>
      </w:pPr>
      <w:r>
        <w:rPr>
          <w:b w:val="0"/>
        </w:rPr>
        <w:t>B. 130°</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In a cylic quadrilateral ABCD. ∠ADC = 130° Concepts Used : • The sum of the opposite angles of a cyclic quadrilateral is supplementary i.e. 180º. • The angle at the circumference in a semicircle is always 90° Solution : We know that : ∠ADC + ∠ABC = 180º ∴ ∠ABC = 180º - 130° ⇒ ∠ABC = 50° We also know that : • ∠ACB = 90º Now in ΔABC : Sum of all interior angles of a triangle = 180º ∠ABC + ∠ACB + ∠CAB = 180º ∠CAB + 50º + 90º = 180º ∠CAB = 180º - 50º - 90º ∠CAB = 40º Hence the correct answer is "40º".</w:t>
      </w:r>
    </w:p>
    <w:p>
      <w:pPr>
        <w:spacing w:before="0"/>
      </w:pPr>
      <w:r>
        <w:rPr>
          <w:b w:val="0"/>
        </w:rPr>
      </w:r>
    </w:p>
    <w:p>
      <w:pPr>
        <w:spacing w:after="100" w:line="360" w:lineRule="auto" w:before="0"/>
      </w:pPr>
      <w:r>
        <w:rPr>
          <w:b w:val="0"/>
        </w:rPr>
        <w:t>2. A cyclic-quadrilateral ABCD is inscribed in a circle with AB as diameter and centre at O. The side BC and AD are extended to meet at the point P. If an equilateral triangle is drawn inside the cyclic quadrilateral with the base as CD and vertex opposite to the base is at point O, then find the ∠APB.</w:t>
      </w:r>
    </w:p>
    <w:p>
      <w:pPr>
        <w:spacing w:before="0"/>
      </w:pPr>
      <w:r>
        <w:rPr>
          <w:b w:val="0"/>
        </w:rPr>
      </w:r>
    </w:p>
    <w:p>
      <w:pPr>
        <w:spacing w:after="100" w:before="0"/>
      </w:pPr>
      <w:r>
        <w:rPr>
          <w:b w:val="0"/>
        </w:rPr>
        <w:t>A. 30∘</w:t>
      </w:r>
    </w:p>
    <w:p>
      <w:pPr>
        <w:spacing w:after="100" w:before="0"/>
      </w:pPr>
      <w:r>
        <w:rPr>
          <w:b w:val="0"/>
        </w:rPr>
        <w:t>B. 90∘</w:t>
      </w:r>
    </w:p>
    <w:p>
      <w:pPr>
        <w:spacing w:after="100" w:before="0"/>
      </w:pPr>
      <w:r>
        <w:rPr>
          <w:b w:val="0"/>
        </w:rPr>
        <w:t>C. 10∘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cyclic-quadrilateral ABCD is inscribed in a circle with AB as diameter and centre at O. The side BC and AD are extended to meet at point P. An equilateral triangle is drawn inside the cyclic quadrilateral with the base as CD and the vertex opposite to the base is at point O. Concept used: The angle subtended by an arc at the centre is twice that of the angle subtended by it at any point on the remaining part of the circumference of the circle. The value of each angle in the case of an equilateral angle triangle is 60∘. The angle subtended by the diameter of the circle at any point on the circumference is 90∘. Calculation: According to the question, the required figure is: Now, Join points B and D. The angle subtended by the diameter of the circle at any point on the circumference is 90∘. Therefore, ∠ADB + ∠BDP = 180∘ ⇒ 90∘ + ∠BDP = 180∘ ⇒ ∠BDP = 90∘ The angle subtended by an arc at the centre is twice that of the angle subtended by it at any point on the remaining part of the circumference of the circle. Therefore, ⇒ ∠DOC = 2 × ∠DBC ⇒ 60∘ = 2 × ∠DBC ⇒ ∠DBC = ∠DBP = 30∘ Now, In ΔBDP, ∠BDP + ∠DBP + ∠BPD = 180∘ ⇒ 90∘ + 30∘ + ∠BPD = 180∘ ⇒ 120∘ + ∠BPD = 180∘ ⇒ ∠BPD = 60∘ ∴ The value of the required angle is 60∘.</w:t>
      </w:r>
    </w:p>
    <w:p>
      <w:pPr>
        <w:spacing w:before="0"/>
      </w:pPr>
      <w:r>
        <w:rPr>
          <w:b w:val="0"/>
        </w:rPr>
      </w:r>
    </w:p>
    <w:p>
      <w:pPr>
        <w:spacing w:after="100" w:line="360" w:lineRule="auto" w:before="0"/>
      </w:pPr>
      <w:r>
        <w:rPr>
          <w:b w:val="0"/>
        </w:rPr>
        <w:t>3. IJKL is a cyclic quadrilateral. IJ is extended up to M and N on both sides. if the value of ∠KJM is 72° and ∠LIN = 78°, then find the value of ∠ILK + ∠JKL.</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160°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IJKL is a cyclic quadrilateral IJ is extended up to M and N on both sides ∠KJM = 72° , ∠LIN = 78° Concept used: Sum of the opposite angles of a cyclic quadrilateral is 180° Calculation: As per the question, ∠LIN = 78°, so, ∠LIJ = 180° - 78° ⇒ 102° So, ∠JKL = 180 - 102° ⇒ 78° Again, ∠KJM = 72°, So, ∠KJI = 180° - 72° ⇒ 108° Now, ∠ILK = 180° - 108° ⇒ 72° So, ∠ILK + ∠JKL = 78°+ 72° ⇒ 150° ∴ The sum of ∠ILK and ∠JKL is 150°</w:t>
      </w:r>
    </w:p>
    <w:p>
      <w:pPr>
        <w:spacing w:before="0"/>
      </w:pPr>
      <w:r>
        <w:rPr>
          <w:b w:val="0"/>
        </w:rPr>
      </w:r>
    </w:p>
    <w:p>
      <w:pPr>
        <w:spacing w:after="100" w:line="360" w:lineRule="auto" w:before="0"/>
      </w:pPr>
      <w:r>
        <w:rPr>
          <w:b w:val="0"/>
        </w:rPr>
        <w:t>4. In a cyclic quadrilateral ABCD, ∠DCB = 60°, the side length BC = 10 cm, CD = 30 cm and AD = 20 cm. DB is diagonal to the quadrilateral ABCD. If the area of triangle DAB is 60% of the area of the triangle DCB, then find the length of AB. (in cm)</w:t>
      </w:r>
    </w:p>
    <w:p>
      <w:pPr>
        <w:spacing w:before="0"/>
      </w:pPr>
      <w:r>
        <w:rPr>
          <w:b w:val="0"/>
        </w:rPr>
      </w:r>
    </w:p>
    <w:p>
      <w:pPr>
        <w:spacing w:after="100" w:before="0"/>
      </w:pPr>
      <w:r>
        <w:rPr>
          <w:b w:val="0"/>
        </w:rPr>
        <w:t>A. 20</w:t>
      </w:r>
    </w:p>
    <w:p>
      <w:pPr>
        <w:spacing w:after="100" w:before="0"/>
      </w:pPr>
      <w:r>
        <w:rPr>
          <w:b w:val="0"/>
        </w:rPr>
        <w:t>B. 9</w:t>
      </w:r>
    </w:p>
    <w:p>
      <w:pPr>
        <w:spacing w:after="100" w:before="0"/>
      </w:pPr>
      <w:r>
        <w:rPr>
          <w:b w:val="0"/>
        </w:rPr>
        <w:t>C. 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∠DCB = 60° BC = 10 cm CD = 30 cm AD = 20 cm Concept used: Area of a triangle = 1/2 × sinθ × side1 × side2 Calculation: Let AB be x Now, ((1/2)× x ×20 × sin120^o/(1/2)× 30 ×10 × sin60^o) = (3/5) ⇒ (x ×2 × (3/2)/30 × (3/2)) = (3/5) ⇒ 5x = 3 × 15 ⇒ x = 45/5 ⇒ x = 9 So, AB = 9 cm ∴ The length AB (in cm) is 9.</w:t>
      </w:r>
    </w:p>
    <w:p>
      <w:pPr>
        <w:spacing w:before="0"/>
      </w:pPr>
      <w:r>
        <w:rPr>
          <w:b w:val="0"/>
        </w:rPr>
      </w:r>
    </w:p>
    <w:p>
      <w:pPr>
        <w:spacing w:after="100" w:line="360" w:lineRule="auto" w:before="0"/>
      </w:pPr>
      <w:r>
        <w:rPr>
          <w:b w:val="0"/>
        </w:rPr>
        <w:t>5. A quadrilateral ABCD is inscribed in a circle such that the ∠ACD = 35∘ and base AB is diameter to the circle. Find ∠DAB.</w:t>
      </w:r>
    </w:p>
    <w:p>
      <w:pPr>
        <w:spacing w:before="0"/>
      </w:pPr>
      <w:r>
        <w:rPr>
          <w:b w:val="0"/>
        </w:rPr>
      </w:r>
    </w:p>
    <w:p>
      <w:pPr>
        <w:spacing w:after="100" w:before="0"/>
      </w:pPr>
      <w:r>
        <w:rPr>
          <w:b w:val="0"/>
        </w:rPr>
        <w:t>A. 55∘</w:t>
      </w:r>
    </w:p>
    <w:p>
      <w:pPr>
        <w:spacing w:after="100" w:before="0"/>
      </w:pPr>
      <w:r>
        <w:rPr>
          <w:b w:val="0"/>
        </w:rPr>
        <w:t>B. 15∘</w:t>
      </w:r>
    </w:p>
    <w:p>
      <w:pPr>
        <w:spacing w:after="100" w:before="0"/>
      </w:pPr>
      <w:r>
        <w:rPr>
          <w:b w:val="0"/>
        </w:rPr>
        <w:t>C. 45∘</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required image is, since the angle subtended by the diameter of the circle at any point on the circumference is 90∘, Therefore, ∠ACB = 90∘ Now, ∠ DCB = ∠ACD + ∠ACB ⇒ ∠ DCB = 35∘ + 90∘ = 125∘ Since the sum of the opposite angle to a quadrilateral is 180∘, Hence, ∠DAB = 180∘ - ∠DCB = 180∘ - 125∘ = 55∘</w:t>
      </w:r>
    </w:p>
    <w:p>
      <w:pPr>
        <w:spacing w:before="0"/>
      </w:pPr>
      <w:r>
        <w:rPr>
          <w:b w:val="0"/>
        </w:rPr>
      </w:r>
    </w:p>
    <w:p>
      <w:pPr>
        <w:spacing w:after="100" w:line="360" w:lineRule="auto" w:before="0"/>
      </w:pPr>
      <w:r>
        <w:rPr>
          <w:b w:val="0"/>
        </w:rPr>
        <w:t>6. ABCD is a cyclic quadrilateral. AB and DC when produced, meet in E. Which of the following statements is/are correct? 1. ΔEBC is similar to ΔEAD. 2. ∠CBE + ∠DAE = 180°. Select the correct answer using the code given below :</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Similar Triangle: Cyclic Quadrilateral: A cyclic quadrilateral has opposite angles that sum 180 degrees, the total sum of the angles equals 360 degrees. Calculation: Statement I: ΔEBC is similar to ΔEAD. In △EBC and △EAD, ⇒ ∠E = ∠E [common] From the figure ∠EBC = α, ∠EAD = θ So, ∠EBC ≠ ∠EAD We know that Each pair of corresponding angles of a similar triangle should be equal. Therefore, But △EBC ~ △EAD is not correct Statement II: ⇒ ∠CBE + ∠DAE = α + θ We know that α + θ = 180° will be possible if ABCD is square. In this case, line AB &amp; CD will not intersect at E. α + θ ≠ 180° Hence, Statement II is incorrect. ∴ Both statement I &amp; II are incorrect.</w:t>
      </w:r>
    </w:p>
    <w:p>
      <w:pPr>
        <w:spacing w:before="0"/>
      </w:pPr>
      <w:r>
        <w:rPr>
          <w:b w:val="0"/>
        </w:rPr>
        <w:t>• Both have the same shape but sizes may be different</w:t>
      </w:r>
    </w:p>
    <w:p>
      <w:pPr>
        <w:spacing w:before="0"/>
      </w:pPr>
      <w:r>
        <w:rPr>
          <w:b w:val="0"/>
        </w:rPr>
        <w:t>• Each pair of corresponding angles are equal.</w:t>
      </w:r>
    </w:p>
    <w:p>
      <w:pPr>
        <w:spacing w:before="0"/>
      </w:pPr>
      <w:r>
        <w:rPr>
          <w:b w:val="0"/>
        </w:rPr>
        <w:t>• The ratio of corresponding sides is the same.</w:t>
      </w:r>
    </w:p>
    <w:p>
      <w:pPr>
        <w:spacing w:before="0"/>
      </w:pPr>
      <w:r>
        <w:rPr>
          <w:b w:val="0"/>
        </w:rPr>
      </w:r>
    </w:p>
    <w:p>
      <w:pPr>
        <w:spacing w:after="100" w:line="360" w:lineRule="auto" w:before="0"/>
      </w:pPr>
      <w:r>
        <w:rPr>
          <w:b w:val="0"/>
        </w:rPr>
        <w:t>7. In a cyclic quadrilateral PQRS, if PQ ∥ RS and ∠P = 85° then ∠Q =</w:t>
      </w:r>
    </w:p>
    <w:p>
      <w:pPr>
        <w:spacing w:before="0"/>
      </w:pPr>
      <w:r>
        <w:rPr>
          <w:b w:val="0"/>
        </w:rPr>
      </w:r>
    </w:p>
    <w:p>
      <w:pPr>
        <w:spacing w:after="100" w:before="0"/>
      </w:pPr>
      <w:r>
        <w:rPr>
          <w:b w:val="0"/>
        </w:rPr>
        <w:t>A. 85°</w:t>
      </w:r>
    </w:p>
    <w:p>
      <w:pPr>
        <w:spacing w:after="100" w:before="0"/>
      </w:pPr>
      <w:r>
        <w:rPr>
          <w:b w:val="0"/>
        </w:rPr>
        <w:t>B. 95°</w:t>
      </w:r>
    </w:p>
    <w:p>
      <w:pPr>
        <w:spacing w:after="100" w:before="0"/>
      </w:pPr>
      <w:r>
        <w:rPr>
          <w:b w:val="0"/>
        </w:rPr>
        <w:t>C. 105°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cyclic quadrilateral PQRS. ∠P = 85°, The sum of opposite angles in a cyclic quadrilateral is 180°. ∠P + ∠R = 180° ⇒ ∠R = 180° - ∠P ⇒ ∠R = 180° - 85° ⇒ ∠R = 95° Now, ∠Q = 180° - ∠R ⇒ ∠Q = 180° - 95° ⇒ ∠Q = 85°</w:t>
      </w:r>
    </w:p>
    <w:p>
      <w:pPr>
        <w:spacing w:before="0"/>
      </w:pPr>
      <w:r>
        <w:rPr>
          <w:b w:val="0"/>
        </w:rPr>
      </w:r>
    </w:p>
    <w:p>
      <w:pPr>
        <w:spacing w:after="100" w:line="360" w:lineRule="auto" w:before="0"/>
      </w:pPr>
      <w:r>
        <w:rPr>
          <w:b w:val="0"/>
        </w:rPr>
        <w:t>8. The sides AB and DC of a cyclic quadrilateral ABCD are produced to meet at E and the sides AD and BC are produced to meet at F. If ∠AFB = 52° and ∠FBE = 102°, then what is the measure of ∠BEC?</w:t>
      </w:r>
    </w:p>
    <w:p>
      <w:pPr>
        <w:spacing w:before="0"/>
      </w:pPr>
      <w:r>
        <w:rPr>
          <w:b w:val="0"/>
        </w:rPr>
      </w:r>
    </w:p>
    <w:p>
      <w:pPr>
        <w:spacing w:after="100" w:before="0"/>
      </w:pPr>
      <w:r>
        <w:rPr>
          <w:b w:val="0"/>
        </w:rPr>
        <w:t>A. 26°</w:t>
      </w:r>
    </w:p>
    <w:p>
      <w:pPr>
        <w:spacing w:after="100" w:before="0"/>
      </w:pPr>
      <w:r>
        <w:rPr>
          <w:b w:val="0"/>
        </w:rPr>
        <w:t>B. 38°</w:t>
      </w:r>
    </w:p>
    <w:p>
      <w:pPr>
        <w:spacing w:after="100" w:before="0"/>
      </w:pPr>
      <w:r>
        <w:rPr>
          <w:b w:val="0"/>
        </w:rPr>
        <w:t>C. 28°</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sides AB and DC of a cyclic quadrilateral ABCD are produced to meet at E and the sides AD and BC are produced to meet at F. ∠AFB = 52° and ∠FBE = 102°, Concept used: In the case of a cyclic quadrilateral, the value of the interior angle is equal to the opposite exterior angle. The sum of all internal angles of a triangle is 180∘. Calculation: According to the question, the required figure is: The value of the interior angle is equal to the opposite exterior angle. ⇒ ∠ ADC = ∠ CBE = 102∘ The value of a straight angle is 180∘. ∠ ADC + ∠ CDF = 180∘ ⇒ 102∘ + ∠ CDF = 180∘ ⇒ ∠ CDF = 78∘ In ΔCDF, ∠ CDF + ∠ FCD + ∠ DFC = 180∘ ⇒ 78∘ + ∠ FCD + 52∘ = 180∘ ⇒ ∠ FCD + 130∘ = 180∘ ⇒ ∠ FCD = 50∘ As we know, vertically opposite angle are equal. So, ∠ BCE = ∠ FCD = 50∘ In Δ BEC, ∠ BEC + ∠ BCE + ∠ EBC = 180∘ ⇒ ∠ BEC + 50∘ + 102∘ = 180∘ ⇒ ∠ BEC + 152∘ = 180∘ ⇒ ∠ BEC = 28∘ ∴ The value of the required angle is 28∘.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