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Looking at a picture of a woman Vineeta said, "She is the wife of my father's brother's father." How is the woman in the picture related to Vineeta?</w:t>
      </w:r>
    </w:p>
    <w:p>
      <w:pPr>
        <w:spacing w:before="0"/>
      </w:pPr>
      <w:r>
        <w:rPr>
          <w:b w:val="0"/>
        </w:rPr>
      </w:r>
    </w:p>
    <w:p>
      <w:pPr>
        <w:spacing w:after="100" w:before="0"/>
      </w:pPr>
      <w:r>
        <w:rPr>
          <w:b w:val="0"/>
        </w:rPr>
        <w:t>A. Father's sister</w:t>
      </w:r>
    </w:p>
    <w:p>
      <w:pPr>
        <w:spacing w:after="100" w:before="0"/>
      </w:pPr>
      <w:r>
        <w:rPr>
          <w:b w:val="0"/>
        </w:rPr>
        <w:t>B. Mother-in-law</w:t>
      </w:r>
    </w:p>
    <w:p>
      <w:pPr>
        <w:spacing w:after="100" w:before="0"/>
      </w:pPr>
      <w:r>
        <w:rPr>
          <w:b w:val="0"/>
        </w:rPr>
        <w:t>C. Mother</w:t>
      </w:r>
    </w:p>
    <w:p>
      <w:pPr>
        <w:spacing w:after="100" w:before="0"/>
      </w:pPr>
      <w:r>
        <w:rPr>
          <w:b w:val="0"/>
        </w:rPr>
        <w:t>D. Father's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woman is the paternal grandmother i.e father's mother of Vineeta</w:t>
      </w:r>
    </w:p>
    <w:p>
      <w:pPr>
        <w:spacing w:before="0"/>
      </w:pPr>
      <w:r>
        <w:rPr>
          <w:b w:val="0"/>
        </w:rPr>
      </w:r>
    </w:p>
    <w:p>
      <w:pPr>
        <w:spacing w:after="100" w:line="360" w:lineRule="auto" w:before="0"/>
      </w:pPr>
      <w:r>
        <w:rPr>
          <w:b w:val="0"/>
        </w:rPr>
        <w:t>2. Select the option that is related to the fifth letter-cluster in the same way as the second letter-cluster is related to the first letter-cluster and the fourth letter-cluster is related to the third letter-cluster. MGX : VPG :: TZC : CIL :: HPX :?</w:t>
      </w:r>
    </w:p>
    <w:p>
      <w:pPr>
        <w:spacing w:before="0"/>
      </w:pPr>
      <w:r>
        <w:rPr>
          <w:b w:val="0"/>
        </w:rPr>
      </w:r>
    </w:p>
    <w:p>
      <w:pPr>
        <w:spacing w:after="100" w:before="0"/>
      </w:pPr>
      <w:r>
        <w:rPr>
          <w:b w:val="0"/>
        </w:rPr>
        <w:t>A. PXF</w:t>
      </w:r>
    </w:p>
    <w:p>
      <w:pPr>
        <w:spacing w:after="100" w:before="0"/>
      </w:pPr>
      <w:r>
        <w:rPr>
          <w:b w:val="0"/>
        </w:rPr>
        <w:t>B. QZG</w:t>
      </w:r>
    </w:p>
    <w:p>
      <w:pPr>
        <w:spacing w:after="100" w:before="0"/>
      </w:pPr>
      <w:r>
        <w:rPr>
          <w:b w:val="0"/>
        </w:rPr>
        <w:t>C. RZG</w:t>
      </w:r>
    </w:p>
    <w:p>
      <w:pPr>
        <w:spacing w:after="100" w:before="0"/>
      </w:pPr>
      <w:r>
        <w:rPr>
          <w:b w:val="0"/>
        </w:rPr>
        <w:t>D. QYG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(9) is added to the position value according to English alphabetic series. So,</w:t>
      </w:r>
    </w:p>
    <w:p>
      <w:pPr>
        <w:spacing w:before="0"/>
      </w:pPr>
      <w:r>
        <w:rPr>
          <w:b w:val="0"/>
        </w:rPr>
        <w:t>• HPX :?</w:t>
      </w:r>
    </w:p>
    <w:p>
      <w:pPr>
        <w:spacing w:before="0"/>
      </w:pPr>
      <w:r>
        <w:rPr>
          <w:b w:val="0"/>
        </w:rPr>
      </w:r>
    </w:p>
    <w:p>
      <w:pPr>
        <w:spacing w:after="100" w:line="360" w:lineRule="auto" w:before="0"/>
      </w:pPr>
      <w:r>
        <w:rPr>
          <w:b w:val="0"/>
        </w:rPr>
        <w:t>3. Which option represents the correct order of the given words as they would appear in an English dictionary? 1.Greed 2.Green 3.Grown 4.Grip 5.Granite</w:t>
      </w:r>
    </w:p>
    <w:p>
      <w:pPr>
        <w:spacing w:before="0"/>
      </w:pPr>
      <w:r>
        <w:rPr>
          <w:b w:val="0"/>
        </w:rPr>
      </w:r>
    </w:p>
    <w:p>
      <w:pPr>
        <w:spacing w:after="100" w:before="0"/>
      </w:pPr>
      <w:r>
        <w:rPr>
          <w:b w:val="0"/>
        </w:rPr>
        <w:t>A. 5, 2, 1, 4, 3</w:t>
      </w:r>
    </w:p>
    <w:p>
      <w:pPr>
        <w:spacing w:after="100" w:before="0"/>
      </w:pPr>
      <w:r>
        <w:rPr>
          <w:b w:val="0"/>
        </w:rPr>
        <w:t>B. 5, 4, 1, 2, 3</w:t>
      </w:r>
    </w:p>
    <w:p>
      <w:pPr>
        <w:spacing w:after="100" w:before="0"/>
      </w:pPr>
      <w:r>
        <w:rPr>
          <w:b w:val="0"/>
        </w:rPr>
        <w:t>C. 5, 1, 2, 4, 3</w:t>
      </w:r>
    </w:p>
    <w:p>
      <w:pPr>
        <w:spacing w:after="100" w:before="0"/>
      </w:pPr>
      <w:r>
        <w:rPr>
          <w:b w:val="0"/>
        </w:rPr>
        <w:t>D. 5, 1, 4, 3,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5.Granite 1.Greed 2.Green 4.Grip 3.Grown</w:t>
      </w:r>
    </w:p>
    <w:p>
      <w:pPr>
        <w:spacing w:before="0"/>
      </w:pPr>
      <w:r>
        <w:rPr>
          <w:b w:val="0"/>
        </w:rPr>
      </w:r>
    </w:p>
    <w:p>
      <w:pPr>
        <w:spacing w:after="100" w:line="360" w:lineRule="auto" w:before="0"/>
      </w:pPr>
      <w:r>
        <w:rPr>
          <w:b w:val="0"/>
        </w:rPr>
        <w:t>4. Select the option that is related to the third term in the same way as the second term is related to the first term and the sixth term is related to the fifth term. 6 : 646 :: 5 : ? :: 4 : 190</w:t>
      </w:r>
    </w:p>
    <w:p>
      <w:pPr>
        <w:spacing w:before="0"/>
      </w:pPr>
      <w:r>
        <w:rPr>
          <w:b w:val="0"/>
        </w:rPr>
      </w:r>
    </w:p>
    <w:p>
      <w:pPr>
        <w:spacing w:after="100" w:before="0"/>
      </w:pPr>
      <w:r>
        <w:rPr>
          <w:b w:val="0"/>
        </w:rPr>
        <w:t>A. 373</w:t>
      </w:r>
    </w:p>
    <w:p>
      <w:pPr>
        <w:spacing w:after="100" w:before="0"/>
      </w:pPr>
      <w:r>
        <w:rPr>
          <w:b w:val="0"/>
        </w:rPr>
        <w:t>B. 377</w:t>
      </w:r>
    </w:p>
    <w:p>
      <w:pPr>
        <w:spacing w:after="100" w:before="0"/>
      </w:pPr>
      <w:r>
        <w:rPr>
          <w:b w:val="0"/>
        </w:rPr>
        <w:t>C. 337</w:t>
      </w:r>
    </w:p>
    <w:p>
      <w:pPr>
        <w:spacing w:after="100" w:before="0"/>
      </w:pPr>
      <w:r>
        <w:rPr>
          <w:b w:val="0"/>
        </w:rPr>
        <w:t>D. 376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(Cube of 1st number) × 3 = 2nd number + 2 So, 5 : ?, (5)^3 × 3 = ? + 2 125 × 3 - 2 = ?, 375 - 2 = ?, 373 = ?</w:t>
      </w:r>
    </w:p>
    <w:p>
      <w:pPr>
        <w:spacing w:before="0"/>
      </w:pPr>
      <w:r>
        <w:rPr>
          <w:b w:val="0"/>
        </w:rPr>
      </w:r>
    </w:p>
    <w:p>
      <w:pPr>
        <w:spacing w:after="100" w:line="360" w:lineRule="auto" w:before="0"/>
      </w:pPr>
      <w:r>
        <w:rPr>
          <w:b w:val="0"/>
        </w:rPr>
        <w:t>5. Select the number from among the given options that can replace the question mark (?) in the following series. 80, 73, 64, 53, 40, ?</w:t>
      </w:r>
    </w:p>
    <w:p>
      <w:pPr>
        <w:spacing w:before="0"/>
      </w:pPr>
      <w:r>
        <w:rPr>
          <w:b w:val="0"/>
        </w:rPr>
      </w:r>
    </w:p>
    <w:p>
      <w:pPr>
        <w:spacing w:after="100" w:before="0"/>
      </w:pPr>
      <w:r>
        <w:rPr>
          <w:b w:val="0"/>
        </w:rPr>
        <w:t>A. 19</w:t>
      </w:r>
    </w:p>
    <w:p>
      <w:pPr>
        <w:spacing w:after="100" w:before="0"/>
      </w:pPr>
      <w:r>
        <w:rPr>
          <w:b w:val="0"/>
        </w:rPr>
        <w:t>B. 25</w:t>
      </w:r>
    </w:p>
    <w:p>
      <w:pPr>
        <w:spacing w:after="100" w:before="0"/>
      </w:pPr>
      <w:r>
        <w:rPr>
          <w:b w:val="0"/>
        </w:rPr>
        <w:t>C. 33</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Increasing odd number series is subtracted from each number subsequently. So, 80 - 7 = 73 73 - 9 = 64 64 - 11 = 53 53 - 13 = 40 40 - 15 = 25</w:t>
      </w:r>
    </w:p>
    <w:p>
      <w:pPr>
        <w:spacing w:before="0"/>
      </w:pPr>
      <w:r>
        <w:rPr>
          <w:b w:val="0"/>
        </w:rPr>
      </w:r>
    </w:p>
    <w:p>
      <w:pPr>
        <w:spacing w:after="100" w:line="360" w:lineRule="auto" w:before="0"/>
      </w:pPr>
      <w:r>
        <w:rPr>
          <w:b w:val="0"/>
        </w:rPr>
        <w:t>6. Select the set in which the numbers are related in the same way as are the numbers of the following sets. (NOTE : Operations should be performed on the whole numbers, without breaking down the numbers into its constituent digits. E.g. 13 — Operations on 13 such as adding / subtracting ‘multiplying etc. to 13 can be performed. Breaking down 13 into 1 and 3 and then performing mathematical operations on 1 and 3 is NOT allowed) ≤ft[≤ft((7/9)),≤ft((31/39))], ≤ft[≤ft((3/5)),≤ft((15/23))]</w:t>
      </w:r>
    </w:p>
    <w:p>
      <w:pPr>
        <w:spacing w:before="0"/>
      </w:pPr>
      <w:r>
        <w:rPr>
          <w:b w:val="0"/>
        </w:rPr>
      </w:r>
    </w:p>
    <w:p>
      <w:pPr>
        <w:spacing w:after="100" w:before="0"/>
      </w:pPr>
      <w:r>
        <w:rPr>
          <w:b w:val="0"/>
        </w:rPr>
        <w:t>A. ≤ft[≤ft((11/13)),≤ft((47/55))]</w:t>
      </w:r>
    </w:p>
    <w:p>
      <w:pPr>
        <w:spacing w:after="100" w:before="0"/>
      </w:pPr>
      <w:r>
        <w:rPr>
          <w:b w:val="0"/>
        </w:rPr>
        <w:t>B. ≤ft[≤ft((9/13)),≤ft((37/55))]</w:t>
      </w:r>
    </w:p>
    <w:p>
      <w:pPr>
        <w:spacing w:after="100" w:before="0"/>
      </w:pPr>
      <w:r>
        <w:rPr>
          <w:b w:val="0"/>
        </w:rPr>
        <w:t>C. ≤ft[≤ft((9/11)),≤ft((32/37))]</w:t>
      </w:r>
    </w:p>
    <w:p>
      <w:pPr>
        <w:spacing w:after="100" w:before="0"/>
      </w:pPr>
      <w:r>
        <w:rPr>
          <w:b w:val="0"/>
        </w:rPr>
        <w:t>D. ≤ft[≤ft((17/19)),≤ft((36/77))]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≤ft[≤ft(((1st)Numerator × 4+ 3/(1st)Denominator × 4 + 3 ))=≤ft(((2nd)Numerator /(2nd)Denominator))] ≤ft[≤ft((11/13)),≤ft((47/55))] ⇒ ≤ft[≤ft((11 × 4+ 3/13 × 4 + 3 ))=≤ft((47/55))] ⇒ ≤ft[≤ft((44+ 3/52 + 3 ))=≤ft((47/55))] ⇒ ≤ft[≤ft((47/55 ))=≤ft((47/55))](LHS = RHS)</w:t>
      </w:r>
    </w:p>
    <w:p>
      <w:pPr>
        <w:spacing w:before="0"/>
      </w:pPr>
      <w:r>
        <w:rPr>
          <w:b w:val="0"/>
        </w:rPr>
      </w:r>
    </w:p>
    <w:p>
      <w:pPr>
        <w:spacing w:after="100" w:line="360" w:lineRule="auto" w:before="0"/>
      </w:pPr>
      <w:r>
        <w:rPr>
          <w:b w:val="0"/>
        </w:rPr>
        <w:t>7. Each vowel in the word “ETHICAL” is changed to the following letter in the English alphabetical series and each consonant is changed to the previous letter in the English alphabetical series. In the newly formed word, how many alphabets are there in the English alphabetical series between the alphabet which is 3rd from the left and 1st from the right?</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transformation will be "FSGJBBK" According to the final arrangement, "FSGJBBK" there are three alphabets i.e. J, B, and B between the alphabet which is 3rd from the left i.e. 'G', and 1st from the right is 'K' according to English alphabetical series.</w:t>
      </w:r>
    </w:p>
    <w:p>
      <w:pPr>
        <w:spacing w:before="0"/>
      </w:pPr>
      <w:r>
        <w:rPr>
          <w:b w:val="0"/>
        </w:rPr>
      </w:r>
    </w:p>
    <w:p>
      <w:pPr>
        <w:spacing w:after="100" w:line="360" w:lineRule="auto" w:before="0"/>
      </w:pPr>
      <w:r>
        <w:rPr>
          <w:b w:val="0"/>
        </w:rPr>
        <w:t>8. Select the set in which the numbers are related in the same way as are the numbers of the given set. (NOTE: Operations should be performed on the whole numbers, without breaking down the number into its constituent digits. E. g. 13 — Operations on 13 such as adding /Subtracting /multiplying etc. to 13 can be performed. Breaking down 13 into 1 and 3 and then performing mathematical operations on 1 and 3 is not allowed.) (312, 24, 13) (645, 43, 15)</w:t>
      </w:r>
    </w:p>
    <w:p>
      <w:pPr>
        <w:spacing w:before="0"/>
      </w:pPr>
      <w:r>
        <w:rPr>
          <w:b w:val="0"/>
        </w:rPr>
      </w:r>
    </w:p>
    <w:p>
      <w:pPr>
        <w:spacing w:after="100" w:before="0"/>
      </w:pPr>
      <w:r>
        <w:rPr>
          <w:b w:val="0"/>
        </w:rPr>
        <w:t>A. (347, 27, 12)</w:t>
      </w:r>
    </w:p>
    <w:p>
      <w:pPr>
        <w:spacing w:after="100" w:before="0"/>
      </w:pPr>
      <w:r>
        <w:rPr>
          <w:b w:val="0"/>
        </w:rPr>
        <w:t>B. (347, 22, 17)</w:t>
      </w:r>
    </w:p>
    <w:p>
      <w:pPr>
        <w:spacing w:after="100" w:before="0"/>
      </w:pPr>
      <w:r>
        <w:rPr>
          <w:b w:val="0"/>
        </w:rPr>
        <w:t>C. (374, 17, 12)</w:t>
      </w:r>
    </w:p>
    <w:p>
      <w:pPr>
        <w:spacing w:after="100" w:before="0"/>
      </w:pPr>
      <w:r>
        <w:rPr>
          <w:b w:val="0"/>
        </w:rPr>
        <w:t>D. (374, 22,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1st number = (2nd number × 3rd number) (374, 22, 17) , 374 = 22 × 17, 374 = 374 (LHS = RHS)</w:t>
      </w:r>
    </w:p>
    <w:p>
      <w:pPr>
        <w:spacing w:before="0"/>
      </w:pPr>
      <w:r>
        <w:rPr>
          <w:b w:val="0"/>
        </w:rPr>
      </w:r>
    </w:p>
    <w:p>
      <w:pPr>
        <w:spacing w:after="100" w:line="360" w:lineRule="auto" w:before="0"/>
      </w:pPr>
      <w:r>
        <w:rPr>
          <w:b w:val="0"/>
        </w:rPr>
        <w:t>9. ‘P @ Q’ means ‘P is the brother of Q’ ‘P &amp; Q’ means ‘P is the father of Q’ ‘P # Q' means ‘P is the daughter of Q’ If ‘A # B @ C &amp; D # E’, then how is B related to E?</w:t>
      </w:r>
    </w:p>
    <w:p>
      <w:pPr>
        <w:spacing w:before="0"/>
      </w:pPr>
      <w:r>
        <w:rPr>
          <w:b w:val="0"/>
        </w:rPr>
      </w:r>
    </w:p>
    <w:p>
      <w:pPr>
        <w:spacing w:after="100" w:before="0"/>
      </w:pPr>
      <w:r>
        <w:rPr>
          <w:b w:val="0"/>
        </w:rPr>
        <w:t>A. Brother's daughter</w:t>
      </w:r>
    </w:p>
    <w:p>
      <w:pPr>
        <w:spacing w:after="100" w:before="0"/>
      </w:pPr>
      <w:r>
        <w:rPr>
          <w:b w:val="0"/>
        </w:rPr>
        <w:t>B. Brother's wife</w:t>
      </w:r>
    </w:p>
    <w:p>
      <w:pPr>
        <w:spacing w:after="100" w:before="0"/>
      </w:pPr>
      <w:r>
        <w:rPr>
          <w:b w:val="0"/>
        </w:rPr>
        <w:t>C. Husband's brother</w:t>
      </w:r>
    </w:p>
    <w:p>
      <w:pPr>
        <w:spacing w:after="100" w:before="0"/>
      </w:pPr>
      <w:r>
        <w:rPr>
          <w:b w:val="0"/>
        </w:rPr>
        <w:t>D.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B is the brother-in-law i.e husband's brother of E.</w:t>
      </w:r>
    </w:p>
    <w:p>
      <w:pPr>
        <w:spacing w:before="0"/>
      </w:pPr>
      <w:r>
        <w:rPr>
          <w:b w:val="0"/>
        </w:rPr>
      </w:r>
    </w:p>
    <w:p>
      <w:pPr>
        <w:spacing w:after="100" w:line="360" w:lineRule="auto" w:before="0"/>
      </w:pPr>
      <w:r>
        <w:rPr>
          <w:b w:val="0"/>
        </w:rPr>
        <w:t>10. In a certain code language, ‘PLAY’ Is coded as RICV and ‘TREE’ Is coded as VOGB. How will ‘BOOK’ be coded in the same language?</w:t>
      </w:r>
    </w:p>
    <w:p>
      <w:pPr>
        <w:spacing w:before="0"/>
      </w:pPr>
      <w:r>
        <w:rPr>
          <w:b w:val="0"/>
        </w:rPr>
      </w:r>
    </w:p>
    <w:p>
      <w:pPr>
        <w:spacing w:after="100" w:before="0"/>
      </w:pPr>
      <w:r>
        <w:rPr>
          <w:b w:val="0"/>
        </w:rPr>
        <w:t>A. HLQD</w:t>
      </w:r>
    </w:p>
    <w:p>
      <w:pPr>
        <w:spacing w:after="100" w:before="0"/>
      </w:pPr>
      <w:r>
        <w:rPr>
          <w:b w:val="0"/>
        </w:rPr>
        <w:t>B. DQQH</w:t>
      </w:r>
    </w:p>
    <w:p>
      <w:pPr>
        <w:spacing w:after="100" w:before="0"/>
      </w:pPr>
      <w:r>
        <w:rPr>
          <w:b w:val="0"/>
        </w:rPr>
        <w:t>C. DLQH</w:t>
      </w:r>
    </w:p>
    <w:p>
      <w:pPr>
        <w:spacing w:after="100" w:before="0"/>
      </w:pPr>
      <w:r>
        <w:rPr>
          <w:b w:val="0"/>
        </w:rPr>
        <w:t>D. DLLH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So,</w:t>
      </w:r>
    </w:p>
    <w:p>
      <w:pPr>
        <w:spacing w:before="0"/>
      </w:pPr>
      <w:r>
        <w:rPr>
          <w:b w:val="0"/>
        </w:rPr>
        <w:t>• First two letters → (2) and (3) are added and subtracted respectively to the position value according to English alphabetic series.</w:t>
      </w:r>
    </w:p>
    <w:p>
      <w:pPr>
        <w:spacing w:before="0"/>
      </w:pPr>
      <w:r>
        <w:rPr>
          <w:b w:val="0"/>
        </w:rPr>
        <w:t>• Last two letters → (2) and (3) are added and subtracted respectively from the position value according to English alphabetic series.</w:t>
      </w:r>
    </w:p>
    <w:p>
      <w:pPr>
        <w:spacing w:before="0"/>
      </w:pPr>
      <w:r>
        <w:rPr>
          <w:b w:val="0"/>
        </w:rPr>
        <w:t>• ‘BOOK’ will be coded as :</w:t>
      </w:r>
    </w:p>
    <w:p>
      <w:pPr>
        <w:spacing w:before="0"/>
      </w:pPr>
      <w:r>
        <w:rPr>
          <w:b w:val="0"/>
        </w:rPr>
      </w:r>
    </w:p>
    <w:p>
      <w:pPr>
        <w:spacing w:after="100" w:line="360" w:lineRule="auto" w:before="0"/>
      </w:pPr>
      <w:r>
        <w:rPr>
          <w:b w:val="0"/>
        </w:rPr>
        <w:t>11. The second number in the given number-pairs is obtained by performing certain mathematical operation(s) on the first number. The same operation(s) is/are followed in all the number-pairs, except one. Find that odd number-pair. (NOTE: The relation should be found without breaking down the numbers into its constituent digits)</w:t>
      </w:r>
    </w:p>
    <w:p>
      <w:pPr>
        <w:spacing w:before="0"/>
      </w:pPr>
      <w:r>
        <w:rPr>
          <w:b w:val="0"/>
        </w:rPr>
      </w:r>
    </w:p>
    <w:p>
      <w:pPr>
        <w:spacing w:after="100" w:before="0"/>
      </w:pPr>
      <w:r>
        <w:rPr>
          <w:b w:val="0"/>
        </w:rPr>
        <w:t>A. 225 : 169</w:t>
      </w:r>
    </w:p>
    <w:p>
      <w:pPr>
        <w:spacing w:after="100" w:before="0"/>
      </w:pPr>
      <w:r>
        <w:rPr>
          <w:b w:val="0"/>
        </w:rPr>
        <w:t>B. 361 : 400</w:t>
      </w:r>
    </w:p>
    <w:p>
      <w:pPr>
        <w:spacing w:after="100" w:before="0"/>
      </w:pPr>
      <w:r>
        <w:rPr>
          <w:b w:val="0"/>
        </w:rPr>
        <w:t>C. 529 : 576</w:t>
      </w:r>
    </w:p>
    <w:p>
      <w:pPr>
        <w:spacing w:after="100" w:before="0"/>
      </w:pPr>
      <w:r>
        <w:rPr>
          <w:b w:val="0"/>
        </w:rPr>
        <w:t>D. 441 : 484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Square root of 1st number = Square root of 2nd number - 1 So, √(225) = √(169) - 1 15 = 13 - 1 15 ≠ 12 (LHS ≠ RHS)</w:t>
      </w:r>
    </w:p>
    <w:p>
      <w:pPr>
        <w:spacing w:before="0"/>
      </w:pPr>
      <w:r>
        <w:rPr>
          <w:b w:val="0"/>
        </w:rPr>
        <w:t>• Option - (1) : 225 : 169</w:t>
      </w:r>
    </w:p>
    <w:p>
      <w:pPr>
        <w:spacing w:before="0"/>
      </w:pPr>
      <w:r>
        <w:rPr>
          <w:b w:val="0"/>
        </w:rPr>
      </w:r>
    </w:p>
    <w:p>
      <w:pPr>
        <w:spacing w:after="100" w:line="360" w:lineRule="auto" w:before="0"/>
      </w:pPr>
      <w:r>
        <w:rPr>
          <w:b w:val="0"/>
        </w:rPr>
        <w:t>12. Select the correct combination of mathematical signs to sequentially replace the * signs and to balance the given equation. 5 * 23 * 24 * 4 * 10 * 111</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replacing the * signs : Option - (3) : ×, +, ÷, -, = ⇒ 5 × 23 + 24 ÷ 4 - 10 = 111 ⇒ 5 × 23 + 6 - 10 = 111 ⇒ 115 + 6 - 10 = 111 ⇒ 121 - 10 = 111.</w:t>
      </w:r>
    </w:p>
    <w:p>
      <w:pPr>
        <w:spacing w:before="0"/>
      </w:pPr>
      <w:r>
        <w:rPr>
          <w:b w:val="0"/>
        </w:rPr>
      </w:r>
    </w:p>
    <w:p>
      <w:pPr>
        <w:spacing w:after="100" w:line="360" w:lineRule="auto" w:before="0"/>
      </w:pPr>
      <w:r>
        <w:rPr>
          <w:b w:val="0"/>
        </w:rPr>
        <w:t>13. Which of the following terms will replace the question mark (?) in the given series? MGB, NIE, OKH, PMK, ?</w:t>
      </w:r>
    </w:p>
    <w:p>
      <w:pPr>
        <w:spacing w:before="0"/>
      </w:pPr>
      <w:r>
        <w:rPr>
          <w:b w:val="0"/>
        </w:rPr>
      </w:r>
    </w:p>
    <w:p>
      <w:pPr>
        <w:spacing w:after="100" w:before="0"/>
      </w:pPr>
      <w:r>
        <w:rPr>
          <w:b w:val="0"/>
        </w:rPr>
        <w:t>A. QON</w:t>
      </w:r>
    </w:p>
    <w:p>
      <w:pPr>
        <w:spacing w:after="100" w:before="0"/>
      </w:pPr>
      <w:r>
        <w:rPr>
          <w:b w:val="0"/>
        </w:rPr>
        <w:t>B. PQJ</w:t>
      </w:r>
    </w:p>
    <w:p>
      <w:pPr>
        <w:spacing w:after="100" w:before="0"/>
      </w:pPr>
      <w:r>
        <w:rPr>
          <w:b w:val="0"/>
        </w:rPr>
        <w:t>C. OQN</w:t>
      </w:r>
    </w:p>
    <w:p>
      <w:pPr>
        <w:spacing w:after="100" w:before="0"/>
      </w:pPr>
      <w:r>
        <w:rPr>
          <w:b w:val="0"/>
        </w:rPr>
        <w:t>D. OPK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 (2) and (3) are added to the position values of 1st, 2nd and 3rd letter respectively according to English alphabetic series. So,</w:t>
      </w:r>
    </w:p>
    <w:p>
      <w:pPr>
        <w:spacing w:before="0"/>
      </w:pPr>
      <w:r>
        <w:rPr>
          <w:b w:val="0"/>
        </w:rPr>
      </w:r>
    </w:p>
    <w:p>
      <w:pPr>
        <w:spacing w:after="100" w:line="360" w:lineRule="auto" w:before="0"/>
      </w:pPr>
      <w:r>
        <w:rPr>
          <w:b w:val="0"/>
        </w:rPr>
        <w:t>14. Select the correct combination of mathematical signs that can sequentially replace the * signs and balance the given equation. 32 * 42 * 7 * 7 * 17 = 202</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 (1) : ×, ÷, -, + ⇒ 32 × 42 ÷ 7 - 7 + 17 = 202 ⇒ 32 × 6 - 7 + 17 = 202 ⇒ 192 + 17 - 7 = 202 ⇒ 209 - 7 = 202.</w:t>
      </w:r>
    </w:p>
    <w:p>
      <w:pPr>
        <w:spacing w:before="0"/>
      </w:pPr>
      <w:r>
        <w:rPr>
          <w:b w:val="0"/>
        </w:rPr>
      </w:r>
    </w:p>
    <w:p>
      <w:pPr>
        <w:spacing w:after="100" w:line="360" w:lineRule="auto" w:before="0"/>
      </w:pPr>
      <w:r>
        <w:rPr>
          <w:b w:val="0"/>
        </w:rPr>
        <w:t>15. Which of the following numbers will replace the question mark (?) in the given series? 82, 79, 71, ?, 60, 57, 49</w:t>
      </w:r>
    </w:p>
    <w:p>
      <w:pPr>
        <w:spacing w:before="0"/>
      </w:pPr>
      <w:r>
        <w:rPr>
          <w:b w:val="0"/>
        </w:rPr>
      </w:r>
    </w:p>
    <w:p>
      <w:pPr>
        <w:spacing w:after="100" w:before="0"/>
      </w:pPr>
      <w:r>
        <w:rPr>
          <w:b w:val="0"/>
        </w:rPr>
        <w:t>A. 61</w:t>
      </w:r>
    </w:p>
    <w:p>
      <w:pPr>
        <w:spacing w:after="100" w:before="0"/>
      </w:pPr>
      <w:r>
        <w:rPr>
          <w:b w:val="0"/>
        </w:rPr>
        <w:t>B. 63</w:t>
      </w:r>
    </w:p>
    <w:p>
      <w:pPr>
        <w:spacing w:after="100" w:before="0"/>
      </w:pPr>
      <w:r>
        <w:rPr>
          <w:b w:val="0"/>
        </w:rPr>
        <w:t>C. 68</w:t>
      </w:r>
    </w:p>
    <w:p>
      <w:pPr>
        <w:spacing w:after="100" w:before="0"/>
      </w:pPr>
      <w:r>
        <w:rPr>
          <w:b w:val="0"/>
        </w:rPr>
        <w:t>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Alternately (3) and (8) are subtracted from each number subsequently. So, 82 - 3 = 79 79 - 8 = 71 71 - 3 = 68 68 - 8 = 60 60 - 3 = 57 57 - 8 = 49</w:t>
      </w:r>
    </w:p>
    <w:p>
      <w:pPr>
        <w:spacing w:before="0"/>
      </w:pPr>
      <w:r>
        <w:rPr>
          <w:b w:val="0"/>
        </w:rPr>
      </w:r>
    </w:p>
    <w:p>
      <w:pPr>
        <w:spacing w:after="100" w:line="360" w:lineRule="auto" w:before="0"/>
      </w:pPr>
      <w:r>
        <w:rPr>
          <w:b w:val="0"/>
        </w:rPr>
        <w:t>16.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Hands : Mittens :: Feet : ?</w:t>
      </w:r>
    </w:p>
    <w:p>
      <w:pPr>
        <w:spacing w:before="0"/>
      </w:pPr>
      <w:r>
        <w:rPr>
          <w:b w:val="0"/>
        </w:rPr>
      </w:r>
    </w:p>
    <w:p>
      <w:pPr>
        <w:spacing w:after="100" w:before="0"/>
      </w:pPr>
      <w:r>
        <w:rPr>
          <w:b w:val="0"/>
        </w:rPr>
        <w:t>A. Shrug</w:t>
      </w:r>
    </w:p>
    <w:p>
      <w:pPr>
        <w:spacing w:after="100" w:before="0"/>
      </w:pPr>
      <w:r>
        <w:rPr>
          <w:b w:val="0"/>
        </w:rPr>
        <w:t>B. Scarf</w:t>
      </w:r>
    </w:p>
    <w:p>
      <w:pPr>
        <w:spacing w:after="100" w:before="0"/>
      </w:pPr>
      <w:r>
        <w:rPr>
          <w:b w:val="0"/>
        </w:rPr>
        <w:t>C. Socks</w:t>
      </w:r>
    </w:p>
    <w:p>
      <w:pPr>
        <w:spacing w:after="100" w:before="0"/>
      </w:pPr>
      <w:r>
        <w:rPr>
          <w:b w:val="0"/>
        </w:rPr>
        <w:t>D. Jacket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Body part : Item worn of that body part</w:t>
      </w:r>
    </w:p>
    <w:p>
      <w:pPr>
        <w:spacing w:before="0"/>
      </w:pPr>
      <w:r>
        <w:rPr>
          <w:b w:val="0"/>
        </w:rPr>
        <w:t>• Socks are worn on feet.</w:t>
      </w:r>
    </w:p>
    <w:p>
      <w:pPr>
        <w:spacing w:before="0"/>
      </w:pPr>
      <w:r>
        <w:rPr>
          <w:b w:val="0"/>
        </w:rPr>
      </w:r>
    </w:p>
    <w:p>
      <w:pPr>
        <w:spacing w:after="100" w:line="360" w:lineRule="auto" w:before="0"/>
      </w:pPr>
      <w:r>
        <w:rPr>
          <w:b w:val="0"/>
        </w:rPr>
        <w:t>17. Three statements are given followed by three conclusions numbered I, Il and IlI. Assuming the statements to be true, even if they seem to be at variance with commonly known facts, decide which of the conclusions logically follow(s) from the statements. Statements: All computers are laptops. All laptops are mobiles. Some mobiles are tablets. Conclusions: I. Some mobiles are computers. II. All computers are mobiles. III. Some computers are tablets.</w:t>
      </w:r>
    </w:p>
    <w:p>
      <w:pPr>
        <w:spacing w:before="0"/>
      </w:pPr>
      <w:r>
        <w:rPr>
          <w:b w:val="0"/>
        </w:rPr>
      </w:r>
    </w:p>
    <w:p>
      <w:pPr>
        <w:spacing w:after="100" w:before="0"/>
      </w:pPr>
      <w:r>
        <w:rPr>
          <w:b w:val="0"/>
        </w:rPr>
        <w:t>A. Only conclusions Il and III follow.</w:t>
      </w:r>
    </w:p>
    <w:p>
      <w:pPr>
        <w:spacing w:after="100" w:before="0"/>
      </w:pPr>
      <w:r>
        <w:rPr>
          <w:b w:val="0"/>
        </w:rPr>
        <w:t>B. Only conclusions I and II follow.</w:t>
      </w:r>
    </w:p>
    <w:p>
      <w:pPr>
        <w:spacing w:after="100" w:before="0"/>
      </w:pPr>
      <w:r>
        <w:rPr>
          <w:b w:val="0"/>
        </w:rPr>
        <w:t>C. Only conclusions I and III follow.</w:t>
      </w:r>
    </w:p>
    <w:p>
      <w:pPr>
        <w:spacing w:after="100" w:before="0"/>
      </w:pPr>
      <w:r>
        <w:rPr>
          <w:b w:val="0"/>
        </w:rPr>
        <w:t>D. All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mobiles are computers → Follow (As, all computers are laptops and all laptops are mobiles. So, as whole computers comes in laptops which whole comes in mobiles therefore it is definitely true.) II. All computers are mobiles → Follow (As, all computers are laptops and all laptops are mobiles. So, as whole computers comes in laptops which whole comes in mobiles therefore it is definitely true.) III. Some computers are tablets → Does not Follow (As, all laptops are mobiles and some mobiles are tablets . So, it is possible but not definitely true.) Here, Only conclusions I and II follow.</w:t>
      </w:r>
    </w:p>
    <w:p>
      <w:pPr>
        <w:spacing w:before="0"/>
      </w:pPr>
      <w:r>
        <w:rPr>
          <w:b w:val="0"/>
        </w:rPr>
      </w:r>
    </w:p>
    <w:p>
      <w:pPr>
        <w:spacing w:after="100" w:line="360" w:lineRule="auto" w:before="0"/>
      </w:pPr>
      <w:r>
        <w:rPr>
          <w:b w:val="0"/>
        </w:rPr>
        <w:t>18. Which option represents the correct order of the given words as they would appear in an English dictionary? 1. Highway 2. History 3. Hired 4. Hierarchy 5. Hibiscus</w:t>
      </w:r>
    </w:p>
    <w:p>
      <w:pPr>
        <w:spacing w:before="0"/>
      </w:pPr>
      <w:r>
        <w:rPr>
          <w:b w:val="0"/>
        </w:rPr>
      </w:r>
    </w:p>
    <w:p>
      <w:pPr>
        <w:spacing w:after="100" w:before="0"/>
      </w:pPr>
      <w:r>
        <w:rPr>
          <w:b w:val="0"/>
        </w:rPr>
        <w:t>A. 5, 4, 3, 1, 2</w:t>
      </w:r>
    </w:p>
    <w:p>
      <w:pPr>
        <w:spacing w:after="100" w:before="0"/>
      </w:pPr>
      <w:r>
        <w:rPr>
          <w:b w:val="0"/>
        </w:rPr>
        <w:t>B. 5, 4, 3, 2, 1</w:t>
      </w:r>
    </w:p>
    <w:p>
      <w:pPr>
        <w:spacing w:after="100" w:before="0"/>
      </w:pPr>
      <w:r>
        <w:rPr>
          <w:b w:val="0"/>
        </w:rPr>
        <w:t>C. 5, 4, 1, 3, 2</w:t>
      </w:r>
    </w:p>
    <w:p>
      <w:pPr>
        <w:spacing w:after="100" w:before="0"/>
      </w:pPr>
      <w:r>
        <w:rPr>
          <w:b w:val="0"/>
        </w:rPr>
        <w:t>D. 5, 4, 2, 1,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5. Hibiscus 4. Hierarchy 1. Highway 3. Hired 2. History</w:t>
      </w:r>
    </w:p>
    <w:p>
      <w:pPr>
        <w:spacing w:before="0"/>
      </w:pPr>
      <w:r>
        <w:rPr>
          <w:b w:val="0"/>
        </w:rPr>
      </w:r>
    </w:p>
    <w:p>
      <w:pPr>
        <w:spacing w:after="100" w:line="360" w:lineRule="auto" w:before="0"/>
      </w:pPr>
      <w:r>
        <w:rPr>
          <w:b w:val="0"/>
        </w:rPr>
        <w:t>19. Select the option that represents the letters that, when sequentially placed from left to right in the blanks below, will complete the letter series. PRKY_LDP_ _YOLD_RKYO_DPRK_ _LD</w:t>
      </w:r>
    </w:p>
    <w:p>
      <w:pPr>
        <w:spacing w:before="0"/>
      </w:pPr>
      <w:r>
        <w:rPr>
          <w:b w:val="0"/>
        </w:rPr>
      </w:r>
    </w:p>
    <w:p>
      <w:pPr>
        <w:spacing w:after="100" w:before="0"/>
      </w:pPr>
      <w:r>
        <w:rPr>
          <w:b w:val="0"/>
        </w:rPr>
        <w:t>A. ORKLPOD</w:t>
      </w:r>
    </w:p>
    <w:p>
      <w:pPr>
        <w:spacing w:after="100" w:before="0"/>
      </w:pPr>
      <w:r>
        <w:rPr>
          <w:b w:val="0"/>
        </w:rPr>
        <w:t>B. ORPKYLP</w:t>
      </w:r>
    </w:p>
    <w:p>
      <w:pPr>
        <w:spacing w:after="100" w:before="0"/>
      </w:pPr>
      <w:r>
        <w:rPr>
          <w:b w:val="0"/>
        </w:rPr>
        <w:t>C. ORPLKYO</w:t>
      </w:r>
    </w:p>
    <w:p>
      <w:pPr>
        <w:spacing w:after="100" w:before="0"/>
      </w:pPr>
      <w:r>
        <w:rPr>
          <w:b w:val="0"/>
        </w:rPr>
        <w:t>D. ORKPLYO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checking options : ⇒Option - (4) gives the pattern of "PRKYOLD - PRKYOLD - PRKYOLD - PRKYOLD"</w:t>
      </w:r>
    </w:p>
    <w:p>
      <w:pPr>
        <w:spacing w:before="0"/>
      </w:pPr>
      <w:r>
        <w:rPr>
          <w:b w:val="0"/>
        </w:rPr>
        <w:t>• ORKPLYO → PRKYOLDPRKYOLDPRKYOLDPRKYOLD → (It follows the pattern of : PRKYOLD - PRKYOLD - PRKYOLD - PRKYOLD)</w:t>
      </w:r>
    </w:p>
    <w:p>
      <w:pPr>
        <w:spacing w:before="0"/>
      </w:pPr>
      <w:r>
        <w:rPr>
          <w:b w:val="0"/>
        </w:rPr>
      </w:r>
    </w:p>
    <w:p>
      <w:pPr>
        <w:spacing w:after="100" w:line="360" w:lineRule="auto" w:before="0"/>
      </w:pPr>
      <w:r>
        <w:rPr>
          <w:b w:val="0"/>
        </w:rPr>
        <w:t>20. Consider the following statements about unemployment in India: a) Seasonal unemployment is mainly found in urban areas. b) Educated unemployed people are mainly found in rural areas of India. c) Higher cropping intensity is desirable for reducing unemployment in the rural economy. Which of the given statements is/are correct?</w:t>
      </w:r>
    </w:p>
    <w:p>
      <w:pPr>
        <w:spacing w:before="0"/>
      </w:pPr>
      <w:r>
        <w:rPr>
          <w:b w:val="0"/>
        </w:rPr>
      </w:r>
    </w:p>
    <w:p>
      <w:pPr>
        <w:spacing w:after="100" w:before="0"/>
      </w:pPr>
      <w:r>
        <w:rPr>
          <w:b w:val="0"/>
        </w:rPr>
        <w:t>A. Only c</w:t>
      </w:r>
    </w:p>
    <w:p>
      <w:pPr>
        <w:spacing w:after="100" w:before="0"/>
      </w:pPr>
      <w:r>
        <w:rPr>
          <w:b w:val="0"/>
        </w:rPr>
        <w:t>B. Only b and c</w:t>
      </w:r>
    </w:p>
    <w:p>
      <w:pPr>
        <w:spacing w:after="100" w:before="0"/>
      </w:pPr>
      <w:r>
        <w:rPr>
          <w:b w:val="0"/>
        </w:rPr>
        <w:t>C. Only a and b</w:t>
      </w:r>
    </w:p>
    <w:p>
      <w:pPr>
        <w:spacing w:after="100" w:before="0"/>
      </w:pPr>
      <w:r>
        <w:rPr>
          <w:b w:val="0"/>
        </w:rPr>
        <w:t>D. Only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choice: c) Higher cropping intensity (greater number of crops grown in a year on the same land) can reduce rural unemployment by providing continuous work for agricultural laborers. Choice a) is inaccurate as Seasonal Unemployment occurs in rural areas due to monsoon-based agriculture, not urban. Choice b) is incorrect as Educated Unemployment is linked to urban regions with more education and job-seeking in industrial or service sectors.</w:t>
      </w:r>
    </w:p>
    <w:p>
      <w:pPr>
        <w:spacing w:before="0"/>
      </w:pPr>
      <w:r>
        <w:rPr>
          <w:b w:val="0"/>
        </w:rPr>
      </w:r>
    </w:p>
    <w:p>
      <w:pPr>
        <w:spacing w:after="100" w:line="360" w:lineRule="auto" w:before="0"/>
      </w:pPr>
      <w:r>
        <w:rPr>
          <w:b w:val="0"/>
        </w:rPr>
        <w:t>21. The folk dance of Kummi is performed by the women of which Indian state?</w:t>
      </w:r>
    </w:p>
    <w:p>
      <w:pPr>
        <w:spacing w:before="0"/>
      </w:pPr>
      <w:r>
        <w:rPr>
          <w:b w:val="0"/>
        </w:rPr>
      </w:r>
    </w:p>
    <w:p>
      <w:pPr>
        <w:spacing w:after="100" w:before="0"/>
      </w:pPr>
      <w:r>
        <w:rPr>
          <w:b w:val="0"/>
        </w:rPr>
        <w:t>A. Rajasthan</w:t>
      </w:r>
    </w:p>
    <w:p>
      <w:pPr>
        <w:spacing w:after="100" w:before="0"/>
      </w:pPr>
      <w:r>
        <w:rPr>
          <w:b w:val="0"/>
        </w:rPr>
        <w:t>B. Madhya Pradesh</w:t>
      </w:r>
    </w:p>
    <w:p>
      <w:pPr>
        <w:spacing w:after="100" w:before="0"/>
      </w:pPr>
      <w:r>
        <w:rPr>
          <w:b w:val="0"/>
        </w:rPr>
        <w:t>C. Tamil Nadu</w:t>
      </w:r>
    </w:p>
    <w:p>
      <w:pPr>
        <w:spacing w:after="100" w:before="0"/>
      </w:pPr>
      <w:r>
        <w:rPr>
          <w:b w:val="0"/>
        </w:rPr>
        <w:t>D. Jharkhand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Kummi dance is a popular folk dance in the state of Tamil Nadu, particularly in rural areas. It is primarily performed by women, often in a circle, holding each other's hands or waists, but men also sometimes participate. There are different styles of Kummi, such as Poonthatti Kummi, Deepa Kummi (with lamps in hand), and Kulavai Kummi (performed by washerwomen).</w:t>
      </w:r>
    </w:p>
    <w:p>
      <w:pPr>
        <w:spacing w:before="0"/>
      </w:pPr>
      <w:r>
        <w:rPr>
          <w:b w:val="0"/>
        </w:rPr>
      </w:r>
    </w:p>
    <w:p>
      <w:pPr>
        <w:spacing w:after="100" w:line="360" w:lineRule="auto" w:before="0"/>
      </w:pPr>
      <w:r>
        <w:rPr>
          <w:b w:val="0"/>
        </w:rPr>
        <w:t>22. Fundamental duties were not placed in Part III of the Indian Constitution because Part III is ______.</w:t>
      </w:r>
    </w:p>
    <w:p>
      <w:pPr>
        <w:spacing w:before="0"/>
      </w:pPr>
      <w:r>
        <w:rPr>
          <w:b w:val="0"/>
        </w:rPr>
      </w:r>
    </w:p>
    <w:p>
      <w:pPr>
        <w:spacing w:after="100" w:before="0"/>
      </w:pPr>
      <w:r>
        <w:rPr>
          <w:b w:val="0"/>
        </w:rPr>
        <w:t>A. non-justiciable</w:t>
      </w:r>
    </w:p>
    <w:p>
      <w:pPr>
        <w:spacing w:after="100" w:before="0"/>
      </w:pPr>
      <w:r>
        <w:rPr>
          <w:b w:val="0"/>
        </w:rPr>
        <w:t>B. justiciable</w:t>
      </w:r>
    </w:p>
    <w:p>
      <w:pPr>
        <w:spacing w:after="100" w:before="0"/>
      </w:pPr>
      <w:r>
        <w:rPr>
          <w:b w:val="0"/>
        </w:rPr>
        <w:t>C. not enforceable</w:t>
      </w:r>
    </w:p>
    <w:p>
      <w:pPr>
        <w:spacing w:after="100" w:before="0"/>
      </w:pPr>
      <w:r>
        <w:rPr>
          <w:b w:val="0"/>
        </w:rPr>
        <w:t>D. absolute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Fundamental duties were not placed in Part III of the Indian Constitution because Part III is justiciable. Meaning, the rights included in Part III of the Indian Constitution (which contain the fundamental rights of Indian citizens) are legally enforceable by the courts. This contrasts with the fundamental duties, which are moral obligations for all citizens but are not legally enforced by the court of law.</w:t>
      </w:r>
    </w:p>
    <w:p>
      <w:pPr>
        <w:spacing w:before="0"/>
      </w:pPr>
      <w:r>
        <w:rPr>
          <w:b w:val="0"/>
        </w:rPr>
      </w:r>
    </w:p>
    <w:p>
      <w:pPr>
        <w:spacing w:after="100" w:line="360" w:lineRule="auto" w:before="0"/>
      </w:pPr>
      <w:r>
        <w:rPr>
          <w:b w:val="0"/>
        </w:rPr>
        <w:t>23. Which of the following is NOT a function of money?</w:t>
      </w:r>
    </w:p>
    <w:p>
      <w:pPr>
        <w:spacing w:before="0"/>
      </w:pPr>
      <w:r>
        <w:rPr>
          <w:b w:val="0"/>
        </w:rPr>
      </w:r>
    </w:p>
    <w:p>
      <w:pPr>
        <w:spacing w:after="100" w:before="0"/>
      </w:pPr>
      <w:r>
        <w:rPr>
          <w:b w:val="0"/>
        </w:rPr>
        <w:t>A. Medium of exchange</w:t>
      </w:r>
    </w:p>
    <w:p>
      <w:pPr>
        <w:spacing w:after="100" w:before="0"/>
      </w:pPr>
      <w:r>
        <w:rPr>
          <w:b w:val="0"/>
        </w:rPr>
        <w:t>B. Problem in storage</w:t>
      </w:r>
    </w:p>
    <w:p>
      <w:pPr>
        <w:spacing w:after="100" w:before="0"/>
      </w:pPr>
      <w:r>
        <w:rPr>
          <w:b w:val="0"/>
        </w:rPr>
        <w:t>C. Measure of value</w:t>
      </w:r>
    </w:p>
    <w:p>
      <w:pPr>
        <w:spacing w:after="100" w:before="0"/>
      </w:pPr>
      <w:r>
        <w:rPr>
          <w:b w:val="0"/>
        </w:rPr>
        <w:t>D. Standard of deferred payments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"Problem in storage" is not related to the function of money. Actually, part of the benefit of money is that it eliminates the storage issue inherent in a barter system. Money doesn’t physically deteriorate and could be stored or saved for future use with ease.</w:t>
      </w:r>
    </w:p>
    <w:p>
      <w:pPr>
        <w:spacing w:before="0"/>
      </w:pPr>
      <w:r>
        <w:rPr>
          <w:b w:val="0"/>
        </w:rPr>
      </w:r>
    </w:p>
    <w:p>
      <w:pPr>
        <w:spacing w:after="100" w:line="360" w:lineRule="auto" w:before="0"/>
      </w:pPr>
      <w:r>
        <w:rPr>
          <w:b w:val="0"/>
        </w:rPr>
        <w:t>24. ______ is a naturally occurring organic compound with the formula (C6H5)2CO.</w:t>
      </w:r>
    </w:p>
    <w:p>
      <w:pPr>
        <w:spacing w:before="0"/>
      </w:pPr>
      <w:r>
        <w:rPr>
          <w:b w:val="0"/>
        </w:rPr>
      </w:r>
    </w:p>
    <w:p>
      <w:pPr>
        <w:spacing w:after="100" w:before="0"/>
      </w:pPr>
      <w:r>
        <w:rPr>
          <w:b w:val="0"/>
        </w:rPr>
        <w:t>A. Methcathinone</w:t>
      </w:r>
    </w:p>
    <w:p>
      <w:pPr>
        <w:spacing w:after="100" w:before="0"/>
      </w:pPr>
      <w:r>
        <w:rPr>
          <w:b w:val="0"/>
        </w:rPr>
        <w:t>B. Propiophenone</w:t>
      </w:r>
    </w:p>
    <w:p>
      <w:pPr>
        <w:spacing w:after="100" w:before="0"/>
      </w:pPr>
      <w:r>
        <w:rPr>
          <w:b w:val="0"/>
        </w:rPr>
        <w:t>C. Acetophenone</w:t>
      </w:r>
    </w:p>
    <w:p>
      <w:pPr>
        <w:spacing w:after="100" w:before="0"/>
      </w:pPr>
      <w:r>
        <w:rPr>
          <w:b w:val="0"/>
        </w:rPr>
        <w:t>D. Benzophenone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organic compound with the formula (C6H5)2CO is Benzophenone. It consists of two phenyl groups attached to a carbonyl. Benzophenone is a white, crystalline solid and is slightly soluble in water but can dissolve in many organic solvents.</w:t>
      </w:r>
    </w:p>
    <w:p>
      <w:pPr>
        <w:spacing w:before="0"/>
      </w:pPr>
      <w:r>
        <w:rPr>
          <w:b w:val="0"/>
        </w:rPr>
      </w:r>
    </w:p>
    <w:p>
      <w:pPr>
        <w:spacing w:after="100" w:line="360" w:lineRule="auto" w:before="0"/>
      </w:pPr>
      <w:r>
        <w:rPr>
          <w:b w:val="0"/>
        </w:rPr>
        <w:t>25. What is the priority zone of the AMRUT (Atal Mission for Rejuvenation and Urban Transformation) mission, which was launched by the Government of India in 2015?</w:t>
      </w:r>
    </w:p>
    <w:p>
      <w:pPr>
        <w:spacing w:before="0"/>
      </w:pPr>
      <w:r>
        <w:rPr>
          <w:b w:val="0"/>
        </w:rPr>
      </w:r>
    </w:p>
    <w:p>
      <w:pPr>
        <w:spacing w:after="100" w:before="0"/>
      </w:pPr>
      <w:r>
        <w:rPr>
          <w:b w:val="0"/>
        </w:rPr>
        <w:t>A. Water supply followed by sewerage</w:t>
      </w:r>
    </w:p>
    <w:p>
      <w:pPr>
        <w:spacing w:after="100" w:before="0"/>
      </w:pPr>
      <w:r>
        <w:rPr>
          <w:b w:val="0"/>
        </w:rPr>
        <w:t>B. Electricity and power generation</w:t>
      </w:r>
    </w:p>
    <w:p>
      <w:pPr>
        <w:spacing w:after="100" w:before="0"/>
      </w:pPr>
      <w:r>
        <w:rPr>
          <w:b w:val="0"/>
        </w:rPr>
        <w:t>C. Primary education for all</w:t>
      </w:r>
    </w:p>
    <w:p>
      <w:pPr>
        <w:spacing w:after="100" w:before="0"/>
      </w:pPr>
      <w:r>
        <w:rPr>
          <w:b w:val="0"/>
        </w:rPr>
        <w:t>D. Health care of urban dwellers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Atal Mission for Rejuvenation and Urban Transformation (AMRUT) was launched by the Indian government in 2015 with a primary focus on establishing and upgrading infrastructure in cities and towns across the country. The topmost priority is given to water supply projects, ensuring every household has access to a tap with a supply of water and a sewerage connection.</w:t>
      </w:r>
    </w:p>
    <w:p>
      <w:pPr>
        <w:spacing w:before="0"/>
      </w:pPr>
      <w:r>
        <w:rPr>
          <w:b w:val="0"/>
        </w:rPr>
      </w:r>
    </w:p>
    <w:p>
      <w:pPr>
        <w:spacing w:after="100" w:line="360" w:lineRule="auto" w:before="0"/>
      </w:pPr>
      <w:r>
        <w:rPr>
          <w:b w:val="0"/>
        </w:rPr>
        <w:t>26. Who was the founder of Harijan Sevak Sangh founded in 1932?</w:t>
      </w:r>
    </w:p>
    <w:p>
      <w:pPr>
        <w:spacing w:before="0"/>
      </w:pPr>
      <w:r>
        <w:rPr>
          <w:b w:val="0"/>
        </w:rPr>
      </w:r>
    </w:p>
    <w:p>
      <w:pPr>
        <w:spacing w:after="100" w:before="0"/>
      </w:pPr>
      <w:r>
        <w:rPr>
          <w:b w:val="0"/>
        </w:rPr>
        <w:t>A. Jawaharlal Nehru</w:t>
      </w:r>
    </w:p>
    <w:p>
      <w:pPr>
        <w:spacing w:after="100" w:before="0"/>
      </w:pPr>
      <w:r>
        <w:rPr>
          <w:b w:val="0"/>
        </w:rPr>
        <w:t>B. Mahatma Gandhi</w:t>
      </w:r>
    </w:p>
    <w:p>
      <w:pPr>
        <w:spacing w:after="100" w:before="0"/>
      </w:pPr>
      <w:r>
        <w:rPr>
          <w:b w:val="0"/>
        </w:rPr>
        <w:t>C. Jyotiba Phule</w:t>
      </w:r>
    </w:p>
    <w:p>
      <w:pPr>
        <w:spacing w:after="100" w:before="0"/>
      </w:pPr>
      <w:r>
        <w:rPr>
          <w:b w:val="0"/>
        </w:rPr>
        <w:t>D. BR Ambedkar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All India Harijan Sevak Sangh, founded in 1932 after Gandhi's fast and Poona Pact, fights untouchability. Born from Gandhi's opposition to British division tactics, it aimed to unite Hindus against discrimination. The Harijan paper spread this message. "Harijan" means "children of God" for untouchables.</w:t>
      </w:r>
    </w:p>
    <w:p>
      <w:pPr>
        <w:spacing w:before="0"/>
      </w:pPr>
      <w:r>
        <w:rPr>
          <w:b w:val="0"/>
        </w:rPr>
      </w:r>
    </w:p>
    <w:p>
      <w:pPr>
        <w:spacing w:after="100" w:line="360" w:lineRule="auto" w:before="0"/>
      </w:pPr>
      <w:r>
        <w:rPr>
          <w:b w:val="0"/>
        </w:rPr>
        <w:t>27. Sohan Singh Bhakna and Har Dayal were primarily associated with which of the following organisations?</w:t>
      </w:r>
    </w:p>
    <w:p>
      <w:pPr>
        <w:spacing w:before="0"/>
      </w:pPr>
      <w:r>
        <w:rPr>
          <w:b w:val="0"/>
        </w:rPr>
      </w:r>
    </w:p>
    <w:p>
      <w:pPr>
        <w:spacing w:after="100" w:before="0"/>
      </w:pPr>
      <w:r>
        <w:rPr>
          <w:b w:val="0"/>
        </w:rPr>
        <w:t>A. Ghadar Party</w:t>
      </w:r>
    </w:p>
    <w:p>
      <w:pPr>
        <w:spacing w:after="100" w:before="0"/>
      </w:pPr>
      <w:r>
        <w:rPr>
          <w:b w:val="0"/>
        </w:rPr>
        <w:t>B. Kisan Sabha</w:t>
      </w:r>
    </w:p>
    <w:p>
      <w:pPr>
        <w:spacing w:after="100" w:before="0"/>
      </w:pPr>
      <w:r>
        <w:rPr>
          <w:b w:val="0"/>
        </w:rPr>
        <w:t>C. Anushilan Samiti</w:t>
      </w:r>
    </w:p>
    <w:p>
      <w:pPr>
        <w:spacing w:after="100" w:before="0"/>
      </w:pPr>
      <w:r>
        <w:rPr>
          <w:b w:val="0"/>
        </w:rPr>
        <w:t>D. Yugantar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Formed in 1913, Ghadar Party led by Bhakna &amp; Hardayal, HQ in San Francisco's Yugantar Ashram. Migrant Indians in the US aimed for India's freedom. Began as Pacific Coast Hindustan Assoc., became Ghadar Party with its journal's launch. Dissolved in 1948.</w:t>
      </w:r>
    </w:p>
    <w:p>
      <w:pPr>
        <w:spacing w:before="0"/>
      </w:pPr>
      <w:r>
        <w:rPr>
          <w:b w:val="0"/>
        </w:rPr>
      </w:r>
    </w:p>
    <w:p>
      <w:pPr>
        <w:spacing w:after="100" w:line="360" w:lineRule="auto" w:before="0"/>
      </w:pPr>
      <w:r>
        <w:rPr>
          <w:b w:val="0"/>
        </w:rPr>
        <w:t>28. During the reign of which of the following rulers did Hiuen Tsang, a Chinese traveller, come to India?</w:t>
      </w:r>
    </w:p>
    <w:p>
      <w:pPr>
        <w:spacing w:before="0"/>
      </w:pPr>
      <w:r>
        <w:rPr>
          <w:b w:val="0"/>
        </w:rPr>
      </w:r>
    </w:p>
    <w:p>
      <w:pPr>
        <w:spacing w:after="100" w:before="0"/>
      </w:pPr>
      <w:r>
        <w:rPr>
          <w:b w:val="0"/>
        </w:rPr>
        <w:t>A. Chandragupta Il</w:t>
      </w:r>
    </w:p>
    <w:p>
      <w:pPr>
        <w:spacing w:after="100" w:before="0"/>
      </w:pPr>
      <w:r>
        <w:rPr>
          <w:b w:val="0"/>
        </w:rPr>
        <w:t>B. Samudragupta</w:t>
      </w:r>
    </w:p>
    <w:p>
      <w:pPr>
        <w:spacing w:after="100" w:before="0"/>
      </w:pPr>
      <w:r>
        <w:rPr>
          <w:b w:val="0"/>
        </w:rPr>
        <w:t>C. Ashoka</w:t>
      </w:r>
    </w:p>
    <w:p>
      <w:pPr>
        <w:spacing w:after="100" w:before="0"/>
      </w:pPr>
      <w:r>
        <w:rPr>
          <w:b w:val="0"/>
        </w:rPr>
        <w:t>D. Harshavardhana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Hiuen Tsang travelled to India in the 7th Century CE, during the reign of Harshavardhana. His main objective was to acquire Buddhist texts which were not available in his homeland, China. He also intended to study the language and culture of India, something he was deeply fascinated with.</w:t>
      </w:r>
    </w:p>
    <w:p>
      <w:pPr>
        <w:spacing w:before="0"/>
      </w:pPr>
      <w:r>
        <w:rPr>
          <w:b w:val="0"/>
        </w:rPr>
      </w:r>
    </w:p>
    <w:p>
      <w:pPr>
        <w:spacing w:after="100" w:line="360" w:lineRule="auto" w:before="0"/>
      </w:pPr>
      <w:r>
        <w:rPr>
          <w:b w:val="0"/>
        </w:rPr>
        <w:t>29. What was India’s rank In Paralympic 2020?</w:t>
      </w:r>
    </w:p>
    <w:p>
      <w:pPr>
        <w:spacing w:before="0"/>
      </w:pPr>
      <w:r>
        <w:rPr>
          <w:b w:val="0"/>
        </w:rPr>
      </w:r>
    </w:p>
    <w:p>
      <w:pPr>
        <w:spacing w:after="100" w:before="0"/>
      </w:pPr>
      <w:r>
        <w:rPr>
          <w:b w:val="0"/>
        </w:rPr>
        <w:t>A. 21</w:t>
      </w:r>
    </w:p>
    <w:p>
      <w:pPr>
        <w:spacing w:after="100" w:before="0"/>
      </w:pPr>
      <w:r>
        <w:rPr>
          <w:b w:val="0"/>
        </w:rPr>
        <w:t>B. 25</w:t>
      </w:r>
    </w:p>
    <w:p>
      <w:pPr>
        <w:spacing w:after="100" w:before="0"/>
      </w:pPr>
      <w:r>
        <w:rPr>
          <w:b w:val="0"/>
        </w:rPr>
        <w:t>C. 24</w:t>
      </w:r>
    </w:p>
    <w:p>
      <w:pPr>
        <w:spacing w:after="100" w:before="0"/>
      </w:pPr>
      <w:r>
        <w:rPr>
          <w:b w:val="0"/>
        </w:rPr>
        <w:t>D.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finishes 24th with record 19 medals. India finished their campaign at the Tokyo Paralympics 2020 with an all-time high of 19 medals which includes five gold, eight silver, and six bronze.</w:t>
      </w:r>
    </w:p>
    <w:p>
      <w:pPr>
        <w:spacing w:before="0"/>
      </w:pPr>
      <w:r>
        <w:rPr>
          <w:b w:val="0"/>
        </w:rPr>
      </w:r>
    </w:p>
    <w:p>
      <w:pPr>
        <w:spacing w:after="100" w:line="360" w:lineRule="auto" w:before="0"/>
      </w:pPr>
      <w:r>
        <w:rPr>
          <w:b w:val="0"/>
        </w:rPr>
        <w:t>30. Shahid Parvez Khan, Budhaditya Mukherjee and Anoushka Shankar are associated with which of the following musical instruments?</w:t>
      </w:r>
    </w:p>
    <w:p>
      <w:pPr>
        <w:spacing w:before="0"/>
      </w:pPr>
      <w:r>
        <w:rPr>
          <w:b w:val="0"/>
        </w:rPr>
      </w:r>
    </w:p>
    <w:p>
      <w:pPr>
        <w:spacing w:after="100" w:before="0"/>
      </w:pPr>
      <w:r>
        <w:rPr>
          <w:b w:val="0"/>
        </w:rPr>
        <w:t>A. Been</w:t>
      </w:r>
    </w:p>
    <w:p>
      <w:pPr>
        <w:spacing w:after="100" w:before="0"/>
      </w:pPr>
      <w:r>
        <w:rPr>
          <w:b w:val="0"/>
        </w:rPr>
        <w:t>B. Santoor</w:t>
      </w:r>
    </w:p>
    <w:p>
      <w:pPr>
        <w:spacing w:after="100" w:before="0"/>
      </w:pPr>
      <w:r>
        <w:rPr>
          <w:b w:val="0"/>
        </w:rPr>
        <w:t>C. Sitar</w:t>
      </w:r>
    </w:p>
    <w:p>
      <w:pPr>
        <w:spacing w:after="100" w:before="0"/>
      </w:pPr>
      <w:r>
        <w:rPr>
          <w:b w:val="0"/>
        </w:rPr>
        <w:t>D. Sarod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Shahid Parvez Khan, Budhaditya Mukherjee and Anoushka Shankar are associated with Sitar.</w:t>
      </w:r>
    </w:p>
    <w:p>
      <w:pPr>
        <w:spacing w:before="0"/>
      </w:pPr>
      <w:r>
        <w:rPr>
          <w:b w:val="0"/>
        </w:rPr>
      </w:r>
    </w:p>
    <w:p>
      <w:pPr>
        <w:spacing w:after="100" w:line="360" w:lineRule="auto" w:before="0"/>
      </w:pPr>
      <w:r>
        <w:rPr>
          <w:b w:val="0"/>
        </w:rPr>
        <w:t>31. Who was awarded the Mother Teresa Memorial Award for Social Justice 2021?</w:t>
      </w:r>
    </w:p>
    <w:p>
      <w:pPr>
        <w:spacing w:before="0"/>
      </w:pPr>
      <w:r>
        <w:rPr>
          <w:b w:val="0"/>
        </w:rPr>
      </w:r>
    </w:p>
    <w:p>
      <w:pPr>
        <w:spacing w:after="100" w:before="0"/>
      </w:pPr>
      <w:r>
        <w:rPr>
          <w:b w:val="0"/>
        </w:rPr>
        <w:t>A. Sumaira Abdulali</w:t>
      </w:r>
    </w:p>
    <w:p>
      <w:pPr>
        <w:spacing w:after="100" w:before="0"/>
      </w:pPr>
      <w:r>
        <w:rPr>
          <w:b w:val="0"/>
        </w:rPr>
        <w:t>B. Rajendra Singh</w:t>
      </w:r>
    </w:p>
    <w:p>
      <w:pPr>
        <w:spacing w:after="100" w:before="0"/>
      </w:pPr>
      <w:r>
        <w:rPr>
          <w:b w:val="0"/>
        </w:rPr>
        <w:t>C. Jadav Payeng</w:t>
      </w:r>
    </w:p>
    <w:p>
      <w:pPr>
        <w:spacing w:after="100" w:before="0"/>
      </w:pPr>
      <w:r>
        <w:rPr>
          <w:b w:val="0"/>
        </w:rPr>
        <w:t>D. Anil Prakash Joshi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Dr Anil Prakash Joshi, an environmentalist, was awarded the Mother Teresa Memorial Award for Social Justice 2021. He was also conferred upon with the Padma Bhushan this year.</w:t>
      </w:r>
    </w:p>
    <w:p>
      <w:pPr>
        <w:spacing w:before="0"/>
      </w:pPr>
      <w:r>
        <w:rPr>
          <w:b w:val="0"/>
        </w:rPr>
      </w:r>
    </w:p>
    <w:p>
      <w:pPr>
        <w:spacing w:after="100" w:line="360" w:lineRule="auto" w:before="0"/>
      </w:pPr>
      <w:r>
        <w:rPr>
          <w:b w:val="0"/>
        </w:rPr>
        <w:t>32. Identify the element one that does NOT belong to Group 1 of the Modern Periodic Table.</w:t>
      </w:r>
    </w:p>
    <w:p>
      <w:pPr>
        <w:spacing w:before="0"/>
      </w:pPr>
      <w:r>
        <w:rPr>
          <w:b w:val="0"/>
        </w:rPr>
      </w:r>
    </w:p>
    <w:p>
      <w:pPr>
        <w:spacing w:after="100" w:before="0"/>
      </w:pPr>
      <w:r>
        <w:rPr>
          <w:b w:val="0"/>
        </w:rPr>
        <w:t>A. Sodium</w:t>
      </w:r>
    </w:p>
    <w:p>
      <w:pPr>
        <w:spacing w:after="100" w:before="0"/>
      </w:pPr>
      <w:r>
        <w:rPr>
          <w:b w:val="0"/>
        </w:rPr>
        <w:t>B. Lithium</w:t>
      </w:r>
    </w:p>
    <w:p>
      <w:pPr>
        <w:spacing w:after="100" w:before="0"/>
      </w:pPr>
      <w:r>
        <w:rPr>
          <w:b w:val="0"/>
        </w:rPr>
        <w:t>C. Hydrogen</w:t>
      </w:r>
    </w:p>
    <w:p>
      <w:pPr>
        <w:spacing w:after="100" w:before="0"/>
      </w:pPr>
      <w:r>
        <w:rPr>
          <w:b w:val="0"/>
        </w:rPr>
        <w:t>D. Rubidium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Although Rubidium is located in the same group (Group 1) as the alkali metals in the modern periodic table, it does not share all the typical properties of the alkali metals, and is therefore often not considered part of this group.</w:t>
      </w:r>
    </w:p>
    <w:p>
      <w:pPr>
        <w:spacing w:before="0"/>
      </w:pPr>
      <w:r>
        <w:rPr>
          <w:b w:val="0"/>
        </w:rPr>
      </w:r>
    </w:p>
    <w:p>
      <w:pPr>
        <w:spacing w:after="100" w:line="360" w:lineRule="auto" w:before="0"/>
      </w:pPr>
      <w:r>
        <w:rPr>
          <w:b w:val="0"/>
        </w:rPr>
        <w:t>33. One of the Important Institutes associated with green revolution Is the Indian Agriculture Research Institute. Where is it located?</w:t>
      </w:r>
    </w:p>
    <w:p>
      <w:pPr>
        <w:spacing w:before="0"/>
      </w:pPr>
      <w:r>
        <w:rPr>
          <w:b w:val="0"/>
        </w:rPr>
      </w:r>
    </w:p>
    <w:p>
      <w:pPr>
        <w:spacing w:after="100" w:before="0"/>
      </w:pPr>
      <w:r>
        <w:rPr>
          <w:b w:val="0"/>
        </w:rPr>
        <w:t>A. Mumbai</w:t>
      </w:r>
    </w:p>
    <w:p>
      <w:pPr>
        <w:spacing w:after="100" w:before="0"/>
      </w:pPr>
      <w:r>
        <w:rPr>
          <w:b w:val="0"/>
        </w:rPr>
        <w:t>B. Ludhiana</w:t>
      </w:r>
    </w:p>
    <w:p>
      <w:pPr>
        <w:spacing w:after="100" w:before="0"/>
      </w:pPr>
      <w:r>
        <w:rPr>
          <w:b w:val="0"/>
        </w:rPr>
        <w:t>C. New Delhi</w:t>
      </w:r>
    </w:p>
    <w:p>
      <w:pPr>
        <w:spacing w:after="100" w:before="0"/>
      </w:pPr>
      <w:r>
        <w:rPr>
          <w:b w:val="0"/>
        </w:rPr>
        <w:t>D. Patna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Agricultural Research Institute is located in New Delhi and was established on 1 April 1905. It is also known as Pusa Institute. It is administered by the Indian Council of Agricultural Research (ICAR).</w:t>
      </w:r>
    </w:p>
    <w:p>
      <w:pPr>
        <w:spacing w:before="0"/>
      </w:pPr>
      <w:r>
        <w:rPr>
          <w:b w:val="0"/>
        </w:rPr>
      </w:r>
    </w:p>
    <w:p>
      <w:pPr>
        <w:spacing w:after="100" w:line="360" w:lineRule="auto" w:before="0"/>
      </w:pPr>
      <w:r>
        <w:rPr>
          <w:b w:val="0"/>
        </w:rPr>
        <w:t>34. Which of the following Articles of the Indian Constitution provides for a bicameral Parliament of India?</w:t>
      </w:r>
    </w:p>
    <w:p>
      <w:pPr>
        <w:spacing w:before="0"/>
      </w:pPr>
      <w:r>
        <w:rPr>
          <w:b w:val="0"/>
        </w:rPr>
      </w:r>
    </w:p>
    <w:p>
      <w:pPr>
        <w:spacing w:after="100" w:before="0"/>
      </w:pPr>
      <w:r>
        <w:rPr>
          <w:b w:val="0"/>
        </w:rPr>
        <w:t>A. Article 49</w:t>
      </w:r>
    </w:p>
    <w:p>
      <w:pPr>
        <w:spacing w:after="100" w:before="0"/>
      </w:pPr>
      <w:r>
        <w:rPr>
          <w:b w:val="0"/>
        </w:rPr>
        <w:t>B. Article 59</w:t>
      </w:r>
    </w:p>
    <w:p>
      <w:pPr>
        <w:spacing w:after="100" w:before="0"/>
      </w:pPr>
      <w:r>
        <w:rPr>
          <w:b w:val="0"/>
        </w:rPr>
        <w:t>C. Article 79</w:t>
      </w:r>
    </w:p>
    <w:p>
      <w:pPr>
        <w:spacing w:after="100" w:before="0"/>
      </w:pPr>
      <w:r>
        <w:rPr>
          <w:b w:val="0"/>
        </w:rPr>
        <w:t>D. Article 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79 of the Indian Constitution establishes the bicameral nature of the Indian Parliament, consisting of the Rajya Sabha (Council of States), the Lok Sabha (House of the People), and the President of India. This ensures a two-house legislative system in the country.</w:t>
      </w:r>
    </w:p>
    <w:p>
      <w:pPr>
        <w:spacing w:before="0"/>
      </w:pPr>
      <w:r>
        <w:rPr>
          <w:b w:val="0"/>
        </w:rPr>
      </w:r>
    </w:p>
    <w:p>
      <w:pPr>
        <w:spacing w:after="100" w:line="360" w:lineRule="auto" w:before="0"/>
      </w:pPr>
      <w:r>
        <w:rPr>
          <w:b w:val="0"/>
        </w:rPr>
        <w:t>35. Satyaram Reang received the Padma Shri for promoting the Hojagiri dance form. He belongs to which of the following states?</w:t>
      </w:r>
    </w:p>
    <w:p>
      <w:pPr>
        <w:spacing w:before="0"/>
      </w:pPr>
      <w:r>
        <w:rPr>
          <w:b w:val="0"/>
        </w:rPr>
      </w:r>
    </w:p>
    <w:p>
      <w:pPr>
        <w:spacing w:after="100" w:before="0"/>
      </w:pPr>
      <w:r>
        <w:rPr>
          <w:b w:val="0"/>
        </w:rPr>
        <w:t>A. Sikkim</w:t>
      </w:r>
    </w:p>
    <w:p>
      <w:pPr>
        <w:spacing w:after="100" w:before="0"/>
      </w:pPr>
      <w:r>
        <w:rPr>
          <w:b w:val="0"/>
        </w:rPr>
        <w:t>B. Manipur</w:t>
      </w:r>
    </w:p>
    <w:p>
      <w:pPr>
        <w:spacing w:after="100" w:before="0"/>
      </w:pPr>
      <w:r>
        <w:rPr>
          <w:b w:val="0"/>
        </w:rPr>
        <w:t>C. Assam</w:t>
      </w:r>
    </w:p>
    <w:p>
      <w:pPr>
        <w:spacing w:after="100" w:before="0"/>
      </w:pPr>
      <w:r>
        <w:rPr>
          <w:b w:val="0"/>
        </w:rPr>
        <w:t>D. Tripura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Satyaram Reang is an Indian folk performer and folk artist from Tripura. He is noted for his significant contribution to Hojagiri Dance.</w:t>
      </w:r>
    </w:p>
    <w:p>
      <w:pPr>
        <w:spacing w:before="0"/>
      </w:pPr>
      <w:r>
        <w:rPr>
          <w:b w:val="0"/>
        </w:rPr>
      </w:r>
    </w:p>
    <w:p>
      <w:pPr>
        <w:spacing w:after="100" w:line="360" w:lineRule="auto" w:before="0"/>
      </w:pPr>
      <w:r>
        <w:rPr>
          <w:b w:val="0"/>
        </w:rPr>
        <w:t>36. Which of the following pairs is INCORRECTLY matched?</w:t>
      </w:r>
    </w:p>
    <w:p>
      <w:pPr>
        <w:spacing w:before="0"/>
      </w:pPr>
      <w:r>
        <w:rPr>
          <w:b w:val="0"/>
        </w:rPr>
      </w:r>
    </w:p>
    <w:p>
      <w:pPr>
        <w:spacing w:after="100" w:before="0"/>
      </w:pPr>
      <w:r>
        <w:rPr>
          <w:b w:val="0"/>
        </w:rPr>
        <w:t>A. Wuchereria — Filaria worm</w:t>
      </w:r>
    </w:p>
    <w:p>
      <w:pPr>
        <w:spacing w:after="100" w:before="0"/>
      </w:pPr>
      <w:r>
        <w:rPr>
          <w:b w:val="0"/>
        </w:rPr>
        <w:t>B. Ancylostoma — Pinworm</w:t>
      </w:r>
    </w:p>
    <w:p>
      <w:pPr>
        <w:spacing w:after="100" w:before="0"/>
      </w:pPr>
      <w:r>
        <w:rPr>
          <w:b w:val="0"/>
        </w:rPr>
        <w:t>C. Taenia — Tapeworm</w:t>
      </w:r>
    </w:p>
    <w:p>
      <w:pPr>
        <w:spacing w:after="100" w:before="0"/>
      </w:pPr>
      <w:r>
        <w:rPr>
          <w:b w:val="0"/>
        </w:rPr>
        <w:t>D. Ascaris — Roundworm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Ancylostoma duodenale, commonly known as the hookworm, is involved in causing ancylostomiasis (hookworm disease). Enterobius vermicularis, not Ancylostoma, is the worm commonly referred to as pinworm.</w:t>
      </w:r>
    </w:p>
    <w:p>
      <w:pPr>
        <w:spacing w:before="0"/>
      </w:pPr>
      <w:r>
        <w:rPr>
          <w:b w:val="0"/>
        </w:rPr>
      </w:r>
    </w:p>
    <w:p>
      <w:pPr>
        <w:spacing w:after="100" w:line="360" w:lineRule="auto" w:before="0"/>
      </w:pPr>
      <w:r>
        <w:rPr>
          <w:b w:val="0"/>
        </w:rPr>
        <w:t>37. Which sodium compound is the most popular additive to various items such as sauces, salad dressings and beverages for Its preservative action?</w:t>
      </w:r>
    </w:p>
    <w:p>
      <w:pPr>
        <w:spacing w:before="0"/>
      </w:pPr>
      <w:r>
        <w:rPr>
          <w:b w:val="0"/>
        </w:rPr>
      </w:r>
    </w:p>
    <w:p>
      <w:pPr>
        <w:spacing w:after="100" w:before="0"/>
      </w:pPr>
      <w:r>
        <w:rPr>
          <w:b w:val="0"/>
        </w:rPr>
        <w:t>A. Sodium bicarbonate</w:t>
      </w:r>
    </w:p>
    <w:p>
      <w:pPr>
        <w:spacing w:after="100" w:before="0"/>
      </w:pPr>
      <w:r>
        <w:rPr>
          <w:b w:val="0"/>
        </w:rPr>
        <w:t>B. Sodium fluoride</w:t>
      </w:r>
    </w:p>
    <w:p>
      <w:pPr>
        <w:spacing w:after="100" w:before="0"/>
      </w:pPr>
      <w:r>
        <w:rPr>
          <w:b w:val="0"/>
        </w:rPr>
        <w:t>C. Sodium hypochlorite</w:t>
      </w:r>
    </w:p>
    <w:p>
      <w:pPr>
        <w:spacing w:after="100" w:before="0"/>
      </w:pPr>
      <w:r>
        <w:rPr>
          <w:b w:val="0"/>
        </w:rPr>
        <w:t>D. Sodium benzoate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Sodium benzoate. Key PointsSodium benzoate is the sodium compound most commonly used as a preservative in items such as sauces, salad dressings, and beverages. Its excellent antimicrobial characteristics help extend the shelf life of foods and beverages. Additional Information</w:t>
      </w:r>
    </w:p>
    <w:p>
      <w:pPr>
        <w:spacing w:before="0"/>
      </w:pPr>
      <w:r>
        <w:rPr>
          <w:b w:val="0"/>
        </w:rPr>
        <w:t>• Sodium bicarbonate - Commonly known as baking soda, is primarily used in baking as a leavening agent.</w:t>
      </w:r>
    </w:p>
    <w:p>
      <w:pPr>
        <w:spacing w:before="0"/>
      </w:pPr>
      <w:r>
        <w:rPr>
          <w:b w:val="0"/>
        </w:rPr>
        <w:t>• Sodium fluoride - It's widely used in toothpaste and drinking water to prevent tooth decay.</w:t>
      </w:r>
    </w:p>
    <w:p>
      <w:pPr>
        <w:spacing w:before="0"/>
      </w:pPr>
      <w:r>
        <w:rPr>
          <w:b w:val="0"/>
        </w:rPr>
        <w:t>• Sodium hypochlorite - This is the active ingredient in bleach and is commonly used for disinfection and water treatment.</w:t>
      </w:r>
    </w:p>
    <w:p>
      <w:pPr>
        <w:spacing w:before="0"/>
      </w:pPr>
      <w:r>
        <w:rPr>
          <w:b w:val="0"/>
        </w:rPr>
      </w:r>
    </w:p>
    <w:p>
      <w:pPr>
        <w:spacing w:after="100" w:line="360" w:lineRule="auto" w:before="0"/>
      </w:pPr>
      <w:r>
        <w:rPr>
          <w:b w:val="0"/>
        </w:rPr>
        <w:t>38. Mawsynram in the southern ranges of the _______ receives the highest average rainfall in the world.</w:t>
      </w:r>
    </w:p>
    <w:p>
      <w:pPr>
        <w:spacing w:before="0"/>
      </w:pPr>
      <w:r>
        <w:rPr>
          <w:b w:val="0"/>
        </w:rPr>
      </w:r>
    </w:p>
    <w:p>
      <w:pPr>
        <w:spacing w:after="100" w:before="0"/>
      </w:pPr>
      <w:r>
        <w:rPr>
          <w:b w:val="0"/>
        </w:rPr>
        <w:t>A. Shivalik</w:t>
      </w:r>
    </w:p>
    <w:p>
      <w:pPr>
        <w:spacing w:after="100" w:before="0"/>
      </w:pPr>
      <w:r>
        <w:rPr>
          <w:b w:val="0"/>
        </w:rPr>
        <w:t>B. Khasi hills</w:t>
      </w:r>
    </w:p>
    <w:p>
      <w:pPr>
        <w:spacing w:after="100" w:before="0"/>
      </w:pPr>
      <w:r>
        <w:rPr>
          <w:b w:val="0"/>
        </w:rPr>
        <w:t>C. Aravali</w:t>
      </w:r>
    </w:p>
    <w:p>
      <w:pPr>
        <w:spacing w:after="100" w:before="0"/>
      </w:pPr>
      <w:r>
        <w:rPr>
          <w:b w:val="0"/>
        </w:rPr>
        <w:t>D. Nilgiri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Mawsynram is located approximately 16 kilometers west of Cherrapunji, another location famous for high rainfall. However, Mawsynram receives a higher annual average rainfall, making it the wettest place on Earth.</w:t>
      </w:r>
    </w:p>
    <w:p>
      <w:pPr>
        <w:spacing w:before="0"/>
      </w:pPr>
      <w:r>
        <w:rPr>
          <w:b w:val="0"/>
        </w:rPr>
      </w:r>
    </w:p>
    <w:p>
      <w:pPr>
        <w:spacing w:after="100" w:line="360" w:lineRule="auto" w:before="0"/>
      </w:pPr>
      <w:r>
        <w:rPr>
          <w:b w:val="0"/>
        </w:rPr>
        <w:t>39. The Bailadila range of Chhattisgarh is famous for which of the following minerals?</w:t>
      </w:r>
    </w:p>
    <w:p>
      <w:pPr>
        <w:spacing w:before="0"/>
      </w:pPr>
      <w:r>
        <w:rPr>
          <w:b w:val="0"/>
        </w:rPr>
      </w:r>
    </w:p>
    <w:p>
      <w:pPr>
        <w:spacing w:after="100" w:before="0"/>
      </w:pPr>
      <w:r>
        <w:rPr>
          <w:b w:val="0"/>
        </w:rPr>
        <w:t>A. Copper</w:t>
      </w:r>
    </w:p>
    <w:p>
      <w:pPr>
        <w:spacing w:after="100" w:before="0"/>
      </w:pPr>
      <w:r>
        <w:rPr>
          <w:b w:val="0"/>
        </w:rPr>
        <w:t>B. Bauxite</w:t>
      </w:r>
    </w:p>
    <w:p>
      <w:pPr>
        <w:spacing w:after="100" w:before="0"/>
      </w:pPr>
      <w:r>
        <w:rPr>
          <w:b w:val="0"/>
        </w:rPr>
        <w:t>C. Iron ore</w:t>
      </w:r>
    </w:p>
    <w:p>
      <w:pPr>
        <w:spacing w:after="100" w:before="0"/>
      </w:pPr>
      <w:r>
        <w:rPr>
          <w:b w:val="0"/>
        </w:rPr>
        <w:t>D. Coal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Bailadila range, located in the southern part of Chhattisgarh, is renowned for its high-quality iron ore deposits. Mining activities in the region are significant due to the presence of this mineral.</w:t>
      </w:r>
    </w:p>
    <w:p>
      <w:pPr>
        <w:spacing w:before="0"/>
      </w:pPr>
      <w:r>
        <w:rPr>
          <w:b w:val="0"/>
        </w:rPr>
      </w:r>
    </w:p>
    <w:p>
      <w:pPr>
        <w:spacing w:after="100" w:line="360" w:lineRule="auto" w:before="0"/>
      </w:pPr>
      <w:r>
        <w:rPr>
          <w:b w:val="0"/>
        </w:rPr>
        <w:t>40. On 28 June 2021, the Supreme Court held that persons with disabilities have a right to reservation in promotion under Article 16(4) of the Constitution of India, 1950, in the case of:</w:t>
      </w:r>
    </w:p>
    <w:p>
      <w:pPr>
        <w:spacing w:before="0"/>
      </w:pPr>
      <w:r>
        <w:rPr>
          <w:b w:val="0"/>
        </w:rPr>
      </w:r>
    </w:p>
    <w:p>
      <w:pPr>
        <w:spacing w:after="100" w:before="0"/>
      </w:pPr>
      <w:r>
        <w:rPr>
          <w:b w:val="0"/>
        </w:rPr>
        <w:t>A. Indra Sawhney v. Union of India</w:t>
      </w:r>
    </w:p>
    <w:p>
      <w:pPr>
        <w:spacing w:after="100" w:before="0"/>
      </w:pPr>
      <w:r>
        <w:rPr>
          <w:b w:val="0"/>
        </w:rPr>
        <w:t>B. Rajeev Kumar Gupta v. Rangachari</w:t>
      </w:r>
    </w:p>
    <w:p>
      <w:pPr>
        <w:spacing w:after="100" w:before="0"/>
      </w:pPr>
      <w:r>
        <w:rPr>
          <w:b w:val="0"/>
        </w:rPr>
        <w:t>C. State of Kerala v. Leesamma Joseph</w:t>
      </w:r>
    </w:p>
    <w:p>
      <w:pPr>
        <w:spacing w:after="100" w:before="0"/>
      </w:pPr>
      <w:r>
        <w:rPr>
          <w:b w:val="0"/>
        </w:rPr>
        <w:t>D. State of Kerala v. N.M. Thomas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 landmark ruling on June 28, 2021 (State of Kerala vs Leesamma Joseph case), the Supreme Court of India affirmed that persons with disabilities have the right to reservation in job promotions under Article 16(4) of the Constitution. This extends to both public and private sectors, ensuring equality of opportunity as well as inclusion in the workforce. The decision also validated the relevance of the Rights of Persons with Disabilities Act, 2016, in ensuring such reservations.</w:t>
      </w:r>
    </w:p>
    <w:p>
      <w:pPr>
        <w:spacing w:before="0"/>
      </w:pPr>
      <w:r>
        <w:rPr>
          <w:b w:val="0"/>
        </w:rPr>
      </w:r>
    </w:p>
    <w:p>
      <w:pPr>
        <w:spacing w:after="100" w:line="360" w:lineRule="auto" w:before="0"/>
      </w:pPr>
      <w:r>
        <w:rPr>
          <w:b w:val="0"/>
        </w:rPr>
        <w:t>41. In the Olympic flag, the total number of rings are _______.</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7</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Olympic flag features five interlaced rings: blue, yellow, black, green, and red. These rings symbolize unity among the five continents - America (North and South as one), Africa, Europe, Asia, and Oceania. The interlacing represents global athlete unity. Adopted in 1914, it flew in 1920's Olympics, signifying international togetherness.</w:t>
      </w:r>
    </w:p>
    <w:p>
      <w:pPr>
        <w:spacing w:before="0"/>
      </w:pPr>
      <w:r>
        <w:rPr>
          <w:b w:val="0"/>
        </w:rPr>
      </w:r>
    </w:p>
    <w:p>
      <w:pPr>
        <w:spacing w:after="100" w:line="360" w:lineRule="auto" w:before="0"/>
      </w:pPr>
      <w:r>
        <w:rPr>
          <w:b w:val="0"/>
        </w:rPr>
        <w:t>42. Who is the author of Tarikh-i-Firuz Shahi?</w:t>
      </w:r>
    </w:p>
    <w:p>
      <w:pPr>
        <w:spacing w:before="0"/>
      </w:pPr>
      <w:r>
        <w:rPr>
          <w:b w:val="0"/>
        </w:rPr>
      </w:r>
    </w:p>
    <w:p>
      <w:pPr>
        <w:spacing w:after="100" w:before="0"/>
      </w:pPr>
      <w:r>
        <w:rPr>
          <w:b w:val="0"/>
        </w:rPr>
        <w:t>A. Ziauddin Barani</w:t>
      </w:r>
    </w:p>
    <w:p>
      <w:pPr>
        <w:spacing w:after="100" w:before="0"/>
      </w:pPr>
      <w:r>
        <w:rPr>
          <w:b w:val="0"/>
        </w:rPr>
        <w:t>B. Amir Khusrow</w:t>
      </w:r>
    </w:p>
    <w:p>
      <w:pPr>
        <w:spacing w:after="100" w:before="0"/>
      </w:pPr>
      <w:r>
        <w:rPr>
          <w:b w:val="0"/>
        </w:rPr>
        <w:t>C. Al-Biruni</w:t>
      </w:r>
    </w:p>
    <w:p>
      <w:pPr>
        <w:spacing w:after="100" w:before="0"/>
      </w:pPr>
      <w:r>
        <w:rPr>
          <w:b w:val="0"/>
        </w:rPr>
        <w:t>D. Ibn Battuta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Ziauddin Barani is the author of the historical text "Tarikh-i-Firuz Shahi." This book is a chronicle of the reign of Sultan Firuz Shah Tughlaq, a ruler of the Tughlaq dynasty in Delhi Sultanate. It provides valuable insights into the political and social aspects of that period.</w:t>
      </w:r>
    </w:p>
    <w:p>
      <w:pPr>
        <w:spacing w:before="0"/>
      </w:pPr>
      <w:r>
        <w:rPr>
          <w:b w:val="0"/>
        </w:rPr>
      </w:r>
    </w:p>
    <w:p>
      <w:pPr>
        <w:spacing w:after="100" w:line="360" w:lineRule="auto" w:before="0"/>
      </w:pPr>
      <w:r>
        <w:rPr>
          <w:b w:val="0"/>
        </w:rPr>
        <w:t>43. The Desh Ke Mentor Programme la launched by the Delhi government in October 2021 is for the students of classes ________.</w:t>
      </w:r>
    </w:p>
    <w:p>
      <w:pPr>
        <w:spacing w:before="0"/>
      </w:pPr>
      <w:r>
        <w:rPr>
          <w:b w:val="0"/>
        </w:rPr>
      </w:r>
    </w:p>
    <w:p>
      <w:pPr>
        <w:spacing w:after="100" w:before="0"/>
      </w:pPr>
      <w:r>
        <w:rPr>
          <w:b w:val="0"/>
        </w:rPr>
        <w:t>A. VI to XII</w:t>
      </w:r>
    </w:p>
    <w:p>
      <w:pPr>
        <w:spacing w:after="100" w:before="0"/>
      </w:pPr>
      <w:r>
        <w:rPr>
          <w:b w:val="0"/>
        </w:rPr>
        <w:t>B. I to V</w:t>
      </w:r>
    </w:p>
    <w:p>
      <w:pPr>
        <w:spacing w:after="100" w:before="0"/>
      </w:pPr>
      <w:r>
        <w:rPr>
          <w:b w:val="0"/>
        </w:rPr>
        <w:t>C. IX to XII</w:t>
      </w:r>
    </w:p>
    <w:p>
      <w:pPr>
        <w:spacing w:after="100" w:before="0"/>
      </w:pPr>
      <w:r>
        <w:rPr>
          <w:b w:val="0"/>
        </w:rPr>
        <w:t>D. VI to VIII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"Desh Ke Mentor Programme" was launched by the Delhi government in October 2021 to provide mentorship and guidance to students of classes 9 to 12. The program aims to support students in making informed career choices and preparing for competitive exams.</w:t>
      </w:r>
    </w:p>
    <w:p>
      <w:pPr>
        <w:spacing w:before="0"/>
      </w:pPr>
      <w:r>
        <w:rPr>
          <w:b w:val="0"/>
        </w:rPr>
      </w:r>
    </w:p>
    <w:p>
      <w:pPr>
        <w:spacing w:after="100" w:line="360" w:lineRule="auto" w:before="0"/>
      </w:pPr>
      <w:r>
        <w:rPr>
          <w:b w:val="0"/>
        </w:rPr>
        <w:t>44. The Hemis Festival is widely celebrated in which of the following?</w:t>
      </w:r>
    </w:p>
    <w:p>
      <w:pPr>
        <w:spacing w:before="0"/>
      </w:pPr>
      <w:r>
        <w:rPr>
          <w:b w:val="0"/>
        </w:rPr>
      </w:r>
    </w:p>
    <w:p>
      <w:pPr>
        <w:spacing w:after="100" w:before="0"/>
      </w:pPr>
      <w:r>
        <w:rPr>
          <w:b w:val="0"/>
        </w:rPr>
        <w:t>A. Arunachala Pradesh</w:t>
      </w:r>
    </w:p>
    <w:p>
      <w:pPr>
        <w:spacing w:after="100" w:before="0"/>
      </w:pPr>
      <w:r>
        <w:rPr>
          <w:b w:val="0"/>
        </w:rPr>
        <w:t>B. Lakshadweep</w:t>
      </w:r>
    </w:p>
    <w:p>
      <w:pPr>
        <w:spacing w:after="100" w:before="0"/>
      </w:pPr>
      <w:r>
        <w:rPr>
          <w:b w:val="0"/>
        </w:rPr>
        <w:t>C. Assam</w:t>
      </w:r>
    </w:p>
    <w:p>
      <w:pPr>
        <w:spacing w:after="100" w:before="0"/>
      </w:pPr>
      <w:r>
        <w:rPr>
          <w:b w:val="0"/>
        </w:rPr>
        <w:t>D. Ladakh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Hemis Festival is widely celebrated in the union territory of Ladakh, which was earlier a part of the northern Indian state of Jammu and Kashmir until 2019 when it was reorganized. The Hemis Festival is a significant event and a huge draw for tourists at the Hemis Monastery, the largest Buddhist monastery in Ladakh.</w:t>
      </w:r>
    </w:p>
    <w:p>
      <w:pPr>
        <w:spacing w:before="0"/>
      </w:pPr>
      <w:r>
        <w:rPr>
          <w:b w:val="0"/>
        </w:rPr>
      </w:r>
    </w:p>
    <w:p>
      <w:pPr>
        <w:spacing w:after="100" w:line="360" w:lineRule="auto" w:before="0"/>
      </w:pPr>
      <w:r>
        <w:rPr>
          <w:b w:val="0"/>
        </w:rPr>
        <w:t>45. If a cot θ + b cosec θ = p and b cot θ + a cosec θ = q then p2 - q2 is equal to ______.</w:t>
      </w:r>
    </w:p>
    <w:p>
      <w:pPr>
        <w:spacing w:before="0"/>
      </w:pPr>
      <w:r>
        <w:rPr>
          <w:b w:val="0"/>
        </w:rPr>
      </w:r>
    </w:p>
    <w:p>
      <w:pPr>
        <w:spacing w:after="100" w:before="0"/>
      </w:pPr>
      <w:r>
        <w:rPr>
          <w:b w:val="0"/>
        </w:rPr>
        <w:t>A. a2 + b2</w:t>
      </w:r>
    </w:p>
    <w:p>
      <w:pPr>
        <w:spacing w:after="100" w:before="0"/>
      </w:pPr>
      <w:r>
        <w:rPr>
          <w:b w:val="0"/>
        </w:rPr>
        <w:t>B. a2 - b2</w:t>
      </w:r>
    </w:p>
    <w:p>
      <w:pPr>
        <w:spacing w:after="100" w:before="0"/>
      </w:pPr>
      <w:r>
        <w:rPr>
          <w:b w:val="0"/>
        </w:rPr>
        <w:t>C. b2 - a2</w:t>
      </w:r>
    </w:p>
    <w:p>
      <w:pPr>
        <w:spacing w:after="100" w:before="0"/>
      </w:pPr>
      <w:r>
        <w:rPr>
          <w:b w:val="0"/>
        </w:rPr>
        <w:t>D. b -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(p2 - q2) = a2 cot2 θ + b2 cosec2 θ + 2 × ab × cot θ × cosec θ - (b2 cot2 θ + a2 cosec2 θ + 2 × ab × cot θ × cosec θ) ⇒ a2 cot2 θ - a2 cosec2 θ + b2 cosec2 θ - b2 cot2 θ ⇒ a2 (cot2 θ - cosec2 θ) + b2 (cosec2 θ - cot2 θ) ⇒ b2 - a2</w:t>
      </w:r>
    </w:p>
    <w:p>
      <w:pPr>
        <w:spacing w:before="0"/>
      </w:pPr>
      <w:r>
        <w:rPr>
          <w:b w:val="0"/>
        </w:rPr>
      </w:r>
    </w:p>
    <w:p>
      <w:pPr>
        <w:spacing w:after="100" w:line="360" w:lineRule="auto" w:before="0"/>
      </w:pPr>
      <w:r>
        <w:rPr>
          <w:b w:val="0"/>
        </w:rPr>
        <w:t>46. What is the value of the given expression? (a + b + c)2 - a2 - b2 - c2</w:t>
      </w:r>
    </w:p>
    <w:p>
      <w:pPr>
        <w:spacing w:before="0"/>
      </w:pPr>
      <w:r>
        <w:rPr>
          <w:b w:val="0"/>
        </w:rPr>
      </w:r>
    </w:p>
    <w:p>
      <w:pPr>
        <w:spacing w:after="100" w:before="0"/>
      </w:pPr>
      <w:r>
        <w:rPr>
          <w:b w:val="0"/>
        </w:rPr>
        <w:t>A. 2abc</w:t>
      </w:r>
    </w:p>
    <w:p>
      <w:pPr>
        <w:spacing w:after="100" w:before="0"/>
      </w:pPr>
      <w:r>
        <w:rPr>
          <w:b w:val="0"/>
        </w:rPr>
        <w:t>B. 2(ab + bc + ca)</w:t>
      </w:r>
    </w:p>
    <w:p>
      <w:pPr>
        <w:spacing w:after="100" w:before="0"/>
      </w:pPr>
      <w:r>
        <w:rPr>
          <w:b w:val="0"/>
        </w:rPr>
        <w:t>C. 2(a + b + c)</w:t>
      </w:r>
    </w:p>
    <w:p>
      <w:pPr>
        <w:spacing w:after="100" w:before="0"/>
      </w:pPr>
      <w:r>
        <w:rPr>
          <w:b w:val="0"/>
        </w:rPr>
        <w:t>D. 2ab + bc - 2ca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c)2 - a2 - b2 - c2 ⇒ a2 + b2 + c2 + 2(ab + bc + ca) - a2 - b2 - c2 ⇒ 2(ab + bc + ca)</w:t>
      </w:r>
    </w:p>
    <w:p>
      <w:pPr>
        <w:spacing w:before="0"/>
      </w:pPr>
      <w:r>
        <w:rPr>
          <w:b w:val="0"/>
        </w:rPr>
      </w:r>
    </w:p>
    <w:p>
      <w:pPr>
        <w:spacing w:after="100" w:line="360" w:lineRule="auto" w:before="0"/>
      </w:pPr>
      <w:r>
        <w:rPr>
          <w:b w:val="0"/>
        </w:rPr>
        <w:t>47. study the given table and answer the question that follows. The table shows the classification of 100 students based on the marks obtained by them in Statistics and Mathematics in an examination out of 50. Subject 40 and above 30 and above 20 and above 10 and above 0 and above Mathematics 8 33 90 92 100 Statistics 5 22 60 87 100 If at least 60% marks in Mathematics are required for pursuing higher studies in Mathematics, then how many students will be eligible to pursue higher studies in Mathematics?</w:t>
      </w:r>
    </w:p>
    <w:p>
      <w:pPr>
        <w:spacing w:before="0"/>
      </w:pPr>
      <w:r>
        <w:rPr>
          <w:b w:val="0"/>
        </w:rPr>
      </w:r>
    </w:p>
    <w:p>
      <w:pPr>
        <w:spacing w:after="100" w:before="0"/>
      </w:pPr>
      <w:r>
        <w:rPr>
          <w:b w:val="0"/>
        </w:rPr>
        <w:t>A. 33</w:t>
      </w:r>
    </w:p>
    <w:p>
      <w:pPr>
        <w:spacing w:after="100" w:before="0"/>
      </w:pPr>
      <w:r>
        <w:rPr>
          <w:b w:val="0"/>
        </w:rPr>
        <w:t>B. 27</w:t>
      </w:r>
    </w:p>
    <w:p>
      <w:pPr>
        <w:spacing w:after="100" w:before="0"/>
      </w:pPr>
      <w:r>
        <w:rPr>
          <w:b w:val="0"/>
        </w:rPr>
        <w:t>C. 90</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Eligible for higher studies in mathematics marks = 50 × 60% = 30 Total students who are eligible to pursue higher studies in mathematics = 33</w:t>
      </w:r>
    </w:p>
    <w:p>
      <w:pPr>
        <w:spacing w:before="0"/>
      </w:pPr>
      <w:r>
        <w:rPr>
          <w:b w:val="0"/>
        </w:rPr>
      </w:r>
    </w:p>
    <w:p>
      <w:pPr>
        <w:spacing w:after="100" w:line="360" w:lineRule="auto" w:before="0"/>
      </w:pPr>
      <w:r>
        <w:rPr>
          <w:b w:val="0"/>
        </w:rPr>
        <w:t>48. After allowing a discount of 15%, the value of a washing machine is Rs. 29,750. If no discount is allowed, then the shopkeeper gains 12%. The cost price of the washing machine is:</w:t>
      </w:r>
    </w:p>
    <w:p>
      <w:pPr>
        <w:spacing w:before="0"/>
      </w:pPr>
      <w:r>
        <w:rPr>
          <w:b w:val="0"/>
        </w:rPr>
      </w:r>
    </w:p>
    <w:p>
      <w:pPr>
        <w:spacing w:after="100" w:before="0"/>
      </w:pPr>
      <w:r>
        <w:rPr>
          <w:b w:val="0"/>
        </w:rPr>
        <w:t>A. Rs. 31,250</w:t>
      </w:r>
    </w:p>
    <w:p>
      <w:pPr>
        <w:spacing w:after="100" w:before="0"/>
      </w:pPr>
      <w:r>
        <w:rPr>
          <w:b w:val="0"/>
        </w:rPr>
        <w:t>B. Rs. 31,500</w:t>
      </w:r>
    </w:p>
    <w:p>
      <w:pPr>
        <w:spacing w:after="100" w:before="0"/>
      </w:pPr>
      <w:r>
        <w:rPr>
          <w:b w:val="0"/>
        </w:rPr>
        <w:t>C. Rs. 31,750</w:t>
      </w:r>
    </w:p>
    <w:p>
      <w:pPr>
        <w:spacing w:after="100" w:before="0"/>
      </w:pPr>
      <w:r>
        <w:rPr>
          <w:b w:val="0"/>
        </w:rPr>
        <w:t>D. Rs. 32,000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(C.P) = (29750 × 100 × 100)/(85 × 112) ⇒ Rs.31250</w:t>
      </w:r>
    </w:p>
    <w:p>
      <w:pPr>
        <w:spacing w:before="0"/>
      </w:pPr>
      <w:r>
        <w:rPr>
          <w:b w:val="0"/>
        </w:rPr>
      </w:r>
    </w:p>
    <w:p>
      <w:pPr>
        <w:spacing w:after="100" w:line="360" w:lineRule="auto" w:before="0"/>
      </w:pPr>
      <w:r>
        <w:rPr>
          <w:b w:val="0"/>
        </w:rPr>
        <w:t>49. Pratima and Diksha can complete a typing work separately in 10 hours and 15 hours, respectively. After typing for 4 hours alone, Pratima leaves the work. In how many hours will Diksha complete the remaining typing work?</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9</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Person Time Total work 3 Pratima 10 30 2 Diksha 15 Pratima × 4 + Diksha × H = 30 ⇒ 3 × 4 + 2 × H = 30 ⇒ 2 × H = 30 - 12 ⇒ H = 18/2 = 9 hours</w:t>
      </w:r>
    </w:p>
    <w:p>
      <w:pPr>
        <w:spacing w:before="0"/>
      </w:pPr>
      <w:r>
        <w:rPr>
          <w:b w:val="0"/>
        </w:rPr>
      </w:r>
    </w:p>
    <w:p>
      <w:pPr>
        <w:spacing w:after="100" w:line="360" w:lineRule="auto" w:before="0"/>
      </w:pPr>
      <w:r>
        <w:rPr>
          <w:b w:val="0"/>
        </w:rPr>
        <w:t>50. What is the volume of a cube if the perimeter of one face of the cube is 40 cm?</w:t>
      </w:r>
    </w:p>
    <w:p>
      <w:pPr>
        <w:spacing w:before="0"/>
      </w:pPr>
      <w:r>
        <w:rPr>
          <w:b w:val="0"/>
        </w:rPr>
      </w:r>
    </w:p>
    <w:p>
      <w:pPr>
        <w:spacing w:after="100" w:before="0"/>
      </w:pPr>
      <w:r>
        <w:rPr>
          <w:b w:val="0"/>
        </w:rPr>
        <w:t>A. 1000 cm3</w:t>
      </w:r>
    </w:p>
    <w:p>
      <w:pPr>
        <w:spacing w:after="100" w:before="0"/>
      </w:pPr>
      <w:r>
        <w:rPr>
          <w:b w:val="0"/>
        </w:rPr>
        <w:t>B. 820 cm3</w:t>
      </w:r>
    </w:p>
    <w:p>
      <w:pPr>
        <w:spacing w:after="100" w:before="0"/>
      </w:pPr>
      <w:r>
        <w:rPr>
          <w:b w:val="0"/>
        </w:rPr>
        <w:t>C. 600 cm3</w:t>
      </w:r>
    </w:p>
    <w:p>
      <w:pPr>
        <w:spacing w:after="100" w:before="0"/>
      </w:pPr>
      <w:r>
        <w:rPr>
          <w:b w:val="0"/>
        </w:rPr>
        <w:t>D. 800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Perimeter of one face of cube = 40 cm ⇒ 4 × a = 40 cm ⇒ a = 10 cm Volume of cube = a3 = (10)3 = 1000 cm3</w:t>
      </w:r>
    </w:p>
    <w:p>
      <w:pPr>
        <w:spacing w:before="0"/>
      </w:pPr>
      <w:r>
        <w:rPr>
          <w:b w:val="0"/>
        </w:rPr>
      </w:r>
    </w:p>
    <w:p>
      <w:pPr>
        <w:spacing w:after="100" w:line="360" w:lineRule="auto" w:before="0"/>
      </w:pPr>
      <w:r>
        <w:rPr>
          <w:b w:val="0"/>
        </w:rPr>
        <w:t>51. The following table gives the information of the number of students (in thousands) placed in five different companies during six different years. Year Company A G Y T F 2010 9.6 10.4 9.3 9.8 8.7 2011 10.4 12.6 7.2 13.8 6.2 2012 12.6 9.8 10.4 14.9 9.8 2013 16.8 15.4 11.4 16.3 11.3 2014 19.3 13.4 13.4 11.8 7.8 2015 18.7 16.7 12.7 15.7 13.7 ‘What is the difference (in thousands) between the students placed in all companies in the year 2014 and 2012?</w:t>
      </w:r>
    </w:p>
    <w:p>
      <w:pPr>
        <w:spacing w:before="0"/>
      </w:pPr>
      <w:r>
        <w:rPr>
          <w:b w:val="0"/>
        </w:rPr>
      </w:r>
    </w:p>
    <w:p>
      <w:pPr>
        <w:spacing w:after="100" w:before="0"/>
      </w:pPr>
      <w:r>
        <w:rPr>
          <w:b w:val="0"/>
        </w:rPr>
        <w:t>A. 9000</w:t>
      </w:r>
    </w:p>
    <w:p>
      <w:pPr>
        <w:spacing w:after="100" w:before="0"/>
      </w:pPr>
      <w:r>
        <w:rPr>
          <w:b w:val="0"/>
        </w:rPr>
        <w:t>B. 7800</w:t>
      </w:r>
    </w:p>
    <w:p>
      <w:pPr>
        <w:spacing w:after="100" w:before="0"/>
      </w:pPr>
      <w:r>
        <w:rPr>
          <w:b w:val="0"/>
        </w:rPr>
        <w:t>C. 8200</w:t>
      </w:r>
    </w:p>
    <w:p>
      <w:pPr>
        <w:spacing w:after="100" w:before="0"/>
      </w:pPr>
      <w:r>
        <w:rPr>
          <w:b w:val="0"/>
        </w:rPr>
        <w:t>D. 7500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Required difference = (19300 +13400 +13400 + 11800 + 7800) - (12600 + 9800 +10400 + 14900 + 9800) ⇒ 65700 - 57500 = 8200</w:t>
      </w:r>
    </w:p>
    <w:p>
      <w:pPr>
        <w:spacing w:before="0"/>
      </w:pPr>
      <w:r>
        <w:rPr>
          <w:b w:val="0"/>
        </w:rPr>
      </w:r>
    </w:p>
    <w:p>
      <w:pPr>
        <w:spacing w:after="100" w:line="360" w:lineRule="auto" w:before="0"/>
      </w:pPr>
      <w:r>
        <w:rPr>
          <w:b w:val="0"/>
        </w:rPr>
        <w:t>52. One quality of rice at Rs. 45 per kg is mixed with another quality at a certain rate in the ratio of 3 ∶ 2. If the mixture so formed is worth Rs. 50 per kg, what is the rate per kg of the second quality of rice?</w:t>
      </w:r>
    </w:p>
    <w:p>
      <w:pPr>
        <w:spacing w:before="0"/>
      </w:pPr>
      <w:r>
        <w:rPr>
          <w:b w:val="0"/>
        </w:rPr>
      </w:r>
    </w:p>
    <w:p>
      <w:pPr>
        <w:spacing w:after="100" w:before="0"/>
      </w:pPr>
      <w:r>
        <w:rPr>
          <w:b w:val="0"/>
        </w:rPr>
        <w:t>A. Rs. 57</w:t>
      </w:r>
    </w:p>
    <w:p>
      <w:pPr>
        <w:spacing w:after="100" w:before="0"/>
      </w:pPr>
      <w:r>
        <w:rPr>
          <w:b w:val="0"/>
        </w:rPr>
        <w:t>B. Rs. 57.5</w:t>
      </w:r>
    </w:p>
    <w:p>
      <w:pPr>
        <w:spacing w:after="100" w:before="0"/>
      </w:pPr>
      <w:r>
        <w:rPr>
          <w:b w:val="0"/>
        </w:rPr>
        <w:t>C. Rs. 58</w:t>
      </w:r>
    </w:p>
    <w:p>
      <w:pPr>
        <w:spacing w:after="100" w:before="0"/>
      </w:pPr>
      <w:r>
        <w:rPr>
          <w:b w:val="0"/>
        </w:rPr>
        <w:t>D. Rs. 58.5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- 50)/(50 - 45) = 3/2 ⇒ 2 × (X - 50) = 3 × 5 ⇒ 2X - 100 = 15 ⇒ X = 115/2 = Rs.57.5/kg</w:t>
      </w:r>
    </w:p>
    <w:p>
      <w:pPr>
        <w:spacing w:before="0"/>
      </w:pPr>
      <w:r>
        <w:rPr>
          <w:b w:val="0"/>
        </w:rPr>
      </w:r>
    </w:p>
    <w:p>
      <w:pPr>
        <w:spacing w:after="100" w:line="360" w:lineRule="auto" w:before="0"/>
      </w:pPr>
      <w:r>
        <w:rPr>
          <w:b w:val="0"/>
        </w:rPr>
        <w:t>53. What is the radius of circle which circumscribes the triangle ABC whose sides are 16, 30, 34 units, respectively?</w:t>
      </w:r>
    </w:p>
    <w:p>
      <w:pPr>
        <w:spacing w:before="0"/>
      </w:pPr>
      <w:r>
        <w:rPr>
          <w:b w:val="0"/>
        </w:rPr>
      </w:r>
    </w:p>
    <w:p>
      <w:pPr>
        <w:spacing w:after="100" w:before="0"/>
      </w:pPr>
      <w:r>
        <w:rPr>
          <w:b w:val="0"/>
        </w:rPr>
        <w:t>A. 16 units</w:t>
      </w:r>
    </w:p>
    <w:p>
      <w:pPr>
        <w:spacing w:after="100" w:before="0"/>
      </w:pPr>
      <w:r>
        <w:rPr>
          <w:b w:val="0"/>
        </w:rPr>
        <w:t>B. 17 units</w:t>
      </w:r>
    </w:p>
    <w:p>
      <w:pPr>
        <w:spacing w:after="100" w:before="0"/>
      </w:pPr>
      <w:r>
        <w:rPr>
          <w:b w:val="0"/>
        </w:rPr>
        <w:t>C. 28 units</w:t>
      </w:r>
    </w:p>
    <w:p>
      <w:pPr>
        <w:spacing w:after="100" w:before="0"/>
      </w:pPr>
      <w:r>
        <w:rPr>
          <w:b w:val="0"/>
        </w:rPr>
        <w:t>D. 34 units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sides of a triangle given are Pythagorean triples. So the hypotenuse = 34 units and the circumradius of right angled triangle = 34/2 = 17 units</w:t>
      </w:r>
    </w:p>
    <w:p>
      <w:pPr>
        <w:spacing w:before="0"/>
      </w:pPr>
      <w:r>
        <w:rPr>
          <w:b w:val="0"/>
        </w:rPr>
      </w:r>
    </w:p>
    <w:p>
      <w:pPr>
        <w:spacing w:after="100" w:line="360" w:lineRule="auto" w:before="0"/>
      </w:pPr>
      <w:r>
        <w:rPr>
          <w:b w:val="0"/>
        </w:rPr>
        <w:t>54. How many of the following numbers are divisible by 132? 660, 754, 924, 1452, 1526, 1980, 2045 and 2170</w:t>
      </w:r>
    </w:p>
    <w:p>
      <w:pPr>
        <w:spacing w:before="0"/>
      </w:pPr>
      <w:r>
        <w:rPr>
          <w:b w:val="0"/>
        </w:rPr>
      </w:r>
    </w:p>
    <w:p>
      <w:pPr>
        <w:spacing w:after="100" w:before="0"/>
      </w:pPr>
      <w:r>
        <w:rPr>
          <w:b w:val="0"/>
        </w:rPr>
        <w:t>A. 3</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660 = 11 × 2 × 3 × 2 × 5 ⇒ So 660 is divisible by 132. 924 = 2 × 2 × 3 × 11 × 7 ⇒ So 924 is divisible by 132. 1452 = 2 × 2 × 3 × 11 × 11 ⇒1452 is divisible by 132. 1980 = 2 × 11 × 2 × 3 × 3 × 5 ⇒ 1980 is divisible by 132.</w:t>
      </w:r>
    </w:p>
    <w:p>
      <w:pPr>
        <w:spacing w:before="0"/>
      </w:pPr>
      <w:r>
        <w:rPr>
          <w:b w:val="0"/>
        </w:rPr>
      </w:r>
    </w:p>
    <w:p>
      <w:pPr>
        <w:spacing w:after="100" w:line="360" w:lineRule="auto" w:before="0"/>
      </w:pPr>
      <w:r>
        <w:rPr>
          <w:b w:val="0"/>
        </w:rPr>
        <w:t>55. In a constituency, 90% of the total number of people on the electoral roll cast their votes during an election. 15% of the votes cast were declared invalid. Jeeta secured 60% of the valid votes. If Jeeta secured 91,800 valid votes, what was the total number of people on the electoral roll?</w:t>
      </w:r>
    </w:p>
    <w:p>
      <w:pPr>
        <w:spacing w:before="0"/>
      </w:pPr>
      <w:r>
        <w:rPr>
          <w:b w:val="0"/>
        </w:rPr>
      </w:r>
    </w:p>
    <w:p>
      <w:pPr>
        <w:spacing w:after="100" w:before="0"/>
      </w:pPr>
      <w:r>
        <w:rPr>
          <w:b w:val="0"/>
        </w:rPr>
        <w:t>A. 2,16,000</w:t>
      </w:r>
    </w:p>
    <w:p>
      <w:pPr>
        <w:spacing w:after="100" w:before="0"/>
      </w:pPr>
      <w:r>
        <w:rPr>
          <w:b w:val="0"/>
        </w:rPr>
        <w:t>B. 2,25,000</w:t>
      </w:r>
    </w:p>
    <w:p>
      <w:pPr>
        <w:spacing w:after="100" w:before="0"/>
      </w:pPr>
      <w:r>
        <w:rPr>
          <w:b w:val="0"/>
        </w:rPr>
        <w:t>C. 1,80,000</w:t>
      </w:r>
    </w:p>
    <w:p>
      <w:pPr>
        <w:spacing w:after="100" w:before="0"/>
      </w:pPr>
      <w:r>
        <w:rPr>
          <w:b w:val="0"/>
        </w:rPr>
        <w:t>D. 2,00,000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100x × 90% × 85% × 60% = 91800 ⇒ 100x = (91800 × 100 × 100)/(85 × 6 × 9) ⇒ x = (20 × 100 × 100) ⇒ x = 200000</w:t>
      </w:r>
    </w:p>
    <w:p>
      <w:pPr>
        <w:spacing w:before="0"/>
      </w:pPr>
      <w:r>
        <w:rPr>
          <w:b w:val="0"/>
        </w:rPr>
      </w:r>
    </w:p>
    <w:p>
      <w:pPr>
        <w:spacing w:after="100" w:line="360" w:lineRule="auto" w:before="0"/>
      </w:pPr>
      <w:r>
        <w:rPr>
          <w:b w:val="0"/>
        </w:rPr>
        <w:t>56. 12 men and 16 boys can do a piece of work in 5 days, while 13 men and 24 boys can do it in 4 days. In how many days can 29 men and 22 boys complete the work?</w:t>
      </w:r>
    </w:p>
    <w:p>
      <w:pPr>
        <w:spacing w:before="0"/>
      </w:pPr>
      <w:r>
        <w:rPr>
          <w:b w:val="0"/>
        </w:rPr>
      </w:r>
    </w:p>
    <w:p>
      <w:pPr>
        <w:spacing w:after="100" w:before="0"/>
      </w:pPr>
      <w:r>
        <w:rPr>
          <w:b w:val="0"/>
        </w:rPr>
        <w:t>A. 2.5</w:t>
      </w:r>
    </w:p>
    <w:p>
      <w:pPr>
        <w:spacing w:after="100" w:before="0"/>
      </w:pPr>
      <w:r>
        <w:rPr>
          <w:b w:val="0"/>
        </w:rPr>
        <w:t>B. 2.45</w:t>
      </w:r>
    </w:p>
    <w:p>
      <w:pPr>
        <w:spacing w:after="100" w:before="0"/>
      </w:pPr>
      <w:r>
        <w:rPr>
          <w:b w:val="0"/>
        </w:rPr>
        <w:t>C. 2.6</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 M + 16 B) × 5 = (13 M + 24 B) × 4 ⇒ 60 M - 52 M = 96 B - 80 B ⇒ M/B = 2/1 Total work = (12 M + 16 B) × 5 ⇒ (24 + 16) × 5 = 40 × 5 = 200 units Required time to complete the work = 200/{(29 × 2) + (22 × 1)} ⇒ 200/80 ⇒ 5/2 = 2.5 days</w:t>
      </w:r>
    </w:p>
    <w:p>
      <w:pPr>
        <w:spacing w:before="0"/>
      </w:pPr>
      <w:r>
        <w:rPr>
          <w:b w:val="0"/>
        </w:rPr>
      </w:r>
    </w:p>
    <w:p>
      <w:pPr>
        <w:spacing w:after="100" w:line="360" w:lineRule="auto" w:before="0"/>
      </w:pPr>
      <w:r>
        <w:rPr>
          <w:b w:val="0"/>
        </w:rPr>
        <w:t>57. A bag contains Rs. 550 in the form of 50 p, 25 p and 20 p coins in the ratio 2 ∶ 3 ∶ 5. The difference between the amounts that are contributed by the 50 p and the 20 p coins is:</w:t>
      </w:r>
    </w:p>
    <w:p>
      <w:pPr>
        <w:spacing w:before="0"/>
      </w:pPr>
      <w:r>
        <w:rPr>
          <w:b w:val="0"/>
        </w:rPr>
      </w:r>
    </w:p>
    <w:p>
      <w:pPr>
        <w:spacing w:after="100" w:before="0"/>
      </w:pPr>
      <w:r>
        <w:rPr>
          <w:b w:val="0"/>
        </w:rPr>
        <w:t>A. Rs. 30</w:t>
      </w:r>
    </w:p>
    <w:p>
      <w:pPr>
        <w:spacing w:after="100" w:before="0"/>
      </w:pPr>
      <w:r>
        <w:rPr>
          <w:b w:val="0"/>
        </w:rPr>
        <w:t>B. Rs. 20</w:t>
      </w:r>
    </w:p>
    <w:p>
      <w:pPr>
        <w:spacing w:after="100" w:before="0"/>
      </w:pPr>
      <w:r>
        <w:rPr>
          <w:b w:val="0"/>
        </w:rPr>
        <w:t>C. Rs. 10</w:t>
      </w:r>
    </w:p>
    <w:p>
      <w:pPr>
        <w:spacing w:after="100" w:before="0"/>
      </w:pPr>
      <w:r>
        <w:rPr>
          <w:b w:val="0"/>
        </w:rPr>
        <w:t>D. Rs.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(50 × 2x) + (25 × 3x) + (20 × 5x) = 55000 ⇒ 100x + 75x + 100x = 55000 ⇒ 275x = 55000 ⇒ x = 55000/275 = 200 Required difference = (100 × 200) - (100 × 200) = 0</w:t>
      </w:r>
    </w:p>
    <w:p>
      <w:pPr>
        <w:spacing w:before="0"/>
      </w:pPr>
      <w:r>
        <w:rPr>
          <w:b w:val="0"/>
        </w:rPr>
      </w:r>
    </w:p>
    <w:p>
      <w:pPr>
        <w:spacing w:after="100" w:line="360" w:lineRule="auto" w:before="0"/>
      </w:pPr>
      <w:r>
        <w:rPr>
          <w:b w:val="0"/>
        </w:rPr>
        <w:t>58. The distance between the centres of two circles having radii 16 cm and 8 cm, is 26 cm. The length (in cm) of the direct common tangent of the two circles is:</w:t>
      </w:r>
    </w:p>
    <w:p>
      <w:pPr>
        <w:spacing w:before="0"/>
      </w:pPr>
      <w:r>
        <w:rPr>
          <w:b w:val="0"/>
        </w:rPr>
      </w:r>
    </w:p>
    <w:p>
      <w:pPr>
        <w:spacing w:after="100" w:before="0"/>
      </w:pPr>
      <w:r>
        <w:rPr>
          <w:b w:val="0"/>
        </w:rPr>
        <w:t>A. 2√(132)</w:t>
      </w:r>
    </w:p>
    <w:p>
      <w:pPr>
        <w:spacing w:after="100" w:before="0"/>
      </w:pPr>
      <w:r>
        <w:rPr>
          <w:b w:val="0"/>
        </w:rPr>
        <w:t>B. √(153)</w:t>
      </w:r>
    </w:p>
    <w:p>
      <w:pPr>
        <w:spacing w:after="100" w:before="0"/>
      </w:pPr>
      <w:r>
        <w:rPr>
          <w:b w:val="0"/>
        </w:rPr>
        <w:t>C. 2√(153)</w:t>
      </w:r>
    </w:p>
    <w:p>
      <w:pPr>
        <w:spacing w:after="100" w:before="0"/>
      </w:pPr>
      <w:r>
        <w:rPr>
          <w:b w:val="0"/>
        </w:rPr>
        <w:t>D. √(132)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Direct common tangent = √{262 - (16 - 8)2} ⇒ √{676 - 64} = √612 = 2 × √153</w:t>
      </w:r>
    </w:p>
    <w:p>
      <w:pPr>
        <w:spacing w:before="0"/>
      </w:pPr>
      <w:r>
        <w:rPr>
          <w:b w:val="0"/>
        </w:rPr>
      </w:r>
    </w:p>
    <w:p>
      <w:pPr>
        <w:spacing w:after="100" w:line="360" w:lineRule="auto" w:before="0"/>
      </w:pPr>
      <w:r>
        <w:rPr>
          <w:b w:val="0"/>
        </w:rPr>
        <w:t>59. Find the area of the sector of a circle with radius 5 cm and angle 60° (rounded off to one decimal).</w:t>
      </w:r>
    </w:p>
    <w:p>
      <w:pPr>
        <w:spacing w:before="0"/>
      </w:pPr>
      <w:r>
        <w:rPr>
          <w:b w:val="0"/>
        </w:rPr>
      </w:r>
    </w:p>
    <w:p>
      <w:pPr>
        <w:spacing w:after="100" w:before="0"/>
      </w:pPr>
      <w:r>
        <w:rPr>
          <w:b w:val="0"/>
        </w:rPr>
        <w:t>A. 12.8 cm2</w:t>
      </w:r>
    </w:p>
    <w:p>
      <w:pPr>
        <w:spacing w:after="100" w:before="0"/>
      </w:pPr>
      <w:r>
        <w:rPr>
          <w:b w:val="0"/>
        </w:rPr>
        <w:t>B. 14.1 cm2</w:t>
      </w:r>
    </w:p>
    <w:p>
      <w:pPr>
        <w:spacing w:after="100" w:before="0"/>
      </w:pPr>
      <w:r>
        <w:rPr>
          <w:b w:val="0"/>
        </w:rPr>
        <w:t>C. 13.1 cm2</w:t>
      </w:r>
    </w:p>
    <w:p>
      <w:pPr>
        <w:spacing w:after="100" w:before="0"/>
      </w:pPr>
      <w:r>
        <w:rPr>
          <w:b w:val="0"/>
        </w:rPr>
        <w:t>D. 15.1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sector = {(22/7) × (5)2 × 60°}/360° ⇒ (11 × 25)/21 = 13.09 ≈ 13.1 cm2</w:t>
      </w:r>
    </w:p>
    <w:p>
      <w:pPr>
        <w:spacing w:before="0"/>
      </w:pPr>
      <w:r>
        <w:rPr>
          <w:b w:val="0"/>
        </w:rPr>
      </w:r>
    </w:p>
    <w:p>
      <w:pPr>
        <w:spacing w:after="100" w:line="360" w:lineRule="auto" w:before="0"/>
      </w:pPr>
      <w:r>
        <w:rPr>
          <w:b w:val="0"/>
        </w:rPr>
        <w:t>60. Solve the following expression. (-25) × 8 + (- 25) × 2</w:t>
      </w:r>
    </w:p>
    <w:p>
      <w:pPr>
        <w:spacing w:before="0"/>
      </w:pPr>
      <w:r>
        <w:rPr>
          <w:b w:val="0"/>
        </w:rPr>
      </w:r>
    </w:p>
    <w:p>
      <w:pPr>
        <w:spacing w:after="100" w:before="0"/>
      </w:pPr>
      <w:r>
        <w:rPr>
          <w:b w:val="0"/>
        </w:rPr>
        <w:t>A. -210</w:t>
      </w:r>
    </w:p>
    <w:p>
      <w:pPr>
        <w:spacing w:after="100" w:before="0"/>
      </w:pPr>
      <w:r>
        <w:rPr>
          <w:b w:val="0"/>
        </w:rPr>
        <w:t>B. 250</w:t>
      </w:r>
    </w:p>
    <w:p>
      <w:pPr>
        <w:spacing w:after="100" w:before="0"/>
      </w:pPr>
      <w:r>
        <w:rPr>
          <w:b w:val="0"/>
        </w:rPr>
        <w:t>C. -250</w:t>
      </w:r>
    </w:p>
    <w:p>
      <w:pPr>
        <w:spacing w:after="100" w:before="0"/>
      </w:pPr>
      <w:r>
        <w:rPr>
          <w:b w:val="0"/>
        </w:rPr>
        <w:t>D. 210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(-25) × 8 + (25) × 2 ⇒ - 200 - 50 = - 250</w:t>
      </w:r>
    </w:p>
    <w:p>
      <w:pPr>
        <w:spacing w:before="0"/>
      </w:pPr>
      <w:r>
        <w:rPr>
          <w:b w:val="0"/>
        </w:rPr>
      </w:r>
    </w:p>
    <w:p>
      <w:pPr>
        <w:spacing w:after="100" w:line="360" w:lineRule="auto" w:before="0"/>
      </w:pPr>
      <w:r>
        <w:rPr>
          <w:b w:val="0"/>
        </w:rPr>
        <w:t>61. The product of 277 and 323 is:</w:t>
      </w:r>
    </w:p>
    <w:p>
      <w:pPr>
        <w:spacing w:before="0"/>
      </w:pPr>
      <w:r>
        <w:rPr>
          <w:b w:val="0"/>
        </w:rPr>
      </w:r>
    </w:p>
    <w:p>
      <w:pPr>
        <w:spacing w:after="100" w:before="0"/>
      </w:pPr>
      <w:r>
        <w:rPr>
          <w:b w:val="0"/>
        </w:rPr>
        <w:t>A. 89471</w:t>
      </w:r>
    </w:p>
    <w:p>
      <w:pPr>
        <w:spacing w:after="100" w:before="0"/>
      </w:pPr>
      <w:r>
        <w:rPr>
          <w:b w:val="0"/>
        </w:rPr>
        <w:t>B. 88471</w:t>
      </w:r>
    </w:p>
    <w:p>
      <w:pPr>
        <w:spacing w:after="100" w:before="0"/>
      </w:pPr>
      <w:r>
        <w:rPr>
          <w:b w:val="0"/>
        </w:rPr>
        <w:t>C. 91371</w:t>
      </w:r>
    </w:p>
    <w:p>
      <w:pPr>
        <w:spacing w:after="100" w:before="0"/>
      </w:pPr>
      <w:r>
        <w:rPr>
          <w:b w:val="0"/>
        </w:rPr>
        <w:t>D. 89391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277 × 323 ⇒ (300 - 23) × (300 + 23) ⇒ (300)2 - (23)2 ⇒ 90000 - 529 = 89471</w:t>
      </w:r>
    </w:p>
    <w:p>
      <w:pPr>
        <w:spacing w:before="0"/>
      </w:pPr>
      <w:r>
        <w:rPr>
          <w:b w:val="0"/>
        </w:rPr>
      </w:r>
    </w:p>
    <w:p>
      <w:pPr>
        <w:spacing w:after="100" w:line="360" w:lineRule="auto" w:before="0"/>
      </w:pPr>
      <w:r>
        <w:rPr>
          <w:b w:val="0"/>
        </w:rPr>
        <w:t>62. If x=-(1/2), x lies in third quadrant, then tan x = ?</w:t>
      </w:r>
    </w:p>
    <w:p>
      <w:pPr>
        <w:spacing w:before="0"/>
      </w:pPr>
      <w:r>
        <w:rPr>
          <w:b w:val="0"/>
        </w:rPr>
      </w:r>
    </w:p>
    <w:p>
      <w:pPr>
        <w:spacing w:after="100" w:before="0"/>
      </w:pPr>
      <w:r>
        <w:rPr>
          <w:b w:val="0"/>
        </w:rPr>
        <w:t>A. √3</w:t>
      </w:r>
    </w:p>
    <w:p>
      <w:pPr>
        <w:spacing w:after="100" w:before="0"/>
      </w:pPr>
      <w:r>
        <w:rPr>
          <w:b w:val="0"/>
        </w:rPr>
        <w:t>B. (3/2)</w:t>
      </w:r>
    </w:p>
    <w:p>
      <w:pPr>
        <w:spacing w:after="100" w:before="0"/>
      </w:pPr>
      <w:r>
        <w:rPr>
          <w:b w:val="0"/>
        </w:rPr>
        <w:t>C. (2/3)</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 x = - (1/2) ⇒ cos x = cos (180 + 60) ⇒ cos x = cos 240 ⇒ x = 240° Tan 240° = tan (180 + 60) ⇒ tan 60° = √3</w:t>
      </w:r>
    </w:p>
    <w:p>
      <w:pPr>
        <w:spacing w:before="0"/>
      </w:pPr>
      <w:r>
        <w:rPr>
          <w:b w:val="0"/>
        </w:rPr>
      </w:r>
    </w:p>
    <w:p>
      <w:pPr>
        <w:spacing w:after="100" w:line="360" w:lineRule="auto" w:before="0"/>
      </w:pPr>
      <w:r>
        <w:rPr>
          <w:b w:val="0"/>
        </w:rPr>
        <w:t>63. A person took a loan at 5% per annum simple interest during the first year and with an increase of 0.5% simple interest every year from the second year onwards. After 4 years, he paid Rs. 4,600 as a total interest to settle the loan completely. How much was the loan?</w:t>
      </w:r>
    </w:p>
    <w:p>
      <w:pPr>
        <w:spacing w:before="0"/>
      </w:pPr>
      <w:r>
        <w:rPr>
          <w:b w:val="0"/>
        </w:rPr>
      </w:r>
    </w:p>
    <w:p>
      <w:pPr>
        <w:spacing w:after="100" w:before="0"/>
      </w:pPr>
      <w:r>
        <w:rPr>
          <w:b w:val="0"/>
        </w:rPr>
        <w:t>A. Rs. 20,000</w:t>
      </w:r>
    </w:p>
    <w:p>
      <w:pPr>
        <w:spacing w:after="100" w:before="0"/>
      </w:pPr>
      <w:r>
        <w:rPr>
          <w:b w:val="0"/>
        </w:rPr>
        <w:t>B. Rs. 19,000</w:t>
      </w:r>
    </w:p>
    <w:p>
      <w:pPr>
        <w:spacing w:after="100" w:before="0"/>
      </w:pPr>
      <w:r>
        <w:rPr>
          <w:b w:val="0"/>
        </w:rPr>
        <w:t>C. Rs. 18,000</w:t>
      </w:r>
    </w:p>
    <w:p>
      <w:pPr>
        <w:spacing w:after="100" w:before="0"/>
      </w:pPr>
      <w:r>
        <w:rPr>
          <w:b w:val="0"/>
        </w:rPr>
        <w:t>D. Rs. 21,000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5 × 1)/100 + (P × 5.5 × 1)/100 + (P × 6 × 1)/100 + (P × 6.5 × 1)/100 = 4600 ⇒ P/100 [5 + 5.5 + 6 + 6.5] = 4600 ⇒ 23P = 4600 × 100 ⇒ P = 20000</w:t>
      </w:r>
    </w:p>
    <w:p>
      <w:pPr>
        <w:spacing w:before="0"/>
      </w:pPr>
      <w:r>
        <w:rPr>
          <w:b w:val="0"/>
        </w:rPr>
      </w:r>
    </w:p>
    <w:p>
      <w:pPr>
        <w:spacing w:after="100" w:line="360" w:lineRule="auto" w:before="0"/>
      </w:pPr>
      <w:r>
        <w:rPr>
          <w:b w:val="0"/>
        </w:rPr>
        <w:t>64. Using cos(A + B) = cos A cos B - sin A sin B, find the value of cos75°.</w:t>
      </w:r>
    </w:p>
    <w:p>
      <w:pPr>
        <w:spacing w:before="0"/>
      </w:pPr>
      <w:r>
        <w:rPr>
          <w:b w:val="0"/>
        </w:rPr>
      </w:r>
    </w:p>
    <w:p>
      <w:pPr>
        <w:spacing w:after="100" w:before="0"/>
      </w:pPr>
      <w:r>
        <w:rPr>
          <w:b w:val="0"/>
        </w:rPr>
        <w:t>A. (5-1/4)</w:t>
      </w:r>
    </w:p>
    <w:p>
      <w:pPr>
        <w:spacing w:after="100" w:before="0"/>
      </w:pPr>
      <w:r>
        <w:rPr>
          <w:b w:val="0"/>
        </w:rPr>
        <w:t>B. (5+1/4)</w:t>
      </w:r>
    </w:p>
    <w:p>
      <w:pPr>
        <w:spacing w:after="100" w:before="0"/>
      </w:pPr>
      <w:r>
        <w:rPr>
          <w:b w:val="0"/>
        </w:rPr>
        <w:t>C. (6-2/4)</w:t>
      </w:r>
    </w:p>
    <w:p>
      <w:pPr>
        <w:spacing w:after="100" w:before="0"/>
      </w:pPr>
      <w:r>
        <w:rPr>
          <w:b w:val="0"/>
        </w:rPr>
        <w:t>D. (6+2/4)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 75° = cos (45° + 30°) ⇒ cos 45° × cos 30° - sin 45° × sin 30° ⇒ (1/√2) × (√3/2) - (1/√2) × (1/2) ⇒ (√3 - 1)/2√2 ⇒ (6-2/4)</w:t>
      </w:r>
    </w:p>
    <w:p>
      <w:pPr>
        <w:spacing w:before="0"/>
      </w:pPr>
      <w:r>
        <w:rPr>
          <w:b w:val="0"/>
        </w:rPr>
      </w:r>
    </w:p>
    <w:p>
      <w:pPr>
        <w:spacing w:after="100" w:line="360" w:lineRule="auto" w:before="0"/>
      </w:pPr>
      <w:r>
        <w:rPr>
          <w:b w:val="0"/>
        </w:rPr>
        <w:t>65. A constable Ram is 225 m behind a thief Somesh. Ram runs 50 m and Somesh runs 30 m in a minute. At what time will the constable Ram catch the thief Somesh?</w:t>
      </w:r>
    </w:p>
    <w:p>
      <w:pPr>
        <w:spacing w:before="0"/>
      </w:pPr>
      <w:r>
        <w:rPr>
          <w:b w:val="0"/>
        </w:rPr>
      </w:r>
    </w:p>
    <w:p>
      <w:pPr>
        <w:spacing w:after="100" w:before="0"/>
      </w:pPr>
      <w:r>
        <w:rPr>
          <w:b w:val="0"/>
        </w:rPr>
        <w:t>A. 10 minutes 16 seconds</w:t>
      </w:r>
    </w:p>
    <w:p>
      <w:pPr>
        <w:spacing w:after="100" w:before="0"/>
      </w:pPr>
      <w:r>
        <w:rPr>
          <w:b w:val="0"/>
        </w:rPr>
        <w:t>B. 5 minutes 11 seconds</w:t>
      </w:r>
    </w:p>
    <w:p>
      <w:pPr>
        <w:spacing w:after="100" w:before="0"/>
      </w:pPr>
      <w:r>
        <w:rPr>
          <w:b w:val="0"/>
        </w:rPr>
        <w:t>C. 16 minutes 10 seconds</w:t>
      </w:r>
    </w:p>
    <w:p>
      <w:pPr>
        <w:spacing w:after="100" w:before="0"/>
      </w:pPr>
      <w:r>
        <w:rPr>
          <w:b w:val="0"/>
        </w:rPr>
        <w:t>D. 11 minutes 15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 (225 × 6)/2 ⇒ 225 × 3 = 675 sec = 11 minutes 15 sec</w:t>
      </w:r>
    </w:p>
    <w:p>
      <w:pPr>
        <w:spacing w:before="0"/>
      </w:pPr>
      <w:r>
        <w:rPr>
          <w:b w:val="0"/>
        </w:rPr>
      </w:r>
    </w:p>
    <w:p>
      <w:pPr>
        <w:spacing w:after="100" w:line="360" w:lineRule="auto" w:before="0"/>
      </w:pPr>
      <w:r>
        <w:rPr>
          <w:b w:val="0"/>
        </w:rPr>
        <w:t>66. A table was bought for Rs. 3,000 and sold for Rs. 3,200. Find the gain or loss in terms of money.</w:t>
      </w:r>
    </w:p>
    <w:p>
      <w:pPr>
        <w:spacing w:before="0"/>
      </w:pPr>
      <w:r>
        <w:rPr>
          <w:b w:val="0"/>
        </w:rPr>
      </w:r>
    </w:p>
    <w:p>
      <w:pPr>
        <w:spacing w:after="100" w:before="0"/>
      </w:pPr>
      <w:r>
        <w:rPr>
          <w:b w:val="0"/>
        </w:rPr>
        <w:t>A. Gain Rs. 200</w:t>
      </w:r>
    </w:p>
    <w:p>
      <w:pPr>
        <w:spacing w:after="100" w:before="0"/>
      </w:pPr>
      <w:r>
        <w:rPr>
          <w:b w:val="0"/>
        </w:rPr>
        <w:t>B. Loss Rs. 200</w:t>
      </w:r>
    </w:p>
    <w:p>
      <w:pPr>
        <w:spacing w:after="100" w:before="0"/>
      </w:pPr>
      <w:r>
        <w:rPr>
          <w:b w:val="0"/>
        </w:rPr>
        <w:t>C. Gain Rs. 100</w:t>
      </w:r>
    </w:p>
    <w:p>
      <w:pPr>
        <w:spacing w:after="100" w:before="0"/>
      </w:pPr>
      <w:r>
        <w:rPr>
          <w:b w:val="0"/>
        </w:rPr>
        <w:t>D. Loss Rs.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(P) = (3200 - 3000) = Rs.200</w:t>
      </w:r>
    </w:p>
    <w:p>
      <w:pPr>
        <w:spacing w:before="0"/>
      </w:pPr>
      <w:r>
        <w:rPr>
          <w:b w:val="0"/>
        </w:rPr>
      </w:r>
    </w:p>
    <w:p>
      <w:pPr>
        <w:spacing w:after="100" w:line="360" w:lineRule="auto" w:before="0"/>
      </w:pPr>
      <w:r>
        <w:rPr>
          <w:b w:val="0"/>
        </w:rPr>
        <w:t>67. Sarthak and Mohan have been assigned a work to design a room for a ceremony, Sarthak can design the entire room in 12 days, while Mohan can design the room in 15 days. In how many days will the work be completed if they work together? (Rounded off to 2 decimal places)</w:t>
      </w:r>
    </w:p>
    <w:p>
      <w:pPr>
        <w:spacing w:before="0"/>
      </w:pPr>
      <w:r>
        <w:rPr>
          <w:b w:val="0"/>
        </w:rPr>
      </w:r>
    </w:p>
    <w:p>
      <w:pPr>
        <w:spacing w:after="100" w:before="0"/>
      </w:pPr>
      <w:r>
        <w:rPr>
          <w:b w:val="0"/>
        </w:rPr>
        <w:t>A. 5.67</w:t>
      </w:r>
    </w:p>
    <w:p>
      <w:pPr>
        <w:spacing w:after="100" w:before="0"/>
      </w:pPr>
      <w:r>
        <w:rPr>
          <w:b w:val="0"/>
        </w:rPr>
        <w:t>B. 6.67</w:t>
      </w:r>
    </w:p>
    <w:p>
      <w:pPr>
        <w:spacing w:after="100" w:before="0"/>
      </w:pPr>
      <w:r>
        <w:rPr>
          <w:b w:val="0"/>
        </w:rPr>
        <w:t>C. 7.33</w:t>
      </w:r>
    </w:p>
    <w:p>
      <w:pPr>
        <w:spacing w:after="100" w:before="0"/>
      </w:pPr>
      <w:r>
        <w:rPr>
          <w:b w:val="0"/>
        </w:rPr>
        <w:t>D.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5 Sarthak 12 60 4 Mohan 15 Sarthak and Mohan together complete the work = 60/9 = 6.67 days</w:t>
      </w:r>
    </w:p>
    <w:p>
      <w:pPr>
        <w:spacing w:before="0"/>
      </w:pPr>
      <w:r>
        <w:rPr>
          <w:b w:val="0"/>
        </w:rPr>
      </w:r>
    </w:p>
    <w:p>
      <w:pPr>
        <w:spacing w:after="100" w:line="360" w:lineRule="auto" w:before="0"/>
      </w:pPr>
      <w:r>
        <w:rPr>
          <w:b w:val="0"/>
        </w:rPr>
        <w:t>68. A man is walking at a speed of 14 km/h. After every km, he takes rest for 7 minutes. How much time will he take to cover a distance of 7 km?</w:t>
      </w:r>
    </w:p>
    <w:p>
      <w:pPr>
        <w:spacing w:before="0"/>
      </w:pPr>
      <w:r>
        <w:rPr>
          <w:b w:val="0"/>
        </w:rPr>
      </w:r>
    </w:p>
    <w:p>
      <w:pPr>
        <w:spacing w:after="100" w:before="0"/>
      </w:pPr>
      <w:r>
        <w:rPr>
          <w:b w:val="0"/>
        </w:rPr>
        <w:t>A. 1(1/5) hours</w:t>
      </w:r>
    </w:p>
    <w:p>
      <w:pPr>
        <w:spacing w:after="100" w:before="0"/>
      </w:pPr>
      <w:r>
        <w:rPr>
          <w:b w:val="0"/>
        </w:rPr>
        <w:t>B. 2(1/3) hours</w:t>
      </w:r>
    </w:p>
    <w:p>
      <w:pPr>
        <w:spacing w:after="100" w:before="0"/>
      </w:pPr>
      <w:r>
        <w:rPr>
          <w:b w:val="0"/>
        </w:rPr>
        <w:t>C. 1(1/3) hours</w:t>
      </w:r>
    </w:p>
    <w:p>
      <w:pPr>
        <w:spacing w:after="100" w:before="0"/>
      </w:pPr>
      <w:r>
        <w:rPr>
          <w:b w:val="0"/>
        </w:rPr>
        <w:t>D. (1/5)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the man doesn't stop to rest, then Time taken to complete the distance of 7 km = 7/14 = 1/2 h = 30 min Total rest time = 7 × 6 = 42 min Total time to cover the distance = 30 + 42 = 72 min = 1(1/5) hours</w:t>
      </w:r>
    </w:p>
    <w:p>
      <w:pPr>
        <w:spacing w:before="0"/>
      </w:pPr>
      <w:r>
        <w:rPr>
          <w:b w:val="0"/>
        </w:rPr>
      </w:r>
    </w:p>
    <w:p>
      <w:pPr>
        <w:spacing w:after="100" w:line="360" w:lineRule="auto" w:before="0"/>
      </w:pPr>
      <w:r>
        <w:rPr>
          <w:b w:val="0"/>
        </w:rPr>
        <w:t>69. If x+(1/x)=-6, what will be the value of x^5+(1/x^5)?</w:t>
      </w:r>
    </w:p>
    <w:p>
      <w:pPr>
        <w:spacing w:before="0"/>
      </w:pPr>
      <w:r>
        <w:rPr>
          <w:b w:val="0"/>
        </w:rPr>
      </w:r>
    </w:p>
    <w:p>
      <w:pPr>
        <w:spacing w:after="100" w:before="0"/>
      </w:pPr>
      <w:r>
        <w:rPr>
          <w:b w:val="0"/>
        </w:rPr>
        <w:t>A. -7776</w:t>
      </w:r>
    </w:p>
    <w:p>
      <w:pPr>
        <w:spacing w:after="100" w:before="0"/>
      </w:pPr>
      <w:r>
        <w:rPr>
          <w:b w:val="0"/>
        </w:rPr>
        <w:t>B. -6726</w:t>
      </w:r>
    </w:p>
    <w:p>
      <w:pPr>
        <w:spacing w:after="100" w:before="0"/>
      </w:pPr>
      <w:r>
        <w:rPr>
          <w:b w:val="0"/>
        </w:rPr>
        <w:t>C. -6738</w:t>
      </w:r>
    </w:p>
    <w:p>
      <w:pPr>
        <w:spacing w:after="100" w:before="0"/>
      </w:pPr>
      <w:r>
        <w:rPr>
          <w:b w:val="0"/>
        </w:rPr>
        <w:t>D. -6732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x5 + (1/x5) = {x3 + (1/x3)} × {x2 + 1/x2} - {x + (1/x)} ⇒ (- 198) × 34 - (- 6) ⇒ (- 6732) + 6 = - 6726</w:t>
      </w:r>
    </w:p>
    <w:p>
      <w:pPr>
        <w:spacing w:before="0"/>
      </w:pPr>
      <w:r>
        <w:rPr>
          <w:b w:val="0"/>
        </w:rPr>
      </w:r>
    </w:p>
    <w:p>
      <w:pPr>
        <w:spacing w:after="100" w:line="360" w:lineRule="auto" w:before="0"/>
      </w:pPr>
      <w:r>
        <w:rPr>
          <w:b w:val="0"/>
        </w:rPr>
        <w:t>70. Select the most appropriate ANTONYM of the given word. Triumph</w:t>
      </w:r>
    </w:p>
    <w:p>
      <w:pPr>
        <w:spacing w:before="0"/>
      </w:pPr>
      <w:r>
        <w:rPr>
          <w:b w:val="0"/>
        </w:rPr>
      </w:r>
    </w:p>
    <w:p>
      <w:pPr>
        <w:spacing w:after="100" w:before="0"/>
      </w:pPr>
      <w:r>
        <w:rPr>
          <w:b w:val="0"/>
        </w:rPr>
        <w:t>A. Defeat</w:t>
      </w:r>
    </w:p>
    <w:p>
      <w:pPr>
        <w:spacing w:after="100" w:before="0"/>
      </w:pPr>
      <w:r>
        <w:rPr>
          <w:b w:val="0"/>
        </w:rPr>
        <w:t>B. Capture</w:t>
      </w:r>
    </w:p>
    <w:p>
      <w:pPr>
        <w:spacing w:after="100" w:before="0"/>
      </w:pPr>
      <w:r>
        <w:rPr>
          <w:b w:val="0"/>
        </w:rPr>
        <w:t>C. Attainment</w:t>
      </w:r>
    </w:p>
    <w:p>
      <w:pPr>
        <w:spacing w:after="100" w:before="0"/>
      </w:pPr>
      <w:r>
        <w:rPr>
          <w:b w:val="0"/>
        </w:rPr>
        <w:t>D. Succeed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Triumph means a great victory or achievement, while Defeat means to lose or be beaten in a competition or battle. Triumph and Defeat are antonyms as they are opposite in meaning. Example: After a long and hard-fought battle, the enemy finally tasted defeat, and our army celebrated their triumph. Thus, the correct answer is option 1.</w:t>
      </w:r>
    </w:p>
    <w:p>
      <w:pPr>
        <w:spacing w:before="0"/>
      </w:pPr>
      <w:r>
        <w:rPr>
          <w:b w:val="0"/>
        </w:rPr>
      </w:r>
    </w:p>
    <w:p>
      <w:pPr>
        <w:spacing w:after="100" w:line="360" w:lineRule="auto" w:before="0"/>
      </w:pPr>
      <w:r>
        <w:rPr>
          <w:b w:val="0"/>
        </w:rPr>
        <w:t>71. Select the most appropriate ANTONYM of the underlined word. Ranen feels that the notion of democracy is a farce.</w:t>
      </w:r>
    </w:p>
    <w:p>
      <w:pPr>
        <w:spacing w:before="0"/>
      </w:pPr>
      <w:r>
        <w:rPr>
          <w:b w:val="0"/>
        </w:rPr>
      </w:r>
    </w:p>
    <w:p>
      <w:pPr>
        <w:spacing w:after="100" w:before="0"/>
      </w:pPr>
      <w:r>
        <w:rPr>
          <w:b w:val="0"/>
        </w:rPr>
        <w:t>A. Quotient</w:t>
      </w:r>
    </w:p>
    <w:p>
      <w:pPr>
        <w:spacing w:after="100" w:before="0"/>
      </w:pPr>
      <w:r>
        <w:rPr>
          <w:b w:val="0"/>
        </w:rPr>
        <w:t>B. Law</w:t>
      </w:r>
    </w:p>
    <w:p>
      <w:pPr>
        <w:spacing w:after="100" w:before="0"/>
      </w:pPr>
      <w:r>
        <w:rPr>
          <w:b w:val="0"/>
        </w:rPr>
        <w:t>C. Reality</w:t>
      </w:r>
    </w:p>
    <w:p>
      <w:pPr>
        <w:spacing w:after="100" w:before="0"/>
      </w:pPr>
      <w:r>
        <w:rPr>
          <w:b w:val="0"/>
        </w:rPr>
        <w:t>D. Portion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person's conception or impression of anything known, experienced, or imagined is referred to as a "notion." The choice 'Reality' denotes anything that is genuinely experienced rather than imagined. So the inverse of 'Notion' is 'Reality,' which is anything real or true. Example- This reality challenges my notion of pastoring.</w:t>
      </w:r>
    </w:p>
    <w:p>
      <w:pPr>
        <w:spacing w:before="0"/>
      </w:pPr>
      <w:r>
        <w:rPr>
          <w:b w:val="0"/>
        </w:rPr>
      </w:r>
    </w:p>
    <w:p>
      <w:pPr>
        <w:spacing w:after="100" w:line="360" w:lineRule="auto" w:before="0"/>
      </w:pPr>
      <w:r>
        <w:rPr>
          <w:b w:val="0"/>
        </w:rPr>
        <w:t>72. Select the most appropriate ANTONYM of the given word. Wax</w:t>
      </w:r>
    </w:p>
    <w:p>
      <w:pPr>
        <w:spacing w:before="0"/>
      </w:pPr>
      <w:r>
        <w:rPr>
          <w:b w:val="0"/>
        </w:rPr>
      </w:r>
    </w:p>
    <w:p>
      <w:pPr>
        <w:spacing w:after="100" w:before="0"/>
      </w:pPr>
      <w:r>
        <w:rPr>
          <w:b w:val="0"/>
        </w:rPr>
        <w:t>A. Polish</w:t>
      </w:r>
    </w:p>
    <w:p>
      <w:pPr>
        <w:spacing w:after="100" w:before="0"/>
      </w:pPr>
      <w:r>
        <w:rPr>
          <w:b w:val="0"/>
        </w:rPr>
        <w:t>B. Cane</w:t>
      </w:r>
    </w:p>
    <w:p>
      <w:pPr>
        <w:spacing w:after="100" w:before="0"/>
      </w:pPr>
      <w:r>
        <w:rPr>
          <w:b w:val="0"/>
        </w:rPr>
        <w:t>C. Wall</w:t>
      </w:r>
    </w:p>
    <w:p>
      <w:pPr>
        <w:spacing w:after="100" w:before="0"/>
      </w:pPr>
      <w:r>
        <w:rPr>
          <w:b w:val="0"/>
        </w:rPr>
        <w:t>D. Wane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something waxes and wanes, it first increases and then decreases over a period of time. In a broader context, when something "waxes," it means it is getting stronger, larger, or more prominent. When something "wanes," it means it is becoming weaker, smaller, or less prominent. Thus, the opposite of 'wane' is 'wax'. Example- The stock market's performance can often wax and wane due to various economic factors.</w:t>
      </w:r>
    </w:p>
    <w:p>
      <w:pPr>
        <w:spacing w:before="0"/>
      </w:pPr>
      <w:r>
        <w:rPr>
          <w:b w:val="0"/>
        </w:rPr>
      </w:r>
    </w:p>
    <w:p>
      <w:pPr>
        <w:spacing w:after="100" w:line="360" w:lineRule="auto" w:before="0"/>
      </w:pPr>
      <w:r>
        <w:rPr>
          <w:b w:val="0"/>
        </w:rPr>
        <w:t>73. Select the INCORRECTLY spelt word.</w:t>
      </w:r>
    </w:p>
    <w:p>
      <w:pPr>
        <w:spacing w:before="0"/>
      </w:pPr>
      <w:r>
        <w:rPr>
          <w:b w:val="0"/>
        </w:rPr>
      </w:r>
    </w:p>
    <w:p>
      <w:pPr>
        <w:spacing w:after="100" w:before="0"/>
      </w:pPr>
      <w:r>
        <w:rPr>
          <w:b w:val="0"/>
        </w:rPr>
        <w:t>A. Connotation</w:t>
      </w:r>
    </w:p>
    <w:p>
      <w:pPr>
        <w:spacing w:after="100" w:before="0"/>
      </w:pPr>
      <w:r>
        <w:rPr>
          <w:b w:val="0"/>
        </w:rPr>
        <w:t>B. Pattron</w:t>
      </w:r>
    </w:p>
    <w:p>
      <w:pPr>
        <w:spacing w:after="100" w:before="0"/>
      </w:pPr>
      <w:r>
        <w:rPr>
          <w:b w:val="0"/>
        </w:rPr>
        <w:t>C. Dearth</w:t>
      </w:r>
    </w:p>
    <w:p>
      <w:pPr>
        <w:spacing w:after="100" w:before="0"/>
      </w:pPr>
      <w:r>
        <w:rPr>
          <w:b w:val="0"/>
        </w:rPr>
        <w:t>D. Quarry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"pattron" has an extra "t" in it, making it a misspelling. In this case, "pattron" is not a recognized English word, and the correct spelling is "patron" which means a famous person who supports an organization such as a charity and whose name is used in advertising it. Thus, the incorrect spelling contains in option 2.</w:t>
      </w:r>
    </w:p>
    <w:p>
      <w:pPr>
        <w:spacing w:before="0"/>
      </w:pPr>
      <w:r>
        <w:rPr>
          <w:b w:val="0"/>
        </w:rPr>
      </w:r>
    </w:p>
    <w:p>
      <w:pPr>
        <w:spacing w:after="100" w:line="360" w:lineRule="auto" w:before="0"/>
      </w:pPr>
      <w:r>
        <w:rPr>
          <w:b w:val="0"/>
        </w:rPr>
        <w:t>74. Select the most appropriate antonym of the underlined word. She was upset seeing the scattered documents.</w:t>
      </w:r>
    </w:p>
    <w:p>
      <w:pPr>
        <w:spacing w:before="0"/>
      </w:pPr>
      <w:r>
        <w:rPr>
          <w:b w:val="0"/>
        </w:rPr>
      </w:r>
    </w:p>
    <w:p>
      <w:pPr>
        <w:spacing w:after="100" w:before="0"/>
      </w:pPr>
      <w:r>
        <w:rPr>
          <w:b w:val="0"/>
        </w:rPr>
        <w:t>A. Perished</w:t>
      </w:r>
    </w:p>
    <w:p>
      <w:pPr>
        <w:spacing w:after="100" w:before="0"/>
      </w:pPr>
      <w:r>
        <w:rPr>
          <w:b w:val="0"/>
        </w:rPr>
        <w:t>B. Dissipated</w:t>
      </w:r>
    </w:p>
    <w:p>
      <w:pPr>
        <w:spacing w:after="100" w:before="0"/>
      </w:pPr>
      <w:r>
        <w:rPr>
          <w:b w:val="0"/>
        </w:rPr>
        <w:t>C. Sprinkled</w:t>
      </w:r>
    </w:p>
    <w:p>
      <w:pPr>
        <w:spacing w:after="100" w:before="0"/>
      </w:pPr>
      <w:r>
        <w:rPr>
          <w:b w:val="0"/>
        </w:rPr>
        <w:t>D. Gathered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opposite of 'scattered' is 'gathered'. 'Scattered' implies dispersed or spread out, but 'gathered' indicates to gather or bring together. The guy was annoyed seeing the scattered paperwork in the provided sentence, which suggests that the materials were not organised and were all over the place. As a result, if the documents were gathered in one location, the reverse of scattered would be true.</w:t>
      </w:r>
    </w:p>
    <w:p>
      <w:pPr>
        <w:spacing w:before="0"/>
      </w:pPr>
      <w:r>
        <w:rPr>
          <w:b w:val="0"/>
        </w:rPr>
      </w:r>
    </w:p>
    <w:p>
      <w:pPr>
        <w:spacing w:after="100" w:line="360" w:lineRule="auto" w:before="0"/>
      </w:pPr>
      <w:r>
        <w:rPr>
          <w:b w:val="0"/>
        </w:rPr>
        <w:t>75. Select the grammatically correct sentence. A. The Supriya is the best girl in the class. B. Supriya is the best girl in the class. C. Supriya is best girl in the class. D. The Supriya is a best girl in the class.</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D</w:t>
      </w:r>
    </w:p>
    <w:p>
      <w:pPr>
        <w:spacing w:after="100" w:before="0"/>
      </w:pPr>
      <w:r>
        <w:rPr>
          <w:b w:val="0"/>
        </w:rPr>
        <w:t>D.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"Supriya is the best girl in the class" is correct. "Supriya" (subject) matches "is" (verb). "Best girl in the class" (predicate adjective) describes her superiority. The superlative "best" highlights her highest quality. "In the class" (prepositional phrase) gives additional context. Thus, correct answer is option 4.</w:t>
      </w:r>
    </w:p>
    <w:p>
      <w:pPr>
        <w:spacing w:before="0"/>
      </w:pPr>
      <w:r>
        <w:rPr>
          <w:b w:val="0"/>
        </w:rPr>
      </w:r>
    </w:p>
    <w:p>
      <w:pPr>
        <w:spacing w:after="100" w:line="360" w:lineRule="auto" w:before="0"/>
      </w:pPr>
      <w:r>
        <w:rPr>
          <w:b w:val="0"/>
        </w:rPr>
        <w:t>76. Select the most appropriate option to fill in the blank. You are the ______ to the throne and should behave in such a manner.</w:t>
      </w:r>
    </w:p>
    <w:p>
      <w:pPr>
        <w:spacing w:before="0"/>
      </w:pPr>
      <w:r>
        <w:rPr>
          <w:b w:val="0"/>
        </w:rPr>
      </w:r>
    </w:p>
    <w:p>
      <w:pPr>
        <w:spacing w:after="100" w:before="0"/>
      </w:pPr>
      <w:r>
        <w:rPr>
          <w:b w:val="0"/>
        </w:rPr>
        <w:t>A. hair</w:t>
      </w:r>
    </w:p>
    <w:p>
      <w:pPr>
        <w:spacing w:after="100" w:before="0"/>
      </w:pPr>
      <w:r>
        <w:rPr>
          <w:b w:val="0"/>
        </w:rPr>
        <w:t>B. here</w:t>
      </w:r>
    </w:p>
    <w:p>
      <w:pPr>
        <w:spacing w:after="100" w:before="0"/>
      </w:pPr>
      <w:r>
        <w:rPr>
          <w:b w:val="0"/>
        </w:rPr>
        <w:t>C. hare</w:t>
      </w:r>
    </w:p>
    <w:p>
      <w:pPr>
        <w:spacing w:after="100" w:before="0"/>
      </w:pPr>
      <w:r>
        <w:rPr>
          <w:b w:val="0"/>
        </w:rPr>
        <w:t>D. heir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sentence's context, which involves a reference to the monarchy and succession, "heir" is the most suitable word to use, conveying the idea that the person being addressed has the rightful claim to inherit the throne and should conduct themselves accordingly. In this context, "heir to the throne" means the individual who is in line to become the next ruler or monarch.</w:t>
      </w:r>
    </w:p>
    <w:p>
      <w:pPr>
        <w:spacing w:before="0"/>
      </w:pPr>
      <w:r>
        <w:rPr>
          <w:b w:val="0"/>
        </w:rPr>
      </w:r>
    </w:p>
    <w:p>
      <w:pPr>
        <w:spacing w:after="100" w:line="360" w:lineRule="auto" w:before="0"/>
      </w:pPr>
      <w:r>
        <w:rPr>
          <w:b w:val="0"/>
        </w:rPr>
        <w:t>77. Select the option that expresses the given sentence In active voice. Pudding had already been prepared by her.</w:t>
      </w:r>
    </w:p>
    <w:p>
      <w:pPr>
        <w:spacing w:before="0"/>
      </w:pPr>
      <w:r>
        <w:rPr>
          <w:b w:val="0"/>
        </w:rPr>
      </w:r>
    </w:p>
    <w:p>
      <w:pPr>
        <w:spacing w:after="100" w:before="0"/>
      </w:pPr>
      <w:r>
        <w:rPr>
          <w:b w:val="0"/>
        </w:rPr>
        <w:t>A. She has already prepared pudding.</w:t>
      </w:r>
    </w:p>
    <w:p>
      <w:pPr>
        <w:spacing w:after="100" w:before="0"/>
      </w:pPr>
      <w:r>
        <w:rPr>
          <w:b w:val="0"/>
        </w:rPr>
        <w:t>B. She had already prepared pudding.</w:t>
      </w:r>
    </w:p>
    <w:p>
      <w:pPr>
        <w:spacing w:after="100" w:before="0"/>
      </w:pPr>
      <w:r>
        <w:rPr>
          <w:b w:val="0"/>
        </w:rPr>
        <w:t>C. She have already prepared pudding.</w:t>
      </w:r>
    </w:p>
    <w:p>
      <w:pPr>
        <w:spacing w:after="100" w:before="0"/>
      </w:pPr>
      <w:r>
        <w:rPr>
          <w:b w:val="0"/>
        </w:rPr>
        <w:t>D. She will prepare pudding.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active voice sentence "She had already prepared pudding" places the doer ("She") as the subject performing the action directly. This follows the subject-verb-object order. In the active voice, the subject "She" is performing the action of preparing pudding. The sentence is structured in a more straightforward and direct manner, which is a characteristic of active voice.</w:t>
      </w:r>
    </w:p>
    <w:p>
      <w:pPr>
        <w:spacing w:before="0"/>
      </w:pPr>
      <w:r>
        <w:rPr>
          <w:b w:val="0"/>
        </w:rPr>
      </w:r>
    </w:p>
    <w:p>
      <w:pPr>
        <w:spacing w:after="100" w:line="360" w:lineRule="auto" w:before="0"/>
      </w:pPr>
      <w:r>
        <w:rPr>
          <w:b w:val="0"/>
        </w:rPr>
        <w:t>78. Describe how you will tell your parents that Darshana was laughed at by all her classmates in active voice.</w:t>
      </w:r>
    </w:p>
    <w:p>
      <w:pPr>
        <w:spacing w:before="0"/>
      </w:pPr>
      <w:r>
        <w:rPr>
          <w:b w:val="0"/>
        </w:rPr>
      </w:r>
    </w:p>
    <w:p>
      <w:pPr>
        <w:spacing w:after="100" w:before="0"/>
      </w:pPr>
      <w:r>
        <w:rPr>
          <w:b w:val="0"/>
        </w:rPr>
        <w:t>A. All her classmates laughed at Darshana.</w:t>
      </w:r>
    </w:p>
    <w:p>
      <w:pPr>
        <w:spacing w:after="100" w:before="0"/>
      </w:pPr>
      <w:r>
        <w:rPr>
          <w:b w:val="0"/>
        </w:rPr>
        <w:t>B. All her classmates laughing at Darshana.</w:t>
      </w:r>
    </w:p>
    <w:p>
      <w:pPr>
        <w:spacing w:after="100" w:before="0"/>
      </w:pPr>
      <w:r>
        <w:rPr>
          <w:b w:val="0"/>
        </w:rPr>
        <w:t>C. Darshana is laughed at by all her classmates.</w:t>
      </w:r>
    </w:p>
    <w:p>
      <w:pPr>
        <w:spacing w:after="100" w:before="0"/>
      </w:pPr>
      <w:r>
        <w:rPr>
          <w:b w:val="0"/>
        </w:rPr>
        <w:t>D. All her classmates will been laugh at Darshana.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active voice transformation, "All her classmates laughed at Darshana," the subject (all her classmates) becomes the doer of the action (laughed), and the direct object (Darshana) becomes the recipient of the action. This construction makes the sentence clearer and more direct by clearly indicating who performed the action. Thus, option 1 is the right choice.</w:t>
      </w:r>
    </w:p>
    <w:p>
      <w:pPr>
        <w:spacing w:before="0"/>
      </w:pPr>
      <w:r>
        <w:rPr>
          <w:b w:val="0"/>
        </w:rPr>
      </w:r>
    </w:p>
    <w:p>
      <w:pPr>
        <w:spacing w:after="100" w:line="360" w:lineRule="auto" w:before="0"/>
      </w:pPr>
      <w:r>
        <w:rPr>
          <w:b w:val="0"/>
        </w:rPr>
        <w:t>79. Sentences of a paragraph are given below in jumbled order. Arrange the sentences in the correct order to form a meaningful and coherent paragraph. A. “Well, you can’t make me”, she said, looking back at me. B. She went on, “Well, you might try”, I responded, and she laughed. C. She came in and we said hello, then she just looked at me and said, “What do you want?” McKechnie remembered. D. “Well, I want you to grin and seem pleased”, I added.</w:t>
      </w:r>
    </w:p>
    <w:p>
      <w:pPr>
        <w:spacing w:before="0"/>
      </w:pPr>
      <w:r>
        <w:rPr>
          <w:b w:val="0"/>
        </w:rPr>
      </w:r>
    </w:p>
    <w:p>
      <w:pPr>
        <w:spacing w:after="100" w:before="0"/>
      </w:pPr>
      <w:r>
        <w:rPr>
          <w:b w:val="0"/>
        </w:rPr>
        <w:t>A. ACBD</w:t>
      </w:r>
    </w:p>
    <w:p>
      <w:pPr>
        <w:spacing w:after="100" w:before="0"/>
      </w:pPr>
      <w:r>
        <w:rPr>
          <w:b w:val="0"/>
        </w:rPr>
        <w:t>B. DCBA</w:t>
      </w:r>
    </w:p>
    <w:p>
      <w:pPr>
        <w:spacing w:after="100" w:before="0"/>
      </w:pPr>
      <w:r>
        <w:rPr>
          <w:b w:val="0"/>
        </w:rPr>
        <w:t>C. BCDA</w:t>
      </w:r>
    </w:p>
    <w:p>
      <w:pPr>
        <w:spacing w:after="100" w:before="0"/>
      </w:pPr>
      <w:r>
        <w:rPr>
          <w:b w:val="0"/>
        </w:rPr>
        <w:t>D. CDAB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C establishes the conversation's context and introduces the speaker. Sentence D is the speaker's response to the inquiry posed in sentence C. Sentence A depicts the two speakers' lively conversation. One of the speakers makes a concluding point in Sentence B. Thus, the correct answer is option 4 (CDAB).</w:t>
      </w:r>
    </w:p>
    <w:p>
      <w:pPr>
        <w:spacing w:before="0"/>
      </w:pPr>
      <w:r>
        <w:rPr>
          <w:b w:val="0"/>
        </w:rPr>
      </w:r>
    </w:p>
    <w:p>
      <w:pPr>
        <w:spacing w:after="100" w:line="360" w:lineRule="auto" w:before="0"/>
      </w:pPr>
      <w:r>
        <w:rPr>
          <w:b w:val="0"/>
        </w:rPr>
        <w:t>80. Sentences of a paragraph are given below in jumbled order. Arrange the sentences in the correct order to form a meaningful and coherent paragraph. A. After examining these three approaches carefully I crossed the bridge and examined the Kedarnath pilgrim road for half a mile. B. There were three approaches to the bridge; one from the north, one from the south and between these two a well-beaten footpath from the Rudraprayag bazaar. C. Satisfied that the leopard had not crossed the river, I determined to put in operation my plan for closing the two bridges at night and thus confining the leopard to my side of the river. D. Next, I examined the footpath on which three nights previously my goat had been killed.</w:t>
      </w:r>
    </w:p>
    <w:p>
      <w:pPr>
        <w:spacing w:before="0"/>
      </w:pPr>
      <w:r>
        <w:rPr>
          <w:b w:val="0"/>
        </w:rPr>
      </w:r>
    </w:p>
    <w:p>
      <w:pPr>
        <w:spacing w:after="100" w:before="0"/>
      </w:pPr>
      <w:r>
        <w:rPr>
          <w:b w:val="0"/>
        </w:rPr>
        <w:t>A. DABC</w:t>
      </w:r>
    </w:p>
    <w:p>
      <w:pPr>
        <w:spacing w:after="100" w:before="0"/>
      </w:pPr>
      <w:r>
        <w:rPr>
          <w:b w:val="0"/>
        </w:rPr>
        <w:t>B. CDAB</w:t>
      </w:r>
    </w:p>
    <w:p>
      <w:pPr>
        <w:spacing w:after="100" w:before="0"/>
      </w:pPr>
      <w:r>
        <w:rPr>
          <w:b w:val="0"/>
        </w:rPr>
        <w:t>C. ABCD</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coherent paragraph order is BADC. First, B introduces three bridge approaches. A follows with the speaker's examination. D adds a goat incident on a footpath. Finally, C concludes with a plan involving the bridges to confine the leopard, forming a logical narrative progression. Thus, option 4 is the correct answer.</w:t>
      </w:r>
    </w:p>
    <w:p>
      <w:pPr>
        <w:spacing w:before="0"/>
      </w:pPr>
      <w:r>
        <w:rPr>
          <w:b w:val="0"/>
        </w:rPr>
      </w:r>
    </w:p>
    <w:p>
      <w:pPr>
        <w:spacing w:after="100" w:line="360" w:lineRule="auto" w:before="0"/>
      </w:pPr>
      <w:r>
        <w:rPr>
          <w:b w:val="0"/>
        </w:rPr>
        <w:t>81. Select the most appropriate ANTONYM of the underlined word. The patient found the doctor to be obtuse and distracted by constant calls on his phone.</w:t>
      </w:r>
    </w:p>
    <w:p>
      <w:pPr>
        <w:spacing w:before="0"/>
      </w:pPr>
      <w:r>
        <w:rPr>
          <w:b w:val="0"/>
        </w:rPr>
      </w:r>
    </w:p>
    <w:p>
      <w:pPr>
        <w:spacing w:after="100" w:before="0"/>
      </w:pPr>
      <w:r>
        <w:rPr>
          <w:b w:val="0"/>
        </w:rPr>
        <w:t>A. astute</w:t>
      </w:r>
    </w:p>
    <w:p>
      <w:pPr>
        <w:spacing w:after="100" w:before="0"/>
      </w:pPr>
      <w:r>
        <w:rPr>
          <w:b w:val="0"/>
        </w:rPr>
        <w:t>B. obese</w:t>
      </w:r>
    </w:p>
    <w:p>
      <w:pPr>
        <w:spacing w:after="100" w:before="0"/>
      </w:pPr>
      <w:r>
        <w:rPr>
          <w:b w:val="0"/>
        </w:rPr>
        <w:t>C. banal</w:t>
      </w:r>
    </w:p>
    <w:p>
      <w:pPr>
        <w:spacing w:after="100" w:before="0"/>
      </w:pPr>
      <w:r>
        <w:rPr>
          <w:b w:val="0"/>
        </w:rPr>
        <w:t>D. obsolete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Astute is an antonym for obtuse, which means having or showing shrewdness and an ability to understand things quickly. The word obtuse means dull, slow to understand, or insensitive. Example- The astute detective quickly grasped the intricate details of the case, while the obtuse suspect struggled to understand even the most basic clues.</w:t>
      </w:r>
    </w:p>
    <w:p>
      <w:pPr>
        <w:spacing w:before="0"/>
      </w:pPr>
      <w:r>
        <w:rPr>
          <w:b w:val="0"/>
        </w:rPr>
      </w:r>
    </w:p>
    <w:p>
      <w:pPr>
        <w:spacing w:after="100" w:line="360" w:lineRule="auto" w:before="0"/>
      </w:pPr>
      <w:r>
        <w:rPr>
          <w:b w:val="0"/>
        </w:rPr>
        <w:t>82. Select the most appropriate option that can substitute the underlined segment in the given sentence. If there is no need to substitute it, select ‘No substitution’. He was so curious that he rose many questions in the meeting.</w:t>
      </w:r>
    </w:p>
    <w:p>
      <w:pPr>
        <w:spacing w:before="0"/>
      </w:pPr>
      <w:r>
        <w:rPr>
          <w:b w:val="0"/>
        </w:rPr>
      </w:r>
    </w:p>
    <w:p>
      <w:pPr>
        <w:spacing w:after="100" w:before="0"/>
      </w:pPr>
      <w:r>
        <w:rPr>
          <w:b w:val="0"/>
        </w:rPr>
        <w:t>A. that he raised many questions</w:t>
      </w:r>
    </w:p>
    <w:p>
      <w:pPr>
        <w:spacing w:after="100" w:before="0"/>
      </w:pPr>
      <w:r>
        <w:rPr>
          <w:b w:val="0"/>
        </w:rPr>
        <w:t>B. that he rose much questions</w:t>
      </w:r>
    </w:p>
    <w:p>
      <w:pPr>
        <w:spacing w:after="100" w:before="0"/>
      </w:pPr>
      <w:r>
        <w:rPr>
          <w:b w:val="0"/>
        </w:rPr>
        <w:t>C. that he aroused many questions</w:t>
      </w:r>
    </w:p>
    <w:p>
      <w:pPr>
        <w:spacing w:after="100" w:before="0"/>
      </w:pPr>
      <w:r>
        <w:rPr>
          <w:b w:val="0"/>
        </w:rPr>
        <w:t>D. No substitution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'Raised' is the right verb form, not 'rose' or 'aroused'. 'Many questions' is accurate because 'much' is used for uncountable nouns and 'many' is used for countable nouns. Thus, option 2 is the right choice. The correct sentence should be "He was so curious that he raised many questions in the meeting."</w:t>
      </w:r>
    </w:p>
    <w:p>
      <w:pPr>
        <w:spacing w:before="0"/>
      </w:pPr>
      <w:r>
        <w:rPr>
          <w:b w:val="0"/>
        </w:rPr>
      </w:r>
    </w:p>
    <w:p>
      <w:pPr>
        <w:spacing w:after="100" w:line="360" w:lineRule="auto" w:before="0"/>
      </w:pPr>
      <w:r>
        <w:rPr>
          <w:b w:val="0"/>
        </w:rPr>
        <w:t>83. Select the most appropriate option to substitute the underlined segment in the given sentence. Carolina opened a savings account to save money for later.</w:t>
      </w:r>
    </w:p>
    <w:p>
      <w:pPr>
        <w:spacing w:before="0"/>
      </w:pPr>
      <w:r>
        <w:rPr>
          <w:b w:val="0"/>
        </w:rPr>
      </w:r>
    </w:p>
    <w:p>
      <w:pPr>
        <w:spacing w:after="100" w:before="0"/>
      </w:pPr>
      <w:r>
        <w:rPr>
          <w:b w:val="0"/>
        </w:rPr>
        <w:t>A. for a cold day</w:t>
      </w:r>
    </w:p>
    <w:p>
      <w:pPr>
        <w:spacing w:after="100" w:before="0"/>
      </w:pPr>
      <w:r>
        <w:rPr>
          <w:b w:val="0"/>
        </w:rPr>
        <w:t>B. for a rainy day</w:t>
      </w:r>
    </w:p>
    <w:p>
      <w:pPr>
        <w:spacing w:after="100" w:before="0"/>
      </w:pPr>
      <w:r>
        <w:rPr>
          <w:b w:val="0"/>
        </w:rPr>
        <w:t>C. for a sunny day</w:t>
      </w:r>
    </w:p>
    <w:p>
      <w:pPr>
        <w:spacing w:after="100" w:before="0"/>
      </w:pPr>
      <w:r>
        <w:rPr>
          <w:b w:val="0"/>
        </w:rPr>
        <w:t>D. for a hot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Saving money "for a rainy day" refers to putting money away to be ready for these unforeseeable circumstances. Example- "Put away some money for a rainy day, in case you need it unexpectedly." This statement in the text suggests that Carolina is financially cautious and planning for the future. As a result, option 2 is the right answer.</w:t>
      </w:r>
    </w:p>
    <w:p>
      <w:pPr>
        <w:spacing w:before="0"/>
      </w:pPr>
      <w:r>
        <w:rPr>
          <w:b w:val="0"/>
        </w:rPr>
      </w:r>
    </w:p>
    <w:p>
      <w:pPr>
        <w:spacing w:after="100" w:line="360" w:lineRule="auto" w:before="0"/>
      </w:pPr>
      <w:r>
        <w:rPr>
          <w:b w:val="0"/>
        </w:rPr>
        <w:t>84. Select the most appropriate one-word substitution of the given group of words. A similarity between like features of two things, on which a comparison may be based.</w:t>
      </w:r>
    </w:p>
    <w:p>
      <w:pPr>
        <w:spacing w:before="0"/>
      </w:pPr>
      <w:r>
        <w:rPr>
          <w:b w:val="0"/>
        </w:rPr>
      </w:r>
    </w:p>
    <w:p>
      <w:pPr>
        <w:spacing w:after="100" w:before="0"/>
      </w:pPr>
      <w:r>
        <w:rPr>
          <w:b w:val="0"/>
        </w:rPr>
        <w:t>A. Analogy</w:t>
      </w:r>
    </w:p>
    <w:p>
      <w:pPr>
        <w:spacing w:after="100" w:before="0"/>
      </w:pPr>
      <w:r>
        <w:rPr>
          <w:b w:val="0"/>
        </w:rPr>
        <w:t>B. Amalgamation</w:t>
      </w:r>
    </w:p>
    <w:p>
      <w:pPr>
        <w:spacing w:after="100" w:before="0"/>
      </w:pPr>
      <w:r>
        <w:rPr>
          <w:b w:val="0"/>
        </w:rPr>
        <w:t>C. Apathy</w:t>
      </w:r>
    </w:p>
    <w:p>
      <w:pPr>
        <w:spacing w:after="100" w:before="0"/>
      </w:pPr>
      <w:r>
        <w:rPr>
          <w:b w:val="0"/>
        </w:rPr>
        <w:t>D. Ambiguity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Analogy refers to the likeness or comparison of two things. It is a term used to denote a similarity-based comparison. In the context of the preceding set of words: "A similarity between like features of two things, on which a comparison may be based," an analogy is exactly what is being stated. As a result, option 1 is the right answer.</w:t>
      </w:r>
    </w:p>
    <w:p>
      <w:pPr>
        <w:spacing w:before="0"/>
      </w:pPr>
      <w:r>
        <w:rPr>
          <w:b w:val="0"/>
        </w:rPr>
      </w:r>
    </w:p>
    <w:p>
      <w:pPr>
        <w:spacing w:after="100" w:line="360" w:lineRule="auto" w:before="0"/>
      </w:pPr>
      <w:r>
        <w:rPr>
          <w:b w:val="0"/>
        </w:rPr>
        <w:t>85. Select the most appropriate meaning of the underlined idiom. Do not beat about the bush when you have anything to say.</w:t>
      </w:r>
    </w:p>
    <w:p>
      <w:pPr>
        <w:spacing w:before="0"/>
      </w:pPr>
      <w:r>
        <w:rPr>
          <w:b w:val="0"/>
        </w:rPr>
      </w:r>
    </w:p>
    <w:p>
      <w:pPr>
        <w:spacing w:after="100" w:before="0"/>
      </w:pPr>
      <w:r>
        <w:rPr>
          <w:b w:val="0"/>
        </w:rPr>
        <w:t>A. To try to influence</w:t>
      </w:r>
    </w:p>
    <w:p>
      <w:pPr>
        <w:spacing w:after="100" w:before="0"/>
      </w:pPr>
      <w:r>
        <w:rPr>
          <w:b w:val="0"/>
        </w:rPr>
        <w:t>B. To shift blame on others</w:t>
      </w:r>
    </w:p>
    <w:p>
      <w:pPr>
        <w:spacing w:after="100" w:before="0"/>
      </w:pPr>
      <w:r>
        <w:rPr>
          <w:b w:val="0"/>
        </w:rPr>
        <w:t>C. To argue</w:t>
      </w:r>
    </w:p>
    <w:p>
      <w:pPr>
        <w:spacing w:after="100" w:before="0"/>
      </w:pPr>
      <w:r>
        <w:rPr>
          <w:b w:val="0"/>
        </w:rPr>
        <w:t>D. To avoid giving a definite answer or position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"Beat about the bush" is an idiomatic expression that means to avoid addressing a topic directly or to avoid giving a clear and definite answer or position. When someone "beats about the bush," they are usually using evasive language, sidestepping the main point, or discussing irrelevant details in order to avoid confronting the real issue. For example- "After asking him several times if he would attend the event, he continued to beat about the bush, never giving a clear yes or no answer."</w:t>
      </w:r>
    </w:p>
    <w:p>
      <w:pPr>
        <w:spacing w:before="0"/>
      </w:pPr>
      <w:r>
        <w:rPr>
          <w:b w:val="0"/>
        </w:rPr>
      </w:r>
    </w:p>
    <w:p>
      <w:pPr>
        <w:spacing w:after="100" w:line="360" w:lineRule="auto" w:before="0"/>
      </w:pPr>
      <w:r>
        <w:rPr>
          <w:b w:val="0"/>
        </w:rPr>
        <w:t>86. Select the INCORRECTLY spelt word.</w:t>
      </w:r>
    </w:p>
    <w:p>
      <w:pPr>
        <w:spacing w:before="0"/>
      </w:pPr>
      <w:r>
        <w:rPr>
          <w:b w:val="0"/>
        </w:rPr>
      </w:r>
    </w:p>
    <w:p>
      <w:pPr>
        <w:spacing w:after="100" w:before="0"/>
      </w:pPr>
      <w:r>
        <w:rPr>
          <w:b w:val="0"/>
        </w:rPr>
        <w:t>A. Astute</w:t>
      </w:r>
    </w:p>
    <w:p>
      <w:pPr>
        <w:spacing w:after="100" w:before="0"/>
      </w:pPr>
      <w:r>
        <w:rPr>
          <w:b w:val="0"/>
        </w:rPr>
        <w:t>B. Absolute</w:t>
      </w:r>
    </w:p>
    <w:p>
      <w:pPr>
        <w:spacing w:after="100" w:before="0"/>
      </w:pPr>
      <w:r>
        <w:rPr>
          <w:b w:val="0"/>
        </w:rPr>
        <w:t>C. Abrupt</w:t>
      </w:r>
    </w:p>
    <w:p>
      <w:pPr>
        <w:spacing w:after="100" w:before="0"/>
      </w:pPr>
      <w:r>
        <w:rPr>
          <w:b w:val="0"/>
        </w:rPr>
        <w:t>D. Abendance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"Abendance" is a misspelling of the word "abundance" which denotes a vast quantity or an abundant supply of something. It refers to having more than enough of something, whether it's material goods, resources, opportunities, or even feelings. Example- The orchard was full of apples in abundance this year.</w:t>
      </w:r>
    </w:p>
    <w:p>
      <w:pPr>
        <w:spacing w:before="0"/>
      </w:pPr>
      <w:r>
        <w:rPr>
          <w:b w:val="0"/>
        </w:rPr>
      </w:r>
    </w:p>
    <w:p>
      <w:pPr>
        <w:spacing w:after="100" w:line="360" w:lineRule="auto" w:before="0"/>
      </w:pPr>
      <w:r>
        <w:rPr>
          <w:b w:val="0"/>
        </w:rPr>
        <w:t>87. Select the option that can be used as a one-word substitute for the given group of words. The money paid to former wife, husband or partner when the marriage is ended.</w:t>
      </w:r>
    </w:p>
    <w:p>
      <w:pPr>
        <w:spacing w:before="0"/>
      </w:pPr>
      <w:r>
        <w:rPr>
          <w:b w:val="0"/>
        </w:rPr>
      </w:r>
    </w:p>
    <w:p>
      <w:pPr>
        <w:spacing w:after="100" w:before="0"/>
      </w:pPr>
      <w:r>
        <w:rPr>
          <w:b w:val="0"/>
        </w:rPr>
        <w:t>A. Alimony</w:t>
      </w:r>
    </w:p>
    <w:p>
      <w:pPr>
        <w:spacing w:after="100" w:before="0"/>
      </w:pPr>
      <w:r>
        <w:rPr>
          <w:b w:val="0"/>
        </w:rPr>
        <w:t>B. Compensation</w:t>
      </w:r>
    </w:p>
    <w:p>
      <w:pPr>
        <w:spacing w:after="100" w:before="0"/>
      </w:pPr>
      <w:r>
        <w:rPr>
          <w:b w:val="0"/>
        </w:rPr>
        <w:t>C. Recompense</w:t>
      </w:r>
    </w:p>
    <w:p>
      <w:pPr>
        <w:spacing w:after="100" w:before="0"/>
      </w:pPr>
      <w:r>
        <w:rPr>
          <w:b w:val="0"/>
        </w:rPr>
        <w:t>D. Maintenance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"alimony" directly encompasses the concept described in the group of words. It refers to the money paid by one spouse to their former spouse or partner as financial support when the marriage or relationship comes to an end, often through divorce or separation. Example- After their divorce, she received monthly alimony payments to help support her financially.</w:t>
      </w:r>
    </w:p>
    <w:p>
      <w:pPr>
        <w:spacing w:before="0"/>
      </w:pPr>
      <w:r>
        <w:rPr>
          <w:b w:val="0"/>
        </w:rPr>
      </w:r>
    </w:p>
    <w:p>
      <w:pPr>
        <w:spacing w:after="100" w:line="360" w:lineRule="auto" w:before="0"/>
      </w:pPr>
      <w:r>
        <w:rPr>
          <w:b w:val="0"/>
        </w:rPr>
        <w:t>88. Select the option that can be used as a one-word substitute for the given group of words. A group of people travelling together in a van</w:t>
      </w:r>
    </w:p>
    <w:p>
      <w:pPr>
        <w:spacing w:before="0"/>
      </w:pPr>
      <w:r>
        <w:rPr>
          <w:b w:val="0"/>
        </w:rPr>
      </w:r>
    </w:p>
    <w:p>
      <w:pPr>
        <w:spacing w:after="100" w:before="0"/>
      </w:pPr>
      <w:r>
        <w:rPr>
          <w:b w:val="0"/>
        </w:rPr>
        <w:t>A. Gypsies</w:t>
      </w:r>
    </w:p>
    <w:p>
      <w:pPr>
        <w:spacing w:after="100" w:before="0"/>
      </w:pPr>
      <w:r>
        <w:rPr>
          <w:b w:val="0"/>
        </w:rPr>
        <w:t>B. Caravan</w:t>
      </w:r>
    </w:p>
    <w:p>
      <w:pPr>
        <w:spacing w:after="100" w:before="0"/>
      </w:pPr>
      <w:r>
        <w:rPr>
          <w:b w:val="0"/>
        </w:rPr>
        <w:t>C. Brood</w:t>
      </w:r>
    </w:p>
    <w:p>
      <w:pPr>
        <w:spacing w:after="100" w:before="0"/>
      </w:pPr>
      <w:r>
        <w:rPr>
          <w:b w:val="0"/>
        </w:rPr>
        <w:t>D. Constellation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caravan is a group of people who travel together, usually in a number of automobiles. For example, they are spending two weeks in a caravan in Wales. As a result, 'caravan' is a one-word equivalent for "a group of people travelling together in a van." Thus, option 2 is the right answer.</w:t>
      </w:r>
    </w:p>
    <w:p>
      <w:pPr>
        <w:spacing w:before="0"/>
      </w:pPr>
      <w:r>
        <w:rPr>
          <w:b w:val="0"/>
        </w:rPr>
      </w:r>
    </w:p>
    <w:p>
      <w:pPr>
        <w:spacing w:after="100" w:line="360" w:lineRule="auto" w:before="0"/>
      </w:pPr>
      <w:r>
        <w:rPr>
          <w:b w:val="0"/>
        </w:rPr>
        <w:t>89. Parts of the following sentence have been given as options. Select the option that contains an error. I think Jeremy will not / have save enough money/ by the time / the year ends.</w:t>
      </w:r>
    </w:p>
    <w:p>
      <w:pPr>
        <w:spacing w:before="0"/>
      </w:pPr>
      <w:r>
        <w:rPr>
          <w:b w:val="0"/>
        </w:rPr>
      </w:r>
    </w:p>
    <w:p>
      <w:pPr>
        <w:spacing w:after="100" w:before="0"/>
      </w:pPr>
      <w:r>
        <w:rPr>
          <w:b w:val="0"/>
        </w:rPr>
        <w:t>A. the year ends</w:t>
      </w:r>
    </w:p>
    <w:p>
      <w:pPr>
        <w:spacing w:after="100" w:before="0"/>
      </w:pPr>
      <w:r>
        <w:rPr>
          <w:b w:val="0"/>
        </w:rPr>
        <w:t>B. have save enough money</w:t>
      </w:r>
    </w:p>
    <w:p>
      <w:pPr>
        <w:spacing w:after="100" w:before="0"/>
      </w:pPr>
      <w:r>
        <w:rPr>
          <w:b w:val="0"/>
        </w:rPr>
        <w:t>C. by the time</w:t>
      </w:r>
    </w:p>
    <w:p>
      <w:pPr>
        <w:spacing w:after="100" w:before="0"/>
      </w:pPr>
      <w:r>
        <w:rPr>
          <w:b w:val="0"/>
        </w:rPr>
        <w:t>D. I think Jeremy will not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error is "have save enough money." It should be "have saved enough money." "Have" is used with the past participle "saved" to form present perfect tense. The correct sentence is, "I think Jeremy will not have saved enough money by the time the year ends."</w:t>
      </w:r>
    </w:p>
    <w:p>
      <w:pPr>
        <w:spacing w:before="0"/>
      </w:pPr>
      <w:r>
        <w:rPr>
          <w:b w:val="0"/>
        </w:rPr>
      </w:r>
    </w:p>
    <w:p>
      <w:pPr>
        <w:spacing w:after="100" w:line="360" w:lineRule="auto" w:before="0"/>
      </w:pPr>
      <w:r>
        <w:rPr>
          <w:b w:val="0"/>
        </w:rPr>
        <w:t>90. Select the most appropriate option to fill in blank no. 1.</w:t>
      </w:r>
    </w:p>
    <w:p>
      <w:pPr>
        <w:spacing w:before="0"/>
      </w:pPr>
      <w:r>
        <w:rPr>
          <w:b w:val="0"/>
        </w:rPr>
      </w:r>
    </w:p>
    <w:p>
      <w:pPr>
        <w:spacing w:after="100" w:before="0"/>
      </w:pPr>
      <w:r>
        <w:rPr>
          <w:b w:val="0"/>
        </w:rPr>
        <w:t>A. assortment</w:t>
      </w:r>
    </w:p>
    <w:p>
      <w:pPr>
        <w:spacing w:after="100" w:before="0"/>
      </w:pPr>
      <w:r>
        <w:rPr>
          <w:b w:val="0"/>
        </w:rPr>
        <w:t>B. variability</w:t>
      </w:r>
    </w:p>
    <w:p>
      <w:pPr>
        <w:spacing w:after="100" w:before="0"/>
      </w:pPr>
      <w:r>
        <w:rPr>
          <w:b w:val="0"/>
        </w:rPr>
        <w:t>C. multitude</w:t>
      </w:r>
    </w:p>
    <w:p>
      <w:pPr>
        <w:spacing w:after="100" w:before="0"/>
      </w:pPr>
      <w:r>
        <w:rPr>
          <w:b w:val="0"/>
        </w:rPr>
        <w:t>D. diversity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"diversity". Key Points Therefore, the correct answer is "Option 4". Additional Information</w:t>
      </w:r>
    </w:p>
    <w:p>
      <w:pPr>
        <w:spacing w:before="0"/>
      </w:pPr>
      <w:r>
        <w:rPr>
          <w:b w:val="0"/>
        </w:rPr>
        <w:t>• "Diversity" means a range of different things or people.</w:t>
      </w:r>
    </w:p>
    <w:p>
      <w:pPr>
        <w:spacing w:before="0"/>
      </w:pPr>
      <w:r>
        <w:rPr>
          <w:b w:val="0"/>
        </w:rPr>
        <w:t>• It is the most appropriate option to fill in the blank as it fits the context of having a variety of things. Example: The company prides itself on its diversity and inclusivity policies.</w:t>
      </w:r>
    </w:p>
    <w:p>
      <w:pPr>
        <w:spacing w:before="0"/>
      </w:pPr>
      <w:r>
        <w:rPr>
          <w:b w:val="0"/>
        </w:rPr>
        <w:t>• Option 1, "assortment", also means a range of different things or people, but it is less commonly used than "diversity".</w:t>
      </w:r>
    </w:p>
    <w:p>
      <w:pPr>
        <w:spacing w:before="0"/>
      </w:pPr>
      <w:r>
        <w:rPr>
          <w:b w:val="0"/>
        </w:rPr>
        <w:t>• Option 2, "variability", refers to the degree to which something varies or changes, and does not fit in the context of having a range of different things.</w:t>
      </w:r>
    </w:p>
    <w:p>
      <w:pPr>
        <w:spacing w:before="0"/>
      </w:pPr>
      <w:r>
        <w:rPr>
          <w:b w:val="0"/>
        </w:rPr>
        <w:t>• Option 3, "multitude", refers to a large number of things or people, but does not necessarily imply diversity.</w:t>
      </w:r>
    </w:p>
    <w:p>
      <w:pPr>
        <w:spacing w:before="0"/>
      </w:pPr>
      <w:r>
        <w:rPr>
          <w:b w:val="0"/>
        </w:rPr>
      </w:r>
    </w:p>
    <w:p>
      <w:pPr>
        <w:spacing w:after="100" w:line="360" w:lineRule="auto" w:before="0"/>
      </w:pPr>
      <w:r>
        <w:rPr>
          <w:b w:val="0"/>
        </w:rPr>
        <w:t>91. Select the most appropriate option to fill In blank no. 2.</w:t>
      </w:r>
    </w:p>
    <w:p>
      <w:pPr>
        <w:spacing w:before="0"/>
      </w:pPr>
      <w:r>
        <w:rPr>
          <w:b w:val="0"/>
        </w:rPr>
      </w:r>
    </w:p>
    <w:p>
      <w:pPr>
        <w:spacing w:after="100" w:before="0"/>
      </w:pPr>
      <w:r>
        <w:rPr>
          <w:b w:val="0"/>
        </w:rPr>
        <w:t>A. failures</w:t>
      </w:r>
    </w:p>
    <w:p>
      <w:pPr>
        <w:spacing w:after="100" w:before="0"/>
      </w:pPr>
      <w:r>
        <w:rPr>
          <w:b w:val="0"/>
        </w:rPr>
        <w:t>B. strategies</w:t>
      </w:r>
    </w:p>
    <w:p>
      <w:pPr>
        <w:spacing w:after="100" w:before="0"/>
      </w:pPr>
      <w:r>
        <w:rPr>
          <w:b w:val="0"/>
        </w:rPr>
        <w:t>C. shortcomings</w:t>
      </w:r>
    </w:p>
    <w:p>
      <w:pPr>
        <w:spacing w:after="100" w:before="0"/>
      </w:pPr>
      <w:r>
        <w:rPr>
          <w:b w:val="0"/>
        </w:rPr>
        <w:t>D. weakness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"strategies". Key Points Therefore, the correct answer is "Option 2". Additional Information</w:t>
      </w:r>
    </w:p>
    <w:p>
      <w:pPr>
        <w:spacing w:before="0"/>
      </w:pPr>
      <w:r>
        <w:rPr>
          <w:b w:val="0"/>
        </w:rPr>
        <w:t>• "Strategies" is the most appropriate option to fill in the blank.</w:t>
      </w:r>
    </w:p>
    <w:p>
      <w:pPr>
        <w:spacing w:before="0"/>
      </w:pPr>
      <w:r>
        <w:rPr>
          <w:b w:val="0"/>
        </w:rPr>
        <w:t>• It is a noun that refers to a plan or approach for achieving a goal.</w:t>
      </w:r>
    </w:p>
    <w:p>
      <w:pPr>
        <w:spacing w:before="0"/>
      </w:pPr>
      <w:r>
        <w:rPr>
          <w:b w:val="0"/>
        </w:rPr>
        <w:t>• The sentence is likely discussing ways to overcome or address a problem or challenge.</w:t>
      </w:r>
    </w:p>
    <w:p>
      <w:pPr>
        <w:spacing w:before="0"/>
      </w:pPr>
      <w:r>
        <w:rPr>
          <w:b w:val="0"/>
        </w:rPr>
        <w:t>• The sentence refers to the diverse range of methods or approaches, so we are using the plural noun "strategies".</w:t>
      </w:r>
    </w:p>
    <w:p>
      <w:pPr>
        <w:spacing w:before="0"/>
      </w:pPr>
      <w:r>
        <w:rPr>
          <w:b w:val="0"/>
        </w:rPr>
        <w:t>• "Failures" and "shortcomings" are also nouns, but they do not fit as well in the context of the sentence.</w:t>
      </w:r>
    </w:p>
    <w:p>
      <w:pPr>
        <w:spacing w:before="0"/>
      </w:pPr>
      <w:r>
        <w:rPr>
          <w:b w:val="0"/>
        </w:rPr>
        <w:t>• "Weakness" is a noun that could work, but it is less specific than "strategies" and does not convey the idea of taking action to improve a situation.</w:t>
      </w:r>
    </w:p>
    <w:p>
      <w:pPr>
        <w:spacing w:before="0"/>
      </w:pPr>
      <w:r>
        <w:rPr>
          <w:b w:val="0"/>
        </w:rPr>
      </w:r>
    </w:p>
    <w:p>
      <w:pPr>
        <w:spacing w:after="100" w:line="360" w:lineRule="auto" w:before="0"/>
      </w:pPr>
      <w:r>
        <w:rPr>
          <w:b w:val="0"/>
        </w:rPr>
        <w:t>92. Select the most appropriate option to fill In blank no. 3.</w:t>
      </w:r>
    </w:p>
    <w:p>
      <w:pPr>
        <w:spacing w:before="0"/>
      </w:pPr>
      <w:r>
        <w:rPr>
          <w:b w:val="0"/>
        </w:rPr>
      </w:r>
    </w:p>
    <w:p>
      <w:pPr>
        <w:spacing w:after="100" w:before="0"/>
      </w:pPr>
      <w:r>
        <w:rPr>
          <w:b w:val="0"/>
        </w:rPr>
        <w:t>A. safeguarding</w:t>
      </w:r>
    </w:p>
    <w:p>
      <w:pPr>
        <w:spacing w:after="100" w:before="0"/>
      </w:pPr>
      <w:r>
        <w:rPr>
          <w:b w:val="0"/>
        </w:rPr>
        <w:t>B. preservation</w:t>
      </w:r>
    </w:p>
    <w:p>
      <w:pPr>
        <w:spacing w:after="100" w:before="0"/>
      </w:pPr>
      <w:r>
        <w:rPr>
          <w:b w:val="0"/>
        </w:rPr>
        <w:t>C. exploitation</w:t>
      </w:r>
    </w:p>
    <w:p>
      <w:pPr>
        <w:spacing w:after="100" w:before="0"/>
      </w:pPr>
      <w:r>
        <w:rPr>
          <w:b w:val="0"/>
        </w:rPr>
        <w:t>D. migration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"exploitation". Key Points Therefore, the correct answer is "Option 3". Additional Information</w:t>
      </w:r>
    </w:p>
    <w:p>
      <w:pPr>
        <w:spacing w:before="0"/>
      </w:pPr>
      <w:r>
        <w:rPr>
          <w:b w:val="0"/>
        </w:rPr>
        <w:t>• "Exploitation" means making use of something for one's own benefit or advantage.</w:t>
      </w:r>
    </w:p>
    <w:p>
      <w:pPr>
        <w:spacing w:before="0"/>
      </w:pPr>
      <w:r>
        <w:rPr>
          <w:b w:val="0"/>
        </w:rPr>
        <w:t>• In the given context, it refers to making use of resources or opportunities.</w:t>
      </w:r>
    </w:p>
    <w:p>
      <w:pPr>
        <w:spacing w:before="0"/>
      </w:pPr>
      <w:r>
        <w:rPr>
          <w:b w:val="0"/>
        </w:rPr>
        <w:t>• Grammatically, it is the most appropriate option to fill in the blank.</w:t>
      </w:r>
    </w:p>
    <w:p>
      <w:pPr>
        <w:spacing w:before="0"/>
      </w:pPr>
      <w:r>
        <w:rPr>
          <w:b w:val="0"/>
        </w:rPr>
        <w:t>• Safeguarding: protecting something from harm or danger.</w:t>
      </w:r>
    </w:p>
    <w:p>
      <w:pPr>
        <w:spacing w:before="0"/>
      </w:pPr>
      <w:r>
        <w:rPr>
          <w:b w:val="0"/>
        </w:rPr>
        <w:t>• Preservation: keeping something in its original state or condition.</w:t>
      </w:r>
    </w:p>
    <w:p>
      <w:pPr>
        <w:spacing w:before="0"/>
      </w:pPr>
      <w:r>
        <w:rPr>
          <w:b w:val="0"/>
        </w:rPr>
        <w:t>• Migration: movement of people or animals from one place to another.</w:t>
      </w:r>
    </w:p>
    <w:p>
      <w:pPr>
        <w:spacing w:before="0"/>
      </w:pPr>
      <w:r>
        <w:rPr>
          <w:b w:val="0"/>
        </w:rPr>
      </w:r>
    </w:p>
    <w:p>
      <w:pPr>
        <w:spacing w:after="100" w:line="360" w:lineRule="auto" w:before="0"/>
      </w:pPr>
      <w:r>
        <w:rPr>
          <w:b w:val="0"/>
        </w:rPr>
        <w:t>93. Select the most appropriate option to fill In blank no. 4.</w:t>
      </w:r>
    </w:p>
    <w:p>
      <w:pPr>
        <w:spacing w:before="0"/>
      </w:pPr>
      <w:r>
        <w:rPr>
          <w:b w:val="0"/>
        </w:rPr>
      </w:r>
    </w:p>
    <w:p>
      <w:pPr>
        <w:spacing w:after="100" w:before="0"/>
      </w:pPr>
      <w:r>
        <w:rPr>
          <w:b w:val="0"/>
        </w:rPr>
        <w:t>A. neglecting</w:t>
      </w:r>
    </w:p>
    <w:p>
      <w:pPr>
        <w:spacing w:after="100" w:before="0"/>
      </w:pPr>
      <w:r>
        <w:rPr>
          <w:b w:val="0"/>
        </w:rPr>
        <w:t>B. monitoring</w:t>
      </w:r>
    </w:p>
    <w:p>
      <w:pPr>
        <w:spacing w:after="100" w:before="0"/>
      </w:pPr>
      <w:r>
        <w:rPr>
          <w:b w:val="0"/>
        </w:rPr>
        <w:t>C. overlooking</w:t>
      </w:r>
    </w:p>
    <w:p>
      <w:pPr>
        <w:spacing w:after="100" w:before="0"/>
      </w:pPr>
      <w:r>
        <w:rPr>
          <w:b w:val="0"/>
        </w:rPr>
        <w:t>D. forgetting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"monitoring." Key Points Therefore, the correct answer is "Option 2". Additional Information</w:t>
      </w:r>
    </w:p>
    <w:p>
      <w:pPr>
        <w:spacing w:before="0"/>
      </w:pPr>
      <w:r>
        <w:rPr>
          <w:b w:val="0"/>
        </w:rPr>
        <w:t>• "Monitoring" means keeping track of something and making sure it's running smoothly.</w:t>
      </w:r>
    </w:p>
    <w:p>
      <w:pPr>
        <w:spacing w:before="0"/>
      </w:pPr>
      <w:r>
        <w:rPr>
          <w:b w:val="0"/>
        </w:rPr>
        <w:t>• Grammatically, it fits the blank in the sentence: "Select the most appropriate option to fill in blank no. 4, neglecting, monitoring, overlooking, forgetting..."</w:t>
      </w:r>
    </w:p>
    <w:p>
      <w:pPr>
        <w:spacing w:before="0"/>
      </w:pPr>
      <w:r>
        <w:rPr>
          <w:b w:val="0"/>
        </w:rPr>
        <w:t>• Neglecting: means ignoring or not paying attention to something.</w:t>
      </w:r>
    </w:p>
    <w:p>
      <w:pPr>
        <w:spacing w:before="0"/>
      </w:pPr>
      <w:r>
        <w:rPr>
          <w:b w:val="0"/>
        </w:rPr>
        <w:t>• Overlooking: means missing something that should have been seen or noticed.</w:t>
      </w:r>
    </w:p>
    <w:p>
      <w:pPr>
        <w:spacing w:before="0"/>
      </w:pPr>
      <w:r>
        <w:rPr>
          <w:b w:val="0"/>
        </w:rPr>
        <w:t>• Forgetting: means not remembering something that was previously known.</w:t>
      </w:r>
    </w:p>
    <w:p>
      <w:pPr>
        <w:spacing w:before="0"/>
      </w:pPr>
      <w:r>
        <w:rPr>
          <w:b w:val="0"/>
        </w:rPr>
        <w:t>• Neglecting, overlooking, and forgetting all have negative connotations and imply that something important was missed or ignored.</w:t>
      </w:r>
    </w:p>
    <w:p>
      <w:pPr>
        <w:spacing w:before="0"/>
      </w:pPr>
      <w:r>
        <w:rPr>
          <w:b w:val="0"/>
        </w:rPr>
        <w:t>• Monitoring, on the other hand, implies being proactive and taking steps to prevent problems.</w:t>
      </w:r>
    </w:p>
    <w:p>
      <w:pPr>
        <w:spacing w:before="0"/>
      </w:pPr>
      <w:r>
        <w:rPr>
          <w:b w:val="0"/>
        </w:rPr>
      </w:r>
    </w:p>
    <w:p>
      <w:pPr>
        <w:spacing w:after="100" w:line="360" w:lineRule="auto" w:before="0"/>
      </w:pPr>
      <w:r>
        <w:rPr>
          <w:b w:val="0"/>
        </w:rPr>
        <w:t>94. Select the most appropriate option to fill In blank no. 5.</w:t>
      </w:r>
    </w:p>
    <w:p>
      <w:pPr>
        <w:spacing w:before="0"/>
      </w:pPr>
      <w:r>
        <w:rPr>
          <w:b w:val="0"/>
        </w:rPr>
      </w:r>
    </w:p>
    <w:p>
      <w:pPr>
        <w:spacing w:after="100" w:before="0"/>
      </w:pPr>
      <w:r>
        <w:rPr>
          <w:b w:val="0"/>
        </w:rPr>
        <w:t>A. arduous</w:t>
      </w:r>
    </w:p>
    <w:p>
      <w:pPr>
        <w:spacing w:after="100" w:before="0"/>
      </w:pPr>
      <w:r>
        <w:rPr>
          <w:b w:val="0"/>
        </w:rPr>
        <w:t>B. recreational</w:t>
      </w:r>
    </w:p>
    <w:p>
      <w:pPr>
        <w:spacing w:after="100" w:before="0"/>
      </w:pPr>
      <w:r>
        <w:rPr>
          <w:b w:val="0"/>
        </w:rPr>
        <w:t>C. work-related</w:t>
      </w:r>
    </w:p>
    <w:p>
      <w:pPr>
        <w:spacing w:after="100" w:before="0"/>
      </w:pPr>
      <w:r>
        <w:rPr>
          <w:b w:val="0"/>
        </w:rPr>
        <w:t>D. strenuous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"recreational". Key Points Therefore, the correct answer is "Option 2". Additional Information</w:t>
      </w:r>
    </w:p>
    <w:p>
      <w:pPr>
        <w:spacing w:before="0"/>
      </w:pPr>
      <w:r>
        <w:rPr>
          <w:b w:val="0"/>
        </w:rPr>
        <w:t>• The word "recreational" (मनोरंजन) means something that is done for enjoyment or leisure.</w:t>
      </w:r>
    </w:p>
    <w:p>
      <w:pPr>
        <w:spacing w:before="0"/>
      </w:pPr>
      <w:r>
        <w:rPr>
          <w:b w:val="0"/>
        </w:rPr>
        <w:t>• It is the most appropriate option to fill in blank no. 5. Example: She went on a recreational trip to the beach with her friends.</w:t>
      </w:r>
    </w:p>
    <w:p>
      <w:pPr>
        <w:spacing w:before="0"/>
      </w:pPr>
      <w:r>
        <w:rPr>
          <w:b w:val="0"/>
        </w:rPr>
        <w:t>• Arduous (कठिन) means something that requires a lot of effort or is difficult.</w:t>
      </w:r>
    </w:p>
    <w:p>
      <w:pPr>
        <w:spacing w:before="0"/>
      </w:pPr>
      <w:r>
        <w:rPr>
          <w:b w:val="0"/>
        </w:rPr>
        <w:t>• Work-related(काम से संबंधित) means something that is related to one's job or profession.</w:t>
      </w:r>
    </w:p>
    <w:p>
      <w:pPr>
        <w:spacing w:before="0"/>
      </w:pPr>
      <w:r>
        <w:rPr>
          <w:b w:val="0"/>
        </w:rPr>
        <w:t>• Strenuous (ज़ोरदार) means something that requires physical exertion or effort.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