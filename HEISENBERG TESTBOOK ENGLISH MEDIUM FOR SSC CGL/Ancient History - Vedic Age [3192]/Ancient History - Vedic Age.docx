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four Vedas contains a collection of magic spells and charms to fend off evil spirits and diseases?</w:t>
      </w:r>
    </w:p>
    <w:p>
      <w:pPr>
        <w:spacing w:before="0"/>
      </w:pPr>
      <w:r>
        <w:rPr>
          <w:b w:val="0"/>
        </w:rPr>
      </w:r>
    </w:p>
    <w:p>
      <w:pPr>
        <w:spacing w:after="100" w:before="0"/>
      </w:pPr>
      <w:r>
        <w:rPr>
          <w:b w:val="0"/>
        </w:rPr>
        <w:t>A. Rig Veda</w:t>
      </w:r>
    </w:p>
    <w:p>
      <w:pPr>
        <w:spacing w:after="100" w:before="0"/>
      </w:pPr>
      <w:r>
        <w:rPr>
          <w:b w:val="0"/>
        </w:rPr>
        <w:t>B. Sama Veda</w:t>
      </w:r>
    </w:p>
    <w:p>
      <w:pPr>
        <w:spacing w:after="100" w:before="0"/>
      </w:pPr>
      <w:r>
        <w:rPr>
          <w:b w:val="0"/>
        </w:rPr>
        <w:t>C. Yajur Veda</w:t>
      </w:r>
    </w:p>
    <w:p>
      <w:pPr>
        <w:spacing w:after="100" w:before="0"/>
      </w:pPr>
      <w:r>
        <w:rPr>
          <w:b w:val="0"/>
        </w:rPr>
        <w:t>D. Atharva Veda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Atharvaveda. Key Points Additional Information</w:t>
      </w:r>
    </w:p>
    <w:p>
      <w:pPr>
        <w:spacing w:before="0"/>
      </w:pPr>
      <w:r>
        <w:rPr>
          <w:b w:val="0"/>
        </w:rPr>
        <w:t>• The "Atharva Veda" is an ancient Hindu scripture and is one of the four Vedas commonly known as the fourth Veda.</w:t>
      </w:r>
    </w:p>
    <w:p>
      <w:pPr>
        <w:spacing w:before="0"/>
      </w:pPr>
      <w:r>
        <w:rPr>
          <w:b w:val="0"/>
        </w:rPr>
        <w:t>• It is a Vedic-era collection of spells, prayers, charms, and hymns.</w:t>
      </w:r>
    </w:p>
    <w:p>
      <w:pPr>
        <w:spacing w:before="0"/>
      </w:pPr>
      <w:r>
        <w:rPr>
          <w:b w:val="0"/>
        </w:rPr>
        <w:t>• Atharvan denotes directions and mantras, especially in connection to ward off evil and hardship, and also contains philosophical thoughts.</w:t>
      </w:r>
    </w:p>
    <w:p>
      <w:pPr>
        <w:spacing w:before="0"/>
      </w:pPr>
      <w:r>
        <w:rPr>
          <w:b w:val="0"/>
        </w:rPr>
        <w:t>• "Atharvan" originally means ‘priest’ and the Mantras in the Atharva Veda-Samhita were brought to light by Rishi Atharva.</w:t>
      </w:r>
    </w:p>
    <w:p>
      <w:pPr>
        <w:spacing w:before="0"/>
      </w:pPr>
      <w:r>
        <w:rPr>
          <w:b w:val="0"/>
        </w:rPr>
        <w:t>• Rigveda: Rigveda, (Sanskrit: “The Knowledge of Verses”) also spelt Ṛgveda, the oldest of the sacred books of Hinduism, composed in an ancient form of Sanskrit about 1500 BCE, in what is now the Punjab region of India and Pakistan.</w:t>
      </w:r>
    </w:p>
    <w:p>
      <w:pPr>
        <w:spacing w:before="0"/>
      </w:pPr>
      <w:r>
        <w:rPr>
          <w:b w:val="0"/>
        </w:rPr>
        <w:t>• It consists of a collection of 1,028 poems grouped into 10 “circles” (mandalas).</w:t>
      </w:r>
    </w:p>
    <w:p>
      <w:pPr>
        <w:spacing w:before="0"/>
      </w:pPr>
      <w:r>
        <w:rPr>
          <w:b w:val="0"/>
        </w:rPr>
        <w:t>• It is generally agreed that the first and last books were created later than the middle books.</w:t>
      </w:r>
    </w:p>
    <w:p>
      <w:pPr>
        <w:spacing w:before="0"/>
      </w:pPr>
      <w:r>
        <w:rPr>
          <w:b w:val="0"/>
        </w:rPr>
        <w:t>• The Rigveda was preserved orally before it was written down about 300 BCE.</w:t>
      </w:r>
    </w:p>
    <w:p>
      <w:pPr>
        <w:spacing w:before="0"/>
      </w:pPr>
      <w:r>
        <w:rPr>
          <w:b w:val="0"/>
        </w:rPr>
        <w:t>• Samaveda: The Samaveda was created for liturgical purposes.</w:t>
      </w:r>
    </w:p>
    <w:p>
      <w:pPr>
        <w:spacing w:before="0"/>
      </w:pPr>
      <w:r>
        <w:rPr>
          <w:b w:val="0"/>
        </w:rPr>
        <w:t>• The Samaveda was also derived from the hymns of the Rigveda, but the words were distorted by the repetition of syllables, pauses, prolongations, and phonetic changes, as well as the insertion of certain meaningless syllables believed to have magical significance.</w:t>
      </w:r>
    </w:p>
    <w:p>
      <w:pPr>
        <w:spacing w:before="0"/>
      </w:pPr>
      <w:r>
        <w:rPr>
          <w:b w:val="0"/>
        </w:rPr>
        <w:t>• The Brahmanas of the Samaveda are the Panchavimsha (“of 25 [books]”), the Shadvimsha (“of 26 [books]”), and the Jaiminiya (or Talavakara) Brahmana.</w:t>
      </w:r>
    </w:p>
    <w:p>
      <w:pPr>
        <w:spacing w:before="0"/>
      </w:pPr>
      <w:r>
        <w:rPr>
          <w:b w:val="0"/>
        </w:rPr>
        <w:t>• They show almost complete accordance in their exposition of the “going of the cows” ceremony, the various soma ceremonies, and the different rites lasting from 1 to 12 days.</w:t>
      </w:r>
    </w:p>
    <w:p>
      <w:pPr>
        <w:spacing w:before="0"/>
      </w:pPr>
      <w:r>
        <w:rPr>
          <w:b w:val="0"/>
        </w:rPr>
        <w:t>• Also described are the atonements required when mistakes or evil portents have occurred during sacrifices.</w:t>
      </w:r>
    </w:p>
    <w:p>
      <w:pPr>
        <w:spacing w:before="0"/>
      </w:pPr>
      <w:r>
        <w:rPr>
          <w:b w:val="0"/>
        </w:rPr>
        <w:t>• Yajurveda: Yajurveda, collection of mantras (sacred formulas) and verses that forms part of the ancient sacred literature of India known as the Vedas.</w:t>
      </w:r>
    </w:p>
    <w:p>
      <w:pPr>
        <w:spacing w:before="0"/>
      </w:pPr>
      <w:r>
        <w:rPr>
          <w:b w:val="0"/>
        </w:rPr>
        <w:t>• Sacred formulas known as mantras were recited by the adhvaryu, the priest responsible for the sacrificial fire and for carrying out the ceremony.</w:t>
      </w:r>
    </w:p>
    <w:p>
      <w:pPr>
        <w:spacing w:before="0"/>
      </w:pPr>
      <w:r>
        <w:rPr>
          <w:b w:val="0"/>
        </w:rPr>
        <w:t>• Those mantras and verses were drawn into the Samhita known as the Yajurveda (“Knowledge of the Sacrifice”).</w:t>
      </w:r>
    </w:p>
    <w:p>
      <w:pPr>
        <w:spacing w:before="0"/>
      </w:pPr>
      <w:r>
        <w:rPr>
          <w:b w:val="0"/>
        </w:rPr>
      </w:r>
    </w:p>
    <w:p>
      <w:pPr>
        <w:spacing w:after="100" w:line="360" w:lineRule="auto" w:before="0"/>
      </w:pPr>
      <w:r>
        <w:rPr>
          <w:b w:val="0"/>
        </w:rPr>
        <w:t>2. The Vedic Aryans lived in the area called Sapt-Sindhu, which means area drained by seven rivers. One of the rivers among the seven is Jhelum. What was its ancient name?</w:t>
      </w:r>
    </w:p>
    <w:p>
      <w:pPr>
        <w:spacing w:before="0"/>
      </w:pPr>
      <w:r>
        <w:rPr>
          <w:b w:val="0"/>
        </w:rPr>
      </w:r>
    </w:p>
    <w:p>
      <w:pPr>
        <w:spacing w:after="100" w:before="0"/>
      </w:pPr>
      <w:r>
        <w:rPr>
          <w:b w:val="0"/>
        </w:rPr>
        <w:t>A. Askini</w:t>
      </w:r>
    </w:p>
    <w:p>
      <w:pPr>
        <w:spacing w:after="100" w:before="0"/>
      </w:pPr>
      <w:r>
        <w:rPr>
          <w:b w:val="0"/>
        </w:rPr>
        <w:t>B. Parushni</w:t>
      </w:r>
    </w:p>
    <w:p>
      <w:pPr>
        <w:spacing w:after="100" w:before="0"/>
      </w:pPr>
      <w:r>
        <w:rPr>
          <w:b w:val="0"/>
        </w:rPr>
        <w:t>C. Vipash</w:t>
      </w:r>
    </w:p>
    <w:p>
      <w:pPr>
        <w:spacing w:after="100" w:before="0"/>
      </w:pPr>
      <w:r>
        <w:rPr>
          <w:b w:val="0"/>
        </w:rPr>
        <w:t>D. Vitasta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ancient name of the Jhelum river is Vitasta. The Vedic Aryans lived in the area called Sapt-Sindhu, which means the area drained by seven rivers. Vitasta or Jhelum river is one of the five rivers that flow through the Punjab region and is the westernmost of the five rivers.</w:t>
      </w:r>
    </w:p>
    <w:p>
      <w:pPr>
        <w:spacing w:before="0"/>
      </w:pPr>
      <w:r>
        <w:rPr>
          <w:b w:val="0"/>
        </w:rPr>
      </w:r>
    </w:p>
    <w:p>
      <w:pPr>
        <w:spacing w:after="100" w:line="360" w:lineRule="auto" w:before="0"/>
      </w:pPr>
      <w:r>
        <w:rPr>
          <w:b w:val="0"/>
        </w:rPr>
        <w:t>3. Rigveda is the earliest specimen of:</w:t>
      </w:r>
    </w:p>
    <w:p>
      <w:pPr>
        <w:spacing w:before="0"/>
      </w:pPr>
      <w:r>
        <w:rPr>
          <w:b w:val="0"/>
        </w:rPr>
      </w:r>
    </w:p>
    <w:p>
      <w:pPr>
        <w:spacing w:after="100" w:before="0"/>
      </w:pPr>
      <w:r>
        <w:rPr>
          <w:b w:val="0"/>
        </w:rPr>
        <w:t>A. Indo-African language</w:t>
      </w:r>
    </w:p>
    <w:p>
      <w:pPr>
        <w:spacing w:after="100" w:before="0"/>
      </w:pPr>
      <w:r>
        <w:rPr>
          <w:b w:val="0"/>
        </w:rPr>
        <w:t>B. Indian language</w:t>
      </w:r>
    </w:p>
    <w:p>
      <w:pPr>
        <w:spacing w:after="100" w:before="0"/>
      </w:pPr>
      <w:r>
        <w:rPr>
          <w:b w:val="0"/>
        </w:rPr>
        <w:t>C. Russian language</w:t>
      </w:r>
    </w:p>
    <w:p>
      <w:pPr>
        <w:spacing w:after="100" w:before="0"/>
      </w:pPr>
      <w:r>
        <w:rPr>
          <w:b w:val="0"/>
        </w:rPr>
        <w:t>D. Indo European language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Rigveda is the earliest specimen of the Indo-European language family. Composed in Vedic Sanskrit around 1500-1200 BCE, it reflects the linguistic and cultural practices of the Vedic civilization. As a foundational text, it provides insights into early Indo-European-speaking societies, their religious rituals, cosmology, and historical development in ancient India.</w:t>
      </w:r>
    </w:p>
    <w:p>
      <w:pPr>
        <w:spacing w:before="0"/>
      </w:pPr>
      <w:r>
        <w:rPr>
          <w:b w:val="0"/>
        </w:rPr>
      </w:r>
    </w:p>
    <w:p>
      <w:pPr>
        <w:spacing w:after="100" w:line="360" w:lineRule="auto" w:before="0"/>
      </w:pPr>
      <w:r>
        <w:rPr>
          <w:b w:val="0"/>
        </w:rPr>
        <w:t>4. The Early Vedic economy was primarily based on _______ activity.</w:t>
      </w:r>
    </w:p>
    <w:p>
      <w:pPr>
        <w:spacing w:before="0"/>
      </w:pPr>
      <w:r>
        <w:rPr>
          <w:b w:val="0"/>
        </w:rPr>
      </w:r>
    </w:p>
    <w:p>
      <w:pPr>
        <w:spacing w:after="100" w:before="0"/>
      </w:pPr>
      <w:r>
        <w:rPr>
          <w:b w:val="0"/>
        </w:rPr>
        <w:t>A. Mining Iron ore</w:t>
      </w:r>
    </w:p>
    <w:p>
      <w:pPr>
        <w:spacing w:after="100" w:before="0"/>
      </w:pPr>
      <w:r>
        <w:rPr>
          <w:b w:val="0"/>
        </w:rPr>
        <w:t>B. pastoral</w:t>
      </w:r>
    </w:p>
    <w:p>
      <w:pPr>
        <w:spacing w:after="100" w:before="0"/>
      </w:pPr>
      <w:r>
        <w:rPr>
          <w:b w:val="0"/>
        </w:rPr>
        <w:t>C. trading</w:t>
      </w:r>
    </w:p>
    <w:p>
      <w:pPr>
        <w:spacing w:after="100" w:before="0"/>
      </w:pPr>
      <w:r>
        <w:rPr>
          <w:b w:val="0"/>
        </w:rPr>
        <w:t>D. agricultural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Early Vedic economy was primarily based on pastoral activity. Cattle rearing and domestication were central to their livelihood, as cows were considered a measure of wealth and prosperity. This pastoral lifestyle was complemented by a limited focus on agriculture, but herding remained the core economic activity.</w:t>
      </w:r>
    </w:p>
    <w:p>
      <w:pPr>
        <w:spacing w:before="0"/>
      </w:pPr>
      <w:r>
        <w:rPr>
          <w:b w:val="0"/>
        </w:rPr>
      </w:r>
    </w:p>
    <w:p>
      <w:pPr>
        <w:spacing w:after="100" w:line="360" w:lineRule="auto" w:before="0"/>
      </w:pPr>
      <w:r>
        <w:rPr>
          <w:b w:val="0"/>
        </w:rPr>
        <w:t>5. Which was the first empire in ancient India to use elephants in its war on a large scale?</w:t>
      </w:r>
    </w:p>
    <w:p>
      <w:pPr>
        <w:spacing w:before="0"/>
      </w:pPr>
      <w:r>
        <w:rPr>
          <w:b w:val="0"/>
        </w:rPr>
      </w:r>
    </w:p>
    <w:p>
      <w:pPr>
        <w:spacing w:after="100" w:before="0"/>
      </w:pPr>
      <w:r>
        <w:rPr>
          <w:b w:val="0"/>
        </w:rPr>
        <w:t>A. Kushans</w:t>
      </w:r>
    </w:p>
    <w:p>
      <w:pPr>
        <w:spacing w:after="100" w:before="0"/>
      </w:pPr>
      <w:r>
        <w:rPr>
          <w:b w:val="0"/>
        </w:rPr>
        <w:t>B. Chola</w:t>
      </w:r>
    </w:p>
    <w:p>
      <w:pPr>
        <w:spacing w:after="100" w:before="0"/>
      </w:pPr>
      <w:r>
        <w:rPr>
          <w:b w:val="0"/>
        </w:rPr>
        <w:t>C. Magadha</w:t>
      </w:r>
    </w:p>
    <w:p>
      <w:pPr>
        <w:spacing w:after="100" w:before="0"/>
      </w:pPr>
      <w:r>
        <w:rPr>
          <w:b w:val="0"/>
        </w:rPr>
        <w:t>D. Shunga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Magadha. Key Points</w:t>
      </w:r>
    </w:p>
    <w:p>
      <w:pPr>
        <w:spacing w:before="0"/>
      </w:pPr>
      <w:r>
        <w:rPr>
          <w:b w:val="0"/>
        </w:rPr>
        <w:t>• The first empire in ancient India to use elephants in its war on a large scale is Magadha.</w:t>
      </w:r>
    </w:p>
    <w:p>
      <w:pPr>
        <w:spacing w:before="0"/>
      </w:pPr>
      <w:r>
        <w:rPr>
          <w:b w:val="0"/>
        </w:rPr>
        <w:t>• The evidence proved that the war elephant was invented in the later Vedic period.</w:t>
      </w:r>
    </w:p>
    <w:p>
      <w:pPr>
        <w:spacing w:before="0"/>
      </w:pPr>
      <w:r>
        <w:rPr>
          <w:b w:val="0"/>
        </w:rPr>
        <w:t>• The interstate warfare under the process of unification of the kingdom Magadha.</w:t>
      </w:r>
    </w:p>
    <w:p>
      <w:pPr>
        <w:spacing w:before="0"/>
      </w:pPr>
      <w:r>
        <w:rPr>
          <w:b w:val="0"/>
        </w:rPr>
        <w:t>• Magadha's success in unifying northern India's warring states is dependent on the success of the elephant war.</w:t>
      </w:r>
    </w:p>
    <w:p>
      <w:pPr>
        <w:spacing w:before="0"/>
      </w:pPr>
      <w:r>
        <w:rPr>
          <w:b w:val="0"/>
        </w:rPr>
      </w:r>
    </w:p>
    <w:p>
      <w:pPr>
        <w:spacing w:after="100" w:line="360" w:lineRule="auto" w:before="0"/>
      </w:pPr>
      <w:r>
        <w:rPr>
          <w:b w:val="0"/>
        </w:rPr>
        <w:t>6. Who among the following was the most important god of the Aryans?</w:t>
      </w:r>
    </w:p>
    <w:p>
      <w:pPr>
        <w:spacing w:before="0"/>
      </w:pPr>
      <w:r>
        <w:rPr>
          <w:b w:val="0"/>
        </w:rPr>
      </w:r>
    </w:p>
    <w:p>
      <w:pPr>
        <w:spacing w:after="100" w:before="0"/>
      </w:pPr>
      <w:r>
        <w:rPr>
          <w:b w:val="0"/>
        </w:rPr>
        <w:t>A. Agni</w:t>
      </w:r>
    </w:p>
    <w:p>
      <w:pPr>
        <w:spacing w:after="100" w:before="0"/>
      </w:pPr>
      <w:r>
        <w:rPr>
          <w:b w:val="0"/>
        </w:rPr>
        <w:t>B. Pashupatinath</w:t>
      </w:r>
    </w:p>
    <w:p>
      <w:pPr>
        <w:spacing w:after="100" w:before="0"/>
      </w:pPr>
      <w:r>
        <w:rPr>
          <w:b w:val="0"/>
        </w:rPr>
        <w:t>C. Marut</w:t>
      </w:r>
    </w:p>
    <w:p>
      <w:pPr>
        <w:spacing w:after="100" w:before="0"/>
      </w:pPr>
      <w:r>
        <w:rPr>
          <w:b w:val="0"/>
        </w:rPr>
        <w:t>D. Indra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Indra was the most important god of the Aryans, revered as the king of gods and the god of rain and thunder. Known for his valor, he played a central role in Vedic mythology, often celebrated for slaying the serpent Vritra to release water and ensure prosperity.</w:t>
      </w:r>
    </w:p>
    <w:p>
      <w:pPr>
        <w:spacing w:before="0"/>
      </w:pPr>
      <w:r>
        <w:rPr>
          <w:b w:val="0"/>
        </w:rPr>
      </w:r>
    </w:p>
    <w:p>
      <w:pPr>
        <w:spacing w:after="100" w:line="360" w:lineRule="auto" w:before="0"/>
      </w:pPr>
      <w:r>
        <w:rPr>
          <w:b w:val="0"/>
        </w:rPr>
        <w:t>7. A wealthy person in the early Vedic period was known as ___________.</w:t>
      </w:r>
    </w:p>
    <w:p>
      <w:pPr>
        <w:spacing w:before="0"/>
      </w:pPr>
      <w:r>
        <w:rPr>
          <w:b w:val="0"/>
        </w:rPr>
      </w:r>
    </w:p>
    <w:p>
      <w:pPr>
        <w:spacing w:after="100" w:before="0"/>
      </w:pPr>
      <w:r>
        <w:rPr>
          <w:b w:val="0"/>
        </w:rPr>
        <w:t>A. Duhitri</w:t>
      </w:r>
    </w:p>
    <w:p>
      <w:pPr>
        <w:spacing w:after="100" w:before="0"/>
      </w:pPr>
      <w:r>
        <w:rPr>
          <w:b w:val="0"/>
        </w:rPr>
        <w:t>B. Gaveshna</w:t>
      </w:r>
    </w:p>
    <w:p>
      <w:pPr>
        <w:spacing w:after="100" w:before="0"/>
      </w:pPr>
      <w:r>
        <w:rPr>
          <w:b w:val="0"/>
        </w:rPr>
        <w:t>C. Gomat</w:t>
      </w:r>
    </w:p>
    <w:p>
      <w:pPr>
        <w:spacing w:after="100" w:before="0"/>
      </w:pPr>
      <w:r>
        <w:rPr>
          <w:b w:val="0"/>
        </w:rPr>
        <w:t>D.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wealthy person in the early Vedic period was known as Gomat. Gomat was a term used to describe a rich and influential person in the society.</w:t>
      </w:r>
    </w:p>
    <w:p>
      <w:pPr>
        <w:spacing w:before="0"/>
      </w:pPr>
      <w:r>
        <w:rPr>
          <w:b w:val="0"/>
        </w:rPr>
      </w:r>
    </w:p>
    <w:p>
      <w:pPr>
        <w:spacing w:after="100" w:line="360" w:lineRule="auto" w:before="0"/>
      </w:pPr>
      <w:r>
        <w:rPr>
          <w:b w:val="0"/>
        </w:rPr>
        <w:t>8. In how many ‘Varnas’, people were divided in Ancient India?</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the division of society into four 'Varnas' in Ancient India as per 'Dharma-Sastras'. These include Brahmins (priests, teachers), Kshatriyas (warriors, rulers), Vaishyas (traders, agriculturists), and Shudras (servants, laborers). Each Varna had distinct societal roles contributing to the hierarchical structure.</w:t>
      </w:r>
    </w:p>
    <w:p>
      <w:pPr>
        <w:spacing w:before="0"/>
      </w:pPr>
      <w:r>
        <w:rPr>
          <w:b w:val="0"/>
        </w:rPr>
      </w:r>
    </w:p>
    <w:p>
      <w:pPr>
        <w:spacing w:after="100" w:line="360" w:lineRule="auto" w:before="0"/>
      </w:pPr>
      <w:r>
        <w:rPr>
          <w:b w:val="0"/>
        </w:rPr>
        <w:t>9. In ancient times, the area to the south of the Ganga was known as ______.</w:t>
      </w:r>
    </w:p>
    <w:p>
      <w:pPr>
        <w:spacing w:before="0"/>
      </w:pPr>
      <w:r>
        <w:rPr>
          <w:b w:val="0"/>
        </w:rPr>
      </w:r>
    </w:p>
    <w:p>
      <w:pPr>
        <w:spacing w:after="100" w:before="0"/>
      </w:pPr>
      <w:r>
        <w:rPr>
          <w:b w:val="0"/>
        </w:rPr>
        <w:t>A. Magadha</w:t>
      </w:r>
    </w:p>
    <w:p>
      <w:pPr>
        <w:spacing w:after="100" w:before="0"/>
      </w:pPr>
      <w:r>
        <w:rPr>
          <w:b w:val="0"/>
        </w:rPr>
        <w:t>B. Kosala</w:t>
      </w:r>
    </w:p>
    <w:p>
      <w:pPr>
        <w:spacing w:after="100" w:before="0"/>
      </w:pPr>
      <w:r>
        <w:rPr>
          <w:b w:val="0"/>
        </w:rPr>
        <w:t>C. Anga</w:t>
      </w:r>
    </w:p>
    <w:p>
      <w:pPr>
        <w:spacing w:after="100" w:before="0"/>
      </w:pPr>
      <w:r>
        <w:rPr>
          <w:b w:val="0"/>
        </w:rPr>
        <w:t>D. Matsya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Magadha was an ancient kingdom located south of the Ganga river in India, with borders formed by the Ganga, Son, and Camp rivers, and the Vindhya mountains. The Ganga is the largest river system in India and has tributaries including the Yamuna, Son, Gomti, Ghaghara, Gandak, and Kosi.</w:t>
      </w:r>
    </w:p>
    <w:p>
      <w:pPr>
        <w:spacing w:before="0"/>
      </w:pPr>
      <w:r>
        <w:rPr>
          <w:b w:val="0"/>
        </w:rPr>
      </w:r>
    </w:p>
    <w:p>
      <w:pPr>
        <w:spacing w:after="100" w:line="360" w:lineRule="auto" w:before="0"/>
      </w:pPr>
      <w:r>
        <w:rPr>
          <w:b w:val="0"/>
        </w:rPr>
        <w:t>10. Which temple is also known by the name of Black Pagoda?</w:t>
      </w:r>
    </w:p>
    <w:p>
      <w:pPr>
        <w:spacing w:before="0"/>
      </w:pPr>
      <w:r>
        <w:rPr>
          <w:b w:val="0"/>
        </w:rPr>
      </w:r>
    </w:p>
    <w:p>
      <w:pPr>
        <w:spacing w:after="100" w:before="0"/>
      </w:pPr>
      <w:r>
        <w:rPr>
          <w:b w:val="0"/>
        </w:rPr>
        <w:t>A. Omkareshwar Temple, Puri</w:t>
      </w:r>
    </w:p>
    <w:p>
      <w:pPr>
        <w:spacing w:after="100" w:before="0"/>
      </w:pPr>
      <w:r>
        <w:rPr>
          <w:b w:val="0"/>
        </w:rPr>
        <w:t>B. Somnath Temple, Saurashtra</w:t>
      </w:r>
    </w:p>
    <w:p>
      <w:pPr>
        <w:spacing w:after="100" w:before="0"/>
      </w:pPr>
      <w:r>
        <w:rPr>
          <w:b w:val="0"/>
        </w:rPr>
        <w:t>C. Sun Temple, Konark</w:t>
      </w:r>
    </w:p>
    <w:p>
      <w:pPr>
        <w:spacing w:after="100" w:before="0"/>
      </w:pPr>
      <w:r>
        <w:rPr>
          <w:b w:val="0"/>
        </w:rPr>
        <w:t>D. Jagannath Temple,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Sun Temple, Konark. Key Points Additional Information</w:t>
      </w:r>
    </w:p>
    <w:p>
      <w:pPr>
        <w:spacing w:before="0"/>
      </w:pPr>
      <w:r>
        <w:rPr>
          <w:b w:val="0"/>
        </w:rPr>
        <w:t>• Konark Sun Temple is also known by the name of the Black Pagoda.</w:t>
      </w:r>
    </w:p>
    <w:p>
      <w:pPr>
        <w:spacing w:before="0"/>
      </w:pPr>
      <w:r>
        <w:rPr>
          <w:b w:val="0"/>
        </w:rPr>
        <w:t>• Located in the Puri district of Odisha, India, approximately 35 kilometers (22 miles) northeast of Puri city, is Konark, home of a Sun temple dating back to the 13th century CE (year 1250).</w:t>
      </w:r>
    </w:p>
    <w:p>
      <w:pPr>
        <w:spacing w:before="0"/>
      </w:pPr>
      <w:r>
        <w:rPr>
          <w:b w:val="0"/>
        </w:rPr>
        <w:t>• About 1250 CE, King Narasimhadeva I of the Eastern Ganga dynasty is credited with building the temple.</w:t>
      </w:r>
    </w:p>
    <w:p>
      <w:pPr>
        <w:spacing w:before="0"/>
      </w:pPr>
      <w:r>
        <w:rPr>
          <w:b w:val="0"/>
        </w:rPr>
        <w:t>• Dedicated to the Hindu Sun God Surya, what remains of the temple complex has the appearance of a 100-foot (30 m) high chariot with immense wheels and horses, all carved from stone.</w:t>
      </w:r>
    </w:p>
    <w:p>
      <w:pPr>
        <w:spacing w:before="0"/>
      </w:pPr>
      <w:r>
        <w:rPr>
          <w:b w:val="0"/>
        </w:rPr>
        <w:t>• Konark Sun Temple is depicted on the reverse side of the Indian currency note of 10 rupees to signify its importance to Indian cultural heritage.</w:t>
      </w:r>
    </w:p>
    <w:p>
      <w:pPr>
        <w:spacing w:before="0"/>
      </w:pPr>
      <w:r>
        <w:rPr>
          <w:b w:val="0"/>
        </w:rPr>
        <w:t>• The first of India's twelve sacred jyotirlingas is said to have arisen at the elaborately carved honey-colored Somnath temple or Deo Patan, is located in Prabhas Patan, Veraval in Gujarat, India. It is said that Shiva manifested there as a blazing column of light.</w:t>
      </w:r>
    </w:p>
    <w:p>
      <w:pPr>
        <w:spacing w:before="0"/>
      </w:pPr>
      <w:r>
        <w:rPr>
          <w:b w:val="0"/>
        </w:rPr>
        <w:t>• The temples are situated where the Sarasvati, Hiran, and Kapila rivers converge, and the shoreline where they are built is touched by the ebb and flow of the Arabian Sea.</w:t>
      </w:r>
    </w:p>
    <w:p>
      <w:pPr>
        <w:spacing w:before="0"/>
      </w:pPr>
      <w:r>
        <w:rPr>
          <w:b w:val="0"/>
        </w:rPr>
        <w:t>• Although the timeline of the ancient temple starts in 649 BC, it is thought to be older.</w:t>
      </w:r>
    </w:p>
    <w:p>
      <w:pPr>
        <w:spacing w:before="0"/>
      </w:pPr>
      <w:r>
        <w:rPr>
          <w:b w:val="0"/>
        </w:rPr>
        <w:t>• Though it's difficult to see them through the foggy glass, vibrant dioramas depicting the Shiva narrative border the north side of the temple grounds.</w:t>
      </w:r>
    </w:p>
    <w:p>
      <w:pPr>
        <w:spacing w:before="0"/>
      </w:pPr>
      <w:r>
        <w:rPr>
          <w:b w:val="0"/>
        </w:rPr>
        <w:t>• The temple was reconstructed several times in the past after repeated destruction by multiple Muslim invaders and rulers, notably starting with an attack by Mahmud Ghazni in the 11th century. The Pran-Pratistha at the existing temple was done on 11th May 1951 by then President of India, Dr. Rajendra Prasad.</w:t>
      </w:r>
    </w:p>
    <w:p>
      <w:pPr>
        <w:spacing w:before="0"/>
      </w:pPr>
      <w:r>
        <w:rPr>
          <w:b w:val="0"/>
        </w:rPr>
        <w:t>• The Odia community of Hyderabad, India, constructed the contemporary Jagannath Temple, which is devoted to the Hindu deity Jagannath, in the city of Hyderabad, Telangana. The temple is situated near Hyderabad's Banjara Hills Road No. 12 and is well-known for its annual Rathyatra celebration, which draws thousands of devotees.</w:t>
      </w:r>
    </w:p>
    <w:p>
      <w:pPr>
        <w:spacing w:before="0"/>
      </w:pPr>
      <w:r>
        <w:rPr>
          <w:b w:val="0"/>
        </w:rPr>
        <w:t>• The name "Jagannath" means "Lord of the Universe." The temple, built in 2009, is located in the heart of Hyderabad City.</w:t>
      </w:r>
    </w:p>
    <w:p>
      <w:pPr>
        <w:spacing w:before="0"/>
      </w:pPr>
      <w:r>
        <w:rPr>
          <w:b w:val="0"/>
        </w:rPr>
        <w:t>• Sree Omkareswar Mandir is situated on the outskirts of Puri Town, Odisha. The Presiding Deity of this temple is Lord Shiva.</w:t>
      </w:r>
    </w:p>
    <w:p>
      <w:pPr>
        <w:spacing w:before="0"/>
      </w:pPr>
      <w:r>
        <w:rPr>
          <w:b w:val="0"/>
        </w:rPr>
      </w:r>
    </w:p>
    <w:p>
      <w:pPr>
        <w:spacing w:after="100" w:line="360" w:lineRule="auto" w:before="0"/>
      </w:pPr>
      <w:r>
        <w:rPr>
          <w:b w:val="0"/>
        </w:rPr>
        <w:t>11. According to the Puranas, Lord Vishnu took the shape of ______ in order to rescue the earth, which had sunk into water.</w:t>
      </w:r>
    </w:p>
    <w:p>
      <w:pPr>
        <w:spacing w:before="0"/>
      </w:pPr>
      <w:r>
        <w:rPr>
          <w:b w:val="0"/>
        </w:rPr>
      </w:r>
    </w:p>
    <w:p>
      <w:pPr>
        <w:spacing w:after="100" w:before="0"/>
      </w:pPr>
      <w:r>
        <w:rPr>
          <w:b w:val="0"/>
        </w:rPr>
        <w:t>A. a boar</w:t>
      </w:r>
    </w:p>
    <w:p>
      <w:pPr>
        <w:spacing w:after="100" w:before="0"/>
      </w:pPr>
      <w:r>
        <w:rPr>
          <w:b w:val="0"/>
        </w:rPr>
        <w:t>B. a lion</w:t>
      </w:r>
    </w:p>
    <w:p>
      <w:pPr>
        <w:spacing w:after="100" w:before="0"/>
      </w:pPr>
      <w:r>
        <w:rPr>
          <w:b w:val="0"/>
        </w:rPr>
        <w:t>C. a tiger</w:t>
      </w:r>
    </w:p>
    <w:p>
      <w:pPr>
        <w:spacing w:after="100" w:before="0"/>
      </w:pPr>
      <w:r>
        <w:rPr>
          <w:b w:val="0"/>
        </w:rPr>
        <w:t>D. an elephant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boar. Key Points Additional Information</w:t>
      </w:r>
    </w:p>
    <w:p>
      <w:pPr>
        <w:spacing w:before="0"/>
      </w:pPr>
      <w:r>
        <w:rPr>
          <w:b w:val="0"/>
        </w:rPr>
        <w:t>• According to the Puranas, Lord Vishnu took the shape of a boar to save the earth, which had drowned in water. Vishnu in the form of Varaha - an image from Eran, Madhya Pradesh.</w:t>
      </w:r>
    </w:p>
    <w:p>
      <w:pPr>
        <w:spacing w:before="0"/>
      </w:pPr>
      <w:r>
        <w:rPr>
          <w:b w:val="0"/>
        </w:rPr>
        <w:t>• This magnificent statue is of a special form of Vishnu, Varaha or Boar.</w:t>
      </w:r>
    </w:p>
    <w:p>
      <w:pPr>
        <w:spacing w:before="0"/>
      </w:pPr>
      <w:r>
        <w:rPr>
          <w:b w:val="0"/>
        </w:rPr>
        <w:t>• The idea of Bhakti is present in the Bhagavad Gita, a sacred text of the Hindus, which is included in the Mahabharata.</w:t>
      </w:r>
    </w:p>
    <w:p>
      <w:pPr>
        <w:spacing w:before="0"/>
      </w:pPr>
      <w:r>
        <w:rPr>
          <w:b w:val="0"/>
        </w:rPr>
        <w:t>• Krishna, the Lord asks Arjuna, His devotee and friend, to renounce all religions and take refuge in Him, because only He can free Arjuna from all evil.</w:t>
      </w:r>
    </w:p>
    <w:p>
      <w:pPr>
        <w:spacing w:before="0"/>
      </w:pPr>
      <w:r>
        <w:rPr>
          <w:b w:val="0"/>
        </w:rPr>
        <w:t>• This form of worship gradually spread to different parts of the country.</w:t>
      </w:r>
    </w:p>
    <w:p>
      <w:pPr>
        <w:spacing w:before="0"/>
      </w:pPr>
      <w:r>
        <w:rPr>
          <w:b w:val="0"/>
        </w:rPr>
        <w:t>• The development of the Bhakti movement took place in Tamil Nadu between the seventh and twelfth centuries. It was reflected in the emotional poems of the Nayanars (devotees of Shiva) and Alvars (devotees of Vishnu).</w:t>
      </w:r>
    </w:p>
    <w:p>
      <w:pPr>
        <w:spacing w:before="0"/>
      </w:pPr>
      <w:r>
        <w:rPr>
          <w:b w:val="0"/>
        </w:rPr>
        <w:t>• These saints looked upon religion not as cold formal worship but as a loving bond based upon love between the worshipped and worshipper.</w:t>
      </w:r>
    </w:p>
    <w:p>
      <w:pPr>
        <w:spacing w:before="0"/>
      </w:pPr>
      <w:r>
        <w:rPr>
          <w:b w:val="0"/>
        </w:rPr>
        <w:t>• Originally began in South India in the 9th century with Shankaracharya spread over all parts of India and by the 16th century was a great spiritual force to reckon with, especially after the great wave made by Kabir, Nanak, and Shri Chaitanya.</w:t>
      </w:r>
    </w:p>
    <w:p>
      <w:pPr>
        <w:spacing w:before="0"/>
      </w:pPr>
      <w:r>
        <w:rPr>
          <w:b w:val="0"/>
        </w:rPr>
      </w:r>
    </w:p>
    <w:p>
      <w:pPr>
        <w:spacing w:after="100" w:line="360" w:lineRule="auto" w:before="0"/>
      </w:pPr>
      <w:r>
        <w:rPr>
          <w:b w:val="0"/>
        </w:rPr>
        <w:t>12. Iron mines in Jharkhand attributed to the rise of which of the following kingdoms in ancient India?</w:t>
      </w:r>
    </w:p>
    <w:p>
      <w:pPr>
        <w:spacing w:before="0"/>
      </w:pPr>
      <w:r>
        <w:rPr>
          <w:b w:val="0"/>
        </w:rPr>
      </w:r>
    </w:p>
    <w:p>
      <w:pPr>
        <w:spacing w:after="100" w:before="0"/>
      </w:pPr>
      <w:r>
        <w:rPr>
          <w:b w:val="0"/>
        </w:rPr>
        <w:t>A. Kuru</w:t>
      </w:r>
    </w:p>
    <w:p>
      <w:pPr>
        <w:spacing w:after="100" w:before="0"/>
      </w:pPr>
      <w:r>
        <w:rPr>
          <w:b w:val="0"/>
        </w:rPr>
        <w:t>B. Magadha</w:t>
      </w:r>
    </w:p>
    <w:p>
      <w:pPr>
        <w:spacing w:after="100" w:before="0"/>
      </w:pPr>
      <w:r>
        <w:rPr>
          <w:b w:val="0"/>
        </w:rPr>
        <w:t>C. Kashi</w:t>
      </w:r>
    </w:p>
    <w:p>
      <w:pPr>
        <w:spacing w:after="100" w:before="0"/>
      </w:pPr>
      <w:r>
        <w:rPr>
          <w:b w:val="0"/>
        </w:rPr>
        <w:t>D. Kushan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rise of Magadha kingdom was attributed to the iron mines in Jharkhand. The iron ore available in Jharkhand region was of high quality and was extensively used for making weapons and tools.</w:t>
      </w:r>
    </w:p>
    <w:p>
      <w:pPr>
        <w:spacing w:before="0"/>
      </w:pPr>
      <w:r>
        <w:rPr>
          <w:b w:val="0"/>
        </w:rPr>
      </w:r>
    </w:p>
    <w:p>
      <w:pPr>
        <w:spacing w:after="100" w:line="360" w:lineRule="auto" w:before="0"/>
      </w:pPr>
      <w:r>
        <w:rPr>
          <w:b w:val="0"/>
        </w:rPr>
        <w:t>13. In the 4th century BCE, the capital of Magadha was shifted to ________.</w:t>
      </w:r>
    </w:p>
    <w:p>
      <w:pPr>
        <w:spacing w:before="0"/>
      </w:pPr>
      <w:r>
        <w:rPr>
          <w:b w:val="0"/>
        </w:rPr>
      </w:r>
    </w:p>
    <w:p>
      <w:pPr>
        <w:spacing w:after="100" w:before="0"/>
      </w:pPr>
      <w:r>
        <w:rPr>
          <w:b w:val="0"/>
        </w:rPr>
        <w:t>A. Varanasi</w:t>
      </w:r>
    </w:p>
    <w:p>
      <w:pPr>
        <w:spacing w:after="100" w:before="0"/>
      </w:pPr>
      <w:r>
        <w:rPr>
          <w:b w:val="0"/>
        </w:rPr>
        <w:t>B. Mathura</w:t>
      </w:r>
    </w:p>
    <w:p>
      <w:pPr>
        <w:spacing w:after="100" w:before="0"/>
      </w:pPr>
      <w:r>
        <w:rPr>
          <w:b w:val="0"/>
        </w:rPr>
        <w:t>C. Panipat</w:t>
      </w:r>
    </w:p>
    <w:p>
      <w:pPr>
        <w:spacing w:after="100" w:before="0"/>
      </w:pPr>
      <w:r>
        <w:rPr>
          <w:b w:val="0"/>
        </w:rPr>
        <w:t>D. Pataliputra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the 4th century BCE, the capital of Magadha was shifted to Pataliputra..</w:t>
      </w:r>
    </w:p>
    <w:p>
      <w:pPr>
        <w:spacing w:before="0"/>
      </w:pPr>
      <w:r>
        <w:rPr>
          <w:b w:val="0"/>
        </w:rPr>
        <w:t>• Impressed by its strategic location, successors of Ajatshatru, Udayabhadra or Udayin shifted the capital of Magadha kingdom from Rajgriha to Pataliputra.</w:t>
      </w:r>
    </w:p>
    <w:p>
      <w:pPr>
        <w:spacing w:before="0"/>
      </w:pPr>
      <w:r>
        <w:rPr>
          <w:b w:val="0"/>
        </w:rPr>
        <w:t>• It continued to be the capital until about 600 CE.</w:t>
      </w:r>
    </w:p>
    <w:p>
      <w:pPr>
        <w:spacing w:before="0"/>
      </w:pPr>
      <w:r>
        <w:rPr>
          <w:b w:val="0"/>
        </w:rPr>
        <w:t>• Patliputra is the ancient name of Patna city in the state of Bihar, which remained as the capital of Magadha under multiple dynasties for about thousand years.</w:t>
      </w:r>
    </w:p>
    <w:p>
      <w:pPr>
        <w:spacing w:before="0"/>
      </w:pPr>
      <w:r>
        <w:rPr>
          <w:b w:val="0"/>
        </w:rPr>
        <w:t>• Chandragupta Maurya, the founder of the Mauryan dynasty, brought all small kingdoms of India together under one rule for the first time.</w:t>
      </w:r>
    </w:p>
    <w:p>
      <w:pPr>
        <w:spacing w:before="0"/>
      </w:pPr>
      <w:r>
        <w:rPr>
          <w:b w:val="0"/>
        </w:rPr>
      </w:r>
    </w:p>
    <w:p>
      <w:pPr>
        <w:spacing w:after="100" w:line="360" w:lineRule="auto" w:before="0"/>
      </w:pPr>
      <w:r>
        <w:rPr>
          <w:b w:val="0"/>
        </w:rPr>
        <w:t>14. India was named 'Bharat' after the name of the Bharat clan. In which of the following Vedas is this clan first mentioned?</w:t>
      </w:r>
    </w:p>
    <w:p>
      <w:pPr>
        <w:spacing w:before="0"/>
      </w:pPr>
      <w:r>
        <w:rPr>
          <w:b w:val="0"/>
        </w:rPr>
      </w:r>
    </w:p>
    <w:p>
      <w:pPr>
        <w:spacing w:after="100" w:before="0"/>
      </w:pPr>
      <w:r>
        <w:rPr>
          <w:b w:val="0"/>
        </w:rPr>
        <w:t>A. Atharvaveda</w:t>
      </w:r>
    </w:p>
    <w:p>
      <w:pPr>
        <w:spacing w:after="100" w:before="0"/>
      </w:pPr>
      <w:r>
        <w:rPr>
          <w:b w:val="0"/>
        </w:rPr>
        <w:t>B. Yajurveda</w:t>
      </w:r>
    </w:p>
    <w:p>
      <w:pPr>
        <w:spacing w:after="100" w:before="0"/>
      </w:pPr>
      <w:r>
        <w:rPr>
          <w:b w:val="0"/>
        </w:rPr>
        <w:t>C. Samaveda</w:t>
      </w:r>
    </w:p>
    <w:p>
      <w:pPr>
        <w:spacing w:after="100" w:before="0"/>
      </w:pPr>
      <w:r>
        <w:rPr>
          <w:b w:val="0"/>
        </w:rPr>
        <w:t>D. Rigveda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Rigveda. Key Points Additional Information</w:t>
      </w:r>
    </w:p>
    <w:p>
      <w:pPr>
        <w:spacing w:before="0"/>
      </w:pPr>
      <w:r>
        <w:rPr>
          <w:b w:val="0"/>
        </w:rPr>
        <w:t>• The Rigveda is the oldest and most revered of the four Vedas, dating back to the 2nd millennium BCE.</w:t>
      </w:r>
    </w:p>
    <w:p>
      <w:pPr>
        <w:spacing w:before="0"/>
      </w:pPr>
      <w:r>
        <w:rPr>
          <w:b w:val="0"/>
        </w:rPr>
        <w:t>• It contains numerous hymns and references to various tribes and people inhabiting the region during that time.</w:t>
      </w:r>
    </w:p>
    <w:p>
      <w:pPr>
        <w:spacing w:before="0"/>
      </w:pPr>
      <w:r>
        <w:rPr>
          <w:b w:val="0"/>
        </w:rPr>
        <w:t>• Among these, the Rigveda mentions the Bharat clan in various contexts, including as participants in battles and seeking divine blessings.</w:t>
      </w:r>
    </w:p>
    <w:p>
      <w:pPr>
        <w:spacing w:before="0"/>
      </w:pPr>
      <w:r>
        <w:rPr>
          <w:b w:val="0"/>
        </w:rPr>
        <w:t>• While the Bharatas are also mentioned in later Vedic texts, their earliest documented presence lies within the Rigveda.</w:t>
      </w:r>
    </w:p>
    <w:p>
      <w:pPr>
        <w:spacing w:before="0"/>
      </w:pPr>
      <w:r>
        <w:rPr>
          <w:b w:val="0"/>
        </w:rPr>
        <w:t>• Hinduism's ancient sacred books are called the Vedas. The word "Vedas" means knowledge and comes from the Sanskrit root word "Vid," which means to find, know, or comprehend. These comprise four different types: the earliest being the Rig Veda, followed by the Yajur Veda, Sama Veda and Atharva Vedas. They are an invaluable resource for learning about Indo-Aryan civilization.</w:t>
      </w:r>
    </w:p>
    <w:p>
      <w:pPr>
        <w:spacing w:before="0"/>
      </w:pPr>
      <w:r>
        <w:rPr>
          <w:b w:val="0"/>
        </w:rPr>
        <w:t>• Rig Veda: The oldest of the four Vedas and the first written work in any of the Indo-European languages is the Rig Veda.</w:t>
      </w:r>
    </w:p>
    <w:p>
      <w:pPr>
        <w:spacing w:before="0"/>
      </w:pPr>
      <w:r>
        <w:rPr>
          <w:b w:val="0"/>
        </w:rPr>
        <w:t>• The earliest known Vedic Sanskrit text, dating from 1800–1100 BCE, is the Rigveda.</w:t>
      </w:r>
    </w:p>
    <w:p>
      <w:pPr>
        <w:spacing w:before="0"/>
      </w:pPr>
      <w:r>
        <w:rPr>
          <w:b w:val="0"/>
        </w:rPr>
        <w:t>• It has a prominent position in classical literature. The translation of its name, Rigveda, is "Praise Knowledge."</w:t>
      </w:r>
    </w:p>
    <w:p>
      <w:pPr>
        <w:spacing w:before="0"/>
      </w:pPr>
      <w:r>
        <w:rPr>
          <w:b w:val="0"/>
        </w:rPr>
        <w:t>• Yajur Veda: It is split into two schools: Shukla (White/Bright) and Krishna (Black/Dark).</w:t>
      </w:r>
    </w:p>
    <w:p>
      <w:pPr>
        <w:spacing w:before="0"/>
      </w:pPr>
      <w:r>
        <w:rPr>
          <w:b w:val="0"/>
        </w:rPr>
        <w:t>• The Shukla Yajurveda features well-organized and understandable verses, whereas the Krishna Yajurveda has an amorphous collection of verses.</w:t>
      </w:r>
    </w:p>
    <w:p>
      <w:pPr>
        <w:spacing w:before="0"/>
      </w:pPr>
      <w:r>
        <w:rPr>
          <w:b w:val="0"/>
        </w:rPr>
        <w:t>• Eighteen hundred and seventy-five verses make up the oldest section of the Yajur Veda; the majority come from the Rigveda.</w:t>
      </w:r>
    </w:p>
    <w:p>
      <w:pPr>
        <w:spacing w:before="0"/>
      </w:pPr>
      <w:r>
        <w:rPr>
          <w:b w:val="0"/>
        </w:rPr>
        <w:t>• The Satapatha Brahmana, a commentary on the Shukla Yajurveda, is part of the Vedic middle layer.</w:t>
      </w:r>
    </w:p>
    <w:p>
      <w:pPr>
        <w:spacing w:before="0"/>
      </w:pPr>
      <w:r>
        <w:rPr>
          <w:b w:val="0"/>
        </w:rPr>
        <w:t>• The Brihadaranyaka Upanishad, Isha Upanishad, Taittiriya Upanishad, Katha Upanishad, Shvetashvatara Upanishad, and Maitri Upanishad are among the Upanishads found in the youngest stratum of the Yajur Veda.</w:t>
      </w:r>
    </w:p>
    <w:p>
      <w:pPr>
        <w:spacing w:before="0"/>
      </w:pPr>
      <w:r>
        <w:rPr>
          <w:b w:val="0"/>
        </w:rPr>
        <w:t>• The Yajur Veda, considered the second of the four Vedas, is commonly called the "book of rituals/prayers."</w:t>
      </w:r>
    </w:p>
    <w:p>
      <w:pPr>
        <w:spacing w:before="0"/>
      </w:pPr>
      <w:r>
        <w:rPr>
          <w:b w:val="0"/>
        </w:rPr>
        <w:t>• Sama Veda: It contains the earliest reference to singing in vedas.</w:t>
      </w:r>
    </w:p>
    <w:p>
      <w:pPr>
        <w:spacing w:before="0"/>
      </w:pPr>
      <w:r>
        <w:rPr>
          <w:b w:val="0"/>
        </w:rPr>
        <w:t>• Two Upanishads, the Chandogya Upanishad and the Kena Upanishad, are contained inside the Samaveda.</w:t>
      </w:r>
    </w:p>
    <w:p>
      <w:pPr>
        <w:spacing w:before="0"/>
      </w:pPr>
      <w:r>
        <w:rPr>
          <w:b w:val="0"/>
        </w:rPr>
        <w:t>• This Veda is a treasure trove of beautiful chants and is widely recognized as the source of Indian classical music and dance.</w:t>
      </w:r>
    </w:p>
    <w:p>
      <w:pPr>
        <w:spacing w:before="0"/>
      </w:pPr>
      <w:r>
        <w:rPr>
          <w:b w:val="0"/>
        </w:rPr>
        <w:t>• Its passages are longer than the Rigveda's, while having fewer verses.</w:t>
      </w:r>
    </w:p>
    <w:p>
      <w:pPr>
        <w:spacing w:before="0"/>
      </w:pPr>
      <w:r>
        <w:rPr>
          <w:b w:val="0"/>
        </w:rPr>
        <w:t>• There are three sections of the Samaveda: Kauthuma, Raṇayaniya, and Jaimaniya.</w:t>
      </w:r>
    </w:p>
    <w:p>
      <w:pPr>
        <w:spacing w:before="0"/>
      </w:pPr>
      <w:r>
        <w:rPr>
          <w:b w:val="0"/>
        </w:rPr>
        <w:t>• Atharva Veda: It offers comprehensive instructions on life's daily routines and processes.</w:t>
      </w:r>
    </w:p>
    <w:p>
      <w:pPr>
        <w:spacing w:before="0"/>
      </w:pPr>
      <w:r>
        <w:rPr>
          <w:b w:val="0"/>
        </w:rPr>
        <w:t>• The two extant recensions of the Atharvaveda are the Paippalada and the Saunakiya.</w:t>
      </w:r>
    </w:p>
    <w:p>
      <w:pPr>
        <w:spacing w:before="0"/>
      </w:pPr>
      <w:r>
        <w:rPr>
          <w:b w:val="0"/>
        </w:rPr>
        <w:t>• It comprises three significant Upanishads, the Mundaka Upanishad, the Mandukya Upanishad, and the Prashna Upanishad.</w:t>
      </w:r>
    </w:p>
    <w:p>
      <w:pPr>
        <w:spacing w:before="0"/>
      </w:pPr>
      <w:r>
        <w:rPr>
          <w:b w:val="0"/>
        </w:rPr>
        <w:t>• It is referred to as a Veda of magical formulas.</w:t>
      </w:r>
    </w:p>
    <w:p>
      <w:pPr>
        <w:spacing w:before="0"/>
      </w:pPr>
      <w:r>
        <w:rPr>
          <w:b w:val="0"/>
        </w:rPr>
      </w:r>
    </w:p>
    <w:p>
      <w:pPr>
        <w:spacing w:after="100" w:line="360" w:lineRule="auto" w:before="0"/>
      </w:pPr>
      <w:r>
        <w:rPr>
          <w:b w:val="0"/>
        </w:rPr>
        <w:t>15. Which of the following Vedas dealt with music?</w:t>
      </w:r>
    </w:p>
    <w:p>
      <w:pPr>
        <w:spacing w:before="0"/>
      </w:pPr>
      <w:r>
        <w:rPr>
          <w:b w:val="0"/>
        </w:rPr>
      </w:r>
    </w:p>
    <w:p>
      <w:pPr>
        <w:spacing w:after="100" w:before="0"/>
      </w:pPr>
      <w:r>
        <w:rPr>
          <w:b w:val="0"/>
        </w:rPr>
        <w:t>A. Sama Veda</w:t>
      </w:r>
    </w:p>
    <w:p>
      <w:pPr>
        <w:spacing w:after="100" w:before="0"/>
      </w:pPr>
      <w:r>
        <w:rPr>
          <w:b w:val="0"/>
        </w:rPr>
        <w:t>B. Rig Veda</w:t>
      </w:r>
    </w:p>
    <w:p>
      <w:pPr>
        <w:spacing w:after="100" w:before="0"/>
      </w:pPr>
      <w:r>
        <w:rPr>
          <w:b w:val="0"/>
        </w:rPr>
        <w:t>C. Yajur Veda</w:t>
      </w:r>
    </w:p>
    <w:p>
      <w:pPr>
        <w:spacing w:after="100" w:before="0"/>
      </w:pPr>
      <w:r>
        <w:rPr>
          <w:b w:val="0"/>
        </w:rPr>
        <w:t>D. Atharva Veda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identifying the Veda associated with music. Sama Veda, primarily derived from Rig Veda, consists of 1810 melodies and is linked to Gandharva Veda, its Upveda. Vedas are ancient texts, with Rig Veda being the oldest. Other Vedas focus on sacrifices (Yajur Veda) and charms/magic (Atharva Veda).</w:t>
      </w:r>
    </w:p>
    <w:p>
      <w:pPr>
        <w:spacing w:before="0"/>
      </w:pPr>
      <w:r>
        <w:rPr>
          <w:b w:val="0"/>
        </w:rPr>
      </w:r>
    </w:p>
    <w:p>
      <w:pPr>
        <w:spacing w:after="100" w:line="360" w:lineRule="auto" w:before="0"/>
      </w:pPr>
      <w:r>
        <w:rPr>
          <w:b w:val="0"/>
        </w:rPr>
        <w:t>16. According to the Ashrama system of Vedic life, which of the following was the third stage of life?</w:t>
      </w:r>
    </w:p>
    <w:p>
      <w:pPr>
        <w:spacing w:before="0"/>
      </w:pPr>
      <w:r>
        <w:rPr>
          <w:b w:val="0"/>
        </w:rPr>
      </w:r>
    </w:p>
    <w:p>
      <w:pPr>
        <w:spacing w:after="100" w:before="0"/>
      </w:pPr>
      <w:r>
        <w:rPr>
          <w:b w:val="0"/>
        </w:rPr>
        <w:t>A. Grihastha</w:t>
      </w:r>
    </w:p>
    <w:p>
      <w:pPr>
        <w:spacing w:after="100" w:before="0"/>
      </w:pPr>
      <w:r>
        <w:rPr>
          <w:b w:val="0"/>
        </w:rPr>
        <w:t>B. Sanyasa</w:t>
      </w:r>
    </w:p>
    <w:p>
      <w:pPr>
        <w:spacing w:after="100" w:before="0"/>
      </w:pPr>
      <w:r>
        <w:rPr>
          <w:b w:val="0"/>
        </w:rPr>
        <w:t>C. Brahmacharya</w:t>
      </w:r>
    </w:p>
    <w:p>
      <w:pPr>
        <w:spacing w:after="100" w:before="0"/>
      </w:pPr>
      <w:r>
        <w:rPr>
          <w:b w:val="0"/>
        </w:rPr>
        <w:t>D. Vanaprastha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Ashrama system of Vedic life consists of four stages: Brahmacharya, Grihastha, Vanaprastha, and Sanyasa. Vanaprastha is the third stage, beginning around age 50, when individuals withdraw from worldly responsibilities and start a spiritual journey. This stage involves retiring from household duties, practicing meditation, and transitioning from the householder stage (Grihastha) to renunciation (Sanyasa). Brahmacharya, the first stage, focuses on education and celibacy, while Sanyasa, the final stage, involves renouncing material possessions and societal roles to pursue spiritual goals. The Ashrama system aims to provide a balanced and meaningful life through these stages.</w:t>
      </w:r>
    </w:p>
    <w:p>
      <w:pPr>
        <w:spacing w:before="0"/>
      </w:pPr>
      <w:r>
        <w:rPr>
          <w:b w:val="0"/>
        </w:rPr>
      </w:r>
    </w:p>
    <w:p>
      <w:pPr>
        <w:spacing w:after="100" w:line="360" w:lineRule="auto" w:before="0"/>
      </w:pPr>
      <w:r>
        <w:rPr>
          <w:b w:val="0"/>
        </w:rPr>
        <w:t>17. Who among the following was 'Senani' in the Rig Vedic period?</w:t>
      </w:r>
    </w:p>
    <w:p>
      <w:pPr>
        <w:spacing w:before="0"/>
      </w:pPr>
      <w:r>
        <w:rPr>
          <w:b w:val="0"/>
        </w:rPr>
      </w:r>
    </w:p>
    <w:p>
      <w:pPr>
        <w:spacing w:after="100" w:before="0"/>
      </w:pPr>
      <w:r>
        <w:rPr>
          <w:b w:val="0"/>
        </w:rPr>
        <w:t>A. A war hero</w:t>
      </w:r>
    </w:p>
    <w:p>
      <w:pPr>
        <w:spacing w:after="100" w:before="0"/>
      </w:pPr>
      <w:r>
        <w:rPr>
          <w:b w:val="0"/>
        </w:rPr>
        <w:t>B. A tax officer</w:t>
      </w:r>
    </w:p>
    <w:p>
      <w:pPr>
        <w:spacing w:after="100" w:before="0"/>
      </w:pPr>
      <w:r>
        <w:rPr>
          <w:b w:val="0"/>
        </w:rPr>
        <w:t>C. A spy</w:t>
      </w:r>
    </w:p>
    <w:p>
      <w:pPr>
        <w:spacing w:after="100" w:before="0"/>
      </w:pPr>
      <w:r>
        <w:rPr>
          <w:b w:val="0"/>
        </w:rPr>
        <w:t>D. A priest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'Senani' in the Rig Vedic period referred to a military leader or war hero. Responsible for leading armed forces, the Senani played a vital role in tribal warfare, planning strategies, and ensuring protection. Warfare was central to Rig Vedic society, emphasizing the Senani's respected and strategic position in tribal organization.</w:t>
      </w:r>
    </w:p>
    <w:p>
      <w:pPr>
        <w:spacing w:before="0"/>
      </w:pPr>
      <w:r>
        <w:rPr>
          <w:b w:val="0"/>
        </w:rPr>
      </w:r>
    </w:p>
    <w:p>
      <w:pPr>
        <w:spacing w:after="100" w:line="360" w:lineRule="auto" w:before="0"/>
      </w:pPr>
      <w:r>
        <w:rPr>
          <w:b w:val="0"/>
        </w:rPr>
        <w:t>18. _________ was the capital of Magadha before the 4th century BCE.</w:t>
      </w:r>
    </w:p>
    <w:p>
      <w:pPr>
        <w:spacing w:before="0"/>
      </w:pPr>
      <w:r>
        <w:rPr>
          <w:b w:val="0"/>
        </w:rPr>
      </w:r>
    </w:p>
    <w:p>
      <w:pPr>
        <w:spacing w:after="100" w:before="0"/>
      </w:pPr>
      <w:r>
        <w:rPr>
          <w:b w:val="0"/>
        </w:rPr>
        <w:t>A. Mathura</w:t>
      </w:r>
    </w:p>
    <w:p>
      <w:pPr>
        <w:spacing w:after="100" w:before="0"/>
      </w:pPr>
      <w:r>
        <w:rPr>
          <w:b w:val="0"/>
        </w:rPr>
        <w:t>B. Rajagriha</w:t>
      </w:r>
    </w:p>
    <w:p>
      <w:pPr>
        <w:spacing w:after="100" w:before="0"/>
      </w:pPr>
      <w:r>
        <w:rPr>
          <w:b w:val="0"/>
        </w:rPr>
        <w:t>C. Varanasi</w:t>
      </w:r>
    </w:p>
    <w:p>
      <w:pPr>
        <w:spacing w:after="100" w:before="0"/>
      </w:pPr>
      <w:r>
        <w:rPr>
          <w:b w:val="0"/>
        </w:rPr>
        <w:t>D. Pataliputra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Rajgir or Rajgriha was the capital of Magadha before the 4th century BCE.</w:t>
      </w:r>
    </w:p>
    <w:p>
      <w:pPr>
        <w:spacing w:before="0"/>
      </w:pPr>
      <w:r>
        <w:rPr>
          <w:b w:val="0"/>
        </w:rPr>
        <w:t>• In Sanskrit ‘Rajagriha’ and in Pali ‘Rajagaha’ was the capital of Magadha kingdom around 600 BCE.</w:t>
      </w:r>
    </w:p>
    <w:p>
      <w:pPr>
        <w:spacing w:before="0"/>
      </w:pPr>
      <w:r>
        <w:rPr>
          <w:b w:val="0"/>
        </w:rPr>
        <w:t>• This city was surrounded by rings of mountains and was, therefore, difficult to lay siege to.</w:t>
      </w:r>
    </w:p>
    <w:p>
      <w:pPr>
        <w:spacing w:before="0"/>
      </w:pPr>
      <w:r>
        <w:rPr>
          <w:b w:val="0"/>
        </w:rPr>
        <w:t>• In Ramayana it is mentioned that this capital was founded by King Vasu and thus was known as Vasumati.</w:t>
      </w:r>
    </w:p>
    <w:p>
      <w:pPr>
        <w:spacing w:before="0"/>
      </w:pPr>
      <w:r>
        <w:rPr>
          <w:b w:val="0"/>
        </w:rPr>
        <w:t>• Rajagriha was capital of Magadh king Bimbisara around Buddha’s time and was famous for its wealth and grandeur.</w:t>
      </w:r>
    </w:p>
    <w:p>
      <w:pPr>
        <w:spacing w:before="0"/>
      </w:pPr>
      <w:r>
        <w:rPr>
          <w:b w:val="0"/>
        </w:rPr>
        <w:t>• When the capital of the Magadha kingdom was shifted to Pataliputra the present Patna, the political importance of Rajgir declined.</w:t>
      </w:r>
    </w:p>
    <w:p>
      <w:pPr>
        <w:spacing w:before="0"/>
      </w:pPr>
      <w:r>
        <w:rPr>
          <w:b w:val="0"/>
        </w:rPr>
        <w:t>• It is said that Mahavira spent 14 rainy seasons in Rajgir and Nalanda around 527 – 497 BCE.</w:t>
      </w:r>
    </w:p>
    <w:p>
      <w:pPr>
        <w:spacing w:before="0"/>
      </w:pPr>
      <w:r>
        <w:rPr>
          <w:b w:val="0"/>
        </w:rPr>
        <w:t>• He gave his first sermon on the Vipula hill.</w:t>
      </w:r>
    </w:p>
    <w:p>
      <w:pPr>
        <w:spacing w:before="0"/>
      </w:pPr>
      <w:r>
        <w:rPr>
          <w:b w:val="0"/>
        </w:rPr>
      </w:r>
    </w:p>
    <w:p>
      <w:pPr>
        <w:spacing w:after="100" w:line="360" w:lineRule="auto" w:before="0"/>
      </w:pPr>
      <w:r>
        <w:rPr>
          <w:b w:val="0"/>
        </w:rPr>
        <w:t>19. The Vedic Civilisation in India flourished along the river__________.</w:t>
      </w:r>
    </w:p>
    <w:p>
      <w:pPr>
        <w:spacing w:before="0"/>
      </w:pPr>
      <w:r>
        <w:rPr>
          <w:b w:val="0"/>
        </w:rPr>
      </w:r>
    </w:p>
    <w:p>
      <w:pPr>
        <w:spacing w:after="100" w:before="0"/>
      </w:pPr>
      <w:r>
        <w:rPr>
          <w:b w:val="0"/>
        </w:rPr>
        <w:t>A. Tapi</w:t>
      </w:r>
    </w:p>
    <w:p>
      <w:pPr>
        <w:spacing w:after="100" w:before="0"/>
      </w:pPr>
      <w:r>
        <w:rPr>
          <w:b w:val="0"/>
        </w:rPr>
        <w:t>B. Saraswati</w:t>
      </w:r>
    </w:p>
    <w:p>
      <w:pPr>
        <w:spacing w:after="100" w:before="0"/>
      </w:pPr>
      <w:r>
        <w:rPr>
          <w:b w:val="0"/>
        </w:rPr>
        <w:t>C. Narmada</w:t>
      </w:r>
    </w:p>
    <w:p>
      <w:pPr>
        <w:spacing w:after="100" w:before="0"/>
      </w:pPr>
      <w:r>
        <w:rPr>
          <w:b w:val="0"/>
        </w:rPr>
        <w:t>D. Godavari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Vedic Civilisation in India flourished along the river Saraswati.</w:t>
      </w:r>
    </w:p>
    <w:p>
      <w:pPr>
        <w:spacing w:before="0"/>
      </w:pPr>
      <w:r>
        <w:rPr>
          <w:b w:val="0"/>
        </w:rPr>
        <w:t>• Book 6 of the Rigveda includes a hymn called the ‘Nadistuti Sukta’, which sings praises of the Saraswati as being “perfect mother, unsurpassed river, supreme goddess”.</w:t>
      </w:r>
    </w:p>
    <w:p>
      <w:pPr>
        <w:spacing w:before="0"/>
      </w:pPr>
      <w:r>
        <w:rPr>
          <w:b w:val="0"/>
        </w:rPr>
        <w:t>• The Rig Veda mentions a mighty, snow-fed river Saraswati on whose banks the literature was supposed to be derived.</w:t>
      </w:r>
    </w:p>
    <w:p>
      <w:pPr>
        <w:spacing w:before="0"/>
      </w:pPr>
      <w:r>
        <w:rPr>
          <w:b w:val="0"/>
        </w:rPr>
        <w:t>• Considered sacred by devout Hindus, it is described as “surpassing in majesty and might of all other rivers, pure in her course from the mountains to the ocean”.</w:t>
      </w:r>
    </w:p>
    <w:p>
      <w:pPr>
        <w:spacing w:before="0"/>
      </w:pPr>
      <w:r>
        <w:rPr>
          <w:b w:val="0"/>
        </w:rPr>
        <w:t>• The efforts to trace the Saraswati had initially been put on fast track in 2003.</w:t>
      </w:r>
    </w:p>
    <w:p>
      <w:pPr>
        <w:spacing w:before="0"/>
      </w:pPr>
      <w:r>
        <w:rPr>
          <w:b w:val="0"/>
        </w:rPr>
        <w:t>• A Saraswati Heritage Project was launched by the Union Ministry of Tourism and Culture but it was shelved in 2005.</w:t>
      </w:r>
    </w:p>
    <w:p>
      <w:pPr>
        <w:spacing w:before="0"/>
      </w:pPr>
      <w:r>
        <w:rPr>
          <w:b w:val="0"/>
        </w:rPr>
      </w:r>
    </w:p>
    <w:p>
      <w:pPr>
        <w:spacing w:after="100" w:line="360" w:lineRule="auto" w:before="0"/>
      </w:pPr>
      <w:r>
        <w:rPr>
          <w:b w:val="0"/>
        </w:rPr>
        <w:t>20. Magadha Mahajanapada was surrounded by the rivers ________.</w:t>
      </w:r>
    </w:p>
    <w:p>
      <w:pPr>
        <w:spacing w:before="0"/>
      </w:pPr>
      <w:r>
        <w:rPr>
          <w:b w:val="0"/>
        </w:rPr>
      </w:r>
    </w:p>
    <w:p>
      <w:pPr>
        <w:spacing w:after="100" w:before="0"/>
      </w:pPr>
      <w:r>
        <w:rPr>
          <w:b w:val="0"/>
        </w:rPr>
        <w:t>A. Ganga and Jhelum</w:t>
      </w:r>
    </w:p>
    <w:p>
      <w:pPr>
        <w:spacing w:after="100" w:before="0"/>
      </w:pPr>
      <w:r>
        <w:rPr>
          <w:b w:val="0"/>
        </w:rPr>
        <w:t>B. Ganga and Yamuna</w:t>
      </w:r>
    </w:p>
    <w:p>
      <w:pPr>
        <w:spacing w:after="100" w:before="0"/>
      </w:pPr>
      <w:r>
        <w:rPr>
          <w:b w:val="0"/>
        </w:rPr>
        <w:t>C. Ganga and Son</w:t>
      </w:r>
    </w:p>
    <w:p>
      <w:pPr>
        <w:spacing w:after="100" w:before="0"/>
      </w:pPr>
      <w:r>
        <w:rPr>
          <w:b w:val="0"/>
        </w:rPr>
        <w:t>D. Ganga and Ghaghara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Magadha Mahajanapada was an ancient kingdom located in the eastern part of India during the 6th century BCE. The kingdom was surrounded by several rivers, but the correct answer is Ganga and Son.</w:t>
      </w:r>
    </w:p>
    <w:p>
      <w:pPr>
        <w:spacing w:before="0"/>
      </w:pPr>
      <w:r>
        <w:rPr>
          <w:b w:val="0"/>
        </w:rPr>
      </w:r>
    </w:p>
    <w:p>
      <w:pPr>
        <w:spacing w:after="100" w:line="360" w:lineRule="auto" w:before="0"/>
      </w:pPr>
      <w:r>
        <w:rPr>
          <w:b w:val="0"/>
        </w:rPr>
        <w:t>21. King Ajatashatru was a ruler of the ______ dynasty.</w:t>
      </w:r>
    </w:p>
    <w:p>
      <w:pPr>
        <w:spacing w:before="0"/>
      </w:pPr>
      <w:r>
        <w:rPr>
          <w:b w:val="0"/>
        </w:rPr>
      </w:r>
    </w:p>
    <w:p>
      <w:pPr>
        <w:spacing w:after="100" w:before="0"/>
      </w:pPr>
      <w:r>
        <w:rPr>
          <w:b w:val="0"/>
        </w:rPr>
        <w:t>A. Mauryan</w:t>
      </w:r>
    </w:p>
    <w:p>
      <w:pPr>
        <w:spacing w:after="100" w:before="0"/>
      </w:pPr>
      <w:r>
        <w:rPr>
          <w:b w:val="0"/>
        </w:rPr>
        <w:t>B. Haryanka</w:t>
      </w:r>
    </w:p>
    <w:p>
      <w:pPr>
        <w:spacing w:after="100" w:before="0"/>
      </w:pPr>
      <w:r>
        <w:rPr>
          <w:b w:val="0"/>
        </w:rPr>
        <w:t>C. Shishunaga</w:t>
      </w:r>
    </w:p>
    <w:p>
      <w:pPr>
        <w:spacing w:after="100" w:before="0"/>
      </w:pPr>
      <w:r>
        <w:rPr>
          <w:b w:val="0"/>
        </w:rPr>
        <w:t>D. 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King Ajatashatru forcefully took over the kingdom of Magadha from his father and formed the city of Pataliputra. Other important dynasties in Magadha were Mauryan, Shishunaga, and Nanda. Chandragupta Maurya founded the Mauryan Empire, Shishunaga founded the Shishunaga dynasty, and Mahapadma Nanda was the most powerful ruler of the Nanda Dynasty.</w:t>
      </w:r>
    </w:p>
    <w:p>
      <w:pPr>
        <w:spacing w:before="0"/>
      </w:pPr>
      <w:r>
        <w:rPr>
          <w:b w:val="0"/>
        </w:rPr>
      </w:r>
    </w:p>
    <w:p>
      <w:pPr>
        <w:spacing w:after="100" w:line="360" w:lineRule="auto" w:before="0"/>
      </w:pPr>
      <w:r>
        <w:rPr>
          <w:b w:val="0"/>
        </w:rPr>
        <w:t>22. In the Rig vedic period, Aranyani is the goddess of ________.</w:t>
      </w:r>
    </w:p>
    <w:p>
      <w:pPr>
        <w:spacing w:before="0"/>
      </w:pPr>
      <w:r>
        <w:rPr>
          <w:b w:val="0"/>
        </w:rPr>
      </w:r>
    </w:p>
    <w:p>
      <w:pPr>
        <w:spacing w:after="100" w:before="0"/>
      </w:pPr>
      <w:r>
        <w:rPr>
          <w:b w:val="0"/>
        </w:rPr>
        <w:t>A. Forest</w:t>
      </w:r>
    </w:p>
    <w:p>
      <w:pPr>
        <w:spacing w:after="100" w:before="0"/>
      </w:pPr>
      <w:r>
        <w:rPr>
          <w:b w:val="0"/>
        </w:rPr>
        <w:t>B. Earth</w:t>
      </w:r>
    </w:p>
    <w:p>
      <w:pPr>
        <w:spacing w:after="100" w:before="0"/>
      </w:pPr>
      <w:r>
        <w:rPr>
          <w:b w:val="0"/>
        </w:rPr>
        <w:t>C. Wind</w:t>
      </w:r>
    </w:p>
    <w:p>
      <w:pPr>
        <w:spacing w:after="100" w:before="0"/>
      </w:pPr>
      <w:r>
        <w:rPr>
          <w:b w:val="0"/>
        </w:rPr>
        <w:t>D. Dawn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Aranyani is revered as the goddess of forests in the Rig Vedic period, symbolizing nature and wilderness. Indra is recognized as the rain god, Savitri as the god of light, and Aditi as the Goddess of Eternity, showcasing the diverse deities representing natural and cosmic elements in Vedic tradition.</w:t>
      </w:r>
    </w:p>
    <w:p>
      <w:pPr>
        <w:spacing w:before="0"/>
      </w:pPr>
      <w:r>
        <w:rPr>
          <w:b w:val="0"/>
        </w:rPr>
      </w:r>
    </w:p>
    <w:p>
      <w:pPr>
        <w:spacing w:after="100" w:line="360" w:lineRule="auto" w:before="0"/>
      </w:pPr>
      <w:r>
        <w:rPr>
          <w:b w:val="0"/>
        </w:rPr>
        <w:t>23. In the Rigveda, there is a hymn in the form of a dialogue between Sage Vishvamitra and two rivers that were worshipped as goddesses. Which are these rivers?</w:t>
      </w:r>
    </w:p>
    <w:p>
      <w:pPr>
        <w:spacing w:before="0"/>
      </w:pPr>
      <w:r>
        <w:rPr>
          <w:b w:val="0"/>
        </w:rPr>
      </w:r>
    </w:p>
    <w:p>
      <w:pPr>
        <w:spacing w:after="100" w:before="0"/>
      </w:pPr>
      <w:r>
        <w:rPr>
          <w:b w:val="0"/>
        </w:rPr>
        <w:t>A. Ganga and Yamuna</w:t>
      </w:r>
    </w:p>
    <w:p>
      <w:pPr>
        <w:spacing w:after="100" w:before="0"/>
      </w:pPr>
      <w:r>
        <w:rPr>
          <w:b w:val="0"/>
        </w:rPr>
        <w:t>B. Alakananda and Bhagirathi</w:t>
      </w:r>
    </w:p>
    <w:p>
      <w:pPr>
        <w:spacing w:after="100" w:before="0"/>
      </w:pPr>
      <w:r>
        <w:rPr>
          <w:b w:val="0"/>
        </w:rPr>
        <w:t>C. Ravi and Chenab</w:t>
      </w:r>
    </w:p>
    <w:p>
      <w:pPr>
        <w:spacing w:after="100" w:before="0"/>
      </w:pPr>
      <w:r>
        <w:rPr>
          <w:b w:val="0"/>
        </w:rPr>
        <w:t>D. Beas and Sutlej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Rigveda, there is a hymn in the form of a dialogue between Sage Vishvamitra and two rivers Beas and Sutlej were worshipped as goddesses. Some of the hymns in the Rigveda are in the form of dialogues. This is part of one such hymn, a dialogue between a sage named Vishvamitra, and two rivers, Beas and Sutlej that were worshipped as goddesses.</w:t>
      </w:r>
    </w:p>
    <w:p>
      <w:pPr>
        <w:spacing w:before="0"/>
      </w:pPr>
      <w:r>
        <w:rPr>
          <w:b w:val="0"/>
        </w:rPr>
      </w:r>
    </w:p>
    <w:p>
      <w:pPr>
        <w:spacing w:after="100" w:line="360" w:lineRule="auto" w:before="0"/>
      </w:pPr>
      <w:r>
        <w:rPr>
          <w:b w:val="0"/>
        </w:rPr>
        <w:t>24. Which of the following is the oldest Veda?</w:t>
      </w:r>
    </w:p>
    <w:p>
      <w:pPr>
        <w:spacing w:before="0"/>
      </w:pPr>
      <w:r>
        <w:rPr>
          <w:b w:val="0"/>
        </w:rPr>
      </w:r>
    </w:p>
    <w:p>
      <w:pPr>
        <w:spacing w:after="100" w:before="0"/>
      </w:pPr>
      <w:r>
        <w:rPr>
          <w:b w:val="0"/>
        </w:rPr>
        <w:t>A. Rigveda</w:t>
      </w:r>
    </w:p>
    <w:p>
      <w:pPr>
        <w:spacing w:after="100" w:before="0"/>
      </w:pPr>
      <w:r>
        <w:rPr>
          <w:b w:val="0"/>
        </w:rPr>
        <w:t>B. Atharvaveda</w:t>
      </w:r>
    </w:p>
    <w:p>
      <w:pPr>
        <w:spacing w:after="100" w:before="0"/>
      </w:pPr>
      <w:r>
        <w:rPr>
          <w:b w:val="0"/>
        </w:rPr>
        <w:t>C. Samaveda</w:t>
      </w:r>
    </w:p>
    <w:p>
      <w:pPr>
        <w:spacing w:after="100" w:before="0"/>
      </w:pPr>
      <w:r>
        <w:rPr>
          <w:b w:val="0"/>
        </w:rPr>
        <w:t>D. Yajurveda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oldest Veda is the Rigveda, composed about 3500 years ago. It consists of 1028 hymns called Suktas and is a collection of 10 books called Mandalas. The other Vedas are based on it and consist of various hymns from it. The Rigveda is also the oldest book in Sanskrit or any Indo-European language, and its hymns are composed in various meters like Gayatri, Anushtubh, Trishtubh, and Jagati.</w:t>
      </w:r>
    </w:p>
    <w:p>
      <w:pPr>
        <w:spacing w:before="0"/>
      </w:pPr>
      <w:r>
        <w:rPr>
          <w:b w:val="0"/>
        </w:rPr>
      </w:r>
    </w:p>
    <w:p>
      <w:pPr>
        <w:spacing w:after="100" w:line="360" w:lineRule="auto" w:before="0"/>
      </w:pPr>
      <w:r>
        <w:rPr>
          <w:b w:val="0"/>
        </w:rPr>
        <w:t>25. The first ruler of Magadha from the Haryanka dynasty was _______.</w:t>
      </w:r>
    </w:p>
    <w:p>
      <w:pPr>
        <w:spacing w:before="0"/>
      </w:pPr>
      <w:r>
        <w:rPr>
          <w:b w:val="0"/>
        </w:rPr>
      </w:r>
    </w:p>
    <w:p>
      <w:pPr>
        <w:spacing w:after="100" w:before="0"/>
      </w:pPr>
      <w:r>
        <w:rPr>
          <w:b w:val="0"/>
        </w:rPr>
        <w:t>A. Ajatshatru</w:t>
      </w:r>
    </w:p>
    <w:p>
      <w:pPr>
        <w:spacing w:after="100" w:before="0"/>
      </w:pPr>
      <w:r>
        <w:rPr>
          <w:b w:val="0"/>
        </w:rPr>
        <w:t>B. Ashoka</w:t>
      </w:r>
    </w:p>
    <w:p>
      <w:pPr>
        <w:spacing w:after="100" w:before="0"/>
      </w:pPr>
      <w:r>
        <w:rPr>
          <w:b w:val="0"/>
        </w:rPr>
        <w:t>C. Prasenajit</w:t>
      </w:r>
    </w:p>
    <w:p>
      <w:pPr>
        <w:spacing w:after="100" w:before="0"/>
      </w:pPr>
      <w:r>
        <w:rPr>
          <w:b w:val="0"/>
        </w:rPr>
        <w:t>D. Bimbisara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Bimbisara.</w:t>
      </w:r>
    </w:p>
    <w:p>
      <w:pPr>
        <w:spacing w:before="0"/>
      </w:pPr>
      <w:r>
        <w:rPr>
          <w:b w:val="0"/>
        </w:rPr>
        <w:t>• Haryanka Dynasty: It was founded by Bimbisara.</w:t>
      </w:r>
    </w:p>
    <w:p>
      <w:pPr>
        <w:spacing w:before="0"/>
      </w:pPr>
      <w:r>
        <w:rPr>
          <w:b w:val="0"/>
        </w:rPr>
        <w:t>• He started the policy of annexation and expansion.</w:t>
      </w:r>
    </w:p>
    <w:p>
      <w:pPr>
        <w:spacing w:before="0"/>
      </w:pPr>
      <w:r>
        <w:rPr>
          <w:b w:val="0"/>
        </w:rPr>
        <w:t>• He conquered Anga and entered into a matrimonial alliance with the daughter of the king of Kosala and the sister of Prasenjit.</w:t>
      </w:r>
    </w:p>
    <w:p>
      <w:pPr>
        <w:spacing w:before="0"/>
      </w:pPr>
      <w:r>
        <w:rPr>
          <w:b w:val="0"/>
        </w:rPr>
        <w:t>• He was succeeded by his son Ajatshatru.</w:t>
      </w:r>
    </w:p>
    <w:p>
      <w:pPr>
        <w:spacing w:before="0"/>
      </w:pPr>
      <w:r>
        <w:rPr>
          <w:b w:val="0"/>
        </w:rPr>
        <w:t>• Maurya Dynasty: It was founded by Chandragupta Maurya, who had overthrown the Nanda dynasty with the help of Chanakya, who is known as Kautaliya.</w:t>
      </w:r>
    </w:p>
    <w:p>
      <w:pPr>
        <w:spacing w:before="0"/>
      </w:pPr>
      <w:r>
        <w:rPr>
          <w:b w:val="0"/>
        </w:rPr>
        <w:t>• Chandragupta was succeeded by his son Bindusara and later Bindusara's death led to a struggle for succession among his sons and finally, Ashoka emerged successful in 268 B.C</w:t>
      </w:r>
    </w:p>
    <w:p>
      <w:pPr>
        <w:spacing w:before="0"/>
      </w:pPr>
      <w:r>
        <w:rPr>
          <w:b w:val="0"/>
        </w:rPr>
        <w:t>• Ashoka is well known for the Kalinga which took place in 261 B.C.</w:t>
      </w:r>
    </w:p>
    <w:p>
      <w:pPr>
        <w:spacing w:before="0"/>
      </w:pPr>
      <w:r>
        <w:rPr>
          <w:b w:val="0"/>
        </w:rPr>
      </w:r>
    </w:p>
    <w:p>
      <w:pPr>
        <w:spacing w:after="100" w:line="360" w:lineRule="auto" w:before="0"/>
      </w:pPr>
      <w:r>
        <w:rPr>
          <w:b w:val="0"/>
        </w:rPr>
        <w:t>26. In India, the practice of erecting megaliths began about ___________ ago.</w:t>
      </w:r>
    </w:p>
    <w:p>
      <w:pPr>
        <w:spacing w:before="0"/>
      </w:pPr>
      <w:r>
        <w:rPr>
          <w:b w:val="0"/>
        </w:rPr>
      </w:r>
    </w:p>
    <w:p>
      <w:pPr>
        <w:spacing w:after="100" w:before="0"/>
      </w:pPr>
      <w:r>
        <w:rPr>
          <w:b w:val="0"/>
        </w:rPr>
        <w:t>A. 3000 years</w:t>
      </w:r>
    </w:p>
    <w:p>
      <w:pPr>
        <w:spacing w:after="100" w:before="0"/>
      </w:pPr>
      <w:r>
        <w:rPr>
          <w:b w:val="0"/>
        </w:rPr>
        <w:t>B. 2000 years</w:t>
      </w:r>
    </w:p>
    <w:p>
      <w:pPr>
        <w:spacing w:after="100" w:before="0"/>
      </w:pPr>
      <w:r>
        <w:rPr>
          <w:b w:val="0"/>
        </w:rPr>
        <w:t>C. 500 years</w:t>
      </w:r>
    </w:p>
    <w:p>
      <w:pPr>
        <w:spacing w:after="100" w:before="0"/>
      </w:pPr>
      <w:r>
        <w:rPr>
          <w:b w:val="0"/>
        </w:rPr>
        <w:t>D. 1000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practice of erecting megaliths began in India about 3000 years ago. Megaliths are large stones used to construct monuments or structures.The megalithic culture in India is said to have originated in the Deccan Plateau and spread to other regions.</w:t>
      </w:r>
    </w:p>
    <w:p>
      <w:pPr>
        <w:spacing w:before="0"/>
      </w:pPr>
      <w:r>
        <w:rPr>
          <w:b w:val="0"/>
        </w:rPr>
      </w:r>
    </w:p>
    <w:p>
      <w:pPr>
        <w:spacing w:after="100" w:line="360" w:lineRule="auto" w:before="0"/>
      </w:pPr>
      <w:r>
        <w:rPr>
          <w:b w:val="0"/>
        </w:rPr>
        <w:t>27. In which of the following Vedas was Dasarajna war (the war of ten kings) mentioned?</w:t>
      </w:r>
    </w:p>
    <w:p>
      <w:pPr>
        <w:spacing w:before="0"/>
      </w:pPr>
      <w:r>
        <w:rPr>
          <w:b w:val="0"/>
        </w:rPr>
      </w:r>
    </w:p>
    <w:p>
      <w:pPr>
        <w:spacing w:after="100" w:before="0"/>
      </w:pPr>
      <w:r>
        <w:rPr>
          <w:b w:val="0"/>
        </w:rPr>
        <w:t>A. Yajurveda</w:t>
      </w:r>
    </w:p>
    <w:p>
      <w:pPr>
        <w:spacing w:after="100" w:before="0"/>
      </w:pPr>
      <w:r>
        <w:rPr>
          <w:b w:val="0"/>
        </w:rPr>
        <w:t>B. Samaveda</w:t>
      </w:r>
    </w:p>
    <w:p>
      <w:pPr>
        <w:spacing w:after="100" w:before="0"/>
      </w:pPr>
      <w:r>
        <w:rPr>
          <w:b w:val="0"/>
        </w:rPr>
        <w:t>C. Rigveda</w:t>
      </w:r>
    </w:p>
    <w:p>
      <w:pPr>
        <w:spacing w:after="100" w:before="0"/>
      </w:pPr>
      <w:r>
        <w:rPr>
          <w:b w:val="0"/>
        </w:rPr>
        <w:t>D. Atharvaveda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Dasarajna war (the war of ten kings) was mentioned in the Rigveda. This war was fought between the Puru and Bharata tribes, and was one of the earliest recorded conflicts in ancient India.</w:t>
      </w:r>
    </w:p>
    <w:p>
      <w:pPr>
        <w:spacing w:before="0"/>
      </w:pPr>
      <w:r>
        <w:rPr>
          <w:b w:val="0"/>
        </w:rPr>
      </w:r>
    </w:p>
    <w:p>
      <w:pPr>
        <w:spacing w:after="100" w:line="360" w:lineRule="auto" w:before="0"/>
      </w:pPr>
      <w:r>
        <w:rPr>
          <w:b w:val="0"/>
        </w:rPr>
        <w:t>28. As per the Rigvedic or Early Vedic Period (1500-1000 BC), who among the following was a River Goddess?</w:t>
      </w:r>
    </w:p>
    <w:p>
      <w:pPr>
        <w:spacing w:before="0"/>
      </w:pPr>
      <w:r>
        <w:rPr>
          <w:b w:val="0"/>
        </w:rPr>
      </w:r>
    </w:p>
    <w:p>
      <w:pPr>
        <w:spacing w:after="100" w:before="0"/>
      </w:pPr>
      <w:r>
        <w:rPr>
          <w:b w:val="0"/>
        </w:rPr>
        <w:t>A. Agni</w:t>
      </w:r>
    </w:p>
    <w:p>
      <w:pPr>
        <w:spacing w:after="100" w:before="0"/>
      </w:pPr>
      <w:r>
        <w:rPr>
          <w:b w:val="0"/>
        </w:rPr>
        <w:t>B. Sindhu</w:t>
      </w:r>
    </w:p>
    <w:p>
      <w:pPr>
        <w:spacing w:after="100" w:before="0"/>
      </w:pPr>
      <w:r>
        <w:rPr>
          <w:b w:val="0"/>
        </w:rPr>
        <w:t>C. Arika</w:t>
      </w:r>
    </w:p>
    <w:p>
      <w:pPr>
        <w:spacing w:after="100" w:before="0"/>
      </w:pPr>
      <w:r>
        <w:rPr>
          <w:b w:val="0"/>
        </w:rPr>
        <w:t>D. Usha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River Goddess in the Rigvedic period was Sindhu. The Sindhu River, also referred to as the Indus River is a major waterway in South Asia. One of the longest rivers in the world, the Sindhu has a total length of over 2,000 miles and runs south from the Kailash Mountain in Tibet all the way to the Arabian Sea in Karachi, Pakistan.</w:t>
      </w:r>
    </w:p>
    <w:p>
      <w:pPr>
        <w:spacing w:before="0"/>
      </w:pPr>
      <w:r>
        <w:rPr>
          <w:b w:val="0"/>
        </w:rPr>
      </w:r>
    </w:p>
    <w:p>
      <w:pPr>
        <w:spacing w:after="100" w:line="360" w:lineRule="auto" w:before="0"/>
      </w:pPr>
      <w:r>
        <w:rPr>
          <w:b w:val="0"/>
        </w:rPr>
        <w:t>29. Consider the following statements in the context of the Vedas. 1. The Vedas are called Shruti. 2. The Rigveda consists of ten Mandalas. Which of the statements given above is/are correct?</w:t>
      </w:r>
    </w:p>
    <w:p>
      <w:pPr>
        <w:spacing w:before="0"/>
      </w:pPr>
      <w:r>
        <w:rPr>
          <w:b w:val="0"/>
        </w:rPr>
      </w:r>
    </w:p>
    <w:p>
      <w:pPr>
        <w:spacing w:after="100" w:before="0"/>
      </w:pPr>
      <w:r>
        <w:rPr>
          <w:b w:val="0"/>
        </w:rPr>
        <w:t>A. Neither 1 nor 2</w:t>
      </w:r>
    </w:p>
    <w:p>
      <w:pPr>
        <w:spacing w:after="100" w:before="0"/>
      </w:pPr>
      <w:r>
        <w:rPr>
          <w:b w:val="0"/>
        </w:rPr>
        <w:t>B. Only 2</w:t>
      </w:r>
    </w:p>
    <w:p>
      <w:pPr>
        <w:spacing w:after="100" w:before="0"/>
      </w:pPr>
      <w:r>
        <w:rPr>
          <w:b w:val="0"/>
        </w:rPr>
        <w:t>C. Both 1 and 2</w:t>
      </w:r>
    </w:p>
    <w:p>
      <w:pPr>
        <w:spacing w:after="100" w:before="0"/>
      </w:pPr>
      <w:r>
        <w:rPr>
          <w:b w:val="0"/>
        </w:rPr>
        <w:t>D. Only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the Vedas' foundational significance in Indian tradition. The Vedas are termed "Shruti," indicating their divine oral transmission. Rigveda, the oldest Veda, contains ten Mandalas with hymns dedicated to deities. Composed in Vedic Sanskrit, these texts underpin Vedic philosophy, rituals, and spirituality, influencing Indian culture and thought profoundly.</w:t>
      </w:r>
    </w:p>
    <w:p>
      <w:pPr>
        <w:spacing w:before="0"/>
      </w:pPr>
      <w:r>
        <w:rPr>
          <w:b w:val="0"/>
        </w:rPr>
      </w:r>
    </w:p>
    <w:p>
      <w:pPr>
        <w:spacing w:after="100" w:line="360" w:lineRule="auto" w:before="0"/>
      </w:pPr>
      <w:r>
        <w:rPr>
          <w:b w:val="0"/>
        </w:rPr>
        <w:t>30. Kosala Mahajanapada (6th century BCE) is a part of modern day:</w:t>
      </w:r>
    </w:p>
    <w:p>
      <w:pPr>
        <w:spacing w:before="0"/>
      </w:pPr>
      <w:r>
        <w:rPr>
          <w:b w:val="0"/>
        </w:rPr>
      </w:r>
    </w:p>
    <w:p>
      <w:pPr>
        <w:spacing w:after="100" w:before="0"/>
      </w:pPr>
      <w:r>
        <w:rPr>
          <w:b w:val="0"/>
        </w:rPr>
        <w:t>A. Maharashtra</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 16 Mahajanpadas and thier capital: Mahajanpada Capital Present Location Anga Champa Munger and Bhagalpur(Bihar) Magadha Girivraja| Rajagriha Gaya and Patna(Bihar) Kasi Kasi Banaras(UP) Vatsa Kausambi Allahabad(UP) Kosala Sravasti Eastern Uttar Pradesh Saurasena Mathura Western Uttar Pradesh Panchala Ahichchatra and Kampliya Western Uttar Pradesh Kuru Indraprastha Meerut(UP) and Southeastern Haryana Matsya Viratnagar Jaipur(Rajasthan) Chedi Suktimati Bundelkhand Region (Madhya Pradesh) Avanti Ujjaini or Mahismati Malwa (Madhya Pradesh) Gandhara Taxila Rawalpindi(Pakistan) Kamboja Pooncha Rajori and Hajra(Kashmir) Ashmaka or Assaka Pratisthan/ Paithan Bank of Godavari(Andhra Pradesh) Vajji Vaishali Bihar Malla Kusinara Deoria and Uttar Pradesh f</w:t>
      </w:r>
    </w:p>
    <w:p>
      <w:pPr>
        <w:spacing w:before="0"/>
      </w:pPr>
      <w:r>
        <w:rPr>
          <w:b w:val="0"/>
        </w:rPr>
        <w:t>• The Oudh region is the birthplace of the Kosala kingdom.</w:t>
      </w:r>
    </w:p>
    <w:p>
      <w:pPr>
        <w:spacing w:before="0"/>
      </w:pPr>
      <w:r>
        <w:rPr>
          <w:b w:val="0"/>
        </w:rPr>
        <w:t>• In northern India's state of Uttar Pradesh lies the Oudh.</w:t>
      </w:r>
    </w:p>
    <w:p>
      <w:pPr>
        <w:spacing w:before="0"/>
      </w:pPr>
      <w:r>
        <w:rPr>
          <w:b w:val="0"/>
        </w:rPr>
        <w:t>• Kosala was one of the strongest states in Northern India in antiquity.</w:t>
      </w:r>
    </w:p>
    <w:p>
      <w:pPr>
        <w:spacing w:before="0"/>
      </w:pPr>
      <w:r>
        <w:rPr>
          <w:b w:val="0"/>
        </w:rPr>
        <w:t>• Buddha established the Buddhist tradition. Buddhism began to spread after the Kosala Kingdom to several kingdoms.</w:t>
      </w:r>
    </w:p>
    <w:p>
      <w:pPr>
        <w:spacing w:before="0"/>
      </w:pPr>
      <w:r>
        <w:rPr>
          <w:b w:val="0"/>
        </w:rPr>
        <w:t>• Kosala state gave rise to and established a number of Sramana movements.</w:t>
      </w:r>
    </w:p>
    <w:p>
      <w:pPr>
        <w:spacing w:before="0"/>
      </w:pPr>
      <w:r>
        <w:rPr>
          <w:b w:val="0"/>
        </w:rPr>
      </w:r>
    </w:p>
    <w:p>
      <w:pPr>
        <w:spacing w:after="100" w:line="360" w:lineRule="auto" w:before="0"/>
      </w:pPr>
      <w:r>
        <w:rPr>
          <w:b w:val="0"/>
        </w:rPr>
        <w:t>31. The capital of Vajji Mahajanapada was __________.</w:t>
      </w:r>
    </w:p>
    <w:p>
      <w:pPr>
        <w:spacing w:before="0"/>
      </w:pPr>
      <w:r>
        <w:rPr>
          <w:b w:val="0"/>
        </w:rPr>
      </w:r>
    </w:p>
    <w:p>
      <w:pPr>
        <w:spacing w:after="100" w:before="0"/>
      </w:pPr>
      <w:r>
        <w:rPr>
          <w:b w:val="0"/>
        </w:rPr>
        <w:t>A. Pataliputra</w:t>
      </w:r>
    </w:p>
    <w:p>
      <w:pPr>
        <w:spacing w:after="100" w:before="0"/>
      </w:pPr>
      <w:r>
        <w:rPr>
          <w:b w:val="0"/>
        </w:rPr>
        <w:t>B. Champa</w:t>
      </w:r>
    </w:p>
    <w:p>
      <w:pPr>
        <w:spacing w:after="100" w:before="0"/>
      </w:pPr>
      <w:r>
        <w:rPr>
          <w:b w:val="0"/>
        </w:rPr>
        <w:t>C. Vaishali</w:t>
      </w:r>
    </w:p>
    <w:p>
      <w:pPr>
        <w:spacing w:after="100" w:before="0"/>
      </w:pPr>
      <w:r>
        <w:rPr>
          <w:b w:val="0"/>
        </w:rPr>
        <w:t>D. Koshala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Vaishali, also known as Vesali or Vaiśālī in ancient texts, was the capital of Vajji Mahajanapada. Vajji was an ancient Indian Mahajanapada, a federation of several republics, rather than a single kingdom. The federation of Vajji represents one of the world's earliest examples of a republic, dating back to the 6th century BCE.</w:t>
      </w:r>
    </w:p>
    <w:p>
      <w:pPr>
        <w:spacing w:before="0"/>
      </w:pPr>
      <w:r>
        <w:rPr>
          <w:b w:val="0"/>
        </w:rPr>
      </w:r>
    </w:p>
    <w:p>
      <w:pPr>
        <w:spacing w:after="100" w:line="360" w:lineRule="auto" w:before="0"/>
      </w:pPr>
      <w:r>
        <w:rPr>
          <w:b w:val="0"/>
        </w:rPr>
        <w:t>32. The ancient city of Champa is believed to be the capital of _________ Mahajanapada.</w:t>
      </w:r>
    </w:p>
    <w:p>
      <w:pPr>
        <w:spacing w:before="0"/>
      </w:pPr>
      <w:r>
        <w:rPr>
          <w:b w:val="0"/>
        </w:rPr>
      </w:r>
    </w:p>
    <w:p>
      <w:pPr>
        <w:spacing w:after="100" w:before="0"/>
      </w:pPr>
      <w:r>
        <w:rPr>
          <w:b w:val="0"/>
        </w:rPr>
        <w:t>A. Kashi</w:t>
      </w:r>
    </w:p>
    <w:p>
      <w:pPr>
        <w:spacing w:after="100" w:before="0"/>
      </w:pPr>
      <w:r>
        <w:rPr>
          <w:b w:val="0"/>
        </w:rPr>
        <w:t>B. Matsya</w:t>
      </w:r>
    </w:p>
    <w:p>
      <w:pPr>
        <w:spacing w:after="100" w:before="0"/>
      </w:pPr>
      <w:r>
        <w:rPr>
          <w:b w:val="0"/>
        </w:rPr>
        <w:t>C. Anga</w:t>
      </w:r>
    </w:p>
    <w:p>
      <w:pPr>
        <w:spacing w:after="100" w:before="0"/>
      </w:pPr>
      <w:r>
        <w:rPr>
          <w:b w:val="0"/>
        </w:rPr>
        <w:t>D. Vajji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ancient city of Champa was the capital of Anga Mahajanapada, one of the sixteen ancient Indian kingdoms. It was located in present-day Bhagalpur and Munger districts. Anga is first mentioned in the Atharvaveda and its first king was Bali while the last was Brahmadatta. The capital was earlier known as Malini.</w:t>
      </w:r>
    </w:p>
    <w:p>
      <w:pPr>
        <w:spacing w:before="0"/>
      </w:pPr>
      <w:r>
        <w:rPr>
          <w:b w:val="0"/>
        </w:rPr>
      </w:r>
    </w:p>
    <w:p>
      <w:pPr>
        <w:spacing w:after="100" w:line="360" w:lineRule="auto" w:before="0"/>
      </w:pPr>
      <w:r>
        <w:rPr>
          <w:b w:val="0"/>
        </w:rPr>
        <w:t>33. Which of the following text is referred as ‘Vedanta’?</w:t>
      </w:r>
    </w:p>
    <w:p>
      <w:pPr>
        <w:spacing w:before="0"/>
      </w:pPr>
      <w:r>
        <w:rPr>
          <w:b w:val="0"/>
        </w:rPr>
      </w:r>
    </w:p>
    <w:p>
      <w:pPr>
        <w:spacing w:after="100" w:before="0"/>
      </w:pPr>
      <w:r>
        <w:rPr>
          <w:b w:val="0"/>
        </w:rPr>
        <w:t>A. Vedangas</w:t>
      </w:r>
    </w:p>
    <w:p>
      <w:pPr>
        <w:spacing w:after="100" w:before="0"/>
      </w:pPr>
      <w:r>
        <w:rPr>
          <w:b w:val="0"/>
        </w:rPr>
        <w:t>B. Aranyakas</w:t>
      </w:r>
    </w:p>
    <w:p>
      <w:pPr>
        <w:spacing w:after="100" w:before="0"/>
      </w:pPr>
      <w:r>
        <w:rPr>
          <w:b w:val="0"/>
        </w:rPr>
        <w:t>C. Upanishads</w:t>
      </w:r>
    </w:p>
    <w:p>
      <w:pPr>
        <w:spacing w:after="100" w:before="0"/>
      </w:pPr>
      <w:r>
        <w:rPr>
          <w:b w:val="0"/>
        </w:rPr>
        <w:t>D. Brahmanas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Vedanta refers to the Upanishads, considered the final part of the Shrutis in Hinduism. They, along with Brahmasutra and Bhagavad Gita, form Vedanta. Upanishads are key to Indian philosophy, exploring Brahma (ultimate reality), Jiva (soul), and Jagat (world).</w:t>
      </w:r>
    </w:p>
    <w:p>
      <w:pPr>
        <w:spacing w:before="0"/>
      </w:pPr>
      <w:r>
        <w:rPr>
          <w:b w:val="0"/>
        </w:rPr>
      </w:r>
    </w:p>
    <w:p>
      <w:pPr>
        <w:spacing w:after="100" w:line="360" w:lineRule="auto" w:before="0"/>
      </w:pPr>
      <w:r>
        <w:rPr>
          <w:b w:val="0"/>
        </w:rPr>
        <w:t>34. According to the Varna system that was prevalent in the Vedic period, which of the following was NOT a Varna?</w:t>
      </w:r>
    </w:p>
    <w:p>
      <w:pPr>
        <w:spacing w:before="0"/>
      </w:pPr>
      <w:r>
        <w:rPr>
          <w:b w:val="0"/>
        </w:rPr>
      </w:r>
    </w:p>
    <w:p>
      <w:pPr>
        <w:spacing w:after="100" w:before="0"/>
      </w:pPr>
      <w:r>
        <w:rPr>
          <w:b w:val="0"/>
        </w:rPr>
        <w:t>A. Brahmanas</w:t>
      </w:r>
    </w:p>
    <w:p>
      <w:pPr>
        <w:spacing w:after="100" w:before="0"/>
      </w:pPr>
      <w:r>
        <w:rPr>
          <w:b w:val="0"/>
        </w:rPr>
        <w:t>B. Kshatriyas</w:t>
      </w:r>
    </w:p>
    <w:p>
      <w:pPr>
        <w:spacing w:after="100" w:before="0"/>
      </w:pPr>
      <w:r>
        <w:rPr>
          <w:b w:val="0"/>
        </w:rPr>
        <w:t>C. Samiti</w:t>
      </w:r>
    </w:p>
    <w:p>
      <w:pPr>
        <w:spacing w:after="100" w:before="0"/>
      </w:pPr>
      <w:r>
        <w:rPr>
          <w:b w:val="0"/>
        </w:rPr>
        <w:t>D. Vaishyas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Samiti, as it was not a Varna but an assembly in the Vedic period for administrative and deliberative purposes. The Varna system included Brahmanas, Kshatriyas, Vaishyas, and Shudras as social classes.</w:t>
      </w:r>
    </w:p>
    <w:p>
      <w:pPr>
        <w:spacing w:before="0"/>
      </w:pPr>
      <w:r>
        <w:rPr>
          <w:b w:val="0"/>
        </w:rPr>
      </w:r>
    </w:p>
    <w:p>
      <w:pPr>
        <w:spacing w:after="100" w:line="360" w:lineRule="auto" w:before="0"/>
      </w:pPr>
      <w:r>
        <w:rPr>
          <w:b w:val="0"/>
        </w:rPr>
        <w:t>35. What is the Rigvedic name of the river Ravi?</w:t>
      </w:r>
    </w:p>
    <w:p>
      <w:pPr>
        <w:spacing w:before="0"/>
      </w:pPr>
      <w:r>
        <w:rPr>
          <w:b w:val="0"/>
        </w:rPr>
      </w:r>
    </w:p>
    <w:p>
      <w:pPr>
        <w:spacing w:after="100" w:before="0"/>
      </w:pPr>
      <w:r>
        <w:rPr>
          <w:b w:val="0"/>
        </w:rPr>
        <w:t>A. Vitasa</w:t>
      </w:r>
    </w:p>
    <w:p>
      <w:pPr>
        <w:spacing w:after="100" w:before="0"/>
      </w:pPr>
      <w:r>
        <w:rPr>
          <w:b w:val="0"/>
        </w:rPr>
        <w:t>B. Asikini</w:t>
      </w:r>
    </w:p>
    <w:p>
      <w:pPr>
        <w:spacing w:after="100" w:before="0"/>
      </w:pPr>
      <w:r>
        <w:rPr>
          <w:b w:val="0"/>
        </w:rPr>
        <w:t>C. Shutudri</w:t>
      </w:r>
    </w:p>
    <w:p>
      <w:pPr>
        <w:spacing w:after="100" w:before="0"/>
      </w:pPr>
      <w:r>
        <w:rPr>
          <w:b w:val="0"/>
        </w:rPr>
        <w:t>D. Parushni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Parushni. Key Points Additional Information</w:t>
      </w:r>
    </w:p>
    <w:p>
      <w:pPr>
        <w:spacing w:before="0"/>
      </w:pPr>
      <w:r>
        <w:rPr>
          <w:b w:val="0"/>
        </w:rPr>
        <w:t>• Parushni is the Rigvedic name of the river Ravi. The Ravi was known as Purushni or Iravati to Indians in Vedic times and as Hydraotes to the Ancient Greeks.</w:t>
      </w:r>
    </w:p>
    <w:p>
      <w:pPr>
        <w:spacing w:before="0"/>
      </w:pPr>
      <w:r>
        <w:rPr>
          <w:b w:val="0"/>
        </w:rPr>
        <w:t>• The Rig-Veda civilization was centred on the River Saraswati which is now lost in the Deserts of Rajasthan.</w:t>
      </w:r>
    </w:p>
    <w:p>
      <w:pPr>
        <w:spacing w:before="0"/>
      </w:pPr>
      <w:r>
        <w:rPr>
          <w:b w:val="0"/>
        </w:rPr>
        <w:t>• The Ravi River, a transboundary river of India and Pakistan, is an integral part of the Indus River Basin and forms the headwaters of the Indus basin. It rises in the Himalayas in Himachal Pradesh state, India, and flows west-northwest past Chamba, turning southwest at the boundary of Jammu and Kashmir state.</w:t>
      </w:r>
    </w:p>
    <w:p>
      <w:pPr>
        <w:spacing w:before="0"/>
      </w:pPr>
      <w:r>
        <w:rPr>
          <w:b w:val="0"/>
        </w:rPr>
        <w:t>• The Sapta Sindhavah play a prominent part in the hymns of the Rig Veda, and consequently in the early Hindu religion. Vedic texts have a wide geographical horizon, speaking of oceans, rivers, mountains and deserts.</w:t>
      </w:r>
    </w:p>
    <w:p>
      <w:pPr>
        <w:spacing w:before="0"/>
      </w:pPr>
      <w:r>
        <w:rPr>
          <w:b w:val="0"/>
        </w:rPr>
        <w:t>• The Vedic land is a land of seven rivers flowing into the ocean.</w:t>
      </w:r>
    </w:p>
    <w:p>
      <w:pPr>
        <w:spacing w:before="0"/>
      </w:pPr>
      <w:r>
        <w:rPr>
          <w:b w:val="0"/>
        </w:rPr>
        <w:t>• Central Rivers (rivers of Punjab): Vitasta (Jhelum)</w:t>
      </w:r>
    </w:p>
    <w:p>
      <w:pPr>
        <w:spacing w:before="0"/>
      </w:pPr>
      <w:r>
        <w:rPr>
          <w:b w:val="0"/>
        </w:rPr>
        <w:t>• Asikni (Chenab)</w:t>
      </w:r>
    </w:p>
    <w:p>
      <w:pPr>
        <w:spacing w:before="0"/>
      </w:pPr>
      <w:r>
        <w:rPr>
          <w:b w:val="0"/>
        </w:rPr>
        <w:t>• Parusni (Ravi)</w:t>
      </w:r>
    </w:p>
    <w:p>
      <w:pPr>
        <w:spacing w:before="0"/>
      </w:pPr>
      <w:r>
        <w:rPr>
          <w:b w:val="0"/>
        </w:rPr>
        <w:t>• Vipas (Beas)</w:t>
      </w:r>
    </w:p>
    <w:p>
      <w:pPr>
        <w:spacing w:before="0"/>
      </w:pPr>
      <w:r>
        <w:rPr>
          <w:b w:val="0"/>
        </w:rPr>
        <w:t>• Sutudri (Sutlej)</w:t>
      </w:r>
    </w:p>
    <w:p>
      <w:pPr>
        <w:spacing w:before="0"/>
      </w:pPr>
      <w:r>
        <w:rPr>
          <w:b w:val="0"/>
        </w:rPr>
        <w:t>• Marudvrdha</w:t>
      </w:r>
    </w:p>
    <w:p>
      <w:pPr>
        <w:spacing w:before="0"/>
      </w:pPr>
      <w:r>
        <w:rPr>
          <w:b w:val="0"/>
        </w:rPr>
      </w:r>
    </w:p>
    <w:p>
      <w:pPr>
        <w:spacing w:after="100" w:line="360" w:lineRule="auto" w:before="0"/>
      </w:pPr>
      <w:r>
        <w:rPr>
          <w:b w:val="0"/>
        </w:rPr>
        <w:t>36. The Aryans lived in the land known as ‘Sapta Sindhu’ (Land of the Seven Rivers). Which of the following was NOT a part of it?</w:t>
      </w:r>
    </w:p>
    <w:p>
      <w:pPr>
        <w:spacing w:before="0"/>
      </w:pPr>
      <w:r>
        <w:rPr>
          <w:b w:val="0"/>
        </w:rPr>
      </w:r>
    </w:p>
    <w:p>
      <w:pPr>
        <w:spacing w:after="100" w:before="0"/>
      </w:pPr>
      <w:r>
        <w:rPr>
          <w:b w:val="0"/>
        </w:rPr>
        <w:t>A. Indus</w:t>
      </w:r>
    </w:p>
    <w:p>
      <w:pPr>
        <w:spacing w:after="100" w:before="0"/>
      </w:pPr>
      <w:r>
        <w:rPr>
          <w:b w:val="0"/>
        </w:rPr>
        <w:t>B. Shipra</w:t>
      </w:r>
    </w:p>
    <w:p>
      <w:pPr>
        <w:spacing w:after="100" w:before="0"/>
      </w:pPr>
      <w:r>
        <w:rPr>
          <w:b w:val="0"/>
        </w:rPr>
        <w:t>C. Ravi</w:t>
      </w:r>
    </w:p>
    <w:p>
      <w:pPr>
        <w:spacing w:after="100" w:before="0"/>
      </w:pPr>
      <w:r>
        <w:rPr>
          <w:b w:val="0"/>
        </w:rPr>
        <w:t>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Shipra was not part of 'Sapta Sindhu'. The seven rivers of 'Sapta Sindhu' mentioned in the Rigveda are Indus, Jhelum, Chenab, Ravi, Beas, Sutlej, and Saraswati. Shipra is located in Madhya Pradesh.</w:t>
      </w:r>
    </w:p>
    <w:p>
      <w:pPr>
        <w:spacing w:before="0"/>
      </w:pPr>
      <w:r>
        <w:rPr>
          <w:b w:val="0"/>
        </w:rPr>
      </w:r>
    </w:p>
    <w:p>
      <w:pPr>
        <w:spacing w:after="100" w:line="360" w:lineRule="auto" w:before="0"/>
      </w:pPr>
      <w:r>
        <w:rPr>
          <w:b w:val="0"/>
        </w:rPr>
        <w:t>37. With reference to the Hindu Mythology, which of the following is NOT a part of ten incarnations of Lord Vishnu?</w:t>
      </w:r>
    </w:p>
    <w:p>
      <w:pPr>
        <w:spacing w:before="0"/>
      </w:pPr>
      <w:r>
        <w:rPr>
          <w:b w:val="0"/>
        </w:rPr>
      </w:r>
    </w:p>
    <w:p>
      <w:pPr>
        <w:spacing w:after="100" w:before="0"/>
      </w:pPr>
      <w:r>
        <w:rPr>
          <w:b w:val="0"/>
        </w:rPr>
        <w:t>A. Garuda</w:t>
      </w:r>
    </w:p>
    <w:p>
      <w:pPr>
        <w:spacing w:after="100" w:before="0"/>
      </w:pPr>
      <w:r>
        <w:rPr>
          <w:b w:val="0"/>
        </w:rPr>
        <w:t>B. Kurma</w:t>
      </w:r>
    </w:p>
    <w:p>
      <w:pPr>
        <w:spacing w:after="100" w:before="0"/>
      </w:pPr>
      <w:r>
        <w:rPr>
          <w:b w:val="0"/>
        </w:rPr>
        <w:t>C. Varaha</w:t>
      </w:r>
    </w:p>
    <w:p>
      <w:pPr>
        <w:spacing w:after="100" w:before="0"/>
      </w:pPr>
      <w:r>
        <w:rPr>
          <w:b w:val="0"/>
        </w:rPr>
        <w:t>D. Matsya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Hindu Mythology, "Garuda" is not a part of the ten incarnations of Lord Vishnu. According to Hindu Mythology, there are ten complete incarnations of the Lord Vishnu and, countless numbers of incomplete incarnations.</w:t>
      </w:r>
    </w:p>
    <w:p>
      <w:pPr>
        <w:spacing w:before="0"/>
      </w:pPr>
      <w:r>
        <w:rPr>
          <w:b w:val="0"/>
        </w:rPr>
      </w:r>
    </w:p>
    <w:p>
      <w:pPr>
        <w:spacing w:after="100" w:line="360" w:lineRule="auto" w:before="0"/>
      </w:pPr>
      <w:r>
        <w:rPr>
          <w:b w:val="0"/>
        </w:rPr>
        <w:t>38. Which of these crops was NOT known by the people of the Vedic period?</w:t>
      </w:r>
    </w:p>
    <w:p>
      <w:pPr>
        <w:spacing w:before="0"/>
      </w:pPr>
      <w:r>
        <w:rPr>
          <w:b w:val="0"/>
        </w:rPr>
      </w:r>
    </w:p>
    <w:p>
      <w:pPr>
        <w:spacing w:after="100" w:before="0"/>
      </w:pPr>
      <w:r>
        <w:rPr>
          <w:b w:val="0"/>
        </w:rPr>
        <w:t>A. Barley</w:t>
      </w:r>
    </w:p>
    <w:p>
      <w:pPr>
        <w:spacing w:after="100" w:before="0"/>
      </w:pPr>
      <w:r>
        <w:rPr>
          <w:b w:val="0"/>
        </w:rPr>
        <w:t>B. Wheat</w:t>
      </w:r>
    </w:p>
    <w:p>
      <w:pPr>
        <w:spacing w:after="100" w:before="0"/>
      </w:pPr>
      <w:r>
        <w:rPr>
          <w:b w:val="0"/>
        </w:rPr>
        <w:t>C. Rice</w:t>
      </w:r>
    </w:p>
    <w:p>
      <w:pPr>
        <w:spacing w:after="100" w:before="0"/>
      </w:pPr>
      <w:r>
        <w:rPr>
          <w:b w:val="0"/>
        </w:rPr>
        <w:t>D. Tobacco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Tabacco. Key Points Additional Information</w:t>
      </w:r>
    </w:p>
    <w:p>
      <w:pPr>
        <w:spacing w:before="0"/>
      </w:pPr>
      <w:r>
        <w:rPr>
          <w:b w:val="0"/>
        </w:rPr>
        <w:t>• Tobacco was not known by the people of the Vedic period.</w:t>
      </w:r>
    </w:p>
    <w:p>
      <w:pPr>
        <w:spacing w:before="0"/>
      </w:pPr>
      <w:r>
        <w:rPr>
          <w:b w:val="0"/>
        </w:rPr>
        <w:t>• During this period, economic activity was dominated by agriculture.</w:t>
      </w:r>
    </w:p>
    <w:p>
      <w:pPr>
        <w:spacing w:before="0"/>
      </w:pPr>
      <w:r>
        <w:rPr>
          <w:b w:val="0"/>
        </w:rPr>
        <w:t>• Agriculture was mainly done along the Ganges valley.</w:t>
      </w:r>
    </w:p>
    <w:p>
      <w:pPr>
        <w:spacing w:before="0"/>
      </w:pPr>
      <w:r>
        <w:rPr>
          <w:b w:val="0"/>
        </w:rPr>
        <w:t>• The crops cultivated during this period were Wheat, Rice, and Barley, Beans, and Sesame.</w:t>
      </w:r>
    </w:p>
    <w:p>
      <w:pPr>
        <w:spacing w:before="0"/>
      </w:pPr>
      <w:r>
        <w:rPr>
          <w:b w:val="0"/>
        </w:rPr>
        <w:t>• Tobacco is an agricultural product processed from the fresh leaves of the plant.</w:t>
      </w:r>
    </w:p>
    <w:p>
      <w:pPr>
        <w:spacing w:before="0"/>
      </w:pPr>
      <w:r>
        <w:rPr>
          <w:b w:val="0"/>
        </w:rPr>
        <w:t>• It was first discovered by the native people of Mesoamerica and South America and later introduced to Europe and the rest of the world.</w:t>
      </w:r>
    </w:p>
    <w:p>
      <w:pPr>
        <w:spacing w:before="0"/>
      </w:pPr>
      <w:r>
        <w:rPr>
          <w:b w:val="0"/>
        </w:rPr>
        <w:t>• Tobacco was introduced in India during the reign of Akbar by the Portuguese.</w:t>
      </w:r>
    </w:p>
    <w:p>
      <w:pPr>
        <w:spacing w:before="0"/>
      </w:pPr>
      <w:r>
        <w:rPr>
          <w:b w:val="0"/>
        </w:rPr>
        <w:t>• The first tobacco plant was established in Gujarat in 1613 AD.</w:t>
      </w:r>
    </w:p>
    <w:p>
      <w:pPr>
        <w:spacing w:before="0"/>
      </w:pPr>
      <w:r>
        <w:rPr>
          <w:b w:val="0"/>
        </w:rPr>
      </w:r>
    </w:p>
    <w:p>
      <w:pPr>
        <w:spacing w:after="100" w:line="360" w:lineRule="auto" w:before="0"/>
      </w:pPr>
      <w:r>
        <w:rPr>
          <w:b w:val="0"/>
        </w:rPr>
        <w:t>39. Manuscripts were usually written on ___________.</w:t>
      </w:r>
    </w:p>
    <w:p>
      <w:pPr>
        <w:spacing w:before="0"/>
      </w:pPr>
      <w:r>
        <w:rPr>
          <w:b w:val="0"/>
        </w:rPr>
      </w:r>
    </w:p>
    <w:p>
      <w:pPr>
        <w:spacing w:after="100" w:before="0"/>
      </w:pPr>
      <w:r>
        <w:rPr>
          <w:b w:val="0"/>
        </w:rPr>
        <w:t>A. marbles</w:t>
      </w:r>
    </w:p>
    <w:p>
      <w:pPr>
        <w:spacing w:after="100" w:before="0"/>
      </w:pPr>
      <w:r>
        <w:rPr>
          <w:b w:val="0"/>
        </w:rPr>
        <w:t>B. palm leaf</w:t>
      </w:r>
    </w:p>
    <w:p>
      <w:pPr>
        <w:spacing w:after="100" w:before="0"/>
      </w:pPr>
      <w:r>
        <w:rPr>
          <w:b w:val="0"/>
        </w:rPr>
        <w:t>C. tulsi leaves</w:t>
      </w:r>
    </w:p>
    <w:p>
      <w:pPr>
        <w:spacing w:after="100" w:before="0"/>
      </w:pPr>
      <w:r>
        <w:rPr>
          <w:b w:val="0"/>
        </w:rPr>
        <w:t>D. iron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Manuscripts were usually written on palm leaves or on specially prepared bark of a tree called birch that grows in the Himalayas. India has an estimated five million manuscripts, perhaps the largest collection in the world.</w:t>
      </w:r>
    </w:p>
    <w:p>
      <w:pPr>
        <w:spacing w:before="0"/>
      </w:pPr>
      <w:r>
        <w:rPr>
          <w:b w:val="0"/>
        </w:rPr>
      </w:r>
    </w:p>
    <w:p>
      <w:pPr>
        <w:spacing w:after="100" w:line="360" w:lineRule="auto" w:before="0"/>
      </w:pPr>
      <w:r>
        <w:rPr>
          <w:b w:val="0"/>
        </w:rPr>
        <w:t>40. The Vedangas are Hindu auxiliary disciplines that originated in ancient times and are linked to the study of the Vedas. These are _______ in number.</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Vedangas are six auxiliary disciplines associated with the study of the Vedas, developed in ancient India to aid in the proper understanding and interpretation of the Vedic texts. The six Vedangas are Shiksha (Phonetics), Vyakarana (Grammar), Chandas (Meter), Nirukta (Etymology), Jyotisha (Astronomy), and Kalpa (Rituals). Each discipline serves a specific purpose: Shiksha ensures accurate pronunciation, Vyakarana focuses on grammar, Chandas studies poetic meters, Nirukta explains Vedic words, Jyotisha deals with astronomy and auspicious timings, and Kalpa outlines rituals and ceremonies. These disciplines ensure the preservation and accurate recitation of the Vedas.</w:t>
      </w:r>
    </w:p>
    <w:p>
      <w:pPr>
        <w:spacing w:before="0"/>
      </w:pPr>
      <w:r>
        <w:rPr>
          <w:b w:val="0"/>
        </w:rPr>
      </w:r>
    </w:p>
    <w:p>
      <w:pPr>
        <w:spacing w:after="100" w:line="360" w:lineRule="auto" w:before="0"/>
      </w:pPr>
      <w:r>
        <w:rPr>
          <w:b w:val="0"/>
        </w:rPr>
        <w:t>41. With reference to the Vedangas, which of the following terms denotes 'Ritual'?</w:t>
      </w:r>
    </w:p>
    <w:p>
      <w:pPr>
        <w:spacing w:before="0"/>
      </w:pPr>
      <w:r>
        <w:rPr>
          <w:b w:val="0"/>
        </w:rPr>
      </w:r>
    </w:p>
    <w:p>
      <w:pPr>
        <w:spacing w:after="100" w:before="0"/>
      </w:pPr>
      <w:r>
        <w:rPr>
          <w:b w:val="0"/>
        </w:rPr>
        <w:t>A. Kalpa</w:t>
      </w:r>
    </w:p>
    <w:p>
      <w:pPr>
        <w:spacing w:after="100" w:before="0"/>
      </w:pPr>
      <w:r>
        <w:rPr>
          <w:b w:val="0"/>
        </w:rPr>
        <w:t>B. Vyakarana</w:t>
      </w:r>
    </w:p>
    <w:p>
      <w:pPr>
        <w:spacing w:after="100" w:before="0"/>
      </w:pPr>
      <w:r>
        <w:rPr>
          <w:b w:val="0"/>
        </w:rPr>
        <w:t>C. Shiksha</w:t>
      </w:r>
    </w:p>
    <w:p>
      <w:pPr>
        <w:spacing w:after="100" w:before="0"/>
      </w:pPr>
      <w:r>
        <w:rPr>
          <w:b w:val="0"/>
        </w:rPr>
        <w:t>D. Chanda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Vedanga is a Sanskrit word. It means limbs of the Veda.</w:t>
      </w:r>
    </w:p>
    <w:p>
      <w:pPr>
        <w:spacing w:before="0"/>
      </w:pPr>
      <w:r>
        <w:rPr>
          <w:b w:val="0"/>
        </w:rPr>
        <w:t>• These are the treatises of Vedic Literature. They are - Shiksha, Kalpa, Vyakarana, Nirukta, Chandas, and Jyotisha.</w:t>
      </w:r>
    </w:p>
    <w:p>
      <w:pPr>
        <w:spacing w:before="0"/>
      </w:pPr>
      <w:r>
        <w:rPr>
          <w:b w:val="0"/>
        </w:rPr>
        <w:t>• Shiksha - It includes the rules of phonetics – sounds of syllables, of pronunciation.</w:t>
      </w:r>
    </w:p>
    <w:p>
      <w:pPr>
        <w:spacing w:before="0"/>
      </w:pPr>
      <w:r>
        <w:rPr>
          <w:b w:val="0"/>
        </w:rPr>
        <w:t>• Kalpa - It is called the arms of the Veda Purusha. It is for the proper application of the Vedic texts. The texts are clear, short and practical for ceremonies.</w:t>
      </w:r>
    </w:p>
    <w:p>
      <w:pPr>
        <w:spacing w:before="0"/>
      </w:pPr>
      <w:r>
        <w:rPr>
          <w:b w:val="0"/>
        </w:rPr>
        <w:t>• Vyakarana - It talks about the formation of the word. It also discusses the root and suffix of a word to study its meaning.</w:t>
      </w:r>
    </w:p>
    <w:p>
      <w:pPr>
        <w:spacing w:before="0"/>
      </w:pPr>
      <w:r>
        <w:rPr>
          <w:b w:val="0"/>
        </w:rPr>
        <w:t>• Nirukta - It gives the meaning of the usage of words.</w:t>
      </w:r>
    </w:p>
    <w:p>
      <w:pPr>
        <w:spacing w:before="0"/>
      </w:pPr>
      <w:r>
        <w:rPr>
          <w:b w:val="0"/>
        </w:rPr>
        <w:t>• Chandas - It is designed for the purpose of securing the proper reading and reciting of Vedic texts.</w:t>
      </w:r>
    </w:p>
    <w:p>
      <w:pPr>
        <w:spacing w:before="0"/>
      </w:pPr>
      <w:r>
        <w:rPr>
          <w:b w:val="0"/>
        </w:rPr>
        <w:t>• Jyotisha - It conveys the knowledge of the heavenly bodies. It also gives some rules for calculating and fixing time for sacrifices</w:t>
      </w:r>
    </w:p>
    <w:p>
      <w:pPr>
        <w:spacing w:before="0"/>
      </w:pPr>
      <w:r>
        <w:rPr>
          <w:b w:val="0"/>
        </w:rPr>
      </w:r>
    </w:p>
    <w:p>
      <w:pPr>
        <w:spacing w:after="100" w:line="360" w:lineRule="auto" w:before="0"/>
      </w:pPr>
      <w:r>
        <w:rPr>
          <w:b w:val="0"/>
        </w:rPr>
        <w:t>42. As per ancient Indian philosophy, the Purusharthas or the four aims of life does NOT include:</w:t>
      </w:r>
    </w:p>
    <w:p>
      <w:pPr>
        <w:spacing w:before="0"/>
      </w:pPr>
      <w:r>
        <w:rPr>
          <w:b w:val="0"/>
        </w:rPr>
      </w:r>
    </w:p>
    <w:p>
      <w:pPr>
        <w:spacing w:after="100" w:before="0"/>
      </w:pPr>
      <w:r>
        <w:rPr>
          <w:b w:val="0"/>
        </w:rPr>
        <w:t>A. kama</w:t>
      </w:r>
    </w:p>
    <w:p>
      <w:pPr>
        <w:spacing w:after="100" w:before="0"/>
      </w:pPr>
      <w:r>
        <w:rPr>
          <w:b w:val="0"/>
        </w:rPr>
        <w:t>B. moksha</w:t>
      </w:r>
    </w:p>
    <w:p>
      <w:pPr>
        <w:spacing w:after="100" w:before="0"/>
      </w:pPr>
      <w:r>
        <w:rPr>
          <w:b w:val="0"/>
        </w:rPr>
        <w:t>C. artha</w:t>
      </w:r>
    </w:p>
    <w:p>
      <w:pPr>
        <w:spacing w:after="100" w:before="0"/>
      </w:pPr>
      <w:r>
        <w:rPr>
          <w:b w:val="0"/>
        </w:rPr>
        <w:t>D. yasha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Purusharthas or the four aims of life are Dharma, Artha, Kama, and moksh. Dharma means duty or ethics, Artha is prosperity and wealth, Kama means pleasure or sensual gratification, Moksha is the pursuit of liberation. The pursharthas are the blueprint for the human fulfillment.</w:t>
      </w:r>
    </w:p>
    <w:p>
      <w:pPr>
        <w:spacing w:before="0"/>
      </w:pPr>
      <w:r>
        <w:rPr>
          <w:b w:val="0"/>
        </w:rPr>
      </w:r>
    </w:p>
    <w:p>
      <w:pPr>
        <w:spacing w:after="100" w:line="360" w:lineRule="auto" w:before="0"/>
      </w:pPr>
      <w:r>
        <w:rPr>
          <w:b w:val="0"/>
        </w:rPr>
        <w:t>43. The main collections of Vedic hymns are called ______.</w:t>
      </w:r>
    </w:p>
    <w:p>
      <w:pPr>
        <w:spacing w:before="0"/>
      </w:pPr>
      <w:r>
        <w:rPr>
          <w:b w:val="0"/>
        </w:rPr>
      </w:r>
    </w:p>
    <w:p>
      <w:pPr>
        <w:spacing w:after="100" w:before="0"/>
      </w:pPr>
      <w:r>
        <w:rPr>
          <w:b w:val="0"/>
        </w:rPr>
        <w:t>A. Sutra</w:t>
      </w:r>
    </w:p>
    <w:p>
      <w:pPr>
        <w:spacing w:after="100" w:before="0"/>
      </w:pPr>
      <w:r>
        <w:rPr>
          <w:b w:val="0"/>
        </w:rPr>
        <w:t>B. Pad</w:t>
      </w:r>
    </w:p>
    <w:p>
      <w:pPr>
        <w:spacing w:after="100" w:before="0"/>
      </w:pPr>
      <w:r>
        <w:rPr>
          <w:b w:val="0"/>
        </w:rPr>
        <w:t>C. Samhita</w:t>
      </w:r>
    </w:p>
    <w:p>
      <w:pPr>
        <w:spacing w:after="100" w:before="0"/>
      </w:pPr>
      <w:r>
        <w:rPr>
          <w:b w:val="0"/>
        </w:rPr>
        <w:t>D. Mukh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Samhita. Key Points Important Points</w:t>
      </w:r>
    </w:p>
    <w:p>
      <w:pPr>
        <w:spacing w:before="0"/>
      </w:pPr>
      <w:r>
        <w:rPr>
          <w:b w:val="0"/>
        </w:rPr>
        <w:t>• The main collections of Vedic hymns are called Samhita.</w:t>
      </w:r>
    </w:p>
    <w:p>
      <w:pPr>
        <w:spacing w:before="0"/>
      </w:pPr>
      <w:r>
        <w:rPr>
          <w:b w:val="0"/>
        </w:rPr>
        <w:t>• The Rigveda Samhita is the oldest extant Indic text. It is a collection of 1,028 Vedic Sanskrit hymns and 10,600 verses in all, organized into ten books (Sanskrit: mandalas).</w:t>
      </w:r>
    </w:p>
    <w:p>
      <w:pPr>
        <w:spacing w:before="0"/>
      </w:pPr>
      <w:r>
        <w:rPr>
          <w:b w:val="0"/>
        </w:rPr>
        <w:t>• The hymns are dedicated to Rigvedic deities.</w:t>
      </w:r>
    </w:p>
    <w:p>
      <w:pPr>
        <w:spacing w:before="0"/>
      </w:pPr>
      <w:r>
        <w:rPr>
          <w:b w:val="0"/>
        </w:rPr>
        <w:t>• Samhitas are ritualistic texts, and they explain the social and religious importance of rituals. Each Samhita has added texts called Brahmanas, which have commentaries on the hymns and rituals.</w:t>
      </w:r>
    </w:p>
    <w:p>
      <w:pPr>
        <w:spacing w:before="0"/>
      </w:pPr>
      <w:r>
        <w:rPr>
          <w:b w:val="0"/>
        </w:rPr>
        <w:t>• Each brahmana has an Aranyaka (forest text) and an Upanishad.</w:t>
      </w:r>
    </w:p>
    <w:p>
      <w:pPr>
        <w:spacing w:before="0"/>
      </w:pPr>
      <w:r>
        <w:rPr>
          <w:b w:val="0"/>
        </w:rPr>
        <w:t>• The Aranyakas contain mystical ritual instructions to be undertaken in secret by the sages who live in the forests.</w:t>
      </w:r>
    </w:p>
    <w:p>
      <w:pPr>
        <w:spacing w:before="0"/>
      </w:pPr>
      <w:r>
        <w:rPr>
          <w:b w:val="0"/>
        </w:rPr>
        <w:t>• Upanishads deal with philosophical inquiries.</w:t>
      </w:r>
    </w:p>
    <w:p>
      <w:pPr>
        <w:spacing w:before="0"/>
      </w:pPr>
      <w:r>
        <w:rPr>
          <w:b w:val="0"/>
        </w:rPr>
        <w:t>• Sutra: Sutra in Indian literary traditions refers to an aphorism or a collection of aphorisms in the form of a manual or, more broadly, a condensed manual or text.</w:t>
      </w:r>
    </w:p>
    <w:p>
      <w:pPr>
        <w:spacing w:before="0"/>
      </w:pPr>
      <w:r>
        <w:rPr>
          <w:b w:val="0"/>
        </w:rPr>
        <w:t>• Sutras are a genre of ancient and medieval Indian texts found in Hinduism, Buddhism and Jainism.</w:t>
      </w:r>
    </w:p>
    <w:p>
      <w:pPr>
        <w:spacing w:before="0"/>
      </w:pPr>
      <w:r>
        <w:rPr>
          <w:b w:val="0"/>
        </w:rPr>
        <w:t>• Pad: Pad refers to a word or foot in the context of Vedic texts. In particular, each verse (Rik) of a hymn can be broken down into multiple padas (feet).</w:t>
      </w:r>
    </w:p>
    <w:p>
      <w:pPr>
        <w:spacing w:before="0"/>
      </w:pPr>
      <w:r>
        <w:rPr>
          <w:b w:val="0"/>
        </w:rPr>
        <w:t>• Mukh: Mukh means face or mouth in Sanskrit.</w:t>
      </w:r>
    </w:p>
    <w:p>
      <w:pPr>
        <w:spacing w:before="0"/>
      </w:pPr>
      <w:r>
        <w:rPr>
          <w:b w:val="0"/>
        </w:rPr>
      </w:r>
    </w:p>
    <w:p>
      <w:pPr>
        <w:spacing w:after="100" w:line="360" w:lineRule="auto" w:before="0"/>
      </w:pPr>
      <w:r>
        <w:rPr>
          <w:b w:val="0"/>
        </w:rPr>
        <w:t>44. ‘Purusha Sukta’ is a hymn from which Veda?</w:t>
      </w:r>
    </w:p>
    <w:p>
      <w:pPr>
        <w:spacing w:before="0"/>
      </w:pPr>
      <w:r>
        <w:rPr>
          <w:b w:val="0"/>
        </w:rPr>
      </w:r>
    </w:p>
    <w:p>
      <w:pPr>
        <w:spacing w:after="100" w:before="0"/>
      </w:pPr>
      <w:r>
        <w:rPr>
          <w:b w:val="0"/>
        </w:rPr>
        <w:t>A. Atharvaveda</w:t>
      </w:r>
    </w:p>
    <w:p>
      <w:pPr>
        <w:spacing w:after="100" w:before="0"/>
      </w:pPr>
      <w:r>
        <w:rPr>
          <w:b w:val="0"/>
        </w:rPr>
        <w:t>B. Rigveda</w:t>
      </w:r>
    </w:p>
    <w:p>
      <w:pPr>
        <w:spacing w:after="100" w:before="0"/>
      </w:pPr>
      <w:r>
        <w:rPr>
          <w:b w:val="0"/>
        </w:rPr>
        <w:t>C. Samaveda</w:t>
      </w:r>
    </w:p>
    <w:p>
      <w:pPr>
        <w:spacing w:after="100" w:before="0"/>
      </w:pPr>
      <w:r>
        <w:rPr>
          <w:b w:val="0"/>
        </w:rPr>
        <w:t>D. Yajurveda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Rigveda. Key Points Additional Information</w:t>
      </w:r>
    </w:p>
    <w:p>
      <w:pPr>
        <w:spacing w:before="0"/>
      </w:pPr>
      <w:r>
        <w:rPr>
          <w:b w:val="0"/>
        </w:rPr>
        <w:t>• ‘Purusha Sukta’ is a hymn from Rigveda.</w:t>
      </w:r>
    </w:p>
    <w:p>
      <w:pPr>
        <w:spacing w:before="0"/>
      </w:pPr>
      <w:r>
        <w:rPr>
          <w:b w:val="0"/>
        </w:rPr>
        <w:t>• In the 10th Mandala of the Rigveda, Purusha Sukta outlines the origin of the four varnas (Brahmana, Kshatriya, Vaishya, Shudra) from different parts of Purusha’s body.</w:t>
      </w:r>
    </w:p>
    <w:p>
      <w:pPr>
        <w:spacing w:before="0"/>
      </w:pPr>
      <w:r>
        <w:rPr>
          <w:b w:val="0"/>
        </w:rPr>
        <w:t>• About Rig Veda: Rig Veda was said to be composed between 1500-1200 B.C, also known as the first testament of mankind.</w:t>
      </w:r>
    </w:p>
    <w:p>
      <w:pPr>
        <w:spacing w:before="0"/>
      </w:pPr>
      <w:r>
        <w:rPr>
          <w:b w:val="0"/>
        </w:rPr>
        <w:t>• It is a collection of 10,600 verses and 1,028 hymns.</w:t>
      </w:r>
    </w:p>
    <w:p>
      <w:pPr>
        <w:spacing w:before="0"/>
      </w:pPr>
      <w:r>
        <w:rPr>
          <w:b w:val="0"/>
        </w:rPr>
        <w:t>• It consists of 10 books also known as mandalas, each Mandal consists of Suktas.</w:t>
      </w:r>
    </w:p>
    <w:p>
      <w:pPr>
        <w:spacing w:before="0"/>
      </w:pPr>
      <w:r>
        <w:rPr>
          <w:b w:val="0"/>
        </w:rPr>
        <w:t>• It consists of various secrets about the origin of the universe, the origin of Lord Shiva, the origin of Lord Varuna, etc.</w:t>
      </w:r>
    </w:p>
    <w:p>
      <w:pPr>
        <w:spacing w:before="0"/>
      </w:pPr>
      <w:r>
        <w:rPr>
          <w:b w:val="0"/>
        </w:rPr>
      </w:r>
    </w:p>
    <w:p>
      <w:pPr>
        <w:spacing w:after="100" w:line="360" w:lineRule="auto" w:before="0"/>
      </w:pPr>
      <w:r>
        <w:rPr>
          <w:b w:val="0"/>
        </w:rPr>
        <w:t>45. The Atharvaveda is a collection of ________ khandas.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Atharvveda Granth is a collection of 20 Khandas, which is called "the storehouse of Atharva's knowledge, procedures of daily life". This is the fourth Veda, which has been included in the Vedic texts of Hinduism. It contains about 6,000 mantras and 730 hymns, divided into 20 books. The Atharvaveda text follows the verses of the Rigveda and reflects a variety of Vedic matters in poetic form. It is made up of two separate texts - Pappalada and Saunakia.</w:t>
      </w:r>
    </w:p>
    <w:p>
      <w:pPr>
        <w:spacing w:before="0"/>
      </w:pPr>
      <w:r>
        <w:rPr>
          <w:b w:val="0"/>
        </w:rPr>
      </w:r>
    </w:p>
    <w:p>
      <w:pPr>
        <w:spacing w:after="100" w:line="360" w:lineRule="auto" w:before="0"/>
      </w:pPr>
      <w:r>
        <w:rPr>
          <w:b w:val="0"/>
        </w:rPr>
        <w:t>46. The Vedic view of an individual and his relation to society is determined by four objectives of life. Which of the following is NOT one of these objectives?</w:t>
      </w:r>
    </w:p>
    <w:p>
      <w:pPr>
        <w:spacing w:before="0"/>
      </w:pPr>
      <w:r>
        <w:rPr>
          <w:b w:val="0"/>
        </w:rPr>
      </w:r>
    </w:p>
    <w:p>
      <w:pPr>
        <w:spacing w:after="100" w:before="0"/>
      </w:pPr>
      <w:r>
        <w:rPr>
          <w:b w:val="0"/>
        </w:rPr>
        <w:t>A. Artha</w:t>
      </w:r>
    </w:p>
    <w:p>
      <w:pPr>
        <w:spacing w:after="100" w:before="0"/>
      </w:pPr>
      <w:r>
        <w:rPr>
          <w:b w:val="0"/>
        </w:rPr>
        <w:t>B. Dharma</w:t>
      </w:r>
    </w:p>
    <w:p>
      <w:pPr>
        <w:spacing w:after="100" w:before="0"/>
      </w:pPr>
      <w:r>
        <w:rPr>
          <w:b w:val="0"/>
        </w:rPr>
        <w:t>C. Moksha</w:t>
      </w:r>
    </w:p>
    <w:p>
      <w:pPr>
        <w:spacing w:after="100" w:before="0"/>
      </w:pPr>
      <w:r>
        <w:rPr>
          <w:b w:val="0"/>
        </w:rPr>
        <w:t>D. Siddhi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Siddhi. Key Points</w:t>
      </w:r>
    </w:p>
    <w:p>
      <w:pPr>
        <w:spacing w:before="0"/>
      </w:pPr>
      <w:r>
        <w:rPr>
          <w:b w:val="0"/>
        </w:rPr>
        <w:t>• According to Vedic philosophy human life has a definite purpose. Whilst the final Goal of life is "Moksha", there are three other (intermediary) goals of life.</w:t>
      </w:r>
    </w:p>
    <w:p>
      <w:pPr>
        <w:spacing w:before="0"/>
      </w:pPr>
      <w:r>
        <w:rPr>
          <w:b w:val="0"/>
        </w:rPr>
        <w:t>• These together are called four objectives or pursuits of life.</w:t>
      </w:r>
    </w:p>
    <w:p>
      <w:pPr>
        <w:spacing w:before="0"/>
      </w:pPr>
      <w:r>
        <w:rPr>
          <w:b w:val="0"/>
        </w:rPr>
        <w:t>• These objectives are: Dharma - Righteousness</w:t>
      </w:r>
    </w:p>
    <w:p>
      <w:pPr>
        <w:spacing w:before="0"/>
      </w:pPr>
      <w:r>
        <w:rPr>
          <w:b w:val="0"/>
        </w:rPr>
        <w:t>• Artha - Acquisition of wealth by proper means and its right use</w:t>
      </w:r>
    </w:p>
    <w:p>
      <w:pPr>
        <w:spacing w:before="0"/>
      </w:pPr>
      <w:r>
        <w:rPr>
          <w:b w:val="0"/>
        </w:rPr>
        <w:t>• Kama - Fulfillment of noble desires</w:t>
      </w:r>
    </w:p>
    <w:p>
      <w:pPr>
        <w:spacing w:before="0"/>
      </w:pPr>
      <w:r>
        <w:rPr>
          <w:b w:val="0"/>
        </w:rPr>
        <w:t>• Moksha- Liberation or the final Goal</w:t>
      </w:r>
    </w:p>
    <w:p>
      <w:pPr>
        <w:spacing w:before="0"/>
      </w:pPr>
      <w:r>
        <w:rPr>
          <w:b w:val="0"/>
        </w:rPr>
        <w:t>• Dharma is the first and foremost objective or pursuit of life. In essence, Dharma means that which is worthy of being upheld or being practised.</w:t>
      </w:r>
    </w:p>
    <w:p>
      <w:pPr>
        <w:spacing w:before="0"/>
      </w:pPr>
      <w:r>
        <w:rPr>
          <w:b w:val="0"/>
        </w:rPr>
        <w:t>• Dharma is a comprehensive term that covers an entire range of values.</w:t>
      </w:r>
    </w:p>
    <w:p>
      <w:pPr>
        <w:spacing w:before="0"/>
      </w:pPr>
      <w:r>
        <w:rPr>
          <w:b w:val="0"/>
        </w:rPr>
        <w:t>• Artha or the acquisition of wealth is the second most important pursuit or objective of human life after Dharma. Artha has to be based on Dharma.</w:t>
      </w:r>
    </w:p>
    <w:p>
      <w:pPr>
        <w:spacing w:before="0"/>
      </w:pPr>
      <w:r>
        <w:rPr>
          <w:b w:val="0"/>
        </w:rPr>
        <w:t>• The third pursuit of Life is Kama - the desire for the satisfaction of sensual urges in which sexual gratification occupies the prime position. On a wider scale, it includes fulfilment of other material desires also.</w:t>
      </w:r>
    </w:p>
    <w:p>
      <w:pPr>
        <w:spacing w:before="0"/>
      </w:pPr>
      <w:r>
        <w:rPr>
          <w:b w:val="0"/>
        </w:rPr>
        <w:t>• Moksha is the fourth and final objective of human life. It is the state of liberation from misery and pain which are so abundant in human life.</w:t>
      </w:r>
    </w:p>
    <w:p>
      <w:pPr>
        <w:spacing w:before="0"/>
      </w:pPr>
      <w:r>
        <w:rPr>
          <w:b w:val="0"/>
        </w:rPr>
        <w:t>• It is the state of Ananda (perfect bliss) after attaining which nothing more remains to be attained.</w:t>
      </w:r>
    </w:p>
    <w:p>
      <w:pPr>
        <w:spacing w:before="0"/>
      </w:pPr>
      <w:r>
        <w:rPr>
          <w:b w:val="0"/>
        </w:rPr>
      </w:r>
    </w:p>
    <w:p>
      <w:pPr>
        <w:spacing w:after="100" w:line="360" w:lineRule="auto" w:before="0"/>
      </w:pPr>
      <w:r>
        <w:rPr>
          <w:b w:val="0"/>
        </w:rPr>
        <w:t>47. _______ is an ancient Sanskrit text on medicine and surgery.</w:t>
      </w:r>
    </w:p>
    <w:p>
      <w:pPr>
        <w:spacing w:before="0"/>
      </w:pPr>
      <w:r>
        <w:rPr>
          <w:b w:val="0"/>
        </w:rPr>
      </w:r>
    </w:p>
    <w:p>
      <w:pPr>
        <w:spacing w:after="100" w:before="0"/>
      </w:pPr>
      <w:r>
        <w:rPr>
          <w:b w:val="0"/>
        </w:rPr>
        <w:t>A. Arthashashtra</w:t>
      </w:r>
    </w:p>
    <w:p>
      <w:pPr>
        <w:spacing w:after="100" w:before="0"/>
      </w:pPr>
      <w:r>
        <w:rPr>
          <w:b w:val="0"/>
        </w:rPr>
        <w:t>B. Raghuvamsha</w:t>
      </w:r>
    </w:p>
    <w:p>
      <w:pPr>
        <w:spacing w:after="100" w:before="0"/>
      </w:pPr>
      <w:r>
        <w:rPr>
          <w:b w:val="0"/>
        </w:rPr>
        <w:t>C. Sushruta Samhita</w:t>
      </w:r>
    </w:p>
    <w:p>
      <w:pPr>
        <w:spacing w:after="100" w:before="0"/>
      </w:pPr>
      <w:r>
        <w:rPr>
          <w:b w:val="0"/>
        </w:rPr>
        <w:t>D. Abhijnanashakuntala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Sushruta Samhita is an ancient Sanskrit text on medicine and surgery.</w:t>
      </w:r>
    </w:p>
    <w:p>
      <w:pPr>
        <w:spacing w:before="0"/>
      </w:pPr>
      <w:r>
        <w:rPr>
          <w:b w:val="0"/>
        </w:rPr>
        <w:t>• The Compendium of Suśruta is considered as one of the basic texts of Ayurveda.</w:t>
      </w:r>
    </w:p>
    <w:p>
      <w:pPr>
        <w:spacing w:before="0"/>
      </w:pPr>
      <w:r>
        <w:rPr>
          <w:b w:val="0"/>
        </w:rPr>
      </w:r>
    </w:p>
    <w:p>
      <w:pPr>
        <w:spacing w:after="100" w:line="360" w:lineRule="auto" w:before="0"/>
      </w:pPr>
      <w:r>
        <w:rPr>
          <w:b w:val="0"/>
        </w:rPr>
        <w:t>48. Which among the following was NOT a part of the three sections of the Rigvedic tribe?</w:t>
      </w:r>
    </w:p>
    <w:p>
      <w:pPr>
        <w:spacing w:before="0"/>
      </w:pPr>
      <w:r>
        <w:rPr>
          <w:b w:val="0"/>
        </w:rPr>
      </w:r>
    </w:p>
    <w:p>
      <w:pPr>
        <w:spacing w:after="100" w:before="0"/>
      </w:pPr>
      <w:r>
        <w:rPr>
          <w:b w:val="0"/>
        </w:rPr>
        <w:t>A. Craftsman</w:t>
      </w:r>
    </w:p>
    <w:p>
      <w:pPr>
        <w:spacing w:after="100" w:before="0"/>
      </w:pPr>
      <w:r>
        <w:rPr>
          <w:b w:val="0"/>
        </w:rPr>
        <w:t>B. Priests</w:t>
      </w:r>
    </w:p>
    <w:p>
      <w:pPr>
        <w:spacing w:after="100" w:before="0"/>
      </w:pPr>
      <w:r>
        <w:rPr>
          <w:b w:val="0"/>
        </w:rPr>
        <w:t>C. Ordinary people</w:t>
      </w:r>
    </w:p>
    <w:p>
      <w:pPr>
        <w:spacing w:after="100" w:before="0"/>
      </w:pPr>
      <w:r>
        <w:rPr>
          <w:b w:val="0"/>
        </w:rPr>
        <w:t>D. Warriors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Craftsman. Key Points Additional Information</w:t>
      </w:r>
    </w:p>
    <w:p>
      <w:pPr>
        <w:spacing w:before="0"/>
      </w:pPr>
      <w:r>
        <w:rPr>
          <w:b w:val="0"/>
        </w:rPr>
        <w:t>• The three sections of the Rigvedic tribe were Priests (Brahmins), Warriors (Kshatriyas), and Ordinary people (Vaishyas).</w:t>
      </w:r>
    </w:p>
    <w:p>
      <w:pPr>
        <w:spacing w:before="0"/>
      </w:pPr>
      <w:r>
        <w:rPr>
          <w:b w:val="0"/>
        </w:rPr>
        <w:t>• The Rigvedic society was divided into these three main classes or varnas.</w:t>
      </w:r>
    </w:p>
    <w:p>
      <w:pPr>
        <w:spacing w:before="0"/>
      </w:pPr>
      <w:r>
        <w:rPr>
          <w:b w:val="0"/>
        </w:rPr>
        <w:t>• The Craftsman or artisans were not considered a separate class in the Rigvedic social structure.</w:t>
      </w:r>
    </w:p>
    <w:p>
      <w:pPr>
        <w:spacing w:before="0"/>
      </w:pPr>
      <w:r>
        <w:rPr>
          <w:b w:val="0"/>
        </w:rPr>
        <w:t>• These classes or varnas were the foundation of the later Indian caste system.</w:t>
      </w:r>
    </w:p>
    <w:p>
      <w:pPr>
        <w:spacing w:before="0"/>
      </w:pPr>
      <w:r>
        <w:rPr>
          <w:b w:val="0"/>
        </w:rPr>
        <w:t>• Rigvedic Society: The Rigveda is one of the oldest known scriptures and forms the basis for the Hindu religion.</w:t>
      </w:r>
    </w:p>
    <w:p>
      <w:pPr>
        <w:spacing w:before="0"/>
      </w:pPr>
      <w:r>
        <w:rPr>
          <w:b w:val="0"/>
        </w:rPr>
        <w:t>• It is composed of hymns dedicated to various deities and reflects the early Vedic civilization.</w:t>
      </w:r>
    </w:p>
    <w:p>
      <w:pPr>
        <w:spacing w:before="0"/>
      </w:pPr>
      <w:r>
        <w:rPr>
          <w:b w:val="0"/>
        </w:rPr>
        <w:t>• The society described in the Rigveda was pastoral and tribal, with a strong emphasis on rituals and sacrifices.</w:t>
      </w:r>
    </w:p>
    <w:p>
      <w:pPr>
        <w:spacing w:before="0"/>
      </w:pPr>
      <w:r>
        <w:rPr>
          <w:b w:val="0"/>
        </w:rPr>
        <w:t>• Varnas System: The varna system is a social stratification system mentioned in the Rigveda.</w:t>
      </w:r>
    </w:p>
    <w:p>
      <w:pPr>
        <w:spacing w:before="0"/>
      </w:pPr>
      <w:r>
        <w:rPr>
          <w:b w:val="0"/>
        </w:rPr>
        <w:t>• It classifies society into four varnas: Brahmins (priests), Kshatriyas (warriors), Vaishyas (traders and farmers), and Shudras (servants).</w:t>
      </w:r>
    </w:p>
    <w:p>
      <w:pPr>
        <w:spacing w:before="0"/>
      </w:pPr>
      <w:r>
        <w:rPr>
          <w:b w:val="0"/>
        </w:rPr>
        <w:t>• This system became more rigid in later Vedic society, leading to the development of the caste system.</w:t>
      </w:r>
    </w:p>
    <w:p>
      <w:pPr>
        <w:spacing w:before="0"/>
      </w:pPr>
      <w:r>
        <w:rPr>
          <w:b w:val="0"/>
        </w:rPr>
        <w:t>• Priests (Brahmins): Brahmins were responsible for performing religious rituals and maintaining sacred knowledge.</w:t>
      </w:r>
    </w:p>
    <w:p>
      <w:pPr>
        <w:spacing w:before="0"/>
      </w:pPr>
      <w:r>
        <w:rPr>
          <w:b w:val="0"/>
        </w:rPr>
        <w:t>• They held a high status in society due to their spiritual role.</w:t>
      </w:r>
    </w:p>
    <w:p>
      <w:pPr>
        <w:spacing w:before="0"/>
      </w:pPr>
      <w:r>
        <w:rPr>
          <w:b w:val="0"/>
        </w:rPr>
        <w:t>• Warriors (Kshatriyas): Kshatriyas were the protectors and rulers of the tribe.</w:t>
      </w:r>
    </w:p>
    <w:p>
      <w:pPr>
        <w:spacing w:before="0"/>
      </w:pPr>
      <w:r>
        <w:rPr>
          <w:b w:val="0"/>
        </w:rPr>
        <w:t>• They were responsible for governance, warfare, and maintaining law and order.</w:t>
      </w:r>
    </w:p>
    <w:p>
      <w:pPr>
        <w:spacing w:before="0"/>
      </w:pPr>
      <w:r>
        <w:rPr>
          <w:b w:val="0"/>
        </w:rPr>
        <w:t>• Ordinary People (Vaishyas): Vaishyas were engaged in agriculture, trade, and commerce.</w:t>
      </w:r>
    </w:p>
    <w:p>
      <w:pPr>
        <w:spacing w:before="0"/>
      </w:pPr>
      <w:r>
        <w:rPr>
          <w:b w:val="0"/>
        </w:rPr>
        <w:t>• They formed the economic backbone of the society.</w:t>
      </w:r>
    </w:p>
    <w:p>
      <w:pPr>
        <w:spacing w:before="0"/>
      </w:pPr>
      <w:r>
        <w:rPr>
          <w:b w:val="0"/>
        </w:rPr>
      </w:r>
    </w:p>
    <w:p>
      <w:pPr>
        <w:spacing w:after="100" w:line="360" w:lineRule="auto" w:before="0"/>
      </w:pPr>
      <w:r>
        <w:rPr>
          <w:b w:val="0"/>
        </w:rPr>
        <w:t>49. What is the collection of Vedic hymns or ‘mantras’ called?</w:t>
      </w:r>
    </w:p>
    <w:p>
      <w:pPr>
        <w:spacing w:before="0"/>
      </w:pPr>
      <w:r>
        <w:rPr>
          <w:b w:val="0"/>
        </w:rPr>
      </w:r>
    </w:p>
    <w:p>
      <w:pPr>
        <w:spacing w:after="100" w:before="0"/>
      </w:pPr>
      <w:r>
        <w:rPr>
          <w:b w:val="0"/>
        </w:rPr>
        <w:t>A. Samhita</w:t>
      </w:r>
    </w:p>
    <w:p>
      <w:pPr>
        <w:spacing w:after="100" w:before="0"/>
      </w:pPr>
      <w:r>
        <w:rPr>
          <w:b w:val="0"/>
        </w:rPr>
        <w:t>B. Smriti</w:t>
      </w:r>
    </w:p>
    <w:p>
      <w:pPr>
        <w:spacing w:after="100" w:before="0"/>
      </w:pPr>
      <w:r>
        <w:rPr>
          <w:b w:val="0"/>
        </w:rPr>
        <w:t>C. Shruti</w:t>
      </w:r>
    </w:p>
    <w:p>
      <w:pPr>
        <w:spacing w:after="100" w:before="0"/>
      </w:pPr>
      <w:r>
        <w:rPr>
          <w:b w:val="0"/>
        </w:rPr>
        <w:t>D. Upanishad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collection of Vedic hymns or 'mantras' is called Samhita. It forms the core of the Vedas, containing hymns, prayers, and rituals for deities. Each Veda has its Samhita, with Rigveda being the oldest. Samhitas are foundational to Vedic literature, reflecting spiritual, ritualistic, and philosophical aspects of ancient Indian traditions.</w:t>
      </w:r>
    </w:p>
    <w:p>
      <w:pPr>
        <w:spacing w:before="0"/>
      </w:pPr>
      <w:r>
        <w:rPr>
          <w:b w:val="0"/>
        </w:rPr>
      </w:r>
    </w:p>
    <w:p>
      <w:pPr>
        <w:spacing w:after="100" w:line="360" w:lineRule="auto" w:before="0"/>
      </w:pPr>
      <w:r>
        <w:rPr>
          <w:b w:val="0"/>
        </w:rPr>
        <w:t>50. Rulers of Mahajanapadas in ancient India collected taxes on crops at the rate of _____ of what was produced.</w:t>
      </w:r>
    </w:p>
    <w:p>
      <w:pPr>
        <w:spacing w:before="0"/>
      </w:pPr>
      <w:r>
        <w:rPr>
          <w:b w:val="0"/>
        </w:rPr>
      </w:r>
    </w:p>
    <w:p>
      <w:pPr>
        <w:spacing w:after="100" w:before="0"/>
      </w:pPr>
      <w:r>
        <w:rPr>
          <w:b w:val="0"/>
        </w:rPr>
        <w:t>A. 1/3rd</w:t>
      </w:r>
    </w:p>
    <w:p>
      <w:pPr>
        <w:spacing w:after="100" w:before="0"/>
      </w:pPr>
      <w:r>
        <w:rPr>
          <w:b w:val="0"/>
        </w:rPr>
        <w:t>B. 1/5th</w:t>
      </w:r>
    </w:p>
    <w:p>
      <w:pPr>
        <w:spacing w:after="100" w:before="0"/>
      </w:pPr>
      <w:r>
        <w:rPr>
          <w:b w:val="0"/>
        </w:rPr>
        <w:t>C. 1/6th</w:t>
      </w:r>
    </w:p>
    <w:p>
      <w:pPr>
        <w:spacing w:after="100" w:before="0"/>
      </w:pPr>
      <w:r>
        <w:rPr>
          <w:b w:val="0"/>
        </w:rPr>
        <w:t>D. 1/4th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ancient India, rulers of the Mahajanapadas collected taxes on agriculture at a rate of 1/6th of the output. This was known as bhaga or sharing. Building forts and maintaining armies were among their primary pursuits to safeguard their kingdom and people. There were sixteen kingdoms in total, with the last two located in Jambudvipa's northwest region. By the 6th century, only four strong kingdoms remained: Magadha, Avanti, Kosala, and Vatsa.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