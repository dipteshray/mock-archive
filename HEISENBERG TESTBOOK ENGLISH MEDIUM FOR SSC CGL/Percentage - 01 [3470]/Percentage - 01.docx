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Ramesh spends 40% of his monthly salary on food, 18% on house rent, 12% on entertainment, and 5% on conveyance. But due to a family function, he has to borrow Rs. 16,000 from a money lender to meet the expenses of Rs. 20,000. His monthly salary is:</w:t>
      </w:r>
    </w:p>
    <w:p>
      <w:pPr>
        <w:spacing w:before="0"/>
      </w:pPr>
      <w:r>
        <w:rPr>
          <w:b w:val="0"/>
        </w:rPr>
      </w:r>
    </w:p>
    <w:p>
      <w:pPr>
        <w:spacing w:after="100" w:before="0"/>
      </w:pPr>
      <w:r>
        <w:rPr>
          <w:b w:val="0"/>
        </w:rPr>
        <w:t>A. Rs. 18,000</w:t>
      </w:r>
    </w:p>
    <w:p>
      <w:pPr>
        <w:spacing w:after="100" w:before="0"/>
      </w:pPr>
      <w:r>
        <w:rPr>
          <w:b w:val="0"/>
        </w:rPr>
        <w:t>B. Rs. 16,500</w:t>
      </w:r>
    </w:p>
    <w:p>
      <w:pPr>
        <w:spacing w:after="100" w:before="0"/>
      </w:pPr>
      <w:r>
        <w:rPr>
          <w:b w:val="0"/>
        </w:rPr>
        <w:t>C. Rs. 15,000</w:t>
      </w:r>
    </w:p>
    <w:p>
      <w:pPr>
        <w:spacing w:after="100" w:before="0"/>
      </w:pPr>
      <w:r>
        <w:rPr>
          <w:b w:val="0"/>
        </w:rPr>
        <w:t>D. Rs. 16,000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Money borrowed = Rs. 16,000 Party expenses = Rs. 20,000 Calculation: Let the Monthly income be 100% Money left = 100% -(40% + 18% + 12% + 5%) Money left = 100% - 75% = 25% Ramesh party expenses was Rs. 20,000 and he borrowed Rs. 16,000 So, he had Rs. 4,000 in his pocket That means 25% = 4000 100% = 4000 × (100/25) 100% = 16000 ∴ The monthly income of Ramesh is Rs. 16,000</w:t>
      </w:r>
    </w:p>
    <w:p>
      <w:pPr>
        <w:spacing w:before="0"/>
      </w:pPr>
      <w:r>
        <w:rPr>
          <w:b w:val="0"/>
        </w:rPr>
      </w:r>
    </w:p>
    <w:p>
      <w:pPr>
        <w:spacing w:after="100" w:line="360" w:lineRule="auto" w:before="0"/>
      </w:pPr>
      <w:r>
        <w:rPr>
          <w:b w:val="0"/>
        </w:rPr>
        <w:t>2. When 50% of a number A is added to B, the second number B increase by 25%. The ratio between the numbers A and B is:</w:t>
      </w:r>
    </w:p>
    <w:p>
      <w:pPr>
        <w:spacing w:before="0"/>
      </w:pPr>
      <w:r>
        <w:rPr>
          <w:b w:val="0"/>
        </w:rPr>
      </w:r>
    </w:p>
    <w:p>
      <w:pPr>
        <w:spacing w:after="100" w:before="0"/>
      </w:pPr>
      <w:r>
        <w:rPr>
          <w:b w:val="0"/>
        </w:rPr>
        <w:t>A. 2 : 3</w:t>
      </w:r>
    </w:p>
    <w:p>
      <w:pPr>
        <w:spacing w:after="100" w:before="0"/>
      </w:pPr>
      <w:r>
        <w:rPr>
          <w:b w:val="0"/>
        </w:rPr>
        <w:t>B. 1 : 2</w:t>
      </w:r>
    </w:p>
    <w:p>
      <w:pPr>
        <w:spacing w:after="100" w:before="0"/>
      </w:pPr>
      <w:r>
        <w:rPr>
          <w:b w:val="0"/>
        </w:rPr>
        <w:t>C. 3 : 2</w:t>
      </w:r>
    </w:p>
    <w:p>
      <w:pPr>
        <w:spacing w:after="100" w:before="0"/>
      </w:pPr>
      <w:r>
        <w:rPr>
          <w:b w:val="0"/>
        </w:rPr>
        <w:t>D. 3 :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we add 50% of A to B = B increases by 25% 50% × A = 25% × B A ∶ B = 1 ∶ 2 Given: 50% of a number A is added to B The second number B increase by 25% Calculation: When 50% of one number is added to a second number, the second number increase to 25%. Let one number be 'x' and second number be 'y' According to the statement, ⇒ 50% of x + y = (125/100)× y Solving the equation, ⇒ (50/100)x = (5/4)y – y ⇒ x/2 = y/4 ⇒ x/y = 1/2 Hence, The ratio between the numbers A and B is 1:2.</w:t>
      </w:r>
    </w:p>
    <w:p>
      <w:pPr>
        <w:spacing w:before="0"/>
      </w:pPr>
      <w:r>
        <w:rPr>
          <w:b w:val="0"/>
        </w:rPr>
      </w:r>
    </w:p>
    <w:p>
      <w:pPr>
        <w:spacing w:after="100" w:line="360" w:lineRule="auto" w:before="0"/>
      </w:pPr>
      <w:r>
        <w:rPr>
          <w:b w:val="0"/>
        </w:rPr>
        <w:t>3. A shopkeeper bought 1000 kg of rice, a part of which was sold at 10% profit and the remaining at 20% loss; on the whole, the loss was 5%. What is the quantity of rice that was sold at 20% loss?</w:t>
      </w:r>
    </w:p>
    <w:p>
      <w:pPr>
        <w:spacing w:before="0"/>
      </w:pPr>
      <w:r>
        <w:rPr>
          <w:b w:val="0"/>
        </w:rPr>
      </w:r>
    </w:p>
    <w:p>
      <w:pPr>
        <w:spacing w:after="100" w:before="0"/>
      </w:pPr>
      <w:r>
        <w:rPr>
          <w:b w:val="0"/>
        </w:rPr>
        <w:t>A. 500 kg</w:t>
      </w:r>
    </w:p>
    <w:p>
      <w:pPr>
        <w:spacing w:after="100" w:before="0"/>
      </w:pPr>
      <w:r>
        <w:rPr>
          <w:b w:val="0"/>
        </w:rPr>
        <w:t>B. 600 kg</w:t>
      </w:r>
    </w:p>
    <w:p>
      <w:pPr>
        <w:spacing w:after="100" w:before="0"/>
      </w:pPr>
      <w:r>
        <w:rPr>
          <w:b w:val="0"/>
        </w:rPr>
        <w:t>C. 400 kg</w:t>
      </w:r>
    </w:p>
    <w:p>
      <w:pPr>
        <w:spacing w:after="100" w:before="0"/>
      </w:pPr>
      <w:r>
        <w:rPr>
          <w:b w:val="0"/>
        </w:rPr>
        <w:t>D. 550 kg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Using Allegation method we get, The quantity is divided in 1 : 1 ratio. So, quantity of rice sold at 20% loss = 1000/2 = 500 kg ∴ 500 kg of rice is sold for 20% loss. Given: Amount of rice bought = 1000 kg Profit in which a part is sold = 10% Loss in which other part is sold = 20% Total loss in the whole transaction = 5% Calculation: Let the price of 1 kg rice be Rs 1. Cost price of 1000 kg = Rs 1000 Let x kg be sold for 20% loss. Then, (1000 - x) kg sold for 10% profit. Net selling price = 1000 kg × 95/100 = Rs 950 Net amount on selling x kg rice at 20% loss = x × 80% = 0.8x Net amount on selling(1000 -x) kg rice at 10% profit = (1000 - x) × 110/100 = 1.1 × (1000 - x) Then, 1.1 × (1000 - x) + 0.8x = 950 1100 - 0.3x = 950 150 = 0.3x Or, x = 500 kg ∴ 500 kg of rice is sold for 20% loss.</w:t>
      </w:r>
    </w:p>
    <w:p>
      <w:pPr>
        <w:spacing w:before="0"/>
      </w:pPr>
      <w:r>
        <w:rPr>
          <w:b w:val="0"/>
        </w:rPr>
      </w:r>
    </w:p>
    <w:p>
      <w:pPr>
        <w:spacing w:after="100" w:line="360" w:lineRule="auto" w:before="0"/>
      </w:pPr>
      <w:r>
        <w:rPr>
          <w:b w:val="0"/>
        </w:rPr>
        <w:t>4. In an election between two candidates, one candidate gets 72% of the total votes cast. If the total votes are 1000, by how many votes does the winner win the election?</w:t>
      </w:r>
    </w:p>
    <w:p>
      <w:pPr>
        <w:spacing w:before="0"/>
      </w:pPr>
      <w:r>
        <w:rPr>
          <w:b w:val="0"/>
        </w:rPr>
      </w:r>
    </w:p>
    <w:p>
      <w:pPr>
        <w:spacing w:after="100" w:before="0"/>
      </w:pPr>
      <w:r>
        <w:rPr>
          <w:b w:val="0"/>
        </w:rPr>
        <w:t>A. 440</w:t>
      </w:r>
    </w:p>
    <w:p>
      <w:pPr>
        <w:spacing w:after="100" w:before="0"/>
      </w:pPr>
      <w:r>
        <w:rPr>
          <w:b w:val="0"/>
        </w:rPr>
        <w:t>B. 360</w:t>
      </w:r>
    </w:p>
    <w:p>
      <w:pPr>
        <w:spacing w:after="100" w:before="0"/>
      </w:pPr>
      <w:r>
        <w:rPr>
          <w:b w:val="0"/>
        </w:rPr>
        <w:t>C. 720</w:t>
      </w:r>
    </w:p>
    <w:p>
      <w:pPr>
        <w:spacing w:after="100" w:before="0"/>
      </w:pPr>
      <w:r>
        <w:rPr>
          <w:b w:val="0"/>
        </w:rPr>
        <w:t>D. 250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votes = 1000 Percentage of votes won = 72% Winner's votes = 1000 × 0.72 = 720 Loser's votes = 1000 - 720 = 280 Difference in votes = 720 - 280 =440</w:t>
      </w:r>
    </w:p>
    <w:p>
      <w:pPr>
        <w:spacing w:before="0"/>
      </w:pPr>
      <w:r>
        <w:rPr>
          <w:b w:val="0"/>
        </w:rPr>
      </w:r>
    </w:p>
    <w:p>
      <w:pPr>
        <w:spacing w:after="100" w:line="360" w:lineRule="auto" w:before="0"/>
      </w:pPr>
      <w:r>
        <w:rPr>
          <w:b w:val="0"/>
        </w:rPr>
        <w:t>5. A number is decreased by 35% then increased by 25% and then further increased by 15%. What is the net percentage increase/decrease in the number (correct to the nearest integer)?</w:t>
      </w:r>
    </w:p>
    <w:p>
      <w:pPr>
        <w:spacing w:before="0"/>
      </w:pPr>
      <w:r>
        <w:rPr>
          <w:b w:val="0"/>
        </w:rPr>
      </w:r>
    </w:p>
    <w:p>
      <w:pPr>
        <w:spacing w:after="100" w:before="0"/>
      </w:pPr>
      <w:r>
        <w:rPr>
          <w:b w:val="0"/>
        </w:rPr>
        <w:t>A. 16% increase</w:t>
      </w:r>
    </w:p>
    <w:p>
      <w:pPr>
        <w:spacing w:after="100" w:before="0"/>
      </w:pPr>
      <w:r>
        <w:rPr>
          <w:b w:val="0"/>
        </w:rPr>
        <w:t>B. 7% decrease</w:t>
      </w:r>
    </w:p>
    <w:p>
      <w:pPr>
        <w:spacing w:after="100" w:before="0"/>
      </w:pPr>
      <w:r>
        <w:rPr>
          <w:b w:val="0"/>
        </w:rPr>
        <w:t>C. 4% increase</w:t>
      </w:r>
    </w:p>
    <w:p>
      <w:pPr>
        <w:spacing w:after="100" w:before="0"/>
      </w:pPr>
      <w:r>
        <w:rPr>
          <w:b w:val="0"/>
        </w:rPr>
        <w:t>D. 15% decrease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Let the number be 100. According to the question, the number is decreased by 35% ⇒ 100 - 35100 × 100 = 65 Further, the number is increased by 25% ⇒ 65 + 25100 × 65 = 81.25 Finally, the number is increased by 15% ⇒ 81.25 + 15100 × 81.25 = 93 (approximated to the nearest integer) Net change in the number = 93 - 100 = -7 ∴ There is a net decrease of 7% in the number.</w:t>
      </w:r>
    </w:p>
    <w:p>
      <w:pPr>
        <w:spacing w:before="0"/>
      </w:pPr>
      <w:r>
        <w:rPr>
          <w:b w:val="0"/>
        </w:rPr>
      </w:r>
    </w:p>
    <w:p>
      <w:pPr>
        <w:spacing w:after="100" w:line="360" w:lineRule="auto" w:before="0"/>
      </w:pPr>
      <w:r>
        <w:rPr>
          <w:b w:val="0"/>
        </w:rPr>
        <w:t>6. Three persons ran for office and got, 1136, 7636 and 11628 votes, respectively. What was the winning candidate's percentage of the total votes?</w:t>
      </w:r>
    </w:p>
    <w:p>
      <w:pPr>
        <w:spacing w:before="0"/>
      </w:pPr>
      <w:r>
        <w:rPr>
          <w:b w:val="0"/>
        </w:rPr>
      </w:r>
    </w:p>
    <w:p>
      <w:pPr>
        <w:spacing w:after="100" w:before="0"/>
      </w:pPr>
      <w:r>
        <w:rPr>
          <w:b w:val="0"/>
        </w:rPr>
        <w:t>A. 59%</w:t>
      </w:r>
    </w:p>
    <w:p>
      <w:pPr>
        <w:spacing w:after="100" w:before="0"/>
      </w:pPr>
      <w:r>
        <w:rPr>
          <w:b w:val="0"/>
        </w:rPr>
        <w:t>B. 61%</w:t>
      </w:r>
    </w:p>
    <w:p>
      <w:pPr>
        <w:spacing w:after="100" w:before="0"/>
      </w:pPr>
      <w:r>
        <w:rPr>
          <w:b w:val="0"/>
        </w:rPr>
        <w:t>C. 57%</w:t>
      </w:r>
    </w:p>
    <w:p>
      <w:pPr>
        <w:spacing w:after="100" w:before="0"/>
      </w:pPr>
      <w:r>
        <w:rPr>
          <w:b w:val="0"/>
        </w:rPr>
        <w:t>D. 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votes = 1136 + 7636 + 11628 = 20400 Winning candidate's votes = 11628 Winning % = (11628 / 20400) × 100 = 0.57 × 100 = 57%</w:t>
      </w:r>
    </w:p>
    <w:p>
      <w:pPr>
        <w:spacing w:before="0"/>
      </w:pPr>
      <w:r>
        <w:rPr>
          <w:b w:val="0"/>
        </w:rPr>
      </w:r>
    </w:p>
    <w:p>
      <w:pPr>
        <w:spacing w:after="100" w:line="360" w:lineRule="auto" w:before="0"/>
      </w:pPr>
      <w:r>
        <w:rPr>
          <w:b w:val="0"/>
        </w:rPr>
        <w:t>7. The cost of Compressed Natural Gas (CNG) per litre is increased by 65%. By what percentage must Manish reduce his consumption of CNG so as not to increase his expenditure? (correct up to two decimal places)</w:t>
      </w:r>
    </w:p>
    <w:p>
      <w:pPr>
        <w:spacing w:before="0"/>
      </w:pPr>
      <w:r>
        <w:rPr>
          <w:b w:val="0"/>
        </w:rPr>
      </w:r>
    </w:p>
    <w:p>
      <w:pPr>
        <w:spacing w:after="100" w:before="0"/>
      </w:pPr>
      <w:r>
        <w:rPr>
          <w:b w:val="0"/>
        </w:rPr>
        <w:t>A. 25.39%</w:t>
      </w:r>
    </w:p>
    <w:p>
      <w:pPr>
        <w:spacing w:after="100" w:before="0"/>
      </w:pPr>
      <w:r>
        <w:rPr>
          <w:b w:val="0"/>
        </w:rPr>
        <w:t>B. 45.13%</w:t>
      </w:r>
    </w:p>
    <w:p>
      <w:pPr>
        <w:spacing w:after="100" w:before="0"/>
      </w:pPr>
      <w:r>
        <w:rPr>
          <w:b w:val="0"/>
        </w:rPr>
        <w:t>C. 39.39%</w:t>
      </w:r>
    </w:p>
    <w:p>
      <w:pPr>
        <w:spacing w:after="100" w:before="0"/>
      </w:pPr>
      <w:r>
        <w:rPr>
          <w:b w:val="0"/>
        </w:rPr>
        <w:t>D. 30.13%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Cost per litre increased by 65%. Let original cost = ₹C, new cost = ₹1.65C To keep expenditure constant: C × Q = 1.65C × Q' Q' = Q/1.65 = 0.6061Q Percentage reduction = (1 - 0.6061) × 100 = 39.39%</w:t>
      </w:r>
    </w:p>
    <w:p>
      <w:pPr>
        <w:spacing w:before="0"/>
      </w:pPr>
      <w:r>
        <w:rPr>
          <w:b w:val="0"/>
        </w:rPr>
      </w:r>
    </w:p>
    <w:p>
      <w:pPr>
        <w:spacing w:after="100" w:line="360" w:lineRule="auto" w:before="0"/>
      </w:pPr>
      <w:r>
        <w:rPr>
          <w:b w:val="0"/>
        </w:rPr>
        <w:t>8. A is 25% more than B and B is 30% less than C. If C is 20% more than D, then by what percentage is A more than D?</w:t>
      </w:r>
    </w:p>
    <w:p>
      <w:pPr>
        <w:spacing w:before="0"/>
      </w:pPr>
      <w:r>
        <w:rPr>
          <w:b w:val="0"/>
        </w:rPr>
      </w:r>
    </w:p>
    <w:p>
      <w:pPr>
        <w:spacing w:after="100" w:before="0"/>
      </w:pPr>
      <w:r>
        <w:rPr>
          <w:b w:val="0"/>
        </w:rPr>
        <w:t>A. 5%</w:t>
      </w:r>
    </w:p>
    <w:p>
      <w:pPr>
        <w:spacing w:after="100" w:before="0"/>
      </w:pPr>
      <w:r>
        <w:rPr>
          <w:b w:val="0"/>
        </w:rPr>
        <w:t>B. 3%</w:t>
      </w:r>
    </w:p>
    <w:p>
      <w:pPr>
        <w:spacing w:after="100" w:before="0"/>
      </w:pPr>
      <w:r>
        <w:rPr>
          <w:b w:val="0"/>
        </w:rPr>
        <w:t>C. 6%</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is 25% more than B and B is 30% less than C. If C is 20% more than D, then by what percentage is A more than D? Formula Used: A = B + 25% of B B = C - 30% of C C = D + 20% of D Calculation: Let D = 100 ⇒ C = 100 + 20% of 100 ⇒ C = 100 + 20 ⇒ C = 120 ⇒ B = 120 - 30% of 120 ⇒ B = 120 - 36 ⇒ B = 84 ⇒ A = 84 + 25% of 84 ⇒ A = 84 + 21 ⇒ A = 105 Percentage by which A is more than D: ⇒ (A - D)/(D) × 100 ⇒ (105 - 100)/(100) × 100 ⇒ (5)/(100) × 100 ⇒ 5% ∴ The correct answer is option (1).</w:t>
      </w:r>
    </w:p>
    <w:p>
      <w:pPr>
        <w:spacing w:before="0"/>
      </w:pPr>
      <w:r>
        <w:rPr>
          <w:b w:val="0"/>
        </w:rPr>
      </w:r>
    </w:p>
    <w:p>
      <w:pPr>
        <w:spacing w:after="100" w:line="360" w:lineRule="auto" w:before="0"/>
      </w:pPr>
      <w:r>
        <w:rPr>
          <w:b w:val="0"/>
        </w:rPr>
        <w:t>9. If the difference between the two numbers is 20 percent of their sum, then what is the ratio of larger number and smaller number?</w:t>
      </w:r>
    </w:p>
    <w:p>
      <w:pPr>
        <w:spacing w:before="0"/>
      </w:pPr>
      <w:r>
        <w:rPr>
          <w:b w:val="0"/>
        </w:rPr>
      </w:r>
    </w:p>
    <w:p>
      <w:pPr>
        <w:spacing w:after="100" w:before="0"/>
      </w:pPr>
      <w:r>
        <w:rPr>
          <w:b w:val="0"/>
        </w:rPr>
        <w:t>A. 6 ∶ 5</w:t>
      </w:r>
    </w:p>
    <w:p>
      <w:pPr>
        <w:spacing w:after="100" w:before="0"/>
      </w:pPr>
      <w:r>
        <w:rPr>
          <w:b w:val="0"/>
        </w:rPr>
        <w:t>B. 5 ∶ 4</w:t>
      </w:r>
    </w:p>
    <w:p>
      <w:pPr>
        <w:spacing w:after="100" w:before="0"/>
      </w:pPr>
      <w:r>
        <w:rPr>
          <w:b w:val="0"/>
        </w:rPr>
        <w:t>C. 4 ∶ 3</w:t>
      </w:r>
    </w:p>
    <w:p>
      <w:pPr>
        <w:spacing w:after="100" w:before="0"/>
      </w:pPr>
      <w:r>
        <w:rPr>
          <w:b w:val="0"/>
        </w:rPr>
        <w:t>D. 3 ∶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the Sum of the two numbers be 100 units. The Difference is given as 20% of the sum ⇒ 20 units. Larger number = (Sum + Difference) ÷ 2 = (100 + 20) ÷ 2 = 60. Smaller number = (Sum − Difference) ÷ 2 = (100 − 20) ÷ 2 = 40. Required Ratio = 60 : 40 = 3 : 2. ∴ The correct answer is 3 : 2. Alternate Method Let the larger number be x and the smaller number be y. Given: (x − y) = 20% × (x + y) Formula: Percentage to Fraction conversion: 20% = 20/100 = 1/5 ⇒ (x − y) = (1/5) × (x + y) ⇒ 5 × (x − y) = 1 × (x + y) ⇒ 5x − 5y = x + y ⇒ 5x − x = y + 5y ⇒ 4x = 6y ⇒ x/y = 6/4 ⇒ x/y = 3/2 ∴ The correct answer is 3 : 2. Additional Information Componendo and Dividendo Rule If a/b = c/d, then (a + b) ÷ (a − b) = (c + d) ÷ (c − d). This is very useful for ratio problems involving sums and differences. Ratio of Sum and Difference If (x + y) ÷ (x − y) = a ÷ b, then the ratio of the numbers x ÷ y = (a + b) ÷ (a − b). Percentage to Fraction Table Converting common percentages helps in quick calculation: 20% = 1/5, 25% = 1/4, 40% = 2/5, 50% = 1/2.</w:t>
      </w:r>
    </w:p>
    <w:p>
      <w:pPr>
        <w:spacing w:before="0"/>
      </w:pPr>
      <w:r>
        <w:rPr>
          <w:b w:val="0"/>
        </w:rPr>
      </w:r>
    </w:p>
    <w:p>
      <w:pPr>
        <w:spacing w:after="100" w:line="360" w:lineRule="auto" w:before="0"/>
      </w:pPr>
      <w:r>
        <w:rPr>
          <w:b w:val="0"/>
        </w:rPr>
        <w:t>10. A number is first decreased by 10%, then increased by 30% and then further it is decreased by 20%. What is the net decrease percentage in the number?</w:t>
      </w:r>
    </w:p>
    <w:p>
      <w:pPr>
        <w:spacing w:before="0"/>
      </w:pPr>
      <w:r>
        <w:rPr>
          <w:b w:val="0"/>
        </w:rPr>
      </w:r>
    </w:p>
    <w:p>
      <w:pPr>
        <w:spacing w:after="100" w:before="0"/>
      </w:pPr>
      <w:r>
        <w:rPr>
          <w:b w:val="0"/>
        </w:rPr>
        <w:t>A. 4(1/5)\%</w:t>
      </w:r>
    </w:p>
    <w:p>
      <w:pPr>
        <w:spacing w:after="100" w:before="0"/>
      </w:pPr>
      <w:r>
        <w:rPr>
          <w:b w:val="0"/>
        </w:rPr>
        <w:t>B. 3(4/5)\%</w:t>
      </w:r>
    </w:p>
    <w:p>
      <w:pPr>
        <w:spacing w:after="100" w:before="0"/>
      </w:pPr>
      <w:r>
        <w:rPr>
          <w:b w:val="0"/>
        </w:rPr>
        <w:t>C. 6(2/5)\%</w:t>
      </w:r>
    </w:p>
    <w:p>
      <w:pPr>
        <w:spacing w:after="100" w:before="0"/>
      </w:pPr>
      <w:r>
        <w:rPr>
          <w:b w:val="0"/>
        </w:rPr>
        <w:t>D. 5(3/5)\%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initial number = 100. First decrease by 10%: New value = 100 - 10 = 90 Then increase by 30%: New value = 90 + 27 = 117 Then decrease by 20%: New value = 117 - 23.4 = 93.6 Net decrease percentage = (6.4 / 100) × 100% = 6.4% = 62/5%.</w:t>
      </w:r>
    </w:p>
    <w:p>
      <w:pPr>
        <w:spacing w:before="0"/>
      </w:pPr>
      <w:r>
        <w:rPr>
          <w:b w:val="0"/>
        </w:rPr>
      </w:r>
    </w:p>
    <w:p>
      <w:pPr>
        <w:spacing w:after="100" w:line="360" w:lineRule="auto" w:before="0"/>
      </w:pPr>
      <w:r>
        <w:rPr>
          <w:b w:val="0"/>
        </w:rPr>
        <w:t>11. The monthly income of a person was Rs. 80,000 and his monthly expenditure was Rs. 45,000. Next year, his income increased by 16% and his expenditure increased by 8%. Find the percentage increase in his savings (correct to 2 decimal places).</w:t>
      </w:r>
    </w:p>
    <w:p>
      <w:pPr>
        <w:spacing w:before="0"/>
      </w:pPr>
      <w:r>
        <w:rPr>
          <w:b w:val="0"/>
        </w:rPr>
      </w:r>
    </w:p>
    <w:p>
      <w:pPr>
        <w:spacing w:after="100" w:before="0"/>
      </w:pPr>
      <w:r>
        <w:rPr>
          <w:b w:val="0"/>
        </w:rPr>
        <w:t>A. 25.35%</w:t>
      </w:r>
    </w:p>
    <w:p>
      <w:pPr>
        <w:spacing w:after="100" w:before="0"/>
      </w:pPr>
      <w:r>
        <w:rPr>
          <w:b w:val="0"/>
        </w:rPr>
        <w:t>B. 26.29%</w:t>
      </w:r>
    </w:p>
    <w:p>
      <w:pPr>
        <w:spacing w:after="100" w:before="0"/>
      </w:pPr>
      <w:r>
        <w:rPr>
          <w:b w:val="0"/>
        </w:rPr>
        <w:t>C. 30.25%</w:t>
      </w:r>
    </w:p>
    <w:p>
      <w:pPr>
        <w:spacing w:after="100" w:before="0"/>
      </w:pPr>
      <w:r>
        <w:rPr>
          <w:b w:val="0"/>
        </w:rPr>
        <w:t>D. 44.36%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Original saving = (80000 - 45000) = Rs.35000 New saving after increment = (80000 × 116%) - (45000 × 108%) = (92800 - 48600) = Rs.44200 Percentage increment in savings = {(44200 - 35000) × 100}/35000 = {9200 × 100}/35000 ⇒ 184/7 = 26.285% ≈ 26.29%</w:t>
      </w:r>
    </w:p>
    <w:p>
      <w:pPr>
        <w:spacing w:before="0"/>
      </w:pPr>
      <w:r>
        <w:rPr>
          <w:b w:val="0"/>
        </w:rPr>
      </w:r>
    </w:p>
    <w:p>
      <w:pPr>
        <w:spacing w:after="100" w:line="360" w:lineRule="auto" w:before="0"/>
      </w:pPr>
      <w:r>
        <w:rPr>
          <w:b w:val="0"/>
        </w:rPr>
        <w:t>12. In an election four candidates were there in the fray, out of which three were nominated from the three national parties and they got votes in a ratio of 2 ∶ 3 ∶ 4. The total votes polled were 1,89,000 and the fourth candidate got 18,000 votes. The votes obtained by the three candidates of the national parties are respectively: (assuming all votes valid)</w:t>
      </w:r>
    </w:p>
    <w:p>
      <w:pPr>
        <w:spacing w:before="0"/>
      </w:pPr>
      <w:r>
        <w:rPr>
          <w:b w:val="0"/>
        </w:rPr>
      </w:r>
    </w:p>
    <w:p>
      <w:pPr>
        <w:spacing w:after="100" w:before="0"/>
      </w:pPr>
      <w:r>
        <w:rPr>
          <w:b w:val="0"/>
        </w:rPr>
        <w:t>A. 38,000, 57,000 and 76,000</w:t>
      </w:r>
    </w:p>
    <w:p>
      <w:pPr>
        <w:spacing w:after="100" w:before="0"/>
      </w:pPr>
      <w:r>
        <w:rPr>
          <w:b w:val="0"/>
        </w:rPr>
        <w:t>B. 34,000, 51,000 and 68,000</w:t>
      </w:r>
    </w:p>
    <w:p>
      <w:pPr>
        <w:spacing w:after="100" w:before="0"/>
      </w:pPr>
      <w:r>
        <w:rPr>
          <w:b w:val="0"/>
        </w:rPr>
        <w:t>C. 36,000, 54,000 and 72,000</w:t>
      </w:r>
    </w:p>
    <w:p>
      <w:pPr>
        <w:spacing w:after="100" w:before="0"/>
      </w:pPr>
      <w:r>
        <w:rPr>
          <w:b w:val="0"/>
        </w:rPr>
        <w:t>D. 40,000, 60,000 and 80,000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Total polled votes = 189000 fourth candidate votes = 18000 CALCULATION: According to the Question, Total polled votes = 189000 , 4th candidate got = 18000 Ratio of votes of three candidates = 2: 3 :4 Now, let the vote of three candidates be 2x , 3x and 4x. ⇒ 2x + 3x + 4x + 18000 = 189000 ⇒ 9x = 171000 ⇒ x = 19000. Now, the votes of three candidates are, ⇒ 2x = ( 2 × 19000 ) = 38000. ⇒ 3x = ( 3 × 19000) = 57000. ⇒ 4x = ( 4 × 19000) = 76000. Hence, the votes obtained by three candidates are 38,000, 57,000, and 76,000 respectively.</w:t>
      </w:r>
    </w:p>
    <w:p>
      <w:pPr>
        <w:spacing w:before="0"/>
      </w:pPr>
      <w:r>
        <w:rPr>
          <w:b w:val="0"/>
        </w:rPr>
      </w:r>
    </w:p>
    <w:p>
      <w:pPr>
        <w:spacing w:after="100" w:line="360" w:lineRule="auto" w:before="0"/>
      </w:pPr>
      <w:r>
        <w:rPr>
          <w:b w:val="0"/>
        </w:rPr>
        <w:t>13. A family saves 30% of the total income and the savings amount to ₹ 600 less than half of the expenditure. If the total expenditure is spent on health, food and education in the ratio of 3 : 5 : 6, then what amount of expenditure is spent on education?</w:t>
      </w:r>
    </w:p>
    <w:p>
      <w:pPr>
        <w:spacing w:before="0"/>
      </w:pPr>
      <w:r>
        <w:rPr>
          <w:b w:val="0"/>
        </w:rPr>
      </w:r>
    </w:p>
    <w:p>
      <w:pPr>
        <w:spacing w:after="100" w:before="0"/>
      </w:pPr>
      <w:r>
        <w:rPr>
          <w:b w:val="0"/>
        </w:rPr>
        <w:t>A. Rs. 1,800</w:t>
      </w:r>
    </w:p>
    <w:p>
      <w:pPr>
        <w:spacing w:after="100" w:before="0"/>
      </w:pPr>
      <w:r>
        <w:rPr>
          <w:b w:val="0"/>
        </w:rPr>
        <w:t>B. Rs. 3,600</w:t>
      </w:r>
    </w:p>
    <w:p>
      <w:pPr>
        <w:spacing w:after="100" w:before="0"/>
      </w:pPr>
      <w:r>
        <w:rPr>
          <w:b w:val="0"/>
        </w:rPr>
        <w:t>C. Rs. 7,200</w:t>
      </w:r>
    </w:p>
    <w:p>
      <w:pPr>
        <w:spacing w:after="100" w:before="0"/>
      </w:pPr>
      <w:r>
        <w:rPr>
          <w:b w:val="0"/>
        </w:rPr>
        <w:t>D. Rs. 8,400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family saves 30% of the total income and the savings amount to ₹ 600 less than half of the expenditure. If the total expenditure is spent on health, food and education in the ratio of 3 : 5 : 6 Calculations: Let the expenditure on health, food and education be 3x, 5x and 6x. And total income be I. According to question, 30% of Total income + 600 = (70% of Total income)/2 ⇒ 0.3I + 600 = 0.35I ⇒ 0.05I = 600 ⇒ I = Rs. 12000 Now, Total expenditure= 70% of 12000 ⇒ 3x + 5x + 6x = 0.7 × 12000 ⇒ 14x = 8400 ⇒ x = 600 Hence, Expenditure on education = 6x = 6(600) = Rs.3600 ∴ The Expenditure on education is Rs. 3600.</w:t>
      </w:r>
    </w:p>
    <w:p>
      <w:pPr>
        <w:spacing w:before="0"/>
      </w:pPr>
      <w:r>
        <w:rPr>
          <w:b w:val="0"/>
        </w:rPr>
      </w:r>
    </w:p>
    <w:p>
      <w:pPr>
        <w:spacing w:after="100" w:line="360" w:lineRule="auto" w:before="0"/>
      </w:pPr>
      <w:r>
        <w:rPr>
          <w:b w:val="0"/>
        </w:rPr>
        <w:t>14. Deepak starts a business with a capital of ₹1,60,000. He incurs a loss of 10% during the first year. But he makes a profit of 5% during the second year on his remaining investment. Finally, he makes a profit of 25% on his new capital during the third year. Find his total profit at the end of three years.</w:t>
      </w:r>
    </w:p>
    <w:p>
      <w:pPr>
        <w:spacing w:before="0"/>
      </w:pPr>
      <w:r>
        <w:rPr>
          <w:b w:val="0"/>
        </w:rPr>
      </w:r>
    </w:p>
    <w:p>
      <w:pPr>
        <w:spacing w:after="100" w:before="0"/>
      </w:pPr>
      <w:r>
        <w:rPr>
          <w:b w:val="0"/>
        </w:rPr>
        <w:t>A. ₹29,500</w:t>
      </w:r>
    </w:p>
    <w:p>
      <w:pPr>
        <w:spacing w:after="100" w:before="0"/>
      </w:pPr>
      <w:r>
        <w:rPr>
          <w:b w:val="0"/>
        </w:rPr>
        <w:t>B. ₹29,000</w:t>
      </w:r>
    </w:p>
    <w:p>
      <w:pPr>
        <w:spacing w:after="100" w:before="0"/>
      </w:pPr>
      <w:r>
        <w:rPr>
          <w:b w:val="0"/>
        </w:rPr>
        <w:t>C. ₹28,000</w:t>
      </w:r>
    </w:p>
    <w:p>
      <w:pPr>
        <w:spacing w:after="100" w:before="0"/>
      </w:pPr>
      <w:r>
        <w:rPr>
          <w:b w:val="0"/>
        </w:rPr>
        <w:t>D. ₹28,500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Successive multiplying factor = (90/100) × (105/100) × (125/100) Final Amount = ₹1,60,000 × (9/10) × (21/20) × (5/4) Final Amount = ₹1,60,000 × (945/800) Final Amount = ₹200 × 945 = ₹1,89,000 Total Profit = Final Amount − Initial Capital = ₹1,89,000 − ₹1,60,000 = ₹29,000 ∴ The correct answer is ₹29,000. Alternate Method Given: Initial Capital (P) = ₹1,60,000 Loss in 1st year = 10% Profit in 2nd year = 5% Profit in 3rd year = 25% Formula Used: Final Amount = P × (1 − L/100) × (1 + P1/100) × (1 + P2/100) Total Profit = Final Amount − Initial Capital Calculations: ⇒ Amount after 1st year = 1,60,000 × (1 − 10/100) ⇒ Amount after 1st year = 1,60,000 × (90/100) = ₹1,44,000 ⇒ Amount after 2nd year = 1,44,000 × (1 + 5/100) ⇒ Amount after 2nd year = 1,44,000 × (105/100) = ₹1,51,200 ⇒ Amount after 3rd year = 1,51,200 × (1 + 25/100) ⇒ Amount after 3rd year = 1,51,200 × (125/100) = ₹1,89,000 ⇒ Total Profit = Final Amount − Initial Capital ⇒ Total Profit = 1,89,000 − 1,60,000 = ₹29,000 ∴ The correct answer is ₹29,000. Additional Information Successive Percentage Change When a value experiences continuous sequential changes, the net resultant value is determined by continuously multiplying the base amount with successive fractional factors: Final = Base × (1 ± r1/100) × (1 ± r2/100). Equivalent Percentage Change For two consecutive percentage changes of a% and b%, the combined overall percentage effect can be strictly derived from the direct formula: Net Change = (a + b + ab/100)%. In this formula, instances of decline or loss must be appropriately noted as negative quantities. Compound Interest Analogy The arithmetic principle of determining consecutive profits or losses computed on a continually updated principal is structurally identical to the framework of Compound Interest, wherein accrued amounts inherently form the foundation for the next interest period.</w:t>
      </w:r>
    </w:p>
    <w:p>
      <w:pPr>
        <w:spacing w:before="0"/>
      </w:pPr>
      <w:r>
        <w:rPr>
          <w:b w:val="0"/>
        </w:rPr>
      </w:r>
    </w:p>
    <w:p>
      <w:pPr>
        <w:spacing w:after="100" w:line="360" w:lineRule="auto" w:before="0"/>
      </w:pPr>
      <w:r>
        <w:rPr>
          <w:b w:val="0"/>
        </w:rPr>
        <w:t>15. The ratio of expenditure and savings of a person is 5 : 3. If the income increases by 20% and the expenditure increases by 10%, then the person’s savings increase by:</w:t>
      </w:r>
    </w:p>
    <w:p>
      <w:pPr>
        <w:spacing w:before="0"/>
      </w:pPr>
      <w:r>
        <w:rPr>
          <w:b w:val="0"/>
        </w:rPr>
      </w:r>
    </w:p>
    <w:p>
      <w:pPr>
        <w:spacing w:after="100" w:before="0"/>
      </w:pPr>
      <w:r>
        <w:rPr>
          <w:b w:val="0"/>
        </w:rPr>
        <w:t>A. 36(2/3)\%</w:t>
      </w:r>
    </w:p>
    <w:p>
      <w:pPr>
        <w:spacing w:after="100" w:before="0"/>
      </w:pPr>
      <w:r>
        <w:rPr>
          <w:b w:val="0"/>
        </w:rPr>
        <w:t>B. 3(1/3)\%</w:t>
      </w:r>
    </w:p>
    <w:p>
      <w:pPr>
        <w:spacing w:after="100" w:before="0"/>
      </w:pPr>
      <w:r>
        <w:rPr>
          <w:b w:val="0"/>
        </w:rPr>
        <w:t>C. 13(2/3)\%</w:t>
      </w:r>
    </w:p>
    <w:p>
      <w:pPr>
        <w:spacing w:after="100" w:before="0"/>
      </w:pPr>
      <w:r>
        <w:rPr>
          <w:b w:val="0"/>
        </w:rPr>
        <w:t>D. 30(1/3)\%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ratio of expenditure and savings of a person is 5 : 3. the income increases by 20% and the expenditure increases by 10%. Calculation: The ratio of expenditure and savings of a person = 5 : 3 ⇒ 50 : 30 Income of person = 50 + 30 = 80 New income of person = 80 × (120/100) = 96 New expenditure of person = 50 × (110/100) = 55 New savings = 96 - 55 = 41 Saving increased by = {(41 - 30)/30} × 100 = 36(2/3)\%</w:t>
      </w:r>
    </w:p>
    <w:p>
      <w:pPr>
        <w:spacing w:before="0"/>
      </w:pPr>
      <w:r>
        <w:rPr>
          <w:b w:val="0"/>
        </w:rPr>
      </w:r>
    </w:p>
    <w:p>
      <w:pPr>
        <w:spacing w:after="100" w:line="360" w:lineRule="auto" w:before="0"/>
      </w:pPr>
      <w:r>
        <w:rPr>
          <w:b w:val="0"/>
        </w:rPr>
        <w:t>16. In a class the ratio of rural to urban students is 4 : 7. In an examination the average percentage marks of the rural and the urban students are respectively 65 and 63. What is the overall percentage marks of the class (correct to two decimal places)?</w:t>
      </w:r>
    </w:p>
    <w:p>
      <w:pPr>
        <w:spacing w:before="0"/>
      </w:pPr>
      <w:r>
        <w:rPr>
          <w:b w:val="0"/>
        </w:rPr>
      </w:r>
    </w:p>
    <w:p>
      <w:pPr>
        <w:spacing w:after="100" w:before="0"/>
      </w:pPr>
      <w:r>
        <w:rPr>
          <w:b w:val="0"/>
        </w:rPr>
        <w:t>A. 65.87%</w:t>
      </w:r>
    </w:p>
    <w:p>
      <w:pPr>
        <w:spacing w:after="100" w:before="0"/>
      </w:pPr>
      <w:r>
        <w:rPr>
          <w:b w:val="0"/>
        </w:rPr>
        <w:t>B. 73.63%</w:t>
      </w:r>
    </w:p>
    <w:p>
      <w:pPr>
        <w:spacing w:after="100" w:before="0"/>
      </w:pPr>
      <w:r>
        <w:rPr>
          <w:b w:val="0"/>
        </w:rPr>
        <w:t>C. 63.73%</w:t>
      </w:r>
    </w:p>
    <w:p>
      <w:pPr>
        <w:spacing w:after="100" w:before="0"/>
      </w:pPr>
      <w:r>
        <w:rPr>
          <w:b w:val="0"/>
        </w:rPr>
        <w:t>D. 64.37%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ratio of rural to urban students = 4 : 7 The average percentage marks of rural and urban students = 65 and 63 Formula used: Average = sum of observations/Number of observations Calculation: The average percentage marks of rural students = 4/11 × 65 ⇒ 23.63 The average percentage marks of urban students = 7/11 × 63 ⇒ 40.1 The overall percentage marks of the class = (23.63 + 40.1) ⇒ 63.73 ∴ Required overall percentage marks of the class is 63.73%</w:t>
      </w:r>
    </w:p>
    <w:p>
      <w:pPr>
        <w:spacing w:before="0"/>
      </w:pPr>
      <w:r>
        <w:rPr>
          <w:b w:val="0"/>
        </w:rPr>
      </w:r>
    </w:p>
    <w:p>
      <w:pPr>
        <w:spacing w:after="100" w:line="360" w:lineRule="auto" w:before="0"/>
      </w:pPr>
      <w:r>
        <w:rPr>
          <w:b w:val="0"/>
        </w:rPr>
        <w:t>17. The population of a city was 5000000 in 2020. The population grows 7.5% annually. The population in 2022 is ______.</w:t>
      </w:r>
    </w:p>
    <w:p>
      <w:pPr>
        <w:spacing w:before="0"/>
      </w:pPr>
      <w:r>
        <w:rPr>
          <w:b w:val="0"/>
        </w:rPr>
      </w:r>
    </w:p>
    <w:p>
      <w:pPr>
        <w:spacing w:after="100" w:before="0"/>
      </w:pPr>
      <w:r>
        <w:rPr>
          <w:b w:val="0"/>
        </w:rPr>
        <w:t>A. 5778125</w:t>
      </w:r>
    </w:p>
    <w:p>
      <w:pPr>
        <w:spacing w:after="100" w:before="0"/>
      </w:pPr>
      <w:r>
        <w:rPr>
          <w:b w:val="0"/>
        </w:rPr>
        <w:t>B. 5558875</w:t>
      </w:r>
    </w:p>
    <w:p>
      <w:pPr>
        <w:spacing w:after="100" w:before="0"/>
      </w:pPr>
      <w:r>
        <w:rPr>
          <w:b w:val="0"/>
        </w:rPr>
        <w:t>C. 5887125</w:t>
      </w:r>
    </w:p>
    <w:p>
      <w:pPr>
        <w:spacing w:after="100" w:before="0"/>
      </w:pPr>
      <w:r>
        <w:rPr>
          <w:b w:val="0"/>
        </w:rPr>
        <w:t>D. 5875215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5000000 × (1 + 0.075)2 = 5000000 × 1.155625 = 5778125</w:t>
      </w:r>
    </w:p>
    <w:p>
      <w:pPr>
        <w:spacing w:before="0"/>
      </w:pPr>
      <w:r>
        <w:rPr>
          <w:b w:val="0"/>
        </w:rPr>
      </w:r>
    </w:p>
    <w:p>
      <w:pPr>
        <w:spacing w:after="100" w:line="360" w:lineRule="auto" w:before="0"/>
      </w:pPr>
      <w:r>
        <w:rPr>
          <w:b w:val="0"/>
        </w:rPr>
        <w:t>18. In a class, 60% of the students are girls and the rest are boys. 45% of the girls pass an examination and 40% of the boys failed. If the number of girls who failed is 66, the number of boys who passed the examination is:</w:t>
      </w:r>
    </w:p>
    <w:p>
      <w:pPr>
        <w:spacing w:before="0"/>
      </w:pPr>
      <w:r>
        <w:rPr>
          <w:b w:val="0"/>
        </w:rPr>
      </w:r>
    </w:p>
    <w:p>
      <w:pPr>
        <w:spacing w:after="100" w:before="0"/>
      </w:pPr>
      <w:r>
        <w:rPr>
          <w:b w:val="0"/>
        </w:rPr>
        <w:t>A. 60</w:t>
      </w:r>
    </w:p>
    <w:p>
      <w:pPr>
        <w:spacing w:after="100" w:before="0"/>
      </w:pPr>
      <w:r>
        <w:rPr>
          <w:b w:val="0"/>
        </w:rPr>
        <w:t>B. 48</w:t>
      </w:r>
    </w:p>
    <w:p>
      <w:pPr>
        <w:spacing w:after="100" w:before="0"/>
      </w:pPr>
      <w:r>
        <w:rPr>
          <w:b w:val="0"/>
        </w:rPr>
        <w:t>C. 36</w:t>
      </w:r>
    </w:p>
    <w:p>
      <w:pPr>
        <w:spacing w:after="100" w:before="0"/>
      </w:pPr>
      <w:r>
        <w:rPr>
          <w:b w:val="0"/>
        </w:rPr>
        <w:t>D. 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total students = 100x, so Girls = 60x and Boys = 40x. Failed girls = (100 − 45)% of 60x = 55% of 60x = 33x. Passed boys = (100 − 40)% of 40x = 60% of 40x = 24x. Given failed girls = 66 ⇒ 33x = 66 ⇒ x = 2. ∴ The correct answer is 48 boys. Alternate Method Given: Percentage of girls in class = 60% Percentage of girls who passed = 45% Percentage of boys who failed = 40% Number of girls who failed = 66 Method Used: Assuming total students as a multiple of 100 to avoid fractions, we can distribute them according to the given percentages in a branch structure. Total = 100x Girls = 60x Boys = 40x Pass (45%) 27x Fail (55%) 33x = 66 Pass (60%) 24x = ? Fail (40%) 16x Calculations: ⇒ Let the total number of students be 100x. ⇒ Number of girls = 60% of 100x = 60x ⇒ Number of boys = 100x − 60x = 40x ⇒ Percentage of girls who failed = 100% − 45% = 55% ⇒ Number of failed girls = 55% of 60x = (55 ÷ 100) × 60x = 33x ⇒ We are given that the number of failed girls is 66. ⇒ 33x = 66 ⇒ x = 2 ⇒ Percentage of boys who passed = 100% − 40% = 60% ⇒ Number of passed boys = 60% of 40x = (60 ÷ 100) × 40x = 24x ⇒ Total passed boys = 24 × 2 = 48 ∴ The correct answer is 48 boys. Additional Information Base Concept in Percentage Percentage is inherently calculated on a base of 100. Using 100x as the total population simplifies branching and fractional reduction problems by entirely bypassing the need for decimal tracking. Complementary Percentages When a specific fraction or percentage of a group reflects a certain characteristic (e.g., passing the exam), the remainder simply holds the opposite value (i.e. Failing rate = 100% − Passing rate). Branching Tree Method In population demographic questions, segmenting groups into visual tree branches simplifies chain distributions and ensures multi-stage proportional logic remains accurately linked back to the original base variable.</w:t>
      </w:r>
    </w:p>
    <w:p>
      <w:pPr>
        <w:spacing w:before="0"/>
      </w:pPr>
      <w:r>
        <w:rPr>
          <w:b w:val="0"/>
        </w:rPr>
      </w:r>
    </w:p>
    <w:p>
      <w:pPr>
        <w:spacing w:after="100" w:line="360" w:lineRule="auto" w:before="0"/>
      </w:pPr>
      <w:r>
        <w:rPr>
          <w:b w:val="0"/>
        </w:rPr>
        <w:t>19. Shiya invests ₹1,53,000, which is 30% of her annual income, in mutual funds. What is her monthly income (in ₹)?</w:t>
      </w:r>
    </w:p>
    <w:p>
      <w:pPr>
        <w:spacing w:before="0"/>
      </w:pPr>
      <w:r>
        <w:rPr>
          <w:b w:val="0"/>
        </w:rPr>
      </w:r>
    </w:p>
    <w:p>
      <w:pPr>
        <w:spacing w:after="100" w:before="0"/>
      </w:pPr>
      <w:r>
        <w:rPr>
          <w:b w:val="0"/>
        </w:rPr>
        <w:t>A. 45,800</w:t>
      </w:r>
    </w:p>
    <w:p>
      <w:pPr>
        <w:spacing w:after="100" w:before="0"/>
      </w:pPr>
      <w:r>
        <w:rPr>
          <w:b w:val="0"/>
        </w:rPr>
        <w:t>B. 42,500</w:t>
      </w:r>
    </w:p>
    <w:p>
      <w:pPr>
        <w:spacing w:after="100" w:before="0"/>
      </w:pPr>
      <w:r>
        <w:rPr>
          <w:b w:val="0"/>
        </w:rPr>
        <w:t>C. 55,600</w:t>
      </w:r>
    </w:p>
    <w:p>
      <w:pPr>
        <w:spacing w:after="100" w:before="0"/>
      </w:pPr>
      <w:r>
        <w:rPr>
          <w:b w:val="0"/>
        </w:rPr>
        <w:t>D. 52,300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Investment percentage = 30% = 30/100 = 0.30 ₹1,53,000 / 0.30 = ₹5,10,000 ₹5,10,000 / 12 = ₹42,500</w:t>
      </w:r>
    </w:p>
    <w:p>
      <w:pPr>
        <w:spacing w:before="0"/>
      </w:pPr>
      <w:r>
        <w:rPr>
          <w:b w:val="0"/>
        </w:rPr>
      </w:r>
    </w:p>
    <w:p>
      <w:pPr>
        <w:spacing w:after="100" w:line="360" w:lineRule="auto" w:before="0"/>
      </w:pPr>
      <w:r>
        <w:rPr>
          <w:b w:val="0"/>
        </w:rPr>
        <w:t>20. Pass percentage of an examination is 35%. If a student who got 210 marks, failed by 14 marks, then what are the maximum marks of the examination?</w:t>
      </w:r>
    </w:p>
    <w:p>
      <w:pPr>
        <w:spacing w:before="0"/>
      </w:pPr>
      <w:r>
        <w:rPr>
          <w:b w:val="0"/>
        </w:rPr>
      </w:r>
    </w:p>
    <w:p>
      <w:pPr>
        <w:spacing w:after="100" w:before="0"/>
      </w:pPr>
      <w:r>
        <w:rPr>
          <w:b w:val="0"/>
        </w:rPr>
        <w:t>A. 640</w:t>
      </w:r>
    </w:p>
    <w:p>
      <w:pPr>
        <w:spacing w:after="100" w:before="0"/>
      </w:pPr>
      <w:r>
        <w:rPr>
          <w:b w:val="0"/>
        </w:rPr>
        <w:t>B. 600</w:t>
      </w:r>
    </w:p>
    <w:p>
      <w:pPr>
        <w:spacing w:after="100" w:before="0"/>
      </w:pPr>
      <w:r>
        <w:rPr>
          <w:b w:val="0"/>
        </w:rPr>
        <w:t>C. 620</w:t>
      </w:r>
    </w:p>
    <w:p>
      <w:pPr>
        <w:spacing w:after="100" w:before="0"/>
      </w:pPr>
      <w:r>
        <w:rPr>
          <w:b w:val="0"/>
        </w:rPr>
        <w:t>D. 660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Pass percentage of an examination is 35%. A student who got 210 marks failed by 14 marks. Formula used: Pass Marks = Maximum Marks × Pass Percentage Calculation: If the student failed by 14 marks, then the pass marks = 210 + 14 = 224 ⇒ 224 = Maximum Marks × 35/100 ⇒ Maximum Marks = 224 × 100 / 35 ⇒ Maximum Marks = 22400 / 35 ⇒ Maximum Marks = 640 ∴ The correct answer is option (1).</w:t>
      </w:r>
    </w:p>
    <w:p>
      <w:pPr>
        <w:spacing w:before="0"/>
      </w:pPr>
      <w:r>
        <w:rPr>
          <w:b w:val="0"/>
        </w:rPr>
      </w:r>
    </w:p>
    <w:p>
      <w:pPr>
        <w:spacing w:after="100" w:line="360" w:lineRule="auto" w:before="0"/>
      </w:pPr>
      <w:r>
        <w:rPr>
          <w:b w:val="0"/>
        </w:rPr>
        <w:t>21. A person, who spends 68% of his monthly income, is able to save Rs. 14,720 per month. Find his total expenses.</w:t>
      </w:r>
    </w:p>
    <w:p>
      <w:pPr>
        <w:spacing w:before="0"/>
      </w:pPr>
      <w:r>
        <w:rPr>
          <w:b w:val="0"/>
        </w:rPr>
      </w:r>
    </w:p>
    <w:p>
      <w:pPr>
        <w:spacing w:after="100" w:before="0"/>
      </w:pPr>
      <w:r>
        <w:rPr>
          <w:b w:val="0"/>
        </w:rPr>
        <w:t>A. Rs. 46,000</w:t>
      </w:r>
    </w:p>
    <w:p>
      <w:pPr>
        <w:spacing w:after="100" w:before="0"/>
      </w:pPr>
      <w:r>
        <w:rPr>
          <w:b w:val="0"/>
        </w:rPr>
        <w:t>B. Rs. 38,210</w:t>
      </w:r>
    </w:p>
    <w:p>
      <w:pPr>
        <w:spacing w:after="100" w:before="0"/>
      </w:pPr>
      <w:r>
        <w:rPr>
          <w:b w:val="0"/>
        </w:rPr>
        <w:t>C. Rs. 31,280</w:t>
      </w:r>
    </w:p>
    <w:p>
      <w:pPr>
        <w:spacing w:after="100" w:before="0"/>
      </w:pPr>
      <w:r>
        <w:rPr>
          <w:b w:val="0"/>
        </w:rPr>
        <w:t>D. Rs. 42,400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he saves 100 - 68 = 32% So the value of 32 % = 14720 So the value of 68% = (14720 / 32)× 68 ⇒ Rs 31,280</w:t>
      </w:r>
    </w:p>
    <w:p>
      <w:pPr>
        <w:spacing w:before="0"/>
      </w:pPr>
      <w:r>
        <w:rPr>
          <w:b w:val="0"/>
        </w:rPr>
      </w:r>
    </w:p>
    <w:p>
      <w:pPr>
        <w:spacing w:after="100" w:line="360" w:lineRule="auto" w:before="0"/>
      </w:pPr>
      <w:r>
        <w:rPr>
          <w:b w:val="0"/>
        </w:rPr>
        <w:t>22. A software company has only 3 divisions that have 20, 30 and 40 employees, respectively. If the working percentage of this during a weekend were 20%, 30% and 40%, respectively, then the working percentage of the entire company during that weekend was approximately:</w:t>
      </w:r>
    </w:p>
    <w:p>
      <w:pPr>
        <w:spacing w:before="0"/>
      </w:pPr>
      <w:r>
        <w:rPr>
          <w:b w:val="0"/>
        </w:rPr>
      </w:r>
    </w:p>
    <w:p>
      <w:pPr>
        <w:spacing w:after="100" w:before="0"/>
      </w:pPr>
      <w:r>
        <w:rPr>
          <w:b w:val="0"/>
        </w:rPr>
        <w:t>A. 0.0032</w:t>
      </w:r>
    </w:p>
    <w:p>
      <w:pPr>
        <w:spacing w:after="100" w:before="0"/>
      </w:pPr>
      <w:r>
        <w:rPr>
          <w:b w:val="0"/>
        </w:rPr>
        <w:t>B. 3.2</w:t>
      </w:r>
    </w:p>
    <w:p>
      <w:pPr>
        <w:spacing w:after="100" w:before="0"/>
      </w:pPr>
      <w:r>
        <w:rPr>
          <w:b w:val="0"/>
        </w:rPr>
        <w:t>C. 0.032</w:t>
      </w:r>
    </w:p>
    <w:p>
      <w:pPr>
        <w:spacing w:after="100" w:before="0"/>
      </w:pPr>
      <w:r>
        <w:rPr>
          <w:b w:val="0"/>
        </w:rPr>
        <w:t>D. 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People working on weekend = 20% of 20 + 30% of 30 + 40% of 40 ⇒ 0.20 × 20 + 0.30 × 30 + 0.40 × 40 ⇒ 4 + 9 + 16 = 29 Percentage = 29/90 × 100 ⇒ P = 0.32 × 100 = 32%</w:t>
      </w:r>
    </w:p>
    <w:p>
      <w:pPr>
        <w:spacing w:before="0"/>
      </w:pPr>
      <w:r>
        <w:rPr>
          <w:b w:val="0"/>
        </w:rPr>
      </w:r>
    </w:p>
    <w:p>
      <w:pPr>
        <w:spacing w:after="100" w:line="360" w:lineRule="auto" w:before="0"/>
      </w:pPr>
      <w:r>
        <w:rPr>
          <w:b w:val="0"/>
        </w:rPr>
        <w:t>23. Ramesh spent Rs. 30,000 on Diwali shopping and Rs. 45,000 on buying a TV set, and the remaining 40% of the total amount he had as cash with him. What was the total amount (in Rs.)?</w:t>
      </w:r>
    </w:p>
    <w:p>
      <w:pPr>
        <w:spacing w:before="0"/>
      </w:pPr>
      <w:r>
        <w:rPr>
          <w:b w:val="0"/>
        </w:rPr>
      </w:r>
    </w:p>
    <w:p>
      <w:pPr>
        <w:spacing w:after="100" w:before="0"/>
      </w:pPr>
      <w:r>
        <w:rPr>
          <w:b w:val="0"/>
        </w:rPr>
        <w:t>A. 1,35,000</w:t>
      </w:r>
    </w:p>
    <w:p>
      <w:pPr>
        <w:spacing w:after="100" w:before="0"/>
      </w:pPr>
      <w:r>
        <w:rPr>
          <w:b w:val="0"/>
        </w:rPr>
        <w:t>B. 1,10,000</w:t>
      </w:r>
    </w:p>
    <w:p>
      <w:pPr>
        <w:spacing w:after="100" w:before="0"/>
      </w:pPr>
      <w:r>
        <w:rPr>
          <w:b w:val="0"/>
        </w:rPr>
        <w:t>C. 1,25,000</w:t>
      </w:r>
    </w:p>
    <w:p>
      <w:pPr>
        <w:spacing w:after="100" w:before="0"/>
      </w:pPr>
      <w:r>
        <w:rPr>
          <w:b w:val="0"/>
        </w:rPr>
        <w:t>D. 1,22,000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Ramesh spent Rs. 30,000 on Diwali shopping and Rs. 45,000 on buying a TV set. The remaining 40% of the total amount he had as cash with him. Formula used: Total Amount = Amount Spent + Cash Remaining Let the total amount be X. According to the problem, 60% of X = 30,000 + 45,000 Calculation: ⇒ 0.6X = 30,000 + 45,000 ⇒ 0.6X = 75,000 ⇒ X = 75,000 / 0.6 ⇒ X = 1,25,000 ∴ The correct answer is option 3.</w:t>
      </w:r>
    </w:p>
    <w:p>
      <w:pPr>
        <w:spacing w:before="0"/>
      </w:pPr>
      <w:r>
        <w:rPr>
          <w:b w:val="0"/>
        </w:rPr>
      </w:r>
    </w:p>
    <w:p>
      <w:pPr>
        <w:spacing w:after="100" w:line="360" w:lineRule="auto" w:before="0"/>
      </w:pPr>
      <w:r>
        <w:rPr>
          <w:b w:val="0"/>
        </w:rPr>
        <w:t>24. In an election, there were only two candidates. 12% of the voters did not cast their votes. The winner by obtaining 60% of the total votes defeated his opposite contestant by 1200 votes. Find the total number of votes.</w:t>
      </w:r>
    </w:p>
    <w:p>
      <w:pPr>
        <w:spacing w:before="0"/>
      </w:pPr>
      <w:r>
        <w:rPr>
          <w:b w:val="0"/>
        </w:rPr>
      </w:r>
    </w:p>
    <w:p>
      <w:pPr>
        <w:spacing w:after="100" w:before="0"/>
      </w:pPr>
      <w:r>
        <w:rPr>
          <w:b w:val="0"/>
        </w:rPr>
        <w:t>A. 4000</w:t>
      </w:r>
    </w:p>
    <w:p>
      <w:pPr>
        <w:spacing w:after="100" w:before="0"/>
      </w:pPr>
      <w:r>
        <w:rPr>
          <w:b w:val="0"/>
        </w:rPr>
        <w:t>B. 3750</w:t>
      </w:r>
    </w:p>
    <w:p>
      <w:pPr>
        <w:spacing w:after="100" w:before="0"/>
      </w:pPr>
      <w:r>
        <w:rPr>
          <w:b w:val="0"/>
        </w:rPr>
        <w:t>C. 5730</w:t>
      </w:r>
    </w:p>
    <w:p>
      <w:pPr>
        <w:spacing w:after="100" w:before="0"/>
      </w:pPr>
      <w:r>
        <w:rPr>
          <w:b w:val="0"/>
        </w:rPr>
        <w:t>D. 3570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Percentage of voters who did not cast their votes = 12% Winner's percentage of total votes = 60% Difference in votes = 1200 Formula Used: Total Votes (V) = Number of votes cast / (1 - Percentage of voters who did not cast their votes) Calculation: Let the total number of votes be V. Votes cast = V × (1 - 0.12) = 0.88V Winner's votes = 60% of V = 0.60V Loser's votes = Votes cast - Winner's votes = 0.88V - 0.60V = 0.28V Difference in votes = Winner's votes - Loser's votes 1200 = 0.60V - 0.28V 1200 = 0.32V ⇒ V = 1200 / 0.32 ⇒ V = 3750 The total number of votes is 3750.</w:t>
      </w:r>
    </w:p>
    <w:p>
      <w:pPr>
        <w:spacing w:before="0"/>
      </w:pPr>
      <w:r>
        <w:rPr>
          <w:b w:val="0"/>
        </w:rPr>
      </w:r>
    </w:p>
    <w:p>
      <w:pPr>
        <w:spacing w:after="100" w:line="360" w:lineRule="auto" w:before="0"/>
      </w:pPr>
      <w:r>
        <w:rPr>
          <w:b w:val="0"/>
        </w:rPr>
        <w:t>25. In an election, 35% of the voters voted for candidate P whereas 50% of the remaining voted for candidate Q. The remaining voters did not vote. If the difference between those who voted for candidate P and those who did not vote was 1000, the number of individuals eligible for casting a vote in that election was :</w:t>
      </w:r>
    </w:p>
    <w:p>
      <w:pPr>
        <w:spacing w:before="0"/>
      </w:pPr>
      <w:r>
        <w:rPr>
          <w:b w:val="0"/>
        </w:rPr>
      </w:r>
    </w:p>
    <w:p>
      <w:pPr>
        <w:spacing w:after="100" w:before="0"/>
      </w:pPr>
      <w:r>
        <w:rPr>
          <w:b w:val="0"/>
        </w:rPr>
        <w:t>A. 40000</w:t>
      </w:r>
    </w:p>
    <w:p>
      <w:pPr>
        <w:spacing w:after="100" w:before="0"/>
      </w:pPr>
      <w:r>
        <w:rPr>
          <w:b w:val="0"/>
        </w:rPr>
        <w:t>B. 60000</w:t>
      </w:r>
    </w:p>
    <w:p>
      <w:pPr>
        <w:spacing w:after="100" w:before="0"/>
      </w:pPr>
      <w:r>
        <w:rPr>
          <w:b w:val="0"/>
        </w:rPr>
        <w:t>C. 75000</w:t>
      </w:r>
    </w:p>
    <w:p>
      <w:pPr>
        <w:spacing w:after="100" w:before="0"/>
      </w:pPr>
      <w:r>
        <w:rPr>
          <w:b w:val="0"/>
        </w:rPr>
        <w:t>D. 55000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In an election, 35% of the voters voted for candidate P whereas 50% of the remaining voted for candidate Q. The remaining voters did not vote. The difference between those who voted for candidate P and those who did not vote s 1i000 Formula used: x% of y = x/100 × y Calculation: Number of voters who voted for candidate P = 0.35x Number of voters who did not vote = 0.5×0.65x = 0.325x Then, 0.35x - 0.325x = 1000 Solving for x, x=(1000/0.025)=40000 ∴ The number of individuals eligible for casting a vote in that election was 40000.</w:t>
      </w:r>
    </w:p>
    <w:p>
      <w:pPr>
        <w:spacing w:before="0"/>
      </w:pPr>
      <w:r>
        <w:rPr>
          <w:b w:val="0"/>
        </w:rPr>
      </w:r>
    </w:p>
    <w:p>
      <w:pPr>
        <w:spacing w:after="100" w:line="360" w:lineRule="auto" w:before="0"/>
      </w:pPr>
      <w:r>
        <w:rPr>
          <w:b w:val="0"/>
        </w:rPr>
        <w:t>26. A multi-store outlet sold 1375 items in a week earning 25% gain. The gain is also equal to the selling price of 'Q' number of items. What is the value of Q?</w:t>
      </w:r>
    </w:p>
    <w:p>
      <w:pPr>
        <w:spacing w:before="0"/>
      </w:pPr>
      <w:r>
        <w:rPr>
          <w:b w:val="0"/>
        </w:rPr>
      </w:r>
    </w:p>
    <w:p>
      <w:pPr>
        <w:spacing w:after="100" w:before="0"/>
      </w:pPr>
      <w:r>
        <w:rPr>
          <w:b w:val="0"/>
        </w:rPr>
        <w:t>A. 275</w:t>
      </w:r>
    </w:p>
    <w:p>
      <w:pPr>
        <w:spacing w:after="100" w:before="0"/>
      </w:pPr>
      <w:r>
        <w:rPr>
          <w:b w:val="0"/>
        </w:rPr>
        <w:t>B. 225</w:t>
      </w:r>
    </w:p>
    <w:p>
      <w:pPr>
        <w:spacing w:after="100" w:before="0"/>
      </w:pPr>
      <w:r>
        <w:rPr>
          <w:b w:val="0"/>
        </w:rPr>
        <w:t>C. 325</w:t>
      </w:r>
    </w:p>
    <w:p>
      <w:pPr>
        <w:spacing w:after="100" w:before="0"/>
      </w:pPr>
      <w:r>
        <w:rPr>
          <w:b w:val="0"/>
        </w:rPr>
        <w:t>D. 250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multi-store outlet sold 1375 items in a week earning 25% gain The gain is also equal to the selling price of 'Q' number of items Formula Used: Gain%= (SP-CP/CP)× 100 Calculations: ⇒ Selling price(SP)= 1375 ⇒ Gain%= 25% According to the formula, ⇒ Gain%= (SP-CP/CP)× 100 ⇒ 25=(1375-CP/CP)× 100 ⇒ 25CP= 137500-100CP ⇒ 125CP=137500 ⇒ CP= Rs. 1100 ⇒ Number of Items(Q)= Gain= SP - CP= 1375 - 1100= Rs. 275 Hence, The Number of Item sold is 275 items</w:t>
      </w:r>
    </w:p>
    <w:p>
      <w:pPr>
        <w:spacing w:before="0"/>
      </w:pPr>
      <w:r>
        <w:rPr>
          <w:b w:val="0"/>
        </w:rPr>
      </w:r>
    </w:p>
    <w:p>
      <w:pPr>
        <w:spacing w:after="100" w:line="360" w:lineRule="auto" w:before="0"/>
      </w:pPr>
      <w:r>
        <w:rPr>
          <w:b w:val="0"/>
        </w:rPr>
        <w:t>27. Sonu saves 15% of his income. If his income increases by 20% and she still saves the same amount as before, then what is the percentage increase in her expenditure? (correct to one decimal place)</w:t>
      </w:r>
    </w:p>
    <w:p>
      <w:pPr>
        <w:spacing w:before="0"/>
      </w:pPr>
      <w:r>
        <w:rPr>
          <w:b w:val="0"/>
        </w:rPr>
      </w:r>
    </w:p>
    <w:p>
      <w:pPr>
        <w:spacing w:after="100" w:before="0"/>
      </w:pPr>
      <w:r>
        <w:rPr>
          <w:b w:val="0"/>
        </w:rPr>
        <w:t>A. 24.2</w:t>
      </w:r>
    </w:p>
    <w:p>
      <w:pPr>
        <w:spacing w:after="100" w:before="0"/>
      </w:pPr>
      <w:r>
        <w:rPr>
          <w:b w:val="0"/>
        </w:rPr>
        <w:t>B. 23.5</w:t>
      </w:r>
    </w:p>
    <w:p>
      <w:pPr>
        <w:spacing w:after="100" w:before="0"/>
      </w:pPr>
      <w:r>
        <w:rPr>
          <w:b w:val="0"/>
        </w:rPr>
        <w:t>C. 23.8</w:t>
      </w:r>
    </w:p>
    <w:p>
      <w:pPr>
        <w:spacing w:after="100" w:before="0"/>
      </w:pPr>
      <w:r>
        <w:rPr>
          <w:b w:val="0"/>
        </w:rPr>
        <w:t>D. 22.8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income of Sonu be Rs. 100 Savings of Sonu = 100 × (15/100) = Rs. 15 Expenditure of Sonu = 100 – 15 = Rs. 85 New income of Sonu = 100 × (120/100) = Rs. 120 If savings amount same, then new expenditure = 120 – 15 = 105 Her expenditure increased by = 105 – 85 = 20 Her expenditure increased by = 20/85 × 100 ≈ 23.5%</w:t>
      </w:r>
    </w:p>
    <w:p>
      <w:pPr>
        <w:spacing w:before="0"/>
      </w:pPr>
      <w:r>
        <w:rPr>
          <w:b w:val="0"/>
        </w:rPr>
      </w:r>
    </w:p>
    <w:p>
      <w:pPr>
        <w:spacing w:after="100" w:line="360" w:lineRule="auto" w:before="0"/>
      </w:pPr>
      <w:r>
        <w:rPr>
          <w:b w:val="0"/>
        </w:rPr>
        <w:t>28. In an election between Ram and Shyamal, one got 30% of the polled votes and thus lost by 900 votes. If 90% of the voters voted and no invalid or illegal votes were cast, then what was the number of voters on the voting list?</w:t>
      </w:r>
    </w:p>
    <w:p>
      <w:pPr>
        <w:spacing w:before="0"/>
      </w:pPr>
      <w:r>
        <w:rPr>
          <w:b w:val="0"/>
        </w:rPr>
      </w:r>
    </w:p>
    <w:p>
      <w:pPr>
        <w:spacing w:after="100" w:before="0"/>
      </w:pPr>
      <w:r>
        <w:rPr>
          <w:b w:val="0"/>
        </w:rPr>
        <w:t>A. 2800</w:t>
      </w:r>
    </w:p>
    <w:p>
      <w:pPr>
        <w:spacing w:after="100" w:before="0"/>
      </w:pPr>
      <w:r>
        <w:rPr>
          <w:b w:val="0"/>
        </w:rPr>
        <w:t>B. 2500</w:t>
      </w:r>
    </w:p>
    <w:p>
      <w:pPr>
        <w:spacing w:after="100" w:before="0"/>
      </w:pPr>
      <w:r>
        <w:rPr>
          <w:b w:val="0"/>
        </w:rPr>
        <w:t>C. 2700</w:t>
      </w:r>
    </w:p>
    <w:p>
      <w:pPr>
        <w:spacing w:after="100" w:before="0"/>
      </w:pPr>
      <w:r>
        <w:rPr>
          <w:b w:val="0"/>
        </w:rPr>
        <w:t>D. 2300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There are two candidates Ram and Shyam who appeared in an election. The candidate got 30% of the total votes and lost by 900 votes. Formula: If A got a% votes and B got b% votes, difference in the votes = (a - b) % of Total votes polled Calculation: Let the total votes voted be 100x The candidate got 30% of the total votes = 30x Winning candidate got = 100x – 30x = 70x votes As per the question, ⇒ 30x + 900 = 70x ⇒ x = 22.50 Hence the total number of votes is 100x = 100 × 22.5= 2250. Note that there are 90% of the total voting list. Let the total number of the voting list be Y. So according to the question ⇒ Y × 90% = 2250 ⇒ Y = 2500 ∴ The correct answer is 2500.</w:t>
      </w:r>
    </w:p>
    <w:p>
      <w:pPr>
        <w:spacing w:before="0"/>
      </w:pPr>
      <w:r>
        <w:rPr>
          <w:b w:val="0"/>
        </w:rPr>
      </w:r>
    </w:p>
    <w:p>
      <w:pPr>
        <w:spacing w:after="100" w:line="360" w:lineRule="auto" w:before="0"/>
      </w:pPr>
      <w:r>
        <w:rPr>
          <w:b w:val="0"/>
        </w:rPr>
        <w:t>29. The sum of the two numbers is 450. If the greater number is decreased by 4% and the smaller number is increased by 20%, then the numbers obtained are equal. The smaller number is:</w:t>
      </w:r>
    </w:p>
    <w:p>
      <w:pPr>
        <w:spacing w:before="0"/>
      </w:pPr>
      <w:r>
        <w:rPr>
          <w:b w:val="0"/>
        </w:rPr>
      </w:r>
    </w:p>
    <w:p>
      <w:pPr>
        <w:spacing w:after="100" w:before="0"/>
      </w:pPr>
      <w:r>
        <w:rPr>
          <w:b w:val="0"/>
        </w:rPr>
        <w:t>A. 176</w:t>
      </w:r>
    </w:p>
    <w:p>
      <w:pPr>
        <w:spacing w:after="100" w:before="0"/>
      </w:pPr>
      <w:r>
        <w:rPr>
          <w:b w:val="0"/>
        </w:rPr>
        <w:t>B. 200</w:t>
      </w:r>
    </w:p>
    <w:p>
      <w:pPr>
        <w:spacing w:after="100" w:before="0"/>
      </w:pPr>
      <w:r>
        <w:rPr>
          <w:b w:val="0"/>
        </w:rPr>
        <w:t>C. 164</w:t>
      </w:r>
    </w:p>
    <w:p>
      <w:pPr>
        <w:spacing w:after="100" w:before="0"/>
      </w:pPr>
      <w:r>
        <w:rPr>
          <w:b w:val="0"/>
        </w:rPr>
        <w:t>D. 144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0.96x = 540 - 1.2x ⇒ 0.96x + 1.2x = 540 ⇒ 2.16x = 540 ⇒ x = 540 / 2.16 x = 250 ⇒ Smaller number = 450 - 250 = 200</w:t>
      </w:r>
    </w:p>
    <w:p>
      <w:pPr>
        <w:spacing w:before="0"/>
      </w:pPr>
      <w:r>
        <w:rPr>
          <w:b w:val="0"/>
        </w:rPr>
      </w:r>
    </w:p>
    <w:p>
      <w:pPr>
        <w:spacing w:after="100" w:line="360" w:lineRule="auto" w:before="0"/>
      </w:pPr>
      <w:r>
        <w:rPr>
          <w:b w:val="0"/>
        </w:rPr>
        <w:t>30. Nazeer spends 20% of his monthly income on housing, 25% of the remaining on education, and saves 10% of the remaining. If his monthly salary is ₹52,600, how much money does he save every month?</w:t>
      </w:r>
    </w:p>
    <w:p>
      <w:pPr>
        <w:spacing w:before="0"/>
      </w:pPr>
      <w:r>
        <w:rPr>
          <w:b w:val="0"/>
        </w:rPr>
      </w:r>
    </w:p>
    <w:p>
      <w:pPr>
        <w:spacing w:after="100" w:before="0"/>
      </w:pPr>
      <w:r>
        <w:rPr>
          <w:b w:val="0"/>
        </w:rPr>
        <w:t>A. ₹2,367</w:t>
      </w:r>
    </w:p>
    <w:p>
      <w:pPr>
        <w:spacing w:after="100" w:before="0"/>
      </w:pPr>
      <w:r>
        <w:rPr>
          <w:b w:val="0"/>
        </w:rPr>
        <w:t>B. ₹5,260</w:t>
      </w:r>
    </w:p>
    <w:p>
      <w:pPr>
        <w:spacing w:after="100" w:before="0"/>
      </w:pPr>
      <w:r>
        <w:rPr>
          <w:b w:val="0"/>
        </w:rPr>
        <w:t>C. ₹3,156</w:t>
      </w:r>
    </w:p>
    <w:p>
      <w:pPr>
        <w:spacing w:after="100" w:before="0"/>
      </w:pPr>
      <w:r>
        <w:rPr>
          <w:b w:val="0"/>
        </w:rPr>
        <w:t>D. ₹1,578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Housing expense = 0.20 × ₹52,600 = ₹10,520, Remaining after housing = ₹52,600 - ₹10,520 = ₹42,080, Education expense = 0.25 × ₹42,080 = ₹10,520, Remaining after education = ₹42,080 - ₹10,520 = ₹31,560, Savings = 0.10 × ₹31,560 = ₹3,156</w:t>
      </w:r>
    </w:p>
    <w:p>
      <w:pPr>
        <w:spacing w:before="0"/>
      </w:pPr>
      <w:r>
        <w:rPr>
          <w:b w:val="0"/>
        </w:rPr>
      </w:r>
    </w:p>
    <w:p>
      <w:pPr>
        <w:spacing w:after="100" w:line="360" w:lineRule="auto" w:before="0"/>
      </w:pPr>
      <w:r>
        <w:rPr>
          <w:b w:val="0"/>
        </w:rPr>
        <w:t>31. Swati earns a sum of Rs. 40,000, out of which she saves 25%. She spends the remaining amount on food and education in the ratio of 3 ∶ 2. What is the percentage of expenditure incurred on education to her total income?</w:t>
      </w:r>
    </w:p>
    <w:p>
      <w:pPr>
        <w:spacing w:before="0"/>
      </w:pPr>
      <w:r>
        <w:rPr>
          <w:b w:val="0"/>
        </w:rPr>
      </w:r>
    </w:p>
    <w:p>
      <w:pPr>
        <w:spacing w:after="100" w:before="0"/>
      </w:pPr>
      <w:r>
        <w:rPr>
          <w:b w:val="0"/>
        </w:rPr>
        <w:t>A. 30%</w:t>
      </w:r>
    </w:p>
    <w:p>
      <w:pPr>
        <w:spacing w:after="100" w:before="0"/>
      </w:pPr>
      <w:r>
        <w:rPr>
          <w:b w:val="0"/>
        </w:rPr>
        <w:t>B. 60%</w:t>
      </w:r>
    </w:p>
    <w:p>
      <w:pPr>
        <w:spacing w:after="100" w:before="0"/>
      </w:pPr>
      <w:r>
        <w:rPr>
          <w:b w:val="0"/>
        </w:rPr>
        <w:t>C. 40%</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Swati's total income = ₹40,000 Savings = 25% of ₹40,000 = ₹10,000 Expenditure = ₹40,000 - ₹10,000 = ₹30,000 Ratio of expenditure on food to education = 3 ∶ 2 Formula used: Expenditure on education = (Total expenditure × Education ratio) / (Food ratio + Education ratio) Percentage of expenditure on education = (Expenditure on education / Total income) × 100 Calculation: Expenditure on education = (₹30,000 × 2) / (3 + 2) ⇒ Expenditure on education = ₹60,000 / 5 ⇒ Expenditure on education = ₹12,000 Percentage of expenditure on education = (₹12,000 / ₹40,000) × 100 ⇒ Percentage of expenditure on education = 0.3 × 100 ⇒ Percentage of expenditure on education = 30% ∴ The correct answer is option 1.</w:t>
      </w:r>
    </w:p>
    <w:p>
      <w:pPr>
        <w:spacing w:before="0"/>
      </w:pPr>
      <w:r>
        <w:rPr>
          <w:b w:val="0"/>
        </w:rPr>
      </w:r>
    </w:p>
    <w:p>
      <w:pPr>
        <w:spacing w:after="100" w:line="360" w:lineRule="auto" w:before="0"/>
      </w:pPr>
      <w:r>
        <w:rPr>
          <w:b w:val="0"/>
        </w:rPr>
        <w:t>32. A saves 35% of his income. His income is increased by 20.1% and expenditure is increased by 25%. By what percentage does his saving increase or decrease?</w:t>
      </w:r>
    </w:p>
    <w:p>
      <w:pPr>
        <w:spacing w:before="0"/>
      </w:pPr>
      <w:r>
        <w:rPr>
          <w:b w:val="0"/>
        </w:rPr>
      </w:r>
    </w:p>
    <w:p>
      <w:pPr>
        <w:spacing w:after="100" w:before="0"/>
      </w:pPr>
      <w:r>
        <w:rPr>
          <w:b w:val="0"/>
        </w:rPr>
        <w:t>A. 11% increase</w:t>
      </w:r>
    </w:p>
    <w:p>
      <w:pPr>
        <w:spacing w:after="100" w:before="0"/>
      </w:pPr>
      <w:r>
        <w:rPr>
          <w:b w:val="0"/>
        </w:rPr>
        <w:t>B. 9% decrease</w:t>
      </w:r>
    </w:p>
    <w:p>
      <w:pPr>
        <w:spacing w:after="100" w:before="0"/>
      </w:pPr>
      <w:r>
        <w:rPr>
          <w:b w:val="0"/>
        </w:rPr>
        <w:t>C. 13% increase</w:t>
      </w:r>
    </w:p>
    <w:p>
      <w:pPr>
        <w:spacing w:after="100" w:before="0"/>
      </w:pPr>
      <w:r>
        <w:rPr>
          <w:b w:val="0"/>
        </w:rPr>
        <w:t>D. 14% decrease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saves 35% of his income. Calculation: Let A's income be 100x So, savings = 100x × 35% ⇒ 35x So, his expenditure = 100x - 35x = 65x His new income = 100x + 100x × 20.1% ⇒ 120.1x His new expenditure = 65x + 65x × 25% ⇒ 81.25x So, his new savings = 120.1x - 81.25x ⇒ 38.85x Increase in savings = 38.85x - 35x ⇒ 3.85x Increased in % = (3.85x/35x) × 100 ⇒ 11 So, his savings increased = 11% ∴ His saving increase by 11%.</w:t>
      </w:r>
    </w:p>
    <w:p>
      <w:pPr>
        <w:spacing w:before="0"/>
      </w:pPr>
      <w:r>
        <w:rPr>
          <w:b w:val="0"/>
        </w:rPr>
      </w:r>
    </w:p>
    <w:p>
      <w:pPr>
        <w:spacing w:after="100" w:line="360" w:lineRule="auto" w:before="0"/>
      </w:pPr>
      <w:r>
        <w:rPr>
          <w:b w:val="0"/>
        </w:rPr>
        <w:t>33. Suresh studies the pattern of daily sale of a shop. He finds that on Monday, the sale was decreased by 10% in comparison to the sale on Sunday. On Tuesday, the sale was increased by 10% in comparison to the sale of Monday. If the sale on Tuesday was of ₹1,485, how much was the sale on Sunday?</w:t>
      </w:r>
    </w:p>
    <w:p>
      <w:pPr>
        <w:spacing w:before="0"/>
      </w:pPr>
      <w:r>
        <w:rPr>
          <w:b w:val="0"/>
        </w:rPr>
      </w:r>
    </w:p>
    <w:p>
      <w:pPr>
        <w:spacing w:after="100" w:before="0"/>
      </w:pPr>
      <w:r>
        <w:rPr>
          <w:b w:val="0"/>
        </w:rPr>
        <w:t>A. ₹1,495</w:t>
      </w:r>
    </w:p>
    <w:p>
      <w:pPr>
        <w:spacing w:after="100" w:before="0"/>
      </w:pPr>
      <w:r>
        <w:rPr>
          <w:b w:val="0"/>
        </w:rPr>
        <w:t>B. ₹1,485</w:t>
      </w:r>
    </w:p>
    <w:p>
      <w:pPr>
        <w:spacing w:after="100" w:before="0"/>
      </w:pPr>
      <w:r>
        <w:rPr>
          <w:b w:val="0"/>
        </w:rPr>
        <w:t>C. ₹1,500</w:t>
      </w:r>
    </w:p>
    <w:p>
      <w:pPr>
        <w:spacing w:after="100" w:before="0"/>
      </w:pPr>
      <w:r>
        <w:rPr>
          <w:b w:val="0"/>
        </w:rPr>
        <w:t>D. ₹1,475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Sunday's sale be ₹x Monday's sale = 0.9x Tuesday's sale = 1.1 × 0.9x = 1,485 0.99x = 1,485 x = 1,485 / 0.99 = ₹1,500.</w:t>
      </w:r>
    </w:p>
    <w:p>
      <w:pPr>
        <w:spacing w:before="0"/>
      </w:pPr>
      <w:r>
        <w:rPr>
          <w:b w:val="0"/>
        </w:rPr>
      </w:r>
    </w:p>
    <w:p>
      <w:pPr>
        <w:spacing w:after="100" w:line="360" w:lineRule="auto" w:before="0"/>
      </w:pPr>
      <w:r>
        <w:rPr>
          <w:b w:val="0"/>
        </w:rPr>
        <w:t>34. Madhuri spends 80% of her salary and Sushma spends 95% of her salary. But the savings of both are equal. Find the income of Sushma, if the sum of their incomes is Rs. 10,000.</w:t>
      </w:r>
    </w:p>
    <w:p>
      <w:pPr>
        <w:spacing w:before="0"/>
      </w:pPr>
      <w:r>
        <w:rPr>
          <w:b w:val="0"/>
        </w:rPr>
      </w:r>
    </w:p>
    <w:p>
      <w:pPr>
        <w:spacing w:after="100" w:before="0"/>
      </w:pPr>
      <w:r>
        <w:rPr>
          <w:b w:val="0"/>
        </w:rPr>
        <w:t>A. Rs. 9,000</w:t>
      </w:r>
    </w:p>
    <w:p>
      <w:pPr>
        <w:spacing w:after="100" w:before="0"/>
      </w:pPr>
      <w:r>
        <w:rPr>
          <w:b w:val="0"/>
        </w:rPr>
        <w:t>B. Rs. 8,000</w:t>
      </w:r>
    </w:p>
    <w:p>
      <w:pPr>
        <w:spacing w:after="100" w:before="0"/>
      </w:pPr>
      <w:r>
        <w:rPr>
          <w:b w:val="0"/>
        </w:rPr>
        <w:t>C. Rs. 4,000</w:t>
      </w:r>
    </w:p>
    <w:p>
      <w:pPr>
        <w:spacing w:after="100" w:before="0"/>
      </w:pPr>
      <w:r>
        <w:rPr>
          <w:b w:val="0"/>
        </w:rPr>
        <w:t>D. Rs. 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Madhuri spends 80% of her salary and Sushma spends 95% of her salary. But the savings of both are equal. Formula used: Savings = total income - expenses Calculation: Let Madhuri's income be 'x' and Sushma's income be 'y'. Therefore, x + y = 10000 ...(1) And, 0.2x = 0.05y This means that x=(5y/20). Substituting in (1), (5y/20)+y=10000 (25y/20)=10000 y=(20× 10000/25)=8000 ∴ The income of Sushma is Rs. 8000.</w:t>
      </w:r>
    </w:p>
    <w:p>
      <w:pPr>
        <w:spacing w:before="0"/>
      </w:pPr>
      <w:r>
        <w:rPr>
          <w:b w:val="0"/>
        </w:rPr>
      </w:r>
    </w:p>
    <w:p>
      <w:pPr>
        <w:spacing w:after="100" w:line="360" w:lineRule="auto" w:before="0"/>
      </w:pPr>
      <w:r>
        <w:rPr>
          <w:b w:val="0"/>
        </w:rPr>
        <w:t>35. The population of a town first decreased by 16% due to migration to a big city for better job opportunities. The next year, the population of the town increased by 21% as there were better facilities for jobs. What is the net percentage change (correct to 2 decimal places) in the population?</w:t>
      </w:r>
    </w:p>
    <w:p>
      <w:pPr>
        <w:spacing w:before="0"/>
      </w:pPr>
      <w:r>
        <w:rPr>
          <w:b w:val="0"/>
        </w:rPr>
      </w:r>
    </w:p>
    <w:p>
      <w:pPr>
        <w:spacing w:after="100" w:before="0"/>
      </w:pPr>
      <w:r>
        <w:rPr>
          <w:b w:val="0"/>
        </w:rPr>
        <w:t>A. Decrease by 2.54%</w:t>
      </w:r>
    </w:p>
    <w:p>
      <w:pPr>
        <w:spacing w:after="100" w:before="0"/>
      </w:pPr>
      <w:r>
        <w:rPr>
          <w:b w:val="0"/>
        </w:rPr>
        <w:t>B. Increase by 1.64%</w:t>
      </w:r>
    </w:p>
    <w:p>
      <w:pPr>
        <w:spacing w:after="100" w:before="0"/>
      </w:pPr>
      <w:r>
        <w:rPr>
          <w:b w:val="0"/>
        </w:rPr>
        <w:t>C. Increase by 2.54%</w:t>
      </w:r>
    </w:p>
    <w:p>
      <w:pPr>
        <w:spacing w:after="100" w:before="0"/>
      </w:pPr>
      <w:r>
        <w:rPr>
          <w:b w:val="0"/>
        </w:rPr>
        <w:t>D. Decrease by 1.64%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initial population = 100 After 16% decrease: Population = 100 - 16 = 84 After 21% increase: Population = 84 + 0.21 × 84 = 101.64 Net Percentage Change = ((101.64 - 100) / 100) × 100 = 1.64%</w:t>
      </w:r>
    </w:p>
    <w:p>
      <w:pPr>
        <w:spacing w:before="0"/>
      </w:pPr>
      <w:r>
        <w:rPr>
          <w:b w:val="0"/>
        </w:rPr>
      </w:r>
    </w:p>
    <w:p>
      <w:pPr>
        <w:spacing w:after="100" w:line="360" w:lineRule="auto" w:before="0"/>
      </w:pPr>
      <w:r>
        <w:rPr>
          <w:b w:val="0"/>
        </w:rPr>
        <w:t>36. In two successive years, 75 and 50 employees of a company appeared at the departmental examination. Respectively, 84% and 52% of them passed. The average rate of pass percentage is:</w:t>
      </w:r>
    </w:p>
    <w:p>
      <w:pPr>
        <w:spacing w:before="0"/>
      </w:pPr>
      <w:r>
        <w:rPr>
          <w:b w:val="0"/>
        </w:rPr>
      </w:r>
    </w:p>
    <w:p>
      <w:pPr>
        <w:spacing w:after="100" w:before="0"/>
      </w:pPr>
      <w:r>
        <w:rPr>
          <w:b w:val="0"/>
        </w:rPr>
        <w:t>A. 41%</w:t>
      </w:r>
    </w:p>
    <w:p>
      <w:pPr>
        <w:spacing w:after="100" w:before="0"/>
      </w:pPr>
      <w:r>
        <w:rPr>
          <w:b w:val="0"/>
        </w:rPr>
        <w:t>B. 71%</w:t>
      </w:r>
    </w:p>
    <w:p>
      <w:pPr>
        <w:spacing w:after="100" w:before="0"/>
      </w:pPr>
      <w:r>
        <w:rPr>
          <w:b w:val="0"/>
        </w:rPr>
        <w:t>C. 41(1/5)\%</w:t>
      </w:r>
    </w:p>
    <w:p>
      <w:pPr>
        <w:spacing w:after="100" w:before="0"/>
      </w:pPr>
      <w:r>
        <w:rPr>
          <w:b w:val="0"/>
        </w:rPr>
        <w:t>D. 71(1/5)\%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In two successive years, 75 and 50 employees of a company appeared at the departmental examination. Respectively, 84% and 52% of them passed. Formula used: Average rate of pass percentage = (Total passed candidates)(Total candidates) × 100 Calculation: Total passed candidates in first year = 75 × 0.84 = 63 Total passed candidates in second year = 50 × 0.52 = 26 Total passed candidates = 63 + 26 = 89 Total candidates = 75 + 50 = 125 Average rate of pass percentage = 89125 × 100 ⇒ Average rate of pass percentage = 71(1/5)\%% ∴ The correct answer is option (4).</w:t>
      </w:r>
    </w:p>
    <w:p>
      <w:pPr>
        <w:spacing w:before="0"/>
      </w:pPr>
      <w:r>
        <w:rPr>
          <w:b w:val="0"/>
        </w:rPr>
      </w:r>
    </w:p>
    <w:p>
      <w:pPr>
        <w:spacing w:after="100" w:line="360" w:lineRule="auto" w:before="0"/>
      </w:pPr>
      <w:r>
        <w:rPr>
          <w:b w:val="0"/>
        </w:rPr>
        <w:t>37. The population of a town is 1,25,000. If the annual birth rate is 12.7% and the annual death rate is 2.7%, how much will the population increase after 3 years?</w:t>
      </w:r>
    </w:p>
    <w:p>
      <w:pPr>
        <w:spacing w:before="0"/>
      </w:pPr>
      <w:r>
        <w:rPr>
          <w:b w:val="0"/>
        </w:rPr>
      </w:r>
    </w:p>
    <w:p>
      <w:pPr>
        <w:spacing w:after="100" w:before="0"/>
      </w:pPr>
      <w:r>
        <w:rPr>
          <w:b w:val="0"/>
        </w:rPr>
        <w:t>A. 43,285</w:t>
      </w:r>
    </w:p>
    <w:p>
      <w:pPr>
        <w:spacing w:after="100" w:before="0"/>
      </w:pPr>
      <w:r>
        <w:rPr>
          <w:b w:val="0"/>
        </w:rPr>
        <w:t>B. 41,375</w:t>
      </w:r>
    </w:p>
    <w:p>
      <w:pPr>
        <w:spacing w:after="100" w:before="0"/>
      </w:pPr>
      <w:r>
        <w:rPr>
          <w:b w:val="0"/>
        </w:rPr>
        <w:t>C. 42,565</w:t>
      </w:r>
    </w:p>
    <w:p>
      <w:pPr>
        <w:spacing w:after="100" w:before="0"/>
      </w:pPr>
      <w:r>
        <w:rPr>
          <w:b w:val="0"/>
        </w:rPr>
        <w:t>D. 40,275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population of a town = 1,25,000 The annual birth rate = 12.7% The annual death rate = 2.7% Formula Used: Annual rate = Increased rate - decreased rate New population = Populations(100 + Annual rate)/100 Increased = New population - Previous population Calculations: ⇒ The annual birth rate = 12.7% ⇒ The annual death rate = 2.7% ⇒ Annual rate = Increased rate - decreased rate = 12.7 - 2.7 = 10% The population increased by 10% every 3 years The population after a 10% increase in 1st year ⇒ New population = Populations(100 + Annual rate)/100 = 125000(100 + 10)/100 = 1250 x 110 = 137500 The population after a 10% increase in 2nd year ⇒ New population = Populations(100 + Annual rate)/100 = 137500(100 + 10)/100 = 1375 x 110 = 151250 The population after a 10% increased in 3rd year ⇒ New population = Populations(100 + Annual rate)/100 = 151250(100 + 10)/100 = 1512.5 x 110 = 166375 The total population increased in 3 years are ⇒ Increased = New population - Previous population = 166375 - 125000 = 41375 ⇒ Hence, The population increase in the town after 3 years will be 41375</w:t>
      </w:r>
    </w:p>
    <w:p>
      <w:pPr>
        <w:spacing w:before="0"/>
      </w:pPr>
      <w:r>
        <w:rPr>
          <w:b w:val="0"/>
        </w:rPr>
      </w:r>
    </w:p>
    <w:p>
      <w:pPr>
        <w:spacing w:after="100" w:line="360" w:lineRule="auto" w:before="0"/>
      </w:pPr>
      <w:r>
        <w:rPr>
          <w:b w:val="0"/>
        </w:rPr>
        <w:t>38. In an election between two candidates, 80% of the voters cast their votes, out of which 10% of the votes were declared invalid. A candidate got 9,936 votes which were 60% of the total valid votes. Find the total number of voters enrolled in that election.</w:t>
      </w:r>
    </w:p>
    <w:p>
      <w:pPr>
        <w:spacing w:before="0"/>
      </w:pPr>
      <w:r>
        <w:rPr>
          <w:b w:val="0"/>
        </w:rPr>
      </w:r>
    </w:p>
    <w:p>
      <w:pPr>
        <w:spacing w:after="100" w:before="0"/>
      </w:pPr>
      <w:r>
        <w:rPr>
          <w:b w:val="0"/>
        </w:rPr>
        <w:t>A. 24000</w:t>
      </w:r>
    </w:p>
    <w:p>
      <w:pPr>
        <w:spacing w:after="100" w:before="0"/>
      </w:pPr>
      <w:r>
        <w:rPr>
          <w:b w:val="0"/>
        </w:rPr>
        <w:t>B. 23000</w:t>
      </w:r>
    </w:p>
    <w:p>
      <w:pPr>
        <w:spacing w:after="100" w:before="0"/>
      </w:pPr>
      <w:r>
        <w:rPr>
          <w:b w:val="0"/>
        </w:rPr>
        <w:t>C. 25500</w:t>
      </w:r>
    </w:p>
    <w:p>
      <w:pPr>
        <w:spacing w:after="100" w:before="0"/>
      </w:pPr>
      <w:r>
        <w:rPr>
          <w:b w:val="0"/>
        </w:rPr>
        <w:t>D. 24320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(100x) × 80% × 90% × 60% = 9936 ⇒ 43.2x = 9936 ⇒ x = 230 The total enrolled voters in the voter list = 100 × 230 = 23000</w:t>
      </w:r>
    </w:p>
    <w:p>
      <w:pPr>
        <w:spacing w:before="0"/>
      </w:pPr>
      <w:r>
        <w:rPr>
          <w:b w:val="0"/>
        </w:rPr>
      </w:r>
    </w:p>
    <w:p>
      <w:pPr>
        <w:spacing w:after="100" w:line="360" w:lineRule="auto" w:before="0"/>
      </w:pPr>
      <w:r>
        <w:rPr>
          <w:b w:val="0"/>
        </w:rPr>
        <w:t>39. In an examination in which the full marks were 500, A scored 25% more marks than B, B scored 60% more marks than C and C scored 20% less marks than D. If A scored 80% marks, then the percentage of marks obtained by D is:</w:t>
      </w:r>
    </w:p>
    <w:p>
      <w:pPr>
        <w:spacing w:before="0"/>
      </w:pPr>
      <w:r>
        <w:rPr>
          <w:b w:val="0"/>
        </w:rPr>
      </w:r>
    </w:p>
    <w:p>
      <w:pPr>
        <w:spacing w:after="100" w:before="0"/>
      </w:pPr>
      <w:r>
        <w:rPr>
          <w:b w:val="0"/>
        </w:rPr>
        <w:t>A. 65%</w:t>
      </w:r>
    </w:p>
    <w:p>
      <w:pPr>
        <w:spacing w:after="100" w:before="0"/>
      </w:pPr>
      <w:r>
        <w:rPr>
          <w:b w:val="0"/>
        </w:rPr>
        <w:t>B. 60%</w:t>
      </w:r>
    </w:p>
    <w:p>
      <w:pPr>
        <w:spacing w:after="100" w:before="0"/>
      </w:pPr>
      <w:r>
        <w:rPr>
          <w:b w:val="0"/>
        </w:rPr>
        <w:t>C. 50%</w:t>
      </w:r>
    </w:p>
    <w:p>
      <w:pPr>
        <w:spacing w:after="100" w:before="0"/>
      </w:pPr>
      <w:r>
        <w:rPr>
          <w:b w:val="0"/>
        </w:rPr>
        <w:t>D. 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Maximum marks of the examination = 500 A scored = 500 × (80/100) = 400 B scored = 400 × (100/125) = 320 C scored = 320 × (100/160) = 200 D scored = 200 × (100/80) = 250 Percentage of D = 250/500 × 100 = 50%</w:t>
      </w:r>
    </w:p>
    <w:p>
      <w:pPr>
        <w:spacing w:before="0"/>
      </w:pPr>
      <w:r>
        <w:rPr>
          <w:b w:val="0"/>
        </w:rPr>
      </w:r>
    </w:p>
    <w:p>
      <w:pPr>
        <w:spacing w:after="100" w:line="360" w:lineRule="auto" w:before="0"/>
      </w:pPr>
      <w:r>
        <w:rPr>
          <w:b w:val="0"/>
        </w:rPr>
        <w:t>40. If the radius of a sphere is increased by 12 percent, then the volume will be increased by approximately:</w:t>
      </w:r>
    </w:p>
    <w:p>
      <w:pPr>
        <w:spacing w:before="0"/>
      </w:pPr>
      <w:r>
        <w:rPr>
          <w:b w:val="0"/>
        </w:rPr>
      </w:r>
    </w:p>
    <w:p>
      <w:pPr>
        <w:spacing w:after="100" w:before="0"/>
      </w:pPr>
      <w:r>
        <w:rPr>
          <w:b w:val="0"/>
        </w:rPr>
        <w:t>A. 45.49 percent</w:t>
      </w:r>
    </w:p>
    <w:p>
      <w:pPr>
        <w:spacing w:after="100" w:before="0"/>
      </w:pPr>
      <w:r>
        <w:rPr>
          <w:b w:val="0"/>
        </w:rPr>
        <w:t>B. 40.49 percent</w:t>
      </w:r>
    </w:p>
    <w:p>
      <w:pPr>
        <w:spacing w:after="100" w:before="0"/>
      </w:pPr>
      <w:r>
        <w:rPr>
          <w:b w:val="0"/>
        </w:rPr>
        <w:t>C. 42.5 percent</w:t>
      </w:r>
    </w:p>
    <w:p>
      <w:pPr>
        <w:spacing w:after="100" w:before="0"/>
      </w:pPr>
      <w:r>
        <w:rPr>
          <w:b w:val="0"/>
        </w:rPr>
        <w:t>D. 41.49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Initial radius = r, Increased radius = 1.12r Initial volume, V1 = (4/3)πr3 New volume, V2 = (4/3)π(1.12r)3 V2 = (4/3)π(1.404928)r3 Percentage increase = [(1.404928 - 1)/1] × 100 ≈ 40.49%</w:t>
      </w:r>
    </w:p>
    <w:p>
      <w:pPr>
        <w:spacing w:before="0"/>
      </w:pPr>
      <w:r>
        <w:rPr>
          <w:b w:val="0"/>
        </w:rPr>
      </w:r>
    </w:p>
    <w:p>
      <w:pPr>
        <w:spacing w:after="100" w:line="360" w:lineRule="auto" w:before="0"/>
      </w:pPr>
      <w:r>
        <w:rPr>
          <w:b w:val="0"/>
        </w:rPr>
        <w:t>41. An election was held between two candidates. The winning candidate scored 54% of the valid votes and won by 88 votes. If 58 votes were declared invalid, then find the total number of votes polled in the election.</w:t>
      </w:r>
    </w:p>
    <w:p>
      <w:pPr>
        <w:spacing w:before="0"/>
      </w:pPr>
      <w:r>
        <w:rPr>
          <w:b w:val="0"/>
        </w:rPr>
      </w:r>
    </w:p>
    <w:p>
      <w:pPr>
        <w:spacing w:after="100" w:before="0"/>
      </w:pPr>
      <w:r>
        <w:rPr>
          <w:b w:val="0"/>
        </w:rPr>
        <w:t>A. 1156</w:t>
      </w:r>
    </w:p>
    <w:p>
      <w:pPr>
        <w:spacing w:after="100" w:before="0"/>
      </w:pPr>
      <w:r>
        <w:rPr>
          <w:b w:val="0"/>
        </w:rPr>
        <w:t>B. 1850</w:t>
      </w:r>
    </w:p>
    <w:p>
      <w:pPr>
        <w:spacing w:after="100" w:before="0"/>
      </w:pPr>
      <w:r>
        <w:rPr>
          <w:b w:val="0"/>
        </w:rPr>
        <w:t>C. 2000</w:t>
      </w:r>
    </w:p>
    <w:p>
      <w:pPr>
        <w:spacing w:after="100" w:before="0"/>
      </w:pPr>
      <w:r>
        <w:rPr>
          <w:b w:val="0"/>
        </w:rPr>
        <w:t>D. 1158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Difference in vote share = 54% − 46% = 8% 8% of Valid Votes = 88 ⇒ 1% = 11 ⇒ 100% = 1100 Total Votes Polled = Valid Votes + Invalid Votes Total = 1100 + 58 = 1158 ∴ The correct answer is 1158. Alternate Method Given: Winning Candidate share = 54% of Valid Votes Winning Margin = 88 votes Invalid Votes = 58 Let the Valid Votes be x. ⇒ Winner's Votes = 54% of x = 0.54x ⇒ Loser's Votes = (100 − 54)% of x = 46% of x = 0.46x ⇒ Margin = 0.54x − 0.46x = 88 ⇒ 0.08x = 88 ⇒ x = 88 ÷ 0.08 ⇒ x = 1100 ⇒ Total Votes Polled = x + Invalid Votes ⇒ Total = 1100 + 58 = 1158 ∴ The correct answer is 1158. Additional Information Vote Classification Total Polled = Valid + Invalid. Calculations for winning/losing shares are usually based on Valid Votes unless specified otherwise. Winning Margin Margin = (Winner's percentage − Loser's percentage) × Total Valid Votes. For 2 candidates, Loser % = 100 − Winner %. Percentage Change Base Change: To find total from part, use Value ÷ Percentage. Example: If 8% = 88, then 100% = (88 ÷ 8) × 100.</w:t>
      </w:r>
    </w:p>
    <w:p>
      <w:pPr>
        <w:spacing w:before="0"/>
      </w:pPr>
      <w:r>
        <w:rPr>
          <w:b w:val="0"/>
        </w:rPr>
      </w:r>
    </w:p>
    <w:p>
      <w:pPr>
        <w:spacing w:after="100" w:line="360" w:lineRule="auto" w:before="0"/>
      </w:pPr>
      <w:r>
        <w:rPr>
          <w:b w:val="0"/>
        </w:rPr>
        <w:t>42. Pranav gave 30% of the money he had to his wife, and 86% of the remaining to his two children. Half of the amount left was spent on other things, and the remaining amount of ₹98,000 was deposited in the bank. How much money did he have initially?</w:t>
      </w:r>
    </w:p>
    <w:p>
      <w:pPr>
        <w:spacing w:before="0"/>
      </w:pPr>
      <w:r>
        <w:rPr>
          <w:b w:val="0"/>
        </w:rPr>
      </w:r>
    </w:p>
    <w:p>
      <w:pPr>
        <w:spacing w:after="100" w:before="0"/>
      </w:pPr>
      <w:r>
        <w:rPr>
          <w:b w:val="0"/>
        </w:rPr>
        <w:t>A. ₹40,00,000</w:t>
      </w:r>
    </w:p>
    <w:p>
      <w:pPr>
        <w:spacing w:after="100" w:before="0"/>
      </w:pPr>
      <w:r>
        <w:rPr>
          <w:b w:val="0"/>
        </w:rPr>
        <w:t>B. ₹10,00,000</w:t>
      </w:r>
    </w:p>
    <w:p>
      <w:pPr>
        <w:spacing w:after="100" w:before="0"/>
      </w:pPr>
      <w:r>
        <w:rPr>
          <w:b w:val="0"/>
        </w:rPr>
        <w:t>C. ₹30,00,000</w:t>
      </w:r>
    </w:p>
    <w:p>
      <w:pPr>
        <w:spacing w:after="100" w:before="0"/>
      </w:pPr>
      <w:r>
        <w:rPr>
          <w:b w:val="0"/>
        </w:rPr>
        <w:t>D. ₹20,00,000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0.7X = 0.14 × 0.7X = 0.098X 0.098X / 2 = 0.049X = 98,000 X = 98,000 / 0.049 = 20,00,000</w:t>
      </w:r>
    </w:p>
    <w:p>
      <w:pPr>
        <w:spacing w:before="0"/>
      </w:pPr>
      <w:r>
        <w:rPr>
          <w:b w:val="0"/>
        </w:rPr>
      </w:r>
    </w:p>
    <w:p>
      <w:pPr>
        <w:spacing w:after="100" w:line="360" w:lineRule="auto" w:before="0"/>
      </w:pPr>
      <w:r>
        <w:rPr>
          <w:b w:val="0"/>
        </w:rPr>
        <w:t>43. If 40% of a number is less than its 60% by 30, then the 20% of that number is:</w:t>
      </w:r>
    </w:p>
    <w:p>
      <w:pPr>
        <w:spacing w:before="0"/>
      </w:pPr>
      <w:r>
        <w:rPr>
          <w:b w:val="0"/>
        </w:rPr>
      </w:r>
    </w:p>
    <w:p>
      <w:pPr>
        <w:spacing w:after="100" w:before="0"/>
      </w:pPr>
      <w:r>
        <w:rPr>
          <w:b w:val="0"/>
        </w:rPr>
        <w:t>A. 40</w:t>
      </w:r>
    </w:p>
    <w:p>
      <w:pPr>
        <w:spacing w:after="100" w:before="0"/>
      </w:pPr>
      <w:r>
        <w:rPr>
          <w:b w:val="0"/>
        </w:rPr>
        <w:t>B. 60</w:t>
      </w:r>
    </w:p>
    <w:p>
      <w:pPr>
        <w:spacing w:after="100" w:before="0"/>
      </w:pPr>
      <w:r>
        <w:rPr>
          <w:b w:val="0"/>
        </w:rPr>
        <w:t>C. 30</w:t>
      </w:r>
    </w:p>
    <w:p>
      <w:pPr>
        <w:spacing w:after="100" w:before="0"/>
      </w:pPr>
      <w:r>
        <w:rPr>
          <w:b w:val="0"/>
        </w:rPr>
        <w:t>D. 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Let a number be x, then According to the question x × (60/100) - x × (40/100) = 30 ⇒ x × (20/100) = 30 ⇒ x = 30 × 5 ⇒ x = 150 Hence, 20% of 150 ⇒ 150 × (20/100) ⇒ 30</w:t>
      </w:r>
    </w:p>
    <w:p>
      <w:pPr>
        <w:spacing w:before="0"/>
      </w:pPr>
      <w:r>
        <w:rPr>
          <w:b w:val="0"/>
        </w:rPr>
      </w:r>
    </w:p>
    <w:p>
      <w:pPr>
        <w:spacing w:after="100" w:line="360" w:lineRule="auto" w:before="0"/>
      </w:pPr>
      <w:r>
        <w:rPr>
          <w:b w:val="0"/>
        </w:rPr>
        <w:t>44. 700 grams of cane sugar solution has 60% of sugar in it. How much sugar should be added to make it 75% in the solution?</w:t>
      </w:r>
    </w:p>
    <w:p>
      <w:pPr>
        <w:spacing w:before="0"/>
      </w:pPr>
      <w:r>
        <w:rPr>
          <w:b w:val="0"/>
        </w:rPr>
      </w:r>
    </w:p>
    <w:p>
      <w:pPr>
        <w:spacing w:after="100" w:before="0"/>
      </w:pPr>
      <w:r>
        <w:rPr>
          <w:b w:val="0"/>
        </w:rPr>
        <w:t>A. 320 gm</w:t>
      </w:r>
    </w:p>
    <w:p>
      <w:pPr>
        <w:spacing w:after="100" w:before="0"/>
      </w:pPr>
      <w:r>
        <w:rPr>
          <w:b w:val="0"/>
        </w:rPr>
        <w:t>B. 480 gm</w:t>
      </w:r>
    </w:p>
    <w:p>
      <w:pPr>
        <w:spacing w:after="100" w:before="0"/>
      </w:pPr>
      <w:r>
        <w:rPr>
          <w:b w:val="0"/>
        </w:rPr>
        <w:t>C. 380 gm</w:t>
      </w:r>
    </w:p>
    <w:p>
      <w:pPr>
        <w:spacing w:after="100" w:before="0"/>
      </w:pPr>
      <w:r>
        <w:rPr>
          <w:b w:val="0"/>
        </w:rPr>
        <w:t>D. 420 gm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Percentage of sugar in 700 grams cane sugar solution = 60% Required percentage = 75% Calculation: ⇒ Amount of sugar in 700 gms solution = 60% of 700 ⇒ Amount of sugar in 700 gms solution = (60/100)× 700=60× 7=420 grams ⇒ Let x grams of sugar is added in the solution. ⇒ According to the question, ⇒ (420+x/700+x)=(75/100) ⇒ 4(420 + x) = 3(700 + x) ⇒ 1680 + 4x = 2100 + 3x ⇒ 4x – 3x = 2100 – 1680 ⇒ x = 420 grams Therefore, 420 grams of sugar should be added in to solution to make the sugar percentage equals to 75%.</w:t>
      </w:r>
    </w:p>
    <w:p>
      <w:pPr>
        <w:spacing w:before="0"/>
      </w:pPr>
      <w:r>
        <w:rPr>
          <w:b w:val="0"/>
        </w:rPr>
      </w:r>
    </w:p>
    <w:p>
      <w:pPr>
        <w:spacing w:after="100" w:line="360" w:lineRule="auto" w:before="0"/>
      </w:pPr>
      <w:r>
        <w:rPr>
          <w:b w:val="0"/>
        </w:rPr>
        <w:t>45. Bhavani spends 68% of her income. Her income increases by 15% and her expenditure increases by 10%. How much is the increase in the percentage of saving? (Use decimal up to 2 digits)</w:t>
      </w:r>
    </w:p>
    <w:p>
      <w:pPr>
        <w:spacing w:before="0"/>
      </w:pPr>
      <w:r>
        <w:rPr>
          <w:b w:val="0"/>
        </w:rPr>
      </w:r>
    </w:p>
    <w:p>
      <w:pPr>
        <w:spacing w:after="100" w:before="0"/>
      </w:pPr>
      <w:r>
        <w:rPr>
          <w:b w:val="0"/>
        </w:rPr>
        <w:t>A. 24.80%</w:t>
      </w:r>
    </w:p>
    <w:p>
      <w:pPr>
        <w:spacing w:after="100" w:before="0"/>
      </w:pPr>
      <w:r>
        <w:rPr>
          <w:b w:val="0"/>
        </w:rPr>
        <w:t>B. 20.57%</w:t>
      </w:r>
    </w:p>
    <w:p>
      <w:pPr>
        <w:spacing w:after="100" w:before="0"/>
      </w:pPr>
      <w:r>
        <w:rPr>
          <w:b w:val="0"/>
        </w:rPr>
        <w:t>C. 28.42%</w:t>
      </w:r>
    </w:p>
    <w:p>
      <w:pPr>
        <w:spacing w:after="100" w:before="0"/>
      </w:pPr>
      <w:r>
        <w:rPr>
          <w:b w:val="0"/>
        </w:rPr>
        <w:t>D. 25.62%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income = 100, expenditure = 68, savings = 100 - 68 = 32 New income = 100 + 15 = 115 ⇒ new expenditure = 68 + 6.8 = 74.8 new savings = 115 - 74.8 = 40.2 Percentage increase in savings = (8.2 / 32) × 100 ≈ 25.62%.</w:t>
      </w:r>
    </w:p>
    <w:p>
      <w:pPr>
        <w:spacing w:before="0"/>
      </w:pPr>
      <w:r>
        <w:rPr>
          <w:b w:val="0"/>
        </w:rPr>
      </w:r>
    </w:p>
    <w:p>
      <w:pPr>
        <w:spacing w:after="100" w:line="360" w:lineRule="auto" w:before="0"/>
      </w:pPr>
      <w:r>
        <w:rPr>
          <w:b w:val="0"/>
        </w:rPr>
        <w:t>46. Tarun owned a plot of land having an area that was 10% more than the area of the plot owned by Basab, while the area of the plot of land owned by Nakul was 40% more than the area of the plot owned by Tarun. If the area of the plot owned by Nakul was 2695 square feet, what was the area (in square feet) of the plot owned by Basab?</w:t>
      </w:r>
    </w:p>
    <w:p>
      <w:pPr>
        <w:spacing w:before="0"/>
      </w:pPr>
      <w:r>
        <w:rPr>
          <w:b w:val="0"/>
        </w:rPr>
      </w:r>
    </w:p>
    <w:p>
      <w:pPr>
        <w:spacing w:after="100" w:before="0"/>
      </w:pPr>
      <w:r>
        <w:rPr>
          <w:b w:val="0"/>
        </w:rPr>
        <w:t>A. 1750</w:t>
      </w:r>
    </w:p>
    <w:p>
      <w:pPr>
        <w:spacing w:after="100" w:before="0"/>
      </w:pPr>
      <w:r>
        <w:rPr>
          <w:b w:val="0"/>
        </w:rPr>
        <w:t>B. 1740</w:t>
      </w:r>
    </w:p>
    <w:p>
      <w:pPr>
        <w:spacing w:after="100" w:before="0"/>
      </w:pPr>
      <w:r>
        <w:rPr>
          <w:b w:val="0"/>
        </w:rPr>
        <w:t>C. 1780</w:t>
      </w:r>
    </w:p>
    <w:p>
      <w:pPr>
        <w:spacing w:after="100" w:before="0"/>
      </w:pPr>
      <w:r>
        <w:rPr>
          <w:b w:val="0"/>
        </w:rPr>
        <w:t>D. 1800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Tarun plot : Basab plot = 110 : 100 = 11 : 10 Nakul plot : Tarun plot = 140 : 100 = 7 : 5 Tarun plot : Basab plot : Nakul plot = 55 : 50 : 77 ⇒ 77 units = 2695 feet2 ⇒ Basab plot = 50 units = (2695 × 50)/77 ⇒ Basab plot = 35 × 50 = 1750 feet2</w:t>
      </w:r>
    </w:p>
    <w:p>
      <w:pPr>
        <w:spacing w:before="0"/>
      </w:pPr>
      <w:r>
        <w:rPr>
          <w:b w:val="0"/>
        </w:rPr>
      </w:r>
    </w:p>
    <w:p>
      <w:pPr>
        <w:spacing w:after="100" w:line="360" w:lineRule="auto" w:before="0"/>
      </w:pPr>
      <w:r>
        <w:rPr>
          <w:b w:val="0"/>
        </w:rPr>
        <w:t>47. Ravinder invests Rs. 3,750 which is equal to 15% of his monthly salary in a medical insurance policy. Later he invests 25% and 8% of his monthly salary on a child education policy, and mutual funds, respectively. The total amount left with him:</w:t>
      </w:r>
    </w:p>
    <w:p>
      <w:pPr>
        <w:spacing w:before="0"/>
      </w:pPr>
      <w:r>
        <w:rPr>
          <w:b w:val="0"/>
        </w:rPr>
      </w:r>
    </w:p>
    <w:p>
      <w:pPr>
        <w:spacing w:after="100" w:before="0"/>
      </w:pPr>
      <w:r>
        <w:rPr>
          <w:b w:val="0"/>
        </w:rPr>
        <w:t>A. Rs. 12,000</w:t>
      </w:r>
    </w:p>
    <w:p>
      <w:pPr>
        <w:spacing w:after="100" w:before="0"/>
      </w:pPr>
      <w:r>
        <w:rPr>
          <w:b w:val="0"/>
        </w:rPr>
        <w:t>B. Rs. 13,000</w:t>
      </w:r>
    </w:p>
    <w:p>
      <w:pPr>
        <w:spacing w:after="100" w:before="0"/>
      </w:pPr>
      <w:r>
        <w:rPr>
          <w:b w:val="0"/>
        </w:rPr>
        <w:t>C. Rs. 15,000</w:t>
      </w:r>
    </w:p>
    <w:p>
      <w:pPr>
        <w:spacing w:after="100" w:before="0"/>
      </w:pPr>
      <w:r>
        <w:rPr>
          <w:b w:val="0"/>
        </w:rPr>
        <w:t>D. Rs. 8,000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Ravinder invests Rs. 3,750 which is equal to 15% of his monthly salary in a medical insurance policy. And invested 25% in child Education policy and 8% in mutual funds. Calculation: Let us assume that Ravinder’s monthly Salary 100% be Rs S ⇒ 3,750 = 15% of S ____( 1 ) ⇒ 3,750/15 = 1% of S ⇒ 250 = 1% of S ∴ S = Rs 25,000 ⇒ 25% of S = Rs 6,250 ( ∵ 25× 250 ) ____( 2 ) ⇒ 8% of S = Rs 2000 ( ∵ 25× 8 ) ____( 3 ) As total Salary ( S ) = Rs 25,000 After subtracting ( 1 ), ( 2 ), ( 3 ) ∴ We get Left salary is Rs 13,000</w:t>
      </w:r>
    </w:p>
    <w:p>
      <w:pPr>
        <w:spacing w:before="0"/>
      </w:pPr>
      <w:r>
        <w:rPr>
          <w:b w:val="0"/>
        </w:rPr>
      </w:r>
    </w:p>
    <w:p>
      <w:pPr>
        <w:spacing w:after="100" w:line="360" w:lineRule="auto" w:before="0"/>
      </w:pPr>
      <w:r>
        <w:rPr>
          <w:b w:val="0"/>
        </w:rPr>
        <w:t>48. Raj’s income is Rs. 45,000 and his expenditure is Rs. 33,000. If his income is increased by 20% and expenditure by 12%, then what will be the percentage increase in saving?</w:t>
      </w:r>
    </w:p>
    <w:p>
      <w:pPr>
        <w:spacing w:before="0"/>
      </w:pPr>
      <w:r>
        <w:rPr>
          <w:b w:val="0"/>
        </w:rPr>
      </w:r>
    </w:p>
    <w:p>
      <w:pPr>
        <w:spacing w:after="100" w:before="0"/>
      </w:pPr>
      <w:r>
        <w:rPr>
          <w:b w:val="0"/>
        </w:rPr>
        <w:t>A. 48%</w:t>
      </w:r>
    </w:p>
    <w:p>
      <w:pPr>
        <w:spacing w:after="100" w:before="0"/>
      </w:pPr>
      <w:r>
        <w:rPr>
          <w:b w:val="0"/>
        </w:rPr>
        <w:t>B. 56%</w:t>
      </w:r>
    </w:p>
    <w:p>
      <w:pPr>
        <w:spacing w:after="100" w:before="0"/>
      </w:pPr>
      <w:r>
        <w:rPr>
          <w:b w:val="0"/>
        </w:rPr>
        <w:t>C. 36%</w:t>
      </w:r>
    </w:p>
    <w:p>
      <w:pPr>
        <w:spacing w:after="100" w:before="0"/>
      </w:pPr>
      <w:r>
        <w:rPr>
          <w:b w:val="0"/>
        </w:rPr>
        <w:t>D. 42%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Saving = (45000 - 33000) = Rs.12000 Increment of 20% in income = 45000 × 120% = Rs.54000 ; Increment of 12% in expenditure = 33000 × 112% = Rs.36960 New saving = (income - expenditure) ⇒ (54000 - 36960) = Rs.17040 % increment = {(17040 - 12000) × 100}/12000 = (5040 × 100)/12000 = 42%</w:t>
      </w:r>
    </w:p>
    <w:p>
      <w:pPr>
        <w:spacing w:before="0"/>
      </w:pPr>
      <w:r>
        <w:rPr>
          <w:b w:val="0"/>
        </w:rPr>
      </w:r>
    </w:p>
    <w:p>
      <w:pPr>
        <w:spacing w:after="100" w:line="360" w:lineRule="auto" w:before="0"/>
      </w:pPr>
      <w:r>
        <w:rPr>
          <w:b w:val="0"/>
        </w:rPr>
        <w:t>49. An investor, invested ₹2,00,000 in shares. The shares rose by 18% on the first day, fell by 15% on the second day, and then fell by 3% on the third day. What is the net percentage increase or decrease in the value of the investor's shares? (Rounded up to one decimal place)</w:t>
      </w:r>
    </w:p>
    <w:p>
      <w:pPr>
        <w:spacing w:before="0"/>
      </w:pPr>
      <w:r>
        <w:rPr>
          <w:b w:val="0"/>
        </w:rPr>
      </w:r>
    </w:p>
    <w:p>
      <w:pPr>
        <w:spacing w:after="100" w:before="0"/>
      </w:pPr>
      <w:r>
        <w:rPr>
          <w:b w:val="0"/>
        </w:rPr>
        <w:t>A. increase by 2.2%</w:t>
      </w:r>
    </w:p>
    <w:p>
      <w:pPr>
        <w:spacing w:after="100" w:before="0"/>
      </w:pPr>
      <w:r>
        <w:rPr>
          <w:b w:val="0"/>
        </w:rPr>
        <w:t>B. increase by 2.7%</w:t>
      </w:r>
    </w:p>
    <w:p>
      <w:pPr>
        <w:spacing w:after="100" w:before="0"/>
      </w:pPr>
      <w:r>
        <w:rPr>
          <w:b w:val="0"/>
        </w:rPr>
        <w:t>C. decrease by 2.7%</w:t>
      </w:r>
    </w:p>
    <w:p>
      <w:pPr>
        <w:spacing w:after="100" w:before="0"/>
      </w:pPr>
      <w:r>
        <w:rPr>
          <w:b w:val="0"/>
        </w:rPr>
        <w:t>D. decrease by 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Initial investment = ₹2,00,000 Value after 1st day: ₹2,00,000 × 1.18 = ₹2,36,000 Value after 2nd day: ₹2,36,000 × 0.85 = ₹2,00,600 Value after 3rd day: ₹2,00,600 × 0.97 = ₹1,94,582 Net Percentage Change: [(₹1,94,582 - ₹2,00,000) / ₹2,00,000] × 100 = -2.7% The net percentage decrease in the value of the investor's shares is 2.7%.</w:t>
      </w:r>
    </w:p>
    <w:p>
      <w:pPr>
        <w:spacing w:before="0"/>
      </w:pPr>
      <w:r>
        <w:rPr>
          <w:b w:val="0"/>
        </w:rPr>
      </w:r>
    </w:p>
    <w:p>
      <w:pPr>
        <w:spacing w:after="100" w:line="360" w:lineRule="auto" w:before="0"/>
      </w:pPr>
      <w:r>
        <w:rPr>
          <w:b w:val="0"/>
        </w:rPr>
        <w:t>50. John got 20% marks in an examination and failed by 10 marks. In the same examination, Jack got 35% marks which were 20 more than the minimum passing marks. Find the percentage of minimum marks required to pass.</w:t>
      </w:r>
    </w:p>
    <w:p>
      <w:pPr>
        <w:spacing w:before="0"/>
      </w:pPr>
      <w:r>
        <w:rPr>
          <w:b w:val="0"/>
        </w:rPr>
      </w:r>
    </w:p>
    <w:p>
      <w:pPr>
        <w:spacing w:after="100" w:before="0"/>
      </w:pPr>
      <w:r>
        <w:rPr>
          <w:b w:val="0"/>
        </w:rPr>
        <w:t>A. 30</w:t>
      </w:r>
    </w:p>
    <w:p>
      <w:pPr>
        <w:spacing w:after="100" w:before="0"/>
      </w:pPr>
      <w:r>
        <w:rPr>
          <w:b w:val="0"/>
        </w:rPr>
        <w:t>B. 35</w:t>
      </w:r>
    </w:p>
    <w:p>
      <w:pPr>
        <w:spacing w:after="100" w:before="0"/>
      </w:pPr>
      <w:r>
        <w:rPr>
          <w:b w:val="0"/>
        </w:rPr>
        <w:t>C. 25</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per the question, 35 % - 20% = 10 + 20 15 % = 30 100% = 200 Pass mark is 200 × (20/100) + 10 = 50 Passing Percentage is (50/200) × 100 = 25%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