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two numbers is 6 ∶ 7 and their HCF is 3. Their LCM is .</w:t>
      </w:r>
    </w:p>
    <w:p>
      <w:pPr>
        <w:spacing w:before="0"/>
      </w:pPr>
      <w:r>
        <w:rPr>
          <w:b w:val="0"/>
        </w:rPr>
      </w:r>
    </w:p>
    <w:p>
      <w:pPr>
        <w:spacing w:after="100" w:before="0"/>
      </w:pPr>
      <w:r>
        <w:rPr>
          <w:b w:val="0"/>
        </w:rPr>
        <w:t>A. 124</w:t>
      </w:r>
    </w:p>
    <w:p>
      <w:pPr>
        <w:spacing w:after="100" w:before="0"/>
      </w:pPr>
      <w:r>
        <w:rPr>
          <w:b w:val="0"/>
        </w:rPr>
        <w:t>B. 128</w:t>
      </w:r>
    </w:p>
    <w:p>
      <w:pPr>
        <w:spacing w:after="100" w:before="0"/>
      </w:pPr>
      <w:r>
        <w:rPr>
          <w:b w:val="0"/>
        </w:rPr>
        <w:t>C. 122</w:t>
      </w:r>
    </w:p>
    <w:p>
      <w:pPr>
        <w:spacing w:after="100" w:before="0"/>
      </w:pPr>
      <w:r>
        <w:rPr>
          <w:b w:val="0"/>
        </w:rPr>
        <w:t>D.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6 × 3 = 18, and Second number = 7 × 3 = 21 LCM (18, 21) = 3 × 6 × 7 = 126</w:t>
      </w:r>
    </w:p>
    <w:p>
      <w:pPr>
        <w:spacing w:before="0"/>
      </w:pPr>
      <w:r>
        <w:rPr>
          <w:b w:val="0"/>
        </w:rPr>
      </w:r>
    </w:p>
    <w:p>
      <w:pPr>
        <w:spacing w:after="100" w:line="360" w:lineRule="auto" w:before="0"/>
      </w:pPr>
      <w:r>
        <w:rPr>
          <w:b w:val="0"/>
        </w:rPr>
        <w:t>2. The HCF and LCM of two numbers are 8 and 48 respectively. If the ratio of the two numbers is 2 : 3, then the larger of the two numbers is:</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48</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two number = 2x : 3x HCF of 2x and 3x is x. According to the question, x = 8 So, the larger number = 3 × 8 = 24 Alternate Method Given: The HCF of the two numbers = 8 The LCM of the two numbers = 48 The ratio of two numbers = 2x : 3x Formula used: Product of both the number = HCF × LCM Calculation: According to the question, 2x × 3x = 8 × 48 ⇒ x2 = (8 × 48) / (2 × 3) ⇒ x2 = 4 × 16 ∴ x = √64 = 8 The largest number = 3x ⇒ 3 × 8 ⇒ 24 ∴ The largest number is 24.</w:t>
      </w:r>
    </w:p>
    <w:p>
      <w:pPr>
        <w:spacing w:before="0"/>
      </w:pPr>
      <w:r>
        <w:rPr>
          <w:b w:val="0"/>
        </w:rPr>
      </w:r>
    </w:p>
    <w:p>
      <w:pPr>
        <w:spacing w:after="100" w:line="360" w:lineRule="auto" w:before="0"/>
      </w:pPr>
      <w:r>
        <w:rPr>
          <w:b w:val="0"/>
        </w:rPr>
        <w:t>3. Calculate the HCF of (12/5), (14/15) and (16/17).</w:t>
      </w:r>
    </w:p>
    <w:p>
      <w:pPr>
        <w:spacing w:before="0"/>
      </w:pPr>
      <w:r>
        <w:rPr>
          <w:b w:val="0"/>
        </w:rPr>
      </w:r>
    </w:p>
    <w:p>
      <w:pPr>
        <w:spacing w:after="100" w:before="0"/>
      </w:pPr>
      <w:r>
        <w:rPr>
          <w:b w:val="0"/>
        </w:rPr>
        <w:t>A. (4/255)</w:t>
      </w:r>
    </w:p>
    <w:p>
      <w:pPr>
        <w:spacing w:after="100" w:before="0"/>
      </w:pPr>
      <w:r>
        <w:rPr>
          <w:b w:val="0"/>
        </w:rPr>
        <w:t>B. (3/255)</w:t>
      </w:r>
    </w:p>
    <w:p>
      <w:pPr>
        <w:spacing w:after="100" w:before="0"/>
      </w:pPr>
      <w:r>
        <w:rPr>
          <w:b w:val="0"/>
        </w:rPr>
        <w:t>C. (2/255)</w:t>
      </w:r>
    </w:p>
    <w:p>
      <w:pPr>
        <w:spacing w:after="100" w:before="0"/>
      </w:pPr>
      <w:r>
        <w:rPr>
          <w:b w:val="0"/>
        </w:rPr>
        <w:t>D. (1/255)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[HCF of numerator (12, 14, 16) = 2] ÷ [LCM of denominator (5, 15, 17) = 255] So, HCF = 2/255</w:t>
      </w:r>
    </w:p>
    <w:p>
      <w:pPr>
        <w:spacing w:before="0"/>
      </w:pPr>
      <w:r>
        <w:rPr>
          <w:b w:val="0"/>
        </w:rPr>
      </w:r>
    </w:p>
    <w:p>
      <w:pPr>
        <w:spacing w:after="100" w:line="360" w:lineRule="auto" w:before="0"/>
      </w:pPr>
      <w:r>
        <w:rPr>
          <w:b w:val="0"/>
        </w:rPr>
        <w:t>4. Two numbers are in the ratio 12 : 7. If their HCF is 25, find the numbers.</w:t>
      </w:r>
    </w:p>
    <w:p>
      <w:pPr>
        <w:spacing w:before="0"/>
      </w:pPr>
      <w:r>
        <w:rPr>
          <w:b w:val="0"/>
        </w:rPr>
      </w:r>
    </w:p>
    <w:p>
      <w:pPr>
        <w:spacing w:after="100" w:before="0"/>
      </w:pPr>
      <w:r>
        <w:rPr>
          <w:b w:val="0"/>
        </w:rPr>
        <w:t>A. 225, 135</w:t>
      </w:r>
    </w:p>
    <w:p>
      <w:pPr>
        <w:spacing w:after="100" w:before="0"/>
      </w:pPr>
      <w:r>
        <w:rPr>
          <w:b w:val="0"/>
        </w:rPr>
        <w:t>B. 300, 175</w:t>
      </w:r>
    </w:p>
    <w:p>
      <w:pPr>
        <w:spacing w:after="100" w:before="0"/>
      </w:pPr>
      <w:r>
        <w:rPr>
          <w:b w:val="0"/>
        </w:rPr>
        <w:t>C. 300, 50</w:t>
      </w:r>
    </w:p>
    <w:p>
      <w:pPr>
        <w:spacing w:after="100" w:before="0"/>
      </w:pPr>
      <w:r>
        <w:rPr>
          <w:b w:val="0"/>
        </w:rPr>
        <w:t>D. 175,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HCF = 25 First number = 25 × 12 = 300 Second number = 25 × 7 = 175</w:t>
      </w:r>
    </w:p>
    <w:p>
      <w:pPr>
        <w:spacing w:before="0"/>
      </w:pPr>
      <w:r>
        <w:rPr>
          <w:b w:val="0"/>
        </w:rPr>
      </w:r>
    </w:p>
    <w:p>
      <w:pPr>
        <w:spacing w:after="100" w:line="360" w:lineRule="auto" w:before="0"/>
      </w:pPr>
      <w:r>
        <w:rPr>
          <w:b w:val="0"/>
        </w:rPr>
        <w:t>5. Find the least number which when divided by 4, 9, 12 and 15, leaves the remainder 3 in each case.</w:t>
      </w:r>
    </w:p>
    <w:p>
      <w:pPr>
        <w:spacing w:before="0"/>
      </w:pPr>
      <w:r>
        <w:rPr>
          <w:b w:val="0"/>
        </w:rPr>
      </w:r>
    </w:p>
    <w:p>
      <w:pPr>
        <w:spacing w:after="100" w:before="0"/>
      </w:pPr>
      <w:r>
        <w:rPr>
          <w:b w:val="0"/>
        </w:rPr>
        <w:t>A. 360</w:t>
      </w:r>
    </w:p>
    <w:p>
      <w:pPr>
        <w:spacing w:after="100" w:before="0"/>
      </w:pPr>
      <w:r>
        <w:rPr>
          <w:b w:val="0"/>
        </w:rPr>
        <w:t>B. 183</w:t>
      </w:r>
    </w:p>
    <w:p>
      <w:pPr>
        <w:spacing w:after="100" w:before="0"/>
      </w:pPr>
      <w:r>
        <w:rPr>
          <w:b w:val="0"/>
        </w:rPr>
        <w:t>C. 193</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LCM(4, 9, 12, 15) ⇒ LCM(4, 9) = 36 LCM(36, 12) = 36 (since 36 is a multiple of 12) ⇒ LCM(36, 15) = 180 ⇒ Required number = LCM + Remainder = 180 + 3 = 183</w:t>
      </w:r>
    </w:p>
    <w:p>
      <w:pPr>
        <w:spacing w:before="0"/>
      </w:pPr>
      <w:r>
        <w:rPr>
          <w:b w:val="0"/>
        </w:rPr>
      </w:r>
    </w:p>
    <w:p>
      <w:pPr>
        <w:spacing w:after="100" w:line="360" w:lineRule="auto" w:before="0"/>
      </w:pPr>
      <w:r>
        <w:rPr>
          <w:b w:val="0"/>
        </w:rPr>
        <w:t>6. The LCM of two numbers is 660 and their HCF is 5. If one of the numbers is 55, find the other.</w:t>
      </w:r>
    </w:p>
    <w:p>
      <w:pPr>
        <w:spacing w:before="0"/>
      </w:pPr>
      <w:r>
        <w:rPr>
          <w:b w:val="0"/>
        </w:rPr>
      </w:r>
    </w:p>
    <w:p>
      <w:pPr>
        <w:spacing w:after="100" w:before="0"/>
      </w:pPr>
      <w:r>
        <w:rPr>
          <w:b w:val="0"/>
        </w:rPr>
        <w:t>A. 275</w:t>
      </w:r>
    </w:p>
    <w:p>
      <w:pPr>
        <w:spacing w:after="100" w:before="0"/>
      </w:pPr>
      <w:r>
        <w:rPr>
          <w:b w:val="0"/>
        </w:rPr>
        <w:t>B. 12</w:t>
      </w:r>
    </w:p>
    <w:p>
      <w:pPr>
        <w:spacing w:after="100" w:before="0"/>
      </w:pPr>
      <w:r>
        <w:rPr>
          <w:b w:val="0"/>
        </w:rPr>
        <w:t>C. 110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55 × x = 660 × 5 ⇒ x = 660/11 ⇒ x = 60</w:t>
      </w:r>
    </w:p>
    <w:p>
      <w:pPr>
        <w:spacing w:before="0"/>
      </w:pPr>
      <w:r>
        <w:rPr>
          <w:b w:val="0"/>
        </w:rPr>
      </w:r>
    </w:p>
    <w:p>
      <w:pPr>
        <w:spacing w:after="100" w:line="360" w:lineRule="auto" w:before="0"/>
      </w:pPr>
      <w:r>
        <w:rPr>
          <w:b w:val="0"/>
        </w:rPr>
        <w:t>7. Find the LCM of 15, 24, 35 and 54.</w:t>
      </w:r>
    </w:p>
    <w:p>
      <w:pPr>
        <w:spacing w:before="0"/>
      </w:pPr>
      <w:r>
        <w:rPr>
          <w:b w:val="0"/>
        </w:rPr>
      </w:r>
    </w:p>
    <w:p>
      <w:pPr>
        <w:spacing w:after="100" w:before="0"/>
      </w:pPr>
      <w:r>
        <w:rPr>
          <w:b w:val="0"/>
        </w:rPr>
        <w:t>A. 5670</w:t>
      </w:r>
    </w:p>
    <w:p>
      <w:pPr>
        <w:spacing w:after="100" w:before="0"/>
      </w:pPr>
      <w:r>
        <w:rPr>
          <w:b w:val="0"/>
        </w:rPr>
        <w:t>B. 7560</w:t>
      </w:r>
    </w:p>
    <w:p>
      <w:pPr>
        <w:spacing w:after="100" w:before="0"/>
      </w:pPr>
      <w:r>
        <w:rPr>
          <w:b w:val="0"/>
        </w:rPr>
        <w:t>C. 7650</w:t>
      </w:r>
    </w:p>
    <w:p>
      <w:pPr>
        <w:spacing w:after="100" w:before="0"/>
      </w:pPr>
      <w:r>
        <w:rPr>
          <w:b w:val="0"/>
        </w:rPr>
        <w:t>D. 6570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(15, 24, 35 and 54) ⇒ 15 = 3 × 5, ⇒ 24 = 3 × 23, ⇒ 35 = 5 × 7, ⇒ 54 = 33 × 2 LCM = 23 × 33 × 5 × 7 = 7560</w:t>
      </w:r>
    </w:p>
    <w:p>
      <w:pPr>
        <w:spacing w:before="0"/>
      </w:pPr>
      <w:r>
        <w:rPr>
          <w:b w:val="0"/>
        </w:rPr>
      </w:r>
    </w:p>
    <w:p>
      <w:pPr>
        <w:spacing w:after="100" w:line="360" w:lineRule="auto" w:before="0"/>
      </w:pPr>
      <w:r>
        <w:rPr>
          <w:b w:val="0"/>
        </w:rPr>
        <w:t>8. If the HCF of xy3, x2y and x3y4 is xy, then their LCM is _______.</w:t>
      </w:r>
    </w:p>
    <w:p>
      <w:pPr>
        <w:spacing w:before="0"/>
      </w:pPr>
      <w:r>
        <w:rPr>
          <w:b w:val="0"/>
        </w:rPr>
      </w:r>
    </w:p>
    <w:p>
      <w:pPr>
        <w:spacing w:after="100" w:before="0"/>
      </w:pPr>
      <w:r>
        <w:rPr>
          <w:b w:val="0"/>
        </w:rPr>
        <w:t>A. x3y4</w:t>
      </w:r>
    </w:p>
    <w:p>
      <w:pPr>
        <w:spacing w:after="100" w:before="0"/>
      </w:pPr>
      <w:r>
        <w:rPr>
          <w:b w:val="0"/>
        </w:rPr>
        <w:t>B. x3y3</w:t>
      </w:r>
    </w:p>
    <w:p>
      <w:pPr>
        <w:spacing w:after="100" w:before="0"/>
      </w:pPr>
      <w:r>
        <w:rPr>
          <w:b w:val="0"/>
        </w:rPr>
        <w:t>C. x4y3</w:t>
      </w:r>
    </w:p>
    <w:p>
      <w:pPr>
        <w:spacing w:after="100" w:before="0"/>
      </w:pPr>
      <w:r>
        <w:rPr>
          <w:b w:val="0"/>
        </w:rPr>
        <w:t>D. x4y4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(xy3, x2y and x3y4) = x3y4</w:t>
      </w:r>
    </w:p>
    <w:p>
      <w:pPr>
        <w:spacing w:before="0"/>
      </w:pPr>
      <w:r>
        <w:rPr>
          <w:b w:val="0"/>
        </w:rPr>
      </w:r>
    </w:p>
    <w:p>
      <w:pPr>
        <w:spacing w:after="100" w:line="360" w:lineRule="auto" w:before="0"/>
      </w:pPr>
      <w:r>
        <w:rPr>
          <w:b w:val="0"/>
        </w:rPr>
        <w:t>9. The LCM of two numbers is 840 and their HCF is 7 . If one of the numbers is 56 , find the other.</w:t>
      </w:r>
    </w:p>
    <w:p>
      <w:pPr>
        <w:spacing w:before="0"/>
      </w:pPr>
      <w:r>
        <w:rPr>
          <w:b w:val="0"/>
        </w:rPr>
      </w:r>
    </w:p>
    <w:p>
      <w:pPr>
        <w:spacing w:after="100" w:before="0"/>
      </w:pPr>
      <w:r>
        <w:rPr>
          <w:b w:val="0"/>
        </w:rPr>
        <w:t>A. 120</w:t>
      </w:r>
    </w:p>
    <w:p>
      <w:pPr>
        <w:spacing w:after="100" w:before="0"/>
      </w:pPr>
      <w:r>
        <w:rPr>
          <w:b w:val="0"/>
        </w:rPr>
        <w:t>B. 112</w:t>
      </w:r>
    </w:p>
    <w:p>
      <w:pPr>
        <w:spacing w:after="100" w:before="0"/>
      </w:pPr>
      <w:r>
        <w:rPr>
          <w:b w:val="0"/>
        </w:rPr>
        <w:t>C. 105</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other number be x. ⇒ LCM × HCF = 56 × x ⇒ 840 × 7 ÷ 56 = x ⇒ x = 105</w:t>
      </w:r>
    </w:p>
    <w:p>
      <w:pPr>
        <w:spacing w:before="0"/>
      </w:pPr>
      <w:r>
        <w:rPr>
          <w:b w:val="0"/>
        </w:rPr>
      </w:r>
    </w:p>
    <w:p>
      <w:pPr>
        <w:spacing w:after="100" w:line="360" w:lineRule="auto" w:before="0"/>
      </w:pPr>
      <w:r>
        <w:rPr>
          <w:b w:val="0"/>
        </w:rPr>
        <w:t>10. The product of two numbers is 726 and their HCF is 11, then their LCM is:</w:t>
      </w:r>
    </w:p>
    <w:p>
      <w:pPr>
        <w:spacing w:before="0"/>
      </w:pPr>
      <w:r>
        <w:rPr>
          <w:b w:val="0"/>
        </w:rPr>
      </w:r>
    </w:p>
    <w:p>
      <w:pPr>
        <w:spacing w:after="100" w:before="0"/>
      </w:pPr>
      <w:r>
        <w:rPr>
          <w:b w:val="0"/>
        </w:rPr>
        <w:t>A. 58</w:t>
      </w:r>
    </w:p>
    <w:p>
      <w:pPr>
        <w:spacing w:after="100" w:before="0"/>
      </w:pPr>
      <w:r>
        <w:rPr>
          <w:b w:val="0"/>
        </w:rPr>
        <w:t>B. 68</w:t>
      </w:r>
    </w:p>
    <w:p>
      <w:pPr>
        <w:spacing w:after="100" w:before="0"/>
      </w:pPr>
      <w:r>
        <w:rPr>
          <w:b w:val="0"/>
        </w:rPr>
        <w:t>C. 66</w:t>
      </w:r>
    </w:p>
    <w:p>
      <w:pPr>
        <w:spacing w:after="100" w:before="0"/>
      </w:pPr>
      <w:r>
        <w:rPr>
          <w:b w:val="0"/>
        </w:rPr>
        <w:t>D.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 726/11 ⇒ LCM = 66</w:t>
      </w:r>
    </w:p>
    <w:p>
      <w:pPr>
        <w:spacing w:before="0"/>
      </w:pPr>
      <w:r>
        <w:rPr>
          <w:b w:val="0"/>
        </w:rPr>
      </w:r>
    </w:p>
    <w:p>
      <w:pPr>
        <w:spacing w:after="100" w:line="360" w:lineRule="auto" w:before="0"/>
      </w:pPr>
      <w:r>
        <w:rPr>
          <w:b w:val="0"/>
        </w:rPr>
        <w:t>11. The HCF of two numbers 960 and 1020 is:</w:t>
      </w:r>
    </w:p>
    <w:p>
      <w:pPr>
        <w:spacing w:before="0"/>
      </w:pPr>
      <w:r>
        <w:rPr>
          <w:b w:val="0"/>
        </w:rPr>
      </w:r>
    </w:p>
    <w:p>
      <w:pPr>
        <w:spacing w:after="100" w:before="0"/>
      </w:pPr>
      <w:r>
        <w:rPr>
          <w:b w:val="0"/>
        </w:rPr>
        <w:t>A. 40</w:t>
      </w:r>
    </w:p>
    <w:p>
      <w:pPr>
        <w:spacing w:after="100" w:before="0"/>
      </w:pPr>
      <w:r>
        <w:rPr>
          <w:b w:val="0"/>
        </w:rPr>
        <w:t>B. 120</w:t>
      </w:r>
    </w:p>
    <w:p>
      <w:pPr>
        <w:spacing w:after="100" w:before="0"/>
      </w:pPr>
      <w:r>
        <w:rPr>
          <w:b w:val="0"/>
        </w:rPr>
        <w:t>C. 60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1st number = 960 2nd number = 1020 Concept Used: HCF is the highest common factor Calculations: ⇒ Factors of 960 = 2 x 2 x 2 x 2 x 2 x 2 x 3 x 5 ⇒ Factors of 1020 = 2 x 2 x 3 x 5 x 17 ⇒ Common factors from 960 and 1020 = 2 x 2 x 3 x 5 = 60 ⇒ Hence, The HCF of 960 and 1020 is 60.</w:t>
      </w:r>
    </w:p>
    <w:p>
      <w:pPr>
        <w:spacing w:before="0"/>
      </w:pPr>
      <w:r>
        <w:rPr>
          <w:b w:val="0"/>
        </w:rPr>
      </w:r>
    </w:p>
    <w:p>
      <w:pPr>
        <w:spacing w:after="100" w:line="360" w:lineRule="auto" w:before="0"/>
      </w:pPr>
      <w:r>
        <w:rPr>
          <w:b w:val="0"/>
        </w:rPr>
        <w:t>12. Find the HCF of 240, 280 and 560.</w:t>
      </w:r>
    </w:p>
    <w:p>
      <w:pPr>
        <w:spacing w:before="0"/>
      </w:pPr>
      <w:r>
        <w:rPr>
          <w:b w:val="0"/>
        </w:rPr>
      </w:r>
    </w:p>
    <w:p>
      <w:pPr>
        <w:spacing w:after="100" w:before="0"/>
      </w:pPr>
      <w:r>
        <w:rPr>
          <w:b w:val="0"/>
        </w:rPr>
        <w:t>A. 30</w:t>
      </w:r>
    </w:p>
    <w:p>
      <w:pPr>
        <w:spacing w:after="100" w:before="0"/>
      </w:pPr>
      <w:r>
        <w:rPr>
          <w:b w:val="0"/>
        </w:rPr>
        <w:t>B. 10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240 = 24 × 3 × 5, 280 = 23 × 5 × 7, 560 = 24 × 5 × 7 HCF = Smallest power of common prime factors = 23 × 5 = 8 × 5 = 40 HCF = 40</w:t>
      </w:r>
    </w:p>
    <w:p>
      <w:pPr>
        <w:spacing w:before="0"/>
      </w:pPr>
      <w:r>
        <w:rPr>
          <w:b w:val="0"/>
        </w:rPr>
      </w:r>
    </w:p>
    <w:p>
      <w:pPr>
        <w:spacing w:after="100" w:line="360" w:lineRule="auto" w:before="0"/>
      </w:pPr>
      <w:r>
        <w:rPr>
          <w:b w:val="0"/>
        </w:rPr>
        <w:t>13. The least common multiple of 12, 18 and 27 is:</w:t>
      </w:r>
    </w:p>
    <w:p>
      <w:pPr>
        <w:spacing w:before="0"/>
      </w:pPr>
      <w:r>
        <w:rPr>
          <w:b w:val="0"/>
        </w:rPr>
      </w:r>
    </w:p>
    <w:p>
      <w:pPr>
        <w:spacing w:after="100" w:before="0"/>
      </w:pPr>
      <w:r>
        <w:rPr>
          <w:b w:val="0"/>
        </w:rPr>
        <w:t>A. 54</w:t>
      </w:r>
    </w:p>
    <w:p>
      <w:pPr>
        <w:spacing w:after="100" w:before="0"/>
      </w:pPr>
      <w:r>
        <w:rPr>
          <w:b w:val="0"/>
        </w:rPr>
        <w:t>B. 216</w:t>
      </w:r>
    </w:p>
    <w:p>
      <w:pPr>
        <w:spacing w:after="100" w:before="0"/>
      </w:pPr>
      <w:r>
        <w:rPr>
          <w:b w:val="0"/>
        </w:rPr>
        <w:t>C. 27</w:t>
      </w:r>
    </w:p>
    <w:p>
      <w:pPr>
        <w:spacing w:after="100" w:before="0"/>
      </w:pPr>
      <w:r>
        <w:rPr>
          <w:b w:val="0"/>
        </w:rPr>
        <w:t>D. 108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 = 22 × 3, 18 = 2 × 32 ,27 = 33 To find the LCM, use the highest powers of all primes: LCM = 22 × 33 ⇒ 4 × 27 ⇒ 108</w:t>
      </w:r>
    </w:p>
    <w:p>
      <w:pPr>
        <w:spacing w:before="0"/>
      </w:pPr>
      <w:r>
        <w:rPr>
          <w:b w:val="0"/>
        </w:rPr>
      </w:r>
    </w:p>
    <w:p>
      <w:pPr>
        <w:spacing w:after="100" w:line="360" w:lineRule="auto" w:before="0"/>
      </w:pPr>
      <w:r>
        <w:rPr>
          <w:b w:val="0"/>
        </w:rPr>
        <w:t>14. Find the HCF of 1125, 920, 1615 and 1033.</w:t>
      </w:r>
    </w:p>
    <w:p>
      <w:pPr>
        <w:spacing w:before="0"/>
      </w:pPr>
      <w:r>
        <w:rPr>
          <w:b w:val="0"/>
        </w:rPr>
      </w:r>
    </w:p>
    <w:p>
      <w:pPr>
        <w:spacing w:after="100" w:before="0"/>
      </w:pPr>
      <w:r>
        <w:rPr>
          <w:b w:val="0"/>
        </w:rPr>
        <w:t>A. 13300</w:t>
      </w:r>
    </w:p>
    <w:p>
      <w:pPr>
        <w:spacing w:after="100" w:before="0"/>
      </w:pPr>
      <w:r>
        <w:rPr>
          <w:b w:val="0"/>
        </w:rPr>
        <w:t>B. 1330</w:t>
      </w:r>
    </w:p>
    <w:p>
      <w:pPr>
        <w:spacing w:after="100" w:before="0"/>
      </w:pPr>
      <w:r>
        <w:rPr>
          <w:b w:val="0"/>
        </w:rPr>
        <w:t>C. 133</w:t>
      </w:r>
    </w:p>
    <w:p>
      <w:pPr>
        <w:spacing w:after="100" w:before="0"/>
      </w:pPr>
      <w:r>
        <w:rPr>
          <w:b w:val="0"/>
        </w:rPr>
        <w:t>D. 1300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are 1125, 920, 1615 and 1033. Formula Used: The concept of HCF is the taking Highest Common Factors The concept of LCM is taking the Least Common Multiples Calculation: For the HCF of the fractions we have to find the HCF of the numerator and the LCM of the denominator Numerators are 11,9, 16, and 10 ⇒ HCF of 11, 9, 16, and 10 = 1 Denominators are 25, 20, 15, and 33 ⇒ LCM of 25, 20, 15, and 33 = 3300 The fraction will become ⇒ HCF of the numbers are = (HCF / LCM) = (1/3300) ⇒ Hence, The HCF of 1125, 920, 1615 and 1033 is (1/3300)</w:t>
      </w:r>
    </w:p>
    <w:p>
      <w:pPr>
        <w:spacing w:before="0"/>
      </w:pPr>
      <w:r>
        <w:rPr>
          <w:b w:val="0"/>
        </w:rPr>
      </w:r>
    </w:p>
    <w:p>
      <w:pPr>
        <w:spacing w:after="100" w:line="360" w:lineRule="auto" w:before="0"/>
      </w:pPr>
      <w:r>
        <w:rPr>
          <w:b w:val="0"/>
        </w:rPr>
        <w:t>15. Find the HCF of 78, 84, 90 and 112.</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78 = 2 × 3 × 13, 84 = 22 × 3 × 7, 90 = 2 × 32 × 5, 112 = 24 × 7 Since HCF is the greatest common factor of given numbers HCF = 2</w:t>
      </w:r>
    </w:p>
    <w:p>
      <w:pPr>
        <w:spacing w:before="0"/>
      </w:pPr>
      <w:r>
        <w:rPr>
          <w:b w:val="0"/>
        </w:rPr>
      </w:r>
    </w:p>
    <w:p>
      <w:pPr>
        <w:spacing w:after="100" w:line="360" w:lineRule="auto" w:before="0"/>
      </w:pPr>
      <w:r>
        <w:rPr>
          <w:b w:val="0"/>
        </w:rPr>
        <w:t>16. A and B are two prime numbers such that A &gt; B and their LCM is 209. The value of B2 – A is:</w:t>
      </w:r>
    </w:p>
    <w:p>
      <w:pPr>
        <w:spacing w:before="0"/>
      </w:pPr>
      <w:r>
        <w:rPr>
          <w:b w:val="0"/>
        </w:rPr>
      </w:r>
    </w:p>
    <w:p>
      <w:pPr>
        <w:spacing w:after="100" w:before="0"/>
      </w:pPr>
      <w:r>
        <w:rPr>
          <w:b w:val="0"/>
        </w:rPr>
        <w:t>A. 109</w:t>
      </w:r>
    </w:p>
    <w:p>
      <w:pPr>
        <w:spacing w:after="100" w:before="0"/>
      </w:pPr>
      <w:r>
        <w:rPr>
          <w:b w:val="0"/>
        </w:rPr>
        <w:t>B. 111</w:t>
      </w:r>
    </w:p>
    <w:p>
      <w:pPr>
        <w:spacing w:after="100" w:before="0"/>
      </w:pPr>
      <w:r>
        <w:rPr>
          <w:b w:val="0"/>
        </w:rPr>
        <w:t>C. 102</w:t>
      </w:r>
    </w:p>
    <w:p>
      <w:pPr>
        <w:spacing w:after="100" w:before="0"/>
      </w:pPr>
      <w:r>
        <w:rPr>
          <w:b w:val="0"/>
        </w:rPr>
        <w:t>D. 121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factors of 209 = 11 × 19, So, A = 19 and B = 11 [∵ A &gt; B] Then, B2 - A = 112 - 19 = 121 - 19 = 102</w:t>
      </w:r>
    </w:p>
    <w:p>
      <w:pPr>
        <w:spacing w:before="0"/>
      </w:pPr>
      <w:r>
        <w:rPr>
          <w:b w:val="0"/>
        </w:rPr>
      </w:r>
    </w:p>
    <w:p>
      <w:pPr>
        <w:spacing w:after="100" w:line="360" w:lineRule="auto" w:before="0"/>
      </w:pPr>
      <w:r>
        <w:rPr>
          <w:b w:val="0"/>
        </w:rPr>
        <w:t>17. Find the LCM of (3/2), (81/16) and (9/8).</w:t>
      </w:r>
    </w:p>
    <w:p>
      <w:pPr>
        <w:spacing w:before="0"/>
      </w:pPr>
      <w:r>
        <w:rPr>
          <w:b w:val="0"/>
        </w:rPr>
      </w:r>
    </w:p>
    <w:p>
      <w:pPr>
        <w:spacing w:after="100" w:before="0"/>
      </w:pPr>
      <w:r>
        <w:rPr>
          <w:b w:val="0"/>
        </w:rPr>
        <w:t>A. (91/2)</w:t>
      </w:r>
    </w:p>
    <w:p>
      <w:pPr>
        <w:spacing w:after="100" w:before="0"/>
      </w:pPr>
      <w:r>
        <w:rPr>
          <w:b w:val="0"/>
        </w:rPr>
        <w:t>B. (81/2)</w:t>
      </w:r>
    </w:p>
    <w:p>
      <w:pPr>
        <w:spacing w:after="100" w:before="0"/>
      </w:pPr>
      <w:r>
        <w:rPr>
          <w:b w:val="0"/>
        </w:rPr>
        <w:t>C. (111/2)</w:t>
      </w:r>
    </w:p>
    <w:p>
      <w:pPr>
        <w:spacing w:after="100" w:before="0"/>
      </w:pPr>
      <w:r>
        <w:rPr>
          <w:b w:val="0"/>
        </w:rPr>
        <w:t>D. (101/2)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(3/2), (81/16) and (9/8). = (LCM(3, 81, 9)/HCF(2, 16, 8)) = 81/12</w:t>
      </w:r>
    </w:p>
    <w:p>
      <w:pPr>
        <w:spacing w:before="0"/>
      </w:pPr>
      <w:r>
        <w:rPr>
          <w:b w:val="0"/>
        </w:rPr>
      </w:r>
    </w:p>
    <w:p>
      <w:pPr>
        <w:spacing w:after="100" w:line="360" w:lineRule="auto" w:before="0"/>
      </w:pPr>
      <w:r>
        <w:rPr>
          <w:b w:val="0"/>
        </w:rPr>
        <w:t>18. Find the LCM of 20, 30, 45 and 65.</w:t>
      </w:r>
    </w:p>
    <w:p>
      <w:pPr>
        <w:spacing w:before="0"/>
      </w:pPr>
      <w:r>
        <w:rPr>
          <w:b w:val="0"/>
        </w:rPr>
      </w:r>
    </w:p>
    <w:p>
      <w:pPr>
        <w:spacing w:after="100" w:before="0"/>
      </w:pPr>
      <w:r>
        <w:rPr>
          <w:b w:val="0"/>
        </w:rPr>
        <w:t>A. 2000</w:t>
      </w:r>
    </w:p>
    <w:p>
      <w:pPr>
        <w:spacing w:after="100" w:before="0"/>
      </w:pPr>
      <w:r>
        <w:rPr>
          <w:b w:val="0"/>
        </w:rPr>
        <w:t>B. 2340</w:t>
      </w:r>
    </w:p>
    <w:p>
      <w:pPr>
        <w:spacing w:after="100" w:before="0"/>
      </w:pPr>
      <w:r>
        <w:rPr>
          <w:b w:val="0"/>
        </w:rPr>
        <w:t>C. 2240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(20, 30, 45, 65) = 2 × 2 × 3 × 3 × 5 × 13 × 1 = 2340</w:t>
      </w:r>
    </w:p>
    <w:p>
      <w:pPr>
        <w:spacing w:before="0"/>
      </w:pPr>
      <w:r>
        <w:rPr>
          <w:b w:val="0"/>
        </w:rPr>
      </w:r>
    </w:p>
    <w:p>
      <w:pPr>
        <w:spacing w:after="100" w:line="360" w:lineRule="auto" w:before="0"/>
      </w:pPr>
      <w:r>
        <w:rPr>
          <w:b w:val="0"/>
        </w:rPr>
        <w:t>19. Five bells ring together at the intervals of 3, 5, 8, 9 and 10 seconds. All the bells ring simultaneously at the same time. They will again ring simultaneously after:</w:t>
      </w:r>
    </w:p>
    <w:p>
      <w:pPr>
        <w:spacing w:before="0"/>
      </w:pPr>
      <w:r>
        <w:rPr>
          <w:b w:val="0"/>
        </w:rPr>
      </w:r>
    </w:p>
    <w:p>
      <w:pPr>
        <w:spacing w:after="100" w:before="0"/>
      </w:pPr>
      <w:r>
        <w:rPr>
          <w:b w:val="0"/>
        </w:rPr>
        <w:t>A. 6 minutes</w:t>
      </w:r>
    </w:p>
    <w:p>
      <w:pPr>
        <w:spacing w:after="100" w:before="0"/>
      </w:pPr>
      <w:r>
        <w:rPr>
          <w:b w:val="0"/>
        </w:rPr>
        <w:t>B. 4 minutes</w:t>
      </w:r>
    </w:p>
    <w:p>
      <w:pPr>
        <w:spacing w:after="100" w:before="0"/>
      </w:pPr>
      <w:r>
        <w:rPr>
          <w:b w:val="0"/>
        </w:rPr>
        <w:t>C. 9 minutes</w:t>
      </w:r>
    </w:p>
    <w:p>
      <w:pPr>
        <w:spacing w:after="100" w:before="0"/>
      </w:pPr>
      <w:r>
        <w:rPr>
          <w:b w:val="0"/>
        </w:rPr>
        <w:t>D. 8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Five bell rings together at the intervals of 3,5,8,9 and 10 second Calculation: By taking the LCM for 3, 5, 8, 9 and 10 seconds = 360 seconds ⇒1 minute = 60 second So that,1 seconds= 1/60 min ⇒ 360 seconds = 360/60 = 6 minutes ∴ All the bell rings together in 6 minutes.</w:t>
      </w:r>
    </w:p>
    <w:p>
      <w:pPr>
        <w:spacing w:before="0"/>
      </w:pPr>
      <w:r>
        <w:rPr>
          <w:b w:val="0"/>
        </w:rPr>
      </w:r>
    </w:p>
    <w:p>
      <w:pPr>
        <w:spacing w:after="100" w:line="360" w:lineRule="auto" w:before="0"/>
      </w:pPr>
      <w:r>
        <w:rPr>
          <w:b w:val="0"/>
        </w:rPr>
        <w:t>20. What is the ratio between the HCF and LCM of the numbers whose LCM is 48 and the product of the numbers is 384?</w:t>
      </w:r>
    </w:p>
    <w:p>
      <w:pPr>
        <w:spacing w:before="0"/>
      </w:pPr>
      <w:r>
        <w:rPr>
          <w:b w:val="0"/>
        </w:rPr>
      </w:r>
    </w:p>
    <w:p>
      <w:pPr>
        <w:spacing w:after="100" w:before="0"/>
      </w:pPr>
      <w:r>
        <w:rPr>
          <w:b w:val="0"/>
        </w:rPr>
        <w:t>A. 1 ∶ 4</w:t>
      </w:r>
    </w:p>
    <w:p>
      <w:pPr>
        <w:spacing w:after="100" w:before="0"/>
      </w:pPr>
      <w:r>
        <w:rPr>
          <w:b w:val="0"/>
        </w:rPr>
        <w:t>B. 1 ∶ 6</w:t>
      </w:r>
    </w:p>
    <w:p>
      <w:pPr>
        <w:spacing w:after="100" w:before="0"/>
      </w:pPr>
      <w:r>
        <w:rPr>
          <w:b w:val="0"/>
        </w:rPr>
        <w:t>C. 1 ∶ 3</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 384/48 = 8 HCF : LCM = 8 : 48 = 1 : 6</w:t>
      </w:r>
    </w:p>
    <w:p>
      <w:pPr>
        <w:spacing w:before="0"/>
      </w:pPr>
      <w:r>
        <w:rPr>
          <w:b w:val="0"/>
        </w:rPr>
      </w:r>
    </w:p>
    <w:p>
      <w:pPr>
        <w:spacing w:after="100" w:line="360" w:lineRule="auto" w:before="0"/>
      </w:pPr>
      <w:r>
        <w:rPr>
          <w:b w:val="0"/>
        </w:rPr>
        <w:t>21. The least common multiple of a and b is 42. The LCM of 5a and 11b is:</w:t>
      </w:r>
    </w:p>
    <w:p>
      <w:pPr>
        <w:spacing w:before="0"/>
      </w:pPr>
      <w:r>
        <w:rPr>
          <w:b w:val="0"/>
        </w:rPr>
      </w:r>
    </w:p>
    <w:p>
      <w:pPr>
        <w:spacing w:after="100" w:before="0"/>
      </w:pPr>
      <w:r>
        <w:rPr>
          <w:b w:val="0"/>
        </w:rPr>
        <w:t>A. 2310</w:t>
      </w:r>
    </w:p>
    <w:p>
      <w:pPr>
        <w:spacing w:after="100" w:before="0"/>
      </w:pPr>
      <w:r>
        <w:rPr>
          <w:b w:val="0"/>
        </w:rPr>
        <w:t>B. 4620</w:t>
      </w:r>
    </w:p>
    <w:p>
      <w:pPr>
        <w:spacing w:after="100" w:before="0"/>
      </w:pPr>
      <w:r>
        <w:rPr>
          <w:b w:val="0"/>
        </w:rPr>
        <w:t>C. 210</w:t>
      </w:r>
    </w:p>
    <w:p>
      <w:pPr>
        <w:spacing w:after="100" w:before="0"/>
      </w:pPr>
      <w:r>
        <w:rPr>
          <w:b w:val="0"/>
        </w:rPr>
        <w:t>D. 462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least common multiple of a and b is 42 Calculation: According to the question, LCM(a, b) = 42 LCM(5a, 11b) = LCM{LCM(5,11)(a,b)} LCM(5a, 11b) = 5 × 11 × 42 = 2310 ∴ The LCM of 5a and 11b is 2310.</w:t>
      </w:r>
    </w:p>
    <w:p>
      <w:pPr>
        <w:spacing w:before="0"/>
      </w:pPr>
      <w:r>
        <w:rPr>
          <w:b w:val="0"/>
        </w:rPr>
      </w:r>
    </w:p>
    <w:p>
      <w:pPr>
        <w:spacing w:after="100" w:line="360" w:lineRule="auto" w:before="0"/>
      </w:pPr>
      <w:r>
        <w:rPr>
          <w:b w:val="0"/>
        </w:rPr>
        <w:t>22. What is the least number which when divided by 15, 18 and 36 leaves the same remainder 9 in each case and is divisible by 11?</w:t>
      </w:r>
    </w:p>
    <w:p>
      <w:pPr>
        <w:spacing w:before="0"/>
      </w:pPr>
      <w:r>
        <w:rPr>
          <w:b w:val="0"/>
        </w:rPr>
      </w:r>
    </w:p>
    <w:p>
      <w:pPr>
        <w:spacing w:after="100" w:before="0"/>
      </w:pPr>
      <w:r>
        <w:rPr>
          <w:b w:val="0"/>
        </w:rPr>
        <w:t>A. 1080</w:t>
      </w:r>
    </w:p>
    <w:p>
      <w:pPr>
        <w:spacing w:after="100" w:before="0"/>
      </w:pPr>
      <w:r>
        <w:rPr>
          <w:b w:val="0"/>
        </w:rPr>
        <w:t>B. 1071</w:t>
      </w:r>
    </w:p>
    <w:p>
      <w:pPr>
        <w:spacing w:after="100" w:before="0"/>
      </w:pPr>
      <w:r>
        <w:rPr>
          <w:b w:val="0"/>
        </w:rPr>
        <w:t>C. 1269</w:t>
      </w:r>
    </w:p>
    <w:p>
      <w:pPr>
        <w:spacing w:after="100" w:before="0"/>
      </w:pPr>
      <w:r>
        <w:rPr>
          <w:b w:val="0"/>
        </w:rPr>
        <w:t>D. 1089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LCM of numbers Calculation: Take LCM of 15, 18, 36 2 15,18, 36 3 15,9,18 3 5, 3, 6 5, 1, 2 ⇒ LCM = 2 × 3 × 3 × 5 × 1 × 2 = 180 ⇒ LCM = 180 The required number which is exactly divisible by 11 ⇒ 180x + 9 Put x = 6 ⇒ 180 × 6 + 9 ⇒ 1089 is divisible by 11. ∴ The required number is 1089.</w:t>
      </w:r>
    </w:p>
    <w:p>
      <w:pPr>
        <w:spacing w:before="0"/>
      </w:pPr>
      <w:r>
        <w:rPr>
          <w:b w:val="0"/>
        </w:rPr>
      </w:r>
    </w:p>
    <w:p>
      <w:pPr>
        <w:spacing w:after="100" w:line="360" w:lineRule="auto" w:before="0"/>
      </w:pPr>
      <w:r>
        <w:rPr>
          <w:b w:val="0"/>
        </w:rPr>
        <w:t>23. What is the smallest perfect square number which is completely divisible by 4, 6, 9, 12 and 15?</w:t>
      </w:r>
    </w:p>
    <w:p>
      <w:pPr>
        <w:spacing w:before="0"/>
      </w:pPr>
      <w:r>
        <w:rPr>
          <w:b w:val="0"/>
        </w:rPr>
      </w:r>
    </w:p>
    <w:p>
      <w:pPr>
        <w:spacing w:after="100" w:before="0"/>
      </w:pPr>
      <w:r>
        <w:rPr>
          <w:b w:val="0"/>
        </w:rPr>
        <w:t>A. 784</w:t>
      </w:r>
    </w:p>
    <w:p>
      <w:pPr>
        <w:spacing w:after="100" w:before="0"/>
      </w:pPr>
      <w:r>
        <w:rPr>
          <w:b w:val="0"/>
        </w:rPr>
        <w:t>B. 900</w:t>
      </w:r>
    </w:p>
    <w:p>
      <w:pPr>
        <w:spacing w:after="100" w:before="0"/>
      </w:pPr>
      <w:r>
        <w:rPr>
          <w:b w:val="0"/>
        </w:rPr>
        <w:t>C. 961</w:t>
      </w:r>
    </w:p>
    <w:p>
      <w:pPr>
        <w:spacing w:after="100" w:before="0"/>
      </w:pPr>
      <w:r>
        <w:rPr>
          <w:b w:val="0"/>
        </w:rPr>
        <w:t>D. 841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smallest number that's exactly divisible by 4, 6, 9, 12, and 15 is the LCM (4, 6, 9, 12, 15). LCM (4, 6, 9, 12, 15) = 900 As LCM is the perfect square of 30. Now, the smallest perfect square number = 900</w:t>
      </w:r>
    </w:p>
    <w:p>
      <w:pPr>
        <w:spacing w:before="0"/>
      </w:pPr>
      <w:r>
        <w:rPr>
          <w:b w:val="0"/>
        </w:rPr>
      </w:r>
    </w:p>
    <w:p>
      <w:pPr>
        <w:spacing w:after="100" w:line="360" w:lineRule="auto" w:before="0"/>
      </w:pPr>
      <w:r>
        <w:rPr>
          <w:b w:val="0"/>
        </w:rPr>
        <w:t>24. The LCM and HCF of two numbers are 1105 and 5. If the LCM is 17 times the first number, then find the two numbers.</w:t>
      </w:r>
    </w:p>
    <w:p>
      <w:pPr>
        <w:spacing w:before="0"/>
      </w:pPr>
      <w:r>
        <w:rPr>
          <w:b w:val="0"/>
        </w:rPr>
      </w:r>
    </w:p>
    <w:p>
      <w:pPr>
        <w:spacing w:after="100" w:before="0"/>
      </w:pPr>
      <w:r>
        <w:rPr>
          <w:b w:val="0"/>
        </w:rPr>
        <w:t>A. 65 and 85</w:t>
      </w:r>
    </w:p>
    <w:p>
      <w:pPr>
        <w:spacing w:after="100" w:before="0"/>
      </w:pPr>
      <w:r>
        <w:rPr>
          <w:b w:val="0"/>
        </w:rPr>
        <w:t>B. 55 and 85</w:t>
      </w:r>
    </w:p>
    <w:p>
      <w:pPr>
        <w:spacing w:after="100" w:before="0"/>
      </w:pPr>
      <w:r>
        <w:rPr>
          <w:b w:val="0"/>
        </w:rPr>
        <w:t>C. 65 and 75</w:t>
      </w:r>
    </w:p>
    <w:p>
      <w:pPr>
        <w:spacing w:after="100" w:before="0"/>
      </w:pPr>
      <w:r>
        <w:rPr>
          <w:b w:val="0"/>
        </w:rPr>
        <w:t>D. 60 and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1105 / 17 ⇒ A = 65 LCM × HCF = A × B ⇒ 1105 × 5 = 65 × B ⇒ 5525 = 65 × B ⇒ B = 5525 / 65 ⇒ B = 85</w:t>
      </w:r>
    </w:p>
    <w:p>
      <w:pPr>
        <w:spacing w:before="0"/>
      </w:pPr>
      <w:r>
        <w:rPr>
          <w:b w:val="0"/>
        </w:rPr>
      </w:r>
    </w:p>
    <w:p>
      <w:pPr>
        <w:spacing w:after="100" w:line="360" w:lineRule="auto" w:before="0"/>
      </w:pPr>
      <w:r>
        <w:rPr>
          <w:b w:val="0"/>
        </w:rPr>
        <w:t>25. The HCF of (1/2),(3/4),(5/6) and (7/8) is:</w:t>
      </w:r>
    </w:p>
    <w:p>
      <w:pPr>
        <w:spacing w:before="0"/>
      </w:pPr>
      <w:r>
        <w:rPr>
          <w:b w:val="0"/>
        </w:rPr>
      </w:r>
    </w:p>
    <w:p>
      <w:pPr>
        <w:spacing w:after="100" w:before="0"/>
      </w:pPr>
      <w:r>
        <w:rPr>
          <w:b w:val="0"/>
        </w:rPr>
        <w:t>A. 1052</w:t>
      </w:r>
    </w:p>
    <w:p>
      <w:pPr>
        <w:spacing w:after="100" w:before="0"/>
      </w:pPr>
      <w:r>
        <w:rPr>
          <w:b w:val="0"/>
        </w:rPr>
        <w:t>B. 124</w:t>
      </w:r>
    </w:p>
    <w:p>
      <w:pPr>
        <w:spacing w:after="100" w:before="0"/>
      </w:pPr>
      <w:r>
        <w:rPr>
          <w:b w:val="0"/>
        </w:rPr>
        <w:t>C. 724</w:t>
      </w:r>
    </w:p>
    <w:p>
      <w:pPr>
        <w:spacing w:after="100" w:before="0"/>
      </w:pPr>
      <w:r>
        <w:rPr>
          <w:b w:val="0"/>
        </w:rPr>
        <w:t>D. 148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of fraction =( H.C.F of numerators/ L.C.M of denominators) = ( HCF of~ (1,3,5,7)/ LCM of ~(2,4,6,8)) = (1/24)</w:t>
      </w:r>
    </w:p>
    <w:p>
      <w:pPr>
        <w:spacing w:before="0"/>
      </w:pPr>
      <w:r>
        <w:rPr>
          <w:b w:val="0"/>
        </w:rPr>
      </w:r>
    </w:p>
    <w:p>
      <w:pPr>
        <w:spacing w:after="100" w:line="360" w:lineRule="auto" w:before="0"/>
      </w:pPr>
      <w:r>
        <w:rPr>
          <w:b w:val="0"/>
        </w:rPr>
        <w:t>26. Find the LCM of 186.6 and 373.2.</w:t>
      </w:r>
    </w:p>
    <w:p>
      <w:pPr>
        <w:spacing w:before="0"/>
      </w:pPr>
      <w:r>
        <w:rPr>
          <w:b w:val="0"/>
        </w:rPr>
      </w:r>
    </w:p>
    <w:p>
      <w:pPr>
        <w:spacing w:after="100" w:before="0"/>
      </w:pPr>
      <w:r>
        <w:rPr>
          <w:b w:val="0"/>
        </w:rPr>
        <w:t>A. 373.2</w:t>
      </w:r>
    </w:p>
    <w:p>
      <w:pPr>
        <w:spacing w:after="100" w:before="0"/>
      </w:pPr>
      <w:r>
        <w:rPr>
          <w:b w:val="0"/>
        </w:rPr>
        <w:t>B. 398.2</w:t>
      </w:r>
    </w:p>
    <w:p>
      <w:pPr>
        <w:spacing w:after="100" w:before="0"/>
      </w:pPr>
      <w:r>
        <w:rPr>
          <w:b w:val="0"/>
        </w:rPr>
        <w:t>C. 186.6</w:t>
      </w:r>
    </w:p>
    <w:p>
      <w:pPr>
        <w:spacing w:after="100" w:before="0"/>
      </w:pPr>
      <w:r>
        <w:rPr>
          <w:b w:val="0"/>
        </w:rPr>
        <w:t>D. 276.6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186.6 and 373.2 = LCM of 186.6 and 2 × 186.6 = 373.2</w:t>
      </w:r>
    </w:p>
    <w:p>
      <w:pPr>
        <w:spacing w:before="0"/>
      </w:pPr>
      <w:r>
        <w:rPr>
          <w:b w:val="0"/>
        </w:rPr>
      </w:r>
    </w:p>
    <w:p>
      <w:pPr>
        <w:spacing w:after="100" w:line="360" w:lineRule="auto" w:before="0"/>
      </w:pPr>
      <w:r>
        <w:rPr>
          <w:b w:val="0"/>
        </w:rPr>
        <w:t>27. Find the largest number which completely divides 24, 56 and 96.</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8</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the largest number that divides given numbers, find the Highest Common Factor (HCF). Check the difference between the closest numbers: 56 − 24 = 32 and 96 − 56 = 40. The HCF must be a factor of the difference (40 − 32 = 8). Check if 8 divides 24, 56, and 96: 24/8=3, 56/8=7, 96/8=12. All are divisible. ∴ The correct answer is 8. Alternate Method Given: Numbers are 24, 56, and 96. Formula: The largest number dividing all is the HCF of the numbers. ⇒ Prime factorization of 24 = 2 × 2 × 2 × 3 = 23 × 31 ⇒ Prime factorization of 56 = 2 × 2 × 2 × 7 = 23 × 71 ⇒ Prime factorization of 96 = 2 × 2 × 2 × 2 × 2 × 3 = 25 × 31 ⇒ HCF = Product of lowest powers of common prime factors ⇒ HCF = 23 = 8 ∴ The correct answer is 8. Additional Information Highest Common Factor (HCF) It is the greatest divisor that divides two or more integers without a remainder. Least Common Multiple (LCM) The smallest positive integer that is divisible by each of the given numbers. HCF and LCM Relation For two numbers a and b, HCF(a, b) × LCM(a, b) = a × b.</w:t>
      </w:r>
    </w:p>
    <w:p>
      <w:pPr>
        <w:spacing w:before="0"/>
      </w:pPr>
      <w:r>
        <w:rPr>
          <w:b w:val="0"/>
        </w:rPr>
      </w:r>
    </w:p>
    <w:p>
      <w:pPr>
        <w:spacing w:after="100" w:line="360" w:lineRule="auto" w:before="0"/>
      </w:pPr>
      <w:r>
        <w:rPr>
          <w:b w:val="0"/>
        </w:rPr>
        <w:t>28. The proportion among three numbers is 3 : 4 : 5 and their LCM is 1800. The second number is:</w:t>
      </w:r>
    </w:p>
    <w:p>
      <w:pPr>
        <w:spacing w:before="0"/>
      </w:pPr>
      <w:r>
        <w:rPr>
          <w:b w:val="0"/>
        </w:rPr>
      </w:r>
    </w:p>
    <w:p>
      <w:pPr>
        <w:spacing w:after="100" w:before="0"/>
      </w:pPr>
      <w:r>
        <w:rPr>
          <w:b w:val="0"/>
        </w:rPr>
        <w:t>A. 150</w:t>
      </w:r>
    </w:p>
    <w:p>
      <w:pPr>
        <w:spacing w:after="100" w:before="0"/>
      </w:pPr>
      <w:r>
        <w:rPr>
          <w:b w:val="0"/>
        </w:rPr>
        <w:t>B. 120</w:t>
      </w:r>
    </w:p>
    <w:p>
      <w:pPr>
        <w:spacing w:after="100" w:before="0"/>
      </w:pPr>
      <w:r>
        <w:rPr>
          <w:b w:val="0"/>
        </w:rPr>
        <w:t>C. 30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(3x, 4x, 5x) = 1800 ⇒ 60x = 1800, x = 30 ⇒ second number = 4x = 120</w:t>
      </w:r>
    </w:p>
    <w:p>
      <w:pPr>
        <w:spacing w:before="0"/>
      </w:pPr>
      <w:r>
        <w:rPr>
          <w:b w:val="0"/>
        </w:rPr>
      </w:r>
    </w:p>
    <w:p>
      <w:pPr>
        <w:spacing w:after="100" w:line="360" w:lineRule="auto" w:before="0"/>
      </w:pPr>
      <w:r>
        <w:rPr>
          <w:b w:val="0"/>
        </w:rPr>
        <w:t>29. The HCF of two numbers is 29, and the other two factors of their LCM are 15 and 13. The larger of the two number is:</w:t>
      </w:r>
    </w:p>
    <w:p>
      <w:pPr>
        <w:spacing w:before="0"/>
      </w:pPr>
      <w:r>
        <w:rPr>
          <w:b w:val="0"/>
        </w:rPr>
      </w:r>
    </w:p>
    <w:p>
      <w:pPr>
        <w:spacing w:after="100" w:before="0"/>
      </w:pPr>
      <w:r>
        <w:rPr>
          <w:b w:val="0"/>
        </w:rPr>
        <w:t>A. 377</w:t>
      </w:r>
    </w:p>
    <w:p>
      <w:pPr>
        <w:spacing w:after="100" w:before="0"/>
      </w:pPr>
      <w:r>
        <w:rPr>
          <w:b w:val="0"/>
        </w:rPr>
        <w:t>B. 464</w:t>
      </w:r>
    </w:p>
    <w:p>
      <w:pPr>
        <w:spacing w:after="100" w:before="0"/>
      </w:pPr>
      <w:r>
        <w:rPr>
          <w:b w:val="0"/>
        </w:rPr>
        <w:t>C. 406</w:t>
      </w:r>
    </w:p>
    <w:p>
      <w:pPr>
        <w:spacing w:after="100" w:before="0"/>
      </w:pPr>
      <w:r>
        <w:rPr>
          <w:b w:val="0"/>
        </w:rPr>
        <w:t>D. 435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HCF of a group of numbers will be always a factor of their LCM. HCF is the product of all common prime factors using the least power of each common prime factor. LCM is the product of the highest powers of all prime factors. HCF of the two numbers = 29 Since HCF will be always a factor of LCM, 23 is a factor of the LCM. Given that the other two factors in the LCM are 15 and 13 Calculation : Hence factors of the LCM are 29,13,15 So, numbers can be taken as (29 × 13) and (29 × 15) Hence, largest number = 435</w:t>
      </w:r>
    </w:p>
    <w:p>
      <w:pPr>
        <w:spacing w:before="0"/>
      </w:pPr>
      <w:r>
        <w:rPr>
          <w:b w:val="0"/>
        </w:rPr>
      </w:r>
    </w:p>
    <w:p>
      <w:pPr>
        <w:spacing w:after="100" w:line="360" w:lineRule="auto" w:before="0"/>
      </w:pPr>
      <w:r>
        <w:rPr>
          <w:b w:val="0"/>
        </w:rPr>
        <w:t>30. Two numbers are in the ratio 7 : 11. If their HCF is 28, then sum of the two numbers is:</w:t>
      </w:r>
    </w:p>
    <w:p>
      <w:pPr>
        <w:spacing w:before="0"/>
      </w:pPr>
      <w:r>
        <w:rPr>
          <w:b w:val="0"/>
        </w:rPr>
      </w:r>
    </w:p>
    <w:p>
      <w:pPr>
        <w:spacing w:after="100" w:before="0"/>
      </w:pPr>
      <w:r>
        <w:rPr>
          <w:b w:val="0"/>
        </w:rPr>
        <w:t>A. 112</w:t>
      </w:r>
    </w:p>
    <w:p>
      <w:pPr>
        <w:spacing w:after="100" w:before="0"/>
      </w:pPr>
      <w:r>
        <w:rPr>
          <w:b w:val="0"/>
        </w:rPr>
        <w:t>B. 308</w:t>
      </w:r>
    </w:p>
    <w:p>
      <w:pPr>
        <w:spacing w:after="100" w:before="0"/>
      </w:pPr>
      <w:r>
        <w:rPr>
          <w:b w:val="0"/>
        </w:rPr>
        <w:t>C. 504</w:t>
      </w:r>
    </w:p>
    <w:p>
      <w:pPr>
        <w:spacing w:after="100" w:before="0"/>
      </w:pPr>
      <w:r>
        <w:rPr>
          <w:b w:val="0"/>
        </w:rPr>
        <w:t>D. 196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the two numbers = 7 : 11 Sum of the ratio parts = 7 + 11 = 18 units Since HCF is the common factor, 1 unit = HCF = 28 Total sum of the numbers = 18 × 28 = 504 ∴ The correct answer is 504. Alternate Method Given: Ratio of numbers = 7 : 11 HCF of numbers = 28 Formula Used: If two numbers are in the ratio a : b and their HCF is x, then the numbers are ax and bx. 7 Units (Number 1) 11 Units (Number 2) Sum = 7 + 11 = 18 Units Common Factor (HCF) = 28 Calculations: ⇒ Let the first number be 7x and the second number be 11x. ⇒ HCF of 7x and 11x is x (since 7 and 11 are co-prime). ⇒ x = 28 ⇒ Sum of the numbers = 7x + 11x = 18x ⇒ Sum = 18 × 28 ⇒ Sum = 504 ∴ The correct answer is 504. Additional Information Relationship between Numbers, HCF and Ratio If HCF of two numbers is H and they are in ratio a:b, then the numbers are aH and bH, and their LCM = a × b × H. Product of Numbers Product of two numbers = HCF × LCM. For the given problem, Product = (7 × 28) × (11 × 28). Co-prime Numbers Numbers that have only 1 as their common factor (HCF = 1) are called co-prime numbers. In a reduced ratio a:b, a and b are always co-prime.</w:t>
      </w:r>
    </w:p>
    <w:p>
      <w:pPr>
        <w:spacing w:before="0"/>
      </w:pPr>
      <w:r>
        <w:rPr>
          <w:b w:val="0"/>
        </w:rPr>
      </w:r>
    </w:p>
    <w:p>
      <w:pPr>
        <w:spacing w:after="100" w:line="360" w:lineRule="auto" w:before="0"/>
      </w:pPr>
      <w:r>
        <w:rPr>
          <w:b w:val="0"/>
        </w:rPr>
        <w:t>31. Three numbers are in the ratio of 2 ∶ 3 ∶ 5 and their LCM is 90. Find their HCF.</w:t>
      </w:r>
    </w:p>
    <w:p>
      <w:pPr>
        <w:spacing w:before="0"/>
      </w:pPr>
      <w:r>
        <w:rPr>
          <w:b w:val="0"/>
        </w:rPr>
      </w:r>
    </w:p>
    <w:p>
      <w:pPr>
        <w:spacing w:after="100" w:before="0"/>
      </w:pPr>
      <w:r>
        <w:rPr>
          <w:b w:val="0"/>
        </w:rPr>
        <w:t>A. 9</w:t>
      </w:r>
    </w:p>
    <w:p>
      <w:pPr>
        <w:spacing w:after="100" w:before="0"/>
      </w:pPr>
      <w:r>
        <w:rPr>
          <w:b w:val="0"/>
        </w:rPr>
        <w:t>B. 1</w:t>
      </w:r>
    </w:p>
    <w:p>
      <w:pPr>
        <w:spacing w:after="100" w:before="0"/>
      </w:pPr>
      <w:r>
        <w:rPr>
          <w:b w:val="0"/>
        </w:rPr>
        <w:t>C. 6</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2x, 3x and 5x. LCM of (2x, 3x and 5x) = 2 × 3 × 5 × (x) ⇒ 30x According to the question, 30x = 90 ⇒ x = 90/30 ⇒ x = 3 6 = 2 × 3, 9 = 32, 15 = 3 × 5 HCF = 3</w:t>
      </w:r>
    </w:p>
    <w:p>
      <w:pPr>
        <w:spacing w:before="0"/>
      </w:pPr>
      <w:r>
        <w:rPr>
          <w:b w:val="0"/>
        </w:rPr>
      </w:r>
    </w:p>
    <w:p>
      <w:pPr>
        <w:spacing w:after="100" w:line="360" w:lineRule="auto" w:before="0"/>
      </w:pPr>
      <w:r>
        <w:rPr>
          <w:b w:val="0"/>
        </w:rPr>
        <w:t>32. Determine the LCM of two numbers if their HCF is 9 and their ratio is 14 : 19.</w:t>
      </w:r>
    </w:p>
    <w:p>
      <w:pPr>
        <w:spacing w:before="0"/>
      </w:pPr>
      <w:r>
        <w:rPr>
          <w:b w:val="0"/>
        </w:rPr>
      </w:r>
    </w:p>
    <w:p>
      <w:pPr>
        <w:spacing w:after="100" w:before="0"/>
      </w:pPr>
      <w:r>
        <w:rPr>
          <w:b w:val="0"/>
        </w:rPr>
        <w:t>A. 2394</w:t>
      </w:r>
    </w:p>
    <w:p>
      <w:pPr>
        <w:spacing w:after="100" w:before="0"/>
      </w:pPr>
      <w:r>
        <w:rPr>
          <w:b w:val="0"/>
        </w:rPr>
        <w:t>B. 3990</w:t>
      </w:r>
    </w:p>
    <w:p>
      <w:pPr>
        <w:spacing w:after="100" w:before="0"/>
      </w:pPr>
      <w:r>
        <w:rPr>
          <w:b w:val="0"/>
        </w:rPr>
        <w:t>C. 1596</w:t>
      </w:r>
    </w:p>
    <w:p>
      <w:pPr>
        <w:spacing w:after="100" w:before="0"/>
      </w:pPr>
      <w:r>
        <w:rPr>
          <w:b w:val="0"/>
        </w:rPr>
        <w:t>D. 3192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14 × 9 = 126m, Second number = 19 × 9 = 171 LCM (126, 171) ⇒ 9 × 14 × 19 ⇒ 2394</w:t>
      </w:r>
    </w:p>
    <w:p>
      <w:pPr>
        <w:spacing w:before="0"/>
      </w:pPr>
      <w:r>
        <w:rPr>
          <w:b w:val="0"/>
        </w:rPr>
      </w:r>
    </w:p>
    <w:p>
      <w:pPr>
        <w:spacing w:after="100" w:line="360" w:lineRule="auto" w:before="0"/>
      </w:pPr>
      <w:r>
        <w:rPr>
          <w:b w:val="0"/>
        </w:rPr>
        <w:t>33. Two numbers are in the ratio of 4 ∶ 3. The product of their HCF and LCM is 2700. The difference between the numbers is:</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25</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HCF of the numbers. Thus, the numbers can be expressed as 4x and 3x. ⇒ Their difference is (4x - 3x) = x ⇒ (4x)(3x) = HCF(LCM) ⇒ 12x2 = 2700 ⇒ x2 = 2700 / 12 ⇒ x2 = 225 ⇒ x = √225 ⇒ x = 15</w:t>
      </w:r>
    </w:p>
    <w:p>
      <w:pPr>
        <w:spacing w:before="0"/>
      </w:pPr>
      <w:r>
        <w:rPr>
          <w:b w:val="0"/>
        </w:rPr>
      </w:r>
    </w:p>
    <w:p>
      <w:pPr>
        <w:spacing w:after="100" w:line="360" w:lineRule="auto" w:before="0"/>
      </w:pPr>
      <w:r>
        <w:rPr>
          <w:b w:val="0"/>
        </w:rPr>
        <w:t>34. The HCF and the LCM of two numbers are 5 and 175, respectively. If the ratio of the two numbers is 5 ∶ 7, the larger of the two numbers is _______.</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45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175 = 5x × 7x/5 ⇒ 35x2 = 875 ⇒ x2 = 25 ⇒ x = 5 Largest number = 7x = 7 × 5 = 35</w:t>
      </w:r>
    </w:p>
    <w:p>
      <w:pPr>
        <w:spacing w:before="0"/>
      </w:pPr>
      <w:r>
        <w:rPr>
          <w:b w:val="0"/>
        </w:rPr>
      </w:r>
    </w:p>
    <w:p>
      <w:pPr>
        <w:spacing w:after="100" w:line="360" w:lineRule="auto" w:before="0"/>
      </w:pPr>
      <w:r>
        <w:rPr>
          <w:b w:val="0"/>
        </w:rPr>
        <w:t>35. Two numbers are in the ratio 7 ∶ 11. If their HCF is 28, then the difference between the two numbers is:</w:t>
      </w:r>
    </w:p>
    <w:p>
      <w:pPr>
        <w:spacing w:before="0"/>
      </w:pPr>
      <w:r>
        <w:rPr>
          <w:b w:val="0"/>
        </w:rPr>
      </w:r>
    </w:p>
    <w:p>
      <w:pPr>
        <w:spacing w:after="100" w:before="0"/>
      </w:pPr>
      <w:r>
        <w:rPr>
          <w:b w:val="0"/>
        </w:rPr>
        <w:t>A. 28</w:t>
      </w:r>
    </w:p>
    <w:p>
      <w:pPr>
        <w:spacing w:after="100" w:before="0"/>
      </w:pPr>
      <w:r>
        <w:rPr>
          <w:b w:val="0"/>
        </w:rPr>
        <w:t>B. 196</w:t>
      </w:r>
    </w:p>
    <w:p>
      <w:pPr>
        <w:spacing w:after="100" w:before="0"/>
      </w:pPr>
      <w:r>
        <w:rPr>
          <w:b w:val="0"/>
        </w:rPr>
        <w:t>C. 308</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Two numbers are in the ratio 7 ∶ 11. If their HCF is 28 Concept Used: If the ratio of two numbers is a : b and their HCF is p then those two number will be ap and bp calculation: Let, the numbers be 7x and 11x HCF of those number is x Difference between two numbers is (11x - 7x) = 4x The difference between the numbers is 4 × 28 ⇒ 112 ∴ the difference between the two numbers is 112.</w:t>
      </w:r>
    </w:p>
    <w:p>
      <w:pPr>
        <w:spacing w:before="0"/>
      </w:pPr>
      <w:r>
        <w:rPr>
          <w:b w:val="0"/>
        </w:rPr>
      </w:r>
    </w:p>
    <w:p>
      <w:pPr>
        <w:spacing w:after="100" w:line="360" w:lineRule="auto" w:before="0"/>
      </w:pPr>
      <w:r>
        <w:rPr>
          <w:b w:val="0"/>
        </w:rPr>
        <w:t>36. The LCM of 1.2 and 2.7 is:</w:t>
      </w:r>
    </w:p>
    <w:p>
      <w:pPr>
        <w:spacing w:before="0"/>
      </w:pPr>
      <w:r>
        <w:rPr>
          <w:b w:val="0"/>
        </w:rPr>
      </w:r>
    </w:p>
    <w:p>
      <w:pPr>
        <w:spacing w:after="100" w:before="0"/>
      </w:pPr>
      <w:r>
        <w:rPr>
          <w:b w:val="0"/>
        </w:rPr>
        <w:t>A. 5.4</w:t>
      </w:r>
    </w:p>
    <w:p>
      <w:pPr>
        <w:spacing w:after="100" w:before="0"/>
      </w:pPr>
      <w:r>
        <w:rPr>
          <w:b w:val="0"/>
        </w:rPr>
        <w:t>B. 10.8</w:t>
      </w:r>
    </w:p>
    <w:p>
      <w:pPr>
        <w:spacing w:after="100" w:before="0"/>
      </w:pPr>
      <w:r>
        <w:rPr>
          <w:b w:val="0"/>
        </w:rPr>
        <w:t>C. 1.08</w:t>
      </w:r>
    </w:p>
    <w:p>
      <w:pPr>
        <w:spacing w:after="100" w:before="0"/>
      </w:pPr>
      <w:r>
        <w:rPr>
          <w:b w:val="0"/>
        </w:rPr>
        <w:t>D. 32.4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1.2 = (6/5),and 2.7 = (27/10), then LCM of (1.2 and 2.7) ⇒ LCM ((6/5), (27/10)) ⇒ LCM (6, 27) ÷ HCF (5, 10) ⇒ 54 ÷ 5 ⇒ 10.8</w:t>
      </w:r>
    </w:p>
    <w:p>
      <w:pPr>
        <w:spacing w:before="0"/>
      </w:pPr>
      <w:r>
        <w:rPr>
          <w:b w:val="0"/>
        </w:rPr>
      </w:r>
    </w:p>
    <w:p>
      <w:pPr>
        <w:spacing w:after="100" w:line="360" w:lineRule="auto" w:before="0"/>
      </w:pPr>
      <w:r>
        <w:rPr>
          <w:b w:val="0"/>
        </w:rPr>
        <w:t>37. The LCM of 96, 136 and 504 is:</w:t>
      </w:r>
    </w:p>
    <w:p>
      <w:pPr>
        <w:spacing w:before="0"/>
      </w:pPr>
      <w:r>
        <w:rPr>
          <w:b w:val="0"/>
        </w:rPr>
      </w:r>
    </w:p>
    <w:p>
      <w:pPr>
        <w:spacing w:after="100" w:before="0"/>
      </w:pPr>
      <w:r>
        <w:rPr>
          <w:b w:val="0"/>
        </w:rPr>
        <w:t>A. 34272</w:t>
      </w:r>
    </w:p>
    <w:p>
      <w:pPr>
        <w:spacing w:after="100" w:before="0"/>
      </w:pPr>
      <w:r>
        <w:rPr>
          <w:b w:val="0"/>
        </w:rPr>
        <w:t>B. 36548</w:t>
      </w:r>
    </w:p>
    <w:p>
      <w:pPr>
        <w:spacing w:after="100" w:before="0"/>
      </w:pPr>
      <w:r>
        <w:rPr>
          <w:b w:val="0"/>
        </w:rPr>
        <w:t>C. 25872</w:t>
      </w:r>
    </w:p>
    <w:p>
      <w:pPr>
        <w:spacing w:after="100" w:before="0"/>
      </w:pPr>
      <w:r>
        <w:rPr>
          <w:b w:val="0"/>
        </w:rPr>
        <w:t>D. 28564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factorization of , 96 = 25 × 3, 136 = 23 × 17, 504 = 23 × 32 × 7, LCM (96, 136, 504) = 25 × 32 × 7 × 17 = 34272</w:t>
      </w:r>
    </w:p>
    <w:p>
      <w:pPr>
        <w:spacing w:before="0"/>
      </w:pPr>
      <w:r>
        <w:rPr>
          <w:b w:val="0"/>
        </w:rPr>
      </w:r>
    </w:p>
    <w:p>
      <w:pPr>
        <w:spacing w:after="100" w:line="360" w:lineRule="auto" w:before="0"/>
      </w:pPr>
      <w:r>
        <w:rPr>
          <w:b w:val="0"/>
        </w:rPr>
        <w:t>38. If three numbers are in the ratio of 1 : 3 : 7, and their LCM is 336, then their HCF is:</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three numbers are in the ratio of 1 : 3 : 7, and their LCM is 336, Calculations: Let the numbers be x, 3x, and 7x According to the question, LCM(x, 3x, 7x) = 21x Also LCM of these no. is 336 then, 21x = 336 x = 336/21 = 16 So the no. are = (16) : (3 × 16) : (7 × 16) Hence the HCF of these no. is 16 ∴ HCF of given numbers is 16.</w:t>
      </w:r>
    </w:p>
    <w:p>
      <w:pPr>
        <w:spacing w:before="0"/>
      </w:pPr>
      <w:r>
        <w:rPr>
          <w:b w:val="0"/>
        </w:rPr>
      </w:r>
    </w:p>
    <w:p>
      <w:pPr>
        <w:spacing w:after="100" w:line="360" w:lineRule="auto" w:before="0"/>
      </w:pPr>
      <w:r>
        <w:rPr>
          <w:b w:val="0"/>
        </w:rPr>
        <w:t>39. The LCM of 144, 360 and 450 is:</w:t>
      </w:r>
    </w:p>
    <w:p>
      <w:pPr>
        <w:spacing w:before="0"/>
      </w:pPr>
      <w:r>
        <w:rPr>
          <w:b w:val="0"/>
        </w:rPr>
      </w:r>
    </w:p>
    <w:p>
      <w:pPr>
        <w:spacing w:after="100" w:before="0"/>
      </w:pPr>
      <w:r>
        <w:rPr>
          <w:b w:val="0"/>
        </w:rPr>
        <w:t>A. 4800</w:t>
      </w:r>
    </w:p>
    <w:p>
      <w:pPr>
        <w:spacing w:after="100" w:before="0"/>
      </w:pPr>
      <w:r>
        <w:rPr>
          <w:b w:val="0"/>
        </w:rPr>
        <w:t>B. 3600</w:t>
      </w:r>
    </w:p>
    <w:p>
      <w:pPr>
        <w:spacing w:after="100" w:before="0"/>
      </w:pPr>
      <w:r>
        <w:rPr>
          <w:b w:val="0"/>
        </w:rPr>
        <w:t>C. 7200</w:t>
      </w:r>
    </w:p>
    <w:p>
      <w:pPr>
        <w:spacing w:after="100" w:before="0"/>
      </w:pPr>
      <w:r>
        <w:rPr>
          <w:b w:val="0"/>
        </w:rPr>
        <w:t>D.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factorization of 144 = 24 x 32, 360 = 23 x 32 x 5, 450 = 2 x 32 x 52 LCM of (144, 360, 450) = 24 x 32 x 52 = 3600</w:t>
      </w:r>
    </w:p>
    <w:p>
      <w:pPr>
        <w:spacing w:before="0"/>
      </w:pPr>
      <w:r>
        <w:rPr>
          <w:b w:val="0"/>
        </w:rPr>
      </w:r>
    </w:p>
    <w:p>
      <w:pPr>
        <w:spacing w:after="100" w:line="360" w:lineRule="auto" w:before="0"/>
      </w:pPr>
      <w:r>
        <w:rPr>
          <w:b w:val="0"/>
        </w:rPr>
        <w:t>40. Choose the correct statement from the following.</w:t>
      </w:r>
    </w:p>
    <w:p>
      <w:pPr>
        <w:spacing w:before="0"/>
      </w:pPr>
      <w:r>
        <w:rPr>
          <w:b w:val="0"/>
        </w:rPr>
      </w:r>
    </w:p>
    <w:p>
      <w:pPr>
        <w:spacing w:after="100" w:before="0"/>
      </w:pPr>
      <w:r>
        <w:rPr>
          <w:b w:val="0"/>
        </w:rPr>
        <w:t>A. HCF is the least common multiple of the given numbers.</w:t>
      </w:r>
    </w:p>
    <w:p>
      <w:pPr>
        <w:spacing w:after="100" w:before="0"/>
      </w:pPr>
      <w:r>
        <w:rPr>
          <w:b w:val="0"/>
        </w:rPr>
        <w:t>B. HCF of two or more numbers is the highest number which perfectly divides all the given numbers.</w:t>
      </w:r>
    </w:p>
    <w:p>
      <w:pPr>
        <w:spacing w:after="100" w:before="0"/>
      </w:pPr>
      <w:r>
        <w:rPr>
          <w:b w:val="0"/>
        </w:rPr>
        <w:t>C. HCF is also called the least common divisor.</w:t>
      </w:r>
    </w:p>
    <w:p>
      <w:pPr>
        <w:spacing w:after="100" w:before="0"/>
      </w:pPr>
      <w:r>
        <w:rPr>
          <w:b w:val="0"/>
        </w:rPr>
        <w:t>D. In prime factorisation method of HCF, the multiples of all the given numbers are listed.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of two or more numbers is the highest number that perfectly divides all the given numbers.</w:t>
      </w:r>
    </w:p>
    <w:p>
      <w:pPr>
        <w:spacing w:before="0"/>
      </w:pPr>
      <w:r>
        <w:rPr>
          <w:b w:val="0"/>
        </w:rPr>
      </w:r>
    </w:p>
    <w:p>
      <w:pPr>
        <w:spacing w:after="100" w:line="360" w:lineRule="auto" w:before="0"/>
      </w:pPr>
      <w:r>
        <w:rPr>
          <w:b w:val="0"/>
        </w:rPr>
        <w:t>41. The greatest number of five digits which is divisible by 13, 15, 18 and 21 is:</w:t>
      </w:r>
    </w:p>
    <w:p>
      <w:pPr>
        <w:spacing w:before="0"/>
      </w:pPr>
      <w:r>
        <w:rPr>
          <w:b w:val="0"/>
        </w:rPr>
      </w:r>
    </w:p>
    <w:p>
      <w:pPr>
        <w:spacing w:after="100" w:before="0"/>
      </w:pPr>
      <w:r>
        <w:rPr>
          <w:b w:val="0"/>
        </w:rPr>
        <w:t>A. 99120</w:t>
      </w:r>
    </w:p>
    <w:p>
      <w:pPr>
        <w:spacing w:after="100" w:before="0"/>
      </w:pPr>
      <w:r>
        <w:rPr>
          <w:b w:val="0"/>
        </w:rPr>
        <w:t>B. 98280</w:t>
      </w:r>
    </w:p>
    <w:p>
      <w:pPr>
        <w:spacing w:after="100" w:before="0"/>
      </w:pPr>
      <w:r>
        <w:rPr>
          <w:b w:val="0"/>
        </w:rPr>
        <w:t>C. 96840</w:t>
      </w:r>
    </w:p>
    <w:p>
      <w:pPr>
        <w:spacing w:after="100" w:before="0"/>
      </w:pPr>
      <w:r>
        <w:rPr>
          <w:b w:val="0"/>
        </w:rPr>
        <w:t>D. 95830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Divisors = 13,15, 18, 21 Calculation: ⇒ Factors of 13 = 1 × 13 ⇒ Factors of 15 = 3 × 5 ⇒ Factors of 18 = 2 × 3 × 3 ⇒ Factors of 21 = 3 × 7 ⇒ LCM of 13, 15, 18, and 21 = 8190 ⇒ Largest five digit number = 99999 ⇒ Now, 99999 ÷ 8190 gives Remainder = 1719 ⇒ Required number = 99999 – 1719 = 98280 Therefore, the greatest five digits number divisible by 13, 15, 18, and 21 is 98280.</w:t>
      </w:r>
    </w:p>
    <w:p>
      <w:pPr>
        <w:spacing w:before="0"/>
      </w:pPr>
      <w:r>
        <w:rPr>
          <w:b w:val="0"/>
        </w:rPr>
      </w:r>
    </w:p>
    <w:p>
      <w:pPr>
        <w:spacing w:after="100" w:line="360" w:lineRule="auto" w:before="0"/>
      </w:pPr>
      <w:r>
        <w:rPr>
          <w:b w:val="0"/>
        </w:rPr>
        <w:t>42. The least common multiple of 210, 336 and 504 is :</w:t>
      </w:r>
    </w:p>
    <w:p>
      <w:pPr>
        <w:spacing w:before="0"/>
      </w:pPr>
      <w:r>
        <w:rPr>
          <w:b w:val="0"/>
        </w:rPr>
      </w:r>
    </w:p>
    <w:p>
      <w:pPr>
        <w:spacing w:after="100" w:before="0"/>
      </w:pPr>
      <w:r>
        <w:rPr>
          <w:b w:val="0"/>
        </w:rPr>
        <w:t>A. 5040</w:t>
      </w:r>
    </w:p>
    <w:p>
      <w:pPr>
        <w:spacing w:after="100" w:before="0"/>
      </w:pPr>
      <w:r>
        <w:rPr>
          <w:b w:val="0"/>
        </w:rPr>
        <w:t>B. 3360</w:t>
      </w:r>
    </w:p>
    <w:p>
      <w:pPr>
        <w:spacing w:after="100" w:before="0"/>
      </w:pPr>
      <w:r>
        <w:rPr>
          <w:b w:val="0"/>
        </w:rPr>
        <w:t>C. 2100</w:t>
      </w:r>
    </w:p>
    <w:p>
      <w:pPr>
        <w:spacing w:after="100" w:before="0"/>
      </w:pPr>
      <w:r>
        <w:rPr>
          <w:b w:val="0"/>
        </w:rPr>
        <w:t>D. 4560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210, 336 and 504 = 24 × 32 × 5 × 7 = 5040</w:t>
      </w:r>
    </w:p>
    <w:p>
      <w:pPr>
        <w:spacing w:before="0"/>
      </w:pPr>
      <w:r>
        <w:rPr>
          <w:b w:val="0"/>
        </w:rPr>
      </w:r>
    </w:p>
    <w:p>
      <w:pPr>
        <w:spacing w:after="100" w:line="360" w:lineRule="auto" w:before="0"/>
      </w:pPr>
      <w:r>
        <w:rPr>
          <w:b w:val="0"/>
        </w:rPr>
        <w:t>43. The LCM of 8, 12 and 18 is:</w:t>
      </w:r>
    </w:p>
    <w:p>
      <w:pPr>
        <w:spacing w:before="0"/>
      </w:pPr>
      <w:r>
        <w:rPr>
          <w:b w:val="0"/>
        </w:rPr>
      </w:r>
    </w:p>
    <w:p>
      <w:pPr>
        <w:spacing w:after="100" w:before="0"/>
      </w:pPr>
      <w:r>
        <w:rPr>
          <w:b w:val="0"/>
        </w:rPr>
        <w:t>A. 24</w:t>
      </w:r>
    </w:p>
    <w:p>
      <w:pPr>
        <w:spacing w:after="100" w:before="0"/>
      </w:pPr>
      <w:r>
        <w:rPr>
          <w:b w:val="0"/>
        </w:rPr>
        <w:t>B. 80</w:t>
      </w:r>
    </w:p>
    <w:p>
      <w:pPr>
        <w:spacing w:after="100" w:before="0"/>
      </w:pPr>
      <w:r>
        <w:rPr>
          <w:b w:val="0"/>
        </w:rPr>
        <w:t>C. 72</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 12, 18 Calculation: Prime factorize each number: 8 = 23 12 = 22 × 3 18 = 2 × 32 Take the highest power of all primes present: LCM = 23 × 32 = 8 × 9 = 72 The LCM of 8, 12, and 18 is: 72</w:t>
      </w:r>
    </w:p>
    <w:p>
      <w:pPr>
        <w:spacing w:before="0"/>
      </w:pPr>
      <w:r>
        <w:rPr>
          <w:b w:val="0"/>
        </w:rPr>
      </w:r>
    </w:p>
    <w:p>
      <w:pPr>
        <w:spacing w:after="100" w:line="360" w:lineRule="auto" w:before="0"/>
      </w:pPr>
      <w:r>
        <w:rPr>
          <w:b w:val="0"/>
        </w:rPr>
        <w:t>44. The HCF of two numbers is 29, and the other two factors of their LCM are 15 and 13. The smaller of the two numbers is:</w:t>
      </w:r>
    </w:p>
    <w:p>
      <w:pPr>
        <w:spacing w:before="0"/>
      </w:pPr>
      <w:r>
        <w:rPr>
          <w:b w:val="0"/>
        </w:rPr>
      </w:r>
    </w:p>
    <w:p>
      <w:pPr>
        <w:spacing w:after="100" w:before="0"/>
      </w:pPr>
      <w:r>
        <w:rPr>
          <w:b w:val="0"/>
        </w:rPr>
        <w:t>A. 435</w:t>
      </w:r>
    </w:p>
    <w:p>
      <w:pPr>
        <w:spacing w:after="100" w:before="0"/>
      </w:pPr>
      <w:r>
        <w:rPr>
          <w:b w:val="0"/>
        </w:rPr>
        <w:t>B. 406</w:t>
      </w:r>
    </w:p>
    <w:p>
      <w:pPr>
        <w:spacing w:after="100" w:before="0"/>
      </w:pPr>
      <w:r>
        <w:rPr>
          <w:b w:val="0"/>
        </w:rPr>
        <w:t>C. 377</w:t>
      </w:r>
    </w:p>
    <w:p>
      <w:pPr>
        <w:spacing w:after="100" w:before="0"/>
      </w:pPr>
      <w:r>
        <w:rPr>
          <w:b w:val="0"/>
        </w:rPr>
        <w:t>D. 464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HCF of two numbers = 29 Other two factors of their LCM = 15 and 13 Concept Used: The HCF of a group of numbers will be always a factor of their LCM. HCF is the product of all common prime factors using the least power of each common prime factor. LCM is the product of the highest powers of all prime factors. Calculation: HCF of the two numbers = 29 HCF will be always a factor of LCM. So, 29 is a factor of the LCM. The other two factors in the LCM are 13 and 15. Factors of the LCM are 29, 13, and 15. So, Numbers can be taken as (29 × 13) and (29 × 15) = 377 and 435 ∴ The smallest number is 377.</w:t>
      </w:r>
    </w:p>
    <w:p>
      <w:pPr>
        <w:spacing w:before="0"/>
      </w:pPr>
      <w:r>
        <w:rPr>
          <w:b w:val="0"/>
        </w:rPr>
      </w:r>
    </w:p>
    <w:p>
      <w:pPr>
        <w:spacing w:after="100" w:line="360" w:lineRule="auto" w:before="0"/>
      </w:pPr>
      <w:r>
        <w:rPr>
          <w:b w:val="0"/>
        </w:rPr>
        <w:t>45. The HCF of 222, 642 and 1062 is ________.</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HCF of 222, 642 and 1062 = HCF of (6 × 37), (6 × 107) and (6 × 177) = 6</w:t>
      </w:r>
    </w:p>
    <w:p>
      <w:pPr>
        <w:spacing w:before="0"/>
      </w:pPr>
      <w:r>
        <w:rPr>
          <w:b w:val="0"/>
        </w:rPr>
      </w:r>
    </w:p>
    <w:p>
      <w:pPr>
        <w:spacing w:after="100" w:line="360" w:lineRule="auto" w:before="0"/>
      </w:pPr>
      <w:r>
        <w:rPr>
          <w:b w:val="0"/>
        </w:rPr>
        <w:t>46. Determine the LCM of two numbers if their HCF is 12 and their ratio is 13 ∶ 15.</w:t>
      </w:r>
    </w:p>
    <w:p>
      <w:pPr>
        <w:spacing w:before="0"/>
      </w:pPr>
      <w:r>
        <w:rPr>
          <w:b w:val="0"/>
        </w:rPr>
      </w:r>
    </w:p>
    <w:p>
      <w:pPr>
        <w:spacing w:after="100" w:before="0"/>
      </w:pPr>
      <w:r>
        <w:rPr>
          <w:b w:val="0"/>
        </w:rPr>
        <w:t>A. 1780</w:t>
      </w:r>
    </w:p>
    <w:p>
      <w:pPr>
        <w:spacing w:after="100" w:before="0"/>
      </w:pPr>
      <w:r>
        <w:rPr>
          <w:b w:val="0"/>
        </w:rPr>
        <w:t>B. 2450</w:t>
      </w:r>
    </w:p>
    <w:p>
      <w:pPr>
        <w:spacing w:after="100" w:before="0"/>
      </w:pPr>
      <w:r>
        <w:rPr>
          <w:b w:val="0"/>
        </w:rPr>
        <w:t>C. 1890</w:t>
      </w:r>
    </w:p>
    <w:p>
      <w:pPr>
        <w:spacing w:after="100" w:before="0"/>
      </w:pPr>
      <w:r>
        <w:rPr>
          <w:b w:val="0"/>
        </w:rPr>
        <w:t>D. 2340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two numbers be 13x and 15x, where "x" is a common multiple, and in this case, it is equal to the HCF. Therefore, the two numbers are 1312 and 1512 (since HCF = 12). ⇒ Number 1 = 13 × 12 = 156 Number 2 = 15 × 12 = 180 ⇒ LCM = (Number1 × Number2) / HCF ⇒ LCM = (156 × 180) / 12 ⇒ LCM = 28080 / 12 = 2340</w:t>
      </w:r>
    </w:p>
    <w:p>
      <w:pPr>
        <w:spacing w:before="0"/>
      </w:pPr>
      <w:r>
        <w:rPr>
          <w:b w:val="0"/>
        </w:rPr>
      </w:r>
    </w:p>
    <w:p>
      <w:pPr>
        <w:spacing w:after="100" w:line="360" w:lineRule="auto" w:before="0"/>
      </w:pPr>
      <w:r>
        <w:rPr>
          <w:b w:val="0"/>
        </w:rPr>
        <w:t>47. Two numbers are in the ratio 3 ∶ 4. The product of their HCF and LCM is 2700. The sum of the numbers is:</w:t>
      </w:r>
    </w:p>
    <w:p>
      <w:pPr>
        <w:spacing w:before="0"/>
      </w:pPr>
      <w:r>
        <w:rPr>
          <w:b w:val="0"/>
        </w:rPr>
      </w:r>
    </w:p>
    <w:p>
      <w:pPr>
        <w:spacing w:after="100" w:before="0"/>
      </w:pPr>
      <w:r>
        <w:rPr>
          <w:b w:val="0"/>
        </w:rPr>
        <w:t>A. 60</w:t>
      </w:r>
    </w:p>
    <w:p>
      <w:pPr>
        <w:spacing w:after="100" w:before="0"/>
      </w:pPr>
      <w:r>
        <w:rPr>
          <w:b w:val="0"/>
        </w:rPr>
        <w:t>B. 105</w:t>
      </w:r>
    </w:p>
    <w:p>
      <w:pPr>
        <w:spacing w:after="100" w:before="0"/>
      </w:pPr>
      <w:r>
        <w:rPr>
          <w:b w:val="0"/>
        </w:rPr>
        <w:t>C. 15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3x × 4x = 2700 ⇒ 12x2 = 2700 ⇒ x2 = 225 ⇒ x = 15 Sum of numbers = 7x = 7 × 15 = 105</w:t>
      </w:r>
    </w:p>
    <w:p>
      <w:pPr>
        <w:spacing w:before="0"/>
      </w:pPr>
      <w:r>
        <w:rPr>
          <w:b w:val="0"/>
        </w:rPr>
      </w:r>
    </w:p>
    <w:p>
      <w:pPr>
        <w:spacing w:after="100" w:line="360" w:lineRule="auto" w:before="0"/>
      </w:pPr>
      <w:r>
        <w:rPr>
          <w:b w:val="0"/>
        </w:rPr>
        <w:t>48. The LCM and ratio of three numbers are 1386 and 3 ∶ 7 ∶ 11, respectively. The sum of the greatest and least numbers is:</w:t>
      </w:r>
    </w:p>
    <w:p>
      <w:pPr>
        <w:spacing w:before="0"/>
      </w:pPr>
      <w:r>
        <w:rPr>
          <w:b w:val="0"/>
        </w:rPr>
      </w:r>
    </w:p>
    <w:p>
      <w:pPr>
        <w:spacing w:after="100" w:before="0"/>
      </w:pPr>
      <w:r>
        <w:rPr>
          <w:b w:val="0"/>
        </w:rPr>
        <w:t>A. 60</w:t>
      </w:r>
    </w:p>
    <w:p>
      <w:pPr>
        <w:spacing w:after="100" w:before="0"/>
      </w:pPr>
      <w:r>
        <w:rPr>
          <w:b w:val="0"/>
        </w:rPr>
        <w:t>B. 64</w:t>
      </w:r>
    </w:p>
    <w:p>
      <w:pPr>
        <w:spacing w:after="100" w:before="0"/>
      </w:pPr>
      <w:r>
        <w:rPr>
          <w:b w:val="0"/>
        </w:rPr>
        <w:t>C. 84</w:t>
      </w:r>
    </w:p>
    <w:p>
      <w:pPr>
        <w:spacing w:after="100" w:before="0"/>
      </w:pPr>
      <w:r>
        <w:rPr>
          <w:b w:val="0"/>
        </w:rPr>
        <w:t>D.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(3x, 7x, 11x) = 1386, 231x = 1386, x = (1386/231) = 6 Least number = 3x = 18, Greatest number = 11x = 66 Sum of least and greatest number = 18 + 66 = 84</w:t>
      </w:r>
    </w:p>
    <w:p>
      <w:pPr>
        <w:spacing w:before="0"/>
      </w:pPr>
      <w:r>
        <w:rPr>
          <w:b w:val="0"/>
        </w:rPr>
      </w:r>
    </w:p>
    <w:p>
      <w:pPr>
        <w:spacing w:after="100" w:line="360" w:lineRule="auto" w:before="0"/>
      </w:pPr>
      <w:r>
        <w:rPr>
          <w:b w:val="0"/>
        </w:rPr>
        <w:t>49. A and B start walking together from a point. Their steps measure 72 cm and 84 cm respectively. What is the minimum distance they should walk so that each takes exact number of steps?</w:t>
      </w:r>
    </w:p>
    <w:p>
      <w:pPr>
        <w:spacing w:before="0"/>
      </w:pPr>
      <w:r>
        <w:rPr>
          <w:b w:val="0"/>
        </w:rPr>
      </w:r>
    </w:p>
    <w:p>
      <w:pPr>
        <w:spacing w:after="100" w:before="0"/>
      </w:pPr>
      <w:r>
        <w:rPr>
          <w:b w:val="0"/>
        </w:rPr>
        <w:t>A. 2.7 m</w:t>
      </w:r>
    </w:p>
    <w:p>
      <w:pPr>
        <w:spacing w:after="100" w:before="0"/>
      </w:pPr>
      <w:r>
        <w:rPr>
          <w:b w:val="0"/>
        </w:rPr>
        <w:t>B. 3.54 m</w:t>
      </w:r>
    </w:p>
    <w:p>
      <w:pPr>
        <w:spacing w:after="100" w:before="0"/>
      </w:pPr>
      <w:r>
        <w:rPr>
          <w:b w:val="0"/>
        </w:rPr>
        <w:t>C. 6.3 m</w:t>
      </w:r>
    </w:p>
    <w:p>
      <w:pPr>
        <w:spacing w:after="100" w:before="0"/>
      </w:pPr>
      <w:r>
        <w:rPr>
          <w:b w:val="0"/>
        </w:rPr>
        <w:t>D. 5.04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72 cm and 84 cm = 2 × 2 × 2 × 3 × 3 × 7 = 504 cm As we know, 1 cm = 1/100 m 504 cm = 504/100 = 5.04 m</w:t>
      </w:r>
    </w:p>
    <w:p>
      <w:pPr>
        <w:spacing w:before="0"/>
      </w:pPr>
      <w:r>
        <w:rPr>
          <w:b w:val="0"/>
        </w:rPr>
      </w:r>
    </w:p>
    <w:p>
      <w:pPr>
        <w:spacing w:after="100" w:line="360" w:lineRule="auto" w:before="0"/>
      </w:pPr>
      <w:r>
        <w:rPr>
          <w:b w:val="0"/>
        </w:rPr>
        <w:t>50. The HCF of two numbers is 17 and the other two factors of their LCM are 11 and 19. The smaller of the two numbers is:</w:t>
      </w:r>
    </w:p>
    <w:p>
      <w:pPr>
        <w:spacing w:before="0"/>
      </w:pPr>
      <w:r>
        <w:rPr>
          <w:b w:val="0"/>
        </w:rPr>
      </w:r>
    </w:p>
    <w:p>
      <w:pPr>
        <w:spacing w:after="100" w:before="0"/>
      </w:pPr>
      <w:r>
        <w:rPr>
          <w:b w:val="0"/>
        </w:rPr>
        <w:t>A. 209</w:t>
      </w:r>
    </w:p>
    <w:p>
      <w:pPr>
        <w:spacing w:after="100" w:before="0"/>
      </w:pPr>
      <w:r>
        <w:rPr>
          <w:b w:val="0"/>
        </w:rPr>
        <w:t>B. 187</w:t>
      </w:r>
    </w:p>
    <w:p>
      <w:pPr>
        <w:spacing w:after="100" w:before="0"/>
      </w:pPr>
      <w:r>
        <w:rPr>
          <w:b w:val="0"/>
        </w:rPr>
        <w:t>C. 323</w:t>
      </w:r>
    </w:p>
    <w:p>
      <w:pPr>
        <w:spacing w:after="100" w:before="0"/>
      </w:pPr>
      <w:r>
        <w:rPr>
          <w:b w:val="0"/>
        </w:rPr>
        <w:t>D. 306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HCF of two numbers is H and the other two factors of their LCM are A and B, then the numbers are AH and BH respectively. Then, smaller number = 17 × 11 = 187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