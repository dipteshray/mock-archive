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that can replace the question mark (?) in the following series. eBd, hXi, kTn,nPs. ?</w:t>
      </w:r>
    </w:p>
    <w:p>
      <w:pPr>
        <w:spacing w:before="0"/>
      </w:pPr>
      <w:r>
        <w:rPr>
          <w:b w:val="0"/>
        </w:rPr>
      </w:r>
    </w:p>
    <w:p>
      <w:pPr>
        <w:spacing w:after="100" w:before="0"/>
      </w:pPr>
      <w:r>
        <w:rPr>
          <w:b w:val="0"/>
        </w:rPr>
        <w:t>A. qKx</w:t>
      </w:r>
    </w:p>
    <w:p>
      <w:pPr>
        <w:spacing w:after="100" w:before="0"/>
      </w:pPr>
      <w:r>
        <w:rPr>
          <w:b w:val="0"/>
        </w:rPr>
        <w:t>B. qLx</w:t>
      </w:r>
    </w:p>
    <w:p>
      <w:pPr>
        <w:spacing w:after="100" w:before="0"/>
      </w:pPr>
      <w:r>
        <w:rPr>
          <w:b w:val="0"/>
        </w:rPr>
        <w:t>C. Qlx</w:t>
      </w:r>
    </w:p>
    <w:p>
      <w:pPr>
        <w:spacing w:after="100" w:before="0"/>
      </w:pPr>
      <w:r>
        <w:rPr>
          <w:b w:val="0"/>
        </w:rPr>
        <w:t>D. pLw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Hence, ‘qLx’ is the correct answer.</w:t>
      </w:r>
    </w:p>
    <w:p>
      <w:pPr>
        <w:spacing w:before="0"/>
      </w:pPr>
      <w:r>
        <w:rPr>
          <w:b w:val="0"/>
        </w:rPr>
      </w:r>
    </w:p>
    <w:p>
      <w:pPr>
        <w:spacing w:after="100" w:line="360" w:lineRule="auto" w:before="0"/>
      </w:pPr>
      <w:r>
        <w:rPr>
          <w:b w:val="0"/>
        </w:rPr>
        <w:t>2. Four number-pairs have given, out of which three are alike in some manner and one is different. Select the number-pair that is different.</w:t>
      </w:r>
    </w:p>
    <w:p>
      <w:pPr>
        <w:spacing w:before="0"/>
      </w:pPr>
      <w:r>
        <w:rPr>
          <w:b w:val="0"/>
        </w:rPr>
      </w:r>
    </w:p>
    <w:p>
      <w:pPr>
        <w:spacing w:after="100" w:before="0"/>
      </w:pPr>
      <w:r>
        <w:rPr>
          <w:b w:val="0"/>
        </w:rPr>
        <w:t>A. 16/20 : 6</w:t>
      </w:r>
    </w:p>
    <w:p>
      <w:pPr>
        <w:spacing w:after="100" w:before="0"/>
      </w:pPr>
      <w:r>
        <w:rPr>
          <w:b w:val="0"/>
        </w:rPr>
        <w:t>B. 30/51 : 9</w:t>
      </w:r>
    </w:p>
    <w:p>
      <w:pPr>
        <w:spacing w:after="100" w:before="0"/>
      </w:pPr>
      <w:r>
        <w:rPr>
          <w:b w:val="0"/>
        </w:rPr>
        <w:t>C. 4/5 : 3</w:t>
      </w:r>
    </w:p>
    <w:p>
      <w:pPr>
        <w:spacing w:after="100" w:before="0"/>
      </w:pPr>
      <w:r>
        <w:rPr>
          <w:b w:val="0"/>
        </w:rPr>
        <w:t>D. 25/41 :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 The pattern followed is : → 16 + 20 = 36 = 62 → 30 + 51 = 81 = 92 → 4 + 5 = 9 = 32 → 25 + 41 = 66 ≠ 82 Hence, 25/41 : 8 is odd among given.</w:t>
      </w:r>
    </w:p>
    <w:p>
      <w:pPr>
        <w:spacing w:before="0"/>
      </w:pPr>
      <w:r>
        <w:rPr>
          <w:b w:val="0"/>
        </w:rPr>
      </w:r>
    </w:p>
    <w:p>
      <w:pPr>
        <w:spacing w:after="100" w:line="360" w:lineRule="auto" w:before="0"/>
      </w:pPr>
      <w:r>
        <w:rPr>
          <w:b w:val="0"/>
        </w:rPr>
        <w:t>3. Arrange the following words in the order in which they appear in an English dictionary. 1. Decipher 2. Decide 3. Decline 4. Deceive 5. Decimal 6. Decision</w:t>
      </w:r>
    </w:p>
    <w:p>
      <w:pPr>
        <w:spacing w:before="0"/>
      </w:pPr>
      <w:r>
        <w:rPr>
          <w:b w:val="0"/>
        </w:rPr>
      </w:r>
    </w:p>
    <w:p>
      <w:pPr>
        <w:spacing w:after="100" w:before="0"/>
      </w:pPr>
      <w:r>
        <w:rPr>
          <w:b w:val="0"/>
        </w:rPr>
        <w:t>A. 4, 5, 2, 1, 6, 3</w:t>
      </w:r>
    </w:p>
    <w:p>
      <w:pPr>
        <w:spacing w:after="100" w:before="0"/>
      </w:pPr>
      <w:r>
        <w:rPr>
          <w:b w:val="0"/>
        </w:rPr>
        <w:t>B. 3, 5, 4, 1, 6, 2</w:t>
      </w:r>
    </w:p>
    <w:p>
      <w:pPr>
        <w:spacing w:after="100" w:before="0"/>
      </w:pPr>
      <w:r>
        <w:rPr>
          <w:b w:val="0"/>
        </w:rPr>
        <w:t>C. 4, 2, 5, 1, 6, 3</w:t>
      </w:r>
    </w:p>
    <w:p>
      <w:pPr>
        <w:spacing w:after="100" w:before="0"/>
      </w:pPr>
      <w:r>
        <w:rPr>
          <w:b w:val="0"/>
        </w:rPr>
        <w:t>D. 4, 3, 2, 1,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words in the order in which they appear in an English dictionary is shown below: 4. Deceive 2. Decide 5. Decimal 1. Decipher 6. Decision 3. Decline Hence, ‘4, 2, 5, 1, 6, 3’ is the correct answer.</w:t>
      </w:r>
    </w:p>
    <w:p>
      <w:pPr>
        <w:spacing w:before="0"/>
      </w:pPr>
      <w:r>
        <w:rPr>
          <w:b w:val="0"/>
        </w:rPr>
      </w:r>
    </w:p>
    <w:p>
      <w:pPr>
        <w:spacing w:after="100" w:line="360" w:lineRule="auto" w:before="0"/>
      </w:pPr>
      <w:r>
        <w:rPr>
          <w:b w:val="0"/>
        </w:rPr>
        <w:t>4. Study the given pattern carefully and select the number that can replace the question mark (?) in it. 29 71 67 8 11 14 4 7 ? 3 6 3</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Column 1: (8 × 4) - 3 = 29 Column 2: (11 × 7) - 6 = 71 Similarly, Column 3: (14 × ?) - 3 = 67 (14 × ?) = 70 =&gt; ? = 5 Hence, ‘5’ is the correct answer.</w:t>
      </w:r>
    </w:p>
    <w:p>
      <w:pPr>
        <w:spacing w:before="0"/>
      </w:pPr>
      <w:r>
        <w:rPr>
          <w:b w:val="0"/>
        </w:rPr>
      </w:r>
    </w:p>
    <w:p>
      <w:pPr>
        <w:spacing w:after="100" w:line="360" w:lineRule="auto" w:before="0"/>
      </w:pPr>
      <w:r>
        <w:rPr>
          <w:b w:val="0"/>
        </w:rPr>
        <w:t>5. In a certain code language, CIRCULAR is coded as 24-3-9-24-1-15-5-9. How will VERTICAL be coded as in that language?</w:t>
      </w:r>
    </w:p>
    <w:p>
      <w:pPr>
        <w:spacing w:before="0"/>
      </w:pPr>
      <w:r>
        <w:rPr>
          <w:b w:val="0"/>
        </w:rPr>
      </w:r>
    </w:p>
    <w:p>
      <w:pPr>
        <w:spacing w:after="100" w:before="0"/>
      </w:pPr>
      <w:r>
        <w:rPr>
          <w:b w:val="0"/>
        </w:rPr>
        <w:t>A. 5-4-9-7-3-24-5-15</w:t>
      </w:r>
    </w:p>
    <w:p>
      <w:pPr>
        <w:spacing w:after="100" w:before="0"/>
      </w:pPr>
      <w:r>
        <w:rPr>
          <w:b w:val="0"/>
        </w:rPr>
        <w:t>B. 22-4-9-7-9-24-5-15</w:t>
      </w:r>
    </w:p>
    <w:p>
      <w:pPr>
        <w:spacing w:after="100" w:before="0"/>
      </w:pPr>
      <w:r>
        <w:rPr>
          <w:b w:val="0"/>
        </w:rPr>
        <w:t>C. 22-4-9-7-3-23-1-15</w:t>
      </w:r>
    </w:p>
    <w:p>
      <w:pPr>
        <w:spacing w:after="100" w:before="0"/>
      </w:pPr>
      <w:r>
        <w:rPr>
          <w:b w:val="0"/>
        </w:rPr>
        <w:t>D. 5-2-9-7-3-24-5-15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Consonants are coded by the place value of their reverse letters and the vowels are numbered as shown below and then the code of CIRCULAR is obtained. Similarly, Hence, ‘5-4-9-7-3-24-5-15’ is the odd one out.</w:t>
      </w:r>
    </w:p>
    <w:p>
      <w:pPr>
        <w:spacing w:before="0"/>
      </w:pPr>
      <w:r>
        <w:rPr>
          <w:b w:val="0"/>
        </w:rPr>
      </w:r>
    </w:p>
    <w:p>
      <w:pPr>
        <w:spacing w:after="100" w:line="360" w:lineRule="auto" w:before="0"/>
      </w:pPr>
      <w:r>
        <w:rPr>
          <w:b w:val="0"/>
        </w:rPr>
        <w:t>6. A private taxi company charges a fixed charge along with a per kilometre charge based on the distance covered. For a journey of 24 km, the charges paid are Rs. 368 and for a journey of 32 km, the charges paid Rs. 464. How much will a person have to pay for travelling a distance of 15 km?</w:t>
      </w:r>
    </w:p>
    <w:p>
      <w:pPr>
        <w:spacing w:before="0"/>
      </w:pPr>
      <w:r>
        <w:rPr>
          <w:b w:val="0"/>
        </w:rPr>
      </w:r>
    </w:p>
    <w:p>
      <w:pPr>
        <w:spacing w:after="100" w:before="0"/>
      </w:pPr>
      <w:r>
        <w:rPr>
          <w:b w:val="0"/>
        </w:rPr>
        <w:t>A. Rs. 180</w:t>
      </w:r>
    </w:p>
    <w:p>
      <w:pPr>
        <w:spacing w:after="100" w:before="0"/>
      </w:pPr>
      <w:r>
        <w:rPr>
          <w:b w:val="0"/>
        </w:rPr>
        <w:t>B. Rs. 260</w:t>
      </w:r>
    </w:p>
    <w:p>
      <w:pPr>
        <w:spacing w:after="100" w:before="0"/>
      </w:pPr>
      <w:r>
        <w:rPr>
          <w:b w:val="0"/>
        </w:rPr>
        <w:t>C. Rs. 290</w:t>
      </w:r>
    </w:p>
    <w:p>
      <w:pPr>
        <w:spacing w:after="100" w:before="0"/>
      </w:pPr>
      <w:r>
        <w:rPr>
          <w:b w:val="0"/>
        </w:rPr>
        <w:t>D. Rs. 280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private taxi company charges a fixed charge along with a per kilometre charge based on the distance covered. For a journey of 24 km, the charges paid are Rs. 368 and for a journey of 32 km, the charges paid Rs. 464. Let, the fixed charge be ‘a’ and charge per km be ‘b’. According to question: a + 24b = 368 ---- (I) a + 32b = 464 ---- (II) (II) - (I), we get: 32b - 24b = 96 8b = 96 b = 12 If we put the value of ‘b’ in equation (I), we get: a + 24 × 12 = 368 a = 368 - 288 a = 80 For travelling a distance of 15 km, a person will have to pay Rs. (a + 15b) = Rs. (80 + 15 × 12) = Rs. (80 + 180) = Rs. 260. Hence, ‘260’ is the correct answer.</w:t>
      </w:r>
    </w:p>
    <w:p>
      <w:pPr>
        <w:spacing w:before="0"/>
      </w:pPr>
      <w:r>
        <w:rPr>
          <w:b w:val="0"/>
        </w:rPr>
      </w:r>
    </w:p>
    <w:p>
      <w:pPr>
        <w:spacing w:after="100" w:line="360" w:lineRule="auto" w:before="0"/>
      </w:pPr>
      <w:r>
        <w:rPr>
          <w:b w:val="0"/>
        </w:rPr>
        <w:t>7. Select the option that is related to the third number in the same way as the second number is related to the first number and the sixth number is related to the fifth number. 6 : 16 ∷ 20 : ? ∷ 11 : 81</w:t>
      </w:r>
    </w:p>
    <w:p>
      <w:pPr>
        <w:spacing w:before="0"/>
      </w:pPr>
      <w:r>
        <w:rPr>
          <w:b w:val="0"/>
        </w:rPr>
      </w:r>
    </w:p>
    <w:p>
      <w:pPr>
        <w:spacing w:after="100" w:before="0"/>
      </w:pPr>
      <w:r>
        <w:rPr>
          <w:b w:val="0"/>
        </w:rPr>
        <w:t>A. 91</w:t>
      </w:r>
    </w:p>
    <w:p>
      <w:pPr>
        <w:spacing w:after="100" w:before="0"/>
      </w:pPr>
      <w:r>
        <w:rPr>
          <w:b w:val="0"/>
        </w:rPr>
        <w:t>B. 324</w:t>
      </w:r>
    </w:p>
    <w:p>
      <w:pPr>
        <w:spacing w:after="100" w:before="0"/>
      </w:pPr>
      <w:r>
        <w:rPr>
          <w:b w:val="0"/>
        </w:rPr>
        <w:t>C. 120</w:t>
      </w:r>
    </w:p>
    <w:p>
      <w:pPr>
        <w:spacing w:after="100" w:before="0"/>
      </w:pPr>
      <w:r>
        <w:rPr>
          <w:b w:val="0"/>
        </w:rPr>
        <w:t>D. 361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 6 : 16 → 6 : (6 - 2)2 11 : 81 → 11 : (11- 2)2 Similarly, 20 : ? → 20 : (20- 2)2 =&gt; ? = 182 = 324 Hence, ‘324’ is the correct answer.</w:t>
      </w:r>
    </w:p>
    <w:p>
      <w:pPr>
        <w:spacing w:before="0"/>
      </w:pPr>
      <w:r>
        <w:rPr>
          <w:b w:val="0"/>
        </w:rPr>
      </w:r>
    </w:p>
    <w:p>
      <w:pPr>
        <w:spacing w:after="100" w:line="360" w:lineRule="auto" w:before="0"/>
      </w:pPr>
      <w:r>
        <w:rPr>
          <w:b w:val="0"/>
        </w:rPr>
        <w:t>8. Four words have been given, out of which three are alike in some manner, while one is different. Select the odd word.</w:t>
      </w:r>
    </w:p>
    <w:p>
      <w:pPr>
        <w:spacing w:before="0"/>
      </w:pPr>
      <w:r>
        <w:rPr>
          <w:b w:val="0"/>
        </w:rPr>
      </w:r>
    </w:p>
    <w:p>
      <w:pPr>
        <w:spacing w:after="100" w:before="0"/>
      </w:pPr>
      <w:r>
        <w:rPr>
          <w:b w:val="0"/>
        </w:rPr>
        <w:t>A. Scream</w:t>
      </w:r>
    </w:p>
    <w:p>
      <w:pPr>
        <w:spacing w:after="100" w:before="0"/>
      </w:pPr>
      <w:r>
        <w:rPr>
          <w:b w:val="0"/>
        </w:rPr>
        <w:t>B. Shout</w:t>
      </w:r>
    </w:p>
    <w:p>
      <w:pPr>
        <w:spacing w:after="100" w:before="0"/>
      </w:pPr>
      <w:r>
        <w:rPr>
          <w:b w:val="0"/>
        </w:rPr>
        <w:t>C. Mumble</w:t>
      </w:r>
    </w:p>
    <w:p>
      <w:pPr>
        <w:spacing w:after="100" w:before="0"/>
      </w:pPr>
      <w:r>
        <w:rPr>
          <w:b w:val="0"/>
        </w:rPr>
        <w:t>D. Roar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words are: 1) Scream - make a loud, high-pitched sound. 2) Shout - say something very loudly. 3) Mumble - say something indistinctly and quietly, making it difficult for others to hear. 4) Roar - a very loud, deep, prolonged sound made by something inanimate. All words except ‘mumble’ are synonyms of each other.</w:t>
      </w:r>
    </w:p>
    <w:p>
      <w:pPr>
        <w:spacing w:before="0"/>
      </w:pPr>
      <w:r>
        <w:rPr>
          <w:b w:val="0"/>
        </w:rPr>
      </w:r>
    </w:p>
    <w:p>
      <w:pPr>
        <w:spacing w:after="100" w:line="360" w:lineRule="auto" w:before="0"/>
      </w:pPr>
      <w:r>
        <w:rPr>
          <w:b w:val="0"/>
        </w:rPr>
        <w:t>9. A + B means ‘A is the mother of B’; A - B means ‘A is the husband of B’; A × B means ‘A is son of B’; A ÷ B means ‘A is the daughter of B’. If W × Z + Y ÷ X, then how is X related to Z?</w:t>
      </w:r>
    </w:p>
    <w:p>
      <w:pPr>
        <w:spacing w:before="0"/>
      </w:pPr>
      <w:r>
        <w:rPr>
          <w:b w:val="0"/>
        </w:rPr>
      </w:r>
    </w:p>
    <w:p>
      <w:pPr>
        <w:spacing w:after="100" w:before="0"/>
      </w:pPr>
      <w:r>
        <w:rPr>
          <w:b w:val="0"/>
        </w:rPr>
        <w:t>A. Husband</w:t>
      </w:r>
    </w:p>
    <w:p>
      <w:pPr>
        <w:spacing w:after="100" w:before="0"/>
      </w:pPr>
      <w:r>
        <w:rPr>
          <w:b w:val="0"/>
        </w:rPr>
        <w:t>B. Son</w:t>
      </w:r>
    </w:p>
    <w:p>
      <w:pPr>
        <w:spacing w:after="100" w:before="0"/>
      </w:pPr>
      <w:r>
        <w:rPr>
          <w:b w:val="0"/>
        </w:rPr>
        <w:t>C. Wife</w:t>
      </w:r>
    </w:p>
    <w:p>
      <w:pPr>
        <w:spacing w:after="100" w:before="0"/>
      </w:pPr>
      <w:r>
        <w:rPr>
          <w:b w:val="0"/>
        </w:rPr>
        <w:t>D. 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Symbol + - × ÷ Meaning mother husband son daughter W × Z + Y ÷ X → W is son of Z, Z is mother of Y, Y is daughter of X. Hence, X is husband of Z.</w:t>
      </w:r>
    </w:p>
    <w:p>
      <w:pPr>
        <w:spacing w:before="0"/>
      </w:pPr>
      <w:r>
        <w:rPr>
          <w:b w:val="0"/>
        </w:rPr>
      </w:r>
    </w:p>
    <w:p>
      <w:pPr>
        <w:spacing w:after="100" w:line="360" w:lineRule="auto" w:before="0"/>
      </w:pPr>
      <w:r>
        <w:rPr>
          <w:b w:val="0"/>
        </w:rPr>
        <w:t>10. Read the given statements and conclusion carefully. Assuming that the information given in the statements is true, even if it appears to be at variance with commonly known facts, decide which tof the given conclusions logically follow(s) from the statements. Statements: 1. Some cars are buses. 2. Some buses are trucks 3. Some trucks are scooters Conclusions: I. Some cars are scooters. II. Some trucks are buses. III. Some scooters are buses. IV. All scooters are trucks.</w:t>
      </w:r>
    </w:p>
    <w:p>
      <w:pPr>
        <w:spacing w:before="0"/>
      </w:pPr>
      <w:r>
        <w:rPr>
          <w:b w:val="0"/>
        </w:rPr>
      </w:r>
    </w:p>
    <w:p>
      <w:pPr>
        <w:spacing w:after="100" w:before="0"/>
      </w:pPr>
      <w:r>
        <w:rPr>
          <w:b w:val="0"/>
        </w:rPr>
        <w:t>A. Only conclusions II and IV follow.</w:t>
      </w:r>
    </w:p>
    <w:p>
      <w:pPr>
        <w:spacing w:after="100" w:before="0"/>
      </w:pPr>
      <w:r>
        <w:rPr>
          <w:b w:val="0"/>
        </w:rPr>
        <w:t>B. Only conclusions I and II follow.</w:t>
      </w:r>
    </w:p>
    <w:p>
      <w:pPr>
        <w:spacing w:after="100" w:before="0"/>
      </w:pPr>
      <w:r>
        <w:rPr>
          <w:b w:val="0"/>
        </w:rPr>
        <w:t>C. Only conclusion II follows</w:t>
      </w:r>
    </w:p>
    <w:p>
      <w:pPr>
        <w:spacing w:after="100" w:before="0"/>
      </w:pPr>
      <w:r>
        <w:rPr>
          <w:b w:val="0"/>
        </w:rPr>
        <w:t>D. All the conclusions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I. Some cars are scooters. → False (Possible but not Definite) II. Some trucks are buses. → True III. Some scooters are buses. → False (Possible but not Definite) IV. All scooters are trucks. → False (Possible but not Definite) Hence, only conclusion II follows</w:t>
      </w:r>
    </w:p>
    <w:p>
      <w:pPr>
        <w:spacing w:before="0"/>
      </w:pPr>
      <w:r>
        <w:rPr>
          <w:b w:val="0"/>
        </w:rPr>
      </w:r>
    </w:p>
    <w:p>
      <w:pPr>
        <w:spacing w:after="100" w:line="360" w:lineRule="auto" w:before="0"/>
      </w:pPr>
      <w:r>
        <w:rPr>
          <w:b w:val="0"/>
        </w:rPr>
        <w:t>11. Select the number that can replace the question mark (?) in the following series. 17, 19, 22, 27, 34, 45, 58,?</w:t>
      </w:r>
    </w:p>
    <w:p>
      <w:pPr>
        <w:spacing w:before="0"/>
      </w:pPr>
      <w:r>
        <w:rPr>
          <w:b w:val="0"/>
        </w:rPr>
      </w:r>
    </w:p>
    <w:p>
      <w:pPr>
        <w:spacing w:after="100" w:before="0"/>
      </w:pPr>
      <w:r>
        <w:rPr>
          <w:b w:val="0"/>
        </w:rPr>
        <w:t>A. 73</w:t>
      </w:r>
    </w:p>
    <w:p>
      <w:pPr>
        <w:spacing w:after="100" w:before="0"/>
      </w:pPr>
      <w:r>
        <w:rPr>
          <w:b w:val="0"/>
        </w:rPr>
        <w:t>B. 78</w:t>
      </w:r>
    </w:p>
    <w:p>
      <w:pPr>
        <w:spacing w:after="100" w:before="0"/>
      </w:pPr>
      <w:r>
        <w:rPr>
          <w:b w:val="0"/>
        </w:rPr>
        <w:t>C. 67</w:t>
      </w:r>
    </w:p>
    <w:p>
      <w:pPr>
        <w:spacing w:after="100" w:before="0"/>
      </w:pPr>
      <w:r>
        <w:rPr>
          <w:b w:val="0"/>
        </w:rPr>
        <w:t>D.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where 2, 3, 5, 7, 11, 13, 17 are the consecutive prime numbers.\</w:t>
      </w:r>
    </w:p>
    <w:p>
      <w:pPr>
        <w:spacing w:before="0"/>
      </w:pPr>
      <w:r>
        <w:rPr>
          <w:b w:val="0"/>
        </w:rPr>
      </w:r>
    </w:p>
    <w:p>
      <w:pPr>
        <w:spacing w:after="100" w:line="360" w:lineRule="auto" w:before="0"/>
      </w:pPr>
      <w:r>
        <w:rPr>
          <w:b w:val="0"/>
        </w:rPr>
        <w:t>12. Select the option in which the words share the same relationship as that shared by the given pair of words. Bacteria : Illness</w:t>
      </w:r>
    </w:p>
    <w:p>
      <w:pPr>
        <w:spacing w:before="0"/>
      </w:pPr>
      <w:r>
        <w:rPr>
          <w:b w:val="0"/>
        </w:rPr>
      </w:r>
    </w:p>
    <w:p>
      <w:pPr>
        <w:spacing w:after="100" w:before="0"/>
      </w:pPr>
      <w:r>
        <w:rPr>
          <w:b w:val="0"/>
        </w:rPr>
        <w:t>A. Painting : Painter</w:t>
      </w:r>
    </w:p>
    <w:p>
      <w:pPr>
        <w:spacing w:after="100" w:before="0"/>
      </w:pPr>
      <w:r>
        <w:rPr>
          <w:b w:val="0"/>
        </w:rPr>
        <w:t>B. Disease : Doctor</w:t>
      </w:r>
    </w:p>
    <w:p>
      <w:pPr>
        <w:spacing w:after="100" w:before="0"/>
      </w:pPr>
      <w:r>
        <w:rPr>
          <w:b w:val="0"/>
        </w:rPr>
        <w:t>C. Carelessness : Errors</w:t>
      </w:r>
    </w:p>
    <w:p>
      <w:pPr>
        <w:spacing w:after="100" w:before="0"/>
      </w:pPr>
      <w:r>
        <w:rPr>
          <w:b w:val="0"/>
        </w:rPr>
        <w:t>D. Appraisal : Performance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relation is: Bacteria : Illness → Bacteria can infect any area of the body. Pneumonia, meningitis, and food poisoning are just a few illnesses that may be caused by harmful bacteria. The relation is that bacteria causes illness. 1) Painting : Painter → The job of a painter is to paint. 2) Disease : Doctor → A doctor treats different kinds of diseases. 3) Carelessness: Errors → Carelessness results in errors. 4) Appraisal: Performance → For a goof performance, one gets appraisal. The relation between ‘Bacteria : Illness’, is same as the relation between ‘Carelessness: Errors’. Hence, ‘Carelessness : Errors’ is the correct answer.</w:t>
      </w:r>
    </w:p>
    <w:p>
      <w:pPr>
        <w:spacing w:before="0"/>
      </w:pPr>
      <w:r>
        <w:rPr>
          <w:b w:val="0"/>
        </w:rPr>
      </w:r>
    </w:p>
    <w:p>
      <w:pPr>
        <w:spacing w:after="100" w:line="360" w:lineRule="auto" w:before="0"/>
      </w:pPr>
      <w:r>
        <w:rPr>
          <w:b w:val="0"/>
        </w:rPr>
        <w:t>13. Select the correct combination of mathematical signs to sequentially replace the * signs, to balance the following equation. (14 * 9 * 6) * 15 * 8</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 -, =, × Given equation: (14 * 9 * 6) * 15 * 8 After replacing the *’s by ‘’, we get : =&gt;(14 ÷ 9 - 6) = 15 × 8 =&gt; -4.44 = 120 Not true 2) ×, -, ÷, = Given equation: (14 * 9 * 6) * 15 * 8 After replacing the *’s by ‘’, we get : =&gt;(14 × 9 - 6) ÷ 15 = 8 =&gt; (126 - 6) ÷ 15 = 8 =&gt; 120 ÷ 15 = 8 =&gt; 8 = 8 True 3) ×, =, ÷, - Given equation: (14 * 9 * 6) * 15 * 8 After replacing the *’s by ‘’, we get : =&gt; (14 × 9 = 6) ÷ 15 - 8 =&gt; 126 = -7.6 Not true 4) -, ÷, ×, = Given equation: (14 * 9 * 6) * 15 * 8 After replacing the *’s by ‘’, we get : =&gt;(14 - 9 ÷ 6) × 15 = 8 =&gt; (14 - 1.5) × 15 = 8 =&gt; 12.5 × 15 = 8 =&gt; 187.5 = 8 Not true Hence, ‘×, -, ÷, =’ is the correct answer.</w:t>
      </w:r>
    </w:p>
    <w:p>
      <w:pPr>
        <w:spacing w:before="0"/>
      </w:pPr>
      <w:r>
        <w:rPr>
          <w:b w:val="0"/>
        </w:rPr>
      </w:r>
    </w:p>
    <w:p>
      <w:pPr>
        <w:spacing w:after="100" w:line="360" w:lineRule="auto" w:before="0"/>
      </w:pPr>
      <w:r>
        <w:rPr>
          <w:b w:val="0"/>
        </w:rPr>
        <w:t>14. Select the option that is related to the third word in the same way as the second word is related to the first word. Amusing : Hilarious ∷ Moisten : ?</w:t>
      </w:r>
    </w:p>
    <w:p>
      <w:pPr>
        <w:spacing w:before="0"/>
      </w:pPr>
      <w:r>
        <w:rPr>
          <w:b w:val="0"/>
        </w:rPr>
      </w:r>
    </w:p>
    <w:p>
      <w:pPr>
        <w:spacing w:after="100" w:before="0"/>
      </w:pPr>
      <w:r>
        <w:rPr>
          <w:b w:val="0"/>
        </w:rPr>
        <w:t>A. Soak</w:t>
      </w:r>
    </w:p>
    <w:p>
      <w:pPr>
        <w:spacing w:after="100" w:before="0"/>
      </w:pPr>
      <w:r>
        <w:rPr>
          <w:b w:val="0"/>
        </w:rPr>
        <w:t>B. Dry</w:t>
      </w:r>
    </w:p>
    <w:p>
      <w:pPr>
        <w:spacing w:after="100" w:before="0"/>
      </w:pPr>
      <w:r>
        <w:rPr>
          <w:b w:val="0"/>
        </w:rPr>
        <w:t>C. Humid</w:t>
      </w:r>
    </w:p>
    <w:p>
      <w:pPr>
        <w:spacing w:after="100" w:before="0"/>
      </w:pPr>
      <w:r>
        <w:rPr>
          <w:b w:val="0"/>
        </w:rPr>
        <w:t>D. Water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relation is: Amusing - causing laughter and providing entertainment. Hilarious - extremely amusing. Amusing and Hilarious are synonyms of each other. Moisten -to make something slightly wet or to become slightly wet. 1) Soak - make or allow (something) to become thoroughly wet by immersing it in liquid. 2) Dry - free from moisture or liquid; not wet or moist. 3) Humid - marked by a relatively high level of water vapour in the atmosphere. 4) Water - a colourless, transparent, odourless liquid that forms the seas, lakes, rivers, and rain and is the basis of the fluids of living organisms. The synonym of moisten from the given options is ‘soak’. Hence, ‘Soak’ is the correct answer.</w:t>
      </w:r>
    </w:p>
    <w:p>
      <w:pPr>
        <w:spacing w:before="0"/>
      </w:pPr>
      <w:r>
        <w:rPr>
          <w:b w:val="0"/>
        </w:rPr>
      </w:r>
    </w:p>
    <w:p>
      <w:pPr>
        <w:spacing w:after="100" w:line="360" w:lineRule="auto" w:before="0"/>
      </w:pPr>
      <w:r>
        <w:rPr>
          <w:b w:val="0"/>
        </w:rPr>
        <w:t>15. Select the option in which the numbers are related in the same way as are the same way as are the numbers in the given set. 17 : 102 : 153</w:t>
      </w:r>
    </w:p>
    <w:p>
      <w:pPr>
        <w:spacing w:before="0"/>
      </w:pPr>
      <w:r>
        <w:rPr>
          <w:b w:val="0"/>
        </w:rPr>
      </w:r>
    </w:p>
    <w:p>
      <w:pPr>
        <w:spacing w:after="100" w:before="0"/>
      </w:pPr>
      <w:r>
        <w:rPr>
          <w:b w:val="0"/>
        </w:rPr>
        <w:t>A. 13 : 78 : 108</w:t>
      </w:r>
    </w:p>
    <w:p>
      <w:pPr>
        <w:spacing w:after="100" w:before="0"/>
      </w:pPr>
      <w:r>
        <w:rPr>
          <w:b w:val="0"/>
        </w:rPr>
        <w:t>B. 23 : 162 : 207</w:t>
      </w:r>
    </w:p>
    <w:p>
      <w:pPr>
        <w:spacing w:after="100" w:before="0"/>
      </w:pPr>
      <w:r>
        <w:rPr>
          <w:b w:val="0"/>
        </w:rPr>
        <w:t>C. 16 : 96 : 144</w:t>
      </w:r>
    </w:p>
    <w:p>
      <w:pPr>
        <w:spacing w:after="100" w:before="0"/>
      </w:pPr>
      <w:r>
        <w:rPr>
          <w:b w:val="0"/>
        </w:rPr>
        <w:t>D. 18 : 104 : 171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17 : 102 ∷ 153 → 17 : (17 × 6) : (17 × 9) 1) 13 : 78 : 108 → 13 : (13 × 6) = 78 : (13 × 9) ≠ 108 2) 23 : 162 : 207 → 23 : (23 × 6) ≠ 162 : (23 × 9) = 207 3) 16 : 96 : 144 → 16 : (16 × 6) = 96 : (16 × 9) = 144 4) 18 : 104 : 171 → 18 : (18 × 6) ≠ 104 : (18 × 9) ≠ 171 Hence, ‘16 : 96 : 144’ is the correct answer.</w:t>
      </w:r>
    </w:p>
    <w:p>
      <w:pPr>
        <w:spacing w:before="0"/>
      </w:pPr>
      <w:r>
        <w:rPr>
          <w:b w:val="0"/>
        </w:rPr>
      </w:r>
    </w:p>
    <w:p>
      <w:pPr>
        <w:spacing w:after="100" w:line="360" w:lineRule="auto" w:before="0"/>
      </w:pPr>
      <w:r>
        <w:rPr>
          <w:b w:val="0"/>
        </w:rPr>
        <w:t>16. In a certain code language, ‘CREATION’ is written as RCAEITNO. How will SEQUENCE be written as in that language?</w:t>
      </w:r>
    </w:p>
    <w:p>
      <w:pPr>
        <w:spacing w:before="0"/>
      </w:pPr>
      <w:r>
        <w:rPr>
          <w:b w:val="0"/>
        </w:rPr>
      </w:r>
    </w:p>
    <w:p>
      <w:pPr>
        <w:spacing w:after="100" w:before="0"/>
      </w:pPr>
      <w:r>
        <w:rPr>
          <w:b w:val="0"/>
        </w:rPr>
        <w:t>A. QESEUENC</w:t>
      </w:r>
    </w:p>
    <w:p>
      <w:pPr>
        <w:spacing w:after="100" w:before="0"/>
      </w:pPr>
      <w:r>
        <w:rPr>
          <w:b w:val="0"/>
        </w:rPr>
        <w:t>B. ESUQNEEC</w:t>
      </w:r>
    </w:p>
    <w:p>
      <w:pPr>
        <w:spacing w:after="100" w:before="0"/>
      </w:pPr>
      <w:r>
        <w:rPr>
          <w:b w:val="0"/>
        </w:rPr>
        <w:t>C. ESUQENEC</w:t>
      </w:r>
    </w:p>
    <w:p>
      <w:pPr>
        <w:spacing w:after="100" w:before="0"/>
      </w:pPr>
      <w:r>
        <w:rPr>
          <w:b w:val="0"/>
        </w:rPr>
        <w:t>D. QESEUCNE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Similarly, Hence, ‘ESUQNEEC’ is the correct answer.</w:t>
      </w:r>
    </w:p>
    <w:p>
      <w:pPr>
        <w:spacing w:before="0"/>
      </w:pPr>
      <w:r>
        <w:rPr>
          <w:b w:val="0"/>
        </w:rPr>
      </w:r>
    </w:p>
    <w:p>
      <w:pPr>
        <w:spacing w:after="100" w:line="360" w:lineRule="auto" w:before="0"/>
      </w:pPr>
      <w:r>
        <w:rPr>
          <w:b w:val="0"/>
        </w:rPr>
        <w:t>17. Four letter-clusters have been given, out of which three are alike in some manner, while one is different. Select the odd letter - cluster.</w:t>
      </w:r>
    </w:p>
    <w:p>
      <w:pPr>
        <w:spacing w:before="0"/>
      </w:pPr>
      <w:r>
        <w:rPr>
          <w:b w:val="0"/>
        </w:rPr>
      </w:r>
    </w:p>
    <w:p>
      <w:pPr>
        <w:spacing w:after="100" w:before="0"/>
      </w:pPr>
      <w:r>
        <w:rPr>
          <w:b w:val="0"/>
        </w:rPr>
        <w:t>A. XAD</w:t>
      </w:r>
    </w:p>
    <w:p>
      <w:pPr>
        <w:spacing w:after="100" w:before="0"/>
      </w:pPr>
      <w:r>
        <w:rPr>
          <w:b w:val="0"/>
        </w:rPr>
        <w:t>B. SVY</w:t>
      </w:r>
    </w:p>
    <w:p>
      <w:pPr>
        <w:spacing w:after="100" w:before="0"/>
      </w:pPr>
      <w:r>
        <w:rPr>
          <w:b w:val="0"/>
        </w:rPr>
        <w:t>C. FIK</w:t>
      </w:r>
    </w:p>
    <w:p>
      <w:pPr>
        <w:spacing w:after="100" w:before="0"/>
      </w:pPr>
      <w:r>
        <w:rPr>
          <w:b w:val="0"/>
        </w:rPr>
        <w:t>D. NQT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 XAD 2) SVY 3) FIK 4) NQT Hence, ‘FIK’ is the odd one out.</w:t>
      </w:r>
    </w:p>
    <w:p>
      <w:pPr>
        <w:spacing w:before="0"/>
      </w:pPr>
      <w:r>
        <w:rPr>
          <w:b w:val="0"/>
        </w:rPr>
      </w:r>
    </w:p>
    <w:p>
      <w:pPr>
        <w:spacing w:after="100" w:line="360" w:lineRule="auto" w:before="0"/>
      </w:pPr>
      <w:r>
        <w:rPr>
          <w:b w:val="0"/>
        </w:rPr>
        <w:t>18. Select the set of letters that when sequentially placed in the blanks of the given letter series will complete the series. P_rsqrps_pqs_qr_qrps_p_s</w:t>
      </w:r>
    </w:p>
    <w:p>
      <w:pPr>
        <w:spacing w:before="0"/>
      </w:pPr>
      <w:r>
        <w:rPr>
          <w:b w:val="0"/>
        </w:rPr>
      </w:r>
    </w:p>
    <w:p>
      <w:pPr>
        <w:spacing w:after="100" w:before="0"/>
      </w:pPr>
      <w:r>
        <w:rPr>
          <w:b w:val="0"/>
        </w:rPr>
        <w:t>A. q, r, p, s, r, q</w:t>
      </w:r>
    </w:p>
    <w:p>
      <w:pPr>
        <w:spacing w:after="100" w:before="0"/>
      </w:pPr>
      <w:r>
        <w:rPr>
          <w:b w:val="0"/>
        </w:rPr>
        <w:t>B. q, r, p, p, r, q</w:t>
      </w:r>
    </w:p>
    <w:p>
      <w:pPr>
        <w:spacing w:after="100" w:before="0"/>
      </w:pPr>
      <w:r>
        <w:rPr>
          <w:b w:val="0"/>
        </w:rPr>
        <w:t>C. p, r, p, p, r, p</w:t>
      </w:r>
    </w:p>
    <w:p>
      <w:pPr>
        <w:spacing w:after="100" w:before="0"/>
      </w:pPr>
      <w:r>
        <w:rPr>
          <w:b w:val="0"/>
        </w:rPr>
        <w:t>D. r, p, q, s, r, 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P_rsqrps_pqs_qr_qrps_p_s Dividing the series in group of 4 letters : (p_rs) (qrps) (_pqs) (_qr_) (qrps) (_p_s) We can see that the 2nd and 5th terms are same in the series. So, accordingly, 1st and 4th term, 2nd and 5th and 3rd and 6th terms must be same. So, on comparing 1st and 4th terms, (p_rs) and (_qr_), we can easily recognise that the blank in 1st term will have ‘q’ and the two blanks in 4th term will be filled by ‘p’ and ‘s’ respectively. Similarly, 3rd and 6th term, on comparison, (_pqs) and (_p_s), we find that the 2nd blank in 6th term will be filled by ‘q’ and the 1st blank in both the terms will be filled by ‘r’, as each term is made up od using all the four terms p, q, r and s. So, following the pattern, we find that ‘q, r, p, s, r, q’, when filled in the blanks, will complete the given series. Pqrsqrpsrpqspqrsqrpsrpqs Hence, ‘q, r, p, s, r, q’ is the correct answer.</w:t>
      </w:r>
    </w:p>
    <w:p>
      <w:pPr>
        <w:spacing w:before="0"/>
      </w:pPr>
      <w:r>
        <w:rPr>
          <w:b w:val="0"/>
        </w:rPr>
      </w:r>
    </w:p>
    <w:p>
      <w:pPr>
        <w:spacing w:after="100" w:line="360" w:lineRule="auto" w:before="0"/>
      </w:pPr>
      <w:r>
        <w:rPr>
          <w:b w:val="0"/>
        </w:rPr>
        <w:t>19. The Pritzker Prize is an international award given to recognize contribution in the field of ________.</w:t>
      </w:r>
    </w:p>
    <w:p>
      <w:pPr>
        <w:spacing w:before="0"/>
      </w:pPr>
      <w:r>
        <w:rPr>
          <w:b w:val="0"/>
        </w:rPr>
      </w:r>
    </w:p>
    <w:p>
      <w:pPr>
        <w:spacing w:after="100" w:before="0"/>
      </w:pPr>
      <w:r>
        <w:rPr>
          <w:b w:val="0"/>
        </w:rPr>
        <w:t>A. literature</w:t>
      </w:r>
    </w:p>
    <w:p>
      <w:pPr>
        <w:spacing w:after="100" w:before="0"/>
      </w:pPr>
      <w:r>
        <w:rPr>
          <w:b w:val="0"/>
        </w:rPr>
        <w:t>B. mathematics</w:t>
      </w:r>
    </w:p>
    <w:p>
      <w:pPr>
        <w:spacing w:after="100" w:before="0"/>
      </w:pPr>
      <w:r>
        <w:rPr>
          <w:b w:val="0"/>
        </w:rPr>
        <w:t>C. architecture</w:t>
      </w:r>
    </w:p>
    <w:p>
      <w:pPr>
        <w:spacing w:after="100" w:before="0"/>
      </w:pPr>
      <w:r>
        <w:rPr>
          <w:b w:val="0"/>
        </w:rPr>
        <w:t>D. medicine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architecture.</w:t>
      </w:r>
    </w:p>
    <w:p>
      <w:pPr>
        <w:spacing w:before="0"/>
      </w:pPr>
      <w:r>
        <w:rPr>
          <w:b w:val="0"/>
        </w:rPr>
        <w:t>• Pritzker Prize is given in the field of Architecture.</w:t>
      </w:r>
    </w:p>
    <w:p>
      <w:pPr>
        <w:spacing w:before="0"/>
      </w:pPr>
      <w:r>
        <w:rPr>
          <w:b w:val="0"/>
        </w:rPr>
        <w:t>• This award is held to honor architects whose built work demonstrates a combination of talent, vision, and commitment.</w:t>
      </w:r>
    </w:p>
    <w:p>
      <w:pPr>
        <w:spacing w:before="0"/>
      </w:pPr>
      <w:r>
        <w:rPr>
          <w:b w:val="0"/>
        </w:rPr>
        <w:t>• It was established by the Pritzker family of Chicago through their Hyatt Foundation in 1979.</w:t>
      </w:r>
    </w:p>
    <w:p>
      <w:pPr>
        <w:spacing w:before="0"/>
      </w:pPr>
      <w:r>
        <w:rPr>
          <w:b w:val="0"/>
        </w:rPr>
        <w:t>• It is also referred to as “Architecture’s Nobel”.</w:t>
      </w:r>
    </w:p>
    <w:p>
      <w:pPr>
        <w:spacing w:before="0"/>
      </w:pPr>
      <w:r>
        <w:rPr>
          <w:b w:val="0"/>
        </w:rPr>
        <w:t>• Award-$100,000 (US) and a bronze medallion.</w:t>
      </w:r>
    </w:p>
    <w:p>
      <w:pPr>
        <w:spacing w:before="0"/>
      </w:pPr>
      <w:r>
        <w:rPr>
          <w:b w:val="0"/>
        </w:rPr>
        <w:t>• Pritzker Prize 2020- Yvonne Farrell and Shelley McNamara: They are the only fourth and fifth women to get this its 41-year history</w:t>
      </w:r>
    </w:p>
    <w:p>
      <w:pPr>
        <w:spacing w:before="0"/>
      </w:pPr>
      <w:r>
        <w:rPr>
          <w:b w:val="0"/>
        </w:rPr>
      </w:r>
    </w:p>
    <w:p>
      <w:pPr>
        <w:spacing w:after="100" w:line="360" w:lineRule="auto" w:before="0"/>
      </w:pPr>
      <w:r>
        <w:rPr>
          <w:b w:val="0"/>
        </w:rPr>
        <w:t>20. What does 'T' stand for in ATM?</w:t>
      </w:r>
    </w:p>
    <w:p>
      <w:pPr>
        <w:spacing w:before="0"/>
      </w:pPr>
      <w:r>
        <w:rPr>
          <w:b w:val="0"/>
        </w:rPr>
      </w:r>
    </w:p>
    <w:p>
      <w:pPr>
        <w:spacing w:after="100" w:before="0"/>
      </w:pPr>
      <w:r>
        <w:rPr>
          <w:b w:val="0"/>
        </w:rPr>
        <w:t>A. Transfer</w:t>
      </w:r>
    </w:p>
    <w:p>
      <w:pPr>
        <w:spacing w:after="100" w:before="0"/>
      </w:pPr>
      <w:r>
        <w:rPr>
          <w:b w:val="0"/>
        </w:rPr>
        <w:t>B. Teller</w:t>
      </w:r>
    </w:p>
    <w:p>
      <w:pPr>
        <w:spacing w:after="100" w:before="0"/>
      </w:pPr>
      <w:r>
        <w:rPr>
          <w:b w:val="0"/>
        </w:rPr>
        <w:t>C. Transaction</w:t>
      </w:r>
    </w:p>
    <w:p>
      <w:pPr>
        <w:spacing w:after="100" w:before="0"/>
      </w:pPr>
      <w:r>
        <w:rPr>
          <w:b w:val="0"/>
        </w:rPr>
        <w:t>D. Trunk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ATM - Automated Teller Machine.</w:t>
      </w:r>
    </w:p>
    <w:p>
      <w:pPr>
        <w:spacing w:before="0"/>
      </w:pPr>
      <w:r>
        <w:rPr>
          <w:b w:val="0"/>
        </w:rPr>
        <w:t>• It is an e-banking outlet so that an individual can do basic transactions without involving any representative from the bank.</w:t>
      </w:r>
    </w:p>
    <w:p>
      <w:pPr>
        <w:spacing w:before="0"/>
      </w:pPr>
      <w:r>
        <w:rPr>
          <w:b w:val="0"/>
        </w:rPr>
        <w:t>• A debit or credit or card issued by the bank is required to do the transactions.</w:t>
      </w:r>
    </w:p>
    <w:p>
      <w:pPr>
        <w:spacing w:before="0"/>
      </w:pPr>
      <w:r>
        <w:rPr>
          <w:b w:val="0"/>
        </w:rPr>
        <w:t>• Shepherd - Barron is the inventor of ATM. He was British.</w:t>
      </w:r>
    </w:p>
    <w:p>
      <w:pPr>
        <w:spacing w:before="0"/>
      </w:pPr>
      <w:r>
        <w:rPr>
          <w:b w:val="0"/>
        </w:rPr>
        <w:t>• It was opened on June 27, 1967 at a branch of Barclays bank in Enfield, North London.</w:t>
      </w:r>
    </w:p>
    <w:p>
      <w:pPr>
        <w:spacing w:before="0"/>
      </w:pPr>
      <w:r>
        <w:rPr>
          <w:b w:val="0"/>
        </w:rPr>
        <w:t>• HSBC introduced the first ATM in India in 1987.</w:t>
      </w:r>
    </w:p>
    <w:p>
      <w:pPr>
        <w:spacing w:before="0"/>
      </w:pPr>
      <w:r>
        <w:rPr>
          <w:b w:val="0"/>
        </w:rPr>
      </w:r>
    </w:p>
    <w:p>
      <w:pPr>
        <w:spacing w:after="100" w:line="360" w:lineRule="auto" w:before="0"/>
      </w:pPr>
      <w:r>
        <w:rPr>
          <w:b w:val="0"/>
        </w:rPr>
        <w:t>21. The Council of Ministers during the time of Shivaji Maharaj was known as:</w:t>
      </w:r>
    </w:p>
    <w:p>
      <w:pPr>
        <w:spacing w:before="0"/>
      </w:pPr>
      <w:r>
        <w:rPr>
          <w:b w:val="0"/>
        </w:rPr>
      </w:r>
    </w:p>
    <w:p>
      <w:pPr>
        <w:spacing w:after="100" w:before="0"/>
      </w:pPr>
      <w:r>
        <w:rPr>
          <w:b w:val="0"/>
        </w:rPr>
        <w:t>A. Agraharam</w:t>
      </w:r>
    </w:p>
    <w:p>
      <w:pPr>
        <w:spacing w:after="100" w:before="0"/>
      </w:pPr>
      <w:r>
        <w:rPr>
          <w:b w:val="0"/>
        </w:rPr>
        <w:t>B. Navaratnas</w:t>
      </w:r>
    </w:p>
    <w:p>
      <w:pPr>
        <w:spacing w:after="100" w:before="0"/>
      </w:pPr>
      <w:r>
        <w:rPr>
          <w:b w:val="0"/>
        </w:rPr>
        <w:t>C. Ashta Diggajas</w:t>
      </w:r>
    </w:p>
    <w:p>
      <w:pPr>
        <w:spacing w:after="100" w:before="0"/>
      </w:pPr>
      <w:r>
        <w:rPr>
          <w:b w:val="0"/>
        </w:rPr>
        <w:t>D. Ashta Pradhan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Council of Ministers during the time of Shivaji Maharaj was known as Ashta Pradhan. It means "Council of Eight". It was an administrative and advisory council. It is said that this council contributed to the military attacks on the Muslim Mughal Empire by Chhatrapati Shivaji Maharaj.</w:t>
      </w:r>
    </w:p>
    <w:p>
      <w:pPr>
        <w:spacing w:before="0"/>
      </w:pPr>
      <w:r>
        <w:rPr>
          <w:b w:val="0"/>
        </w:rPr>
      </w:r>
    </w:p>
    <w:p>
      <w:pPr>
        <w:spacing w:after="100" w:line="360" w:lineRule="auto" w:before="0"/>
      </w:pPr>
      <w:r>
        <w:rPr>
          <w:b w:val="0"/>
        </w:rPr>
        <w:t>22. For which game has the Father of Leander Paes been a member of the Indian National Team?</w:t>
      </w:r>
    </w:p>
    <w:p>
      <w:pPr>
        <w:spacing w:before="0"/>
      </w:pPr>
      <w:r>
        <w:rPr>
          <w:b w:val="0"/>
        </w:rPr>
      </w:r>
    </w:p>
    <w:p>
      <w:pPr>
        <w:spacing w:after="100" w:before="0"/>
      </w:pPr>
      <w:r>
        <w:rPr>
          <w:b w:val="0"/>
        </w:rPr>
        <w:t>A. Tennis</w:t>
      </w:r>
    </w:p>
    <w:p>
      <w:pPr>
        <w:spacing w:after="100" w:before="0"/>
      </w:pPr>
      <w:r>
        <w:rPr>
          <w:b w:val="0"/>
        </w:rPr>
        <w:t>B. Hockey</w:t>
      </w:r>
    </w:p>
    <w:p>
      <w:pPr>
        <w:spacing w:after="100" w:before="0"/>
      </w:pPr>
      <w:r>
        <w:rPr>
          <w:b w:val="0"/>
        </w:rPr>
        <w:t>C. Badminton</w:t>
      </w:r>
    </w:p>
    <w:p>
      <w:pPr>
        <w:spacing w:after="100" w:before="0"/>
      </w:pPr>
      <w:r>
        <w:rPr>
          <w:b w:val="0"/>
        </w:rPr>
        <w:t>D. Basketball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Father of Leander Paes has been a member of the Indian National Team of Hockey.</w:t>
      </w:r>
    </w:p>
    <w:p>
      <w:pPr>
        <w:spacing w:before="0"/>
      </w:pPr>
      <w:r>
        <w:rPr>
          <w:b w:val="0"/>
        </w:rPr>
        <w:t>• His father was Vece Paes.</w:t>
      </w:r>
    </w:p>
    <w:p>
      <w:pPr>
        <w:spacing w:before="0"/>
      </w:pPr>
      <w:r>
        <w:rPr>
          <w:b w:val="0"/>
        </w:rPr>
        <w:t>• He represented the Indian Hockey team in the 1972 Munich Olympics and he won the bronze medal at the event. He was a midfielder in the game.</w:t>
      </w:r>
    </w:p>
    <w:p>
      <w:pPr>
        <w:spacing w:before="0"/>
      </w:pPr>
      <w:r>
        <w:rPr>
          <w:b w:val="0"/>
        </w:rPr>
        <w:t>• He is also a certified doctor of sports medicine.</w:t>
      </w:r>
    </w:p>
    <w:p>
      <w:pPr>
        <w:spacing w:before="0"/>
      </w:pPr>
      <w:r>
        <w:rPr>
          <w:b w:val="0"/>
        </w:rPr>
        <w:t>• Leander Paes is the professional Lawn Tennis Player.</w:t>
      </w:r>
    </w:p>
    <w:p>
      <w:pPr>
        <w:spacing w:before="0"/>
      </w:pPr>
      <w:r>
        <w:rPr>
          <w:b w:val="0"/>
        </w:rPr>
        <w:t>• He had won Arjuna Awards in 1990, Padma Shri in 2001 and Padma Bhushan in 2014.</w:t>
      </w:r>
    </w:p>
    <w:p>
      <w:pPr>
        <w:spacing w:before="0"/>
      </w:pPr>
      <w:r>
        <w:rPr>
          <w:b w:val="0"/>
        </w:rPr>
        <w:t>• He has won eight career Grand Slam doubles titles and ten career Grand Slam mixed doubles championships.</w:t>
      </w:r>
    </w:p>
    <w:p>
      <w:pPr>
        <w:spacing w:before="0"/>
      </w:pPr>
      <w:r>
        <w:rPr>
          <w:b w:val="0"/>
        </w:rPr>
      </w:r>
    </w:p>
    <w:p>
      <w:pPr>
        <w:spacing w:after="100" w:line="360" w:lineRule="auto" w:before="0"/>
      </w:pPr>
      <w:r>
        <w:rPr>
          <w:b w:val="0"/>
        </w:rPr>
        <w:t>23. Which of the following monasteries is located in Sikkim?</w:t>
      </w:r>
    </w:p>
    <w:p>
      <w:pPr>
        <w:spacing w:before="0"/>
      </w:pPr>
      <w:r>
        <w:rPr>
          <w:b w:val="0"/>
        </w:rPr>
      </w:r>
    </w:p>
    <w:p>
      <w:pPr>
        <w:spacing w:after="100" w:before="0"/>
      </w:pPr>
      <w:r>
        <w:rPr>
          <w:b w:val="0"/>
        </w:rPr>
        <w:t>A. Rumtek</w:t>
      </w:r>
    </w:p>
    <w:p>
      <w:pPr>
        <w:spacing w:after="100" w:before="0"/>
      </w:pPr>
      <w:r>
        <w:rPr>
          <w:b w:val="0"/>
        </w:rPr>
        <w:t>B. Kye</w:t>
      </w:r>
    </w:p>
    <w:p>
      <w:pPr>
        <w:spacing w:after="100" w:before="0"/>
      </w:pPr>
      <w:r>
        <w:rPr>
          <w:b w:val="0"/>
        </w:rPr>
        <w:t>C. Tabo</w:t>
      </w:r>
    </w:p>
    <w:p>
      <w:pPr>
        <w:spacing w:after="100" w:before="0"/>
      </w:pPr>
      <w:r>
        <w:rPr>
          <w:b w:val="0"/>
        </w:rPr>
        <w:t>D. Hemis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Rumtek monastery is located in Sikkim. It is also known as the Dharmachakra Centre. It is said to be originally built in the 18th century by 9th Karmapa-Wangchuk Dorje.</w:t>
      </w:r>
    </w:p>
    <w:p>
      <w:pPr>
        <w:spacing w:before="0"/>
      </w:pPr>
      <w:r>
        <w:rPr>
          <w:b w:val="0"/>
        </w:rPr>
      </w:r>
    </w:p>
    <w:p>
      <w:pPr>
        <w:spacing w:after="100" w:line="360" w:lineRule="auto" w:before="0"/>
      </w:pPr>
      <w:r>
        <w:rPr>
          <w:b w:val="0"/>
        </w:rPr>
        <w:t>24. Who is the author of the book 'Wise and Otherwise: A Salute to Life'?</w:t>
      </w:r>
    </w:p>
    <w:p>
      <w:pPr>
        <w:spacing w:before="0"/>
      </w:pPr>
      <w:r>
        <w:rPr>
          <w:b w:val="0"/>
        </w:rPr>
      </w:r>
    </w:p>
    <w:p>
      <w:pPr>
        <w:spacing w:after="100" w:before="0"/>
      </w:pPr>
      <w:r>
        <w:rPr>
          <w:b w:val="0"/>
        </w:rPr>
        <w:t>A. Zoya Hasan</w:t>
      </w:r>
    </w:p>
    <w:p>
      <w:pPr>
        <w:spacing w:after="100" w:before="0"/>
      </w:pPr>
      <w:r>
        <w:rPr>
          <w:b w:val="0"/>
        </w:rPr>
        <w:t>B. Sudha Murthy</w:t>
      </w:r>
    </w:p>
    <w:p>
      <w:pPr>
        <w:spacing w:after="100" w:before="0"/>
      </w:pPr>
      <w:r>
        <w:rPr>
          <w:b w:val="0"/>
        </w:rPr>
        <w:t>C. Amrita Pritam</w:t>
      </w:r>
    </w:p>
    <w:p>
      <w:pPr>
        <w:spacing w:after="100" w:before="0"/>
      </w:pPr>
      <w:r>
        <w:rPr>
          <w:b w:val="0"/>
        </w:rPr>
        <w:t>D. Kiran Desai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Sudha Murthy. Key Points</w:t>
      </w:r>
    </w:p>
    <w:p>
      <w:pPr>
        <w:spacing w:before="0"/>
      </w:pPr>
      <w:r>
        <w:rPr>
          <w:b w:val="0"/>
        </w:rPr>
        <w:t>• Sudha Murthy is the author of the book 'Wise and Otherwise: A Salute to Life'.</w:t>
      </w:r>
    </w:p>
    <w:p>
      <w:pPr>
        <w:spacing w:before="0"/>
      </w:pPr>
      <w:r>
        <w:rPr>
          <w:b w:val="0"/>
        </w:rPr>
        <w:t>• This book is written as an inspiration to people’s struggles and how they try to overcome it.</w:t>
      </w:r>
    </w:p>
    <w:p>
      <w:pPr>
        <w:spacing w:before="0"/>
      </w:pPr>
      <w:r>
        <w:rPr>
          <w:b w:val="0"/>
        </w:rPr>
        <w:t>• There are 51 stories included in this book and extensively talk about challenges in India through narrations.</w:t>
      </w:r>
    </w:p>
    <w:p>
      <w:pPr>
        <w:spacing w:before="0"/>
      </w:pPr>
      <w:r>
        <w:rPr>
          <w:b w:val="0"/>
        </w:rPr>
        <w:t>• Sudha Murty is a social activist.</w:t>
      </w:r>
    </w:p>
    <w:p>
      <w:pPr>
        <w:spacing w:before="0"/>
      </w:pPr>
      <w:r>
        <w:rPr>
          <w:b w:val="0"/>
        </w:rPr>
        <w:t>• She is the chairperson of the Infosys Foundation in India.</w:t>
      </w:r>
    </w:p>
    <w:p>
      <w:pPr>
        <w:spacing w:before="0"/>
      </w:pPr>
      <w:r>
        <w:rPr>
          <w:b w:val="0"/>
        </w:rPr>
        <w:t>• Other books by her- Dollar Bahu, Grandma's Bag of stories, Mahashweta, etc.</w:t>
      </w:r>
    </w:p>
    <w:p>
      <w:pPr>
        <w:spacing w:before="0"/>
      </w:pPr>
      <w:r>
        <w:rPr>
          <w:b w:val="0"/>
        </w:rPr>
        <w:t>• Books by Zoya Hasan-Transforming India: Social and Political Dynamics of Democracy, Forging Identities: Gender, Communities, And The State In India, etc.</w:t>
      </w:r>
    </w:p>
    <w:p>
      <w:pPr>
        <w:spacing w:before="0"/>
      </w:pPr>
      <w:r>
        <w:rPr>
          <w:b w:val="0"/>
        </w:rPr>
        <w:t>• Books by Amrita Pritam-Pinjar, Rasidi Ticket, Kagaj te Canvas, etc.</w:t>
      </w:r>
    </w:p>
    <w:p>
      <w:pPr>
        <w:spacing w:before="0"/>
      </w:pPr>
      <w:r>
        <w:rPr>
          <w:b w:val="0"/>
        </w:rPr>
        <w:t>• Books by Kiran Desai-The Inheritance of Loss, The Inheritance of Loss Hullabaloo in the Guava Orchard, etc.</w:t>
      </w:r>
    </w:p>
    <w:p>
      <w:pPr>
        <w:spacing w:before="0"/>
      </w:pPr>
      <w:r>
        <w:rPr>
          <w:b w:val="0"/>
        </w:rPr>
      </w:r>
    </w:p>
    <w:p>
      <w:pPr>
        <w:spacing w:after="100" w:line="360" w:lineRule="auto" w:before="0"/>
      </w:pPr>
      <w:r>
        <w:rPr>
          <w:b w:val="0"/>
        </w:rPr>
        <w:t>25. Which among the following has its refractive index closest to that of crown glass?</w:t>
      </w:r>
    </w:p>
    <w:p>
      <w:pPr>
        <w:spacing w:before="0"/>
      </w:pPr>
      <w:r>
        <w:rPr>
          <w:b w:val="0"/>
        </w:rPr>
      </w:r>
    </w:p>
    <w:p>
      <w:pPr>
        <w:spacing w:after="100" w:before="0"/>
      </w:pPr>
      <w:r>
        <w:rPr>
          <w:b w:val="0"/>
        </w:rPr>
        <w:t>A. Sapphire</w:t>
      </w:r>
    </w:p>
    <w:p>
      <w:pPr>
        <w:spacing w:after="100" w:before="0"/>
      </w:pPr>
      <w:r>
        <w:rPr>
          <w:b w:val="0"/>
        </w:rPr>
        <w:t>B. Canada balsam</w:t>
      </w:r>
    </w:p>
    <w:p>
      <w:pPr>
        <w:spacing w:after="100" w:before="0"/>
      </w:pPr>
      <w:r>
        <w:rPr>
          <w:b w:val="0"/>
        </w:rPr>
        <w:t>C. Ruby</w:t>
      </w:r>
    </w:p>
    <w:p>
      <w:pPr>
        <w:spacing w:after="100" w:before="0"/>
      </w:pPr>
      <w:r>
        <w:rPr>
          <w:b w:val="0"/>
        </w:rPr>
        <w:t>D. Diamond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Canada balsam has its refractive index closest to that of crown glass among the given options.</w:t>
      </w:r>
    </w:p>
    <w:p>
      <w:pPr>
        <w:spacing w:before="0"/>
      </w:pPr>
      <w:r>
        <w:rPr>
          <w:b w:val="0"/>
        </w:rPr>
        <w:t>• Refractive Index is equal to the ratio of the velocity of light in a vacuum to its velocity of the light in a specified medium we are comparing with.</w:t>
      </w:r>
    </w:p>
    <w:p>
      <w:pPr>
        <w:spacing w:before="0"/>
      </w:pPr>
      <w:r>
        <w:rPr>
          <w:b w:val="0"/>
        </w:rPr>
        <w:t>• In other words, this index helps us understand how and how much light would bend in the specified medium.</w:t>
      </w:r>
    </w:p>
    <w:p>
      <w:pPr>
        <w:spacing w:before="0"/>
      </w:pPr>
      <w:r>
        <w:rPr>
          <w:b w:val="0"/>
        </w:rPr>
        <w:t>• The index has no unit.</w:t>
      </w:r>
    </w:p>
    <w:p>
      <w:pPr>
        <w:spacing w:before="0"/>
      </w:pPr>
      <w:r>
        <w:rPr>
          <w:b w:val="0"/>
        </w:rPr>
        <w:t>• Refractive Index of Crown Glass - 1.52-1.62</w:t>
      </w:r>
    </w:p>
    <w:p>
      <w:pPr>
        <w:spacing w:before="0"/>
      </w:pPr>
      <w:r>
        <w:rPr>
          <w:b w:val="0"/>
        </w:rPr>
        <w:t>• Refractive Index of Canada balsam - 1.54</w:t>
      </w:r>
    </w:p>
    <w:p>
      <w:pPr>
        <w:spacing w:before="0"/>
      </w:pPr>
      <w:r>
        <w:rPr>
          <w:b w:val="0"/>
        </w:rPr>
        <w:t>• Refractive Index of Sapphire - 1.76 – 1.77</w:t>
      </w:r>
    </w:p>
    <w:p>
      <w:pPr>
        <w:spacing w:before="0"/>
      </w:pPr>
      <w:r>
        <w:rPr>
          <w:b w:val="0"/>
        </w:rPr>
        <w:t>• Refractive Index of Ruby - 1.76 – 1.77</w:t>
      </w:r>
    </w:p>
    <w:p>
      <w:pPr>
        <w:spacing w:before="0"/>
      </w:pPr>
      <w:r>
        <w:rPr>
          <w:b w:val="0"/>
        </w:rPr>
        <w:t>• Refractive Index of Diamond - 2.417 – 2.419</w:t>
      </w:r>
    </w:p>
    <w:p>
      <w:pPr>
        <w:spacing w:before="0"/>
      </w:pPr>
      <w:r>
        <w:rPr>
          <w:b w:val="0"/>
        </w:rPr>
      </w:r>
    </w:p>
    <w:p>
      <w:pPr>
        <w:spacing w:after="100" w:line="360" w:lineRule="auto" w:before="0"/>
      </w:pPr>
      <w:r>
        <w:rPr>
          <w:b w:val="0"/>
        </w:rPr>
        <w:t>26. With reference to the Vedangas, which of the following terms denotes 'Ritual'?</w:t>
      </w:r>
    </w:p>
    <w:p>
      <w:pPr>
        <w:spacing w:before="0"/>
      </w:pPr>
      <w:r>
        <w:rPr>
          <w:b w:val="0"/>
        </w:rPr>
      </w:r>
    </w:p>
    <w:p>
      <w:pPr>
        <w:spacing w:after="100" w:before="0"/>
      </w:pPr>
      <w:r>
        <w:rPr>
          <w:b w:val="0"/>
        </w:rPr>
        <w:t>A. Kalpa</w:t>
      </w:r>
    </w:p>
    <w:p>
      <w:pPr>
        <w:spacing w:after="100" w:before="0"/>
      </w:pPr>
      <w:r>
        <w:rPr>
          <w:b w:val="0"/>
        </w:rPr>
        <w:t>B. Vyakarana</w:t>
      </w:r>
    </w:p>
    <w:p>
      <w:pPr>
        <w:spacing w:after="100" w:before="0"/>
      </w:pPr>
      <w:r>
        <w:rPr>
          <w:b w:val="0"/>
        </w:rPr>
        <w:t>C. Shiksha</w:t>
      </w:r>
    </w:p>
    <w:p>
      <w:pPr>
        <w:spacing w:after="100" w:before="0"/>
      </w:pPr>
      <w:r>
        <w:rPr>
          <w:b w:val="0"/>
        </w:rPr>
        <w:t>D. Chanda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Vedanga is a Sanskrit word. It means limbs of the Veda.</w:t>
      </w:r>
    </w:p>
    <w:p>
      <w:pPr>
        <w:spacing w:before="0"/>
      </w:pPr>
      <w:r>
        <w:rPr>
          <w:b w:val="0"/>
        </w:rPr>
        <w:t>• These are the treatises of Vedic Literature. They are - Shiksha, Kalpa, Vyakarana, Nirukta, Chandas, and Jyotisha.</w:t>
      </w:r>
    </w:p>
    <w:p>
      <w:pPr>
        <w:spacing w:before="0"/>
      </w:pPr>
      <w:r>
        <w:rPr>
          <w:b w:val="0"/>
        </w:rPr>
        <w:t>• Shiksha - It includes the rules of phonetics – sounds of syllables, of pronunciation.</w:t>
      </w:r>
    </w:p>
    <w:p>
      <w:pPr>
        <w:spacing w:before="0"/>
      </w:pPr>
      <w:r>
        <w:rPr>
          <w:b w:val="0"/>
        </w:rPr>
        <w:t>• Kalpa - It is called the arms of the Veda Purusha. It is for the proper application of the Vedic texts. The texts are clear, short and practical for ceremonies.</w:t>
      </w:r>
    </w:p>
    <w:p>
      <w:pPr>
        <w:spacing w:before="0"/>
      </w:pPr>
      <w:r>
        <w:rPr>
          <w:b w:val="0"/>
        </w:rPr>
        <w:t>• Vyakarana - It talks about the formation of the word. It also discusses the root and suffix of a word to study its meaning.</w:t>
      </w:r>
    </w:p>
    <w:p>
      <w:pPr>
        <w:spacing w:before="0"/>
      </w:pPr>
      <w:r>
        <w:rPr>
          <w:b w:val="0"/>
        </w:rPr>
        <w:t>• Nirukta - It gives the meaning of the usage of words.</w:t>
      </w:r>
    </w:p>
    <w:p>
      <w:pPr>
        <w:spacing w:before="0"/>
      </w:pPr>
      <w:r>
        <w:rPr>
          <w:b w:val="0"/>
        </w:rPr>
        <w:t>• Chandas - It is designed for the purpose of securing the proper reading and reciting of Vedic texts.</w:t>
      </w:r>
    </w:p>
    <w:p>
      <w:pPr>
        <w:spacing w:before="0"/>
      </w:pPr>
      <w:r>
        <w:rPr>
          <w:b w:val="0"/>
        </w:rPr>
        <w:t>• Jyotisha - It conveys the knowledge of the heavenly bodies. It also gives some rules for calculating and fixing time for sacrifices</w:t>
      </w:r>
    </w:p>
    <w:p>
      <w:pPr>
        <w:spacing w:before="0"/>
      </w:pPr>
      <w:r>
        <w:rPr>
          <w:b w:val="0"/>
        </w:rPr>
      </w:r>
    </w:p>
    <w:p>
      <w:pPr>
        <w:spacing w:after="100" w:line="360" w:lineRule="auto" w:before="0"/>
      </w:pPr>
      <w:r>
        <w:rPr>
          <w:b w:val="0"/>
        </w:rPr>
        <w:t>27. Which among the following is a cation?</w:t>
      </w:r>
    </w:p>
    <w:p>
      <w:pPr>
        <w:spacing w:before="0"/>
      </w:pPr>
      <w:r>
        <w:rPr>
          <w:b w:val="0"/>
        </w:rPr>
      </w:r>
    </w:p>
    <w:p>
      <w:pPr>
        <w:spacing w:after="100" w:before="0"/>
      </w:pPr>
      <w:r>
        <w:rPr>
          <w:b w:val="0"/>
        </w:rPr>
        <w:t>A. Fluoride</w:t>
      </w:r>
    </w:p>
    <w:p>
      <w:pPr>
        <w:spacing w:after="100" w:before="0"/>
      </w:pPr>
      <w:r>
        <w:rPr>
          <w:b w:val="0"/>
        </w:rPr>
        <w:t>B. Ammonium</w:t>
      </w:r>
    </w:p>
    <w:p>
      <w:pPr>
        <w:spacing w:after="100" w:before="0"/>
      </w:pPr>
      <w:r>
        <w:rPr>
          <w:b w:val="0"/>
        </w:rPr>
        <w:t>C. Iodide</w:t>
      </w:r>
    </w:p>
    <w:p>
      <w:pPr>
        <w:spacing w:after="100" w:before="0"/>
      </w:pPr>
      <w:r>
        <w:rPr>
          <w:b w:val="0"/>
        </w:rPr>
        <w:t>D. Chloride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Ammonium is a cation.</w:t>
      </w:r>
    </w:p>
    <w:p>
      <w:pPr>
        <w:spacing w:before="0"/>
      </w:pPr>
      <w:r>
        <w:rPr>
          <w:b w:val="0"/>
        </w:rPr>
        <w:t>• The cation is a positively charged ion. It has more protons than electrons.</w:t>
      </w:r>
    </w:p>
    <w:p>
      <w:pPr>
        <w:spacing w:before="0"/>
      </w:pPr>
      <w:r>
        <w:rPr>
          <w:b w:val="0"/>
        </w:rPr>
        <w:t>• NH3 forms a bond with an H+ using the N lone pair. Then, there is 1 more proton than electrons making it a cation.</w:t>
      </w:r>
    </w:p>
    <w:p>
      <w:pPr>
        <w:spacing w:before="0"/>
      </w:pPr>
      <w:r>
        <w:rPr>
          <w:b w:val="0"/>
        </w:rPr>
        <w:t>• An anion is a negatively charged ion. It has more electrons than protons.</w:t>
      </w:r>
    </w:p>
    <w:p>
      <w:pPr>
        <w:spacing w:before="0"/>
      </w:pPr>
      <w:r>
        <w:rPr>
          <w:b w:val="0"/>
        </w:rPr>
        <w:t>• Fluoride, Iodide, and Chloride are anions.</w:t>
      </w:r>
    </w:p>
    <w:p>
      <w:pPr>
        <w:spacing w:before="0"/>
      </w:pPr>
      <w:r>
        <w:rPr>
          <w:b w:val="0"/>
        </w:rPr>
      </w:r>
    </w:p>
    <w:p>
      <w:pPr>
        <w:spacing w:after="100" w:line="360" w:lineRule="auto" w:before="0"/>
      </w:pPr>
      <w:r>
        <w:rPr>
          <w:b w:val="0"/>
        </w:rPr>
        <w:t>28. Pradhan Mantri Jeevan Jyoti Bima Yojana offers a protection term insurance cover of ______ to the insurer.</w:t>
      </w:r>
    </w:p>
    <w:p>
      <w:pPr>
        <w:spacing w:before="0"/>
      </w:pPr>
      <w:r>
        <w:rPr>
          <w:b w:val="0"/>
        </w:rPr>
      </w:r>
    </w:p>
    <w:p>
      <w:pPr>
        <w:spacing w:after="100" w:before="0"/>
      </w:pPr>
      <w:r>
        <w:rPr>
          <w:b w:val="0"/>
        </w:rPr>
        <w:t>A. Rs. 8 Lakh</w:t>
      </w:r>
    </w:p>
    <w:p>
      <w:pPr>
        <w:spacing w:after="100" w:before="0"/>
      </w:pPr>
      <w:r>
        <w:rPr>
          <w:b w:val="0"/>
        </w:rPr>
        <w:t>B. Rs. 2 Lakh</w:t>
      </w:r>
    </w:p>
    <w:p>
      <w:pPr>
        <w:spacing w:after="100" w:before="0"/>
      </w:pPr>
      <w:r>
        <w:rPr>
          <w:b w:val="0"/>
        </w:rPr>
        <w:t>C. Rs. 4 Lakh</w:t>
      </w:r>
    </w:p>
    <w:p>
      <w:pPr>
        <w:spacing w:after="100" w:before="0"/>
      </w:pPr>
      <w:r>
        <w:rPr>
          <w:b w:val="0"/>
        </w:rPr>
        <w:t>D. Rs. 5 Lakh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Pradhan Mantri Jeevan Jyoti Bima Yojana offers a protection term insurance cover of Rs. 2 Lakh to the insurer.</w:t>
      </w:r>
    </w:p>
    <w:p>
      <w:pPr>
        <w:spacing w:before="0"/>
      </w:pPr>
      <w:r>
        <w:rPr>
          <w:b w:val="0"/>
        </w:rPr>
        <w:t>• It was mentioned first time in 2015 Budget speech by Late Arun Jaitley (Former Finance Minister).</w:t>
      </w:r>
    </w:p>
    <w:p>
      <w:pPr>
        <w:spacing w:before="0"/>
      </w:pPr>
      <w:r>
        <w:rPr>
          <w:b w:val="0"/>
        </w:rPr>
        <w:t>• However, it was formally launched by PM Narendra Modi in May in 2015.</w:t>
      </w:r>
    </w:p>
    <w:p>
      <w:pPr>
        <w:spacing w:before="0"/>
      </w:pPr>
      <w:r>
        <w:rPr>
          <w:b w:val="0"/>
        </w:rPr>
        <w:t>• Age eligibility- 18 to 50 years</w:t>
      </w:r>
    </w:p>
    <w:p>
      <w:pPr>
        <w:spacing w:before="0"/>
      </w:pPr>
      <w:r>
        <w:rPr>
          <w:b w:val="0"/>
        </w:rPr>
        <w:t>• Under this scheme, the premium of Rs. 330 per annum would be auto-debited in one installment from the bank account of subscriber.</w:t>
      </w:r>
    </w:p>
    <w:p>
      <w:pPr>
        <w:spacing w:before="0"/>
      </w:pPr>
      <w:r>
        <w:rPr>
          <w:b w:val="0"/>
        </w:rPr>
      </w:r>
    </w:p>
    <w:p>
      <w:pPr>
        <w:spacing w:after="100" w:line="360" w:lineRule="auto" w:before="0"/>
      </w:pPr>
      <w:r>
        <w:rPr>
          <w:b w:val="0"/>
        </w:rPr>
        <w:t>29. The Indian National Congress special session of September 1920 was held at ______.</w:t>
      </w:r>
    </w:p>
    <w:p>
      <w:pPr>
        <w:spacing w:before="0"/>
      </w:pPr>
      <w:r>
        <w:rPr>
          <w:b w:val="0"/>
        </w:rPr>
      </w:r>
    </w:p>
    <w:p>
      <w:pPr>
        <w:spacing w:after="100" w:before="0"/>
      </w:pPr>
      <w:r>
        <w:rPr>
          <w:b w:val="0"/>
        </w:rPr>
        <w:t>A. Calcutta</w:t>
      </w:r>
    </w:p>
    <w:p>
      <w:pPr>
        <w:spacing w:after="100" w:before="0"/>
      </w:pPr>
      <w:r>
        <w:rPr>
          <w:b w:val="0"/>
        </w:rPr>
        <w:t>B. Lucknow</w:t>
      </w:r>
    </w:p>
    <w:p>
      <w:pPr>
        <w:spacing w:after="100" w:before="0"/>
      </w:pPr>
      <w:r>
        <w:rPr>
          <w:b w:val="0"/>
        </w:rPr>
        <w:t>C. Nagpur</w:t>
      </w:r>
    </w:p>
    <w:p>
      <w:pPr>
        <w:spacing w:after="100" w:before="0"/>
      </w:pPr>
      <w:r>
        <w:rPr>
          <w:b w:val="0"/>
        </w:rPr>
        <w:t>D. Madras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Calcutta. Key Points Additional InformationOther Important sessions of the Indian National Congress (INC): Session Place Date President 1st Session Bombay Dec. 28-30, 1885 Womesh Chandra Bonnerjee 2nd Session Calcutta Dec. 27-30, 1886 Shri Dadabhai Naoroji 3rd Session Madras Dec. 27-30, 1887 Badruddin Tyabji 4th Session Allahabad Dec. 26-29, 1888 George Yule 5th Session Bombay Dec. 26-28, 1889 Sir William Wedderburn 9th Session Lahore Dec. 27-30, 1893 Shri Dadabhai Naoroji 18th Session Ahmedabad Dec. 28-30, 1902 Surendranath Banerjee 21st Session Banaras Dec. 27-30, 1905 Gopal Krishna Gokhale 22nd Session Calcutta Dec. 26-29, 1906 Shri Dadabhai Naoroji 23rd Session (Suspended) Surat Dec. 26-27, 1907 Rash Behari Ghosh 31st Session Lucknow Dec. 26-30, 1916 Ambica Charan Mazumdar 39th Session Belgaum Dec. 26-27, 1924 M.K. Gandhi 40th Session Cawnpore Apr. 15-17, 1925 Mrs. Sarojini Naidu 43rd Session Calcutta Dec. 29-01, 1929 Motilal Nehru 44th Session Lahore Apr. 16-18, 1929 Pt Jawaharlal Nehru 45th Session Karachi Mar. 21-31, 1931 Vallabbhai J. Patel 51st Session Haripura Feb. 19-21, 1938 Subhash Chandra Bose 52nd Session Tripuri Mar. 10-12, 1939 Subhash Chandra Bose 53rd Session Ramgarh Mar. 19-20, 1940 Maulana Abul Kalam Azad 54th Session Meerut Nov. 23-24, 1946 J.B. Kripalani</w:t>
      </w:r>
    </w:p>
    <w:p>
      <w:pPr>
        <w:spacing w:before="0"/>
      </w:pPr>
      <w:r>
        <w:rPr>
          <w:b w:val="0"/>
        </w:rPr>
        <w:t>• The Indian National Congress session of September 1920 was held at Calcutta.</w:t>
      </w:r>
    </w:p>
    <w:p>
      <w:pPr>
        <w:spacing w:before="0"/>
      </w:pPr>
      <w:r>
        <w:rPr>
          <w:b w:val="0"/>
        </w:rPr>
        <w:t>• Lala Lajpat Rai was the President of this session. It was a special session.</w:t>
      </w:r>
    </w:p>
    <w:p>
      <w:pPr>
        <w:spacing w:before="0"/>
      </w:pPr>
      <w:r>
        <w:rPr>
          <w:b w:val="0"/>
        </w:rPr>
        <w:t>• A special session was held to pass the resolution of the Non-Cooperation Movement.</w:t>
      </w:r>
    </w:p>
    <w:p>
      <w:pPr>
        <w:spacing w:before="0"/>
      </w:pPr>
      <w:r>
        <w:rPr>
          <w:b w:val="0"/>
        </w:rPr>
        <w:t>• However, this session is also associated with Gandhi wrongly predicting that if the Non-cooperation movement gets successful, Swaraj could be attained in a year.</w:t>
      </w:r>
    </w:p>
    <w:p>
      <w:pPr>
        <w:spacing w:before="0"/>
      </w:pPr>
      <w:r>
        <w:rPr>
          <w:b w:val="0"/>
        </w:rPr>
        <w:t>• The Non-cooperation movement was launched in 1920 by Mahatma Gandhi with the aim of Swaraj (self-governance). However, the movement was not successful.</w:t>
      </w:r>
    </w:p>
    <w:p>
      <w:pPr>
        <w:spacing w:before="0"/>
      </w:pPr>
      <w:r>
        <w:rPr>
          <w:b w:val="0"/>
        </w:rPr>
      </w:r>
    </w:p>
    <w:p>
      <w:pPr>
        <w:spacing w:after="100" w:line="360" w:lineRule="auto" w:before="0"/>
      </w:pPr>
      <w:r>
        <w:rPr>
          <w:b w:val="0"/>
        </w:rPr>
        <w:t>30. The power of a lens is –2.0 D. Here 'D' stands for:</w:t>
      </w:r>
    </w:p>
    <w:p>
      <w:pPr>
        <w:spacing w:before="0"/>
      </w:pPr>
      <w:r>
        <w:rPr>
          <w:b w:val="0"/>
        </w:rPr>
      </w:r>
    </w:p>
    <w:p>
      <w:pPr>
        <w:spacing w:after="100" w:before="0"/>
      </w:pPr>
      <w:r>
        <w:rPr>
          <w:b w:val="0"/>
        </w:rPr>
        <w:t>A. degree</w:t>
      </w:r>
    </w:p>
    <w:p>
      <w:pPr>
        <w:spacing w:after="100" w:before="0"/>
      </w:pPr>
      <w:r>
        <w:rPr>
          <w:b w:val="0"/>
        </w:rPr>
        <w:t>B. distance</w:t>
      </w:r>
    </w:p>
    <w:p>
      <w:pPr>
        <w:spacing w:after="100" w:before="0"/>
      </w:pPr>
      <w:r>
        <w:rPr>
          <w:b w:val="0"/>
        </w:rPr>
        <w:t>C. dilation</w:t>
      </w:r>
    </w:p>
    <w:p>
      <w:pPr>
        <w:spacing w:after="100" w:before="0"/>
      </w:pPr>
      <w:r>
        <w:rPr>
          <w:b w:val="0"/>
        </w:rPr>
        <w:t>D. dioptre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power of a lens is –2.0 D. Here 'D' stands for: Dioptre.</w:t>
      </w:r>
    </w:p>
    <w:p>
      <w:pPr>
        <w:spacing w:before="0"/>
      </w:pPr>
      <w:r>
        <w:rPr>
          <w:b w:val="0"/>
        </w:rPr>
        <w:t>• It is the unit of measurement of the refractive power of an optical lens and curved mirror.</w:t>
      </w:r>
    </w:p>
    <w:p>
      <w:pPr>
        <w:spacing w:before="0"/>
      </w:pPr>
      <w:r>
        <w:rPr>
          <w:b w:val="0"/>
        </w:rPr>
        <w:t>• A dioptre is equal to the reciprocal of focal length of the lens or mirror.</w:t>
      </w:r>
    </w:p>
    <w:p>
      <w:pPr>
        <w:spacing w:before="0"/>
      </w:pPr>
      <w:r>
        <w:rPr>
          <w:b w:val="0"/>
        </w:rPr>
        <w:t>• Here, the power of the lens is negative (-2.0 D). It means that the focal length is negative which means that it is diverging lens.</w:t>
      </w:r>
    </w:p>
    <w:p>
      <w:pPr>
        <w:spacing w:before="0"/>
      </w:pPr>
      <w:r>
        <w:rPr>
          <w:b w:val="0"/>
        </w:rPr>
        <w:t>• It is a concave lens.</w:t>
      </w:r>
    </w:p>
    <w:p>
      <w:pPr>
        <w:spacing w:before="0"/>
      </w:pPr>
      <w:r>
        <w:rPr>
          <w:b w:val="0"/>
        </w:rPr>
        <w:t>• Power=1/f ⇒ f=-0.5m.</w:t>
      </w:r>
    </w:p>
    <w:p>
      <w:pPr>
        <w:spacing w:before="0"/>
      </w:pPr>
      <w:r>
        <w:rPr>
          <w:b w:val="0"/>
        </w:rPr>
        <w:t>• The focal length of the concave lens is -0.5m in this case.</w:t>
      </w:r>
    </w:p>
    <w:p>
      <w:pPr>
        <w:spacing w:before="0"/>
      </w:pPr>
      <w:r>
        <w:rPr>
          <w:b w:val="0"/>
        </w:rPr>
      </w:r>
    </w:p>
    <w:p>
      <w:pPr>
        <w:spacing w:after="100" w:line="360" w:lineRule="auto" w:before="0"/>
      </w:pPr>
      <w:r>
        <w:rPr>
          <w:b w:val="0"/>
        </w:rPr>
        <w:t>31. Which of the following pairs is CORRECT with reference to mountain passes?</w:t>
      </w:r>
    </w:p>
    <w:p>
      <w:pPr>
        <w:spacing w:before="0"/>
      </w:pPr>
      <w:r>
        <w:rPr>
          <w:b w:val="0"/>
        </w:rPr>
      </w:r>
    </w:p>
    <w:p>
      <w:pPr>
        <w:spacing w:after="100" w:before="0"/>
      </w:pPr>
      <w:r>
        <w:rPr>
          <w:b w:val="0"/>
        </w:rPr>
        <w:t>A. Nathula - Arunachal Pradesh</w:t>
      </w:r>
    </w:p>
    <w:p>
      <w:pPr>
        <w:spacing w:after="100" w:before="0"/>
      </w:pPr>
      <w:r>
        <w:rPr>
          <w:b w:val="0"/>
        </w:rPr>
        <w:t>B. Rohtang - Sikkim</w:t>
      </w:r>
    </w:p>
    <w:p>
      <w:pPr>
        <w:spacing w:after="100" w:before="0"/>
      </w:pPr>
      <w:r>
        <w:rPr>
          <w:b w:val="0"/>
        </w:rPr>
        <w:t>C. Bomdila - Himachal Pradesh</w:t>
      </w:r>
    </w:p>
    <w:p>
      <w:pPr>
        <w:spacing w:after="100" w:before="0"/>
      </w:pPr>
      <w:r>
        <w:rPr>
          <w:b w:val="0"/>
        </w:rPr>
        <w:t>D. Lipulekh - Uttarakhand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Nathula Pass - It connects Sikkim and Tibet.</w:t>
      </w:r>
    </w:p>
    <w:p>
      <w:pPr>
        <w:spacing w:before="0"/>
      </w:pPr>
      <w:r>
        <w:rPr>
          <w:b w:val="0"/>
        </w:rPr>
        <w:t>• Rohtang Pass - It connects the Kullu Valley and Spiti Valleys of Himachal Pradesh.</w:t>
      </w:r>
    </w:p>
    <w:p>
      <w:pPr>
        <w:spacing w:before="0"/>
      </w:pPr>
      <w:r>
        <w:rPr>
          <w:b w:val="0"/>
        </w:rPr>
        <w:t>• Bomdila Pass - It connects Arunachal Pradesh with Lhasa (the capital city of Tibet).</w:t>
      </w:r>
    </w:p>
    <w:p>
      <w:pPr>
        <w:spacing w:before="0"/>
      </w:pPr>
      <w:r>
        <w:rPr>
          <w:b w:val="0"/>
        </w:rPr>
        <w:t>• Lipulekh Pass - It connects the Kumaon region of Uttarakhand with Taklakot in Tibet. This pass is also called Qiangla or Tri-Corner as it is an International mountain pass between India, China and Nepal.</w:t>
      </w:r>
    </w:p>
    <w:p>
      <w:pPr>
        <w:spacing w:before="0"/>
      </w:pPr>
      <w:r>
        <w:rPr>
          <w:b w:val="0"/>
        </w:rPr>
      </w:r>
    </w:p>
    <w:p>
      <w:pPr>
        <w:spacing w:after="100" w:line="360" w:lineRule="auto" w:before="0"/>
      </w:pPr>
      <w:r>
        <w:rPr>
          <w:b w:val="0"/>
        </w:rPr>
        <w:t>32. Pravasi Bharatiya Divas is celebrated on:</w:t>
      </w:r>
    </w:p>
    <w:p>
      <w:pPr>
        <w:spacing w:before="0"/>
      </w:pPr>
      <w:r>
        <w:rPr>
          <w:b w:val="0"/>
        </w:rPr>
      </w:r>
    </w:p>
    <w:p>
      <w:pPr>
        <w:spacing w:after="100" w:before="0"/>
      </w:pPr>
      <w:r>
        <w:rPr>
          <w:b w:val="0"/>
        </w:rPr>
        <w:t>A. 9th January</w:t>
      </w:r>
    </w:p>
    <w:p>
      <w:pPr>
        <w:spacing w:after="100" w:before="0"/>
      </w:pPr>
      <w:r>
        <w:rPr>
          <w:b w:val="0"/>
        </w:rPr>
        <w:t>B. 2nd January</w:t>
      </w:r>
    </w:p>
    <w:p>
      <w:pPr>
        <w:spacing w:after="100" w:before="0"/>
      </w:pPr>
      <w:r>
        <w:rPr>
          <w:b w:val="0"/>
        </w:rPr>
        <w:t>C. 8th January</w:t>
      </w:r>
    </w:p>
    <w:p>
      <w:pPr>
        <w:spacing w:after="100" w:before="0"/>
      </w:pPr>
      <w:r>
        <w:rPr>
          <w:b w:val="0"/>
        </w:rPr>
        <w:t>D. 1st January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Pravasi Bharatiya Divas is celebrated on 9th January.</w:t>
      </w:r>
    </w:p>
    <w:p>
      <w:pPr>
        <w:spacing w:before="0"/>
      </w:pPr>
      <w:r>
        <w:rPr>
          <w:b w:val="0"/>
        </w:rPr>
        <w:t>• This day is observed and celebrated to mark the contribution of the Indian community living overseas towards the development of India.</w:t>
      </w:r>
    </w:p>
    <w:p>
      <w:pPr>
        <w:spacing w:before="0"/>
      </w:pPr>
      <w:r>
        <w:rPr>
          <w:b w:val="0"/>
        </w:rPr>
        <w:t>• This day was particularly chosen because Gandhiji returned to India from South Africa in 1915.</w:t>
      </w:r>
    </w:p>
    <w:p>
      <w:pPr>
        <w:spacing w:before="0"/>
      </w:pPr>
      <w:r>
        <w:rPr>
          <w:b w:val="0"/>
        </w:rPr>
        <w:t>• The conventions of Pravasi Bharatiya Divas are being held since 2003.</w:t>
      </w:r>
    </w:p>
    <w:p>
      <w:pPr>
        <w:spacing w:before="0"/>
      </w:pPr>
      <w:r>
        <w:rPr>
          <w:b w:val="0"/>
        </w:rPr>
        <w:t>• The conventions provide a platform to the overseas Indian community to engage with the government and people of the land of their ancestors for mutually beneficial activities.</w:t>
      </w:r>
    </w:p>
    <w:p>
      <w:pPr>
        <w:spacing w:before="0"/>
      </w:pPr>
      <w:r>
        <w:rPr>
          <w:b w:val="0"/>
        </w:rPr>
      </w:r>
    </w:p>
    <w:p>
      <w:pPr>
        <w:spacing w:after="100" w:line="360" w:lineRule="auto" w:before="0"/>
      </w:pPr>
      <w:r>
        <w:rPr>
          <w:b w:val="0"/>
        </w:rPr>
        <w:t>33. In December 2019, the Rohtang passageway in Himachal Pradesh was renamed as:</w:t>
      </w:r>
    </w:p>
    <w:p>
      <w:pPr>
        <w:spacing w:before="0"/>
      </w:pPr>
      <w:r>
        <w:rPr>
          <w:b w:val="0"/>
        </w:rPr>
      </w:r>
    </w:p>
    <w:p>
      <w:pPr>
        <w:spacing w:after="100" w:before="0"/>
      </w:pPr>
      <w:r>
        <w:rPr>
          <w:b w:val="0"/>
        </w:rPr>
        <w:t>A. Atal Tunnel</w:t>
      </w:r>
    </w:p>
    <w:p>
      <w:pPr>
        <w:spacing w:after="100" w:before="0"/>
      </w:pPr>
      <w:r>
        <w:rPr>
          <w:b w:val="0"/>
        </w:rPr>
        <w:t>B. Swaraj Tunnel</w:t>
      </w:r>
    </w:p>
    <w:p>
      <w:pPr>
        <w:spacing w:after="100" w:before="0"/>
      </w:pPr>
      <w:r>
        <w:rPr>
          <w:b w:val="0"/>
        </w:rPr>
        <w:t>C. Mukherjee Tunnel</w:t>
      </w:r>
    </w:p>
    <w:p>
      <w:pPr>
        <w:spacing w:after="100" w:before="0"/>
      </w:pPr>
      <w:r>
        <w:rPr>
          <w:b w:val="0"/>
        </w:rPr>
        <w:t>D. Bose Tunnel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 December 2019, the Rohtang passageway in Himachal Pradesh was renamed as Atal Tunnel.</w:t>
      </w:r>
    </w:p>
    <w:p>
      <w:pPr>
        <w:spacing w:before="0"/>
      </w:pPr>
      <w:r>
        <w:rPr>
          <w:b w:val="0"/>
        </w:rPr>
        <w:t>• The name of the pass was changed to mark the 95th birth anniversary of former prime minister Atal Bihari Vajpayee.</w:t>
      </w:r>
    </w:p>
    <w:p>
      <w:pPr>
        <w:spacing w:before="0"/>
      </w:pPr>
      <w:r>
        <w:rPr>
          <w:b w:val="0"/>
        </w:rPr>
        <w:t>• The pass is in Manali and it connects the Kullu Valley with Spiti Valleys of Himachal Pradesh.</w:t>
      </w:r>
    </w:p>
    <w:p>
      <w:pPr>
        <w:spacing w:before="0"/>
      </w:pPr>
      <w:r>
        <w:rPr>
          <w:b w:val="0"/>
        </w:rPr>
        <w:t>• Himachal Pradesh Capital-Shimla</w:t>
      </w:r>
    </w:p>
    <w:p>
      <w:pPr>
        <w:spacing w:before="0"/>
      </w:pPr>
      <w:r>
        <w:rPr>
          <w:b w:val="0"/>
        </w:rPr>
      </w:r>
    </w:p>
    <w:p>
      <w:pPr>
        <w:spacing w:after="100" w:line="360" w:lineRule="auto" w:before="0"/>
      </w:pPr>
      <w:r>
        <w:rPr>
          <w:b w:val="0"/>
        </w:rPr>
        <w:t>34. Select the correct pair of dance form and its state.</w:t>
      </w:r>
    </w:p>
    <w:p>
      <w:pPr>
        <w:spacing w:before="0"/>
      </w:pPr>
      <w:r>
        <w:rPr>
          <w:b w:val="0"/>
        </w:rPr>
      </w:r>
    </w:p>
    <w:p>
      <w:pPr>
        <w:spacing w:after="100" w:before="0"/>
      </w:pPr>
      <w:r>
        <w:rPr>
          <w:b w:val="0"/>
        </w:rPr>
        <w:t>A. Padayani – Kerala</w:t>
      </w:r>
    </w:p>
    <w:p>
      <w:pPr>
        <w:spacing w:after="100" w:before="0"/>
      </w:pPr>
      <w:r>
        <w:rPr>
          <w:b w:val="0"/>
        </w:rPr>
        <w:t>B. Dalkhai – Karnataka</w:t>
      </w:r>
    </w:p>
    <w:p>
      <w:pPr>
        <w:spacing w:after="100" w:before="0"/>
      </w:pPr>
      <w:r>
        <w:rPr>
          <w:b w:val="0"/>
        </w:rPr>
        <w:t>C. Kalbelia – Himachal Pradesh</w:t>
      </w:r>
    </w:p>
    <w:p>
      <w:pPr>
        <w:spacing w:after="100" w:before="0"/>
      </w:pPr>
      <w:r>
        <w:rPr>
          <w:b w:val="0"/>
        </w:rPr>
        <w:t>D. Thang Ta –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Padayani – Kerala. Key Points</w:t>
      </w:r>
    </w:p>
    <w:p>
      <w:pPr>
        <w:spacing w:before="0"/>
      </w:pPr>
      <w:r>
        <w:rPr>
          <w:b w:val="0"/>
        </w:rPr>
        <w:t>• Dance forms of Kerala - Theyyam, Thiruvathirakali, Chakyar Koothu Koodiyattam, Ottamthullal, Mohiniyattam, Kathakali, Padayani, etc.</w:t>
      </w:r>
    </w:p>
    <w:p>
      <w:pPr>
        <w:spacing w:before="0"/>
      </w:pPr>
      <w:r>
        <w:rPr>
          <w:b w:val="0"/>
        </w:rPr>
        <w:t>• Dance forms of Karnataka - Kunitha, Yakshagana, Sannatas, Parijata, Doddatas, etc.</w:t>
      </w:r>
    </w:p>
    <w:p>
      <w:pPr>
        <w:spacing w:before="0"/>
      </w:pPr>
      <w:r>
        <w:rPr>
          <w:b w:val="0"/>
        </w:rPr>
        <w:t>• Dance forms of Himachal Pradesh - Nati, Kayang Mala, Shand, Shabu, etc.</w:t>
      </w:r>
    </w:p>
    <w:p>
      <w:pPr>
        <w:spacing w:before="0"/>
      </w:pPr>
      <w:r>
        <w:rPr>
          <w:b w:val="0"/>
        </w:rPr>
        <w:t>• Dance forms of Bihar - Jat Jatin, Jhumri, Bidesia, etc.</w:t>
      </w:r>
    </w:p>
    <w:p>
      <w:pPr>
        <w:spacing w:before="0"/>
      </w:pPr>
      <w:r>
        <w:rPr>
          <w:b w:val="0"/>
        </w:rPr>
        <w:t>• Dalkhai is from Odisha.</w:t>
      </w:r>
    </w:p>
    <w:p>
      <w:pPr>
        <w:spacing w:before="0"/>
      </w:pPr>
      <w:r>
        <w:rPr>
          <w:b w:val="0"/>
        </w:rPr>
        <w:t>• Kalbelia is from Rajasthan.</w:t>
      </w:r>
    </w:p>
    <w:p>
      <w:pPr>
        <w:spacing w:before="0"/>
      </w:pPr>
      <w:r>
        <w:rPr>
          <w:b w:val="0"/>
        </w:rPr>
        <w:t>• Thang-Ta is from Manipur.</w:t>
      </w:r>
    </w:p>
    <w:p>
      <w:pPr>
        <w:spacing w:before="0"/>
      </w:pPr>
      <w:r>
        <w:rPr>
          <w:b w:val="0"/>
        </w:rPr>
      </w:r>
    </w:p>
    <w:p>
      <w:pPr>
        <w:spacing w:after="100" w:line="360" w:lineRule="auto" w:before="0"/>
      </w:pPr>
      <w:r>
        <w:rPr>
          <w:b w:val="0"/>
        </w:rPr>
        <w:t>35. Which of the following states does NOT share its boundary with Bangladesh?</w:t>
      </w:r>
    </w:p>
    <w:p>
      <w:pPr>
        <w:spacing w:before="0"/>
      </w:pPr>
      <w:r>
        <w:rPr>
          <w:b w:val="0"/>
        </w:rPr>
      </w:r>
    </w:p>
    <w:p>
      <w:pPr>
        <w:spacing w:after="100" w:before="0"/>
      </w:pPr>
      <w:r>
        <w:rPr>
          <w:b w:val="0"/>
        </w:rPr>
        <w:t>A. Assam</w:t>
      </w:r>
    </w:p>
    <w:p>
      <w:pPr>
        <w:spacing w:after="100" w:before="0"/>
      </w:pPr>
      <w:r>
        <w:rPr>
          <w:b w:val="0"/>
        </w:rPr>
        <w:t>B. Manipur</w:t>
      </w:r>
    </w:p>
    <w:p>
      <w:pPr>
        <w:spacing w:after="100" w:before="0"/>
      </w:pPr>
      <w:r>
        <w:rPr>
          <w:b w:val="0"/>
        </w:rPr>
        <w:t>C. Meghalaya</w:t>
      </w:r>
    </w:p>
    <w:p>
      <w:pPr>
        <w:spacing w:after="100" w:before="0"/>
      </w:pPr>
      <w:r>
        <w:rPr>
          <w:b w:val="0"/>
        </w:rPr>
        <w:t>D. Tripura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Indian states that share boundaries with Bangladesh - Assam, West Bengal, Mizoram, Meghalaya, and Tripura.</w:t>
      </w:r>
    </w:p>
    <w:p>
      <w:pPr>
        <w:spacing w:before="0"/>
      </w:pPr>
      <w:r>
        <w:rPr>
          <w:b w:val="0"/>
        </w:rPr>
      </w:r>
    </w:p>
    <w:p>
      <w:pPr>
        <w:spacing w:after="100" w:line="360" w:lineRule="auto" w:before="0"/>
      </w:pPr>
      <w:r>
        <w:rPr>
          <w:b w:val="0"/>
        </w:rPr>
        <w:t>36. Which Indian male cricketer won the BCCI CK Nayudu Lifetime Achievement Award for the year 2019?</w:t>
      </w:r>
    </w:p>
    <w:p>
      <w:pPr>
        <w:spacing w:before="0"/>
      </w:pPr>
      <w:r>
        <w:rPr>
          <w:b w:val="0"/>
        </w:rPr>
      </w:r>
    </w:p>
    <w:p>
      <w:pPr>
        <w:spacing w:after="100" w:before="0"/>
      </w:pPr>
      <w:r>
        <w:rPr>
          <w:b w:val="0"/>
        </w:rPr>
        <w:t>A. K Srikanth</w:t>
      </w:r>
    </w:p>
    <w:p>
      <w:pPr>
        <w:spacing w:after="100" w:before="0"/>
      </w:pPr>
      <w:r>
        <w:rPr>
          <w:b w:val="0"/>
        </w:rPr>
        <w:t>B. Sachin Tendulkar</w:t>
      </w:r>
    </w:p>
    <w:p>
      <w:pPr>
        <w:spacing w:after="100" w:before="0"/>
      </w:pPr>
      <w:r>
        <w:rPr>
          <w:b w:val="0"/>
        </w:rPr>
        <w:t>C. Rahul Dravid</w:t>
      </w:r>
    </w:p>
    <w:p>
      <w:pPr>
        <w:spacing w:after="100" w:before="0"/>
      </w:pPr>
      <w:r>
        <w:rPr>
          <w:b w:val="0"/>
        </w:rPr>
        <w:t>D. Sunil Gavaskar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K Srikanth won the BCCI CK Nayudu Lifetime Achievement Award for the year 2019.</w:t>
      </w:r>
    </w:p>
    <w:p>
      <w:pPr>
        <w:spacing w:before="0"/>
      </w:pPr>
      <w:r>
        <w:rPr>
          <w:b w:val="0"/>
        </w:rPr>
        <w:t>• Krishnamachari Srikkanth is a former Indian captain of the Indian Cricket Team.</w:t>
      </w:r>
    </w:p>
    <w:p>
      <w:pPr>
        <w:spacing w:before="0"/>
      </w:pPr>
      <w:r>
        <w:rPr>
          <w:b w:val="0"/>
        </w:rPr>
        <w:t>• He represented India between 1981 and 1992.</w:t>
      </w:r>
    </w:p>
    <w:p>
      <w:pPr>
        <w:spacing w:before="0"/>
      </w:pPr>
      <w:r>
        <w:rPr>
          <w:b w:val="0"/>
        </w:rPr>
        <w:t>• He has played 43 Tests, scoring 2062 runs with two hundred and 12 half-centuries.</w:t>
      </w:r>
    </w:p>
    <w:p>
      <w:pPr>
        <w:spacing w:before="0"/>
      </w:pPr>
      <w:r>
        <w:rPr>
          <w:b w:val="0"/>
        </w:rPr>
        <w:t>• He had retired in 1992 after the World Cup in Australia and New Zealand.</w:t>
      </w:r>
    </w:p>
    <w:p>
      <w:pPr>
        <w:spacing w:before="0"/>
      </w:pPr>
      <w:r>
        <w:rPr>
          <w:b w:val="0"/>
        </w:rPr>
        <w:t>• He also served as the chairman of the national selection committee from 2009-12.</w:t>
      </w:r>
    </w:p>
    <w:p>
      <w:pPr>
        <w:spacing w:before="0"/>
      </w:pPr>
      <w:r>
        <w:rPr>
          <w:b w:val="0"/>
        </w:rPr>
        <w:t>• Cottari Kanakaiya Nayudu was the first captain of the Indian cricket team in Test matches.</w:t>
      </w:r>
    </w:p>
    <w:p>
      <w:pPr>
        <w:spacing w:before="0"/>
      </w:pPr>
      <w:r>
        <w:rPr>
          <w:b w:val="0"/>
        </w:rPr>
      </w:r>
    </w:p>
    <w:p>
      <w:pPr>
        <w:spacing w:after="100" w:line="360" w:lineRule="auto" w:before="0"/>
      </w:pPr>
      <w:r>
        <w:rPr>
          <w:b w:val="0"/>
        </w:rPr>
        <w:t>37. Which of the following rivers forms the Dhuandhar waterfall near Jabalpur?</w:t>
      </w:r>
    </w:p>
    <w:p>
      <w:pPr>
        <w:spacing w:before="0"/>
      </w:pPr>
      <w:r>
        <w:rPr>
          <w:b w:val="0"/>
        </w:rPr>
      </w:r>
    </w:p>
    <w:p>
      <w:pPr>
        <w:spacing w:after="100" w:before="0"/>
      </w:pPr>
      <w:r>
        <w:rPr>
          <w:b w:val="0"/>
        </w:rPr>
        <w:t>A. Tapi</w:t>
      </w:r>
    </w:p>
    <w:p>
      <w:pPr>
        <w:spacing w:after="100" w:before="0"/>
      </w:pPr>
      <w:r>
        <w:rPr>
          <w:b w:val="0"/>
        </w:rPr>
        <w:t>B. Narmada</w:t>
      </w:r>
    </w:p>
    <w:p>
      <w:pPr>
        <w:spacing w:after="100" w:before="0"/>
      </w:pPr>
      <w:r>
        <w:rPr>
          <w:b w:val="0"/>
        </w:rPr>
        <w:t>C. Tungabhadra</w:t>
      </w:r>
    </w:p>
    <w:p>
      <w:pPr>
        <w:spacing w:after="100" w:before="0"/>
      </w:pPr>
      <w:r>
        <w:rPr>
          <w:b w:val="0"/>
        </w:rPr>
        <w:t>D. Luni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Narmada forms the Dhuandhar waterfall near Jabalpur.</w:t>
      </w:r>
    </w:p>
    <w:p>
      <w:pPr>
        <w:spacing w:before="0"/>
      </w:pPr>
      <w:r>
        <w:rPr>
          <w:b w:val="0"/>
        </w:rPr>
        <w:t>• The river originates from Amarkantak. It also rises at an elevation of about 3,500 feet in the Maikala Range of Madhya Pradesh.</w:t>
      </w:r>
    </w:p>
    <w:p>
      <w:pPr>
        <w:spacing w:before="0"/>
      </w:pPr>
      <w:r>
        <w:rPr>
          <w:b w:val="0"/>
        </w:rPr>
        <w:t>• Narmada and Tapti are the rivers in India that drain into the Arabian Sea and not in the Bay of Bengal.</w:t>
      </w:r>
    </w:p>
    <w:p>
      <w:pPr>
        <w:spacing w:before="0"/>
      </w:pPr>
      <w:r>
        <w:rPr>
          <w:b w:val="0"/>
        </w:rPr>
        <w:t>• Tributaries of Narmada River- Tawa, Sher, Shakkar, Lohar, Hiran, Barna, Choral, etc.</w:t>
      </w:r>
    </w:p>
    <w:p>
      <w:pPr>
        <w:spacing w:before="0"/>
      </w:pPr>
      <w:r>
        <w:rPr>
          <w:b w:val="0"/>
        </w:rPr>
        <w:t>• Dams on Narmada River - Sardar Sarovar Dam, Indira Sagar Dam, Bargi Dam, Jobat Dam.</w:t>
      </w:r>
    </w:p>
    <w:p>
      <w:pPr>
        <w:spacing w:before="0"/>
      </w:pPr>
      <w:r>
        <w:rPr>
          <w:b w:val="0"/>
        </w:rPr>
      </w:r>
    </w:p>
    <w:p>
      <w:pPr>
        <w:spacing w:after="100" w:line="360" w:lineRule="auto" w:before="0"/>
      </w:pPr>
      <w:r>
        <w:rPr>
          <w:b w:val="0"/>
        </w:rPr>
        <w:t>38. Which of the following Articles of the Constitution of India guarantees the Right to Freedom of Religion?</w:t>
      </w:r>
    </w:p>
    <w:p>
      <w:pPr>
        <w:spacing w:before="0"/>
      </w:pPr>
      <w:r>
        <w:rPr>
          <w:b w:val="0"/>
        </w:rPr>
      </w:r>
    </w:p>
    <w:p>
      <w:pPr>
        <w:spacing w:after="100" w:before="0"/>
      </w:pPr>
      <w:r>
        <w:rPr>
          <w:b w:val="0"/>
        </w:rPr>
        <w:t>A. Articles 23-24</w:t>
      </w:r>
    </w:p>
    <w:p>
      <w:pPr>
        <w:spacing w:after="100" w:before="0"/>
      </w:pPr>
      <w:r>
        <w:rPr>
          <w:b w:val="0"/>
        </w:rPr>
        <w:t>B. Articles 25-28</w:t>
      </w:r>
    </w:p>
    <w:p>
      <w:pPr>
        <w:spacing w:after="100" w:before="0"/>
      </w:pPr>
      <w:r>
        <w:rPr>
          <w:b w:val="0"/>
        </w:rPr>
        <w:t>C. Articles 19-22</w:t>
      </w:r>
    </w:p>
    <w:p>
      <w:pPr>
        <w:spacing w:after="100" w:before="0"/>
      </w:pPr>
      <w:r>
        <w:rPr>
          <w:b w:val="0"/>
        </w:rPr>
        <w:t>D. Articles 14-18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Articles 25-28 of the Constitution of India guarantees the Right to Freedom of Religion.</w:t>
      </w:r>
    </w:p>
    <w:p>
      <w:pPr>
        <w:spacing w:before="0"/>
      </w:pPr>
      <w:r>
        <w:rPr>
          <w:b w:val="0"/>
        </w:rPr>
        <w:t>• Article 14-Equality before the law or the equal protection of the laws within the territory of India</w:t>
      </w:r>
    </w:p>
    <w:p>
      <w:pPr>
        <w:spacing w:before="0"/>
      </w:pPr>
      <w:r>
        <w:rPr>
          <w:b w:val="0"/>
        </w:rPr>
        <w:t>• Article 15-No citizen of India shall be discriminated on the basis of religion, race, caste, sex or place of birth</w:t>
      </w:r>
    </w:p>
    <w:p>
      <w:pPr>
        <w:spacing w:before="0"/>
      </w:pPr>
      <w:r>
        <w:rPr>
          <w:b w:val="0"/>
        </w:rPr>
        <w:t>• Article 16-Equal opportunity to all citizens in matters related to employment in the public sector.</w:t>
      </w:r>
    </w:p>
    <w:p>
      <w:pPr>
        <w:spacing w:before="0"/>
      </w:pPr>
      <w:r>
        <w:rPr>
          <w:b w:val="0"/>
        </w:rPr>
        <w:t>• Article 17-Abolition of Untouchability</w:t>
      </w:r>
    </w:p>
    <w:p>
      <w:pPr>
        <w:spacing w:before="0"/>
      </w:pPr>
      <w:r>
        <w:rPr>
          <w:b w:val="0"/>
        </w:rPr>
        <w:t>• Article 18-Abolishment of titles</w:t>
      </w:r>
    </w:p>
    <w:p>
      <w:pPr>
        <w:spacing w:before="0"/>
      </w:pPr>
      <w:r>
        <w:rPr>
          <w:b w:val="0"/>
        </w:rPr>
        <w:t>• Article 19-Freedom of Speech</w:t>
      </w:r>
    </w:p>
    <w:p>
      <w:pPr>
        <w:spacing w:before="0"/>
      </w:pPr>
      <w:r>
        <w:rPr>
          <w:b w:val="0"/>
        </w:rPr>
        <w:t>• Article 20-Protection against Conviction</w:t>
      </w:r>
    </w:p>
    <w:p>
      <w:pPr>
        <w:spacing w:before="0"/>
      </w:pPr>
      <w:r>
        <w:rPr>
          <w:b w:val="0"/>
        </w:rPr>
        <w:t>• Article 21-Liberty to live</w:t>
      </w:r>
    </w:p>
    <w:p>
      <w:pPr>
        <w:spacing w:before="0"/>
      </w:pPr>
      <w:r>
        <w:rPr>
          <w:b w:val="0"/>
        </w:rPr>
        <w:t>• Article 22-Protection against arrest and detention in certain cases</w:t>
      </w:r>
    </w:p>
    <w:p>
      <w:pPr>
        <w:spacing w:before="0"/>
      </w:pPr>
      <w:r>
        <w:rPr>
          <w:b w:val="0"/>
        </w:rPr>
        <w:t>• Article 23-Prohibits the traffic in human beings and forced labor</w:t>
      </w:r>
    </w:p>
    <w:p>
      <w:pPr>
        <w:spacing w:before="0"/>
      </w:pPr>
      <w:r>
        <w:rPr>
          <w:b w:val="0"/>
        </w:rPr>
        <w:t>• Article 24-Prohibits the employment of children below the age of 14 years</w:t>
      </w:r>
    </w:p>
    <w:p>
      <w:pPr>
        <w:spacing w:before="0"/>
      </w:pPr>
      <w:r>
        <w:rPr>
          <w:b w:val="0"/>
        </w:rPr>
      </w:r>
    </w:p>
    <w:p>
      <w:pPr>
        <w:spacing w:after="100" w:line="360" w:lineRule="auto" w:before="0"/>
      </w:pPr>
      <w:r>
        <w:rPr>
          <w:b w:val="0"/>
        </w:rPr>
        <w:t>39. Who was appointed as brand ambassador of Visa - the payment technology company in 2019?</w:t>
      </w:r>
    </w:p>
    <w:p>
      <w:pPr>
        <w:spacing w:before="0"/>
      </w:pPr>
      <w:r>
        <w:rPr>
          <w:b w:val="0"/>
        </w:rPr>
      </w:r>
    </w:p>
    <w:p>
      <w:pPr>
        <w:spacing w:after="100" w:before="0"/>
      </w:pPr>
      <w:r>
        <w:rPr>
          <w:b w:val="0"/>
        </w:rPr>
        <w:t>A. Dutee Chand</w:t>
      </w:r>
    </w:p>
    <w:p>
      <w:pPr>
        <w:spacing w:after="100" w:before="0"/>
      </w:pPr>
      <w:r>
        <w:rPr>
          <w:b w:val="0"/>
        </w:rPr>
        <w:t>B. PT Usha</w:t>
      </w:r>
    </w:p>
    <w:p>
      <w:pPr>
        <w:spacing w:after="100" w:before="0"/>
      </w:pPr>
      <w:r>
        <w:rPr>
          <w:b w:val="0"/>
        </w:rPr>
        <w:t>C. P.V. Sindhu</w:t>
      </w:r>
    </w:p>
    <w:p>
      <w:pPr>
        <w:spacing w:after="100" w:before="0"/>
      </w:pPr>
      <w:r>
        <w:rPr>
          <w:b w:val="0"/>
        </w:rPr>
        <w:t>D. Sania Mirza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P.V. Sindhu was appointed as brand ambassador of Visa - the payment technology company in 2019.</w:t>
      </w:r>
    </w:p>
    <w:p>
      <w:pPr>
        <w:spacing w:before="0"/>
      </w:pPr>
      <w:r>
        <w:rPr>
          <w:b w:val="0"/>
        </w:rPr>
        <w:t>• Visa Incorporation is a global payments technology company. It is headquartered in the U.S.</w:t>
      </w:r>
    </w:p>
    <w:p>
      <w:pPr>
        <w:spacing w:before="0"/>
      </w:pPr>
      <w:r>
        <w:rPr>
          <w:b w:val="0"/>
        </w:rPr>
        <w:t>• It enables consumers, businesses, banks and governments to use digital currency.</w:t>
      </w:r>
    </w:p>
    <w:p>
      <w:pPr>
        <w:spacing w:before="0"/>
      </w:pPr>
      <w:r>
        <w:rPr>
          <w:b w:val="0"/>
        </w:rPr>
        <w:t>• VISA CEO: Alfred F Kelly Jr.</w:t>
      </w:r>
    </w:p>
    <w:p>
      <w:pPr>
        <w:spacing w:before="0"/>
      </w:pPr>
      <w:r>
        <w:rPr>
          <w:b w:val="0"/>
        </w:rPr>
        <w:t>• P.V Sindhu is an Indian Badminton player.</w:t>
      </w:r>
    </w:p>
    <w:p>
      <w:pPr>
        <w:spacing w:before="0"/>
      </w:pPr>
      <w:r>
        <w:rPr>
          <w:b w:val="0"/>
        </w:rPr>
        <w:t>• She made her international debut at The Sub-Junior Asian Badminton Championships in 2009.</w:t>
      </w:r>
    </w:p>
    <w:p>
      <w:pPr>
        <w:spacing w:before="0"/>
      </w:pPr>
      <w:r>
        <w:rPr>
          <w:b w:val="0"/>
        </w:rPr>
        <w:t>• She was also the first Indian to win two back-to-back medals in the BWF World Badminton Championships in 2014.</w:t>
      </w:r>
    </w:p>
    <w:p>
      <w:pPr>
        <w:spacing w:before="0"/>
      </w:pPr>
      <w:r>
        <w:rPr>
          <w:b w:val="0"/>
        </w:rPr>
        <w:t>• She became youngest and the first female athlete from India to win a silver medal at Rio Olympics in 2016.</w:t>
      </w:r>
    </w:p>
    <w:p>
      <w:pPr>
        <w:spacing w:before="0"/>
      </w:pPr>
      <w:r>
        <w:rPr>
          <w:b w:val="0"/>
        </w:rPr>
      </w:r>
    </w:p>
    <w:p>
      <w:pPr>
        <w:spacing w:after="100" w:line="360" w:lineRule="auto" w:before="0"/>
      </w:pPr>
      <w:r>
        <w:rPr>
          <w:b w:val="0"/>
        </w:rPr>
        <w:t>40. In which year was the first amendment to the Constitution of India made?</w:t>
      </w:r>
    </w:p>
    <w:p>
      <w:pPr>
        <w:spacing w:before="0"/>
      </w:pPr>
      <w:r>
        <w:rPr>
          <w:b w:val="0"/>
        </w:rPr>
      </w:r>
    </w:p>
    <w:p>
      <w:pPr>
        <w:spacing w:after="100" w:before="0"/>
      </w:pPr>
      <w:r>
        <w:rPr>
          <w:b w:val="0"/>
        </w:rPr>
        <w:t>A. 1951</w:t>
      </w:r>
    </w:p>
    <w:p>
      <w:pPr>
        <w:spacing w:after="100" w:before="0"/>
      </w:pPr>
      <w:r>
        <w:rPr>
          <w:b w:val="0"/>
        </w:rPr>
        <w:t>B. 1952</w:t>
      </w:r>
    </w:p>
    <w:p>
      <w:pPr>
        <w:spacing w:after="100" w:before="0"/>
      </w:pPr>
      <w:r>
        <w:rPr>
          <w:b w:val="0"/>
        </w:rPr>
        <w:t>C. 1950</w:t>
      </w:r>
    </w:p>
    <w:p>
      <w:pPr>
        <w:spacing w:after="100" w:before="0"/>
      </w:pPr>
      <w:r>
        <w:rPr>
          <w:b w:val="0"/>
        </w:rPr>
        <w:t>D. 1953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1951.</w:t>
      </w:r>
    </w:p>
    <w:p>
      <w:pPr>
        <w:spacing w:before="0"/>
      </w:pPr>
      <w:r>
        <w:rPr>
          <w:b w:val="0"/>
        </w:rPr>
        <w:t>• The first amendment to the Constitution of India was made in 1951. The Constitution (First Amendment) Bill sought to make several consequential changes from exempting land reforms from scrutiny to providing protections for backward classes in the Constitution.</w:t>
      </w:r>
    </w:p>
    <w:p>
      <w:pPr>
        <w:spacing w:before="0"/>
      </w:pPr>
      <w:r>
        <w:rPr>
          <w:b w:val="0"/>
        </w:rPr>
        <w:t>• Insert provisions fully securing the constitutional validity of zamindari abolition laws in general and certain specified State Acts in particular</w:t>
      </w:r>
    </w:p>
    <w:p>
      <w:pPr>
        <w:spacing w:before="0"/>
      </w:pPr>
      <w:r>
        <w:rPr>
          <w:b w:val="0"/>
        </w:rPr>
        <w:t>• The First Amendment Act amended articles 15, 19, 85, 87, 174, 176, 341, 342, 372, and 376.</w:t>
      </w:r>
    </w:p>
    <w:p>
      <w:pPr>
        <w:spacing w:before="0"/>
      </w:pPr>
      <w:r>
        <w:rPr>
          <w:b w:val="0"/>
        </w:rPr>
        <w:t>• Added Ninth Schedule to protect the land reforms and other laws included in it from judicial review. After Article 31, Articles 31A and 31B were inserted.</w:t>
      </w:r>
    </w:p>
    <w:p>
      <w:pPr>
        <w:spacing w:before="0"/>
      </w:pPr>
      <w:r>
        <w:rPr>
          <w:b w:val="0"/>
        </w:rPr>
      </w:r>
    </w:p>
    <w:p>
      <w:pPr>
        <w:spacing w:after="100" w:line="360" w:lineRule="auto" w:before="0"/>
      </w:pPr>
      <w:r>
        <w:rPr>
          <w:b w:val="0"/>
        </w:rPr>
        <w:t>41. Where is the Dharmraja Ratha monument located?</w:t>
      </w:r>
    </w:p>
    <w:p>
      <w:pPr>
        <w:spacing w:before="0"/>
      </w:pPr>
      <w:r>
        <w:rPr>
          <w:b w:val="0"/>
        </w:rPr>
      </w:r>
    </w:p>
    <w:p>
      <w:pPr>
        <w:spacing w:after="100" w:before="0"/>
      </w:pPr>
      <w:r>
        <w:rPr>
          <w:b w:val="0"/>
        </w:rPr>
        <w:t>A. Khajuraho</w:t>
      </w:r>
    </w:p>
    <w:p>
      <w:pPr>
        <w:spacing w:after="100" w:before="0"/>
      </w:pPr>
      <w:r>
        <w:rPr>
          <w:b w:val="0"/>
        </w:rPr>
        <w:t>B. Kanchipuram</w:t>
      </w:r>
    </w:p>
    <w:p>
      <w:pPr>
        <w:spacing w:after="100" w:before="0"/>
      </w:pPr>
      <w:r>
        <w:rPr>
          <w:b w:val="0"/>
        </w:rPr>
        <w:t>C. Suchindram</w:t>
      </w:r>
    </w:p>
    <w:p>
      <w:pPr>
        <w:spacing w:after="100" w:before="0"/>
      </w:pPr>
      <w:r>
        <w:rPr>
          <w:b w:val="0"/>
        </w:rPr>
        <w:t>D. Mahabalipuram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Dharmaraja Ratha monument is located in Mahabalipuram, Tamil Nadu.</w:t>
      </w:r>
    </w:p>
    <w:p>
      <w:pPr>
        <w:spacing w:before="0"/>
      </w:pPr>
      <w:r>
        <w:rPr>
          <w:b w:val="0"/>
        </w:rPr>
        <w:t>• It is a part of the five ‘Ratha’ structures and there are thirty-eight inscriptions on the Ratha.</w:t>
      </w:r>
    </w:p>
    <w:p>
      <w:pPr>
        <w:spacing w:before="0"/>
      </w:pPr>
      <w:r>
        <w:rPr>
          <w:b w:val="0"/>
        </w:rPr>
        <w:t>• It has a monolith rock-cut. The porch has columns with lion bases and leads to the sanctuary.</w:t>
      </w:r>
    </w:p>
    <w:p>
      <w:pPr>
        <w:spacing w:before="0"/>
      </w:pPr>
      <w:r>
        <w:rPr>
          <w:b w:val="0"/>
        </w:rPr>
        <w:t>• It is believed to be built during the end of the seventh century by Pallava King Narasimhavarman I.</w:t>
      </w:r>
    </w:p>
    <w:p>
      <w:pPr>
        <w:spacing w:before="0"/>
      </w:pPr>
      <w:r>
        <w:rPr>
          <w:b w:val="0"/>
        </w:rPr>
      </w:r>
    </w:p>
    <w:p>
      <w:pPr>
        <w:spacing w:after="100" w:line="360" w:lineRule="auto" w:before="0"/>
      </w:pPr>
      <w:r>
        <w:rPr>
          <w:b w:val="0"/>
        </w:rPr>
        <w:t>42. Which among the following is NOT an insulator?</w:t>
      </w:r>
    </w:p>
    <w:p>
      <w:pPr>
        <w:spacing w:before="0"/>
      </w:pPr>
      <w:r>
        <w:rPr>
          <w:b w:val="0"/>
        </w:rPr>
      </w:r>
    </w:p>
    <w:p>
      <w:pPr>
        <w:spacing w:after="100" w:before="0"/>
      </w:pPr>
      <w:r>
        <w:rPr>
          <w:b w:val="0"/>
        </w:rPr>
        <w:t>A. Dry Paper</w:t>
      </w:r>
    </w:p>
    <w:p>
      <w:pPr>
        <w:spacing w:after="100" w:before="0"/>
      </w:pPr>
      <w:r>
        <w:rPr>
          <w:b w:val="0"/>
        </w:rPr>
        <w:t>B. Ebonite</w:t>
      </w:r>
    </w:p>
    <w:p>
      <w:pPr>
        <w:spacing w:after="100" w:before="0"/>
      </w:pPr>
      <w:r>
        <w:rPr>
          <w:b w:val="0"/>
        </w:rPr>
        <w:t>C. Mercury</w:t>
      </w:r>
    </w:p>
    <w:p>
      <w:pPr>
        <w:spacing w:after="100" w:before="0"/>
      </w:pPr>
      <w:r>
        <w:rPr>
          <w:b w:val="0"/>
        </w:rPr>
        <w:t>D. Glass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Mercury. Key Points Additional Information</w:t>
      </w:r>
    </w:p>
    <w:p>
      <w:pPr>
        <w:spacing w:before="0"/>
      </w:pPr>
      <w:r>
        <w:rPr>
          <w:b w:val="0"/>
        </w:rPr>
        <w:t>• Mercury is NOT an insulator.</w:t>
      </w:r>
    </w:p>
    <w:p>
      <w:pPr>
        <w:spacing w:before="0"/>
      </w:pPr>
      <w:r>
        <w:rPr>
          <w:b w:val="0"/>
        </w:rPr>
        <w:t>• Insulators are material that does not conduct electricity.</w:t>
      </w:r>
    </w:p>
    <w:p>
      <w:pPr>
        <w:spacing w:before="0"/>
      </w:pPr>
      <w:r>
        <w:rPr>
          <w:b w:val="0"/>
        </w:rPr>
        <w:t>• Examples - paper, plastic, rubber, glass, Ebonite, air, Styrofoam, etc.</w:t>
      </w:r>
    </w:p>
    <w:p>
      <w:pPr>
        <w:spacing w:before="0"/>
      </w:pPr>
      <w:r>
        <w:rPr>
          <w:b w:val="0"/>
        </w:rPr>
        <w:t>• The Conductors are the material that conducts electricity.</w:t>
      </w:r>
    </w:p>
    <w:p>
      <w:pPr>
        <w:spacing w:before="0"/>
      </w:pPr>
      <w:r>
        <w:rPr>
          <w:b w:val="0"/>
        </w:rPr>
        <w:t>• Examples - Metals, Aqueous solutions of salts ( ionic compounds dissolved in water), Mercury, graphite.</w:t>
      </w:r>
    </w:p>
    <w:p>
      <w:pPr>
        <w:spacing w:before="0"/>
      </w:pPr>
      <w:r>
        <w:rPr>
          <w:b w:val="0"/>
        </w:rPr>
        <w:t>• Please note that Mercury is a poor conductor of heat.</w:t>
      </w:r>
    </w:p>
    <w:p>
      <w:pPr>
        <w:spacing w:before="0"/>
      </w:pPr>
      <w:r>
        <w:rPr>
          <w:b w:val="0"/>
        </w:rPr>
        <w:t>• Mercury forms weak bonds and is a liquid at room temperature.</w:t>
      </w:r>
    </w:p>
    <w:p>
      <w:pPr>
        <w:spacing w:before="0"/>
      </w:pPr>
      <w:r>
        <w:rPr>
          <w:b w:val="0"/>
        </w:rPr>
        <w:t>• Atomic Number of Mercury-80, Symbol-Hg</w:t>
      </w:r>
    </w:p>
    <w:p>
      <w:pPr>
        <w:spacing w:before="0"/>
      </w:pPr>
      <w:r>
        <w:rPr>
          <w:b w:val="0"/>
        </w:rPr>
      </w:r>
    </w:p>
    <w:p>
      <w:pPr>
        <w:spacing w:after="100" w:line="360" w:lineRule="auto" w:before="0"/>
      </w:pPr>
      <w:r>
        <w:rPr>
          <w:b w:val="0"/>
        </w:rPr>
        <w:t>43. The scientific study of a cell is called:</w:t>
      </w:r>
    </w:p>
    <w:p>
      <w:pPr>
        <w:spacing w:before="0"/>
      </w:pPr>
      <w:r>
        <w:rPr>
          <w:b w:val="0"/>
        </w:rPr>
      </w:r>
    </w:p>
    <w:p>
      <w:pPr>
        <w:spacing w:after="100" w:before="0"/>
      </w:pPr>
      <w:r>
        <w:rPr>
          <w:b w:val="0"/>
        </w:rPr>
        <w:t>A. histology</w:t>
      </w:r>
    </w:p>
    <w:p>
      <w:pPr>
        <w:spacing w:after="100" w:before="0"/>
      </w:pPr>
      <w:r>
        <w:rPr>
          <w:b w:val="0"/>
        </w:rPr>
        <w:t>B. cytology</w:t>
      </w:r>
    </w:p>
    <w:p>
      <w:pPr>
        <w:spacing w:after="100" w:before="0"/>
      </w:pPr>
      <w:r>
        <w:rPr>
          <w:b w:val="0"/>
        </w:rPr>
        <w:t>C. physiology</w:t>
      </w:r>
    </w:p>
    <w:p>
      <w:pPr>
        <w:spacing w:after="100" w:before="0"/>
      </w:pPr>
      <w:r>
        <w:rPr>
          <w:b w:val="0"/>
        </w:rPr>
        <w:t>D. taxonomy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scientific study of a cell is called Cytology.</w:t>
      </w:r>
    </w:p>
    <w:p>
      <w:pPr>
        <w:spacing w:before="0"/>
      </w:pPr>
      <w:r>
        <w:rPr>
          <w:b w:val="0"/>
        </w:rPr>
        <w:t>• It is a branch of pathology and deals with making diagnoses of diseases and conditions through the examination of tissue samples from the body.</w:t>
      </w:r>
    </w:p>
    <w:p>
      <w:pPr>
        <w:spacing w:before="0"/>
      </w:pPr>
      <w:r>
        <w:rPr>
          <w:b w:val="0"/>
        </w:rPr>
        <w:t>• Histology - It is the study of the microanatomy of cells, tissues, and organs which are to be seen through a microscope.</w:t>
      </w:r>
    </w:p>
    <w:p>
      <w:pPr>
        <w:spacing w:before="0"/>
      </w:pPr>
      <w:r>
        <w:rPr>
          <w:b w:val="0"/>
        </w:rPr>
        <w:t>• Physiology - It is the branch of biology and it deals with the functions of living organisms and their parts.</w:t>
      </w:r>
    </w:p>
    <w:p>
      <w:pPr>
        <w:spacing w:before="0"/>
      </w:pPr>
      <w:r>
        <w:rPr>
          <w:b w:val="0"/>
        </w:rPr>
        <w:t>• Taxonomy - It is the branch of science and deals with the classification of biological organisms. This is done on the basis of shared characteristics.</w:t>
      </w:r>
    </w:p>
    <w:p>
      <w:pPr>
        <w:spacing w:before="0"/>
      </w:pPr>
      <w:r>
        <w:rPr>
          <w:b w:val="0"/>
        </w:rPr>
      </w:r>
    </w:p>
    <w:p>
      <w:pPr>
        <w:spacing w:after="100" w:line="360" w:lineRule="auto" w:before="0"/>
      </w:pPr>
      <w:r>
        <w:rPr>
          <w:b w:val="0"/>
        </w:rPr>
        <w:t>44. The value of 1 - 2^2θ ^2θ ^4θ + ^4θ - 1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1</w:t>
      </w:r>
    </w:p>
    <w:p>
      <w:pPr>
        <w:spacing w:after="100" w:before="0"/>
      </w:pPr>
      <w:r>
        <w:rPr>
          <w:b w:val="0"/>
        </w:rPr>
        <w:t>D. – cos2θ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1 - 2sin^2θ cos^2θ sin^4θ + cos^4θ - 1 ⇒ 1 - 2sin^2θ cos^2θ - sin^4θ - cos^4sin^4θ + cos^4θ ⇒ 1 - ≤ft[ 2sin^2θ cos^2θ + (sin^2θ )^2 + (cos^2θ )^2 ]sin^4θ + cos^4θ ⇒ 1 - ≤ft[ (sin^2θ + cos^2θ )^2 ]sin^4θ + cos^4θ ⇒ 1 - 1sin^4θ + cos^4θ ⇒ 0</w:t>
      </w:r>
    </w:p>
    <w:p>
      <w:pPr>
        <w:spacing w:before="0"/>
      </w:pPr>
      <w:r>
        <w:rPr>
          <w:b w:val="0"/>
        </w:rPr>
      </w:r>
    </w:p>
    <w:p>
      <w:pPr>
        <w:spacing w:after="100" w:line="360" w:lineRule="auto" w:before="0"/>
      </w:pPr>
      <w:r>
        <w:rPr>
          <w:b w:val="0"/>
        </w:rPr>
        <w:t>45. The average of the first five consecutive odd numbers is m. If the next three odd numbers are also included, then what is the increase in the average?</w:t>
      </w:r>
    </w:p>
    <w:p>
      <w:pPr>
        <w:spacing w:before="0"/>
      </w:pPr>
      <w:r>
        <w:rPr>
          <w:b w:val="0"/>
        </w:rPr>
      </w:r>
    </w:p>
    <w:p>
      <w:pPr>
        <w:spacing w:after="100" w:before="0"/>
      </w:pPr>
      <w:r>
        <w:rPr>
          <w:b w:val="0"/>
        </w:rPr>
        <w:t>A. 17</w:t>
      </w:r>
    </w:p>
    <w:p>
      <w:pPr>
        <w:spacing w:after="100" w:before="0"/>
      </w:pPr>
      <w:r>
        <w:rPr>
          <w:b w:val="0"/>
        </w:rPr>
        <w:t>B. 3</w:t>
      </w:r>
    </w:p>
    <w:p>
      <w:pPr>
        <w:spacing w:after="100" w:before="0"/>
      </w:pPr>
      <w:r>
        <w:rPr>
          <w:b w:val="0"/>
        </w:rPr>
        <w:t>C. 2</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five consecutive odd number are 1, 3, 5, 7, 9 Average of five consecutive odd number = (1 + 3 + 5 + 7 + 9)/5 = 25/5 = 5 So m = 5 If next three odd number are included, then the average of 8 consecutive odd number (25 + 11 + 13 + 15)/8 ⇒ 64/8 ⇒ 8 We can write 8 = 5 + 3 or m + 3</w:t>
      </w:r>
    </w:p>
    <w:p>
      <w:pPr>
        <w:spacing w:before="0"/>
      </w:pPr>
      <w:r>
        <w:rPr>
          <w:b w:val="0"/>
        </w:rPr>
      </w:r>
    </w:p>
    <w:p>
      <w:pPr>
        <w:spacing w:after="100" w:line="360" w:lineRule="auto" w:before="0"/>
      </w:pPr>
      <w:r>
        <w:rPr>
          <w:b w:val="0"/>
        </w:rPr>
        <w:t>46. Directions: Study the given table carefully and answer the question that follows. Year 2010 2011 2012 2013 2014 Number of students that appeared for An examination 600 750 840 960 1020 Number of students passed 420 510 525 620 810 Number of students passed with Distinction 120 15 210 324 450 The percentage of students who have passed with distinction in the year 2012, is:</w:t>
      </w:r>
    </w:p>
    <w:p>
      <w:pPr>
        <w:spacing w:before="0"/>
      </w:pPr>
      <w:r>
        <w:rPr>
          <w:b w:val="0"/>
        </w:rPr>
      </w:r>
    </w:p>
    <w:p>
      <w:pPr>
        <w:spacing w:after="100" w:before="0"/>
      </w:pPr>
      <w:r>
        <w:rPr>
          <w:b w:val="0"/>
        </w:rPr>
        <w:t>A. 20%</w:t>
      </w:r>
    </w:p>
    <w:p>
      <w:pPr>
        <w:spacing w:after="100" w:before="0"/>
      </w:pPr>
      <w:r>
        <w:rPr>
          <w:b w:val="0"/>
        </w:rPr>
        <w:t>B. 27%</w:t>
      </w:r>
    </w:p>
    <w:p>
      <w:pPr>
        <w:spacing w:after="100" w:before="0"/>
      </w:pPr>
      <w:r>
        <w:rPr>
          <w:b w:val="0"/>
        </w:rPr>
        <w:t>C. 25%</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students who appeared for the examination = 840 Number of students who got with distinction = 210 Required percentage = 210/840 × 100 = 25%</w:t>
      </w:r>
    </w:p>
    <w:p>
      <w:pPr>
        <w:spacing w:before="0"/>
      </w:pPr>
      <w:r>
        <w:rPr>
          <w:b w:val="0"/>
        </w:rPr>
      </w:r>
    </w:p>
    <w:p>
      <w:pPr>
        <w:spacing w:after="100" w:line="360" w:lineRule="auto" w:before="0"/>
      </w:pPr>
      <w:r>
        <w:rPr>
          <w:b w:val="0"/>
        </w:rPr>
        <w:t>47. If 1 – 64x3 – 12x + px2 = (1 – 4x)3 then the value of p is:</w:t>
      </w:r>
    </w:p>
    <w:p>
      <w:pPr>
        <w:spacing w:before="0"/>
      </w:pPr>
      <w:r>
        <w:rPr>
          <w:b w:val="0"/>
        </w:rPr>
      </w:r>
    </w:p>
    <w:p>
      <w:pPr>
        <w:spacing w:after="100" w:before="0"/>
      </w:pPr>
      <w:r>
        <w:rPr>
          <w:b w:val="0"/>
        </w:rPr>
        <w:t>A. -48</w:t>
      </w:r>
    </w:p>
    <w:p>
      <w:pPr>
        <w:spacing w:after="100" w:before="0"/>
      </w:pPr>
      <w:r>
        <w:rPr>
          <w:b w:val="0"/>
        </w:rPr>
        <w:t>B. 16</w:t>
      </w:r>
    </w:p>
    <w:p>
      <w:pPr>
        <w:spacing w:after="100" w:before="0"/>
      </w:pPr>
      <w:r>
        <w:rPr>
          <w:b w:val="0"/>
        </w:rPr>
        <w:t>C. 48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64x3 – 12x + px2 = (1 – 4x)3 ⇒ 1 – 64x3 – 12x + px2 = 1 – 64x3 – 3 × 1 × 4x (1 – 4x) ⇒ 1 – 64x3 – 12x + px2 = 1 – 64x3 – 12x + 48x2 ⇒ px2 = 48x2 ⇒ p = 48</w:t>
      </w:r>
    </w:p>
    <w:p>
      <w:pPr>
        <w:spacing w:before="0"/>
      </w:pPr>
      <w:r>
        <w:rPr>
          <w:b w:val="0"/>
        </w:rPr>
      </w:r>
    </w:p>
    <w:p>
      <w:pPr>
        <w:spacing w:after="100" w:line="360" w:lineRule="auto" w:before="0"/>
      </w:pPr>
      <w:r>
        <w:rPr>
          <w:b w:val="0"/>
        </w:rPr>
        <w:t>48. In a school, the distribution of teachers is as follows: Age (year) 20-25 25-30 30-35 35-40 40-45 45-50 50-55 No. of Teachers 2 3 5 2 6 7 5 The total number of teachers of age less than 40 years is:</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39</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teachers of age less than 40 = 2 + 3 + 5 + 2 = 12</w:t>
      </w:r>
    </w:p>
    <w:p>
      <w:pPr>
        <w:spacing w:before="0"/>
      </w:pPr>
      <w:r>
        <w:rPr>
          <w:b w:val="0"/>
        </w:rPr>
      </w:r>
    </w:p>
    <w:p>
      <w:pPr>
        <w:spacing w:after="100" w:line="360" w:lineRule="auto" w:before="0"/>
      </w:pPr>
      <w:r>
        <w:rPr>
          <w:b w:val="0"/>
        </w:rPr>
        <w:t>49. The value of 1512 – 1492 is:</w:t>
      </w:r>
    </w:p>
    <w:p>
      <w:pPr>
        <w:spacing w:before="0"/>
      </w:pPr>
      <w:r>
        <w:rPr>
          <w:b w:val="0"/>
        </w:rPr>
      </w:r>
    </w:p>
    <w:p>
      <w:pPr>
        <w:spacing w:after="100" w:before="0"/>
      </w:pPr>
      <w:r>
        <w:rPr>
          <w:b w:val="0"/>
        </w:rPr>
        <w:t>A. 400</w:t>
      </w:r>
    </w:p>
    <w:p>
      <w:pPr>
        <w:spacing w:after="100" w:before="0"/>
      </w:pPr>
      <w:r>
        <w:rPr>
          <w:b w:val="0"/>
        </w:rPr>
        <w:t>B. 600</w:t>
      </w:r>
    </w:p>
    <w:p>
      <w:pPr>
        <w:spacing w:after="100" w:before="0"/>
      </w:pPr>
      <w:r>
        <w:rPr>
          <w:b w:val="0"/>
        </w:rPr>
        <w:t>C. 300</w:t>
      </w:r>
    </w:p>
    <w:p>
      <w:pPr>
        <w:spacing w:after="100" w:before="0"/>
      </w:pPr>
      <w:r>
        <w:rPr>
          <w:b w:val="0"/>
        </w:rPr>
        <w:t>D. 2z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1512 – 1492 ⇒ (151 + 149) (151 – 149) ⇒ 300 × 2 ⇒ 600</w:t>
      </w:r>
    </w:p>
    <w:p>
      <w:pPr>
        <w:spacing w:before="0"/>
      </w:pPr>
      <w:r>
        <w:rPr>
          <w:b w:val="0"/>
        </w:rPr>
      </w:r>
    </w:p>
    <w:p>
      <w:pPr>
        <w:spacing w:after="100" w:line="360" w:lineRule="auto" w:before="0"/>
      </w:pPr>
      <w:r>
        <w:rPr>
          <w:b w:val="0"/>
        </w:rPr>
        <w:t>50. The area of the four walls of a room having length 6 m, breadth 4 m and height 4 m, is:</w:t>
      </w:r>
    </w:p>
    <w:p>
      <w:pPr>
        <w:spacing w:before="0"/>
      </w:pPr>
      <w:r>
        <w:rPr>
          <w:b w:val="0"/>
        </w:rPr>
      </w:r>
    </w:p>
    <w:p>
      <w:pPr>
        <w:spacing w:after="100" w:before="0"/>
      </w:pPr>
      <w:r>
        <w:rPr>
          <w:b w:val="0"/>
        </w:rPr>
        <w:t>A. 80 m2</w:t>
      </w:r>
    </w:p>
    <w:p>
      <w:pPr>
        <w:spacing w:after="100" w:before="0"/>
      </w:pPr>
      <w:r>
        <w:rPr>
          <w:b w:val="0"/>
        </w:rPr>
        <w:t>B. 50 m2</w:t>
      </w:r>
    </w:p>
    <w:p>
      <w:pPr>
        <w:spacing w:after="100" w:before="0"/>
      </w:pPr>
      <w:r>
        <w:rPr>
          <w:b w:val="0"/>
        </w:rPr>
        <w:t>C. 40 m2</w:t>
      </w:r>
    </w:p>
    <w:p>
      <w:pPr>
        <w:spacing w:after="100" w:before="0"/>
      </w:pPr>
      <w:r>
        <w:rPr>
          <w:b w:val="0"/>
        </w:rPr>
        <w:t>D. 60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Lateral surface area of a cuboid. FORMULA USED : Area of four wall = 2 (l + b) × h CALCULATION : Area of four wall = 2 (6 + 4) × 4 = 2 × 10 × 4 = 80 m2 ∴ The area of the four walls of a room is 80 m2</w:t>
      </w:r>
    </w:p>
    <w:p>
      <w:pPr>
        <w:spacing w:before="0"/>
      </w:pPr>
      <w:r>
        <w:rPr>
          <w:b w:val="0"/>
        </w:rPr>
      </w:r>
    </w:p>
    <w:p>
      <w:pPr>
        <w:spacing w:after="100" w:line="360" w:lineRule="auto" w:before="0"/>
      </w:pPr>
      <w:r>
        <w:rPr>
          <w:b w:val="0"/>
        </w:rPr>
        <w:t>51. Two cars A and B leave from Delhi at 8:30 a.m. and at 9 a.m. to Shimla, respectively. They travel at speeds of 40km/h and 50 km/h respectively. How many kilometres away from Delhi will the two cars be together?</w:t>
      </w:r>
    </w:p>
    <w:p>
      <w:pPr>
        <w:spacing w:before="0"/>
      </w:pPr>
      <w:r>
        <w:rPr>
          <w:b w:val="0"/>
        </w:rPr>
      </w:r>
    </w:p>
    <w:p>
      <w:pPr>
        <w:spacing w:after="100" w:before="0"/>
      </w:pPr>
      <w:r>
        <w:rPr>
          <w:b w:val="0"/>
        </w:rPr>
        <w:t>A. 200 km</w:t>
      </w:r>
    </w:p>
    <w:p>
      <w:pPr>
        <w:spacing w:after="100" w:before="0"/>
      </w:pPr>
      <w:r>
        <w:rPr>
          <w:b w:val="0"/>
        </w:rPr>
        <w:t>B. 45 km</w:t>
      </w:r>
    </w:p>
    <w:p>
      <w:pPr>
        <w:spacing w:after="100" w:before="0"/>
      </w:pPr>
      <w:r>
        <w:rPr>
          <w:b w:val="0"/>
        </w:rPr>
        <w:t>C. 5 km</w:t>
      </w:r>
    </w:p>
    <w:p>
      <w:pPr>
        <w:spacing w:after="100" w:before="0"/>
      </w:pPr>
      <w:r>
        <w:rPr>
          <w:b w:val="0"/>
        </w:rPr>
        <w:t>D. 100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of first cars = 40 km/hr Speed of second cars = 50 km/hr Relative speed, if same direction = 50 – 40 = 10 km/hr Distance cover by first cars in 1/2 hr = 40 × 1/2 = 20 km Time = distance/speed Both cars be together in = 20/10 = 2 hr Distance cover by second car in next 2 hr to meet first car = 50 × 2 = 100 km</w:t>
      </w:r>
    </w:p>
    <w:p>
      <w:pPr>
        <w:spacing w:before="0"/>
      </w:pPr>
      <w:r>
        <w:rPr>
          <w:b w:val="0"/>
        </w:rPr>
      </w:r>
    </w:p>
    <w:p>
      <w:pPr>
        <w:spacing w:after="100" w:line="360" w:lineRule="auto" w:before="0"/>
      </w:pPr>
      <w:r>
        <w:rPr>
          <w:b w:val="0"/>
        </w:rPr>
        <w:t>52. What is the value of sin 30° + cos30° – tan45°?</w:t>
      </w:r>
    </w:p>
    <w:p>
      <w:pPr>
        <w:spacing w:before="0"/>
      </w:pPr>
      <w:r>
        <w:rPr>
          <w:b w:val="0"/>
        </w:rPr>
      </w:r>
    </w:p>
    <w:p>
      <w:pPr>
        <w:spacing w:after="100" w:before="0"/>
      </w:pPr>
      <w:r>
        <w:rPr>
          <w:b w:val="0"/>
        </w:rPr>
        <w:t>A. √3 - 12</w:t>
      </w:r>
    </w:p>
    <w:p>
      <w:pPr>
        <w:spacing w:after="100" w:before="0"/>
      </w:pPr>
      <w:r>
        <w:rPr>
          <w:b w:val="0"/>
        </w:rPr>
        <w:t>B. √3 + 12</w:t>
      </w:r>
    </w:p>
    <w:p>
      <w:pPr>
        <w:spacing w:after="100" w:before="0"/>
      </w:pPr>
      <w:r>
        <w:rPr>
          <w:b w:val="0"/>
        </w:rPr>
        <w:t>C. √2 + 1√2</w:t>
      </w:r>
    </w:p>
    <w:p>
      <w:pPr>
        <w:spacing w:after="100" w:before="0"/>
      </w:pPr>
      <w:r>
        <w:rPr>
          <w:b w:val="0"/>
        </w:rPr>
        <w:t>D. 1 - √3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Calculation: sin30 + cos30 – tan 45 ⇒ 1/2 + √3/2 – 1 ⇒ (1 + √3 – 2)/2 ⇒ (√3 – 1)/2</w:t>
      </w:r>
    </w:p>
    <w:p>
      <w:pPr>
        <w:spacing w:before="0"/>
      </w:pPr>
      <w:r>
        <w:rPr>
          <w:b w:val="0"/>
        </w:rPr>
      </w:r>
    </w:p>
    <w:p>
      <w:pPr>
        <w:spacing w:after="100" w:line="360" w:lineRule="auto" w:before="0"/>
      </w:pPr>
      <w:r>
        <w:rPr>
          <w:b w:val="0"/>
        </w:rPr>
        <w:t>53. The coefficient of y in the expansion of (2y – 5)3, is:</w:t>
      </w:r>
    </w:p>
    <w:p>
      <w:pPr>
        <w:spacing w:before="0"/>
      </w:pPr>
      <w:r>
        <w:rPr>
          <w:b w:val="0"/>
        </w:rPr>
      </w:r>
    </w:p>
    <w:p>
      <w:pPr>
        <w:spacing w:after="100" w:before="0"/>
      </w:pPr>
      <w:r>
        <w:rPr>
          <w:b w:val="0"/>
        </w:rPr>
        <w:t>A. -150</w:t>
      </w:r>
    </w:p>
    <w:p>
      <w:pPr>
        <w:spacing w:after="100" w:before="0"/>
      </w:pPr>
      <w:r>
        <w:rPr>
          <w:b w:val="0"/>
        </w:rPr>
        <w:t>B. 50</w:t>
      </w:r>
    </w:p>
    <w:p>
      <w:pPr>
        <w:spacing w:after="100" w:before="0"/>
      </w:pPr>
      <w:r>
        <w:rPr>
          <w:b w:val="0"/>
        </w:rPr>
        <w:t>C. 150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(2y – 5)3 ⇒ (2y)3 – 53 – 3 × 2y × 5 (2y – 5) ⇒ 8y3 – 125 – 60y2 + 150y Coefficient of y = 150.</w:t>
      </w:r>
    </w:p>
    <w:p>
      <w:pPr>
        <w:spacing w:before="0"/>
      </w:pPr>
      <w:r>
        <w:rPr>
          <w:b w:val="0"/>
        </w:rPr>
      </w:r>
    </w:p>
    <w:p>
      <w:pPr>
        <w:spacing w:after="100" w:line="360" w:lineRule="auto" w:before="0"/>
      </w:pPr>
      <w:r>
        <w:rPr>
          <w:b w:val="0"/>
        </w:rPr>
        <w:t>54. The value of 3 - (9 - 3 × 8 ÷ 2) is:</w:t>
      </w:r>
    </w:p>
    <w:p>
      <w:pPr>
        <w:spacing w:before="0"/>
      </w:pPr>
      <w:r>
        <w:rPr>
          <w:b w:val="0"/>
        </w:rPr>
      </w:r>
    </w:p>
    <w:p>
      <w:pPr>
        <w:spacing w:after="100" w:before="0"/>
      </w:pPr>
      <w:r>
        <w:rPr>
          <w:b w:val="0"/>
        </w:rPr>
        <w:t>A. 6</w:t>
      </w:r>
    </w:p>
    <w:p>
      <w:pPr>
        <w:spacing w:after="100" w:before="0"/>
      </w:pPr>
      <w:r>
        <w:rPr>
          <w:b w:val="0"/>
        </w:rPr>
        <w:t>B. -21</w:t>
      </w:r>
    </w:p>
    <w:p>
      <w:pPr>
        <w:spacing w:after="100" w:before="0"/>
      </w:pPr>
      <w:r>
        <w:rPr>
          <w:b w:val="0"/>
        </w:rPr>
        <w:t>C. 21/2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6 Key Points: 3 – (9 – 3 × 8 ÷ 2) ⇒ 3 – (9 – 3 × 4) ⇒ 3 – (9 – 12) ⇒ 3 + 3 ⇒ 6</w:t>
      </w:r>
    </w:p>
    <w:p>
      <w:pPr>
        <w:spacing w:before="0"/>
      </w:pPr>
      <w:r>
        <w:rPr>
          <w:b w:val="0"/>
        </w:rPr>
      </w:r>
    </w:p>
    <w:p>
      <w:pPr>
        <w:spacing w:after="100" w:line="360" w:lineRule="auto" w:before="0"/>
      </w:pPr>
      <w:r>
        <w:rPr>
          <w:b w:val="0"/>
        </w:rPr>
        <w:t>55. In a particular year, the number of students enrolled in different streams in a college is as follows: Science Arts Commerce Vocational Boys Girls Boys Girls Boys Girls Boys Girls 32 18 28 45 42 42 13 30 The percentage of girl students is:</w:t>
      </w:r>
    </w:p>
    <w:p>
      <w:pPr>
        <w:spacing w:before="0"/>
      </w:pPr>
      <w:r>
        <w:rPr>
          <w:b w:val="0"/>
        </w:rPr>
      </w:r>
    </w:p>
    <w:p>
      <w:pPr>
        <w:spacing w:after="100" w:before="0"/>
      </w:pPr>
      <w:r>
        <w:rPr>
          <w:b w:val="0"/>
        </w:rPr>
        <w:t>A. 135%</w:t>
      </w:r>
    </w:p>
    <w:p>
      <w:pPr>
        <w:spacing w:after="100" w:before="0"/>
      </w:pPr>
      <w:r>
        <w:rPr>
          <w:b w:val="0"/>
        </w:rPr>
        <w:t>B. 46%</w:t>
      </w:r>
    </w:p>
    <w:p>
      <w:pPr>
        <w:spacing w:after="100" w:before="0"/>
      </w:pPr>
      <w:r>
        <w:rPr>
          <w:b w:val="0"/>
        </w:rPr>
        <w:t>C. 50%</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number of students = 32 + 18 + 28 + 45 + 42 + 42 + 13 + 30 = 250 Number of girls = 18 + 45 + 42 + 30 = 135 Required percentage = (135/250) × 100 = 54%</w:t>
      </w:r>
    </w:p>
    <w:p>
      <w:pPr>
        <w:spacing w:before="0"/>
      </w:pPr>
      <w:r>
        <w:rPr>
          <w:b w:val="0"/>
        </w:rPr>
      </w:r>
    </w:p>
    <w:p>
      <w:pPr>
        <w:spacing w:after="100" w:line="360" w:lineRule="auto" w:before="0"/>
      </w:pPr>
      <w:r>
        <w:rPr>
          <w:b w:val="0"/>
        </w:rPr>
        <w:t>56. In an examination, Anita scored 31% marks and failed by 16 marks. Sunita scored 40% marks and obtained 56 marks more than those required to pass. Find the minimum marks required to pass.</w:t>
      </w:r>
    </w:p>
    <w:p>
      <w:pPr>
        <w:spacing w:before="0"/>
      </w:pPr>
      <w:r>
        <w:rPr>
          <w:b w:val="0"/>
        </w:rPr>
      </w:r>
    </w:p>
    <w:p>
      <w:pPr>
        <w:spacing w:after="100" w:before="0"/>
      </w:pPr>
      <w:r>
        <w:rPr>
          <w:b w:val="0"/>
        </w:rPr>
        <w:t>A. 394</w:t>
      </w:r>
    </w:p>
    <w:p>
      <w:pPr>
        <w:spacing w:after="100" w:before="0"/>
      </w:pPr>
      <w:r>
        <w:rPr>
          <w:b w:val="0"/>
        </w:rPr>
        <w:t>B. 410</w:t>
      </w:r>
    </w:p>
    <w:p>
      <w:pPr>
        <w:spacing w:after="100" w:before="0"/>
      </w:pPr>
      <w:r>
        <w:rPr>
          <w:b w:val="0"/>
        </w:rPr>
        <w:t>C. 264</w:t>
      </w:r>
    </w:p>
    <w:p>
      <w:pPr>
        <w:spacing w:after="100" w:before="0"/>
      </w:pPr>
      <w:r>
        <w:rPr>
          <w:b w:val="0"/>
        </w:rPr>
        <w:t>D. 311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Calculations: Let maximum marks 40% - 31% = (16 + 56) ⇒ 9% = 72 ⇒ 1% = 8 ⇒ 100% = 800 ∴ Passing marks = 800 × 31/100 + 16 = 264</w:t>
      </w:r>
    </w:p>
    <w:p>
      <w:pPr>
        <w:spacing w:before="0"/>
      </w:pPr>
      <w:r>
        <w:rPr>
          <w:b w:val="0"/>
        </w:rPr>
      </w:r>
    </w:p>
    <w:p>
      <w:pPr>
        <w:spacing w:after="100" w:line="360" w:lineRule="auto" w:before="0"/>
      </w:pPr>
      <w:r>
        <w:rPr>
          <w:b w:val="0"/>
        </w:rPr>
        <w:t>57. By selling 18 tables fans for Rs. 11,664 a man incurs a loss of 10% How many fans should he sell for Rs. 17,424 to earn 10% profit?</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22</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of 18 fans = 11664 CP of 18 fans = 11664 × (10/9) = 12960 Now, CP of 1 fans = 12960/18 = 720 New SP of 1 fans = 720 × 11/10 = 792 In Rs. 792, fan sold = 1 ∴ In Rs. 17,424, fans sold = 1/792 × 17424 = 22</w:t>
      </w:r>
    </w:p>
    <w:p>
      <w:pPr>
        <w:spacing w:before="0"/>
      </w:pPr>
      <w:r>
        <w:rPr>
          <w:b w:val="0"/>
        </w:rPr>
      </w:r>
    </w:p>
    <w:p>
      <w:pPr>
        <w:spacing w:after="100" w:line="360" w:lineRule="auto" w:before="0"/>
      </w:pPr>
      <w:r>
        <w:rPr>
          <w:b w:val="0"/>
        </w:rPr>
        <w:t>58. Ten men or twelve women can finish the same work in 10 days. If 5 men and 2 women undertake the work together, how many days will they take to complete the work?</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40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efficiency of 1 man and 1 woman be m and w respectively. 10m = 12w ⇒ m : w = 6 : 5 Total work = 10 × 6 × 10 = 600 units Work done by 5 men and 2 women in 1 day = 5 × 6 + 2 × 5 = 40 ∴ Number of days = 600/40 = 15 days</w:t>
      </w:r>
    </w:p>
    <w:p>
      <w:pPr>
        <w:spacing w:before="0"/>
      </w:pPr>
      <w:r>
        <w:rPr>
          <w:b w:val="0"/>
        </w:rPr>
      </w:r>
    </w:p>
    <w:p>
      <w:pPr>
        <w:spacing w:after="100" w:line="360" w:lineRule="auto" w:before="0"/>
      </w:pPr>
      <w:r>
        <w:rPr>
          <w:b w:val="0"/>
        </w:rPr>
        <w:t>59. While selling an article of marked price Rs. 5,040 at a discount of 40% if a trader gains 20% then the profit, in Rs., is:</w:t>
      </w:r>
    </w:p>
    <w:p>
      <w:pPr>
        <w:spacing w:before="0"/>
      </w:pPr>
      <w:r>
        <w:rPr>
          <w:b w:val="0"/>
        </w:rPr>
      </w:r>
    </w:p>
    <w:p>
      <w:pPr>
        <w:spacing w:after="100" w:before="0"/>
      </w:pPr>
      <w:r>
        <w:rPr>
          <w:b w:val="0"/>
        </w:rPr>
        <w:t>A. Rs. 2,520</w:t>
      </w:r>
    </w:p>
    <w:p>
      <w:pPr>
        <w:spacing w:after="100" w:before="0"/>
      </w:pPr>
      <w:r>
        <w:rPr>
          <w:b w:val="0"/>
        </w:rPr>
        <w:t>B. Rs. 720</w:t>
      </w:r>
    </w:p>
    <w:p>
      <w:pPr>
        <w:spacing w:after="100" w:before="0"/>
      </w:pPr>
      <w:r>
        <w:rPr>
          <w:b w:val="0"/>
        </w:rPr>
        <w:t>C. Rs. 642</w:t>
      </w:r>
    </w:p>
    <w:p>
      <w:pPr>
        <w:spacing w:after="100" w:before="0"/>
      </w:pPr>
      <w:r>
        <w:rPr>
          <w:b w:val="0"/>
        </w:rPr>
        <w:t>D. Rs. 504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MP of the article = Rs. 5040 SP of the article = 5040 × (3/5) = 3024 CP of the article = 3024 × (5/6) = 2520 ∴ Profit = 3024 – 2520 = 504</w:t>
      </w:r>
    </w:p>
    <w:p>
      <w:pPr>
        <w:spacing w:before="0"/>
      </w:pPr>
      <w:r>
        <w:rPr>
          <w:b w:val="0"/>
        </w:rPr>
      </w:r>
    </w:p>
    <w:p>
      <w:pPr>
        <w:spacing w:after="100" w:line="360" w:lineRule="auto" w:before="0"/>
      </w:pPr>
      <w:r>
        <w:rPr>
          <w:b w:val="0"/>
        </w:rPr>
        <w:t>60. If A : B = 3 : 5 and B : C = 2 : 3, then A : B : C is equal to:</w:t>
      </w:r>
    </w:p>
    <w:p>
      <w:pPr>
        <w:spacing w:before="0"/>
      </w:pPr>
      <w:r>
        <w:rPr>
          <w:b w:val="0"/>
        </w:rPr>
      </w:r>
    </w:p>
    <w:p>
      <w:pPr>
        <w:spacing w:after="100" w:before="0"/>
      </w:pPr>
      <w:r>
        <w:rPr>
          <w:b w:val="0"/>
        </w:rPr>
        <w:t>A. 6 : 15 : 10</w:t>
      </w:r>
    </w:p>
    <w:p>
      <w:pPr>
        <w:spacing w:after="100" w:before="0"/>
      </w:pPr>
      <w:r>
        <w:rPr>
          <w:b w:val="0"/>
        </w:rPr>
        <w:t>B. 3 : 8 : 6</w:t>
      </w:r>
    </w:p>
    <w:p>
      <w:pPr>
        <w:spacing w:after="100" w:before="0"/>
      </w:pPr>
      <w:r>
        <w:rPr>
          <w:b w:val="0"/>
        </w:rPr>
        <w:t>C. 6 : 10 : 15</w:t>
      </w:r>
    </w:p>
    <w:p>
      <w:pPr>
        <w:spacing w:after="100" w:before="0"/>
      </w:pPr>
      <w:r>
        <w:rPr>
          <w:b w:val="0"/>
        </w:rPr>
        <w:t>D. 3 : 7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B : C 3 5 2 3 6 A 10 B 15 C ⇒ Combined Ratio = (3 × 2) : (5 × 2) : (5 × 3) ⇒ A : B : C = 6 : 10 : 15 ∴ Answer = 6 : 10 : 15</w:t>
      </w:r>
    </w:p>
    <w:p>
      <w:pPr>
        <w:spacing w:before="0"/>
      </w:pPr>
      <w:r>
        <w:rPr>
          <w:b w:val="0"/>
        </w:rPr>
      </w:r>
    </w:p>
    <w:p>
      <w:pPr>
        <w:spacing w:after="100" w:line="360" w:lineRule="auto" w:before="0"/>
      </w:pPr>
      <w:r>
        <w:rPr>
          <w:b w:val="0"/>
        </w:rPr>
        <w:t>61. The simple interest on a sum of Rs. 50,000 at the end of two years is Rs. 4,000. What would be the compound interest on the same sum at the same rate for the same period?</w:t>
      </w:r>
    </w:p>
    <w:p>
      <w:pPr>
        <w:spacing w:before="0"/>
      </w:pPr>
      <w:r>
        <w:rPr>
          <w:b w:val="0"/>
        </w:rPr>
      </w:r>
    </w:p>
    <w:p>
      <w:pPr>
        <w:spacing w:after="100" w:before="0"/>
      </w:pPr>
      <w:r>
        <w:rPr>
          <w:b w:val="0"/>
        </w:rPr>
        <w:t>A. Rs. 4,008</w:t>
      </w:r>
    </w:p>
    <w:p>
      <w:pPr>
        <w:spacing w:after="100" w:before="0"/>
      </w:pPr>
      <w:r>
        <w:rPr>
          <w:b w:val="0"/>
        </w:rPr>
        <w:t>B. Rs. 4,080</w:t>
      </w:r>
    </w:p>
    <w:p>
      <w:pPr>
        <w:spacing w:after="100" w:before="0"/>
      </w:pPr>
      <w:r>
        <w:rPr>
          <w:b w:val="0"/>
        </w:rPr>
        <w:t>C. Rs. 8,000</w:t>
      </w:r>
    </w:p>
    <w:p>
      <w:pPr>
        <w:spacing w:after="100" w:before="0"/>
      </w:pPr>
      <w:r>
        <w:rPr>
          <w:b w:val="0"/>
        </w:rPr>
        <w:t>D. Rs. 4,040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50000, time = 2 years and SI = 4000 SI = P × r × t/100 4000 = 50000 × 2 × r/100 r = 4000/1000 r = 4% As we know, A = P (1 + r/100)t ⇒ A = 50000 (1 + 4/100)2 ⇒ A = 50000 × 26/25 × 26/25 ⇒ A = 54080 ⇒ CI = 54080 – 50000 = 4080</w:t>
      </w:r>
    </w:p>
    <w:p>
      <w:pPr>
        <w:spacing w:before="0"/>
      </w:pPr>
      <w:r>
        <w:rPr>
          <w:b w:val="0"/>
        </w:rPr>
      </w:r>
    </w:p>
    <w:p>
      <w:pPr>
        <w:spacing w:after="100" w:line="360" w:lineRule="auto" w:before="0"/>
      </w:pPr>
      <w:r>
        <w:rPr>
          <w:b w:val="0"/>
        </w:rPr>
        <w:t>62. If the given number 925x85 is divisible by 11, then the smallest value of x is: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Divisibility law of 11: If the difference of the alternating sum of digits of the number is a multiple of 11 (e.g. 2343 is divisible by 11 because 2 - 3 + 4 - 3 = 0, which is a multiple of 11). The number 925x85 is divisible by 11, then 9 – 2 + 5 – x + 8 – 5 = 11 ⇒ ⇒ 15 – x = 11 ⇒ x = 15 – 11 ⇒ x = 4</w:t>
      </w:r>
    </w:p>
    <w:p>
      <w:pPr>
        <w:spacing w:before="0"/>
      </w:pPr>
      <w:r>
        <w:rPr>
          <w:b w:val="0"/>
        </w:rPr>
      </w:r>
    </w:p>
    <w:p>
      <w:pPr>
        <w:spacing w:after="100" w:line="360" w:lineRule="auto" w:before="0"/>
      </w:pPr>
      <w:r>
        <w:rPr>
          <w:b w:val="0"/>
        </w:rPr>
        <w:t>63. From the given table, what is the percentage of students scoring 40 or more, but less than 70. (Total Number of Students : 50) Scores Less than 20 Less than 30 Less than 40 Less than 50 Less than 60 Less than 70 Less than 80 No. of Students 12 19 22 31 38 46 50</w:t>
      </w:r>
    </w:p>
    <w:p>
      <w:pPr>
        <w:spacing w:before="0"/>
      </w:pPr>
      <w:r>
        <w:rPr>
          <w:b w:val="0"/>
        </w:rPr>
      </w:r>
    </w:p>
    <w:p>
      <w:pPr>
        <w:spacing w:after="100" w:before="0"/>
      </w:pPr>
      <w:r>
        <w:rPr>
          <w:b w:val="0"/>
        </w:rPr>
        <w:t>A. 8%</w:t>
      </w:r>
    </w:p>
    <w:p>
      <w:pPr>
        <w:spacing w:after="100" w:before="0"/>
      </w:pPr>
      <w:r>
        <w:rPr>
          <w:b w:val="0"/>
        </w:rPr>
        <w:t>B. 56%</w:t>
      </w:r>
    </w:p>
    <w:p>
      <w:pPr>
        <w:spacing w:after="100" w:before="0"/>
      </w:pPr>
      <w:r>
        <w:rPr>
          <w:b w:val="0"/>
        </w:rPr>
        <w:t>C. 48%</w:t>
      </w:r>
    </w:p>
    <w:p>
      <w:pPr>
        <w:spacing w:after="100" w:before="0"/>
      </w:pPr>
      <w:r>
        <w:rPr>
          <w:b w:val="0"/>
        </w:rPr>
        <w:t>D. 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students = 50 Number of students scoring 40 or more, but less than 70 = 46 – 22 = 24 Required percentage = 24/50 × 100 = 48% Kindly note that number of total students can be calculated by using cumulative addition.</w:t>
      </w:r>
    </w:p>
    <w:p>
      <w:pPr>
        <w:spacing w:before="0"/>
      </w:pPr>
      <w:r>
        <w:rPr>
          <w:b w:val="0"/>
        </w:rPr>
      </w:r>
    </w:p>
    <w:p>
      <w:pPr>
        <w:spacing w:after="100" w:line="360" w:lineRule="auto" w:before="0"/>
      </w:pPr>
      <w:r>
        <w:rPr>
          <w:b w:val="0"/>
        </w:rPr>
        <w:t>64. Select the most appropriate option to substitute the underlined segment in the given sentence. If there is no need to substitute it, select No improvement. Mother was watching a movie when the lights were going off.</w:t>
      </w:r>
    </w:p>
    <w:p>
      <w:pPr>
        <w:spacing w:before="0"/>
      </w:pPr>
      <w:r>
        <w:rPr>
          <w:b w:val="0"/>
        </w:rPr>
      </w:r>
    </w:p>
    <w:p>
      <w:pPr>
        <w:spacing w:after="100" w:before="0"/>
      </w:pPr>
      <w:r>
        <w:rPr>
          <w:b w:val="0"/>
        </w:rPr>
        <w:t>A. have gone off</w:t>
      </w:r>
    </w:p>
    <w:p>
      <w:pPr>
        <w:spacing w:after="100" w:before="0"/>
      </w:pPr>
      <w:r>
        <w:rPr>
          <w:b w:val="0"/>
        </w:rPr>
        <w:t>B. No improvement</w:t>
      </w:r>
    </w:p>
    <w:p>
      <w:pPr>
        <w:spacing w:after="100" w:before="0"/>
      </w:pPr>
      <w:r>
        <w:rPr>
          <w:b w:val="0"/>
        </w:rPr>
        <w:t>C. went off</w:t>
      </w:r>
    </w:p>
    <w:p>
      <w:pPr>
        <w:spacing w:after="100" w:before="0"/>
      </w:pPr>
      <w:r>
        <w:rPr>
          <w:b w:val="0"/>
        </w:rPr>
        <w:t>D. going off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'were going off' is used incorrectly instead of 'went off'. The sentence shows a longer action that was interrupted in the past. The interruption is usually a shorter action in the simple past. The sentence is in the past continuous tense + simple past tense. 'were going off' must be replaced with 'went off'. Thus the correct sentence would be: Mother was watching a movie when the lights went off.</w:t>
      </w:r>
    </w:p>
    <w:p>
      <w:pPr>
        <w:spacing w:before="0"/>
      </w:pPr>
      <w:r>
        <w:rPr>
          <w:b w:val="0"/>
        </w:rPr>
      </w:r>
    </w:p>
    <w:p>
      <w:pPr>
        <w:spacing w:after="100" w:line="360" w:lineRule="auto" w:before="0"/>
      </w:pPr>
      <w:r>
        <w:rPr>
          <w:b w:val="0"/>
        </w:rPr>
        <w:t>65. Select the INCORRECTLY spelt word.</w:t>
      </w:r>
    </w:p>
    <w:p>
      <w:pPr>
        <w:spacing w:before="0"/>
      </w:pPr>
      <w:r>
        <w:rPr>
          <w:b w:val="0"/>
        </w:rPr>
      </w:r>
    </w:p>
    <w:p>
      <w:pPr>
        <w:spacing w:after="100" w:before="0"/>
      </w:pPr>
      <w:r>
        <w:rPr>
          <w:b w:val="0"/>
        </w:rPr>
        <w:t>A. Alien</w:t>
      </w:r>
    </w:p>
    <w:p>
      <w:pPr>
        <w:spacing w:after="100" w:before="0"/>
      </w:pPr>
      <w:r>
        <w:rPr>
          <w:b w:val="0"/>
        </w:rPr>
        <w:t>B. Awful</w:t>
      </w:r>
    </w:p>
    <w:p>
      <w:pPr>
        <w:spacing w:after="100" w:before="0"/>
      </w:pPr>
      <w:r>
        <w:rPr>
          <w:b w:val="0"/>
        </w:rPr>
        <w:t>C. Accross</w:t>
      </w:r>
    </w:p>
    <w:p>
      <w:pPr>
        <w:spacing w:after="100" w:before="0"/>
      </w:pPr>
      <w:r>
        <w:rPr>
          <w:b w:val="0"/>
        </w:rPr>
        <w:t>D. Already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Let's look at the other options and their meaning-</w:t>
      </w:r>
    </w:p>
    <w:p>
      <w:pPr>
        <w:spacing w:before="0"/>
      </w:pPr>
      <w:r>
        <w:rPr>
          <w:b w:val="0"/>
        </w:rPr>
        <w:t>• Across is wrongly spelled as Accross; It is a preposition that expresses position or orientation. (यह एक पूर्वसर्ग है जो स्थिति या अभिविन्यास को व्यक्त करता है।)</w:t>
      </w:r>
    </w:p>
    <w:p>
      <w:pPr>
        <w:spacing w:before="0"/>
      </w:pPr>
      <w:r>
        <w:rPr>
          <w:b w:val="0"/>
        </w:rPr>
        <w:t>• Thus, the correct option is 3 and therefore the answer.</w:t>
      </w:r>
    </w:p>
    <w:p>
      <w:pPr>
        <w:spacing w:before="0"/>
      </w:pPr>
      <w:r>
        <w:rPr>
          <w:b w:val="0"/>
        </w:rPr>
        <w:t>• Alien: belonging to a foreign country; unfamiliar and disturbing (एक विदेशी देश से संबंधित; अपरिचित और परेशान करने वाला)</w:t>
      </w:r>
    </w:p>
    <w:p>
      <w:pPr>
        <w:spacing w:before="0"/>
      </w:pPr>
      <w:r>
        <w:rPr>
          <w:b w:val="0"/>
        </w:rPr>
        <w:t>• Awful: very bad or unpleasant; used to emphasize the extent of something, especially something unpleasant or negative. (बहुत बुरा या अप्रिय; किसी चीज की सीमा पर जोर देना, विशेष रूप से कुछ अप्रिय या नकारात्मक।)</w:t>
      </w:r>
    </w:p>
    <w:p>
      <w:pPr>
        <w:spacing w:before="0"/>
      </w:pPr>
      <w:r>
        <w:rPr>
          <w:b w:val="0"/>
        </w:rPr>
        <w:t>• Already: before or by now or the time in question.(पहले या अब तक या विचाराधीन समय।)</w:t>
      </w:r>
    </w:p>
    <w:p>
      <w:pPr>
        <w:spacing w:before="0"/>
      </w:pPr>
      <w:r>
        <w:rPr>
          <w:b w:val="0"/>
        </w:rPr>
      </w:r>
    </w:p>
    <w:p>
      <w:pPr>
        <w:spacing w:after="100" w:line="360" w:lineRule="auto" w:before="0"/>
      </w:pPr>
      <w:r>
        <w:rPr>
          <w:b w:val="0"/>
        </w:rPr>
        <w:t>66. Given below are four jumbled sentences. Out of the given options pick the one that gives their correct order. A. When a calf is born underwater, the mother must get it to the surface before it drowns. B. The young ones remain with their parents for up to fifteen years or more. C. Often another whale assists the mother nudging the baby gently and encouraging it to swim. D. Whales have highly developed maternal instincts.</w:t>
      </w:r>
    </w:p>
    <w:p>
      <w:pPr>
        <w:spacing w:before="0"/>
      </w:pPr>
      <w:r>
        <w:rPr>
          <w:b w:val="0"/>
        </w:rPr>
      </w:r>
    </w:p>
    <w:p>
      <w:pPr>
        <w:spacing w:after="100" w:before="0"/>
      </w:pPr>
      <w:r>
        <w:rPr>
          <w:b w:val="0"/>
        </w:rPr>
        <w:t>A. CBDA</w:t>
      </w:r>
    </w:p>
    <w:p>
      <w:pPr>
        <w:spacing w:after="100" w:before="0"/>
      </w:pPr>
      <w:r>
        <w:rPr>
          <w:b w:val="0"/>
        </w:rPr>
        <w:t>B. BCAD</w:t>
      </w:r>
    </w:p>
    <w:p>
      <w:pPr>
        <w:spacing w:after="100" w:before="0"/>
      </w:pPr>
      <w:r>
        <w:rPr>
          <w:b w:val="0"/>
        </w:rPr>
        <w:t>C. DBCA</w:t>
      </w:r>
    </w:p>
    <w:p>
      <w:pPr>
        <w:spacing w:after="100" w:before="0"/>
      </w:pPr>
      <w:r>
        <w:rPr>
          <w:b w:val="0"/>
        </w:rPr>
        <w:t>D. DACB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When we combine the sentences to form a paragraph, it is important to establish a connection between them. Thus the correct order is DACB. Whales have highly developed maternal instincts. When a calf is born underwater, the mother must get it to the surface before it drowns. Often another whale assists the mother nudging the baby gently and encouraging it to swim. The young ones remain with their parents for up to fifteen years or more.</w:t>
      </w:r>
    </w:p>
    <w:p>
      <w:pPr>
        <w:spacing w:before="0"/>
      </w:pPr>
      <w:r>
        <w:rPr>
          <w:b w:val="0"/>
        </w:rPr>
        <w:t>• D is the beginning of the paragraph. It introduces to the subject 'Whales have highly developed maternal instincts'.</w:t>
      </w:r>
    </w:p>
    <w:p>
      <w:pPr>
        <w:spacing w:before="0"/>
      </w:pPr>
      <w:r>
        <w:rPr>
          <w:b w:val="0"/>
        </w:rPr>
        <w:t>• A connects with sentence D illustrating further about maternal instincts. As an instance, it states that 'When a calf is born underwater, the mother must get it to the surface before it drowns'.</w:t>
      </w:r>
    </w:p>
    <w:p>
      <w:pPr>
        <w:spacing w:before="0"/>
      </w:pPr>
      <w:r>
        <w:rPr>
          <w:b w:val="0"/>
        </w:rPr>
        <w:t>• C follows A. It states that another whale assists the mother and encourage the baby to swim.</w:t>
      </w:r>
    </w:p>
    <w:p>
      <w:pPr>
        <w:spacing w:before="0"/>
      </w:pPr>
      <w:r>
        <w:rPr>
          <w:b w:val="0"/>
        </w:rPr>
        <w:t>• B follows C. The conclusion is drawn which states that for 15 years they stay with their parents.</w:t>
      </w:r>
    </w:p>
    <w:p>
      <w:pPr>
        <w:spacing w:before="0"/>
      </w:pPr>
      <w:r>
        <w:rPr>
          <w:b w:val="0"/>
        </w:rPr>
      </w:r>
    </w:p>
    <w:p>
      <w:pPr>
        <w:spacing w:after="100" w:line="360" w:lineRule="auto" w:before="0"/>
      </w:pPr>
      <w:r>
        <w:rPr>
          <w:b w:val="0"/>
        </w:rPr>
        <w:t>67. Select the most appropriate meaning of the given idiom. Keep abreast of</w:t>
      </w:r>
    </w:p>
    <w:p>
      <w:pPr>
        <w:spacing w:before="0"/>
      </w:pPr>
      <w:r>
        <w:rPr>
          <w:b w:val="0"/>
        </w:rPr>
      </w:r>
    </w:p>
    <w:p>
      <w:pPr>
        <w:spacing w:after="100" w:before="0"/>
      </w:pPr>
      <w:r>
        <w:rPr>
          <w:b w:val="0"/>
        </w:rPr>
        <w:t>A. Keep a watch on</w:t>
      </w:r>
    </w:p>
    <w:p>
      <w:pPr>
        <w:spacing w:after="100" w:before="0"/>
      </w:pPr>
      <w:r>
        <w:rPr>
          <w:b w:val="0"/>
        </w:rPr>
        <w:t>B. Keep up the good work</w:t>
      </w:r>
    </w:p>
    <w:p>
      <w:pPr>
        <w:spacing w:after="100" w:before="0"/>
      </w:pPr>
      <w:r>
        <w:rPr>
          <w:b w:val="0"/>
        </w:rPr>
        <w:t>C. Keep ahead of</w:t>
      </w:r>
    </w:p>
    <w:p>
      <w:pPr>
        <w:spacing w:after="100" w:before="0"/>
      </w:pPr>
      <w:r>
        <w:rPr>
          <w:b w:val="0"/>
        </w:rPr>
        <w:t>D. Keep oneself updated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Keep oneself updated Key Points</w:t>
      </w:r>
    </w:p>
    <w:p>
      <w:pPr>
        <w:spacing w:before="0"/>
      </w:pPr>
      <w:r>
        <w:rPr>
          <w:b w:val="0"/>
        </w:rPr>
        <w:t>• Keep abreast of means to stay updated.</w:t>
      </w:r>
    </w:p>
    <w:p>
      <w:pPr>
        <w:spacing w:before="0"/>
      </w:pPr>
      <w:r>
        <w:rPr>
          <w:b w:val="0"/>
        </w:rPr>
        <w:t>• Eg: It is important to keep ourselves abreast of the latest information on Covid 19.</w:t>
      </w:r>
    </w:p>
    <w:p>
      <w:pPr>
        <w:spacing w:before="0"/>
      </w:pPr>
      <w:r>
        <w:rPr>
          <w:b w:val="0"/>
        </w:rPr>
        <w:t>• Thus other options do not match the idiom.</w:t>
      </w:r>
    </w:p>
    <w:p>
      <w:pPr>
        <w:spacing w:before="0"/>
      </w:pPr>
      <w:r>
        <w:rPr>
          <w:b w:val="0"/>
        </w:rPr>
      </w:r>
    </w:p>
    <w:p>
      <w:pPr>
        <w:spacing w:after="100" w:line="360" w:lineRule="auto" w:before="0"/>
      </w:pPr>
      <w:r>
        <w:rPr>
          <w:b w:val="0"/>
        </w:rPr>
        <w:t>68. Fill in the blank with the most appropriate word. The minister gave an ______ that strict action would be taken against the culprits.</w:t>
      </w:r>
    </w:p>
    <w:p>
      <w:pPr>
        <w:spacing w:before="0"/>
      </w:pPr>
      <w:r>
        <w:rPr>
          <w:b w:val="0"/>
        </w:rPr>
      </w:r>
    </w:p>
    <w:p>
      <w:pPr>
        <w:spacing w:after="100" w:before="0"/>
      </w:pPr>
      <w:r>
        <w:rPr>
          <w:b w:val="0"/>
        </w:rPr>
        <w:t>A. ambition</w:t>
      </w:r>
    </w:p>
    <w:p>
      <w:pPr>
        <w:spacing w:after="100" w:before="0"/>
      </w:pPr>
      <w:r>
        <w:rPr>
          <w:b w:val="0"/>
        </w:rPr>
        <w:t>B. admission</w:t>
      </w:r>
    </w:p>
    <w:p>
      <w:pPr>
        <w:spacing w:after="100" w:before="0"/>
      </w:pPr>
      <w:r>
        <w:rPr>
          <w:b w:val="0"/>
        </w:rPr>
        <w:t>C. insurance</w:t>
      </w:r>
    </w:p>
    <w:p>
      <w:pPr>
        <w:spacing w:after="100" w:before="0"/>
      </w:pPr>
      <w:r>
        <w:rPr>
          <w:b w:val="0"/>
        </w:rPr>
        <w:t>D. assurance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assurance Key Points Thus the sentence with the correct option will be: The minister gave an assurance that strict action would be taken against the culprits.</w:t>
      </w:r>
    </w:p>
    <w:p>
      <w:pPr>
        <w:spacing w:before="0"/>
      </w:pPr>
      <w:r>
        <w:rPr>
          <w:b w:val="0"/>
        </w:rPr>
        <w:t>• Meaning of the words given in the options are: Assurance(noun): a positive declaration intended to give confidence; a promise; confidence or certainty in one's own abilities.</w:t>
      </w:r>
    </w:p>
    <w:p>
      <w:pPr>
        <w:spacing w:before="0"/>
      </w:pPr>
      <w:r>
        <w:rPr>
          <w:b w:val="0"/>
        </w:rPr>
        <w:t>• Ambition(noun): a strong desire to do or achieve something.</w:t>
      </w:r>
    </w:p>
    <w:p>
      <w:pPr>
        <w:spacing w:before="0"/>
      </w:pPr>
      <w:r>
        <w:rPr>
          <w:b w:val="0"/>
        </w:rPr>
        <w:t>• Admission(noun): a statement acknowledging the truth of something.</w:t>
      </w:r>
    </w:p>
    <w:p>
      <w:pPr>
        <w:spacing w:before="0"/>
      </w:pPr>
      <w:r>
        <w:rPr>
          <w:b w:val="0"/>
        </w:rPr>
        <w:t>• Insurance(noun): a thing providing protection against a possible eventuality.</w:t>
      </w:r>
    </w:p>
    <w:p>
      <w:pPr>
        <w:spacing w:before="0"/>
      </w:pPr>
      <w:r>
        <w:rPr>
          <w:b w:val="0"/>
        </w:rPr>
        <w:t>• No other option except 'assurance' fits best in the blank.</w:t>
      </w:r>
    </w:p>
    <w:p>
      <w:pPr>
        <w:spacing w:before="0"/>
      </w:pPr>
      <w:r>
        <w:rPr>
          <w:b w:val="0"/>
        </w:rPr>
      </w:r>
    </w:p>
    <w:p>
      <w:pPr>
        <w:spacing w:after="100" w:line="360" w:lineRule="auto" w:before="0"/>
      </w:pPr>
      <w:r>
        <w:rPr>
          <w:b w:val="0"/>
        </w:rPr>
        <w:t>69. Select the most appropriate synonym of the given word. Sacred</w:t>
      </w:r>
    </w:p>
    <w:p>
      <w:pPr>
        <w:spacing w:before="0"/>
      </w:pPr>
      <w:r>
        <w:rPr>
          <w:b w:val="0"/>
        </w:rPr>
      </w:r>
    </w:p>
    <w:p>
      <w:pPr>
        <w:spacing w:after="100" w:before="0"/>
      </w:pPr>
      <w:r>
        <w:rPr>
          <w:b w:val="0"/>
        </w:rPr>
        <w:t>A. Valued</w:t>
      </w:r>
    </w:p>
    <w:p>
      <w:pPr>
        <w:spacing w:after="100" w:before="0"/>
      </w:pPr>
      <w:r>
        <w:rPr>
          <w:b w:val="0"/>
        </w:rPr>
        <w:t>B. Precious</w:t>
      </w:r>
    </w:p>
    <w:p>
      <w:pPr>
        <w:spacing w:after="100" w:before="0"/>
      </w:pPr>
      <w:r>
        <w:rPr>
          <w:b w:val="0"/>
        </w:rPr>
        <w:t>C. Scarce</w:t>
      </w:r>
    </w:p>
    <w:p>
      <w:pPr>
        <w:spacing w:after="100" w:before="0"/>
      </w:pPr>
      <w:r>
        <w:rPr>
          <w:b w:val="0"/>
        </w:rPr>
        <w:t>D. Holy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w:t>
      </w:r>
    </w:p>
    <w:p>
      <w:pPr>
        <w:spacing w:before="0"/>
      </w:pPr>
      <w:r>
        <w:rPr>
          <w:b w:val="0"/>
        </w:rPr>
        <w:t>• Sacred: connected with God; dedicated or to consecrated to God or to a religious purpose</w:t>
      </w:r>
    </w:p>
    <w:p>
      <w:pPr>
        <w:spacing w:before="0"/>
      </w:pPr>
      <w:r>
        <w:rPr>
          <w:b w:val="0"/>
        </w:rPr>
        <w:t>• Holy: dedicated or consecrated to God or a religious purpose; sacred. Holy is synonymous with Sacred.</w:t>
      </w:r>
    </w:p>
    <w:p>
      <w:pPr>
        <w:spacing w:before="0"/>
      </w:pPr>
      <w:r>
        <w:rPr>
          <w:b w:val="0"/>
        </w:rPr>
        <w:t>• Valued: considered to be important or beneficial; cherished.</w:t>
      </w:r>
    </w:p>
    <w:p>
      <w:pPr>
        <w:spacing w:before="0"/>
      </w:pPr>
      <w:r>
        <w:rPr>
          <w:b w:val="0"/>
        </w:rPr>
        <w:t>• Precious: of great value; not to be wasted or treated carelessly.</w:t>
      </w:r>
    </w:p>
    <w:p>
      <w:pPr>
        <w:spacing w:before="0"/>
      </w:pPr>
      <w:r>
        <w:rPr>
          <w:b w:val="0"/>
        </w:rPr>
        <w:t>• Scarce: (especially of food, money, or some other resource) insufficient for the demand.</w:t>
      </w:r>
    </w:p>
    <w:p>
      <w:pPr>
        <w:spacing w:before="0"/>
      </w:pPr>
      <w:r>
        <w:rPr>
          <w:b w:val="0"/>
        </w:rPr>
      </w:r>
    </w:p>
    <w:p>
      <w:pPr>
        <w:spacing w:after="100" w:line="360" w:lineRule="auto" w:before="0"/>
      </w:pPr>
      <w:r>
        <w:rPr>
          <w:b w:val="0"/>
        </w:rPr>
        <w:t>70. Select the most appropriate meaning of the given idiom. Look down upon</w:t>
      </w:r>
    </w:p>
    <w:p>
      <w:pPr>
        <w:spacing w:before="0"/>
      </w:pPr>
      <w:r>
        <w:rPr>
          <w:b w:val="0"/>
        </w:rPr>
      </w:r>
    </w:p>
    <w:p>
      <w:pPr>
        <w:spacing w:after="100" w:before="0"/>
      </w:pPr>
      <w:r>
        <w:rPr>
          <w:b w:val="0"/>
        </w:rPr>
        <w:t>A. To look for something underground</w:t>
      </w:r>
    </w:p>
    <w:p>
      <w:pPr>
        <w:spacing w:after="100" w:before="0"/>
      </w:pPr>
      <w:r>
        <w:rPr>
          <w:b w:val="0"/>
        </w:rPr>
        <w:t>B. To be full of guilt</w:t>
      </w:r>
    </w:p>
    <w:p>
      <w:pPr>
        <w:spacing w:after="100" w:before="0"/>
      </w:pPr>
      <w:r>
        <w:rPr>
          <w:b w:val="0"/>
        </w:rPr>
        <w:t>C. To consider someone inferior</w:t>
      </w:r>
    </w:p>
    <w:p>
      <w:pPr>
        <w:spacing w:after="100" w:before="0"/>
      </w:pPr>
      <w:r>
        <w:rPr>
          <w:b w:val="0"/>
        </w:rPr>
        <w:t>D. To look down from a height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consider someone inferior Key Points</w:t>
      </w:r>
    </w:p>
    <w:p>
      <w:pPr>
        <w:spacing w:before="0"/>
      </w:pPr>
      <w:r>
        <w:rPr>
          <w:b w:val="0"/>
        </w:rPr>
        <w:t>• Look down upon means to consider someone or something is lesser or inferior. Eg: Homeowners often look down upon beggars.</w:t>
      </w:r>
    </w:p>
    <w:p>
      <w:pPr>
        <w:spacing w:before="0"/>
      </w:pPr>
      <w:r>
        <w:rPr>
          <w:b w:val="0"/>
        </w:rPr>
        <w:t>• Other phrases do not match the idiom.</w:t>
      </w:r>
    </w:p>
    <w:p>
      <w:pPr>
        <w:spacing w:before="0"/>
      </w:pPr>
      <w:r>
        <w:rPr>
          <w:b w:val="0"/>
        </w:rPr>
      </w:r>
    </w:p>
    <w:p>
      <w:pPr>
        <w:spacing w:after="100" w:line="360" w:lineRule="auto" w:before="0"/>
      </w:pPr>
      <w:r>
        <w:rPr>
          <w:b w:val="0"/>
        </w:rPr>
        <w:t>71. Identify the segment in the sentence which contains the grammatical error. If there is no error, select 'No error' The famous author and actor are being honoured at a function today.</w:t>
      </w:r>
    </w:p>
    <w:p>
      <w:pPr>
        <w:spacing w:before="0"/>
      </w:pPr>
      <w:r>
        <w:rPr>
          <w:b w:val="0"/>
        </w:rPr>
      </w:r>
    </w:p>
    <w:p>
      <w:pPr>
        <w:spacing w:after="100" w:before="0"/>
      </w:pPr>
      <w:r>
        <w:rPr>
          <w:b w:val="0"/>
        </w:rPr>
        <w:t>A. The famous author and actor</w:t>
      </w:r>
    </w:p>
    <w:p>
      <w:pPr>
        <w:spacing w:after="100" w:before="0"/>
      </w:pPr>
      <w:r>
        <w:rPr>
          <w:b w:val="0"/>
        </w:rPr>
        <w:t>B. at a function today</w:t>
      </w:r>
    </w:p>
    <w:p>
      <w:pPr>
        <w:spacing w:after="100" w:before="0"/>
      </w:pPr>
      <w:r>
        <w:rPr>
          <w:b w:val="0"/>
        </w:rPr>
        <w:t>C. are being honoured</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are being honoured Key Points</w:t>
      </w:r>
    </w:p>
    <w:p>
      <w:pPr>
        <w:spacing w:before="0"/>
      </w:pPr>
      <w:r>
        <w:rPr>
          <w:b w:val="0"/>
        </w:rPr>
        <w:t>• The error is in the phrase 'are being honoured'.</w:t>
      </w:r>
    </w:p>
    <w:p>
      <w:pPr>
        <w:spacing w:before="0"/>
      </w:pPr>
      <w:r>
        <w:rPr>
          <w:b w:val="0"/>
        </w:rPr>
        <w:t>• The article 'the' used only once with the first subject i.e. famous author which is indicative that the actor also refers to the same person.</w:t>
      </w:r>
    </w:p>
    <w:p>
      <w:pPr>
        <w:spacing w:before="0"/>
      </w:pPr>
      <w:r>
        <w:rPr>
          <w:b w:val="0"/>
        </w:rPr>
        <w:t>• If two singular nouns refer to the same person or thing, the verb must be singular.</w:t>
      </w:r>
    </w:p>
    <w:p>
      <w:pPr>
        <w:spacing w:before="0"/>
      </w:pPr>
      <w:r>
        <w:rPr>
          <w:b w:val="0"/>
        </w:rPr>
      </w:r>
    </w:p>
    <w:p>
      <w:pPr>
        <w:spacing w:after="100" w:line="360" w:lineRule="auto" w:before="0"/>
      </w:pPr>
      <w:r>
        <w:rPr>
          <w:b w:val="0"/>
        </w:rPr>
        <w:t>72. Select the most appropriate ANTONYM of the given word. Native</w:t>
      </w:r>
    </w:p>
    <w:p>
      <w:pPr>
        <w:spacing w:before="0"/>
      </w:pPr>
      <w:r>
        <w:rPr>
          <w:b w:val="0"/>
        </w:rPr>
      </w:r>
    </w:p>
    <w:p>
      <w:pPr>
        <w:spacing w:after="100" w:before="0"/>
      </w:pPr>
      <w:r>
        <w:rPr>
          <w:b w:val="0"/>
        </w:rPr>
        <w:t>A. Foreign</w:t>
      </w:r>
    </w:p>
    <w:p>
      <w:pPr>
        <w:spacing w:after="100" w:before="0"/>
      </w:pPr>
      <w:r>
        <w:rPr>
          <w:b w:val="0"/>
        </w:rPr>
        <w:t>B. Rustic</w:t>
      </w:r>
    </w:p>
    <w:p>
      <w:pPr>
        <w:spacing w:after="100" w:before="0"/>
      </w:pPr>
      <w:r>
        <w:rPr>
          <w:b w:val="0"/>
        </w:rPr>
        <w:t>C. Urban</w:t>
      </w:r>
    </w:p>
    <w:p>
      <w:pPr>
        <w:spacing w:after="100" w:before="0"/>
      </w:pPr>
      <w:r>
        <w:rPr>
          <w:b w:val="0"/>
        </w:rPr>
        <w:t>D. Rural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answer is Option 1 i.e Foreign Explanation Let's look at the meaning of the given word and the option: Here we find that both Native and Foreign express different meanings. Therefore both these words are Antonyms and Option 1 Foreign is the correct answer. Let's look at the meaning of other words:</w:t>
      </w:r>
    </w:p>
    <w:p>
      <w:pPr>
        <w:spacing w:before="0"/>
      </w:pPr>
      <w:r>
        <w:rPr>
          <w:b w:val="0"/>
        </w:rPr>
        <w:t>• Native: a person born in a specified place or associated with a place by birth, whether subsequently residing there or not.</w:t>
      </w:r>
    </w:p>
    <w:p>
      <w:pPr>
        <w:spacing w:before="0"/>
      </w:pPr>
      <w:r>
        <w:rPr>
          <w:b w:val="0"/>
        </w:rPr>
        <w:t>• Foreign: of, from, in, or characteristic of a country or language other than one's own.</w:t>
      </w:r>
    </w:p>
    <w:p>
      <w:pPr>
        <w:spacing w:before="0"/>
      </w:pPr>
      <w:r>
        <w:rPr>
          <w:b w:val="0"/>
        </w:rPr>
        <w:t>• Rustic: relating to the countryside; rural.</w:t>
      </w:r>
    </w:p>
    <w:p>
      <w:pPr>
        <w:spacing w:before="0"/>
      </w:pPr>
      <w:r>
        <w:rPr>
          <w:b w:val="0"/>
        </w:rPr>
        <w:t>• Urban: in, relating to, or characteristic of a town or city.</w:t>
      </w:r>
    </w:p>
    <w:p>
      <w:pPr>
        <w:spacing w:before="0"/>
      </w:pPr>
      <w:r>
        <w:rPr>
          <w:b w:val="0"/>
        </w:rPr>
        <w:t>• Rural: in, relating to, or characteristic of the countryside rather than the town.</w:t>
      </w:r>
    </w:p>
    <w:p>
      <w:pPr>
        <w:spacing w:before="0"/>
      </w:pPr>
      <w:r>
        <w:rPr>
          <w:b w:val="0"/>
        </w:rPr>
      </w:r>
    </w:p>
    <w:p>
      <w:pPr>
        <w:spacing w:after="100" w:line="360" w:lineRule="auto" w:before="0"/>
      </w:pPr>
      <w:r>
        <w:rPr>
          <w:b w:val="0"/>
        </w:rPr>
        <w:t>73. Fill in the blank with the most appropriate word. She was loved by her employees for her ______.</w:t>
      </w:r>
    </w:p>
    <w:p>
      <w:pPr>
        <w:spacing w:before="0"/>
      </w:pPr>
      <w:r>
        <w:rPr>
          <w:b w:val="0"/>
        </w:rPr>
      </w:r>
    </w:p>
    <w:p>
      <w:pPr>
        <w:spacing w:after="100" w:before="0"/>
      </w:pPr>
      <w:r>
        <w:rPr>
          <w:b w:val="0"/>
        </w:rPr>
        <w:t>A. condolence</w:t>
      </w:r>
    </w:p>
    <w:p>
      <w:pPr>
        <w:spacing w:after="100" w:before="0"/>
      </w:pPr>
      <w:r>
        <w:rPr>
          <w:b w:val="0"/>
        </w:rPr>
        <w:t>B. malevolence</w:t>
      </w:r>
    </w:p>
    <w:p>
      <w:pPr>
        <w:spacing w:after="100" w:before="0"/>
      </w:pPr>
      <w:r>
        <w:rPr>
          <w:b w:val="0"/>
        </w:rPr>
        <w:t>C. insolence</w:t>
      </w:r>
    </w:p>
    <w:p>
      <w:pPr>
        <w:spacing w:after="100" w:before="0"/>
      </w:pPr>
      <w:r>
        <w:rPr>
          <w:b w:val="0"/>
        </w:rPr>
        <w:t>D. benevolence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sentence thus would be: She was loved by her employees for her benevolence.</w:t>
      </w:r>
    </w:p>
    <w:p>
      <w:pPr>
        <w:spacing w:before="0"/>
      </w:pPr>
      <w:r>
        <w:rPr>
          <w:b w:val="0"/>
        </w:rPr>
        <w:t>• Benevolence: the quality of being kind and helpful.</w:t>
      </w:r>
    </w:p>
    <w:p>
      <w:pPr>
        <w:spacing w:before="0"/>
      </w:pPr>
      <w:r>
        <w:rPr>
          <w:b w:val="0"/>
        </w:rPr>
        <w:t>• Condolence: an expression of sympathy, especially on the occasion of the death of a person's relative or close friend.</w:t>
      </w:r>
    </w:p>
    <w:p>
      <w:pPr>
        <w:spacing w:before="0"/>
      </w:pPr>
      <w:r>
        <w:rPr>
          <w:b w:val="0"/>
        </w:rPr>
        <w:t>• Malevolence: the quality of causing or wanting to cause harm or evil.</w:t>
      </w:r>
    </w:p>
    <w:p>
      <w:pPr>
        <w:spacing w:before="0"/>
      </w:pPr>
      <w:r>
        <w:rPr>
          <w:b w:val="0"/>
        </w:rPr>
        <w:t>• Insolence: rude and disrespectful behaviour.</w:t>
      </w:r>
    </w:p>
    <w:p>
      <w:pPr>
        <w:spacing w:before="0"/>
      </w:pPr>
      <w:r>
        <w:rPr>
          <w:b w:val="0"/>
        </w:rPr>
        <w:t>• According to the context, benevolence is the correct option.</w:t>
      </w:r>
    </w:p>
    <w:p>
      <w:pPr>
        <w:spacing w:before="0"/>
      </w:pPr>
      <w:r>
        <w:rPr>
          <w:b w:val="0"/>
        </w:rPr>
      </w:r>
    </w:p>
    <w:p>
      <w:pPr>
        <w:spacing w:after="100" w:line="360" w:lineRule="auto" w:before="0"/>
      </w:pPr>
      <w:r>
        <w:rPr>
          <w:b w:val="0"/>
        </w:rPr>
        <w:t>74. Select the most appropriate option to fill in blank number (5).</w:t>
      </w:r>
    </w:p>
    <w:p>
      <w:pPr>
        <w:spacing w:before="0"/>
      </w:pPr>
      <w:r>
        <w:rPr>
          <w:b w:val="0"/>
        </w:rPr>
      </w:r>
    </w:p>
    <w:p>
      <w:pPr>
        <w:spacing w:after="100" w:before="0"/>
      </w:pPr>
      <w:r>
        <w:rPr>
          <w:b w:val="0"/>
        </w:rPr>
        <w:t>A. motive</w:t>
      </w:r>
    </w:p>
    <w:p>
      <w:pPr>
        <w:spacing w:after="100" w:before="0"/>
      </w:pPr>
      <w:r>
        <w:rPr>
          <w:b w:val="0"/>
        </w:rPr>
        <w:t>B. emotion</w:t>
      </w:r>
    </w:p>
    <w:p>
      <w:pPr>
        <w:spacing w:after="100" w:before="0"/>
      </w:pPr>
      <w:r>
        <w:rPr>
          <w:b w:val="0"/>
        </w:rPr>
        <w:t>C. influence</w:t>
      </w:r>
    </w:p>
    <w:p>
      <w:pPr>
        <w:spacing w:after="100" w:before="0"/>
      </w:pPr>
      <w:r>
        <w:rPr>
          <w:b w:val="0"/>
        </w:rPr>
        <w:t>D. feeling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One's aim or reason for commercial advertising is to increase sales and earn more profit. Thus motive fits in blank 5. Other options are incorrect.</w:t>
      </w:r>
    </w:p>
    <w:p>
      <w:pPr>
        <w:spacing w:before="0"/>
      </w:pPr>
      <w:r>
        <w:rPr>
          <w:b w:val="0"/>
        </w:rPr>
        <w:t>• Motive: a reason for doing something</w:t>
      </w:r>
    </w:p>
    <w:p>
      <w:pPr>
        <w:spacing w:before="0"/>
      </w:pPr>
      <w:r>
        <w:rPr>
          <w:b w:val="0"/>
        </w:rPr>
        <w:t>• Emotion: a strong feeling deriving from one's circumstances, mood, or relationship with others</w:t>
      </w:r>
    </w:p>
    <w:p>
      <w:pPr>
        <w:spacing w:before="0"/>
      </w:pPr>
      <w:r>
        <w:rPr>
          <w:b w:val="0"/>
        </w:rPr>
        <w:t>• Influence: the capacity to have an effect on the character, development, or behaviour of someone or something, or the effect itself.</w:t>
      </w:r>
    </w:p>
    <w:p>
      <w:pPr>
        <w:spacing w:before="0"/>
      </w:pPr>
      <w:r>
        <w:rPr>
          <w:b w:val="0"/>
        </w:rPr>
        <w:t>• Feeling: an emotional state or reaction; showing emotion or sensitivity.</w:t>
      </w:r>
    </w:p>
    <w:p>
      <w:pPr>
        <w:spacing w:before="0"/>
      </w:pPr>
      <w:r>
        <w:rPr>
          <w:b w:val="0"/>
        </w:rPr>
      </w:r>
    </w:p>
    <w:p>
      <w:pPr>
        <w:spacing w:after="100" w:line="360" w:lineRule="auto" w:before="0"/>
      </w:pPr>
      <w:r>
        <w:rPr>
          <w:b w:val="0"/>
        </w:rPr>
        <w:t>75. Select the option that can be used as a one-word substitute for the given group of words/phrase. That which cannot be satisfied</w:t>
      </w:r>
    </w:p>
    <w:p>
      <w:pPr>
        <w:spacing w:before="0"/>
      </w:pPr>
      <w:r>
        <w:rPr>
          <w:b w:val="0"/>
        </w:rPr>
      </w:r>
    </w:p>
    <w:p>
      <w:pPr>
        <w:spacing w:after="100" w:before="0"/>
      </w:pPr>
      <w:r>
        <w:rPr>
          <w:b w:val="0"/>
        </w:rPr>
        <w:t>A. Inapt</w:t>
      </w:r>
    </w:p>
    <w:p>
      <w:pPr>
        <w:spacing w:after="100" w:before="0"/>
      </w:pPr>
      <w:r>
        <w:rPr>
          <w:b w:val="0"/>
        </w:rPr>
        <w:t>B. Ingenuous</w:t>
      </w:r>
    </w:p>
    <w:p>
      <w:pPr>
        <w:spacing w:after="100" w:before="0"/>
      </w:pPr>
      <w:r>
        <w:rPr>
          <w:b w:val="0"/>
        </w:rPr>
        <w:t>C. Insane</w:t>
      </w:r>
    </w:p>
    <w:p>
      <w:pPr>
        <w:spacing w:after="100" w:before="0"/>
      </w:pPr>
      <w:r>
        <w:rPr>
          <w:b w:val="0"/>
        </w:rPr>
        <w:t>D. Insatiable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Insatiable Key Points</w:t>
      </w:r>
    </w:p>
    <w:p>
      <w:pPr>
        <w:spacing w:before="0"/>
      </w:pPr>
      <w:r>
        <w:rPr>
          <w:b w:val="0"/>
        </w:rPr>
        <w:t>• Insatiable means that which cannot be satisfied</w:t>
      </w:r>
    </w:p>
    <w:p>
      <w:pPr>
        <w:spacing w:before="0"/>
      </w:pPr>
      <w:r>
        <w:rPr>
          <w:b w:val="0"/>
        </w:rPr>
        <w:t>• The other words mean: Inapt: not suitable or appropriate in the circumstances</w:t>
      </w:r>
    </w:p>
    <w:p>
      <w:pPr>
        <w:spacing w:before="0"/>
      </w:pPr>
      <w:r>
        <w:rPr>
          <w:b w:val="0"/>
        </w:rPr>
        <w:t>• Ingenuous: innocent and unsuspecting</w:t>
      </w:r>
    </w:p>
    <w:p>
      <w:pPr>
        <w:spacing w:before="0"/>
      </w:pPr>
      <w:r>
        <w:rPr>
          <w:b w:val="0"/>
        </w:rPr>
        <w:t>• Insane: in a state of mind thats prevents normal perception, behaviour, or social interaction; seriously mentally ill.</w:t>
      </w:r>
    </w:p>
    <w:p>
      <w:pPr>
        <w:spacing w:before="0"/>
      </w:pPr>
      <w:r>
        <w:rPr>
          <w:b w:val="0"/>
        </w:rPr>
      </w:r>
    </w:p>
    <w:p>
      <w:pPr>
        <w:spacing w:after="100" w:line="360" w:lineRule="auto" w:before="0"/>
      </w:pPr>
      <w:r>
        <w:rPr>
          <w:b w:val="0"/>
        </w:rPr>
        <w:t>76. Select the correct indirect form of the given sentence. The traveller said to a passerby, "Can you help me find my way, please?''</w:t>
      </w:r>
    </w:p>
    <w:p>
      <w:pPr>
        <w:spacing w:before="0"/>
      </w:pPr>
      <w:r>
        <w:rPr>
          <w:b w:val="0"/>
        </w:rPr>
      </w:r>
    </w:p>
    <w:p>
      <w:pPr>
        <w:spacing w:after="100" w:before="0"/>
      </w:pPr>
      <w:r>
        <w:rPr>
          <w:b w:val="0"/>
        </w:rPr>
        <w:t>A. The traveller asked the passerby if he could kindly help him find his way.</w:t>
      </w:r>
    </w:p>
    <w:p>
      <w:pPr>
        <w:spacing w:after="100" w:before="0"/>
      </w:pPr>
      <w:r>
        <w:rPr>
          <w:b w:val="0"/>
        </w:rPr>
        <w:t>B. The traveller asked the passerby that he can kindly help him find his way.</w:t>
      </w:r>
    </w:p>
    <w:p>
      <w:pPr>
        <w:spacing w:after="100" w:before="0"/>
      </w:pPr>
      <w:r>
        <w:rPr>
          <w:b w:val="0"/>
        </w:rPr>
        <w:t>C. The traveller requested to the passerby if he can help him find his way.</w:t>
      </w:r>
    </w:p>
    <w:p>
      <w:pPr>
        <w:spacing w:after="100" w:before="0"/>
      </w:pPr>
      <w:r>
        <w:rPr>
          <w:b w:val="0"/>
        </w:rPr>
        <w:t>D. The traveller asked the passerby could you kindly help me find my way?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traveller asked the passerby if he could kindly help him find his way. Key Points The given sentence is an interrogative sentence in direct speech. It needs to be changed in Indirect speech. When we convert the sentence from direct to indirect, the following changes take place: i) Quotation marks and commas are omitted. ii) The tense of the reporting verb (past tense) does not change. iii) In the reporting questions, the verb asked is added. iv) The modal auxiliary of the reporting speech can changes to could. v) The personal pronoun 'you' changes to 'he' and 'my' changes to 'him'. vi) 'Please' changes to 'kindly'. vii) Upon conversion, interrogative statement changes to an assertive sentence. Thus the correct sentence will be: The traveller asked the passerby if he could kindly help him find his way.</w:t>
      </w:r>
    </w:p>
    <w:p>
      <w:pPr>
        <w:spacing w:before="0"/>
      </w:pPr>
      <w:r>
        <w:rPr>
          <w:b w:val="0"/>
        </w:rPr>
      </w:r>
    </w:p>
    <w:p>
      <w:pPr>
        <w:spacing w:after="100" w:line="360" w:lineRule="auto" w:before="0"/>
      </w:pPr>
      <w:r>
        <w:rPr>
          <w:b w:val="0"/>
        </w:rPr>
        <w:t>77. Select the INCORRECTLY spelt word.</w:t>
      </w:r>
    </w:p>
    <w:p>
      <w:pPr>
        <w:spacing w:before="0"/>
      </w:pPr>
      <w:r>
        <w:rPr>
          <w:b w:val="0"/>
        </w:rPr>
      </w:r>
    </w:p>
    <w:p>
      <w:pPr>
        <w:spacing w:after="100" w:before="0"/>
      </w:pPr>
      <w:r>
        <w:rPr>
          <w:b w:val="0"/>
        </w:rPr>
        <w:t>A. Guardian</w:t>
      </w:r>
    </w:p>
    <w:p>
      <w:pPr>
        <w:spacing w:after="100" w:before="0"/>
      </w:pPr>
      <w:r>
        <w:rPr>
          <w:b w:val="0"/>
        </w:rPr>
        <w:t>B. Guarranty</w:t>
      </w:r>
    </w:p>
    <w:p>
      <w:pPr>
        <w:spacing w:after="100" w:before="0"/>
      </w:pPr>
      <w:r>
        <w:rPr>
          <w:b w:val="0"/>
        </w:rPr>
        <w:t>C. Guilty</w:t>
      </w:r>
    </w:p>
    <w:p>
      <w:pPr>
        <w:spacing w:after="100" w:before="0"/>
      </w:pPr>
      <w:r>
        <w:rPr>
          <w:b w:val="0"/>
        </w:rPr>
        <w:t>D. Guidance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Guarantee is incorrectly spelled as guarranty. It means provide a formal assurance, especially that certain conditions will be fulfilled relating to a product, service, or transaction. Other words are spelled correctly and their meanings are:</w:t>
      </w:r>
    </w:p>
    <w:p>
      <w:pPr>
        <w:spacing w:before="0"/>
      </w:pPr>
      <w:r>
        <w:rPr>
          <w:b w:val="0"/>
        </w:rPr>
        <w:t>• Guardian: a person who protects or defends something.</w:t>
      </w:r>
    </w:p>
    <w:p>
      <w:pPr>
        <w:spacing w:before="0"/>
      </w:pPr>
      <w:r>
        <w:rPr>
          <w:b w:val="0"/>
        </w:rPr>
        <w:t>• Guilty: culpable of or responsible for a specified wrongdoing.</w:t>
      </w:r>
    </w:p>
    <w:p>
      <w:pPr>
        <w:spacing w:before="0"/>
      </w:pPr>
      <w:r>
        <w:rPr>
          <w:b w:val="0"/>
        </w:rPr>
        <w:t>• Guidance: advice or information aimed at resolving a problem or difficulty, especially as given by someone in authority.</w:t>
      </w:r>
    </w:p>
    <w:p>
      <w:pPr>
        <w:spacing w:before="0"/>
      </w:pPr>
      <w:r>
        <w:rPr>
          <w:b w:val="0"/>
        </w:rPr>
      </w:r>
    </w:p>
    <w:p>
      <w:pPr>
        <w:spacing w:after="100" w:line="360" w:lineRule="auto" w:before="0"/>
      </w:pPr>
      <w:r>
        <w:rPr>
          <w:b w:val="0"/>
        </w:rPr>
        <w:t>78. Identify the segment in the sentence which contains the grammatical error. If there is no error, select 'No error' He married with a rich heiress last year.</w:t>
      </w:r>
    </w:p>
    <w:p>
      <w:pPr>
        <w:spacing w:before="0"/>
      </w:pPr>
      <w:r>
        <w:rPr>
          <w:b w:val="0"/>
        </w:rPr>
      </w:r>
    </w:p>
    <w:p>
      <w:pPr>
        <w:spacing w:after="100" w:before="0"/>
      </w:pPr>
      <w:r>
        <w:rPr>
          <w:b w:val="0"/>
        </w:rPr>
        <w:t>A. last year</w:t>
      </w:r>
    </w:p>
    <w:p>
      <w:pPr>
        <w:spacing w:after="100" w:before="0"/>
      </w:pPr>
      <w:r>
        <w:rPr>
          <w:b w:val="0"/>
        </w:rPr>
        <w:t>B. He married</w:t>
      </w:r>
    </w:p>
    <w:p>
      <w:pPr>
        <w:spacing w:after="100" w:before="0"/>
      </w:pPr>
      <w:r>
        <w:rPr>
          <w:b w:val="0"/>
        </w:rPr>
        <w:t>C. with a rich heiress</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With is used to denote possession or association. In the sentence, the use of 'with' is incorrect. Thus the correct sentence will be: He married a rich heiress last year.</w:t>
      </w:r>
    </w:p>
    <w:p>
      <w:pPr>
        <w:spacing w:before="0"/>
      </w:pPr>
      <w:r>
        <w:rPr>
          <w:b w:val="0"/>
        </w:rPr>
      </w:r>
    </w:p>
    <w:p>
      <w:pPr>
        <w:spacing w:after="100" w:line="360" w:lineRule="auto" w:before="0"/>
      </w:pPr>
      <w:r>
        <w:rPr>
          <w:b w:val="0"/>
        </w:rPr>
        <w:t>79. Given below are four jumbled sentences. Out of the given options pick the one that gives their correct order. A. While he was doing this, he missed seeing a velvet purse full of gold coins lying on the road. B. Ramesh always worried about how he would become sick and weak in old age. C. To try how he would cope with blindness, Ramesh started walking with his eyes closed. D. He feared that he might even lose his sight and go blind.</w:t>
      </w:r>
    </w:p>
    <w:p>
      <w:pPr>
        <w:spacing w:before="0"/>
      </w:pPr>
      <w:r>
        <w:rPr>
          <w:b w:val="0"/>
        </w:rPr>
      </w:r>
    </w:p>
    <w:p>
      <w:pPr>
        <w:spacing w:after="100" w:before="0"/>
      </w:pPr>
      <w:r>
        <w:rPr>
          <w:b w:val="0"/>
        </w:rPr>
        <w:t>A. BCAD</w:t>
      </w:r>
    </w:p>
    <w:p>
      <w:pPr>
        <w:spacing w:after="100" w:before="0"/>
      </w:pPr>
      <w:r>
        <w:rPr>
          <w:b w:val="0"/>
        </w:rPr>
        <w:t>B. BDCA</w:t>
      </w:r>
    </w:p>
    <w:p>
      <w:pPr>
        <w:spacing w:after="100" w:before="0"/>
      </w:pPr>
      <w:r>
        <w:rPr>
          <w:b w:val="0"/>
        </w:rPr>
        <w:t>C. CABD</w:t>
      </w:r>
    </w:p>
    <w:p>
      <w:pPr>
        <w:spacing w:after="100" w:before="0"/>
      </w:pPr>
      <w:r>
        <w:rPr>
          <w:b w:val="0"/>
        </w:rPr>
        <w:t>D. DBAC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When we combine the sentences to form a paragraph, it is important to establish a connection between them. Thus the correct order is BDCA. Ramesh always worried about how he would become sick and weak in old age. He feared that he might even lose his sight and go blind. To try how he would cope with blindness, Ramesh started walking with his eyes closed. While he was doing this, he missed seeing a velvet purse full of gold coins lying on the road.</w:t>
      </w:r>
    </w:p>
    <w:p>
      <w:pPr>
        <w:spacing w:before="0"/>
      </w:pPr>
      <w:r>
        <w:rPr>
          <w:b w:val="0"/>
        </w:rPr>
        <w:t>• The subject of the paragraph is introduced in sentence B. It states that Ramesh was always worried about his sickness and weakness in old age.</w:t>
      </w:r>
    </w:p>
    <w:p>
      <w:pPr>
        <w:spacing w:before="0"/>
      </w:pPr>
      <w:r>
        <w:rPr>
          <w:b w:val="0"/>
        </w:rPr>
        <w:t>• D follows B. It connects with A further illustrating about his fear of losing his eyes sight and become blind.</w:t>
      </w:r>
    </w:p>
    <w:p>
      <w:pPr>
        <w:spacing w:before="0"/>
      </w:pPr>
      <w:r>
        <w:rPr>
          <w:b w:val="0"/>
        </w:rPr>
        <w:t>• C follows D. A relation is established between his fear of losing eyesight and how he would overcome. To try how he would cope with blindness, Ramesh started walking with his eyes closed.</w:t>
      </w:r>
    </w:p>
    <w:p>
      <w:pPr>
        <w:spacing w:before="0"/>
      </w:pPr>
      <w:r>
        <w:rPr>
          <w:b w:val="0"/>
        </w:rPr>
        <w:t>• A follows C. When walking with his eyes closed 'he missed seeing a velvet purse full of gold coins lying on the road'.</w:t>
      </w:r>
    </w:p>
    <w:p>
      <w:pPr>
        <w:spacing w:before="0"/>
      </w:pPr>
      <w:r>
        <w:rPr>
          <w:b w:val="0"/>
        </w:rPr>
      </w:r>
    </w:p>
    <w:p>
      <w:pPr>
        <w:spacing w:after="100" w:line="360" w:lineRule="auto" w:before="0"/>
      </w:pPr>
      <w:r>
        <w:rPr>
          <w:b w:val="0"/>
        </w:rPr>
        <w:t>80. Select the most appropriate option to fill in blank number (4).</w:t>
      </w:r>
    </w:p>
    <w:p>
      <w:pPr>
        <w:spacing w:before="0"/>
      </w:pPr>
      <w:r>
        <w:rPr>
          <w:b w:val="0"/>
        </w:rPr>
      </w:r>
    </w:p>
    <w:p>
      <w:pPr>
        <w:spacing w:after="100" w:before="0"/>
      </w:pPr>
      <w:r>
        <w:rPr>
          <w:b w:val="0"/>
        </w:rPr>
        <w:t>A. been</w:t>
      </w:r>
    </w:p>
    <w:p>
      <w:pPr>
        <w:spacing w:after="100" w:before="0"/>
      </w:pPr>
      <w:r>
        <w:rPr>
          <w:b w:val="0"/>
        </w:rPr>
        <w:t>B. being</w:t>
      </w:r>
    </w:p>
    <w:p>
      <w:pPr>
        <w:spacing w:after="100" w:before="0"/>
      </w:pPr>
      <w:r>
        <w:rPr>
          <w:b w:val="0"/>
        </w:rPr>
        <w:t>C. be</w:t>
      </w:r>
    </w:p>
    <w:p>
      <w:pPr>
        <w:spacing w:after="100" w:before="0"/>
      </w:pPr>
      <w:r>
        <w:rPr>
          <w:b w:val="0"/>
        </w:rPr>
        <w:t>D. to 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sentence is in the present tense and thus 'being', present participle form of the verb is the correct usage. It means that advertisements are sometimes being pushed on the audience with the view to sell products and services. Other options are grammatically not fit in blank 4.</w:t>
      </w:r>
    </w:p>
    <w:p>
      <w:pPr>
        <w:spacing w:before="0"/>
      </w:pPr>
      <w:r>
        <w:rPr>
          <w:b w:val="0"/>
        </w:rPr>
        <w:t>• 'be' is the base form of the verb</w:t>
      </w:r>
    </w:p>
    <w:p>
      <w:pPr>
        <w:spacing w:before="0"/>
      </w:pPr>
      <w:r>
        <w:rPr>
          <w:b w:val="0"/>
        </w:rPr>
        <w:t>• 'been' is the past participle form</w:t>
      </w:r>
    </w:p>
    <w:p>
      <w:pPr>
        <w:spacing w:before="0"/>
      </w:pPr>
      <w:r>
        <w:rPr>
          <w:b w:val="0"/>
        </w:rPr>
      </w:r>
    </w:p>
    <w:p>
      <w:pPr>
        <w:spacing w:after="100" w:line="360" w:lineRule="auto" w:before="0"/>
      </w:pPr>
      <w:r>
        <w:rPr>
          <w:b w:val="0"/>
        </w:rPr>
        <w:t>81. Select the correct passive form of the given sentence. The children sang the National Anthem with great enthusiasm.</w:t>
      </w:r>
    </w:p>
    <w:p>
      <w:pPr>
        <w:spacing w:before="0"/>
      </w:pPr>
      <w:r>
        <w:rPr>
          <w:b w:val="0"/>
        </w:rPr>
      </w:r>
    </w:p>
    <w:p>
      <w:pPr>
        <w:spacing w:after="100" w:before="0"/>
      </w:pPr>
      <w:r>
        <w:rPr>
          <w:b w:val="0"/>
        </w:rPr>
        <w:t>A. The National Anthem is sung with great enthusiasm by the children.</w:t>
      </w:r>
    </w:p>
    <w:p>
      <w:pPr>
        <w:spacing w:after="100" w:before="0"/>
      </w:pPr>
      <w:r>
        <w:rPr>
          <w:b w:val="0"/>
        </w:rPr>
        <w:t>B. The National Anthem was being sung with great enthusiasm by the children.</w:t>
      </w:r>
    </w:p>
    <w:p>
      <w:pPr>
        <w:spacing w:after="100" w:before="0"/>
      </w:pPr>
      <w:r>
        <w:rPr>
          <w:b w:val="0"/>
        </w:rPr>
        <w:t>C. The National Anthem was sung with great enthusiasm by the children.</w:t>
      </w:r>
    </w:p>
    <w:p>
      <w:pPr>
        <w:spacing w:after="100" w:before="0"/>
      </w:pPr>
      <w:r>
        <w:rPr>
          <w:b w:val="0"/>
        </w:rPr>
        <w:t>D. The National Anthem has been sung with great enthusiasm by the children.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National Anthem was sung with great enthusiasm by the children. Key Points Hence, the correct answer is option 3.</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'The children' is the subject and 'The National Anthem' is the object.</w:t>
      </w:r>
    </w:p>
    <w:p>
      <w:pPr>
        <w:spacing w:before="0"/>
      </w:pPr>
      <w:r>
        <w:rPr>
          <w:b w:val="0"/>
        </w:rPr>
        <w:t>• When we convert this sentence into passive voice, the subject 'The children' of the active voice becomes the object, the object 'The National Anthem' becomes the subject.</w:t>
      </w:r>
    </w:p>
    <w:p>
      <w:pPr>
        <w:spacing w:before="0"/>
      </w:pPr>
      <w:r>
        <w:rPr>
          <w:b w:val="0"/>
        </w:rPr>
        <w:t>• The passive format "was + V3 (sung)" should be used.</w:t>
      </w:r>
    </w:p>
    <w:p>
      <w:pPr>
        <w:spacing w:before="0"/>
      </w:pPr>
      <w:r>
        <w:rPr>
          <w:b w:val="0"/>
        </w:rPr>
        <w:t>• This is the active and passive voice rule for the past simple tense.</w:t>
      </w:r>
    </w:p>
    <w:p>
      <w:pPr>
        <w:spacing w:before="0"/>
      </w:pPr>
      <w:r>
        <w:rPr>
          <w:b w:val="0"/>
        </w:rPr>
      </w:r>
    </w:p>
    <w:p>
      <w:pPr>
        <w:spacing w:after="100" w:line="360" w:lineRule="auto" w:before="0"/>
      </w:pPr>
      <w:r>
        <w:rPr>
          <w:b w:val="0"/>
        </w:rPr>
        <w:t>82. Select the most appropriate antonym of the given word. REPULSIVE</w:t>
      </w:r>
    </w:p>
    <w:p>
      <w:pPr>
        <w:spacing w:before="0"/>
      </w:pPr>
      <w:r>
        <w:rPr>
          <w:b w:val="0"/>
        </w:rPr>
      </w:r>
    </w:p>
    <w:p>
      <w:pPr>
        <w:spacing w:after="100" w:before="0"/>
      </w:pPr>
      <w:r>
        <w:rPr>
          <w:b w:val="0"/>
        </w:rPr>
        <w:t>A. Hideous</w:t>
      </w:r>
    </w:p>
    <w:p>
      <w:pPr>
        <w:spacing w:after="100" w:before="0"/>
      </w:pPr>
      <w:r>
        <w:rPr>
          <w:b w:val="0"/>
        </w:rPr>
        <w:t>B. Revolting</w:t>
      </w:r>
    </w:p>
    <w:p>
      <w:pPr>
        <w:spacing w:after="100" w:before="0"/>
      </w:pPr>
      <w:r>
        <w:rPr>
          <w:b w:val="0"/>
        </w:rPr>
        <w:t>C. Attractive</w:t>
      </w:r>
    </w:p>
    <w:p>
      <w:pPr>
        <w:spacing w:after="100" w:before="0"/>
      </w:pPr>
      <w:r>
        <w:rPr>
          <w:b w:val="0"/>
        </w:rPr>
        <w:t>D. Brilliant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answer is Attractive Key Points</w:t>
      </w:r>
    </w:p>
    <w:p>
      <w:pPr>
        <w:spacing w:before="0"/>
      </w:pPr>
      <w:r>
        <w:rPr>
          <w:b w:val="0"/>
        </w:rPr>
        <w:t>• Let's look at the meaning of the given word and the option: Repulsive: arousing intense distaste or disgust.</w:t>
      </w:r>
    </w:p>
    <w:p>
      <w:pPr>
        <w:spacing w:before="0"/>
      </w:pPr>
      <w:r>
        <w:rPr>
          <w:b w:val="0"/>
        </w:rPr>
        <w:t>• Attractive: pleasing or appealing to the senses; having qualities or features that arouse interest.</w:t>
      </w:r>
    </w:p>
    <w:p>
      <w:pPr>
        <w:spacing w:before="0"/>
      </w:pPr>
      <w:r>
        <w:rPr>
          <w:b w:val="0"/>
        </w:rPr>
        <w:t>• . Here we find that both Repulsive and Attractive express different meanings.</w:t>
      </w:r>
    </w:p>
    <w:p>
      <w:pPr>
        <w:spacing w:before="0"/>
      </w:pPr>
      <w:r>
        <w:rPr>
          <w:b w:val="0"/>
        </w:rPr>
        <w:t>• Therefore both these words are Antonyms and Option 3 Attractive is the correct answer.</w:t>
      </w:r>
    </w:p>
    <w:p>
      <w:pPr>
        <w:spacing w:before="0"/>
      </w:pPr>
      <w:r>
        <w:rPr>
          <w:b w:val="0"/>
        </w:rPr>
      </w:r>
    </w:p>
    <w:p>
      <w:pPr>
        <w:spacing w:after="100" w:line="360" w:lineRule="auto" w:before="0"/>
      </w:pPr>
      <w:r>
        <w:rPr>
          <w:b w:val="0"/>
        </w:rPr>
        <w:t>83. Select the most appropriate option to substitute the underlined segment in the given sentence. If there is no need to substitute it, select No improvement. Scarcely had the passengers boarded the plane when the captain welcomed them.</w:t>
      </w:r>
    </w:p>
    <w:p>
      <w:pPr>
        <w:spacing w:before="0"/>
      </w:pPr>
      <w:r>
        <w:rPr>
          <w:b w:val="0"/>
        </w:rPr>
      </w:r>
    </w:p>
    <w:p>
      <w:pPr>
        <w:spacing w:after="100" w:before="0"/>
      </w:pPr>
      <w:r>
        <w:rPr>
          <w:b w:val="0"/>
        </w:rPr>
        <w:t>A. when the captain had welcomed them</w:t>
      </w:r>
    </w:p>
    <w:p>
      <w:pPr>
        <w:spacing w:after="100" w:before="0"/>
      </w:pPr>
      <w:r>
        <w:rPr>
          <w:b w:val="0"/>
        </w:rPr>
        <w:t>B. that the captain welcomed them</w:t>
      </w:r>
    </w:p>
    <w:p>
      <w:pPr>
        <w:spacing w:after="100" w:before="0"/>
      </w:pPr>
      <w:r>
        <w:rPr>
          <w:b w:val="0"/>
        </w:rPr>
        <w:t>C. than the captain welcomes them</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co-relative conjunction scarcely...when is correctly used in the sentence. It is used as an interrogative sentence with a structure like: Helping verb + Subject + main verb Scarcely + had + the passengers + boarded the plane when the captain welcomed them.</w:t>
      </w:r>
    </w:p>
    <w:p>
      <w:pPr>
        <w:spacing w:before="0"/>
      </w:pPr>
      <w:r>
        <w:rPr>
          <w:b w:val="0"/>
        </w:rPr>
      </w:r>
    </w:p>
    <w:p>
      <w:pPr>
        <w:spacing w:after="100" w:line="360" w:lineRule="auto" w:before="0"/>
      </w:pPr>
      <w:r>
        <w:rPr>
          <w:b w:val="0"/>
        </w:rPr>
        <w:t>84. Select the most appropriate option to fill in blank number (1).</w:t>
      </w:r>
    </w:p>
    <w:p>
      <w:pPr>
        <w:spacing w:before="0"/>
      </w:pPr>
      <w:r>
        <w:rPr>
          <w:b w:val="0"/>
        </w:rPr>
      </w:r>
    </w:p>
    <w:p>
      <w:pPr>
        <w:spacing w:after="100" w:before="0"/>
      </w:pPr>
      <w:r>
        <w:rPr>
          <w:b w:val="0"/>
        </w:rPr>
        <w:t>A. event</w:t>
      </w:r>
    </w:p>
    <w:p>
      <w:pPr>
        <w:spacing w:after="100" w:before="0"/>
      </w:pPr>
      <w:r>
        <w:rPr>
          <w:b w:val="0"/>
        </w:rPr>
        <w:t>B. occasion</w:t>
      </w:r>
    </w:p>
    <w:p>
      <w:pPr>
        <w:spacing w:after="100" w:before="0"/>
      </w:pPr>
      <w:r>
        <w:rPr>
          <w:b w:val="0"/>
        </w:rPr>
        <w:t>C. opportunity</w:t>
      </w:r>
    </w:p>
    <w:p>
      <w:pPr>
        <w:spacing w:after="100" w:before="0"/>
      </w:pPr>
      <w:r>
        <w:rPr>
          <w:b w:val="0"/>
        </w:rPr>
        <w:t>D. excuse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Advertisements promote goods and services and hence give an Opportunity to the manufacturing companies. Other options do not convey the meaning in the context.</w:t>
      </w:r>
    </w:p>
    <w:p>
      <w:pPr>
        <w:spacing w:before="0"/>
      </w:pPr>
      <w:r>
        <w:rPr>
          <w:b w:val="0"/>
        </w:rPr>
        <w:t>• Opportunity: a time or set of circumstances that makes it possible to do something; a chance for employment or promotion.</w:t>
      </w:r>
    </w:p>
    <w:p>
      <w:pPr>
        <w:spacing w:before="0"/>
      </w:pPr>
      <w:r>
        <w:rPr>
          <w:b w:val="0"/>
        </w:rPr>
        <w:t>• Event: a thing that happens or takes place, especially one of importance.</w:t>
      </w:r>
    </w:p>
    <w:p>
      <w:pPr>
        <w:spacing w:before="0"/>
      </w:pPr>
      <w:r>
        <w:rPr>
          <w:b w:val="0"/>
        </w:rPr>
        <w:t>• Occasion: a particular event, or the time at which it takes place.</w:t>
      </w:r>
    </w:p>
    <w:p>
      <w:pPr>
        <w:spacing w:before="0"/>
      </w:pPr>
      <w:r>
        <w:rPr>
          <w:b w:val="0"/>
        </w:rPr>
        <w:t>• Excuse: seek to lessen the blame attaching to (a fault or offence); try to justify.</w:t>
      </w:r>
    </w:p>
    <w:p>
      <w:pPr>
        <w:spacing w:before="0"/>
      </w:pPr>
      <w:r>
        <w:rPr>
          <w:b w:val="0"/>
        </w:rPr>
      </w:r>
    </w:p>
    <w:p>
      <w:pPr>
        <w:spacing w:after="100" w:line="360" w:lineRule="auto" w:before="0"/>
      </w:pPr>
      <w:r>
        <w:rPr>
          <w:b w:val="0"/>
        </w:rPr>
        <w:t>85. Select the most appropriate synonym of the given word. Weary</w:t>
      </w:r>
    </w:p>
    <w:p>
      <w:pPr>
        <w:spacing w:before="0"/>
      </w:pPr>
      <w:r>
        <w:rPr>
          <w:b w:val="0"/>
        </w:rPr>
      </w:r>
    </w:p>
    <w:p>
      <w:pPr>
        <w:spacing w:after="100" w:before="0"/>
      </w:pPr>
      <w:r>
        <w:rPr>
          <w:b w:val="0"/>
        </w:rPr>
        <w:t>A. Touchy</w:t>
      </w:r>
    </w:p>
    <w:p>
      <w:pPr>
        <w:spacing w:after="100" w:before="0"/>
      </w:pPr>
      <w:r>
        <w:rPr>
          <w:b w:val="0"/>
        </w:rPr>
        <w:t>B. Restless</w:t>
      </w:r>
    </w:p>
    <w:p>
      <w:pPr>
        <w:spacing w:after="100" w:before="0"/>
      </w:pPr>
      <w:r>
        <w:rPr>
          <w:b w:val="0"/>
        </w:rPr>
        <w:t>C. Exhausted</w:t>
      </w:r>
    </w:p>
    <w:p>
      <w:pPr>
        <w:spacing w:after="100" w:before="0"/>
      </w:pPr>
      <w:r>
        <w:rPr>
          <w:b w:val="0"/>
        </w:rPr>
        <w:t>D. Lively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Exhausted is synonymous with Weary.</w:t>
      </w:r>
    </w:p>
    <w:p>
      <w:pPr>
        <w:spacing w:before="0"/>
      </w:pPr>
      <w:r>
        <w:rPr>
          <w:b w:val="0"/>
        </w:rPr>
        <w:t>• Weary: feeling or showing extreme tiredness, especially as a result of excessive exertion.</w:t>
      </w:r>
    </w:p>
    <w:p>
      <w:pPr>
        <w:spacing w:before="0"/>
      </w:pPr>
      <w:r>
        <w:rPr>
          <w:b w:val="0"/>
        </w:rPr>
        <w:t>• Exhausted: very tired; completely used up</w:t>
      </w:r>
    </w:p>
    <w:p>
      <w:pPr>
        <w:spacing w:before="0"/>
      </w:pPr>
      <w:r>
        <w:rPr>
          <w:b w:val="0"/>
        </w:rPr>
        <w:t>• Touchy: easily upset or offended; oversensitive.</w:t>
      </w:r>
    </w:p>
    <w:p>
      <w:pPr>
        <w:spacing w:before="0"/>
      </w:pPr>
      <w:r>
        <w:rPr>
          <w:b w:val="0"/>
        </w:rPr>
        <w:t>• Restless: unable to rest or relax as a result of anxiety or boredom.</w:t>
      </w:r>
    </w:p>
    <w:p>
      <w:pPr>
        <w:spacing w:before="0"/>
      </w:pPr>
      <w:r>
        <w:rPr>
          <w:b w:val="0"/>
        </w:rPr>
        <w:t>• Lively: full of life and energy; active and outgoing.</w:t>
      </w:r>
    </w:p>
    <w:p>
      <w:pPr>
        <w:spacing w:before="0"/>
      </w:pPr>
      <w:r>
        <w:rPr>
          <w:b w:val="0"/>
        </w:rPr>
      </w:r>
    </w:p>
    <w:p>
      <w:pPr>
        <w:spacing w:after="100" w:line="360" w:lineRule="auto" w:before="0"/>
      </w:pPr>
      <w:r>
        <w:rPr>
          <w:b w:val="0"/>
        </w:rPr>
        <w:t>86. Select the option that can be used as a one word substitute for the given group of words. A game in which neither party wins</w:t>
      </w:r>
    </w:p>
    <w:p>
      <w:pPr>
        <w:spacing w:before="0"/>
      </w:pPr>
      <w:r>
        <w:rPr>
          <w:b w:val="0"/>
        </w:rPr>
      </w:r>
    </w:p>
    <w:p>
      <w:pPr>
        <w:spacing w:after="100" w:before="0"/>
      </w:pPr>
      <w:r>
        <w:rPr>
          <w:b w:val="0"/>
        </w:rPr>
        <w:t>A. Draw</w:t>
      </w:r>
    </w:p>
    <w:p>
      <w:pPr>
        <w:spacing w:after="100" w:before="0"/>
      </w:pPr>
      <w:r>
        <w:rPr>
          <w:b w:val="0"/>
        </w:rPr>
        <w:t>B. Quit</w:t>
      </w:r>
    </w:p>
    <w:p>
      <w:pPr>
        <w:spacing w:after="100" w:before="0"/>
      </w:pPr>
      <w:r>
        <w:rPr>
          <w:b w:val="0"/>
        </w:rPr>
        <w:t>C. Flop</w:t>
      </w:r>
    </w:p>
    <w:p>
      <w:pPr>
        <w:spacing w:after="100" w:before="0"/>
      </w:pPr>
      <w:r>
        <w:rPr>
          <w:b w:val="0"/>
        </w:rPr>
        <w:t>D. Equal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 specific condition for any game in which neither party wins is referred to as Draw. Other words mean:</w:t>
      </w:r>
    </w:p>
    <w:p>
      <w:pPr>
        <w:spacing w:before="0"/>
      </w:pPr>
      <w:r>
        <w:rPr>
          <w:b w:val="0"/>
        </w:rPr>
        <w:t>• Quit: leave (a place), usually permanently</w:t>
      </w:r>
    </w:p>
    <w:p>
      <w:pPr>
        <w:spacing w:before="0"/>
      </w:pPr>
      <w:r>
        <w:rPr>
          <w:b w:val="0"/>
        </w:rPr>
        <w:t>• Flop: fall, move, or hang in a loose and ungainly way; a total failure</w:t>
      </w:r>
    </w:p>
    <w:p>
      <w:pPr>
        <w:spacing w:before="0"/>
      </w:pPr>
      <w:r>
        <w:rPr>
          <w:b w:val="0"/>
        </w:rPr>
        <w:t>• Equal: be the same in quantity, size, degree, or value; a person or thing that is the same as another in status or quality.</w:t>
      </w:r>
    </w:p>
    <w:p>
      <w:pPr>
        <w:spacing w:before="0"/>
      </w:pPr>
      <w:r>
        <w:rPr>
          <w:b w:val="0"/>
        </w:rPr>
      </w:r>
    </w:p>
    <w:p>
      <w:pPr>
        <w:spacing w:after="100" w:line="360" w:lineRule="auto" w:before="0"/>
      </w:pPr>
      <w:r>
        <w:rPr>
          <w:b w:val="0"/>
        </w:rPr>
        <w:t>87. Select the most appropriate option to fill in blank number (2).</w:t>
      </w:r>
    </w:p>
    <w:p>
      <w:pPr>
        <w:spacing w:before="0"/>
      </w:pPr>
      <w:r>
        <w:rPr>
          <w:b w:val="0"/>
        </w:rPr>
      </w:r>
    </w:p>
    <w:p>
      <w:pPr>
        <w:spacing w:after="100" w:before="0"/>
      </w:pPr>
      <w:r>
        <w:rPr>
          <w:b w:val="0"/>
        </w:rPr>
        <w:t>A. creation</w:t>
      </w:r>
    </w:p>
    <w:p>
      <w:pPr>
        <w:spacing w:after="100" w:before="0"/>
      </w:pPr>
      <w:r>
        <w:rPr>
          <w:b w:val="0"/>
        </w:rPr>
        <w:t>B. products</w:t>
      </w:r>
    </w:p>
    <w:p>
      <w:pPr>
        <w:spacing w:after="100" w:before="0"/>
      </w:pPr>
      <w:r>
        <w:rPr>
          <w:b w:val="0"/>
        </w:rPr>
        <w:t>C. outcome</w:t>
      </w:r>
    </w:p>
    <w:p>
      <w:pPr>
        <w:spacing w:after="100" w:before="0"/>
      </w:pPr>
      <w:r>
        <w:rPr>
          <w:b w:val="0"/>
        </w:rPr>
        <w:t>D. compounds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Companies require Products and not creation or outcome. No other option is hence suitable enough in the context.</w:t>
      </w:r>
    </w:p>
    <w:p>
      <w:pPr>
        <w:spacing w:before="0"/>
      </w:pPr>
      <w:r>
        <w:rPr>
          <w:b w:val="0"/>
        </w:rPr>
        <w:t>• Products (plural): an article or substance that is manufactured or refined for sale.</w:t>
      </w:r>
    </w:p>
    <w:p>
      <w:pPr>
        <w:spacing w:before="0"/>
      </w:pPr>
      <w:r>
        <w:rPr>
          <w:b w:val="0"/>
        </w:rPr>
        <w:t>• Creation: the action or process of bringing something into existence.</w:t>
      </w:r>
    </w:p>
    <w:p>
      <w:pPr>
        <w:spacing w:before="0"/>
      </w:pPr>
      <w:r>
        <w:rPr>
          <w:b w:val="0"/>
        </w:rPr>
        <w:t>• Outcome: the way a thing turns out; a consequence.</w:t>
      </w:r>
    </w:p>
    <w:p>
      <w:pPr>
        <w:spacing w:before="0"/>
      </w:pPr>
      <w:r>
        <w:rPr>
          <w:b w:val="0"/>
        </w:rPr>
        <w:t>• Compounds: make up (a composite whole); constitute.</w:t>
      </w:r>
    </w:p>
    <w:p>
      <w:pPr>
        <w:spacing w:before="0"/>
      </w:pPr>
      <w:r>
        <w:rPr>
          <w:b w:val="0"/>
        </w:rPr>
      </w:r>
    </w:p>
    <w:p>
      <w:pPr>
        <w:spacing w:after="100" w:line="360" w:lineRule="auto" w:before="0"/>
      </w:pPr>
      <w:r>
        <w:rPr>
          <w:b w:val="0"/>
        </w:rPr>
        <w:t>88. Select the most appropriate option to fill in blank number (3).</w:t>
      </w:r>
    </w:p>
    <w:p>
      <w:pPr>
        <w:spacing w:before="0"/>
      </w:pPr>
      <w:r>
        <w:rPr>
          <w:b w:val="0"/>
        </w:rPr>
      </w:r>
    </w:p>
    <w:p>
      <w:pPr>
        <w:spacing w:after="100" w:before="0"/>
      </w:pPr>
      <w:r>
        <w:rPr>
          <w:b w:val="0"/>
        </w:rPr>
        <w:t>A. off</w:t>
      </w:r>
    </w:p>
    <w:p>
      <w:pPr>
        <w:spacing w:after="100" w:before="0"/>
      </w:pPr>
      <w:r>
        <w:rPr>
          <w:b w:val="0"/>
        </w:rPr>
        <w:t>B. on</w:t>
      </w:r>
    </w:p>
    <w:p>
      <w:pPr>
        <w:spacing w:after="100" w:before="0"/>
      </w:pPr>
      <w:r>
        <w:rPr>
          <w:b w:val="0"/>
        </w:rPr>
        <w:t>C. at</w:t>
      </w:r>
    </w:p>
    <w:p>
      <w:pPr>
        <w:spacing w:after="100" w:before="0"/>
      </w:pPr>
      <w:r>
        <w:rPr>
          <w:b w:val="0"/>
        </w:rPr>
        <w:t>D.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Switch on is a phrasal verb. It means to turn on (something) by turning or pushing a button. No other option fits in blank 3 except on. Other options are incorrect.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