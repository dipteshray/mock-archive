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fourth term in the same way as the first term is related to the second term and the fifth term is related to the sixth term. 169 : 14 :: ? : 16 :: 289 : 18</w:t>
      </w:r>
    </w:p>
    <w:p>
      <w:pPr>
        <w:spacing w:before="0"/>
      </w:pPr>
      <w:r>
        <w:rPr>
          <w:b w:val="0"/>
        </w:rPr>
      </w:r>
    </w:p>
    <w:p>
      <w:pPr>
        <w:spacing w:after="100" w:before="0"/>
      </w:pPr>
      <w:r>
        <w:rPr>
          <w:b w:val="0"/>
        </w:rPr>
        <w:t>A. 205</w:t>
      </w:r>
    </w:p>
    <w:p>
      <w:pPr>
        <w:spacing w:after="100" w:before="0"/>
      </w:pPr>
      <w:r>
        <w:rPr>
          <w:b w:val="0"/>
        </w:rPr>
        <w:t>B. 230</w:t>
      </w:r>
    </w:p>
    <w:p>
      <w:pPr>
        <w:spacing w:after="100" w:before="0"/>
      </w:pPr>
      <w:r>
        <w:rPr>
          <w:b w:val="0"/>
        </w:rPr>
        <w:t>C. 225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Square of (2nd number - 1) = 1st number So, = ? = ? 225 = ?</w:t>
      </w:r>
    </w:p>
    <w:p>
      <w:pPr>
        <w:spacing w:before="0"/>
      </w:pPr>
      <w:r>
        <w:rPr>
          <w:b w:val="0"/>
        </w:rPr>
        <w:t>• ? : 16</w:t>
      </w:r>
    </w:p>
    <w:p>
      <w:pPr>
        <w:spacing w:before="0"/>
      </w:pPr>
      <w:r>
        <w:rPr>
          <w:b w:val="0"/>
        </w:rPr>
      </w:r>
    </w:p>
    <w:p>
      <w:pPr>
        <w:spacing w:after="100" w:line="360" w:lineRule="auto" w:before="0"/>
      </w:pPr>
      <w:r>
        <w:rPr>
          <w:b w:val="0"/>
        </w:rPr>
        <w:t>2. Pointing to a woman, Suman (a woman) said “She is the grandmother of my father-in-law's wife's son.” How is the woman related to Suman?</w:t>
      </w:r>
    </w:p>
    <w:p>
      <w:pPr>
        <w:spacing w:before="0"/>
      </w:pPr>
      <w:r>
        <w:rPr>
          <w:b w:val="0"/>
        </w:rPr>
      </w:r>
    </w:p>
    <w:p>
      <w:pPr>
        <w:spacing w:after="100" w:before="0"/>
      </w:pPr>
      <w:r>
        <w:rPr>
          <w:b w:val="0"/>
        </w:rPr>
        <w:t>A. Mother</w:t>
      </w:r>
    </w:p>
    <w:p>
      <w:pPr>
        <w:spacing w:after="100" w:before="0"/>
      </w:pPr>
      <w:r>
        <w:rPr>
          <w:b w:val="0"/>
        </w:rPr>
        <w:t>B. husband's grandmother</w:t>
      </w:r>
    </w:p>
    <w:p>
      <w:pPr>
        <w:spacing w:after="100" w:before="0"/>
      </w:pPr>
      <w:r>
        <w:rPr>
          <w:b w:val="0"/>
        </w:rPr>
        <w:t>C. Daughter</w:t>
      </w:r>
    </w:p>
    <w:p>
      <w:pPr>
        <w:spacing w:after="100" w:before="0"/>
      </w:pPr>
      <w:r>
        <w:rPr>
          <w:b w:val="0"/>
        </w:rPr>
        <w:t>D. Mother in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lady is husband's either maternal or paternal grandmother of Suman.</w:t>
      </w:r>
    </w:p>
    <w:p>
      <w:pPr>
        <w:spacing w:before="0"/>
      </w:pPr>
      <w:r>
        <w:rPr>
          <w:b w:val="0"/>
        </w:rPr>
        <w:t>• Case - (1) :</w:t>
      </w:r>
    </w:p>
    <w:p>
      <w:pPr>
        <w:spacing w:before="0"/>
      </w:pPr>
      <w:r>
        <w:rPr>
          <w:b w:val="0"/>
        </w:rPr>
        <w:t>• Case - (2) :</w:t>
      </w:r>
    </w:p>
    <w:p>
      <w:pPr>
        <w:spacing w:before="0"/>
      </w:pPr>
      <w:r>
        <w:rPr>
          <w:b w:val="0"/>
        </w:rPr>
      </w:r>
    </w:p>
    <w:p>
      <w:pPr>
        <w:spacing w:after="100" w:line="360" w:lineRule="auto" w:before="0"/>
      </w:pPr>
      <w:r>
        <w:rPr>
          <w:b w:val="0"/>
        </w:rPr>
        <w:t>3. Select the option that is related to the fifth letter-cluster in the same way as the second letter-cluster is related to the first letter-cluster and the fourth letter-cluster is related to the third letter-cluster. MAP : NZK :: HOZ:SLA :: WQK : ?</w:t>
      </w:r>
    </w:p>
    <w:p>
      <w:pPr>
        <w:spacing w:before="0"/>
      </w:pPr>
      <w:r>
        <w:rPr>
          <w:b w:val="0"/>
        </w:rPr>
      </w:r>
    </w:p>
    <w:p>
      <w:pPr>
        <w:spacing w:after="100" w:before="0"/>
      </w:pPr>
      <w:r>
        <w:rPr>
          <w:b w:val="0"/>
        </w:rPr>
        <w:t>A. DJP</w:t>
      </w:r>
    </w:p>
    <w:p>
      <w:pPr>
        <w:spacing w:after="100" w:before="0"/>
      </w:pPr>
      <w:r>
        <w:rPr>
          <w:b w:val="0"/>
        </w:rPr>
        <w:t>B. DIP</w:t>
      </w:r>
    </w:p>
    <w:p>
      <w:pPr>
        <w:spacing w:after="100" w:before="0"/>
      </w:pPr>
      <w:r>
        <w:rPr>
          <w:b w:val="0"/>
        </w:rPr>
        <w:t>C. CIP</w:t>
      </w:r>
    </w:p>
    <w:p>
      <w:pPr>
        <w:spacing w:after="100" w:before="0"/>
      </w:pPr>
      <w:r>
        <w:rPr>
          <w:b w:val="0"/>
        </w:rPr>
        <w:t>D. CJP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Opposite letter according to English alphabetic series is written. So,</w:t>
      </w:r>
    </w:p>
    <w:p>
      <w:pPr>
        <w:spacing w:before="0"/>
      </w:pPr>
      <w:r>
        <w:rPr>
          <w:b w:val="0"/>
        </w:rPr>
        <w:t>• WQK : ?</w:t>
      </w:r>
    </w:p>
    <w:p>
      <w:pPr>
        <w:spacing w:before="0"/>
      </w:pPr>
      <w:r>
        <w:rPr>
          <w:b w:val="0"/>
        </w:rPr>
      </w:r>
    </w:p>
    <w:p>
      <w:pPr>
        <w:spacing w:after="100" w:line="360" w:lineRule="auto" w:before="0"/>
      </w:pPr>
      <w:r>
        <w:rPr>
          <w:b w:val="0"/>
        </w:rPr>
        <w:t>4. Select the option that represents the correct order of the given words as they would appear in an English dictionary. 1. Cartoon 2. Carrier 3. Carrying 4. Carousel 5. Carnival 6. Carriage</w:t>
      </w:r>
    </w:p>
    <w:p>
      <w:pPr>
        <w:spacing w:before="0"/>
      </w:pPr>
      <w:r>
        <w:rPr>
          <w:b w:val="0"/>
        </w:rPr>
      </w:r>
    </w:p>
    <w:p>
      <w:pPr>
        <w:spacing w:after="100" w:before="0"/>
      </w:pPr>
      <w:r>
        <w:rPr>
          <w:b w:val="0"/>
        </w:rPr>
        <w:t>A. 5, 4, 2, 6, 3, 1</w:t>
      </w:r>
    </w:p>
    <w:p>
      <w:pPr>
        <w:spacing w:after="100" w:before="0"/>
      </w:pPr>
      <w:r>
        <w:rPr>
          <w:b w:val="0"/>
        </w:rPr>
        <w:t>B. 5, 4, 6, 3, 2, 1</w:t>
      </w:r>
    </w:p>
    <w:p>
      <w:pPr>
        <w:spacing w:after="100" w:before="0"/>
      </w:pPr>
      <w:r>
        <w:rPr>
          <w:b w:val="0"/>
        </w:rPr>
        <w:t>C. 5, 1, 4, 6, 2, 3</w:t>
      </w:r>
    </w:p>
    <w:p>
      <w:pPr>
        <w:spacing w:after="100" w:before="0"/>
      </w:pPr>
      <w:r>
        <w:rPr>
          <w:b w:val="0"/>
        </w:rPr>
        <w:t>D. 5, 4, 6, 2, 3,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5. Carnival 4. Carousel 6. Carriage 2. Carrier 3. Carrying 1. Cartoon</w:t>
      </w:r>
    </w:p>
    <w:p>
      <w:pPr>
        <w:spacing w:before="0"/>
      </w:pPr>
      <w:r>
        <w:rPr>
          <w:b w:val="0"/>
        </w:rPr>
      </w:r>
    </w:p>
    <w:p>
      <w:pPr>
        <w:spacing w:after="100" w:line="360" w:lineRule="auto" w:before="0"/>
      </w:pPr>
      <w:r>
        <w:rPr>
          <w:b w:val="0"/>
        </w:rPr>
        <w:t>5. Study the given pattern carefully and select the number that can replace the question mark (?) in it. (6, 1, 18) (5, 4, 60) (6,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(3rd number ÷ 3) So, 6 × 2 = ? ÷ 3 12 × 3 = ? 36 = ?</w:t>
      </w:r>
    </w:p>
    <w:p>
      <w:pPr>
        <w:spacing w:before="0"/>
      </w:pPr>
      <w:r>
        <w:rPr>
          <w:b w:val="0"/>
        </w:rPr>
        <w:t>• (6, 2, ?)</w:t>
      </w:r>
    </w:p>
    <w:p>
      <w:pPr>
        <w:spacing w:before="0"/>
      </w:pPr>
      <w:r>
        <w:rPr>
          <w:b w:val="0"/>
        </w:rPr>
      </w:r>
    </w:p>
    <w:p>
      <w:pPr>
        <w:spacing w:after="100" w:line="360" w:lineRule="auto" w:before="0"/>
      </w:pPr>
      <w:r>
        <w:rPr>
          <w:b w:val="0"/>
        </w:rPr>
        <w:t>6. Select the correct combination of mathematical signs to sequentially replace the * signs and to balance the given equation. 18 * 3 * 12 * 9 * 3 * 111</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replacing the * signs : 18 * 3 * 12 * 9 * 3 * 111 ⇒ 18 ÷ 3 + 12 × 9 - 3 = 111 6 + 12 × 9 - 3 = 111 6 + 108 - 3 = 111 114 - 3 = 111 111 = 111 (LHS = RHS)</w:t>
      </w:r>
    </w:p>
    <w:p>
      <w:pPr>
        <w:spacing w:before="0"/>
      </w:pPr>
      <w:r>
        <w:rPr>
          <w:b w:val="0"/>
        </w:rPr>
        <w:t>• Option - (1) : ÷, +, ×, –, =</w:t>
      </w:r>
    </w:p>
    <w:p>
      <w:pPr>
        <w:spacing w:before="0"/>
      </w:pPr>
      <w:r>
        <w:rPr>
          <w:b w:val="0"/>
        </w:rPr>
      </w:r>
    </w:p>
    <w:p>
      <w:pPr>
        <w:spacing w:after="100" w:line="360" w:lineRule="auto" w:before="0"/>
      </w:pPr>
      <w:r>
        <w:rPr>
          <w:b w:val="0"/>
        </w:rPr>
        <w:t>7.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 : 9</w:t>
      </w:r>
    </w:p>
    <w:p>
      <w:pPr>
        <w:spacing w:after="100" w:before="0"/>
      </w:pPr>
      <w:r>
        <w:rPr>
          <w:b w:val="0"/>
        </w:rPr>
        <w:t>B. 6 : 21</w:t>
      </w:r>
    </w:p>
    <w:p>
      <w:pPr>
        <w:spacing w:after="100" w:before="0"/>
      </w:pPr>
      <w:r>
        <w:rPr>
          <w:b w:val="0"/>
        </w:rPr>
        <w:t>C. 10 : 33</w:t>
      </w:r>
    </w:p>
    <w:p>
      <w:pPr>
        <w:spacing w:after="100" w:before="0"/>
      </w:pPr>
      <w:r>
        <w:rPr>
          <w:b w:val="0"/>
        </w:rPr>
        <w:t>D. 8 :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3) + 3 = 2nd number So, 8 × 3 + 3 = 29 24 + 3 = 29 27 ≠ 29 (LHS ≠ RHS)</w:t>
      </w:r>
    </w:p>
    <w:p>
      <w:pPr>
        <w:spacing w:before="0"/>
      </w:pPr>
      <w:r>
        <w:rPr>
          <w:b w:val="0"/>
        </w:rPr>
        <w:t>• Option - (4) : 8 : 29</w:t>
      </w:r>
    </w:p>
    <w:p>
      <w:pPr>
        <w:spacing w:before="0"/>
      </w:pPr>
      <w:r>
        <w:rPr>
          <w:b w:val="0"/>
        </w:rPr>
      </w:r>
    </w:p>
    <w:p>
      <w:pPr>
        <w:spacing w:after="100" w:line="360" w:lineRule="auto" w:before="0"/>
      </w:pPr>
      <w:r>
        <w:rPr>
          <w:b w:val="0"/>
        </w:rPr>
        <w:t>8. Three statements are given followed by three conclusions numbered I, II and III. Assuming the statements to be true, even if they seem to be at variance with commonly known facts, decide which of the conclusions logically follow(s) from the statements. Statements: Some teachers are scientists. All scientists are doctors. All doctors are engineers. Conclusions: I. Some doctors are teachers. II. Some engineers are teachers. III. Some doctors are scientists.</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All conclusions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doctors are teachers → Follow (As, some teachers are scientists and all scientists are doctors. So, as whole scientists comes in doctors and have some part common with teachers therefore it is definitely true.) II. Some engineers are teachers → Follow (As, some teachers are scientists, all scientists are doctors and all doctors are engineers. So, as whole scientists comes in doctors which whole comes in engineers and some part of scientists is common with teachers therefore it is definitely true.) III. Some doctors are scientists → Follow (As, all scientists are doctors. So, as whole scientists comes in doctors therefore it is definitely true.) Here, All conclusions follow.</w:t>
      </w:r>
    </w:p>
    <w:p>
      <w:pPr>
        <w:spacing w:before="0"/>
      </w:pPr>
      <w:r>
        <w:rPr>
          <w:b w:val="0"/>
        </w:rPr>
      </w:r>
    </w:p>
    <w:p>
      <w:pPr>
        <w:spacing w:after="100" w:line="360" w:lineRule="auto" w:before="0"/>
      </w:pPr>
      <w:r>
        <w:rPr>
          <w:b w:val="0"/>
        </w:rPr>
        <w:t>9. Which of the following letter-clusters will replace the question mark (?) in the given series to make it logically complete? ADZ, GJF, MPL, SVR, ?</w:t>
      </w:r>
    </w:p>
    <w:p>
      <w:pPr>
        <w:spacing w:before="0"/>
      </w:pPr>
      <w:r>
        <w:rPr>
          <w:b w:val="0"/>
        </w:rPr>
      </w:r>
    </w:p>
    <w:p>
      <w:pPr>
        <w:spacing w:after="100" w:before="0"/>
      </w:pPr>
      <w:r>
        <w:rPr>
          <w:b w:val="0"/>
        </w:rPr>
        <w:t>A. XYB</w:t>
      </w:r>
    </w:p>
    <w:p>
      <w:pPr>
        <w:spacing w:after="100" w:before="0"/>
      </w:pPr>
      <w:r>
        <w:rPr>
          <w:b w:val="0"/>
        </w:rPr>
        <w:t>B. YBX</w:t>
      </w:r>
    </w:p>
    <w:p>
      <w:pPr>
        <w:spacing w:after="100" w:before="0"/>
      </w:pPr>
      <w:r>
        <w:rPr>
          <w:b w:val="0"/>
        </w:rPr>
        <w:t>C. XBY</w:t>
      </w:r>
    </w:p>
    <w:p>
      <w:pPr>
        <w:spacing w:after="100" w:before="0"/>
      </w:pPr>
      <w:r>
        <w:rPr>
          <w:b w:val="0"/>
        </w:rPr>
        <w:t>D. YXB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(6) is added to the position value according to English alphabetic series. So,</w:t>
      </w:r>
    </w:p>
    <w:p>
      <w:pPr>
        <w:spacing w:before="0"/>
      </w:pPr>
      <w:r>
        <w:rPr>
          <w:b w:val="0"/>
        </w:rPr>
      </w:r>
    </w:p>
    <w:p>
      <w:pPr>
        <w:spacing w:after="100" w:line="360" w:lineRule="auto" w:before="0"/>
      </w:pPr>
      <w:r>
        <w:rPr>
          <w:b w:val="0"/>
        </w:rPr>
        <w:t>10. In a certain code language, if ‘RPD’ is written as ‘43’ and ‘FCL’ is written as ‘60’, how will ‘QTS’ be written in the same code language?</w:t>
      </w:r>
    </w:p>
    <w:p>
      <w:pPr>
        <w:spacing w:before="0"/>
      </w:pPr>
      <w:r>
        <w:rPr>
          <w:b w:val="0"/>
        </w:rPr>
      </w:r>
    </w:p>
    <w:p>
      <w:pPr>
        <w:spacing w:after="100" w:before="0"/>
      </w:pPr>
      <w:r>
        <w:rPr>
          <w:b w:val="0"/>
        </w:rPr>
        <w:t>A. 35</w:t>
      </w:r>
    </w:p>
    <w:p>
      <w:pPr>
        <w:spacing w:after="100" w:before="0"/>
      </w:pPr>
      <w:r>
        <w:rPr>
          <w:b w:val="0"/>
        </w:rPr>
        <w:t>B. 28</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Sum of the position values of opposites according to English alphabetic series is written. So,</w:t>
      </w:r>
    </w:p>
    <w:p>
      <w:pPr>
        <w:spacing w:before="0"/>
      </w:pPr>
      <w:r>
        <w:rPr>
          <w:b w:val="0"/>
        </w:rPr>
        <w:t>• ‘QTS’ will be written as :</w:t>
      </w:r>
    </w:p>
    <w:p>
      <w:pPr>
        <w:spacing w:before="0"/>
      </w:pPr>
      <w:r>
        <w:rPr>
          <w:b w:val="0"/>
        </w:rPr>
      </w:r>
    </w:p>
    <w:p>
      <w:pPr>
        <w:spacing w:after="100" w:line="360" w:lineRule="auto" w:before="0"/>
      </w:pPr>
      <w:r>
        <w:rPr>
          <w:b w:val="0"/>
        </w:rPr>
        <w:t>11. Looking at the family picture, Smriti said, "She is my father’s father-in-law’s wife’s son’s only sister." How is the person in the photo related to Smriti’s father?</w:t>
      </w:r>
    </w:p>
    <w:p>
      <w:pPr>
        <w:spacing w:before="0"/>
      </w:pPr>
      <w:r>
        <w:rPr>
          <w:b w:val="0"/>
        </w:rPr>
      </w:r>
    </w:p>
    <w:p>
      <w:pPr>
        <w:spacing w:after="100" w:before="0"/>
      </w:pPr>
      <w:r>
        <w:rPr>
          <w:b w:val="0"/>
        </w:rPr>
        <w:t>A. Mother</w:t>
      </w:r>
    </w:p>
    <w:p>
      <w:pPr>
        <w:spacing w:after="100" w:before="0"/>
      </w:pPr>
      <w:r>
        <w:rPr>
          <w:b w:val="0"/>
        </w:rPr>
        <w:t>B. Sister-in-law</w:t>
      </w:r>
    </w:p>
    <w:p>
      <w:pPr>
        <w:spacing w:after="100" w:before="0"/>
      </w:pPr>
      <w:r>
        <w:rPr>
          <w:b w:val="0"/>
        </w:rPr>
        <w:t>C. Wife</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that person in the photo is wife of Smriti's father.</w:t>
      </w:r>
    </w:p>
    <w:p>
      <w:pPr>
        <w:spacing w:before="0"/>
      </w:pPr>
      <w:r>
        <w:rPr>
          <w:b w:val="0"/>
        </w:rPr>
      </w:r>
    </w:p>
    <w:p>
      <w:pPr>
        <w:spacing w:after="100" w:line="360" w:lineRule="auto" w:before="0"/>
      </w:pPr>
      <w:r>
        <w:rPr>
          <w:b w:val="0"/>
        </w:rPr>
        <w:t>12. Three statements are given followed by three conclusions numbered I, II and III. Assuming the statements to be true, even if they seem to be at variance with commonly known facts, decide which of the conclusions logically follow(s) from the statements. Statements: Some colours are rainbows. Some paints are rainbows. All rainbows are drawings. Conclusions: I. Some drawings are colours. II. All paints are drawings. III. Some drawings are rainbows.</w:t>
      </w:r>
    </w:p>
    <w:p>
      <w:pPr>
        <w:spacing w:before="0"/>
      </w:pPr>
      <w:r>
        <w:rPr>
          <w:b w:val="0"/>
        </w:rPr>
      </w:r>
    </w:p>
    <w:p>
      <w:pPr>
        <w:spacing w:after="100" w:before="0"/>
      </w:pPr>
      <w:r>
        <w:rPr>
          <w:b w:val="0"/>
        </w:rPr>
        <w:t>A. Only conclusions I and II follow</w:t>
      </w:r>
    </w:p>
    <w:p>
      <w:pPr>
        <w:spacing w:after="100" w:before="0"/>
      </w:pPr>
      <w:r>
        <w:rPr>
          <w:b w:val="0"/>
        </w:rPr>
        <w:t>B. Only conclusions I and III follow</w:t>
      </w:r>
    </w:p>
    <w:p>
      <w:pPr>
        <w:spacing w:after="100" w:before="0"/>
      </w:pPr>
      <w:r>
        <w:rPr>
          <w:b w:val="0"/>
        </w:rPr>
        <w:t>C. Only conclusions II and III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drawings are colours → Follow (As, some colours are rainbows and all rainbows are drawings. So, as whole rainbows comes in drawings and have some part common with colours therefore it is definitely true.) II. All paints are drawings → Does not Follow (As, some paints are rainbows and all rainbows are drawings. So, it is possible but not definitely true) III. Some drawings are rainbows → Follow (As, all rainbows are drawings. So, as whole rainbows comes in drawings and have some part common with colours therefore it is definitely true.) Here, Only conclusions I and Ill follow.</w:t>
      </w:r>
    </w:p>
    <w:p>
      <w:pPr>
        <w:spacing w:before="0"/>
      </w:pPr>
      <w:r>
        <w:rPr>
          <w:b w:val="0"/>
        </w:rPr>
      </w:r>
    </w:p>
    <w:p>
      <w:pPr>
        <w:spacing w:after="100" w:line="360" w:lineRule="auto" w:before="0"/>
      </w:pPr>
      <w:r>
        <w:rPr>
          <w:b w:val="0"/>
        </w:rPr>
        <w:t>13.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 7, 27) (6, 15, 63)</w:t>
      </w:r>
    </w:p>
    <w:p>
      <w:pPr>
        <w:spacing w:before="0"/>
      </w:pPr>
      <w:r>
        <w:rPr>
          <w:b w:val="0"/>
        </w:rPr>
      </w:r>
    </w:p>
    <w:p>
      <w:pPr>
        <w:spacing w:after="100" w:before="0"/>
      </w:pPr>
      <w:r>
        <w:rPr>
          <w:b w:val="0"/>
        </w:rPr>
        <w:t>A. (3, 21, 24)</w:t>
      </w:r>
    </w:p>
    <w:p>
      <w:pPr>
        <w:spacing w:after="100" w:before="0"/>
      </w:pPr>
      <w:r>
        <w:rPr>
          <w:b w:val="0"/>
        </w:rPr>
        <w:t>B. (9, 8, 50)</w:t>
      </w:r>
    </w:p>
    <w:p>
      <w:pPr>
        <w:spacing w:after="100" w:before="0"/>
      </w:pPr>
      <w:r>
        <w:rPr>
          <w:b w:val="0"/>
        </w:rPr>
        <w:t>C. (12, 4, 40)</w:t>
      </w:r>
    </w:p>
    <w:p>
      <w:pPr>
        <w:spacing w:after="100" w:before="0"/>
      </w:pPr>
      <w:r>
        <w:rPr>
          <w:b w:val="0"/>
        </w:rPr>
        <w:t>D. (8, 8,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+ 2nd number) = (3rd number ÷ 3) 8 + 8 = 48 ÷ 3 16 = 16 (LHS = RHS)</w:t>
      </w:r>
    </w:p>
    <w:p>
      <w:pPr>
        <w:spacing w:before="0"/>
      </w:pPr>
      <w:r>
        <w:rPr>
          <w:b w:val="0"/>
        </w:rPr>
        <w:t>• Option - (4) : (8, 8, 48)</w:t>
      </w:r>
    </w:p>
    <w:p>
      <w:pPr>
        <w:spacing w:before="0"/>
      </w:pPr>
      <w:r>
        <w:rPr>
          <w:b w:val="0"/>
        </w:rPr>
      </w:r>
    </w:p>
    <w:p>
      <w:pPr>
        <w:spacing w:after="100" w:line="360" w:lineRule="auto" w:before="0"/>
      </w:pPr>
      <w:r>
        <w:rPr>
          <w:b w:val="0"/>
        </w:rPr>
        <w:t>14. Select the option that represents the letters that, when placed from left to right in the blanks below, will complete the letter series. C _ R C _ R _ A R _ A _ C A _</w:t>
      </w:r>
    </w:p>
    <w:p>
      <w:pPr>
        <w:spacing w:before="0"/>
      </w:pPr>
      <w:r>
        <w:rPr>
          <w:b w:val="0"/>
        </w:rPr>
      </w:r>
    </w:p>
    <w:p>
      <w:pPr>
        <w:spacing w:after="100" w:before="0"/>
      </w:pPr>
      <w:r>
        <w:rPr>
          <w:b w:val="0"/>
        </w:rPr>
        <w:t>A. R A C A C A</w:t>
      </w:r>
    </w:p>
    <w:p>
      <w:pPr>
        <w:spacing w:after="100" w:before="0"/>
      </w:pPr>
      <w:r>
        <w:rPr>
          <w:b w:val="0"/>
        </w:rPr>
        <w:t>B. R A C A A C</w:t>
      </w:r>
    </w:p>
    <w:p>
      <w:pPr>
        <w:spacing w:after="100" w:before="0"/>
      </w:pPr>
      <w:r>
        <w:rPr>
          <w:b w:val="0"/>
        </w:rPr>
        <w:t>C. A C R A C R</w:t>
      </w:r>
    </w:p>
    <w:p>
      <w:pPr>
        <w:spacing w:after="100" w:before="0"/>
      </w:pPr>
      <w:r>
        <w:rPr>
          <w:b w:val="0"/>
        </w:rPr>
        <w:t>D. A A C C R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 Here, Option - (4) gives the pattern of "C A R C A R C A R C A R C A R"</w:t>
      </w:r>
    </w:p>
    <w:p>
      <w:pPr>
        <w:spacing w:before="0"/>
      </w:pPr>
      <w:r>
        <w:rPr>
          <w:b w:val="0"/>
        </w:rPr>
        <w:t>• A A C C R R → C A R C A R C A R C A R C A R → (It follows the pattern of : CAR - CAR - CAR - CAR - CAR)</w:t>
      </w:r>
    </w:p>
    <w:p>
      <w:pPr>
        <w:spacing w:before="0"/>
      </w:pPr>
      <w:r>
        <w:rPr>
          <w:b w:val="0"/>
        </w:rPr>
      </w:r>
    </w:p>
    <w:p>
      <w:pPr>
        <w:spacing w:after="100" w:line="360" w:lineRule="auto" w:before="0"/>
      </w:pPr>
      <w:r>
        <w:rPr>
          <w:b w:val="0"/>
        </w:rPr>
        <w:t>15. Which of the following numbers will replace the question mark (?) in the given series? 3, 8, 15, 26, 39, ?</w:t>
      </w:r>
    </w:p>
    <w:p>
      <w:pPr>
        <w:spacing w:before="0"/>
      </w:pPr>
      <w:r>
        <w:rPr>
          <w:b w:val="0"/>
        </w:rPr>
      </w:r>
    </w:p>
    <w:p>
      <w:pPr>
        <w:spacing w:after="100" w:before="0"/>
      </w:pPr>
      <w:r>
        <w:rPr>
          <w:b w:val="0"/>
        </w:rPr>
        <w:t>A. 61</w:t>
      </w:r>
    </w:p>
    <w:p>
      <w:pPr>
        <w:spacing w:after="100" w:before="0"/>
      </w:pPr>
      <w:r>
        <w:rPr>
          <w:b w:val="0"/>
        </w:rPr>
        <w:t>B. 49</w:t>
      </w:r>
    </w:p>
    <w:p>
      <w:pPr>
        <w:spacing w:after="100" w:before="0"/>
      </w:pPr>
      <w:r>
        <w:rPr>
          <w:b w:val="0"/>
        </w:rPr>
        <w:t>C. 52</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Addition of consecutive prime number is followed here. So, the series here is :- 3 + 5 = 8 8 + 7 = 15 15 + 11 = 26 26 + 13 = 39 39 + 17 = 56</w:t>
      </w:r>
    </w:p>
    <w:p>
      <w:pPr>
        <w:spacing w:before="0"/>
      </w:pPr>
      <w:r>
        <w:rPr>
          <w:b w:val="0"/>
        </w:rPr>
      </w:r>
    </w:p>
    <w:p>
      <w:pPr>
        <w:spacing w:after="100" w:line="360" w:lineRule="auto" w:before="0"/>
      </w:pPr>
      <w:r>
        <w:rPr>
          <w:b w:val="0"/>
        </w:rPr>
        <w:t>16. Select the option that is related to the fifth number in the same way as the second number is related to the first number and the fourth number is related to the third number. 98 : 7 :: 162 : 9 :: 242 : ?</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(2nd number × 2) So, 242 ÷ ? = ? × 2 242 ÷ 2 = (?)^2 √(121) ? 11 = ?</w:t>
      </w:r>
    </w:p>
    <w:p>
      <w:pPr>
        <w:spacing w:before="0"/>
      </w:pPr>
      <w:r>
        <w:rPr>
          <w:b w:val="0"/>
        </w:rPr>
        <w:t>• 242 : ?</w:t>
      </w:r>
    </w:p>
    <w:p>
      <w:pPr>
        <w:spacing w:before="0"/>
      </w:pPr>
      <w:r>
        <w:rPr>
          <w:b w:val="0"/>
        </w:rPr>
      </w:r>
    </w:p>
    <w:p>
      <w:pPr>
        <w:spacing w:after="100" w:line="360" w:lineRule="auto" w:before="0"/>
      </w:pPr>
      <w:r>
        <w:rPr>
          <w:b w:val="0"/>
        </w:rPr>
        <w:t>17. Select the option that represents the letters that, when sequentially placed from left to right in the blanks below, will complete the letter series. _ _ MSDRTM _ _ R _ _ SD _ TM _ D</w:t>
      </w:r>
    </w:p>
    <w:p>
      <w:pPr>
        <w:spacing w:before="0"/>
      </w:pPr>
      <w:r>
        <w:rPr>
          <w:b w:val="0"/>
        </w:rPr>
      </w:r>
    </w:p>
    <w:p>
      <w:pPr>
        <w:spacing w:after="100" w:before="0"/>
      </w:pPr>
      <w:r>
        <w:rPr>
          <w:b w:val="0"/>
        </w:rPr>
        <w:t>A. RSTDTMRS</w:t>
      </w:r>
    </w:p>
    <w:p>
      <w:pPr>
        <w:spacing w:after="100" w:before="0"/>
      </w:pPr>
      <w:r>
        <w:rPr>
          <w:b w:val="0"/>
        </w:rPr>
        <w:t>B. RTSDMTRS</w:t>
      </w:r>
    </w:p>
    <w:p>
      <w:pPr>
        <w:spacing w:after="100" w:before="0"/>
      </w:pPr>
      <w:r>
        <w:rPr>
          <w:b w:val="0"/>
        </w:rPr>
        <w:t>C. RTSDMTSR</w:t>
      </w:r>
    </w:p>
    <w:p>
      <w:pPr>
        <w:spacing w:after="100" w:before="0"/>
      </w:pPr>
      <w:r>
        <w:rPr>
          <w:b w:val="0"/>
        </w:rPr>
        <w:t>D. RTSDTMRS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 Here, Option - (4) gives the pattern of "R T MSD - RTM S D - R T M SD - R TM S D"</w:t>
      </w:r>
    </w:p>
    <w:p>
      <w:pPr>
        <w:spacing w:before="0"/>
      </w:pPr>
      <w:r>
        <w:rPr>
          <w:b w:val="0"/>
        </w:rPr>
        <w:t>• RTSDTMRS → R T MSDRTM S D R T M SD R TM S D → (It follows the pattern of : RTMSD - RTMSD - RTMSD - RTMSD)</w:t>
      </w:r>
    </w:p>
    <w:p>
      <w:pPr>
        <w:spacing w:before="0"/>
      </w:pPr>
      <w:r>
        <w:rPr>
          <w:b w:val="0"/>
        </w:rPr>
      </w:r>
    </w:p>
    <w:p>
      <w:pPr>
        <w:spacing w:after="100" w:line="360" w:lineRule="auto" w:before="0"/>
      </w:pPr>
      <w:r>
        <w:rPr>
          <w:b w:val="0"/>
        </w:rPr>
        <w:t>18. In a certain code language, ‘DISCIPLINE’ is written as ‘DKSCKPLKNG’, ‘REVOLUTION’ is written as ‘RGVQLWTKQN’. How will ‘UNIVERSITY’ be written in that language?</w:t>
      </w:r>
    </w:p>
    <w:p>
      <w:pPr>
        <w:spacing w:before="0"/>
      </w:pPr>
      <w:r>
        <w:rPr>
          <w:b w:val="0"/>
        </w:rPr>
      </w:r>
    </w:p>
    <w:p>
      <w:pPr>
        <w:spacing w:after="100" w:before="0"/>
      </w:pPr>
      <w:r>
        <w:rPr>
          <w:b w:val="0"/>
        </w:rPr>
        <w:t>A. WNKGVRSKTY</w:t>
      </w:r>
    </w:p>
    <w:p>
      <w:pPr>
        <w:spacing w:after="100" w:before="0"/>
      </w:pPr>
      <w:r>
        <w:rPr>
          <w:b w:val="0"/>
        </w:rPr>
        <w:t>B. WNKVGSRKTY</w:t>
      </w:r>
    </w:p>
    <w:p>
      <w:pPr>
        <w:spacing w:after="100" w:before="0"/>
      </w:pPr>
      <w:r>
        <w:rPr>
          <w:b w:val="0"/>
        </w:rPr>
        <w:t>C. WNKVGRSKTY</w:t>
      </w:r>
    </w:p>
    <w:p>
      <w:pPr>
        <w:spacing w:after="100" w:before="0"/>
      </w:pPr>
      <w:r>
        <w:rPr>
          <w:b w:val="0"/>
        </w:rPr>
        <w:t>D. WNKVGRKSTY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Vowels ⇒ (2) is added to position value according to English alphabetic series.</w:t>
      </w:r>
    </w:p>
    <w:p>
      <w:pPr>
        <w:spacing w:before="0"/>
      </w:pPr>
      <w:r>
        <w:rPr>
          <w:b w:val="0"/>
        </w:rPr>
        <w:t>• Consonants ⇒ No change</w:t>
      </w:r>
    </w:p>
    <w:p>
      <w:pPr>
        <w:spacing w:before="0"/>
      </w:pPr>
      <w:r>
        <w:rPr>
          <w:b w:val="0"/>
        </w:rPr>
        <w:t>• ‘UNIVERSITY’ will be written as :</w:t>
      </w:r>
    </w:p>
    <w:p>
      <w:pPr>
        <w:spacing w:before="0"/>
      </w:pPr>
      <w:r>
        <w:rPr>
          <w:b w:val="0"/>
        </w:rPr>
      </w:r>
    </w:p>
    <w:p>
      <w:pPr>
        <w:spacing w:after="100" w:line="360" w:lineRule="auto" w:before="0"/>
      </w:pPr>
      <w:r>
        <w:rPr>
          <w:b w:val="0"/>
        </w:rPr>
        <w:t>19. If ‘’ means ‘+’ and ‘$’ means ‘÷’, then what is the value of the following expression? 183 &gt; 39 $ 13 ! 6</w:t>
      </w:r>
    </w:p>
    <w:p>
      <w:pPr>
        <w:spacing w:before="0"/>
      </w:pPr>
      <w:r>
        <w:rPr>
          <w:b w:val="0"/>
        </w:rPr>
      </w:r>
    </w:p>
    <w:p>
      <w:pPr>
        <w:spacing w:after="100" w:before="0"/>
      </w:pPr>
      <w:r>
        <w:rPr>
          <w:b w:val="0"/>
        </w:rPr>
        <w:t>A. 175</w:t>
      </w:r>
    </w:p>
    <w:p>
      <w:pPr>
        <w:spacing w:after="100" w:before="0"/>
      </w:pPr>
      <w:r>
        <w:rPr>
          <w:b w:val="0"/>
        </w:rPr>
        <w:t>B. 160</w:t>
      </w:r>
    </w:p>
    <w:p>
      <w:pPr>
        <w:spacing w:after="100" w:before="0"/>
      </w:pPr>
      <w:r>
        <w:rPr>
          <w:b w:val="0"/>
        </w:rPr>
        <w:t>C. 193</w:t>
      </w:r>
    </w:p>
    <w:p>
      <w:pPr>
        <w:spacing w:after="100" w:before="0"/>
      </w:pPr>
      <w:r>
        <w:rPr>
          <w:b w:val="0"/>
        </w:rPr>
        <w:t>D. 181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replacing the symbols with their meanings, we get :- = 183 + 39 ÷ 13 × 6 - 26 = 183 + 3 × 6 - 26 = 183 + 18 - 26 = 201 - 26 = 175</w:t>
      </w:r>
    </w:p>
    <w:p>
      <w:pPr>
        <w:spacing w:before="0"/>
      </w:pPr>
      <w:r>
        <w:rPr>
          <w:b w:val="0"/>
        </w:rPr>
      </w:r>
    </w:p>
    <w:p>
      <w:pPr>
        <w:spacing w:after="100" w:line="360" w:lineRule="auto" w:before="0"/>
      </w:pPr>
      <w:r>
        <w:rPr>
          <w:b w:val="0"/>
        </w:rPr>
        <w:t>20. Guru Shashadhar Acharya was awarded the Padma Shri in 2020 for his contribution in which of the following fields?</w:t>
      </w:r>
    </w:p>
    <w:p>
      <w:pPr>
        <w:spacing w:before="0"/>
      </w:pPr>
      <w:r>
        <w:rPr>
          <w:b w:val="0"/>
        </w:rPr>
      </w:r>
    </w:p>
    <w:p>
      <w:pPr>
        <w:spacing w:after="100" w:before="0"/>
      </w:pPr>
      <w:r>
        <w:rPr>
          <w:b w:val="0"/>
        </w:rPr>
        <w:t>A. musical instrument playing</w:t>
      </w:r>
    </w:p>
    <w:p>
      <w:pPr>
        <w:spacing w:after="100" w:before="0"/>
      </w:pPr>
      <w:r>
        <w:rPr>
          <w:b w:val="0"/>
        </w:rPr>
        <w:t>B. classical dance</w:t>
      </w:r>
    </w:p>
    <w:p>
      <w:pPr>
        <w:spacing w:after="100" w:before="0"/>
      </w:pPr>
      <w:r>
        <w:rPr>
          <w:b w:val="0"/>
        </w:rPr>
        <w:t>C. folk dance</w:t>
      </w:r>
    </w:p>
    <w:p>
      <w:pPr>
        <w:spacing w:after="100" w:before="0"/>
      </w:pPr>
      <w:r>
        <w:rPr>
          <w:b w:val="0"/>
        </w:rPr>
        <w:t>D. Hindustani classical singing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 Shashadhar Acharya is a renowned folk dance exponent from Odisha, known for his contribution to the promotion and preservation of traditional folk dances of the state. He was awarded with padma shree in 2020.</w:t>
      </w:r>
    </w:p>
    <w:p>
      <w:pPr>
        <w:spacing w:before="0"/>
      </w:pPr>
      <w:r>
        <w:rPr>
          <w:b w:val="0"/>
        </w:rPr>
      </w:r>
    </w:p>
    <w:p>
      <w:pPr>
        <w:spacing w:after="100" w:line="360" w:lineRule="auto" w:before="0"/>
      </w:pPr>
      <w:r>
        <w:rPr>
          <w:b w:val="0"/>
        </w:rPr>
        <w:t>21. Which of the following musicians is associated with the instrument santoor?</w:t>
      </w:r>
    </w:p>
    <w:p>
      <w:pPr>
        <w:spacing w:before="0"/>
      </w:pPr>
      <w:r>
        <w:rPr>
          <w:b w:val="0"/>
        </w:rPr>
      </w:r>
    </w:p>
    <w:p>
      <w:pPr>
        <w:spacing w:after="100" w:before="0"/>
      </w:pPr>
      <w:r>
        <w:rPr>
          <w:b w:val="0"/>
        </w:rPr>
        <w:t>A. Alauddin Khan</w:t>
      </w:r>
    </w:p>
    <w:p>
      <w:pPr>
        <w:spacing w:after="100" w:before="0"/>
      </w:pPr>
      <w:r>
        <w:rPr>
          <w:b w:val="0"/>
        </w:rPr>
        <w:t>B. Annapurna Devi</w:t>
      </w:r>
    </w:p>
    <w:p>
      <w:pPr>
        <w:spacing w:after="100" w:before="0"/>
      </w:pPr>
      <w:r>
        <w:rPr>
          <w:b w:val="0"/>
        </w:rPr>
        <w:t>C. Pandit Shiv Kumar Sharma</w:t>
      </w:r>
    </w:p>
    <w:p>
      <w:pPr>
        <w:spacing w:after="100" w:before="0"/>
      </w:pPr>
      <w:r>
        <w:rPr>
          <w:b w:val="0"/>
        </w:rPr>
        <w:t>D. Vilayat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Shiv Kumar Sharma is an Indian classical musician and a renowned Santoor player. In addition to the Padma Shri and Padma Vibhushan in 1991 and 2001, Sharma received the Sangeet Natak Akademi Award in 1986.</w:t>
      </w:r>
    </w:p>
    <w:p>
      <w:pPr>
        <w:spacing w:before="0"/>
      </w:pPr>
      <w:r>
        <w:rPr>
          <w:b w:val="0"/>
        </w:rPr>
      </w:r>
    </w:p>
    <w:p>
      <w:pPr>
        <w:spacing w:after="100" w:line="360" w:lineRule="auto" w:before="0"/>
      </w:pPr>
      <w:r>
        <w:rPr>
          <w:b w:val="0"/>
        </w:rPr>
        <w:t>22. What is the atomicity of Chlorine?</w:t>
      </w:r>
    </w:p>
    <w:p>
      <w:pPr>
        <w:spacing w:before="0"/>
      </w:pPr>
      <w:r>
        <w:rPr>
          <w:b w:val="0"/>
        </w:rPr>
      </w:r>
    </w:p>
    <w:p>
      <w:pPr>
        <w:spacing w:after="100" w:before="0"/>
      </w:pPr>
      <w:r>
        <w:rPr>
          <w:b w:val="0"/>
        </w:rPr>
        <w:t>A. Tetra-atomic</w:t>
      </w:r>
    </w:p>
    <w:p>
      <w:pPr>
        <w:spacing w:after="100" w:before="0"/>
      </w:pPr>
      <w:r>
        <w:rPr>
          <w:b w:val="0"/>
        </w:rPr>
        <w:t>B. Diatomic</w:t>
      </w:r>
    </w:p>
    <w:p>
      <w:pPr>
        <w:spacing w:after="100" w:before="0"/>
      </w:pPr>
      <w:r>
        <w:rPr>
          <w:b w:val="0"/>
        </w:rPr>
        <w:t>C. Poly-atomic</w:t>
      </w:r>
    </w:p>
    <w:p>
      <w:pPr>
        <w:spacing w:after="100" w:before="0"/>
      </w:pPr>
      <w:r>
        <w:rPr>
          <w:b w:val="0"/>
        </w:rPr>
        <w:t>D. Monoatomic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Chlorine exists as a diatomic molecule, which means it consists of two atoms of chlorine joined by a covalent bond.</w:t>
      </w:r>
    </w:p>
    <w:p>
      <w:pPr>
        <w:spacing w:before="0"/>
      </w:pPr>
      <w:r>
        <w:rPr>
          <w:b w:val="0"/>
        </w:rPr>
      </w:r>
    </w:p>
    <w:p>
      <w:pPr>
        <w:spacing w:after="100" w:line="360" w:lineRule="auto" w:before="0"/>
      </w:pPr>
      <w:r>
        <w:rPr>
          <w:b w:val="0"/>
        </w:rPr>
        <w:t>23. How many elected members are there in the Legislative Assembly of Telangana till December 2022?</w:t>
      </w:r>
    </w:p>
    <w:p>
      <w:pPr>
        <w:spacing w:before="0"/>
      </w:pPr>
      <w:r>
        <w:rPr>
          <w:b w:val="0"/>
        </w:rPr>
      </w:r>
    </w:p>
    <w:p>
      <w:pPr>
        <w:spacing w:after="100" w:before="0"/>
      </w:pPr>
      <w:r>
        <w:rPr>
          <w:b w:val="0"/>
        </w:rPr>
        <w:t>A. 124</w:t>
      </w:r>
    </w:p>
    <w:p>
      <w:pPr>
        <w:spacing w:after="100" w:before="0"/>
      </w:pPr>
      <w:r>
        <w:rPr>
          <w:b w:val="0"/>
        </w:rPr>
        <w:t>B. 120</w:t>
      </w:r>
    </w:p>
    <w:p>
      <w:pPr>
        <w:spacing w:after="100" w:before="0"/>
      </w:pPr>
      <w:r>
        <w:rPr>
          <w:b w:val="0"/>
        </w:rPr>
        <w:t>C. 121</w:t>
      </w:r>
    </w:p>
    <w:p>
      <w:pPr>
        <w:spacing w:after="100" w:before="0"/>
      </w:pPr>
      <w:r>
        <w:rPr>
          <w:b w:val="0"/>
        </w:rPr>
        <w:t>D.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Legislative Assembly of Telangana was formed in 2014 after the state of Telangana was carved out of Andhra Pradesh. The assembly has a total of 119 seats, out of which 119 are elected members and 1 is a nominated member from the Anglo-Indian community.</w:t>
      </w:r>
    </w:p>
    <w:p>
      <w:pPr>
        <w:spacing w:before="0"/>
      </w:pPr>
      <w:r>
        <w:rPr>
          <w:b w:val="0"/>
        </w:rPr>
      </w:r>
    </w:p>
    <w:p>
      <w:pPr>
        <w:spacing w:after="100" w:line="360" w:lineRule="auto" w:before="0"/>
      </w:pPr>
      <w:r>
        <w:rPr>
          <w:b w:val="0"/>
        </w:rPr>
        <w:t>24. In the year 2022, the Ministry of Health and Family Welfare announced a National Suicide Prevention Strategy to reduce suicide mortality rate by ________ percent by 2030.</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Ministry of Health and Family Welfare announced the National Suicide Prevention Strategy in 2022 with the aim of reducing the suicide mortality rate by 10% by 2030.</w:t>
      </w:r>
    </w:p>
    <w:p>
      <w:pPr>
        <w:spacing w:before="0"/>
      </w:pPr>
      <w:r>
        <w:rPr>
          <w:b w:val="0"/>
        </w:rPr>
      </w:r>
    </w:p>
    <w:p>
      <w:pPr>
        <w:spacing w:after="100" w:line="360" w:lineRule="auto" w:before="0"/>
      </w:pPr>
      <w:r>
        <w:rPr>
          <w:b w:val="0"/>
        </w:rPr>
        <w:t>25. Raut Naach is famous in which of the following states?</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Assam</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Chhattisgarh is where Raut Nacha is a famous folk dance performed by the Yadav community during Holi and other festive occasions.</w:t>
      </w:r>
    </w:p>
    <w:p>
      <w:pPr>
        <w:spacing w:before="0"/>
      </w:pPr>
      <w:r>
        <w:rPr>
          <w:b w:val="0"/>
        </w:rPr>
      </w:r>
    </w:p>
    <w:p>
      <w:pPr>
        <w:spacing w:after="100" w:line="360" w:lineRule="auto" w:before="0"/>
      </w:pPr>
      <w:r>
        <w:rPr>
          <w:b w:val="0"/>
        </w:rPr>
        <w:t>26. Who, being the Commander-in-Chief of the Indian Armed Forces, takes the salute of various regiments of the Armed Forces during the march-past on the occasion of Republic Day?</w:t>
      </w:r>
    </w:p>
    <w:p>
      <w:pPr>
        <w:spacing w:before="0"/>
      </w:pPr>
      <w:r>
        <w:rPr>
          <w:b w:val="0"/>
        </w:rPr>
      </w:r>
    </w:p>
    <w:p>
      <w:pPr>
        <w:spacing w:after="100" w:before="0"/>
      </w:pPr>
      <w:r>
        <w:rPr>
          <w:b w:val="0"/>
        </w:rPr>
        <w:t>A. Defense Minister of India</w:t>
      </w:r>
    </w:p>
    <w:p>
      <w:pPr>
        <w:spacing w:after="100" w:before="0"/>
      </w:pPr>
      <w:r>
        <w:rPr>
          <w:b w:val="0"/>
        </w:rPr>
        <w:t>B. Prime Minister of India</w:t>
      </w:r>
    </w:p>
    <w:p>
      <w:pPr>
        <w:spacing w:after="100" w:before="0"/>
      </w:pPr>
      <w:r>
        <w:rPr>
          <w:b w:val="0"/>
        </w:rPr>
        <w:t>C. Home Minister of India</w:t>
      </w:r>
    </w:p>
    <w:p>
      <w:pPr>
        <w:spacing w:after="100" w:before="0"/>
      </w:pPr>
      <w:r>
        <w:rPr>
          <w:b w:val="0"/>
        </w:rPr>
        <w:t>D.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President of India takes the salute during the march-past of various regiments of the armed forces on the occasion of Republic Day. The President of India is the Commander-in-Chief of the Indian Armed Forces, and hence, it is a tradition for him to take the salute during the Republic Day parade.</w:t>
      </w:r>
    </w:p>
    <w:p>
      <w:pPr>
        <w:spacing w:before="0"/>
      </w:pPr>
      <w:r>
        <w:rPr>
          <w:b w:val="0"/>
        </w:rPr>
      </w:r>
    </w:p>
    <w:p>
      <w:pPr>
        <w:spacing w:after="100" w:line="360" w:lineRule="auto" w:before="0"/>
      </w:pPr>
      <w:r>
        <w:rPr>
          <w:b w:val="0"/>
        </w:rPr>
        <w:t>27. The famous poet and playwright Rajashekhar was the court poet in the court of which of the following Pratihara kings?</w:t>
      </w:r>
    </w:p>
    <w:p>
      <w:pPr>
        <w:spacing w:before="0"/>
      </w:pPr>
      <w:r>
        <w:rPr>
          <w:b w:val="0"/>
        </w:rPr>
      </w:r>
    </w:p>
    <w:p>
      <w:pPr>
        <w:spacing w:after="100" w:before="0"/>
      </w:pPr>
      <w:r>
        <w:rPr>
          <w:b w:val="0"/>
        </w:rPr>
        <w:t>A. Rambhadra</w:t>
      </w:r>
    </w:p>
    <w:p>
      <w:pPr>
        <w:spacing w:after="100" w:before="0"/>
      </w:pPr>
      <w:r>
        <w:rPr>
          <w:b w:val="0"/>
        </w:rPr>
        <w:t>B. Rajpal</w:t>
      </w:r>
    </w:p>
    <w:p>
      <w:pPr>
        <w:spacing w:after="100" w:before="0"/>
      </w:pPr>
      <w:r>
        <w:rPr>
          <w:b w:val="0"/>
        </w:rPr>
        <w:t>C. Devpal</w:t>
      </w:r>
    </w:p>
    <w:p>
      <w:pPr>
        <w:spacing w:after="100" w:before="0"/>
      </w:pPr>
      <w:r>
        <w:rPr>
          <w:b w:val="0"/>
        </w:rPr>
        <w:t>D. Mahinder 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Rajasekhar is best known for his plays, which are still performed in modern times. Rajasekhar mentions Mahendrapal as one of the court poets in his play "Karpuramanjari."</w:t>
      </w:r>
    </w:p>
    <w:p>
      <w:pPr>
        <w:spacing w:before="0"/>
      </w:pPr>
      <w:r>
        <w:rPr>
          <w:b w:val="0"/>
        </w:rPr>
      </w:r>
    </w:p>
    <w:p>
      <w:pPr>
        <w:spacing w:after="100" w:line="360" w:lineRule="auto" w:before="0"/>
      </w:pPr>
      <w:r>
        <w:rPr>
          <w:b w:val="0"/>
        </w:rPr>
        <w:t>28. In which year did an English scientist named Michael Faraday discover benzene in illuminating gas?</w:t>
      </w:r>
    </w:p>
    <w:p>
      <w:pPr>
        <w:spacing w:before="0"/>
      </w:pPr>
      <w:r>
        <w:rPr>
          <w:b w:val="0"/>
        </w:rPr>
      </w:r>
    </w:p>
    <w:p>
      <w:pPr>
        <w:spacing w:after="100" w:before="0"/>
      </w:pPr>
      <w:r>
        <w:rPr>
          <w:b w:val="0"/>
        </w:rPr>
        <w:t>A. 1820</w:t>
      </w:r>
    </w:p>
    <w:p>
      <w:pPr>
        <w:spacing w:after="100" w:before="0"/>
      </w:pPr>
      <w:r>
        <w:rPr>
          <w:b w:val="0"/>
        </w:rPr>
        <w:t>B. 1827</w:t>
      </w:r>
    </w:p>
    <w:p>
      <w:pPr>
        <w:spacing w:after="100" w:before="0"/>
      </w:pPr>
      <w:r>
        <w:rPr>
          <w:b w:val="0"/>
        </w:rPr>
        <w:t>C. 1822</w:t>
      </w:r>
    </w:p>
    <w:p>
      <w:pPr>
        <w:spacing w:after="100" w:before="0"/>
      </w:pPr>
      <w:r>
        <w:rPr>
          <w:b w:val="0"/>
        </w:rPr>
        <w:t>D. 1825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Michael Faraday discovered benzene in illuminating gas in the year 1825.</w:t>
      </w:r>
    </w:p>
    <w:p>
      <w:pPr>
        <w:spacing w:before="0"/>
      </w:pPr>
      <w:r>
        <w:rPr>
          <w:b w:val="0"/>
        </w:rPr>
      </w:r>
    </w:p>
    <w:p>
      <w:pPr>
        <w:spacing w:after="100" w:line="360" w:lineRule="auto" w:before="0"/>
      </w:pPr>
      <w:r>
        <w:rPr>
          <w:b w:val="0"/>
        </w:rPr>
        <w:t>29. In the later Vedic period, which of the following varnas were mainly involved in farming, animal husbandry and trade?</w:t>
      </w:r>
    </w:p>
    <w:p>
      <w:pPr>
        <w:spacing w:before="0"/>
      </w:pPr>
      <w:r>
        <w:rPr>
          <w:b w:val="0"/>
        </w:rPr>
      </w:r>
    </w:p>
    <w:p>
      <w:pPr>
        <w:spacing w:after="100" w:before="0"/>
      </w:pPr>
      <w:r>
        <w:rPr>
          <w:b w:val="0"/>
        </w:rPr>
        <w:t>A. Kshatriya</w:t>
      </w:r>
    </w:p>
    <w:p>
      <w:pPr>
        <w:spacing w:after="100" w:before="0"/>
      </w:pPr>
      <w:r>
        <w:rPr>
          <w:b w:val="0"/>
        </w:rPr>
        <w:t>B. Brahmin</w:t>
      </w:r>
    </w:p>
    <w:p>
      <w:pPr>
        <w:spacing w:after="100" w:before="0"/>
      </w:pPr>
      <w:r>
        <w:rPr>
          <w:b w:val="0"/>
        </w:rPr>
        <w:t>C. Shudra</w:t>
      </w:r>
    </w:p>
    <w:p>
      <w:pPr>
        <w:spacing w:after="100" w:before="0"/>
      </w:pPr>
      <w:r>
        <w:rPr>
          <w:b w:val="0"/>
        </w:rPr>
        <w:t>D. Vaishya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Vaishyas were the merchant class in ancient India and were mainly involved in agriculture, trade, and commerce. They were considered the backbone of the economy as they were responsible for producing and distributing goods.</w:t>
      </w:r>
    </w:p>
    <w:p>
      <w:pPr>
        <w:spacing w:before="0"/>
      </w:pPr>
      <w:r>
        <w:rPr>
          <w:b w:val="0"/>
        </w:rPr>
      </w:r>
    </w:p>
    <w:p>
      <w:pPr>
        <w:spacing w:after="100" w:line="360" w:lineRule="auto" w:before="0"/>
      </w:pPr>
      <w:r>
        <w:rPr>
          <w:b w:val="0"/>
        </w:rPr>
        <w:t>30. Identify the meaning of continentality.</w:t>
      </w:r>
    </w:p>
    <w:p>
      <w:pPr>
        <w:spacing w:before="0"/>
      </w:pPr>
      <w:r>
        <w:rPr>
          <w:b w:val="0"/>
        </w:rPr>
      </w:r>
    </w:p>
    <w:p>
      <w:pPr>
        <w:spacing w:after="100" w:before="0"/>
      </w:pPr>
      <w:r>
        <w:rPr>
          <w:b w:val="0"/>
        </w:rPr>
        <w:t>A. Very hot during winters and very cold during summers</w:t>
      </w:r>
    </w:p>
    <w:p>
      <w:pPr>
        <w:spacing w:after="100" w:before="0"/>
      </w:pPr>
      <w:r>
        <w:rPr>
          <w:b w:val="0"/>
        </w:rPr>
        <w:t>B. Very hot during summers and very cold during winters</w:t>
      </w:r>
    </w:p>
    <w:p>
      <w:pPr>
        <w:spacing w:after="100" w:before="0"/>
      </w:pPr>
      <w:r>
        <w:rPr>
          <w:b w:val="0"/>
        </w:rPr>
        <w:t>C. Very hot during summers and lots of rain</w:t>
      </w:r>
    </w:p>
    <w:p>
      <w:pPr>
        <w:spacing w:after="100" w:before="0"/>
      </w:pPr>
      <w:r>
        <w:rPr>
          <w:b w:val="0"/>
        </w:rPr>
        <w:t>D. Very cold during winters and not hot during summers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Continentality refers to the degree of temperature variation within a landmass. Continentality is influenced by factors such as latitude, altitude, ocean currents, and prevailing winds.</w:t>
      </w:r>
    </w:p>
    <w:p>
      <w:pPr>
        <w:spacing w:before="0"/>
      </w:pPr>
      <w:r>
        <w:rPr>
          <w:b w:val="0"/>
        </w:rPr>
      </w:r>
    </w:p>
    <w:p>
      <w:pPr>
        <w:spacing w:after="100" w:line="360" w:lineRule="auto" w:before="0"/>
      </w:pPr>
      <w:r>
        <w:rPr>
          <w:b w:val="0"/>
        </w:rPr>
        <w:t>31. Where and when were the first Khelo India University Games held?</w:t>
      </w:r>
    </w:p>
    <w:p>
      <w:pPr>
        <w:spacing w:before="0"/>
      </w:pPr>
      <w:r>
        <w:rPr>
          <w:b w:val="0"/>
        </w:rPr>
      </w:r>
    </w:p>
    <w:p>
      <w:pPr>
        <w:spacing w:after="100" w:before="0"/>
      </w:pPr>
      <w:r>
        <w:rPr>
          <w:b w:val="0"/>
        </w:rPr>
        <w:t>A. Maharashtra, 2019</w:t>
      </w:r>
    </w:p>
    <w:p>
      <w:pPr>
        <w:spacing w:after="100" w:before="0"/>
      </w:pPr>
      <w:r>
        <w:rPr>
          <w:b w:val="0"/>
        </w:rPr>
        <w:t>B. Odisha, 2020</w:t>
      </w:r>
    </w:p>
    <w:p>
      <w:pPr>
        <w:spacing w:after="100" w:before="0"/>
      </w:pPr>
      <w:r>
        <w:rPr>
          <w:b w:val="0"/>
        </w:rPr>
        <w:t>C. Punjab, 2019</w:t>
      </w:r>
    </w:p>
    <w:p>
      <w:pPr>
        <w:spacing w:after="100" w:before="0"/>
      </w:pPr>
      <w:r>
        <w:rPr>
          <w:b w:val="0"/>
        </w:rPr>
        <w:t>D. Kerala,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Khelo India University Games were held in Odisha in 2020. The event was organized by the Ministry of Youth Affairs and Sports and the Government of Odisha. The games were aimed at promoting sports culture and excellence among university students in India.</w:t>
      </w:r>
    </w:p>
    <w:p>
      <w:pPr>
        <w:spacing w:before="0"/>
      </w:pPr>
      <w:r>
        <w:rPr>
          <w:b w:val="0"/>
        </w:rPr>
      </w:r>
    </w:p>
    <w:p>
      <w:pPr>
        <w:spacing w:after="100" w:line="360" w:lineRule="auto" w:before="0"/>
      </w:pPr>
      <w:r>
        <w:rPr>
          <w:b w:val="0"/>
        </w:rPr>
        <w:t>32. (As of November 2021) How many cities have been identified for ring roads under Phase-I of the 'Bharatmala Project' to ease traffic in various cities across India?</w:t>
      </w:r>
    </w:p>
    <w:p>
      <w:pPr>
        <w:spacing w:before="0"/>
      </w:pPr>
      <w:r>
        <w:rPr>
          <w:b w:val="0"/>
        </w:rPr>
      </w:r>
    </w:p>
    <w:p>
      <w:pPr>
        <w:spacing w:after="100" w:before="0"/>
      </w:pPr>
      <w:r>
        <w:rPr>
          <w:b w:val="0"/>
        </w:rPr>
        <w:t>A. 33</w:t>
      </w:r>
    </w:p>
    <w:p>
      <w:pPr>
        <w:spacing w:after="100" w:before="0"/>
      </w:pPr>
      <w:r>
        <w:rPr>
          <w:b w:val="0"/>
        </w:rPr>
        <w:t>B. 41</w:t>
      </w:r>
    </w:p>
    <w:p>
      <w:pPr>
        <w:spacing w:after="100" w:before="0"/>
      </w:pPr>
      <w:r>
        <w:rPr>
          <w:b w:val="0"/>
        </w:rPr>
        <w:t>C. 21</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'Bharatmala Pariyojana' is a centrally sponsored and funded road and highways project aimed at improving the connectivity of various regions and promoting economic growth. The project has identified 28 cities for the development of ring roads under phase I.</w:t>
      </w:r>
    </w:p>
    <w:p>
      <w:pPr>
        <w:spacing w:before="0"/>
      </w:pPr>
      <w:r>
        <w:rPr>
          <w:b w:val="0"/>
        </w:rPr>
      </w:r>
    </w:p>
    <w:p>
      <w:pPr>
        <w:spacing w:after="100" w:line="360" w:lineRule="auto" w:before="0"/>
      </w:pPr>
      <w:r>
        <w:rPr>
          <w:b w:val="0"/>
        </w:rPr>
        <w:t>33. Which species of mangrove tree found in the Sunderbans of India and Bangladesh is scientifically known as 'Heritiera formes'?</w:t>
      </w:r>
    </w:p>
    <w:p>
      <w:pPr>
        <w:spacing w:before="0"/>
      </w:pPr>
      <w:r>
        <w:rPr>
          <w:b w:val="0"/>
        </w:rPr>
      </w:r>
    </w:p>
    <w:p>
      <w:pPr>
        <w:spacing w:after="100" w:before="0"/>
      </w:pPr>
      <w:r>
        <w:rPr>
          <w:b w:val="0"/>
        </w:rPr>
        <w:t>A. Kachnar</w:t>
      </w:r>
    </w:p>
    <w:p>
      <w:pPr>
        <w:spacing w:after="100" w:before="0"/>
      </w:pPr>
      <w:r>
        <w:rPr>
          <w:b w:val="0"/>
        </w:rPr>
        <w:t>B. Sundri</w:t>
      </w:r>
    </w:p>
    <w:p>
      <w:pPr>
        <w:spacing w:after="100" w:before="0"/>
      </w:pPr>
      <w:r>
        <w:rPr>
          <w:b w:val="0"/>
        </w:rPr>
        <w:t>C. Kusum</w:t>
      </w:r>
    </w:p>
    <w:p>
      <w:pPr>
        <w:spacing w:after="100" w:before="0"/>
      </w:pPr>
      <w:r>
        <w:rPr>
          <w:b w:val="0"/>
        </w:rPr>
        <w:t>D. Arjun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Sundari is scientifically known as Heritiera fomes. Sundari is a mangrove species found in the Sundarbans of India and Bangladesh.</w:t>
      </w:r>
    </w:p>
    <w:p>
      <w:pPr>
        <w:spacing w:before="0"/>
      </w:pPr>
      <w:r>
        <w:rPr>
          <w:b w:val="0"/>
        </w:rPr>
      </w:r>
    </w:p>
    <w:p>
      <w:pPr>
        <w:spacing w:after="100" w:line="360" w:lineRule="auto" w:before="0"/>
      </w:pPr>
      <w:r>
        <w:rPr>
          <w:b w:val="0"/>
        </w:rPr>
        <w:t>34. Who introduced the Zamindari Settlement as a measure of land revenue administration?</w:t>
      </w:r>
    </w:p>
    <w:p>
      <w:pPr>
        <w:spacing w:before="0"/>
      </w:pPr>
      <w:r>
        <w:rPr>
          <w:b w:val="0"/>
        </w:rPr>
      </w:r>
    </w:p>
    <w:p>
      <w:pPr>
        <w:spacing w:after="100" w:before="0"/>
      </w:pPr>
      <w:r>
        <w:rPr>
          <w:b w:val="0"/>
        </w:rPr>
        <w:t>A. Lord Lytton</w:t>
      </w:r>
    </w:p>
    <w:p>
      <w:pPr>
        <w:spacing w:after="100" w:before="0"/>
      </w:pPr>
      <w:r>
        <w:rPr>
          <w:b w:val="0"/>
        </w:rPr>
        <w:t>B. Lord Curzon</w:t>
      </w:r>
    </w:p>
    <w:p>
      <w:pPr>
        <w:spacing w:after="100" w:before="0"/>
      </w:pPr>
      <w:r>
        <w:rPr>
          <w:b w:val="0"/>
        </w:rPr>
        <w:t>C. Lord Cornwallis</w:t>
      </w:r>
    </w:p>
    <w:p>
      <w:pPr>
        <w:spacing w:after="100" w:before="0"/>
      </w:pPr>
      <w:r>
        <w:rPr>
          <w:b w:val="0"/>
        </w:rPr>
        <w:t>D. Lord Wellesley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Cornwallis introduced the Zamindari Settlement in 1793 as a measure of land revenue administration in British India. The Zamindari Settlement was a system of land revenue collection where the East India Company granted the zamindars (landlords) the right to collect revenue from the peasants in exchange for a fixed amount of revenue paid to the Company.</w:t>
      </w:r>
    </w:p>
    <w:p>
      <w:pPr>
        <w:spacing w:before="0"/>
      </w:pPr>
      <w:r>
        <w:rPr>
          <w:b w:val="0"/>
        </w:rPr>
      </w:r>
    </w:p>
    <w:p>
      <w:pPr>
        <w:spacing w:after="100" w:line="360" w:lineRule="auto" w:before="0"/>
      </w:pPr>
      <w:r>
        <w:rPr>
          <w:b w:val="0"/>
        </w:rPr>
        <w:t>35. Who among the following is the second Grand Master of India after Viswanathan Anand?</w:t>
      </w:r>
    </w:p>
    <w:p>
      <w:pPr>
        <w:spacing w:before="0"/>
      </w:pPr>
      <w:r>
        <w:rPr>
          <w:b w:val="0"/>
        </w:rPr>
      </w:r>
    </w:p>
    <w:p>
      <w:pPr>
        <w:spacing w:after="100" w:before="0"/>
      </w:pPr>
      <w:r>
        <w:rPr>
          <w:b w:val="0"/>
        </w:rPr>
        <w:t>A. P. Harikrishna</w:t>
      </w:r>
    </w:p>
    <w:p>
      <w:pPr>
        <w:spacing w:after="100" w:before="0"/>
      </w:pPr>
      <w:r>
        <w:rPr>
          <w:b w:val="0"/>
        </w:rPr>
        <w:t>B. Dibyendu Barua</w:t>
      </w:r>
    </w:p>
    <w:p>
      <w:pPr>
        <w:spacing w:after="100" w:before="0"/>
      </w:pPr>
      <w:r>
        <w:rPr>
          <w:b w:val="0"/>
        </w:rPr>
        <w:t>C. Abhijeet Kunte</w:t>
      </w:r>
    </w:p>
    <w:p>
      <w:pPr>
        <w:spacing w:after="100" w:before="0"/>
      </w:pPr>
      <w:r>
        <w:rPr>
          <w:b w:val="0"/>
        </w:rPr>
        <w:t>D. Shashikaran Krishnan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Viswanathan Anand is a famous Indian chess player who has won several international championships and tournaments. After Viswanathan Anand, the second Indian chess player to become a Grandmaster is Dibyendu Barua.</w:t>
      </w:r>
    </w:p>
    <w:p>
      <w:pPr>
        <w:spacing w:before="0"/>
      </w:pPr>
      <w:r>
        <w:rPr>
          <w:b w:val="0"/>
        </w:rPr>
      </w:r>
    </w:p>
    <w:p>
      <w:pPr>
        <w:spacing w:after="100" w:line="360" w:lineRule="auto" w:before="0"/>
      </w:pPr>
      <w:r>
        <w:rPr>
          <w:b w:val="0"/>
        </w:rPr>
        <w:t>36. Prime Minister's Employment Generation Program (PMEGP) scheme was launched by which ministry of the Government of India?</w:t>
      </w:r>
    </w:p>
    <w:p>
      <w:pPr>
        <w:spacing w:before="0"/>
      </w:pPr>
      <w:r>
        <w:rPr>
          <w:b w:val="0"/>
        </w:rPr>
      </w:r>
    </w:p>
    <w:p>
      <w:pPr>
        <w:spacing w:after="100" w:before="0"/>
      </w:pPr>
      <w:r>
        <w:rPr>
          <w:b w:val="0"/>
        </w:rPr>
        <w:t>A. Ministry of Micro, Small and Medium Enterprises</w:t>
      </w:r>
    </w:p>
    <w:p>
      <w:pPr>
        <w:spacing w:after="100" w:before="0"/>
      </w:pPr>
      <w:r>
        <w:rPr>
          <w:b w:val="0"/>
        </w:rPr>
        <w:t>B. Finance Ministry</w:t>
      </w:r>
    </w:p>
    <w:p>
      <w:pPr>
        <w:spacing w:after="100" w:before="0"/>
      </w:pPr>
      <w:r>
        <w:rPr>
          <w:b w:val="0"/>
        </w:rPr>
        <w:t>C. Ministry of Rural Development</w:t>
      </w:r>
    </w:p>
    <w:p>
      <w:pPr>
        <w:spacing w:after="100" w:before="0"/>
      </w:pPr>
      <w:r>
        <w:rPr>
          <w:b w:val="0"/>
        </w:rPr>
        <w:t>D. Ministry of Housing and Urban Affairs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Pradhan Mantri Rozgar Srijan Yojana (PMEGP) scheme was initiated by the Ministry of Micro, Small and Medium Enterprises (MSME). The PMEGP is a credit-linked subsidy scheme launched by the Indian government in 2008 to provide financial assistance to entrepreneurs setting up micro-enterprises in the manufacturing and service sectors.</w:t>
      </w:r>
    </w:p>
    <w:p>
      <w:pPr>
        <w:spacing w:before="0"/>
      </w:pPr>
      <w:r>
        <w:rPr>
          <w:b w:val="0"/>
        </w:rPr>
      </w:r>
    </w:p>
    <w:p>
      <w:pPr>
        <w:spacing w:after="100" w:line="360" w:lineRule="auto" w:before="0"/>
      </w:pPr>
      <w:r>
        <w:rPr>
          <w:b w:val="0"/>
        </w:rPr>
        <w:t>37. The Indian Constitution originally consisted of ________ Articles.</w:t>
      </w:r>
    </w:p>
    <w:p>
      <w:pPr>
        <w:spacing w:before="0"/>
      </w:pPr>
      <w:r>
        <w:rPr>
          <w:b w:val="0"/>
        </w:rPr>
      </w:r>
    </w:p>
    <w:p>
      <w:pPr>
        <w:spacing w:after="100" w:before="0"/>
      </w:pPr>
      <w:r>
        <w:rPr>
          <w:b w:val="0"/>
        </w:rPr>
        <w:t>A. 395</w:t>
      </w:r>
    </w:p>
    <w:p>
      <w:pPr>
        <w:spacing w:after="100" w:before="0"/>
      </w:pPr>
      <w:r>
        <w:rPr>
          <w:b w:val="0"/>
        </w:rPr>
        <w:t>B. 385</w:t>
      </w:r>
    </w:p>
    <w:p>
      <w:pPr>
        <w:spacing w:after="100" w:before="0"/>
      </w:pPr>
      <w:r>
        <w:rPr>
          <w:b w:val="0"/>
        </w:rPr>
        <w:t>C. 365</w:t>
      </w:r>
    </w:p>
    <w:p>
      <w:pPr>
        <w:spacing w:after="100" w:before="0"/>
      </w:pPr>
      <w:r>
        <w:rPr>
          <w:b w:val="0"/>
        </w:rPr>
        <w:t>D. 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 originally consisted of 395 articles. This number has since been amended several times, and currently the Indian Constitution has 448 articles.</w:t>
      </w:r>
    </w:p>
    <w:p>
      <w:pPr>
        <w:spacing w:before="0"/>
      </w:pPr>
      <w:r>
        <w:rPr>
          <w:b w:val="0"/>
        </w:rPr>
      </w:r>
    </w:p>
    <w:p>
      <w:pPr>
        <w:spacing w:after="100" w:line="360" w:lineRule="auto" w:before="0"/>
      </w:pPr>
      <w:r>
        <w:rPr>
          <w:b w:val="0"/>
        </w:rPr>
        <w:t>38. Which cells, also called neurilemma cells, are the main glial cells in the PNS and play an essential role in the survival and functions of neurons?</w:t>
      </w:r>
    </w:p>
    <w:p>
      <w:pPr>
        <w:spacing w:before="0"/>
      </w:pPr>
      <w:r>
        <w:rPr>
          <w:b w:val="0"/>
        </w:rPr>
      </w:r>
    </w:p>
    <w:p>
      <w:pPr>
        <w:spacing w:after="100" w:before="0"/>
      </w:pPr>
      <w:r>
        <w:rPr>
          <w:b w:val="0"/>
        </w:rPr>
        <w:t>A. Bipolar cells</w:t>
      </w:r>
    </w:p>
    <w:p>
      <w:pPr>
        <w:spacing w:after="100" w:before="0"/>
      </w:pPr>
      <w:r>
        <w:rPr>
          <w:b w:val="0"/>
        </w:rPr>
        <w:t>B. Ganglion cells</w:t>
      </w:r>
    </w:p>
    <w:p>
      <w:pPr>
        <w:spacing w:after="100" w:before="0"/>
      </w:pPr>
      <w:r>
        <w:rPr>
          <w:b w:val="0"/>
        </w:rPr>
        <w:t>C. Schwann cells</w:t>
      </w:r>
    </w:p>
    <w:p>
      <w:pPr>
        <w:spacing w:after="100" w:before="0"/>
      </w:pPr>
      <w:r>
        <w:rPr>
          <w:b w:val="0"/>
        </w:rPr>
        <w:t>D. Photoreceptor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Schwann cells are the main glial cells in the PNS. They provide myelin sheath around the axons of neurons, which helps in faster conduction of nerve impulses.</w:t>
      </w:r>
    </w:p>
    <w:p>
      <w:pPr>
        <w:spacing w:before="0"/>
      </w:pPr>
      <w:r>
        <w:rPr>
          <w:b w:val="0"/>
        </w:rPr>
      </w:r>
    </w:p>
    <w:p>
      <w:pPr>
        <w:spacing w:after="100" w:line="360" w:lineRule="auto" w:before="0"/>
      </w:pPr>
      <w:r>
        <w:rPr>
          <w:b w:val="0"/>
        </w:rPr>
        <w:t>39. According to dietary guidelines recommended by physicians, the RDA for cholesterol intake in healthy adults and children over four years of age. (RDA) is ________ mg/day.</w:t>
      </w:r>
    </w:p>
    <w:p>
      <w:pPr>
        <w:spacing w:before="0"/>
      </w:pPr>
      <w:r>
        <w:rPr>
          <w:b w:val="0"/>
        </w:rPr>
      </w:r>
    </w:p>
    <w:p>
      <w:pPr>
        <w:spacing w:after="100" w:before="0"/>
      </w:pPr>
      <w:r>
        <w:rPr>
          <w:b w:val="0"/>
        </w:rPr>
        <w:t>A. 600</w:t>
      </w:r>
    </w:p>
    <w:p>
      <w:pPr>
        <w:spacing w:after="100" w:before="0"/>
      </w:pPr>
      <w:r>
        <w:rPr>
          <w:b w:val="0"/>
        </w:rPr>
        <w:t>B. 500</w:t>
      </w:r>
    </w:p>
    <w:p>
      <w:pPr>
        <w:spacing w:after="100" w:before="0"/>
      </w:pPr>
      <w:r>
        <w:rPr>
          <w:b w:val="0"/>
        </w:rPr>
        <w:t>C. 400</w:t>
      </w:r>
    </w:p>
    <w:p>
      <w:pPr>
        <w:spacing w:after="100" w:before="0"/>
      </w:pPr>
      <w:r>
        <w:rPr>
          <w:b w:val="0"/>
        </w:rPr>
        <w:t>D. 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recommended daily intake of cholesterol for adults and children over four years of age, according to the guidelines provided by healthcare professionals, is RDA 300mg/day. Cholesterol is an essential component of cell membranes and is also involved in the production of hormones, vitamin D, and bile acids.</w:t>
      </w:r>
    </w:p>
    <w:p>
      <w:pPr>
        <w:spacing w:before="0"/>
      </w:pPr>
      <w:r>
        <w:rPr>
          <w:b w:val="0"/>
        </w:rPr>
      </w:r>
    </w:p>
    <w:p>
      <w:pPr>
        <w:spacing w:after="100" w:line="360" w:lineRule="auto" w:before="0"/>
      </w:pPr>
      <w:r>
        <w:rPr>
          <w:b w:val="0"/>
        </w:rPr>
        <w:t>40. On 21 November 2022, who assumed charge as the new Election Commissioner (EC) of India?</w:t>
      </w:r>
    </w:p>
    <w:p>
      <w:pPr>
        <w:spacing w:before="0"/>
      </w:pPr>
      <w:r>
        <w:rPr>
          <w:b w:val="0"/>
        </w:rPr>
      </w:r>
    </w:p>
    <w:p>
      <w:pPr>
        <w:spacing w:after="100" w:before="0"/>
      </w:pPr>
      <w:r>
        <w:rPr>
          <w:b w:val="0"/>
        </w:rPr>
        <w:t>A. Manoj Kumar</w:t>
      </w:r>
    </w:p>
    <w:p>
      <w:pPr>
        <w:spacing w:after="100" w:before="0"/>
      </w:pPr>
      <w:r>
        <w:rPr>
          <w:b w:val="0"/>
        </w:rPr>
        <w:t>B. Rajiv Kumar</w:t>
      </w:r>
    </w:p>
    <w:p>
      <w:pPr>
        <w:spacing w:after="100" w:before="0"/>
      </w:pPr>
      <w:r>
        <w:rPr>
          <w:b w:val="0"/>
        </w:rPr>
        <w:t>C. Arun Goel</w:t>
      </w:r>
    </w:p>
    <w:p>
      <w:pPr>
        <w:spacing w:after="100" w:before="0"/>
      </w:pPr>
      <w:r>
        <w:rPr>
          <w:b w:val="0"/>
        </w:rPr>
        <w:t>D. Anup Chandra Pandey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Arun Goel assumed charge as the new Election Commissioner (EC) of India on 21 November 2022. He succeeded Sushil Chandra who retired from the post on 20 November 2022.</w:t>
      </w:r>
    </w:p>
    <w:p>
      <w:pPr>
        <w:spacing w:before="0"/>
      </w:pPr>
      <w:r>
        <w:rPr>
          <w:b w:val="0"/>
        </w:rPr>
      </w:r>
    </w:p>
    <w:p>
      <w:pPr>
        <w:spacing w:after="100" w:line="360" w:lineRule="auto" w:before="0"/>
      </w:pPr>
      <w:r>
        <w:rPr>
          <w:b w:val="0"/>
        </w:rPr>
        <w:t>41. Which of the following is NOT one of the characteristics of the new agricultural strategy?</w:t>
      </w:r>
    </w:p>
    <w:p>
      <w:pPr>
        <w:spacing w:before="0"/>
      </w:pPr>
      <w:r>
        <w:rPr>
          <w:b w:val="0"/>
        </w:rPr>
      </w:r>
    </w:p>
    <w:p>
      <w:pPr>
        <w:spacing w:after="100" w:before="0"/>
      </w:pPr>
      <w:r>
        <w:rPr>
          <w:b w:val="0"/>
        </w:rPr>
        <w:t>A. Use of chemical fertilisers</w:t>
      </w:r>
    </w:p>
    <w:p>
      <w:pPr>
        <w:spacing w:after="100" w:before="0"/>
      </w:pPr>
      <w:r>
        <w:rPr>
          <w:b w:val="0"/>
        </w:rPr>
        <w:t>B. Use of hybrid seeds</w:t>
      </w:r>
    </w:p>
    <w:p>
      <w:pPr>
        <w:spacing w:after="100" w:before="0"/>
      </w:pPr>
      <w:r>
        <w:rPr>
          <w:b w:val="0"/>
        </w:rPr>
        <w:t>C. Extensive irrigation</w:t>
      </w:r>
    </w:p>
    <w:p>
      <w:pPr>
        <w:spacing w:after="100" w:before="0"/>
      </w:pPr>
      <w:r>
        <w:rPr>
          <w:b w:val="0"/>
        </w:rPr>
        <w:t>D. Use of organic manures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organic manures is not one of the characteristics of the new agricultural strategy.</w:t>
      </w:r>
    </w:p>
    <w:p>
      <w:pPr>
        <w:spacing w:before="0"/>
      </w:pPr>
      <w:r>
        <w:rPr>
          <w:b w:val="0"/>
        </w:rPr>
      </w:r>
    </w:p>
    <w:p>
      <w:pPr>
        <w:spacing w:after="100" w:line="360" w:lineRule="auto" w:before="0"/>
      </w:pPr>
      <w:r>
        <w:rPr>
          <w:b w:val="0"/>
        </w:rPr>
        <w:t>42. Who among the following is a Nobel laureate, also known as the father of micro finance systems?</w:t>
      </w:r>
    </w:p>
    <w:p>
      <w:pPr>
        <w:spacing w:before="0"/>
      </w:pPr>
      <w:r>
        <w:rPr>
          <w:b w:val="0"/>
        </w:rPr>
      </w:r>
    </w:p>
    <w:p>
      <w:pPr>
        <w:spacing w:after="100" w:before="0"/>
      </w:pPr>
      <w:r>
        <w:rPr>
          <w:b w:val="0"/>
        </w:rPr>
        <w:t>A. Amartya Sen</w:t>
      </w:r>
    </w:p>
    <w:p>
      <w:pPr>
        <w:spacing w:after="100" w:before="0"/>
      </w:pPr>
      <w:r>
        <w:rPr>
          <w:b w:val="0"/>
        </w:rPr>
        <w:t>B. Raghuram Rajan</w:t>
      </w:r>
    </w:p>
    <w:p>
      <w:pPr>
        <w:spacing w:after="100" w:before="0"/>
      </w:pPr>
      <w:r>
        <w:rPr>
          <w:b w:val="0"/>
        </w:rPr>
        <w:t>C. Mohammad Yunus</w:t>
      </w:r>
    </w:p>
    <w:p>
      <w:pPr>
        <w:spacing w:after="100" w:before="0"/>
      </w:pPr>
      <w:r>
        <w:rPr>
          <w:b w:val="0"/>
        </w:rPr>
        <w:t>D. Sandra Romain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Microfinance refers to providing small loans to people who are unable to access traditional banking services, especially in developing countries. Muhammad Yunus pioneered this concept and founded Grameen Bank in Bangladesh in 1983.</w:t>
      </w:r>
    </w:p>
    <w:p>
      <w:pPr>
        <w:spacing w:before="0"/>
      </w:pPr>
      <w:r>
        <w:rPr>
          <w:b w:val="0"/>
        </w:rPr>
      </w:r>
    </w:p>
    <w:p>
      <w:pPr>
        <w:spacing w:after="100" w:line="360" w:lineRule="auto" w:before="0"/>
      </w:pPr>
      <w:r>
        <w:rPr>
          <w:b w:val="0"/>
        </w:rPr>
        <w:t>43. In ________, Lord Curzon, the Viceroy of India, announced the partition of Bengal.</w:t>
      </w:r>
    </w:p>
    <w:p>
      <w:pPr>
        <w:spacing w:before="0"/>
      </w:pPr>
      <w:r>
        <w:rPr>
          <w:b w:val="0"/>
        </w:rPr>
      </w:r>
    </w:p>
    <w:p>
      <w:pPr>
        <w:spacing w:after="100" w:before="0"/>
      </w:pPr>
      <w:r>
        <w:rPr>
          <w:b w:val="0"/>
        </w:rPr>
        <w:t>A. 1907</w:t>
      </w:r>
    </w:p>
    <w:p>
      <w:pPr>
        <w:spacing w:after="100" w:before="0"/>
      </w:pPr>
      <w:r>
        <w:rPr>
          <w:b w:val="0"/>
        </w:rPr>
        <w:t>B. 1906</w:t>
      </w:r>
    </w:p>
    <w:p>
      <w:pPr>
        <w:spacing w:after="100" w:before="0"/>
      </w:pPr>
      <w:r>
        <w:rPr>
          <w:b w:val="0"/>
        </w:rPr>
        <w:t>C. 1911</w:t>
      </w:r>
    </w:p>
    <w:p>
      <w:pPr>
        <w:spacing w:after="100" w:before="0"/>
      </w:pPr>
      <w:r>
        <w:rPr>
          <w:b w:val="0"/>
        </w:rPr>
        <w:t>D. 1905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Curzon was the Viceroy of India from 1899 to 1905 and he announced the partition of Bengal in 1905. The partition of Bengal was a British colonial policy that aimed to weaken the nationalist movement in India by dividing Bengal into two provinces, one Hindu-majority and the other Muslim-majority.</w:t>
      </w:r>
    </w:p>
    <w:p>
      <w:pPr>
        <w:spacing w:before="0"/>
      </w:pPr>
      <w:r>
        <w:rPr>
          <w:b w:val="0"/>
        </w:rPr>
      </w:r>
    </w:p>
    <w:p>
      <w:pPr>
        <w:spacing w:after="100" w:line="360" w:lineRule="auto" w:before="0"/>
      </w:pPr>
      <w:r>
        <w:rPr>
          <w:b w:val="0"/>
        </w:rPr>
        <w:t>44. Who among the following is appointed as new Attorney General for India in September 2022?</w:t>
      </w:r>
    </w:p>
    <w:p>
      <w:pPr>
        <w:spacing w:before="0"/>
      </w:pPr>
      <w:r>
        <w:rPr>
          <w:b w:val="0"/>
        </w:rPr>
      </w:r>
    </w:p>
    <w:p>
      <w:pPr>
        <w:spacing w:after="100" w:before="0"/>
      </w:pPr>
      <w:r>
        <w:rPr>
          <w:b w:val="0"/>
        </w:rPr>
        <w:t>A. R Venkataramani</w:t>
      </w:r>
    </w:p>
    <w:p>
      <w:pPr>
        <w:spacing w:after="100" w:before="0"/>
      </w:pPr>
      <w:r>
        <w:rPr>
          <w:b w:val="0"/>
        </w:rPr>
        <w:t>B. KK Venugopa</w:t>
      </w:r>
    </w:p>
    <w:p>
      <w:pPr>
        <w:spacing w:after="100" w:before="0"/>
      </w:pPr>
      <w:r>
        <w:rPr>
          <w:b w:val="0"/>
        </w:rPr>
        <w:t>C. Fali Sam Nariman</w:t>
      </w:r>
    </w:p>
    <w:p>
      <w:pPr>
        <w:spacing w:after="100" w:before="0"/>
      </w:pPr>
      <w:r>
        <w:rPr>
          <w:b w:val="0"/>
        </w:rPr>
        <w:t>D. Harish Salve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Venkataramani is appointed as the new Attorney General for India in September 2022. R Venkataramani is a senior advocate in the Madras High Court and has served as the Additional Solicitor General of India in the past.</w:t>
      </w:r>
    </w:p>
    <w:p>
      <w:pPr>
        <w:spacing w:before="0"/>
      </w:pPr>
      <w:r>
        <w:rPr>
          <w:b w:val="0"/>
        </w:rPr>
      </w:r>
    </w:p>
    <w:p>
      <w:pPr>
        <w:spacing w:after="100" w:line="360" w:lineRule="auto" w:before="0"/>
      </w:pPr>
      <w:r>
        <w:rPr>
          <w:b w:val="0"/>
        </w:rPr>
        <w:t>45. Find the value of tan (−1125°).</w:t>
      </w:r>
    </w:p>
    <w:p>
      <w:pPr>
        <w:spacing w:before="0"/>
      </w:pPr>
      <w:r>
        <w:rPr>
          <w:b w:val="0"/>
        </w:rPr>
      </w:r>
    </w:p>
    <w:p>
      <w:pPr>
        <w:spacing w:after="100" w:before="0"/>
      </w:pPr>
      <w:r>
        <w:rPr>
          <w:b w:val="0"/>
        </w:rPr>
        <w:t>A. 1</w:t>
      </w:r>
    </w:p>
    <w:p>
      <w:pPr>
        <w:spacing w:after="100" w:before="0"/>
      </w:pPr>
      <w:r>
        <w:rPr>
          <w:b w:val="0"/>
        </w:rPr>
        <w:t>B. 1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(−1125°) = - tan 1125° ⇒ - tan 1125° = - tan {(360 × 3) + 45) ⇒ - tan {1080 + 45} = - tan 45° = - 1</w:t>
      </w:r>
    </w:p>
    <w:p>
      <w:pPr>
        <w:spacing w:before="0"/>
      </w:pPr>
      <w:r>
        <w:rPr>
          <w:b w:val="0"/>
        </w:rPr>
      </w:r>
    </w:p>
    <w:p>
      <w:pPr>
        <w:spacing w:after="100" w:line="360" w:lineRule="auto" w:before="0"/>
      </w:pPr>
      <w:r>
        <w:rPr>
          <w:b w:val="0"/>
        </w:rPr>
        <w:t>46. sec θ √(1 - sin^2θ) = ?</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θ × √{1 - sin2 θ} ⇒ Sec θ × √{cos2 θ} ⇒ Sec θ × cos θ = 1</w:t>
      </w:r>
    </w:p>
    <w:p>
      <w:pPr>
        <w:spacing w:before="0"/>
      </w:pPr>
      <w:r>
        <w:rPr>
          <w:b w:val="0"/>
        </w:rPr>
      </w:r>
    </w:p>
    <w:p>
      <w:pPr>
        <w:spacing w:after="100" w:line="360" w:lineRule="auto" w:before="0"/>
      </w:pPr>
      <w:r>
        <w:rPr>
          <w:b w:val="0"/>
        </w:rPr>
        <w:t>47. The angles of a triangle are in the ratio 2 ∶ 3 ∶ 7. What is the measure of the largest angle of the triangle?</w:t>
      </w:r>
    </w:p>
    <w:p>
      <w:pPr>
        <w:spacing w:before="0"/>
      </w:pPr>
      <w:r>
        <w:rPr>
          <w:b w:val="0"/>
        </w:rPr>
      </w:r>
    </w:p>
    <w:p>
      <w:pPr>
        <w:spacing w:after="100" w:before="0"/>
      </w:pPr>
      <w:r>
        <w:rPr>
          <w:b w:val="0"/>
        </w:rPr>
        <w:t>A. 100°</w:t>
      </w:r>
    </w:p>
    <w:p>
      <w:pPr>
        <w:spacing w:after="100" w:before="0"/>
      </w:pPr>
      <w:r>
        <w:rPr>
          <w:b w:val="0"/>
        </w:rPr>
        <w:t>B. 45°</w:t>
      </w:r>
    </w:p>
    <w:p>
      <w:pPr>
        <w:spacing w:after="100" w:before="0"/>
      </w:pPr>
      <w:r>
        <w:rPr>
          <w:b w:val="0"/>
        </w:rPr>
        <w:t>C. 90°</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+ 3x + 7x = 180° ⇒ 12x = 180°⇒ x = 15° The largest angle = 7x = 7 × 15 = 105°</w:t>
      </w:r>
    </w:p>
    <w:p>
      <w:pPr>
        <w:spacing w:before="0"/>
      </w:pPr>
      <w:r>
        <w:rPr>
          <w:b w:val="0"/>
        </w:rPr>
      </w:r>
    </w:p>
    <w:p>
      <w:pPr>
        <w:spacing w:after="100" w:line="360" w:lineRule="auto" w:before="0"/>
      </w:pPr>
      <w:r>
        <w:rPr>
          <w:b w:val="0"/>
        </w:rPr>
        <w:t>48. P and Q together complete a job in 42 5 days. R and S complete the same job in 48 9 days. If P, Q, R and S work together, how many days do they need to complete the same job?</w:t>
      </w:r>
    </w:p>
    <w:p>
      <w:pPr>
        <w:spacing w:before="0"/>
      </w:pPr>
      <w:r>
        <w:rPr>
          <w:b w:val="0"/>
        </w:rPr>
      </w:r>
    </w:p>
    <w:p>
      <w:pPr>
        <w:spacing w:after="100" w:before="0"/>
      </w:pPr>
      <w:r>
        <w:rPr>
          <w:b w:val="0"/>
        </w:rPr>
        <w:t>A. 27 18</w:t>
      </w:r>
    </w:p>
    <w:p>
      <w:pPr>
        <w:spacing w:after="100" w:before="0"/>
      </w:pPr>
      <w:r>
        <w:rPr>
          <w:b w:val="0"/>
        </w:rPr>
        <w:t>B. 1718</w:t>
      </w:r>
    </w:p>
    <w:p>
      <w:pPr>
        <w:spacing w:after="100" w:before="0"/>
      </w:pPr>
      <w:r>
        <w:rPr>
          <w:b w:val="0"/>
        </w:rPr>
        <w:t>C. 16 19</w:t>
      </w:r>
    </w:p>
    <w:p>
      <w:pPr>
        <w:spacing w:after="100" w:before="0"/>
      </w:pPr>
      <w:r>
        <w:rPr>
          <w:b w:val="0"/>
        </w:rPr>
        <w:t>D. 26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10 (P + Q) 22/5 44 9 (R + S) 44/9 Total time taken by P, Q, R, and S together to complete the work ⇒ 44/19 = 2619 days</w:t>
      </w:r>
    </w:p>
    <w:p>
      <w:pPr>
        <w:spacing w:before="0"/>
      </w:pPr>
      <w:r>
        <w:rPr>
          <w:b w:val="0"/>
        </w:rPr>
      </w:r>
    </w:p>
    <w:p>
      <w:pPr>
        <w:spacing w:after="100" w:line="360" w:lineRule="auto" w:before="0"/>
      </w:pPr>
      <w:r>
        <w:rPr>
          <w:b w:val="0"/>
        </w:rPr>
        <w:t>49. A can finish a work in 60 days. He works at it for 15 days and then B alone finishes the remaining work in 48 days. In how much time can A and B working together finish the work?</w:t>
      </w:r>
    </w:p>
    <w:p>
      <w:pPr>
        <w:spacing w:before="0"/>
      </w:pPr>
      <w:r>
        <w:rPr>
          <w:b w:val="0"/>
        </w:rPr>
      </w:r>
    </w:p>
    <w:p>
      <w:pPr>
        <w:spacing w:after="100" w:before="0"/>
      </w:pPr>
      <w:r>
        <w:rPr>
          <w:b w:val="0"/>
        </w:rPr>
        <w:t>A. 960 31 days</w:t>
      </w:r>
    </w:p>
    <w:p>
      <w:pPr>
        <w:spacing w:after="100" w:before="0"/>
      </w:pPr>
      <w:r>
        <w:rPr>
          <w:b w:val="0"/>
        </w:rPr>
        <w:t>B. 171 37 days</w:t>
      </w:r>
    </w:p>
    <w:p>
      <w:pPr>
        <w:spacing w:after="100" w:before="0"/>
      </w:pPr>
      <w:r>
        <w:rPr>
          <w:b w:val="0"/>
        </w:rPr>
        <w:t>C. 51 days</w:t>
      </w:r>
    </w:p>
    <w:p>
      <w:pPr>
        <w:spacing w:after="100" w:before="0"/>
      </w:pPr>
      <w:r>
        <w:rPr>
          <w:b w:val="0"/>
        </w:rPr>
        <w:t>D. 45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60) = (A × 15) + (B × 48) ⇒ (A × 45) = (B × 48) ⇒ A/B = 48/45 = 16/15 Total work = (A × 60) = 16 × 60 = 960 units Total time taken by A and B working together = 960/(16 + 15) ⇒ 960/31</w:t>
      </w:r>
    </w:p>
    <w:p>
      <w:pPr>
        <w:spacing w:before="0"/>
      </w:pPr>
      <w:r>
        <w:rPr>
          <w:b w:val="0"/>
        </w:rPr>
      </w:r>
    </w:p>
    <w:p>
      <w:pPr>
        <w:spacing w:after="100" w:line="360" w:lineRule="auto" w:before="0"/>
      </w:pPr>
      <w:r>
        <w:rPr>
          <w:b w:val="0"/>
        </w:rPr>
        <w:t>50. The value of which of the following is different from the other options?</w:t>
      </w:r>
    </w:p>
    <w:p>
      <w:pPr>
        <w:spacing w:before="0"/>
      </w:pPr>
      <w:r>
        <w:rPr>
          <w:b w:val="0"/>
        </w:rPr>
      </w:r>
    </w:p>
    <w:p>
      <w:pPr>
        <w:spacing w:after="100" w:before="0"/>
      </w:pPr>
      <w:r>
        <w:rPr>
          <w:b w:val="0"/>
        </w:rPr>
        <w:t>A. sin 90°</w:t>
      </w:r>
    </w:p>
    <w:p>
      <w:pPr>
        <w:spacing w:after="100" w:before="0"/>
      </w:pPr>
      <w:r>
        <w:rPr>
          <w:b w:val="0"/>
        </w:rPr>
        <w:t>B. sec 60°</w:t>
      </w:r>
    </w:p>
    <w:p>
      <w:pPr>
        <w:spacing w:after="100" w:before="0"/>
      </w:pPr>
      <w:r>
        <w:rPr>
          <w:b w:val="0"/>
        </w:rPr>
        <w:t>C. cos 0°</w:t>
      </w:r>
    </w:p>
    <w:p>
      <w:pPr>
        <w:spacing w:after="100" w:before="0"/>
      </w:pPr>
      <w:r>
        <w:rPr>
          <w:b w:val="0"/>
        </w:rPr>
        <w:t>D. tan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90° = cos 0° = tan 45° = 1. But, sec 60° = 2</w:t>
      </w:r>
    </w:p>
    <w:p>
      <w:pPr>
        <w:spacing w:before="0"/>
      </w:pPr>
      <w:r>
        <w:rPr>
          <w:b w:val="0"/>
        </w:rPr>
      </w:r>
    </w:p>
    <w:p>
      <w:pPr>
        <w:spacing w:after="100" w:line="360" w:lineRule="auto" w:before="0"/>
      </w:pPr>
      <w:r>
        <w:rPr>
          <w:b w:val="0"/>
        </w:rPr>
        <w:t>51. A can complete 1 3 of a work in 7 days and B can complete 2 7 of the same work in 10 days. In how many days can both A and B together complete the work?</w:t>
      </w:r>
    </w:p>
    <w:p>
      <w:pPr>
        <w:spacing w:before="0"/>
      </w:pPr>
      <w:r>
        <w:rPr>
          <w:b w:val="0"/>
        </w:rPr>
      </w:r>
    </w:p>
    <w:p>
      <w:pPr>
        <w:spacing w:after="100" w:before="0"/>
      </w:pPr>
      <w:r>
        <w:rPr>
          <w:b w:val="0"/>
        </w:rPr>
        <w:t>A. 123 8</w:t>
      </w:r>
    </w:p>
    <w:p>
      <w:pPr>
        <w:spacing w:after="100" w:before="0"/>
      </w:pPr>
      <w:r>
        <w:rPr>
          <w:b w:val="0"/>
        </w:rPr>
        <w:t>B. 117 8</w:t>
      </w:r>
    </w:p>
    <w:p>
      <w:pPr>
        <w:spacing w:after="100" w:before="0"/>
      </w:pPr>
      <w:r>
        <w:rPr>
          <w:b w:val="0"/>
        </w:rPr>
        <w:t>C. 131 8</w:t>
      </w:r>
    </w:p>
    <w:p>
      <w:pPr>
        <w:spacing w:after="100" w:before="0"/>
      </w:pPr>
      <w:r>
        <w:rPr>
          <w:b w:val="0"/>
        </w:rPr>
        <w:t>D. 151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5 A 21 105 3 B 35 Time taken by A and B together to complete the work = 105/8 ⇒ 1318 days</w:t>
      </w:r>
    </w:p>
    <w:p>
      <w:pPr>
        <w:spacing w:before="0"/>
      </w:pPr>
      <w:r>
        <w:rPr>
          <w:b w:val="0"/>
        </w:rPr>
      </w:r>
    </w:p>
    <w:p>
      <w:pPr>
        <w:spacing w:after="100" w:line="360" w:lineRule="auto" w:before="0"/>
      </w:pPr>
      <w:r>
        <w:rPr>
          <w:b w:val="0"/>
        </w:rPr>
        <w:t>52. Ramesh, on his way to his hometown, travelled the first 250 km at a speed of 75 km/h and the next 250 km at a speed of 85 km/h. Find the average speed for the whole journey(correct to 2 decimal places).</w:t>
      </w:r>
    </w:p>
    <w:p>
      <w:pPr>
        <w:spacing w:before="0"/>
      </w:pPr>
      <w:r>
        <w:rPr>
          <w:b w:val="0"/>
        </w:rPr>
      </w:r>
    </w:p>
    <w:p>
      <w:pPr>
        <w:spacing w:after="100" w:before="0"/>
      </w:pPr>
      <w:r>
        <w:rPr>
          <w:b w:val="0"/>
        </w:rPr>
        <w:t>A. 80.55 km/h</w:t>
      </w:r>
    </w:p>
    <w:p>
      <w:pPr>
        <w:spacing w:after="100" w:before="0"/>
      </w:pPr>
      <w:r>
        <w:rPr>
          <w:b w:val="0"/>
        </w:rPr>
        <w:t>B. 79.69 km/h</w:t>
      </w:r>
    </w:p>
    <w:p>
      <w:pPr>
        <w:spacing w:after="100" w:before="0"/>
      </w:pPr>
      <w:r>
        <w:rPr>
          <w:b w:val="0"/>
        </w:rPr>
        <w:t>C. 79.20 km/h</w:t>
      </w:r>
    </w:p>
    <w:p>
      <w:pPr>
        <w:spacing w:after="100" w:before="0"/>
      </w:pPr>
      <w:r>
        <w:rPr>
          <w:b w:val="0"/>
        </w:rPr>
        <w:t>D. 80.69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Speed Distance 17 75 1275 15 85 Average speed = (1275 × 2)/(17 + 15) ⇒ 2550/32 = 1275/16 = 79.68 km/h</w:t>
      </w:r>
    </w:p>
    <w:p>
      <w:pPr>
        <w:spacing w:before="0"/>
      </w:pPr>
      <w:r>
        <w:rPr>
          <w:b w:val="0"/>
        </w:rPr>
      </w:r>
    </w:p>
    <w:p>
      <w:pPr>
        <w:spacing w:after="100" w:line="360" w:lineRule="auto" w:before="0"/>
      </w:pPr>
      <w:r>
        <w:rPr>
          <w:b w:val="0"/>
        </w:rPr>
        <w:t>53. A can do 1 3 of a piece of work in 32 days, B can do 371 2% of the same work in 24 days, while C can do 60% of the same work in 48 days. B and C together started and worked for x days. After x days, B left the work and A joined C and both completed the remaining work in (x + 8) days. If the ratio of the work done by (B + C) together to the work done by (A + C) together is 9 ∶ 11, then what fraction of the same work can be completed by C alone in 3.5x days?</w:t>
      </w:r>
    </w:p>
    <w:p>
      <w:pPr>
        <w:spacing w:before="0"/>
      </w:pPr>
      <w:r>
        <w:rPr>
          <w:b w:val="0"/>
        </w:rPr>
      </w:r>
    </w:p>
    <w:p>
      <w:pPr>
        <w:spacing w:after="100" w:before="0"/>
      </w:pPr>
      <w:r>
        <w:rPr>
          <w:b w:val="0"/>
        </w:rPr>
        <w:t>A. 18 25</w:t>
      </w:r>
    </w:p>
    <w:p>
      <w:pPr>
        <w:spacing w:after="100" w:before="0"/>
      </w:pPr>
      <w:r>
        <w:rPr>
          <w:b w:val="0"/>
        </w:rPr>
        <w:t>B. 4 5</w:t>
      </w:r>
    </w:p>
    <w:p>
      <w:pPr>
        <w:spacing w:after="100" w:before="0"/>
      </w:pPr>
      <w:r>
        <w:rPr>
          <w:b w:val="0"/>
        </w:rPr>
        <w:t>C. 7 10</w:t>
      </w:r>
    </w:p>
    <w:p>
      <w:pPr>
        <w:spacing w:after="100" w:before="0"/>
      </w:pPr>
      <w:r>
        <w:rPr>
          <w:b w:val="0"/>
        </w:rPr>
        <w:t>D. 3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10 A 96 960 15 B 64 12 C 80 ⇒ (B + C) × x + (A + C) × (x + 8) = 960 ⇒ 27 × x + 22 × (x + 8) = 960 ⇒ 27x + 22x + 176 = 960 ⇒ 49x = 784 ⇒ x = 784/49 = 16 days Total work done by C in 3.5x days = 3.5 × 16 × 12 = 672 Required fraction = 672/960 = 7/10</w:t>
      </w:r>
    </w:p>
    <w:p>
      <w:pPr>
        <w:spacing w:before="0"/>
      </w:pPr>
      <w:r>
        <w:rPr>
          <w:b w:val="0"/>
        </w:rPr>
      </w:r>
    </w:p>
    <w:p>
      <w:pPr>
        <w:spacing w:after="100" w:line="360" w:lineRule="auto" w:before="0"/>
      </w:pPr>
      <w:r>
        <w:rPr>
          <w:b w:val="0"/>
        </w:rPr>
        <w:t>54. Which of the following numbers is divisible by 8?</w:t>
      </w:r>
    </w:p>
    <w:p>
      <w:pPr>
        <w:spacing w:before="0"/>
      </w:pPr>
      <w:r>
        <w:rPr>
          <w:b w:val="0"/>
        </w:rPr>
      </w:r>
    </w:p>
    <w:p>
      <w:pPr>
        <w:spacing w:after="100" w:before="0"/>
      </w:pPr>
      <w:r>
        <w:rPr>
          <w:b w:val="0"/>
        </w:rPr>
        <w:t>A. 18718</w:t>
      </w:r>
    </w:p>
    <w:p>
      <w:pPr>
        <w:spacing w:after="100" w:before="0"/>
      </w:pPr>
      <w:r>
        <w:rPr>
          <w:b w:val="0"/>
        </w:rPr>
        <w:t>B. 18716</w:t>
      </w:r>
    </w:p>
    <w:p>
      <w:pPr>
        <w:spacing w:after="100" w:before="0"/>
      </w:pPr>
      <w:r>
        <w:rPr>
          <w:b w:val="0"/>
        </w:rPr>
        <w:t>C. 18712</w:t>
      </w:r>
    </w:p>
    <w:p>
      <w:pPr>
        <w:spacing w:after="100" w:before="0"/>
      </w:pPr>
      <w:r>
        <w:rPr>
          <w:b w:val="0"/>
        </w:rPr>
        <w:t>D. 18714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 18712 The last three digits = 712. 712 is divisible by 8. So the number is also divisible by 8.</w:t>
      </w:r>
    </w:p>
    <w:p>
      <w:pPr>
        <w:spacing w:before="0"/>
      </w:pPr>
      <w:r>
        <w:rPr>
          <w:b w:val="0"/>
        </w:rPr>
      </w:r>
    </w:p>
    <w:p>
      <w:pPr>
        <w:spacing w:after="100" w:line="360" w:lineRule="auto" w:before="0"/>
      </w:pPr>
      <w:r>
        <w:rPr>
          <w:b w:val="0"/>
        </w:rPr>
        <w:t>55. The three sides of two triangles are 4, 5 and 6 cm. Select the INCORRECT statement.</w:t>
      </w:r>
    </w:p>
    <w:p>
      <w:pPr>
        <w:spacing w:before="0"/>
      </w:pPr>
      <w:r>
        <w:rPr>
          <w:b w:val="0"/>
        </w:rPr>
      </w:r>
    </w:p>
    <w:p>
      <w:pPr>
        <w:spacing w:after="100" w:before="0"/>
      </w:pPr>
      <w:r>
        <w:rPr>
          <w:b w:val="0"/>
        </w:rPr>
        <w:t>A. The angle opposite to the greater side in those triangles will be greater.</w:t>
      </w:r>
    </w:p>
    <w:p>
      <w:pPr>
        <w:spacing w:after="100" w:before="0"/>
      </w:pPr>
      <w:r>
        <w:rPr>
          <w:b w:val="0"/>
        </w:rPr>
        <w:t>B. The area of the two triangles will be different.</w:t>
      </w:r>
    </w:p>
    <w:p>
      <w:pPr>
        <w:spacing w:after="100" w:before="0"/>
      </w:pPr>
      <w:r>
        <w:rPr>
          <w:b w:val="0"/>
        </w:rPr>
        <w:t>C. The two triangles are congruent.</w:t>
      </w:r>
    </w:p>
    <w:p>
      <w:pPr>
        <w:spacing w:after="100" w:before="0"/>
      </w:pPr>
      <w:r>
        <w:rPr>
          <w:b w:val="0"/>
        </w:rPr>
        <w:t>D. The two triangles are scalene triangles.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three sides of two triangles are equal, then their area must be equal.</w:t>
      </w:r>
    </w:p>
    <w:p>
      <w:pPr>
        <w:spacing w:before="0"/>
      </w:pPr>
      <w:r>
        <w:rPr>
          <w:b w:val="0"/>
        </w:rPr>
      </w:r>
    </w:p>
    <w:p>
      <w:pPr>
        <w:spacing w:after="100" w:line="360" w:lineRule="auto" w:before="0"/>
      </w:pPr>
      <w:r>
        <w:rPr>
          <w:b w:val="0"/>
        </w:rPr>
        <w:t>56. If RP and RQ are two tangents to a circle with centre O such that ∠POQ = 120°, where P and Q are the points on the circle and R is a point outside the circle then ∠PRQ is equal to:</w:t>
      </w:r>
    </w:p>
    <w:p>
      <w:pPr>
        <w:spacing w:before="0"/>
      </w:pPr>
      <w:r>
        <w:rPr>
          <w:b w:val="0"/>
        </w:rPr>
      </w:r>
    </w:p>
    <w:p>
      <w:pPr>
        <w:spacing w:after="100" w:before="0"/>
      </w:pPr>
      <w:r>
        <w:rPr>
          <w:b w:val="0"/>
        </w:rPr>
        <w:t>A. 90°</w:t>
      </w:r>
    </w:p>
    <w:p>
      <w:pPr>
        <w:spacing w:after="100" w:before="0"/>
      </w:pPr>
      <w:r>
        <w:rPr>
          <w:b w:val="0"/>
        </w:rPr>
        <w:t>B. 75°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quadrilateral POQR ⇒ ∠OPR + ∠OQR + ∠POQ + ∠PRQ = 360 ⇒ 90 + 90 + 120 + ∠PRQ = 360 ⇒ ∠PRQ = (360 - 300) = 60°</w:t>
      </w:r>
    </w:p>
    <w:p>
      <w:pPr>
        <w:spacing w:before="0"/>
      </w:pPr>
      <w:r>
        <w:rPr>
          <w:b w:val="0"/>
        </w:rPr>
      </w:r>
    </w:p>
    <w:p>
      <w:pPr>
        <w:spacing w:after="100" w:line="360" w:lineRule="auto" w:before="0"/>
      </w:pPr>
      <w:r>
        <w:rPr>
          <w:b w:val="0"/>
        </w:rPr>
        <w:t>57. The length, breadth and height of a hall are 10 m, 20 m and 15 m respectively. Find the cost of whitewashing the walls of the inside of the hall and ceiling at the rate of Rs. 10.20/m2</w:t>
      </w:r>
    </w:p>
    <w:p>
      <w:pPr>
        <w:spacing w:before="0"/>
      </w:pPr>
      <w:r>
        <w:rPr>
          <w:b w:val="0"/>
        </w:rPr>
      </w:r>
    </w:p>
    <w:p>
      <w:pPr>
        <w:spacing w:after="100" w:before="0"/>
      </w:pPr>
      <w:r>
        <w:rPr>
          <w:b w:val="0"/>
        </w:rPr>
        <w:t>A. Rs. 13,394</w:t>
      </w:r>
    </w:p>
    <w:p>
      <w:pPr>
        <w:spacing w:after="100" w:before="0"/>
      </w:pPr>
      <w:r>
        <w:rPr>
          <w:b w:val="0"/>
        </w:rPr>
        <w:t>B. Rs. 11,220</w:t>
      </w:r>
    </w:p>
    <w:p>
      <w:pPr>
        <w:spacing w:after="100" w:before="0"/>
      </w:pPr>
      <w:r>
        <w:rPr>
          <w:b w:val="0"/>
        </w:rPr>
        <w:t>C. Rs. 15,320</w:t>
      </w:r>
    </w:p>
    <w:p>
      <w:pPr>
        <w:spacing w:after="100" w:before="0"/>
      </w:pPr>
      <w:r>
        <w:rPr>
          <w:b w:val="0"/>
        </w:rPr>
        <w:t>D. Rs. 16,542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area of the hall = 2 × 15 × (10 + 20) + (10 × 20) ⇒ 2 × 15 × 30 + 200 ⇒ 900 + 200 = 1100 m2 Total cost = 1100 × 10.20 = Rs.11220</w:t>
      </w:r>
    </w:p>
    <w:p>
      <w:pPr>
        <w:spacing w:before="0"/>
      </w:pPr>
      <w:r>
        <w:rPr>
          <w:b w:val="0"/>
        </w:rPr>
      </w:r>
    </w:p>
    <w:p>
      <w:pPr>
        <w:spacing w:after="100" w:line="360" w:lineRule="auto" w:before="0"/>
      </w:pPr>
      <w:r>
        <w:rPr>
          <w:b w:val="0"/>
        </w:rPr>
        <w:t>58. If p + q + r = pqr = 1 p + 1 q + 1 r = 1, then find p3 + q3 + r3.</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 + 1 q + 1 r = 1 ⇒ (qr + pr + pq)/pqr = 1 ⇒ (qr + pr + pq) = 1 p + q + r = 1 ⇒ (p + q + r)2 = 12 ⇒ p2 + q2 + r2 + 2 × (pq + qr + pr) = 1 ⇒ p2 + q2 + r2 + 2 × 1 = 1 ⇒ p2 + q2 + r2 = 1 - 2 = - 1 p3 + q3 + r3 = (p + q + r) × (p2 + q2 + r2 - pq - qr - pr) + 3pqr ⇒ 1 × (- 1 - 1) + 3 ⇒ - 2 + 3 = 1</w:t>
      </w:r>
    </w:p>
    <w:p>
      <w:pPr>
        <w:spacing w:before="0"/>
      </w:pPr>
      <w:r>
        <w:rPr>
          <w:b w:val="0"/>
        </w:rPr>
      </w:r>
    </w:p>
    <w:p>
      <w:pPr>
        <w:spacing w:after="100" w:line="360" w:lineRule="auto" w:before="0"/>
      </w:pPr>
      <w:r>
        <w:rPr>
          <w:b w:val="0"/>
        </w:rPr>
        <w:t>59. The marked price of an article is Rs. 50,000. Of three shopkeepers, the first one allows two successive discounts of 25% and 15%.The second one allows two successive discounts 20% and 20%. The third shopkeeper allows two successive discounts of 30% and 10%. From which shopkeeper does the customer get more profit?</w:t>
      </w:r>
    </w:p>
    <w:p>
      <w:pPr>
        <w:spacing w:before="0"/>
      </w:pPr>
      <w:r>
        <w:rPr>
          <w:b w:val="0"/>
        </w:rPr>
      </w:r>
    </w:p>
    <w:p>
      <w:pPr>
        <w:spacing w:after="100" w:before="0"/>
      </w:pPr>
      <w:r>
        <w:rPr>
          <w:b w:val="0"/>
        </w:rPr>
        <w:t>A. First</w:t>
      </w:r>
    </w:p>
    <w:p>
      <w:pPr>
        <w:spacing w:after="100" w:before="0"/>
      </w:pPr>
      <w:r>
        <w:rPr>
          <w:b w:val="0"/>
        </w:rPr>
        <w:t>B. Same for all the shopkeepers</w:t>
      </w:r>
    </w:p>
    <w:p>
      <w:pPr>
        <w:spacing w:after="100" w:before="0"/>
      </w:pPr>
      <w:r>
        <w:rPr>
          <w:b w:val="0"/>
        </w:rPr>
        <w:t>C. Third</w:t>
      </w:r>
    </w:p>
    <w:p>
      <w:pPr>
        <w:spacing w:after="100" w:before="0"/>
      </w:pPr>
      <w:r>
        <w:rPr>
          <w:b w:val="0"/>
        </w:rPr>
        <w:t>D. Second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D1 = 30% and D2 = 10% Effective discount = 30 + 10 - (30 × 10)/100 ⇒ 40 - 3 = 37%</w:t>
      </w:r>
    </w:p>
    <w:p>
      <w:pPr>
        <w:spacing w:before="0"/>
      </w:pPr>
      <w:r>
        <w:rPr>
          <w:b w:val="0"/>
        </w:rPr>
      </w:r>
    </w:p>
    <w:p>
      <w:pPr>
        <w:spacing w:after="100" w:line="360" w:lineRule="auto" w:before="0"/>
      </w:pPr>
      <w:r>
        <w:rPr>
          <w:b w:val="0"/>
        </w:rPr>
        <w:t>60. Mona purchased two sets of jewellery for Rs. 4,000 each. She sold these sets of jewellery, gaining 8% on one and losing 6% on the other. Calculate her total loss or gain in this whole transaction.</w:t>
      </w:r>
    </w:p>
    <w:p>
      <w:pPr>
        <w:spacing w:before="0"/>
      </w:pPr>
      <w:r>
        <w:rPr>
          <w:b w:val="0"/>
        </w:rPr>
      </w:r>
    </w:p>
    <w:p>
      <w:pPr>
        <w:spacing w:after="100" w:before="0"/>
      </w:pPr>
      <w:r>
        <w:rPr>
          <w:b w:val="0"/>
        </w:rPr>
        <w:t>A. Rs. 120 gain</w:t>
      </w:r>
    </w:p>
    <w:p>
      <w:pPr>
        <w:spacing w:after="100" w:before="0"/>
      </w:pPr>
      <w:r>
        <w:rPr>
          <w:b w:val="0"/>
        </w:rPr>
        <w:t>B. Rs. 80 gain</w:t>
      </w:r>
    </w:p>
    <w:p>
      <w:pPr>
        <w:spacing w:after="100" w:before="0"/>
      </w:pPr>
      <w:r>
        <w:rPr>
          <w:b w:val="0"/>
        </w:rPr>
        <w:t>C. Rs. 80 loss</w:t>
      </w:r>
    </w:p>
    <w:p>
      <w:pPr>
        <w:spacing w:after="100" w:before="0"/>
      </w:pPr>
      <w:r>
        <w:rPr>
          <w:b w:val="0"/>
        </w:rPr>
        <w:t>D. Rs. 120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profit = 4000 × (8 - 6)% ⇒ 4000 × 2% = Rs.80</w:t>
      </w:r>
    </w:p>
    <w:p>
      <w:pPr>
        <w:spacing w:before="0"/>
      </w:pPr>
      <w:r>
        <w:rPr>
          <w:b w:val="0"/>
        </w:rPr>
      </w:r>
    </w:p>
    <w:p>
      <w:pPr>
        <w:spacing w:after="100" w:line="360" w:lineRule="auto" w:before="0"/>
      </w:pPr>
      <w:r>
        <w:rPr>
          <w:b w:val="0"/>
        </w:rPr>
        <w:t>61. A boat covers a distance of 12 km in 1 hour upstream and in 45 minutes downstream. Find the speed of the boat and the stream (in km/h).</w:t>
      </w:r>
    </w:p>
    <w:p>
      <w:pPr>
        <w:spacing w:before="0"/>
      </w:pPr>
      <w:r>
        <w:rPr>
          <w:b w:val="0"/>
        </w:rPr>
      </w:r>
    </w:p>
    <w:p>
      <w:pPr>
        <w:spacing w:after="100" w:before="0"/>
      </w:pPr>
      <w:r>
        <w:rPr>
          <w:b w:val="0"/>
        </w:rPr>
        <w:t>A. 16; 4</w:t>
      </w:r>
    </w:p>
    <w:p>
      <w:pPr>
        <w:spacing w:after="100" w:before="0"/>
      </w:pPr>
      <w:r>
        <w:rPr>
          <w:b w:val="0"/>
        </w:rPr>
        <w:t>B. 16; 2</w:t>
      </w:r>
    </w:p>
    <w:p>
      <w:pPr>
        <w:spacing w:after="100" w:before="0"/>
      </w:pPr>
      <w:r>
        <w:rPr>
          <w:b w:val="0"/>
        </w:rPr>
        <w:t>C. 14; 2</w:t>
      </w:r>
    </w:p>
    <w:p>
      <w:pPr>
        <w:spacing w:after="100" w:before="0"/>
      </w:pPr>
      <w:r>
        <w:rPr>
          <w:b w:val="0"/>
        </w:rPr>
        <w:t>D. 12;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Upstream speed = 12/1 = 12km/h; Downstream speed = (12 × 60)/45 = 16 km/h Speed of boat in still water (U) = (12 + 16)/2 = 28/2 = 14km/h; Speed of stream (V) = (16 - 12)/2 = 4/2 = 2 km/h</w:t>
      </w:r>
    </w:p>
    <w:p>
      <w:pPr>
        <w:spacing w:before="0"/>
      </w:pPr>
      <w:r>
        <w:rPr>
          <w:b w:val="0"/>
        </w:rPr>
      </w:r>
    </w:p>
    <w:p>
      <w:pPr>
        <w:spacing w:after="100" w:line="360" w:lineRule="auto" w:before="0"/>
      </w:pPr>
      <w:r>
        <w:rPr>
          <w:b w:val="0"/>
        </w:rPr>
        <w:t>62. Which of the following numbers is divisible by 99?</w:t>
      </w:r>
    </w:p>
    <w:p>
      <w:pPr>
        <w:spacing w:before="0"/>
      </w:pPr>
      <w:r>
        <w:rPr>
          <w:b w:val="0"/>
        </w:rPr>
      </w:r>
    </w:p>
    <w:p>
      <w:pPr>
        <w:spacing w:after="100" w:before="0"/>
      </w:pPr>
      <w:r>
        <w:rPr>
          <w:b w:val="0"/>
        </w:rPr>
        <w:t>A. 31548</w:t>
      </w:r>
    </w:p>
    <w:p>
      <w:pPr>
        <w:spacing w:after="100" w:before="0"/>
      </w:pPr>
      <w:r>
        <w:rPr>
          <w:b w:val="0"/>
        </w:rPr>
        <w:t>B. 60687</w:t>
      </w:r>
    </w:p>
    <w:p>
      <w:pPr>
        <w:spacing w:after="100" w:before="0"/>
      </w:pPr>
      <w:r>
        <w:rPr>
          <w:b w:val="0"/>
        </w:rPr>
        <w:t>C. 44775</w:t>
      </w:r>
    </w:p>
    <w:p>
      <w:pPr>
        <w:spacing w:after="100" w:before="0"/>
      </w:pPr>
      <w:r>
        <w:rPr>
          <w:b w:val="0"/>
        </w:rPr>
        <w:t>D. 84456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60687 ⇒ The sum of digits = 6 + 0 + 6 + 8 + 7 = 27. 27 is divisible by 9. So the number is divisible by 9. The sum of odd place digits = 6 + 6 + 7 = 19. The sum of even place digits = 0 + 8 = 8 Difference between the sum of odd and even place digits = 19 - 8 = 11 11 is divisible by 11. So the number is divisible by 11. The number is also divisible by 99.</w:t>
      </w:r>
    </w:p>
    <w:p>
      <w:pPr>
        <w:spacing w:before="0"/>
      </w:pPr>
      <w:r>
        <w:rPr>
          <w:b w:val="0"/>
        </w:rPr>
      </w:r>
    </w:p>
    <w:p>
      <w:pPr>
        <w:spacing w:after="100" w:line="360" w:lineRule="auto" w:before="0"/>
      </w:pPr>
      <w:r>
        <w:rPr>
          <w:b w:val="0"/>
        </w:rPr>
        <w:t>63. Simplify 256x^4 - 16y^4 (80x^2 - 20y^2)(16x^2 + 4y^2).</w:t>
      </w:r>
    </w:p>
    <w:p>
      <w:pPr>
        <w:spacing w:before="0"/>
      </w:pPr>
      <w:r>
        <w:rPr>
          <w:b w:val="0"/>
        </w:rPr>
      </w:r>
    </w:p>
    <w:p>
      <w:pPr>
        <w:spacing w:after="100" w:before="0"/>
      </w:pPr>
      <w:r>
        <w:rPr>
          <w:b w:val="0"/>
        </w:rPr>
        <w:t>A. 5</w:t>
      </w:r>
    </w:p>
    <w:p>
      <w:pPr>
        <w:spacing w:after="100" w:before="0"/>
      </w:pPr>
      <w:r>
        <w:rPr>
          <w:b w:val="0"/>
        </w:rPr>
        <w:t>B. 1 20</w:t>
      </w:r>
    </w:p>
    <w:p>
      <w:pPr>
        <w:spacing w:after="100" w:before="0"/>
      </w:pPr>
      <w:r>
        <w:rPr>
          <w:b w:val="0"/>
        </w:rPr>
        <w:t>C. 1 5</w:t>
      </w:r>
    </w:p>
    <w:p>
      <w:pPr>
        <w:spacing w:after="100" w:before="0"/>
      </w:pPr>
      <w:r>
        <w:rPr>
          <w:b w:val="0"/>
        </w:rPr>
        <w:t>D.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256x^4 - 16y^4 (80x^2 - 20y^2)(16x^2 + 4y^2) ⇒ (256x4 - 16y4)/(1280x4 + 320x2y2 - 320x2y2 - 80y4) ⇒ (256x4 - 16y4)/(1280x4 - 80y4) ⇒ (256x4 - 16y4)/5 × (256x4 - 16y4) ⇒ 1/5</w:t>
      </w:r>
    </w:p>
    <w:p>
      <w:pPr>
        <w:spacing w:before="0"/>
      </w:pPr>
      <w:r>
        <w:rPr>
          <w:b w:val="0"/>
        </w:rPr>
      </w:r>
    </w:p>
    <w:p>
      <w:pPr>
        <w:spacing w:after="100" w:line="360" w:lineRule="auto" w:before="0"/>
      </w:pPr>
      <w:r>
        <w:rPr>
          <w:b w:val="0"/>
        </w:rPr>
        <w:t>64. The given table represents the monthly income of 100 families of a locality. Monthly income range (in Rs.) Number of families Income more than Rs. 10,000 100 Income more than Rs. 13,000 85 Income more than Rs. 16,000 69 Income more than Rs. 19,000 50 Income more than Rs. 22,000 33 Income more than Rs. 25,000 15 The number of families having income range (in Rs.) 19000 - 22000 is:</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families having income range 0f Rs.(19000 - 22000) = 50 - 33 = 17</w:t>
      </w:r>
    </w:p>
    <w:p>
      <w:pPr>
        <w:spacing w:before="0"/>
      </w:pPr>
      <w:r>
        <w:rPr>
          <w:b w:val="0"/>
        </w:rPr>
      </w:r>
    </w:p>
    <w:p>
      <w:pPr>
        <w:spacing w:after="100" w:line="360" w:lineRule="auto" w:before="0"/>
      </w:pPr>
      <w:r>
        <w:rPr>
          <w:b w:val="0"/>
        </w:rPr>
        <w:t>65. A family income is Rs. 35,000 in a month. The family spends the income on various expenditures, viz., food, health, education, entertainment, and rent. After incurring all the expenditures, 8% is saved every month. The expenditure on health is 50% more than that of food. While food is three times of the expenditure on entertainment, the expenditure on health is half of the expenditure on education. The expenditure on rent is one-third of the combined expenditure on food, health and education. How much expenditure (in Rs.) is incurred on education?</w:t>
      </w:r>
    </w:p>
    <w:p>
      <w:pPr>
        <w:spacing w:before="0"/>
      </w:pPr>
      <w:r>
        <w:rPr>
          <w:b w:val="0"/>
        </w:rPr>
      </w:r>
    </w:p>
    <w:p>
      <w:pPr>
        <w:spacing w:after="100" w:before="0"/>
      </w:pPr>
      <w:r>
        <w:rPr>
          <w:b w:val="0"/>
        </w:rPr>
        <w:t>A. 12600</w:t>
      </w:r>
    </w:p>
    <w:p>
      <w:pPr>
        <w:spacing w:after="100" w:before="0"/>
      </w:pPr>
      <w:r>
        <w:rPr>
          <w:b w:val="0"/>
        </w:rPr>
        <w:t>B. 8400</w:t>
      </w:r>
    </w:p>
    <w:p>
      <w:pPr>
        <w:spacing w:after="100" w:before="0"/>
      </w:pPr>
      <w:r>
        <w:rPr>
          <w:b w:val="0"/>
        </w:rPr>
        <w:t>C. 13200</w:t>
      </w:r>
    </w:p>
    <w:p>
      <w:pPr>
        <w:spacing w:after="100" w:before="0"/>
      </w:pPr>
      <w:r>
        <w:rPr>
          <w:b w:val="0"/>
        </w:rPr>
        <w:t>D. 7700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 on food : exp. on health : exp. on entertainment : exp. on education : exp. on rent = 6 : 9 : 2 : 18 : 11 ⇒ (6 + 9 + 2 + 18 + 11) units = 46 units = 32200 ⇒ 1 unit = 32200/46 = Rs.700. Exp. on education = 18 units = 700 × 18 = Rs.12600</w:t>
      </w:r>
    </w:p>
    <w:p>
      <w:pPr>
        <w:spacing w:before="0"/>
      </w:pPr>
      <w:r>
        <w:rPr>
          <w:b w:val="0"/>
        </w:rPr>
      </w:r>
    </w:p>
    <w:p>
      <w:pPr>
        <w:spacing w:after="100" w:line="360" w:lineRule="auto" w:before="0"/>
      </w:pPr>
      <w:r>
        <w:rPr>
          <w:b w:val="0"/>
        </w:rPr>
        <w:t>66. Which of the following is the lowest ratio?</w:t>
      </w:r>
    </w:p>
    <w:p>
      <w:pPr>
        <w:spacing w:before="0"/>
      </w:pPr>
      <w:r>
        <w:rPr>
          <w:b w:val="0"/>
        </w:rPr>
      </w:r>
    </w:p>
    <w:p>
      <w:pPr>
        <w:spacing w:after="100" w:before="0"/>
      </w:pPr>
      <w:r>
        <w:rPr>
          <w:b w:val="0"/>
        </w:rPr>
        <w:t>A. 8 ∶ 19</w:t>
      </w:r>
    </w:p>
    <w:p>
      <w:pPr>
        <w:spacing w:after="100" w:before="0"/>
      </w:pPr>
      <w:r>
        <w:rPr>
          <w:b w:val="0"/>
        </w:rPr>
        <w:t>B. 15 ∶ 38</w:t>
      </w:r>
    </w:p>
    <w:p>
      <w:pPr>
        <w:spacing w:after="100" w:before="0"/>
      </w:pPr>
      <w:r>
        <w:rPr>
          <w:b w:val="0"/>
        </w:rPr>
        <w:t>C. 17 ∶ 38</w:t>
      </w:r>
    </w:p>
    <w:p>
      <w:pPr>
        <w:spacing w:after="100" w:before="0"/>
      </w:pPr>
      <w:r>
        <w:rPr>
          <w:b w:val="0"/>
        </w:rPr>
        <w:t>D. 13 ∶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lowest ratio is 15 : 38.</w:t>
      </w:r>
    </w:p>
    <w:p>
      <w:pPr>
        <w:spacing w:before="0"/>
      </w:pPr>
      <w:r>
        <w:rPr>
          <w:b w:val="0"/>
        </w:rPr>
      </w:r>
    </w:p>
    <w:p>
      <w:pPr>
        <w:spacing w:after="100" w:line="360" w:lineRule="auto" w:before="0"/>
      </w:pPr>
      <w:r>
        <w:rPr>
          <w:b w:val="0"/>
        </w:rPr>
        <w:t>67. If 7a - 7a + 4 = 0, then find a^3 - 1 a^3 - 1.</w:t>
      </w:r>
    </w:p>
    <w:p>
      <w:pPr>
        <w:spacing w:before="0"/>
      </w:pPr>
      <w:r>
        <w:rPr>
          <w:b w:val="0"/>
        </w:rPr>
      </w:r>
    </w:p>
    <w:p>
      <w:pPr>
        <w:spacing w:after="100" w:before="0"/>
      </w:pPr>
      <w:r>
        <w:rPr>
          <w:b w:val="0"/>
        </w:rPr>
        <w:t>A. -995 343</w:t>
      </w:r>
    </w:p>
    <w:p>
      <w:pPr>
        <w:spacing w:after="100" w:before="0"/>
      </w:pPr>
      <w:r>
        <w:rPr>
          <w:b w:val="0"/>
        </w:rPr>
        <w:t>B. -875 248</w:t>
      </w:r>
    </w:p>
    <w:p>
      <w:pPr>
        <w:spacing w:after="100" w:before="0"/>
      </w:pPr>
      <w:r>
        <w:rPr>
          <w:b w:val="0"/>
        </w:rPr>
        <w:t>C. -694 315</w:t>
      </w:r>
    </w:p>
    <w:p>
      <w:pPr>
        <w:spacing w:after="100" w:before="0"/>
      </w:pPr>
      <w:r>
        <w:rPr>
          <w:b w:val="0"/>
        </w:rPr>
        <w:t>D. -765 262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7a - (7/a) = - 4 ⇒ a - (1/a) = (- 4/7) ⇒ a3 - (1/a3) = (- 4/7)3 + 3 × (- 4/7) ⇒ (- 64/343) - 12/7 ⇒ (- 64 - 588)/343 ⇒ - 652/343 a3 - (1/a3) - 1 ⇒ - 652/343 - 1 ⇒ (- 652 - 343)/343 ⇒ - 995/343</w:t>
      </w:r>
    </w:p>
    <w:p>
      <w:pPr>
        <w:spacing w:before="0"/>
      </w:pPr>
      <w:r>
        <w:rPr>
          <w:b w:val="0"/>
        </w:rPr>
      </w:r>
    </w:p>
    <w:p>
      <w:pPr>
        <w:spacing w:after="100" w:line="360" w:lineRule="auto" w:before="0"/>
      </w:pPr>
      <w:r>
        <w:rPr>
          <w:b w:val="0"/>
        </w:rPr>
        <w:t>68. Rs. 8,500 becomes Rs. 11,050 in 6 years at a certain rate of simple interest. If the rate becomes 1.8 times of itself, the amount of the same principal in 5 years will be:</w:t>
      </w:r>
    </w:p>
    <w:p>
      <w:pPr>
        <w:spacing w:before="0"/>
      </w:pPr>
      <w:r>
        <w:rPr>
          <w:b w:val="0"/>
        </w:rPr>
      </w:r>
    </w:p>
    <w:p>
      <w:pPr>
        <w:spacing w:after="100" w:before="0"/>
      </w:pPr>
      <w:r>
        <w:rPr>
          <w:b w:val="0"/>
        </w:rPr>
        <w:t>A. Rs. 15,625</w:t>
      </w:r>
    </w:p>
    <w:p>
      <w:pPr>
        <w:spacing w:after="100" w:before="0"/>
      </w:pPr>
      <w:r>
        <w:rPr>
          <w:b w:val="0"/>
        </w:rPr>
        <w:t>B. Rs. 14,350</w:t>
      </w:r>
    </w:p>
    <w:p>
      <w:pPr>
        <w:spacing w:after="100" w:before="0"/>
      </w:pPr>
      <w:r>
        <w:rPr>
          <w:b w:val="0"/>
        </w:rPr>
        <w:t>C. Rs. 13,550</w:t>
      </w:r>
    </w:p>
    <w:p>
      <w:pPr>
        <w:spacing w:after="100" w:before="0"/>
      </w:pPr>
      <w:r>
        <w:rPr>
          <w:b w:val="0"/>
        </w:rPr>
        <w:t>D. Rs. 12,325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6 years = 11050 - 8500 = Rs.2550. Rate = (S.I × 100)/(P × T) ⇒ (2550 × 100)/(8500 × 6) ⇒ 425/85 = 5% New rate % = 5 × 1.8 = 9% S.I = (P × R × T)/100 ⇒ (8500 × 9 × 5)/100 ⇒ 85 × 9 × 5 = Rs.3825. Amount = 8500 + 3825 = Rs.12325</w:t>
      </w:r>
    </w:p>
    <w:p>
      <w:pPr>
        <w:spacing w:before="0"/>
      </w:pPr>
      <w:r>
        <w:rPr>
          <w:b w:val="0"/>
        </w:rPr>
      </w:r>
    </w:p>
    <w:p>
      <w:pPr>
        <w:spacing w:after="100" w:line="360" w:lineRule="auto" w:before="0"/>
      </w:pPr>
      <w:r>
        <w:rPr>
          <w:b w:val="0"/>
        </w:rPr>
        <w:t>69. Select the most appropriate synonym of the given word. Gentle</w:t>
      </w:r>
    </w:p>
    <w:p>
      <w:pPr>
        <w:spacing w:before="0"/>
      </w:pPr>
      <w:r>
        <w:rPr>
          <w:b w:val="0"/>
        </w:rPr>
      </w:r>
    </w:p>
    <w:p>
      <w:pPr>
        <w:spacing w:after="100" w:before="0"/>
      </w:pPr>
      <w:r>
        <w:rPr>
          <w:b w:val="0"/>
        </w:rPr>
        <w:t>A. Fierce</w:t>
      </w:r>
    </w:p>
    <w:p>
      <w:pPr>
        <w:spacing w:after="100" w:before="0"/>
      </w:pPr>
      <w:r>
        <w:rPr>
          <w:b w:val="0"/>
        </w:rPr>
        <w:t>B. Ferocious</w:t>
      </w:r>
    </w:p>
    <w:p>
      <w:pPr>
        <w:spacing w:after="100" w:before="0"/>
      </w:pPr>
      <w:r>
        <w:rPr>
          <w:b w:val="0"/>
        </w:rPr>
        <w:t>C. Cruel</w:t>
      </w:r>
    </w:p>
    <w:p>
      <w:pPr>
        <w:spacing w:after="100" w:before="0"/>
      </w:pPr>
      <w:r>
        <w:rPr>
          <w:b w:val="0"/>
        </w:rPr>
        <w:t>D. Sympathetic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Gentle means kind, mild, or tender. Example: She spoke to the scared child in a gentle voice, trying to calm him down. Marked option Sympathetic means showing understanding or compassion. Example: She was always sympathetic towards others' struggles.</w:t>
      </w:r>
    </w:p>
    <w:p>
      <w:pPr>
        <w:spacing w:before="0"/>
      </w:pPr>
      <w:r>
        <w:rPr>
          <w:b w:val="0"/>
        </w:rPr>
      </w:r>
    </w:p>
    <w:p>
      <w:pPr>
        <w:spacing w:after="100" w:line="360" w:lineRule="auto" w:before="0"/>
      </w:pPr>
      <w:r>
        <w:rPr>
          <w:b w:val="0"/>
        </w:rPr>
        <w:t>70. Select the most appropriate option that can substitute the underlined segment in the given sentence. My friend Meera and her mother is visiting me this weekend.</w:t>
      </w:r>
    </w:p>
    <w:p>
      <w:pPr>
        <w:spacing w:before="0"/>
      </w:pPr>
      <w:r>
        <w:rPr>
          <w:b w:val="0"/>
        </w:rPr>
      </w:r>
    </w:p>
    <w:p>
      <w:pPr>
        <w:spacing w:after="100" w:before="0"/>
      </w:pPr>
      <w:r>
        <w:rPr>
          <w:b w:val="0"/>
        </w:rPr>
        <w:t>A. have visiting</w:t>
      </w:r>
    </w:p>
    <w:p>
      <w:pPr>
        <w:spacing w:after="100" w:before="0"/>
      </w:pPr>
      <w:r>
        <w:rPr>
          <w:b w:val="0"/>
        </w:rPr>
        <w:t>B. am visiting</w:t>
      </w:r>
    </w:p>
    <w:p>
      <w:pPr>
        <w:spacing w:after="100" w:before="0"/>
      </w:pPr>
      <w:r>
        <w:rPr>
          <w:b w:val="0"/>
        </w:rPr>
        <w:t>C. was visiting</w:t>
      </w:r>
    </w:p>
    <w:p>
      <w:pPr>
        <w:spacing w:after="100" w:before="0"/>
      </w:pPr>
      <w:r>
        <w:rPr>
          <w:b w:val="0"/>
        </w:rPr>
        <w:t>D. are visiting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sentence is "My friend Meera and her mother", which is plural. Therefore, the verb must also be plural to agree with the subject. "Are visiting" is the correct verb form for a plural subject.</w:t>
      </w:r>
    </w:p>
    <w:p>
      <w:pPr>
        <w:spacing w:before="0"/>
      </w:pPr>
      <w:r>
        <w:rPr>
          <w:b w:val="0"/>
        </w:rPr>
      </w:r>
    </w:p>
    <w:p>
      <w:pPr>
        <w:spacing w:after="100" w:line="360" w:lineRule="auto" w:before="0"/>
      </w:pPr>
      <w:r>
        <w:rPr>
          <w:b w:val="0"/>
        </w:rPr>
        <w:t>71. Sentences of a paragraph are given below in jumbled order. Arrange the sentences in the correct order to form a meaningful and coherent paragraph. A. Several times I have visited the narrow, dirty streets where the poor live, and I grow hot and indignant to think that good people should be content to live in fine houses and become strong and beautiful, while others are condemned to live in hideous, sunless tenements and grow ugly, withered and cringing. B. Dear little creatures, they crouch in my heart and haunt me with a constant sense of pain. C. The children who crowd these grimy alleys, half-clad and underfed, shrink away from your outstretched hand as if from a blow. D. In the country one sees only nature’s fair works, and one’s soul is not saddened by the cruel struggle for mere existence that goes on in the crowded city.</w:t>
      </w:r>
    </w:p>
    <w:p>
      <w:pPr>
        <w:spacing w:before="0"/>
      </w:pPr>
      <w:r>
        <w:rPr>
          <w:b w:val="0"/>
        </w:rPr>
      </w:r>
    </w:p>
    <w:p>
      <w:pPr>
        <w:spacing w:after="100" w:before="0"/>
      </w:pPr>
      <w:r>
        <w:rPr>
          <w:b w:val="0"/>
        </w:rPr>
        <w:t>A. BACD</w:t>
      </w:r>
    </w:p>
    <w:p>
      <w:pPr>
        <w:spacing w:after="100" w:before="0"/>
      </w:pPr>
      <w:r>
        <w:rPr>
          <w:b w:val="0"/>
        </w:rPr>
        <w:t>B. ADBC</w:t>
      </w:r>
    </w:p>
    <w:p>
      <w:pPr>
        <w:spacing w:after="100" w:before="0"/>
      </w:pPr>
      <w:r>
        <w:rPr>
          <w:b w:val="0"/>
        </w:rPr>
        <w:t>C. CABD</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'DACB' reflects on the stark contrast between the beauty of the countryside and the harsh conditions in crowded city slums. The speaker expresses indignation at the disparity, particularly noting the plight of underprivileged children, whose suffering lingers as a constant source of pain.</w:t>
      </w:r>
    </w:p>
    <w:p>
      <w:pPr>
        <w:spacing w:before="0"/>
      </w:pPr>
      <w:r>
        <w:rPr>
          <w:b w:val="0"/>
        </w:rPr>
      </w:r>
    </w:p>
    <w:p>
      <w:pPr>
        <w:spacing w:after="100" w:line="360" w:lineRule="auto" w:before="0"/>
      </w:pPr>
      <w:r>
        <w:rPr>
          <w:b w:val="0"/>
        </w:rPr>
        <w:t>72. Identify from the given options the word OPPOSITE in meaning to the underlined word according to its meaning in the following sentence. The confectioner dusted a fine layer of sugar on the muffin.</w:t>
      </w:r>
    </w:p>
    <w:p>
      <w:pPr>
        <w:spacing w:before="0"/>
      </w:pPr>
      <w:r>
        <w:rPr>
          <w:b w:val="0"/>
        </w:rPr>
      </w:r>
    </w:p>
    <w:p>
      <w:pPr>
        <w:spacing w:after="100" w:before="0"/>
      </w:pPr>
      <w:r>
        <w:rPr>
          <w:b w:val="0"/>
        </w:rPr>
        <w:t>A. scattered</w:t>
      </w:r>
    </w:p>
    <w:p>
      <w:pPr>
        <w:spacing w:after="100" w:before="0"/>
      </w:pPr>
      <w:r>
        <w:rPr>
          <w:b w:val="0"/>
        </w:rPr>
        <w:t>B. sprinkled</w:t>
      </w:r>
    </w:p>
    <w:p>
      <w:pPr>
        <w:spacing w:after="100" w:before="0"/>
      </w:pPr>
      <w:r>
        <w:rPr>
          <w:b w:val="0"/>
        </w:rPr>
        <w:t>C. powdered</w:t>
      </w:r>
    </w:p>
    <w:p>
      <w:pPr>
        <w:spacing w:after="100" w:before="0"/>
      </w:pPr>
      <w:r>
        <w:rPr>
          <w:b w:val="0"/>
        </w:rPr>
        <w:t>D. cleaned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sentence, the action of "dusting" refers to sprinkling a fine layer of sugar onto the muffin. It implies adding or applying a light coating. The opposite action would involve removing or cleaning off such a layer. Therefore, "cleaned" is the opposite word, as it suggests removing particles or substances, in contrast to the action of adding a layer, as implied by "dusted" in this context.</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Anti-party activities / improved my relations / with an opposition.</w:t>
      </w:r>
    </w:p>
    <w:p>
      <w:pPr>
        <w:spacing w:before="0"/>
      </w:pPr>
      <w:r>
        <w:rPr>
          <w:b w:val="0"/>
        </w:rPr>
      </w:r>
    </w:p>
    <w:p>
      <w:pPr>
        <w:spacing w:after="100" w:before="0"/>
      </w:pPr>
      <w:r>
        <w:rPr>
          <w:b w:val="0"/>
        </w:rPr>
        <w:t>A. Anti-party activities</w:t>
      </w:r>
    </w:p>
    <w:p>
      <w:pPr>
        <w:spacing w:after="100" w:before="0"/>
      </w:pPr>
      <w:r>
        <w:rPr>
          <w:b w:val="0"/>
        </w:rPr>
        <w:t>B. No error</w:t>
      </w:r>
    </w:p>
    <w:p>
      <w:pPr>
        <w:spacing w:after="100" w:before="0"/>
      </w:pPr>
      <w:r>
        <w:rPr>
          <w:b w:val="0"/>
        </w:rPr>
        <w:t>C. Improved my relations</w:t>
      </w:r>
    </w:p>
    <w:p>
      <w:pPr>
        <w:spacing w:after="100" w:before="0"/>
      </w:pPr>
      <w:r>
        <w:rPr>
          <w:b w:val="0"/>
        </w:rPr>
        <w:t>D. With an opposition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the definite article "the" is appropriate before a singular noun like "opposition" when referring to a specific group or entity. In this case, it is not just any opposition but a particular one, and therefore, "the" should precede "opposition" to indicate that it is a specific group with which the relations have improved.</w:t>
      </w:r>
    </w:p>
    <w:p>
      <w:pPr>
        <w:spacing w:before="0"/>
      </w:pPr>
      <w:r>
        <w:rPr>
          <w:b w:val="0"/>
        </w:rPr>
      </w:r>
    </w:p>
    <w:p>
      <w:pPr>
        <w:spacing w:after="100" w:line="360" w:lineRule="auto" w:before="0"/>
      </w:pPr>
      <w:r>
        <w:rPr>
          <w:b w:val="0"/>
        </w:rPr>
        <w:t>74. Select the most appropriate ANTONYM of the given word. Compulsory</w:t>
      </w:r>
    </w:p>
    <w:p>
      <w:pPr>
        <w:spacing w:before="0"/>
      </w:pPr>
      <w:r>
        <w:rPr>
          <w:b w:val="0"/>
        </w:rPr>
      </w:r>
    </w:p>
    <w:p>
      <w:pPr>
        <w:spacing w:after="100" w:before="0"/>
      </w:pPr>
      <w:r>
        <w:rPr>
          <w:b w:val="0"/>
        </w:rPr>
        <w:t>A. Obligatory</w:t>
      </w:r>
    </w:p>
    <w:p>
      <w:pPr>
        <w:spacing w:after="100" w:before="0"/>
      </w:pPr>
      <w:r>
        <w:rPr>
          <w:b w:val="0"/>
        </w:rPr>
        <w:t>B. Mandatory</w:t>
      </w:r>
    </w:p>
    <w:p>
      <w:pPr>
        <w:spacing w:after="100" w:before="0"/>
      </w:pPr>
      <w:r>
        <w:rPr>
          <w:b w:val="0"/>
        </w:rPr>
        <w:t>C. Voluntary</w:t>
      </w:r>
    </w:p>
    <w:p>
      <w:pPr>
        <w:spacing w:after="100" w:before="0"/>
      </w:pPr>
      <w:r>
        <w:rPr>
          <w:b w:val="0"/>
        </w:rPr>
        <w:t>D. Subsidiary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Compulsory means required or mandatory, often enforced by authority. Example: Wearing a seatbelt is compulsory for all passengers. Voluntary means optional or done by choice, without compulsion. Example: Joining the after-school club is voluntary; students can choose whether to participate.</w:t>
      </w:r>
    </w:p>
    <w:p>
      <w:pPr>
        <w:spacing w:before="0"/>
      </w:pPr>
      <w:r>
        <w:rPr>
          <w:b w:val="0"/>
        </w:rPr>
      </w:r>
    </w:p>
    <w:p>
      <w:pPr>
        <w:spacing w:after="100" w:line="360" w:lineRule="auto" w:before="0"/>
      </w:pPr>
      <w:r>
        <w:rPr>
          <w:b w:val="0"/>
        </w:rPr>
        <w:t>75. Select the most appropriate meaning of the given idiom. At cross purposes</w:t>
      </w:r>
    </w:p>
    <w:p>
      <w:pPr>
        <w:spacing w:before="0"/>
      </w:pPr>
      <w:r>
        <w:rPr>
          <w:b w:val="0"/>
        </w:rPr>
      </w:r>
    </w:p>
    <w:p>
      <w:pPr>
        <w:spacing w:after="100" w:before="0"/>
      </w:pPr>
      <w:r>
        <w:rPr>
          <w:b w:val="0"/>
        </w:rPr>
        <w:t>A. Developing and amplifying ideas given</w:t>
      </w:r>
    </w:p>
    <w:p>
      <w:pPr>
        <w:spacing w:after="100" w:before="0"/>
      </w:pPr>
      <w:r>
        <w:rPr>
          <w:b w:val="0"/>
        </w:rPr>
        <w:t>B. Finalising ideas and plans</w:t>
      </w:r>
    </w:p>
    <w:p>
      <w:pPr>
        <w:spacing w:after="100" w:before="0"/>
      </w:pPr>
      <w:r>
        <w:rPr>
          <w:b w:val="0"/>
        </w:rPr>
        <w:t>C. Blindly following each other’s ideas</w:t>
      </w:r>
    </w:p>
    <w:p>
      <w:pPr>
        <w:spacing w:after="100" w:before="0"/>
      </w:pPr>
      <w:r>
        <w:rPr>
          <w:b w:val="0"/>
        </w:rPr>
        <w:t>D. Disagreeing with each other’s ideas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cross purposes" is an idiom that means to have conflicting or opposing goals or intentions. When people are "at cross purposes," they are not working together effectively because they are not on the same page. In this context, the idiom suggests that the people involved are not agreeing with each other's ideas and may be working against each other.</w:t>
      </w:r>
    </w:p>
    <w:p>
      <w:pPr>
        <w:spacing w:before="0"/>
      </w:pPr>
      <w:r>
        <w:rPr>
          <w:b w:val="0"/>
        </w:rPr>
      </w:r>
    </w:p>
    <w:p>
      <w:pPr>
        <w:spacing w:after="100" w:line="360" w:lineRule="auto" w:before="0"/>
      </w:pPr>
      <w:r>
        <w:rPr>
          <w:b w:val="0"/>
        </w:rPr>
        <w:t>76. Select the most appropriate synonym of the underlined word. The Department of Educational Policy is committed to the study of educational policy, analyse, and evaluate educational programmes, to identify trends, understand outcomes and guide policy and practice, towards finding solutions to current problems in educational governance and management.</w:t>
      </w:r>
    </w:p>
    <w:p>
      <w:pPr>
        <w:spacing w:before="0"/>
      </w:pPr>
      <w:r>
        <w:rPr>
          <w:b w:val="0"/>
        </w:rPr>
      </w:r>
    </w:p>
    <w:p>
      <w:pPr>
        <w:spacing w:after="100" w:before="0"/>
      </w:pPr>
      <w:r>
        <w:rPr>
          <w:b w:val="0"/>
        </w:rPr>
        <w:t>A. affiliated</w:t>
      </w:r>
    </w:p>
    <w:p>
      <w:pPr>
        <w:spacing w:after="100" w:before="0"/>
      </w:pPr>
      <w:r>
        <w:rPr>
          <w:b w:val="0"/>
        </w:rPr>
        <w:t>B. dedicated</w:t>
      </w:r>
    </w:p>
    <w:p>
      <w:pPr>
        <w:spacing w:after="100" w:before="0"/>
      </w:pPr>
      <w:r>
        <w:rPr>
          <w:b w:val="0"/>
        </w:rPr>
        <w:t>C. inclined</w:t>
      </w:r>
    </w:p>
    <w:p>
      <w:pPr>
        <w:spacing w:after="100" w:before="0"/>
      </w:pPr>
      <w:r>
        <w:rPr>
          <w:b w:val="0"/>
        </w:rPr>
        <w:t>D. apathetic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Committed means fully pledged or devoted. Example: She is committed to finishing the project on time. Dedicated means devoted and focused on a particular purpose. Example: The team is dedicated to achieving excellence in their work.</w:t>
      </w:r>
    </w:p>
    <w:p>
      <w:pPr>
        <w:spacing w:before="0"/>
      </w:pPr>
      <w:r>
        <w:rPr>
          <w:b w:val="0"/>
        </w:rPr>
      </w:r>
    </w:p>
    <w:p>
      <w:pPr>
        <w:spacing w:after="100" w:line="360" w:lineRule="auto" w:before="0"/>
      </w:pPr>
      <w:r>
        <w:rPr>
          <w:b w:val="0"/>
        </w:rPr>
        <w:t>77. Select the option that can be used as a one-word substitute for the given group of words. Never changing and therefore boring.</w:t>
      </w:r>
    </w:p>
    <w:p>
      <w:pPr>
        <w:spacing w:before="0"/>
      </w:pPr>
      <w:r>
        <w:rPr>
          <w:b w:val="0"/>
        </w:rPr>
      </w:r>
    </w:p>
    <w:p>
      <w:pPr>
        <w:spacing w:after="100" w:before="0"/>
      </w:pPr>
      <w:r>
        <w:rPr>
          <w:b w:val="0"/>
        </w:rPr>
        <w:t>A. Outdated</w:t>
      </w:r>
    </w:p>
    <w:p>
      <w:pPr>
        <w:spacing w:after="100" w:before="0"/>
      </w:pPr>
      <w:r>
        <w:rPr>
          <w:b w:val="0"/>
        </w:rPr>
        <w:t>B. Impractical</w:t>
      </w:r>
    </w:p>
    <w:p>
      <w:pPr>
        <w:spacing w:after="100" w:before="0"/>
      </w:pPr>
      <w:r>
        <w:rPr>
          <w:b w:val="0"/>
        </w:rPr>
        <w:t>C. Idealistic</w:t>
      </w:r>
    </w:p>
    <w:p>
      <w:pPr>
        <w:spacing w:after="100" w:before="0"/>
      </w:pPr>
      <w:r>
        <w:rPr>
          <w:b w:val="0"/>
        </w:rPr>
        <w:t>D. Monotonous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Monotonous means lacking in variety and therefore boring. Example: The monotonous hum of the engine during the long drive made the journey seem endless and dull. It is a one-word substitute for the given group of words. It is an adjective that describes something that is unchanging and repetitive.</w:t>
      </w:r>
    </w:p>
    <w:p>
      <w:pPr>
        <w:spacing w:before="0"/>
      </w:pPr>
      <w:r>
        <w:rPr>
          <w:b w:val="0"/>
        </w:rPr>
      </w:r>
    </w:p>
    <w:p>
      <w:pPr>
        <w:spacing w:after="100" w:line="360" w:lineRule="auto" w:before="0"/>
      </w:pPr>
      <w:r>
        <w:rPr>
          <w:b w:val="0"/>
        </w:rPr>
        <w:t>78. Select the option that expresses the given sentence in active voice. The painting was not made by you.</w:t>
      </w:r>
    </w:p>
    <w:p>
      <w:pPr>
        <w:spacing w:before="0"/>
      </w:pPr>
      <w:r>
        <w:rPr>
          <w:b w:val="0"/>
        </w:rPr>
      </w:r>
    </w:p>
    <w:p>
      <w:pPr>
        <w:spacing w:after="100" w:before="0"/>
      </w:pPr>
      <w:r>
        <w:rPr>
          <w:b w:val="0"/>
        </w:rPr>
        <w:t>A. You should not make the painting.</w:t>
      </w:r>
    </w:p>
    <w:p>
      <w:pPr>
        <w:spacing w:after="100" w:before="0"/>
      </w:pPr>
      <w:r>
        <w:rPr>
          <w:b w:val="0"/>
        </w:rPr>
        <w:t>B. You does not make the painting.</w:t>
      </w:r>
    </w:p>
    <w:p>
      <w:pPr>
        <w:spacing w:after="100" w:before="0"/>
      </w:pPr>
      <w:r>
        <w:rPr>
          <w:b w:val="0"/>
        </w:rPr>
        <w:t>C. You did not make the painting.</w:t>
      </w:r>
    </w:p>
    <w:p>
      <w:pPr>
        <w:spacing w:after="100" w:before="0"/>
      </w:pPr>
      <w:r>
        <w:rPr>
          <w:b w:val="0"/>
        </w:rPr>
        <w:t>D. You do not make the painting.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Active voice means the subject performs the action of the verb. In this sentence, the subject is "you" and the verb is "make." To change to active voice, we need to make "you" the subject and "make" the verb. The correct active voice sentence is "You did not make the painting."</w:t>
      </w:r>
    </w:p>
    <w:p>
      <w:pPr>
        <w:spacing w:before="0"/>
      </w:pPr>
      <w:r>
        <w:rPr>
          <w:b w:val="0"/>
        </w:rPr>
      </w:r>
    </w:p>
    <w:p>
      <w:pPr>
        <w:spacing w:after="100" w:line="360" w:lineRule="auto" w:before="0"/>
      </w:pPr>
      <w:r>
        <w:rPr>
          <w:b w:val="0"/>
        </w:rPr>
        <w:t>79. The following sentence has been divided into parts. One of them may contain an error. Select the part that contains the error from the given options. If you don’t find any error, mark ‘No error’ as your answer. All the horses, except one, always / behaved in a rough manner when / Robert come to clean the stable.</w:t>
      </w:r>
    </w:p>
    <w:p>
      <w:pPr>
        <w:spacing w:before="0"/>
      </w:pPr>
      <w:r>
        <w:rPr>
          <w:b w:val="0"/>
        </w:rPr>
      </w:r>
    </w:p>
    <w:p>
      <w:pPr>
        <w:spacing w:after="100" w:before="0"/>
      </w:pPr>
      <w:r>
        <w:rPr>
          <w:b w:val="0"/>
        </w:rPr>
        <w:t>A. behaved in a rough manner when</w:t>
      </w:r>
    </w:p>
    <w:p>
      <w:pPr>
        <w:spacing w:after="100" w:before="0"/>
      </w:pPr>
      <w:r>
        <w:rPr>
          <w:b w:val="0"/>
        </w:rPr>
        <w:t>B. Robert come to clean the stable</w:t>
      </w:r>
    </w:p>
    <w:p>
      <w:pPr>
        <w:spacing w:after="100" w:before="0"/>
      </w:pPr>
      <w:r>
        <w:rPr>
          <w:b w:val="0"/>
        </w:rPr>
        <w:t>C. No error</w:t>
      </w:r>
    </w:p>
    <w:p>
      <w:pPr>
        <w:spacing w:after="100" w:before="0"/>
      </w:pPr>
      <w:r>
        <w:rPr>
          <w:b w:val="0"/>
        </w:rPr>
        <w:t>D. All the horses, except one, always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verb "come" should be changed to "came" to maintain proper verb tense consistency. "Came" is the past tense of the verb "come" and is appropriate in this context, indicating the action that occurred when Robert came to clean the stable in the past.</w:t>
      </w:r>
    </w:p>
    <w:p>
      <w:pPr>
        <w:spacing w:before="0"/>
      </w:pPr>
      <w:r>
        <w:rPr>
          <w:b w:val="0"/>
        </w:rPr>
      </w:r>
    </w:p>
    <w:p>
      <w:pPr>
        <w:spacing w:after="100" w:line="360" w:lineRule="auto" w:before="0"/>
      </w:pPr>
      <w:r>
        <w:rPr>
          <w:b w:val="0"/>
        </w:rPr>
        <w:t>80. Select the most appropriate option to substitute the underlined segment in the given sentence. If no substitution is required, select ‘No substitution’. I’ve got a lot of homeworks this weekend.</w:t>
      </w:r>
    </w:p>
    <w:p>
      <w:pPr>
        <w:spacing w:before="0"/>
      </w:pPr>
      <w:r>
        <w:rPr>
          <w:b w:val="0"/>
        </w:rPr>
      </w:r>
    </w:p>
    <w:p>
      <w:pPr>
        <w:spacing w:after="100" w:before="0"/>
      </w:pPr>
      <w:r>
        <w:rPr>
          <w:b w:val="0"/>
        </w:rPr>
        <w:t>A. a lot of homework</w:t>
      </w:r>
    </w:p>
    <w:p>
      <w:pPr>
        <w:spacing w:after="100" w:before="0"/>
      </w:pPr>
      <w:r>
        <w:rPr>
          <w:b w:val="0"/>
        </w:rPr>
        <w:t>B. No substitution</w:t>
      </w:r>
    </w:p>
    <w:p>
      <w:pPr>
        <w:spacing w:after="100" w:before="0"/>
      </w:pPr>
      <w:r>
        <w:rPr>
          <w:b w:val="0"/>
        </w:rPr>
        <w:t>C. a lots of homework</w:t>
      </w:r>
    </w:p>
    <w:p>
      <w:pPr>
        <w:spacing w:after="100" w:before="0"/>
      </w:pPr>
      <w:r>
        <w:rPr>
          <w:b w:val="0"/>
        </w:rPr>
        <w:t>D. much homework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"homework" is generally considered an uncountable noun, and it does not usually take a plural form. When referring to a large amount of homework, it is more appropriate to use "a lot of homework" rather than "a lot of homeworks." The use of "a lot of homework" maintains proper grammar and accurately conveys the idea of having a significant amount of schoolwork to complete over the weekend.</w:t>
      </w:r>
    </w:p>
    <w:p>
      <w:pPr>
        <w:spacing w:before="0"/>
      </w:pPr>
      <w:r>
        <w:rPr>
          <w:b w:val="0"/>
        </w:rPr>
      </w:r>
    </w:p>
    <w:p>
      <w:pPr>
        <w:spacing w:after="100" w:line="360" w:lineRule="auto" w:before="0"/>
      </w:pPr>
      <w:r>
        <w:rPr>
          <w:b w:val="0"/>
        </w:rPr>
        <w:t>81. Select the option that expresses the given sentence in active voice. He was praised by his father.</w:t>
      </w:r>
    </w:p>
    <w:p>
      <w:pPr>
        <w:spacing w:before="0"/>
      </w:pPr>
      <w:r>
        <w:rPr>
          <w:b w:val="0"/>
        </w:rPr>
      </w:r>
    </w:p>
    <w:p>
      <w:pPr>
        <w:spacing w:after="100" w:before="0"/>
      </w:pPr>
      <w:r>
        <w:rPr>
          <w:b w:val="0"/>
        </w:rPr>
        <w:t>A. His father has praised him.</w:t>
      </w:r>
    </w:p>
    <w:p>
      <w:pPr>
        <w:spacing w:after="100" w:before="0"/>
      </w:pPr>
      <w:r>
        <w:rPr>
          <w:b w:val="0"/>
        </w:rPr>
        <w:t>B. His father praises him.</w:t>
      </w:r>
    </w:p>
    <w:p>
      <w:pPr>
        <w:spacing w:after="100" w:before="0"/>
      </w:pPr>
      <w:r>
        <w:rPr>
          <w:b w:val="0"/>
        </w:rPr>
        <w:t>C. His father had praised him.</w:t>
      </w:r>
    </w:p>
    <w:p>
      <w:pPr>
        <w:spacing w:after="100" w:before="0"/>
      </w:pPr>
      <w:r>
        <w:rPr>
          <w:b w:val="0"/>
        </w:rPr>
        <w:t>D. His father praised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convert it to active voice, we need to make the subject (his father) the doer of the action and the object (him) the receiver of the action. Therefore, "His father praised him" is the correct active voice version of the given sentence.</w:t>
      </w:r>
    </w:p>
    <w:p>
      <w:pPr>
        <w:spacing w:before="0"/>
      </w:pPr>
      <w:r>
        <w:rPr>
          <w:b w:val="0"/>
        </w:rPr>
      </w:r>
    </w:p>
    <w:p>
      <w:pPr>
        <w:spacing w:after="100" w:line="360" w:lineRule="auto" w:before="0"/>
      </w:pPr>
      <w:r>
        <w:rPr>
          <w:b w:val="0"/>
        </w:rPr>
        <w:t>82. Select the most appropriate ANTONYM of the underlined word. He was riding his bike on a bumpy surface.</w:t>
      </w:r>
    </w:p>
    <w:p>
      <w:pPr>
        <w:spacing w:before="0"/>
      </w:pPr>
      <w:r>
        <w:rPr>
          <w:b w:val="0"/>
        </w:rPr>
      </w:r>
    </w:p>
    <w:p>
      <w:pPr>
        <w:spacing w:after="100" w:before="0"/>
      </w:pPr>
      <w:r>
        <w:rPr>
          <w:b w:val="0"/>
        </w:rPr>
        <w:t>A. Jerky</w:t>
      </w:r>
    </w:p>
    <w:p>
      <w:pPr>
        <w:spacing w:after="100" w:before="0"/>
      </w:pPr>
      <w:r>
        <w:rPr>
          <w:b w:val="0"/>
        </w:rPr>
        <w:t>B. Uneven</w:t>
      </w:r>
    </w:p>
    <w:p>
      <w:pPr>
        <w:spacing w:after="100" w:before="0"/>
      </w:pPr>
      <w:r>
        <w:rPr>
          <w:b w:val="0"/>
        </w:rPr>
        <w:t>C. Choppy</w:t>
      </w:r>
    </w:p>
    <w:p>
      <w:pPr>
        <w:spacing w:after="100" w:before="0"/>
      </w:pPr>
      <w:r>
        <w:rPr>
          <w:b w:val="0"/>
        </w:rPr>
        <w:t>D. Steady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Bumpy means having irregularities or rough surfaces. Example: The bumpy road made the journey uncomfortable. Marked option Steady means stable, constant, or without fluctuations. Example: The athlete maintained a steady pace throughout the race.</w:t>
      </w:r>
    </w:p>
    <w:p>
      <w:pPr>
        <w:spacing w:before="0"/>
      </w:pPr>
      <w:r>
        <w:rPr>
          <w:b w:val="0"/>
        </w:rPr>
      </w:r>
    </w:p>
    <w:p>
      <w:pPr>
        <w:spacing w:after="100" w:line="360" w:lineRule="auto" w:before="0"/>
      </w:pPr>
      <w:r>
        <w:rPr>
          <w:b w:val="0"/>
        </w:rPr>
        <w:t>83. Select the correct idiom that can substitute the italicised group of words in the given sentence. You must not participate in the marathon this year without any training. It is an unreal hope on your part!</w:t>
      </w:r>
    </w:p>
    <w:p>
      <w:pPr>
        <w:spacing w:before="0"/>
      </w:pPr>
      <w:r>
        <w:rPr>
          <w:b w:val="0"/>
        </w:rPr>
      </w:r>
    </w:p>
    <w:p>
      <w:pPr>
        <w:spacing w:after="100" w:before="0"/>
      </w:pPr>
      <w:r>
        <w:rPr>
          <w:b w:val="0"/>
        </w:rPr>
        <w:t>A. carrying coal to new castle</w:t>
      </w:r>
    </w:p>
    <w:p>
      <w:pPr>
        <w:spacing w:after="100" w:before="0"/>
      </w:pPr>
      <w:r>
        <w:rPr>
          <w:b w:val="0"/>
        </w:rPr>
        <w:t>B. a pipe dream</w:t>
      </w:r>
    </w:p>
    <w:p>
      <w:pPr>
        <w:spacing w:after="100" w:before="0"/>
      </w:pPr>
      <w:r>
        <w:rPr>
          <w:b w:val="0"/>
        </w:rPr>
        <w:t>C. a will-o’-the-wisp</w:t>
      </w:r>
    </w:p>
    <w:p>
      <w:pPr>
        <w:spacing w:after="100" w:before="0"/>
      </w:pPr>
      <w:r>
        <w:rPr>
          <w:b w:val="0"/>
        </w:rPr>
        <w:t>D. to lose one’s temper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"a pipe dream" means an unrealistic hope or fantasy. Example: Investing all his money in a get-rich-quick scheme turned out to be a pipe dream. It is used to describe something that is unlikely to happen or achieve.</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Many species of bamboo flower once in several years and then die. B. The stem itself is hollow and is connected to a network of rhizomes, which spreads out beneath the surface of the soil. C. Roots grow out of this network of rhizomes and help the plants to absorb and distribute food and water from the soil. D. The bamboo is a variety of grass, with a woody, many-jointed stem.</w:t>
      </w:r>
    </w:p>
    <w:p>
      <w:pPr>
        <w:spacing w:before="0"/>
      </w:pPr>
      <w:r>
        <w:rPr>
          <w:b w:val="0"/>
        </w:rPr>
      </w:r>
    </w:p>
    <w:p>
      <w:pPr>
        <w:spacing w:after="100" w:before="0"/>
      </w:pPr>
      <w:r>
        <w:rPr>
          <w:b w:val="0"/>
        </w:rPr>
        <w:t>A. ADCB</w:t>
      </w:r>
    </w:p>
    <w:p>
      <w:pPr>
        <w:spacing w:after="100" w:before="0"/>
      </w:pPr>
      <w:r>
        <w:rPr>
          <w:b w:val="0"/>
        </w:rPr>
        <w:t>B. DBCA</w:t>
      </w:r>
    </w:p>
    <w:p>
      <w:pPr>
        <w:spacing w:after="100" w:before="0"/>
      </w:pPr>
      <w:r>
        <w:rPr>
          <w:b w:val="0"/>
        </w:rPr>
        <w:t>C. BCAD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DBCA, Bamboo, a grass variety, features a woody, jointed stem connected to rhizomes beneath the soil. Roots from this network aid nutrient absorption. Remarkably, many bamboo species flower infrequently, often leading to their eventual demise.</w:t>
      </w:r>
    </w:p>
    <w:p>
      <w:pPr>
        <w:spacing w:before="0"/>
      </w:pPr>
      <w:r>
        <w:rPr>
          <w:b w:val="0"/>
        </w:rPr>
      </w:r>
    </w:p>
    <w:p>
      <w:pPr>
        <w:spacing w:after="100" w:line="360" w:lineRule="auto" w:before="0"/>
      </w:pPr>
      <w:r>
        <w:rPr>
          <w:b w:val="0"/>
        </w:rPr>
        <w:t>85. Select the most appropriate option that can substitute the underlined segment in the given sentence. The commanders entered by force into terrorists’ camp.</w:t>
      </w:r>
    </w:p>
    <w:p>
      <w:pPr>
        <w:spacing w:before="0"/>
      </w:pPr>
      <w:r>
        <w:rPr>
          <w:b w:val="0"/>
        </w:rPr>
      </w:r>
    </w:p>
    <w:p>
      <w:pPr>
        <w:spacing w:after="100" w:before="0"/>
      </w:pPr>
      <w:r>
        <w:rPr>
          <w:b w:val="0"/>
        </w:rPr>
        <w:t>A. broke down</w:t>
      </w:r>
    </w:p>
    <w:p>
      <w:pPr>
        <w:spacing w:after="100" w:before="0"/>
      </w:pPr>
      <w:r>
        <w:rPr>
          <w:b w:val="0"/>
        </w:rPr>
        <w:t>B. broke with</w:t>
      </w:r>
    </w:p>
    <w:p>
      <w:pPr>
        <w:spacing w:after="100" w:before="0"/>
      </w:pPr>
      <w:r>
        <w:rPr>
          <w:b w:val="0"/>
        </w:rPr>
        <w:t>C. broke into</w:t>
      </w:r>
    </w:p>
    <w:p>
      <w:pPr>
        <w:spacing w:after="100" w:before="0"/>
      </w:pPr>
      <w:r>
        <w:rPr>
          <w:b w:val="0"/>
        </w:rPr>
        <w:t>D. broke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"Broke into" means to enter a place forcibly or illegally. Example: Last night, someone broke into our house by smashing a window. In the given sentence, the commanders forcefully entered the terrorists' camp, so "broke into" is the most appropriate option.</w:t>
      </w:r>
    </w:p>
    <w:p>
      <w:pPr>
        <w:spacing w:before="0"/>
      </w:pPr>
      <w:r>
        <w:rPr>
          <w:b w:val="0"/>
        </w:rPr>
      </w:r>
    </w:p>
    <w:p>
      <w:pPr>
        <w:spacing w:after="100" w:line="360" w:lineRule="auto" w:before="0"/>
      </w:pPr>
      <w:r>
        <w:rPr>
          <w:b w:val="0"/>
        </w:rPr>
        <w:t>86. Sentences with spelling errors are given. Select the sentence with NO error.</w:t>
      </w:r>
    </w:p>
    <w:p>
      <w:pPr>
        <w:spacing w:before="0"/>
      </w:pPr>
      <w:r>
        <w:rPr>
          <w:b w:val="0"/>
        </w:rPr>
      </w:r>
    </w:p>
    <w:p>
      <w:pPr>
        <w:spacing w:after="100" w:before="0"/>
      </w:pPr>
      <w:r>
        <w:rPr>
          <w:b w:val="0"/>
        </w:rPr>
        <w:t>A. Making healtcare more affordable is something I would do as Prescident.</w:t>
      </w:r>
    </w:p>
    <w:p>
      <w:pPr>
        <w:spacing w:after="100" w:before="0"/>
      </w:pPr>
      <w:r>
        <w:rPr>
          <w:b w:val="0"/>
        </w:rPr>
        <w:t>B. Making healtcare more afordable is something I would do as President.</w:t>
      </w:r>
    </w:p>
    <w:p>
      <w:pPr>
        <w:spacing w:after="100" w:before="0"/>
      </w:pPr>
      <w:r>
        <w:rPr>
          <w:b w:val="0"/>
        </w:rPr>
        <w:t>C. Making healthcare more affordable is something I would do as President.</w:t>
      </w:r>
    </w:p>
    <w:p>
      <w:pPr>
        <w:spacing w:after="100" w:before="0"/>
      </w:pPr>
      <w:r>
        <w:rPr>
          <w:b w:val="0"/>
        </w:rPr>
        <w:t>D. Making healthcare more afordable is something I would do as Prescident.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"healthcare" is with two "e's" and not "ea". The correct spelling of "President" is with a capital "P" and not "p". "Affordable" is spelled correctly in all options. The sentence is grammatically correct with no other errors.</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Receipt</w:t>
      </w:r>
    </w:p>
    <w:p>
      <w:pPr>
        <w:spacing w:after="100" w:before="0"/>
      </w:pPr>
      <w:r>
        <w:rPr>
          <w:b w:val="0"/>
        </w:rPr>
        <w:t>B. Technically</w:t>
      </w:r>
    </w:p>
    <w:p>
      <w:pPr>
        <w:spacing w:after="100" w:before="0"/>
      </w:pPr>
      <w:r>
        <w:rPr>
          <w:b w:val="0"/>
        </w:rPr>
        <w:t>C. Harrasment</w:t>
      </w:r>
    </w:p>
    <w:p>
      <w:pPr>
        <w:spacing w:after="100" w:before="0"/>
      </w:pPr>
      <w:r>
        <w:rPr>
          <w:b w:val="0"/>
        </w:rPr>
        <w:t>D. Vaccinate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"Harassment". The word means the act of persistently annoying or attacking someone. It is a noun and can be used in sentences like "She faced harassment at her workplace" or "The harassment needs to stop immediately".</w:t>
      </w:r>
    </w:p>
    <w:p>
      <w:pPr>
        <w:spacing w:before="0"/>
      </w:pPr>
      <w:r>
        <w:rPr>
          <w:b w:val="0"/>
        </w:rPr>
      </w:r>
    </w:p>
    <w:p>
      <w:pPr>
        <w:spacing w:after="100" w:line="360" w:lineRule="auto" w:before="0"/>
      </w:pPr>
      <w:r>
        <w:rPr>
          <w:b w:val="0"/>
        </w:rPr>
        <w:t>88. Select the most appropriate option to fill in the blank. Yesterday, I ate only a ________ of apples for my dinner.</w:t>
      </w:r>
    </w:p>
    <w:p>
      <w:pPr>
        <w:spacing w:before="0"/>
      </w:pPr>
      <w:r>
        <w:rPr>
          <w:b w:val="0"/>
        </w:rPr>
      </w:r>
    </w:p>
    <w:p>
      <w:pPr>
        <w:spacing w:after="100" w:before="0"/>
      </w:pPr>
      <w:r>
        <w:rPr>
          <w:b w:val="0"/>
        </w:rPr>
        <w:t>A. pier</w:t>
      </w:r>
    </w:p>
    <w:p>
      <w:pPr>
        <w:spacing w:after="100" w:before="0"/>
      </w:pPr>
      <w:r>
        <w:rPr>
          <w:b w:val="0"/>
        </w:rPr>
        <w:t>B. pear</w:t>
      </w:r>
    </w:p>
    <w:p>
      <w:pPr>
        <w:spacing w:after="100" w:before="0"/>
      </w:pPr>
      <w:r>
        <w:rPr>
          <w:b w:val="0"/>
        </w:rPr>
        <w:t>C. pare</w:t>
      </w:r>
    </w:p>
    <w:p>
      <w:pPr>
        <w:spacing w:after="100" w:before="0"/>
      </w:pPr>
      <w:r>
        <w:rPr>
          <w:b w:val="0"/>
        </w:rPr>
        <w:t>D. 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"Pair" means two things that are the same and used together, such as a pair of shoes or a pair of earrings. Example: She found the perfect pair of shoes for the party. In this context, the speaker ate a certain number of apples, and "pair" is the most appropriate option to indicate that number.</w:t>
      </w:r>
    </w:p>
    <w:p>
      <w:pPr>
        <w:spacing w:before="0"/>
      </w:pPr>
      <w:r>
        <w:rPr>
          <w:b w:val="0"/>
        </w:rPr>
      </w:r>
    </w:p>
    <w:p>
      <w:pPr>
        <w:spacing w:after="100" w:line="360" w:lineRule="auto" w:before="0"/>
      </w:pPr>
      <w:r>
        <w:rPr>
          <w:b w:val="0"/>
        </w:rPr>
        <w:t>89. Select the most appropriate option to fill in blank no.1.</w:t>
      </w:r>
    </w:p>
    <w:p>
      <w:pPr>
        <w:spacing w:before="0"/>
      </w:pPr>
      <w:r>
        <w:rPr>
          <w:b w:val="0"/>
        </w:rPr>
      </w:r>
    </w:p>
    <w:p>
      <w:pPr>
        <w:spacing w:after="100" w:before="0"/>
      </w:pPr>
      <w:r>
        <w:rPr>
          <w:b w:val="0"/>
        </w:rPr>
        <w:t>A. maintenance</w:t>
      </w:r>
    </w:p>
    <w:p>
      <w:pPr>
        <w:spacing w:after="100" w:before="0"/>
      </w:pPr>
      <w:r>
        <w:rPr>
          <w:b w:val="0"/>
        </w:rPr>
        <w:t>B. nutrients</w:t>
      </w:r>
    </w:p>
    <w:p>
      <w:pPr>
        <w:spacing w:after="100" w:before="0"/>
      </w:pPr>
      <w:r>
        <w:rPr>
          <w:b w:val="0"/>
        </w:rPr>
        <w:t>C. ingredients</w:t>
      </w:r>
    </w:p>
    <w:p>
      <w:pPr>
        <w:spacing w:after="100" w:before="0"/>
      </w:pPr>
      <w:r>
        <w:rPr>
          <w:b w:val="0"/>
        </w:rPr>
        <w:t>D. items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Nutrients refer to the substances that provide nourishment to living organisms. Example: Fruits and vegetables are rich sources of essential nutrients, such as vitamins and minerals. This option is the most appropriate because it fits the context of the sentence, which seems to be related to the upkeep of something (maintenance) that requires a supply of essential substances (nutrients).</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cherish</w:t>
      </w:r>
    </w:p>
    <w:p>
      <w:pPr>
        <w:spacing w:after="100" w:before="0"/>
      </w:pPr>
      <w:r>
        <w:rPr>
          <w:b w:val="0"/>
        </w:rPr>
        <w:t>B. raise</w:t>
      </w:r>
    </w:p>
    <w:p>
      <w:pPr>
        <w:spacing w:after="100" w:before="0"/>
      </w:pPr>
      <w:r>
        <w:rPr>
          <w:b w:val="0"/>
        </w:rPr>
        <w:t>C. flourish</w:t>
      </w:r>
    </w:p>
    <w:p>
      <w:pPr>
        <w:spacing w:after="100" w:before="0"/>
      </w:pPr>
      <w:r>
        <w:rPr>
          <w:b w:val="0"/>
        </w:rPr>
        <w:t>D. tend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Flourish means to grow or develop in a healthy or vigorous way. Example: After implementing sustainable practices, the small business began to flourish. It is the most appropriate option to fill in the blank. The sentence would mean that something is thriving or doing well.</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extracted</w:t>
      </w:r>
    </w:p>
    <w:p>
      <w:pPr>
        <w:spacing w:after="100" w:before="0"/>
      </w:pPr>
      <w:r>
        <w:rPr>
          <w:b w:val="0"/>
        </w:rPr>
        <w:t>B. constructed</w:t>
      </w:r>
    </w:p>
    <w:p>
      <w:pPr>
        <w:spacing w:after="100" w:before="0"/>
      </w:pPr>
      <w:r>
        <w:rPr>
          <w:b w:val="0"/>
        </w:rPr>
        <w:t>C. derived</w:t>
      </w:r>
    </w:p>
    <w:p>
      <w:pPr>
        <w:spacing w:after="100" w:before="0"/>
      </w:pPr>
      <w:r>
        <w:rPr>
          <w:b w:val="0"/>
        </w:rPr>
        <w:t>D. build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Derived means to obtain or receive something from a source or origin. The word fits the context of the sentence, as something is being obtained or received from a certain process. Example: The scientist derived a new formula from the raw materials.</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contents</w:t>
      </w:r>
    </w:p>
    <w:p>
      <w:pPr>
        <w:spacing w:after="100" w:before="0"/>
      </w:pPr>
      <w:r>
        <w:rPr>
          <w:b w:val="0"/>
        </w:rPr>
        <w:t>B. substances</w:t>
      </w:r>
    </w:p>
    <w:p>
      <w:pPr>
        <w:spacing w:after="100" w:before="0"/>
      </w:pPr>
      <w:r>
        <w:rPr>
          <w:b w:val="0"/>
        </w:rPr>
        <w:t>C. essences</w:t>
      </w:r>
    </w:p>
    <w:p>
      <w:pPr>
        <w:spacing w:after="100" w:before="0"/>
      </w:pPr>
      <w:r>
        <w:rPr>
          <w:b w:val="0"/>
        </w:rPr>
        <w:t>D. compositions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Substances refer to the physical matter or material that makes up something. Example: The scientist carefully measured the remaining sugar substance in the test tube. It is the most appropriate option to fill in the blank in the given sentence.</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wounding</w:t>
      </w:r>
    </w:p>
    <w:p>
      <w:pPr>
        <w:spacing w:after="100" w:before="0"/>
      </w:pPr>
      <w:r>
        <w:rPr>
          <w:b w:val="0"/>
        </w:rPr>
        <w:t>B. harming</w:t>
      </w:r>
    </w:p>
    <w:p>
      <w:pPr>
        <w:spacing w:after="100" w:before="0"/>
      </w:pPr>
      <w:r>
        <w:rPr>
          <w:b w:val="0"/>
        </w:rPr>
        <w:t>C. replicating</w:t>
      </w:r>
    </w:p>
    <w:p>
      <w:pPr>
        <w:spacing w:after="100" w:before="0"/>
      </w:pPr>
      <w:r>
        <w:rPr>
          <w:b w:val="0"/>
        </w:rPr>
        <w:t>D. hurting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Harming means causing damage or injury to someone or something. Example: The reckless driver caused a serious accident, harming several pedestrians. The sentence suggests that the action being done is causing harm to someone or something. Grammatically, 'harming' is the correct option as it fits in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