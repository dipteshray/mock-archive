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24 ÷ 6 × 8 = 12, 55 ÷ 5 × 3 = 14 and 28 ÷ 4 × 8 = 15 then find the value of 35 ÷ 5 × 11 ?</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follows here is, Change the operator – into ÷ and × into + 24 ÷ 6 + 8 = 12 55 ÷ 5 + 3 = 14 28 ÷ 4 + 8 = 15 Similarly, 35 ÷ 5 + 11 = 18 Hence, 18 is correct answer.</w:t>
      </w:r>
    </w:p>
    <w:p>
      <w:pPr>
        <w:spacing w:before="0"/>
      </w:pPr>
      <w:r>
        <w:rPr>
          <w:b w:val="0"/>
        </w:rPr>
      </w:r>
    </w:p>
    <w:p>
      <w:pPr>
        <w:spacing w:after="100" w:line="360" w:lineRule="auto" w:before="0"/>
      </w:pPr>
      <w:r>
        <w:rPr>
          <w:b w:val="0"/>
        </w:rPr>
        <w:t>2. Which one of the following four addresses is NOT EXACTLY the same as the one given below? Prospekt Lenina, 29B, 4 floor, office 51 Vladimir i. Prospekt Lenina, 29B, 4 floor, office 51 Vladimir ii. Prospekt Lenina, 29B, 4 floor, office 51 Vladimir iii. Prospekt Lenina, 29B, 4 floor, office 61 Vladimir iv. Prospekt Lenina, 29B, 4 floor, office 51 Vladimir</w:t>
      </w:r>
    </w:p>
    <w:p>
      <w:pPr>
        <w:spacing w:before="0"/>
      </w:pPr>
      <w:r>
        <w:rPr>
          <w:b w:val="0"/>
        </w:rPr>
      </w:r>
    </w:p>
    <w:p>
      <w:pPr>
        <w:spacing w:after="100" w:before="0"/>
      </w:pPr>
      <w:r>
        <w:rPr>
          <w:b w:val="0"/>
        </w:rPr>
        <w:t>A. iii</w:t>
      </w:r>
    </w:p>
    <w:p>
      <w:pPr>
        <w:spacing w:after="100" w:before="0"/>
      </w:pPr>
      <w:r>
        <w:rPr>
          <w:b w:val="0"/>
        </w:rPr>
        <w:t>B. ii</w:t>
      </w:r>
    </w:p>
    <w:p>
      <w:pPr>
        <w:spacing w:after="100" w:before="0"/>
      </w:pPr>
      <w:r>
        <w:rPr>
          <w:b w:val="0"/>
        </w:rPr>
        <w:t>C. iv</w:t>
      </w:r>
    </w:p>
    <w:p>
      <w:pPr>
        <w:spacing w:after="100" w:before="0"/>
      </w:pPr>
      <w:r>
        <w:rPr>
          <w:b w:val="0"/>
        </w:rPr>
        <w:t>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address: ProspektLenina, 29B, 4 floor, office 51 Vladimir All the options are matching exactly to the given address except (iii) ProspektLenina, 29B, 4 floor, office 61 Vladimir The bold word must be written as ‘51’ to match exactly with the given address.</w:t>
      </w:r>
    </w:p>
    <w:p>
      <w:pPr>
        <w:spacing w:before="0"/>
      </w:pPr>
      <w:r>
        <w:rPr>
          <w:b w:val="0"/>
        </w:rPr>
      </w:r>
    </w:p>
    <w:p>
      <w:pPr>
        <w:spacing w:after="100" w:line="360" w:lineRule="auto" w:before="0"/>
      </w:pPr>
      <w:r>
        <w:rPr>
          <w:b w:val="0"/>
        </w:rPr>
        <w:t>3. Each question given below consists of a statement, followed by two arguments numbered I and II. You have to decide which of the arguments is a ‘strong’ argument. Statement: Should education be made free for children till 14 years of age? Arguments: I. Yes, this will help to stop forced child labour in the country. II. No, free things does not carry a value.</w:t>
      </w:r>
    </w:p>
    <w:p>
      <w:pPr>
        <w:spacing w:before="0"/>
      </w:pPr>
      <w:r>
        <w:rPr>
          <w:b w:val="0"/>
        </w:rPr>
      </w:r>
    </w:p>
    <w:p>
      <w:pPr>
        <w:spacing w:after="100" w:before="0"/>
      </w:pPr>
      <w:r>
        <w:rPr>
          <w:b w:val="0"/>
        </w:rPr>
        <w:t>A. Only argument II is strong</w:t>
      </w:r>
    </w:p>
    <w:p>
      <w:pPr>
        <w:spacing w:after="100" w:before="0"/>
      </w:pPr>
      <w:r>
        <w:rPr>
          <w:b w:val="0"/>
        </w:rPr>
        <w:t>B. Neither I nor II is strong</w:t>
      </w:r>
    </w:p>
    <w:p>
      <w:pPr>
        <w:spacing w:after="100" w:before="0"/>
      </w:pPr>
      <w:r>
        <w:rPr>
          <w:b w:val="0"/>
        </w:rPr>
        <w:t>C. Only argument I is strong</w:t>
      </w:r>
    </w:p>
    <w:p>
      <w:pPr>
        <w:spacing w:after="100" w:before="0"/>
      </w:pPr>
      <w:r>
        <w:rPr>
          <w:b w:val="0"/>
        </w:rPr>
        <w:t>D. Both I and II are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statement, Assumption I: Because of the higher fee in the schools some children drop out from schools and work as labour. If education is made free then child labour will be reduced. Hence, this is implicit. Assumption II: This is not implicit, because education is the topic talked about in the statement, not about all free things. Hence, “only assumption I” is implicit.</w:t>
      </w:r>
    </w:p>
    <w:p>
      <w:pPr>
        <w:spacing w:before="0"/>
      </w:pPr>
      <w:r>
        <w:rPr>
          <w:b w:val="0"/>
        </w:rPr>
      </w:r>
    </w:p>
    <w:p>
      <w:pPr>
        <w:spacing w:after="100" w:line="360" w:lineRule="auto" w:before="0"/>
      </w:pPr>
      <w:r>
        <w:rPr>
          <w:b w:val="0"/>
        </w:rPr>
        <w:t>4. Which word cannot be formed from the letters of the word "CARDIOGRAM"?</w:t>
      </w:r>
    </w:p>
    <w:p>
      <w:pPr>
        <w:spacing w:before="0"/>
      </w:pPr>
      <w:r>
        <w:rPr>
          <w:b w:val="0"/>
        </w:rPr>
      </w:r>
    </w:p>
    <w:p>
      <w:pPr>
        <w:spacing w:after="100" w:before="0"/>
      </w:pPr>
      <w:r>
        <w:rPr>
          <w:b w:val="0"/>
        </w:rPr>
        <w:t>A. RADIO</w:t>
      </w:r>
    </w:p>
    <w:p>
      <w:pPr>
        <w:spacing w:after="100" w:before="0"/>
      </w:pPr>
      <w:r>
        <w:rPr>
          <w:b w:val="0"/>
        </w:rPr>
        <w:t>B. AEROGRAM</w:t>
      </w:r>
    </w:p>
    <w:p>
      <w:pPr>
        <w:spacing w:after="100" w:before="0"/>
      </w:pPr>
      <w:r>
        <w:rPr>
          <w:b w:val="0"/>
        </w:rPr>
        <w:t>C. DIAGRAM</w:t>
      </w:r>
    </w:p>
    <w:p>
      <w:pPr>
        <w:spacing w:after="100" w:before="0"/>
      </w:pPr>
      <w:r>
        <w:rPr>
          <w:b w:val="0"/>
        </w:rPr>
        <w:t>D. CARGO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Checking all the options: 1. RADIO → CARDIOGRAM 2. AEROGRAM → CARDIOGRAM 3. DIAGRAM → CARDIOGRAM 4. CARGO → CARDIOGRAM Here, the word 'AEROGRAM' can't be formed. Hence, the correct answer is "Option (2)".</w:t>
      </w:r>
    </w:p>
    <w:p>
      <w:pPr>
        <w:spacing w:before="0"/>
      </w:pPr>
      <w:r>
        <w:rPr>
          <w:b w:val="0"/>
        </w:rPr>
      </w:r>
    </w:p>
    <w:p>
      <w:pPr>
        <w:spacing w:after="100" w:line="360" w:lineRule="auto" w:before="0"/>
      </w:pPr>
      <w:r>
        <w:rPr>
          <w:b w:val="0"/>
        </w:rPr>
        <w:t>5. If in a code language CREW is written as 98 and 'COURT is written as 154, then how will CRATE be written in that language?</w:t>
      </w:r>
    </w:p>
    <w:p>
      <w:pPr>
        <w:spacing w:before="0"/>
      </w:pPr>
      <w:r>
        <w:rPr>
          <w:b w:val="0"/>
        </w:rPr>
      </w:r>
    </w:p>
    <w:p>
      <w:pPr>
        <w:spacing w:after="100" w:before="0"/>
      </w:pPr>
      <w:r>
        <w:rPr>
          <w:b w:val="0"/>
        </w:rPr>
        <w:t>A. 94</w:t>
      </w:r>
    </w:p>
    <w:p>
      <w:pPr>
        <w:spacing w:after="100" w:before="0"/>
      </w:pPr>
      <w:r>
        <w:rPr>
          <w:b w:val="0"/>
        </w:rPr>
        <w:t>B. 98</w:t>
      </w:r>
    </w:p>
    <w:p>
      <w:pPr>
        <w:spacing w:after="100" w:before="0"/>
      </w:pPr>
      <w:r>
        <w:rPr>
          <w:b w:val="0"/>
        </w:rPr>
        <w:t>C. 47</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Position values of the letters according to English alphabet series, Logic followed here is: Sum of position values of letters × 2 CREW → 98 3 + 18 + 5 + 23 = 49 × 2 = 98 COURT → 154 3 + 15 + 21 + 18 + 20 = 77 × 2 = 154 Similarly, CRATE → 3 + 18 + 1 + 20 + 5 = 47 × 2 = 94 Hence, the correct answer is "94".</w:t>
      </w:r>
    </w:p>
    <w:p>
      <w:pPr>
        <w:spacing w:before="0"/>
      </w:pPr>
      <w:r>
        <w:rPr>
          <w:b w:val="0"/>
        </w:rPr>
      </w:r>
    </w:p>
    <w:p>
      <w:pPr>
        <w:spacing w:after="100" w:line="360" w:lineRule="auto" w:before="0"/>
      </w:pPr>
      <w:r>
        <w:rPr>
          <w:b w:val="0"/>
        </w:rPr>
        <w:t>6. If 'Q f R' means 'Q is the daughter of R', 'Q + R' means 'Q is the son of R', 'Q % R' means 'Q is the wife of R'. 'Q © R' means 'Q is the brother of R's wife and 'Q μ R' means 'Q is the father of R, Then how is N related to K in the following expression? M μ N f O f P + K</w:t>
      </w:r>
    </w:p>
    <w:p>
      <w:pPr>
        <w:spacing w:before="0"/>
      </w:pPr>
      <w:r>
        <w:rPr>
          <w:b w:val="0"/>
        </w:rPr>
      </w:r>
    </w:p>
    <w:p>
      <w:pPr>
        <w:spacing w:after="100" w:before="0"/>
      </w:pPr>
      <w:r>
        <w:rPr>
          <w:b w:val="0"/>
        </w:rPr>
        <w:t>A. Daughter</w:t>
      </w:r>
    </w:p>
    <w:p>
      <w:pPr>
        <w:spacing w:after="100" w:before="0"/>
      </w:pPr>
      <w:r>
        <w:rPr>
          <w:b w:val="0"/>
        </w:rPr>
        <w:t>B. Son's daughter</w:t>
      </w:r>
    </w:p>
    <w:p>
      <w:pPr>
        <w:spacing w:after="100" w:before="0"/>
      </w:pPr>
      <w:r>
        <w:rPr>
          <w:b w:val="0"/>
        </w:rPr>
        <w:t>C. Son's daughter's daughter</w:t>
      </w:r>
    </w:p>
    <w:p>
      <w:pPr>
        <w:spacing w:after="100" w:before="0"/>
      </w:pPr>
      <w:r>
        <w:rPr>
          <w:b w:val="0"/>
        </w:rPr>
        <w:t>D. Daughter's son's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us first decode the given symbols and then draw a family tree. Q is Symbol f + % © μ Meaning Daughter Son Wife Brother of Wife Father Of R Now draw a family tree using the following notations: M μ N f O f P + K M is the father of N, N is the Daughter of O, O is the daughter of P, P is the son of K. N is the daughter of daughter of K's son. Hence, the correct answer is "son's daughter's daughter".</w:t>
      </w:r>
    </w:p>
    <w:p>
      <w:pPr>
        <w:spacing w:before="0"/>
      </w:pPr>
      <w:r>
        <w:rPr>
          <w:b w:val="0"/>
        </w:rPr>
      </w:r>
    </w:p>
    <w:p>
      <w:pPr>
        <w:spacing w:after="100" w:line="360" w:lineRule="auto" w:before="0"/>
      </w:pPr>
      <w:r>
        <w:rPr>
          <w:b w:val="0"/>
        </w:rPr>
        <w:t>7. ‘A # B’ means ‘A is the brother of B’. ‘A @ B’ means ‘A is the daughter of B’. ‘A &amp; B’ means ‘A is the husband of B’. ‘A % B’ means ‘A is the wife of B’. If S % D # F @ G &amp; H @ J, then how is F related to H?</w:t>
      </w:r>
    </w:p>
    <w:p>
      <w:pPr>
        <w:spacing w:before="0"/>
      </w:pPr>
      <w:r>
        <w:rPr>
          <w:b w:val="0"/>
        </w:rPr>
      </w:r>
    </w:p>
    <w:p>
      <w:pPr>
        <w:spacing w:after="100" w:before="0"/>
      </w:pPr>
      <w:r>
        <w:rPr>
          <w:b w:val="0"/>
        </w:rPr>
        <w:t>A. Daughter</w:t>
      </w:r>
    </w:p>
    <w:p>
      <w:pPr>
        <w:spacing w:after="100" w:before="0"/>
      </w:pPr>
      <w:r>
        <w:rPr>
          <w:b w:val="0"/>
        </w:rPr>
        <w:t>B. Son’s wife</w:t>
      </w:r>
    </w:p>
    <w:p>
      <w:pPr>
        <w:spacing w:after="100" w:before="0"/>
      </w:pPr>
      <w:r>
        <w:rPr>
          <w:b w:val="0"/>
        </w:rPr>
        <w:t>C. Daughter’s daughter</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Decoding the Symbols: Symbol # @ &amp; % Meaning Brother Daughter Husband Wife Given: S % D # F @ G &amp; H @ J It means: S is the Wife of D, D is the Brother of F, F is the Daughter of G, G is the Husband of H, H is the Daughter of J. So, F is the 'Daughter' of H. Hence, the correct answer is "Option 1".</w:t>
      </w:r>
    </w:p>
    <w:p>
      <w:pPr>
        <w:spacing w:before="0"/>
      </w:pPr>
      <w:r>
        <w:rPr>
          <w:b w:val="0"/>
        </w:rPr>
      </w:r>
    </w:p>
    <w:p>
      <w:pPr>
        <w:spacing w:after="100" w:line="360" w:lineRule="auto" w:before="0"/>
      </w:pPr>
      <w:r>
        <w:rPr>
          <w:b w:val="0"/>
        </w:rPr>
        <w:t>8. Which two signs should be interchanged to make the given equation correct? 10 ÷ 63 × 7 + 90 − 80 = 100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and ÷) → 10 × 63 ÷ 7 + 90 − 80 = 100 → 10 × 9 + 90 − 80 = 100 → 90 + 90 − 80 = 100 → 180 − 80 = 100 → 100 = 100</w:t>
      </w:r>
    </w:p>
    <w:p>
      <w:pPr>
        <w:spacing w:before="0"/>
      </w:pPr>
      <w:r>
        <w:rPr>
          <w:b w:val="0"/>
        </w:rPr>
      </w:r>
    </w:p>
    <w:p>
      <w:pPr>
        <w:spacing w:after="100" w:line="360" w:lineRule="auto" w:before="0"/>
      </w:pPr>
      <w:r>
        <w:rPr>
          <w:b w:val="0"/>
        </w:rPr>
        <w:t>9. If + means − , − means × , × means ÷ , ÷ means +, what will come in place of the question mark (?) in the given equation? 22 × 11 – 450 ÷ 50 + 500 = ?</w:t>
      </w:r>
    </w:p>
    <w:p>
      <w:pPr>
        <w:spacing w:before="0"/>
      </w:pPr>
      <w:r>
        <w:rPr>
          <w:b w:val="0"/>
        </w:rPr>
      </w:r>
    </w:p>
    <w:p>
      <w:pPr>
        <w:spacing w:after="100" w:before="0"/>
      </w:pPr>
      <w:r>
        <w:rPr>
          <w:b w:val="0"/>
        </w:rPr>
        <w:t>A. 350</w:t>
      </w:r>
    </w:p>
    <w:p>
      <w:pPr>
        <w:spacing w:after="100" w:before="0"/>
      </w:pPr>
      <w:r>
        <w:rPr>
          <w:b w:val="0"/>
        </w:rPr>
        <w:t>B. 650</w:t>
      </w:r>
    </w:p>
    <w:p>
      <w:pPr>
        <w:spacing w:after="100" w:before="0"/>
      </w:pPr>
      <w:r>
        <w:rPr>
          <w:b w:val="0"/>
        </w:rPr>
        <w:t>C. 550</w:t>
      </w:r>
    </w:p>
    <w:p>
      <w:pPr>
        <w:spacing w:after="100" w:before="0"/>
      </w:pPr>
      <w:r>
        <w:rPr>
          <w:b w:val="0"/>
        </w:rPr>
        <w:t>D. 450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changing the signs, the equation we get: 22 ÷ 11 × 450 + 50 - 500 =? → 2 × 450 + 50 - 500 =? → 900 + 50 - 500 =? → 950 - 500 = 450</w:t>
      </w:r>
    </w:p>
    <w:p>
      <w:pPr>
        <w:spacing w:before="0"/>
      </w:pPr>
      <w:r>
        <w:rPr>
          <w:b w:val="0"/>
        </w:rPr>
      </w:r>
    </w:p>
    <w:p>
      <w:pPr>
        <w:spacing w:after="100" w:line="360" w:lineRule="auto" w:before="0"/>
      </w:pPr>
      <w:r>
        <w:rPr>
          <w:b w:val="0"/>
        </w:rPr>
        <w:t>10. In a 20 L mixture the ratio of juice to water is 3:2. How much juice is in the mixture?</w:t>
      </w:r>
    </w:p>
    <w:p>
      <w:pPr>
        <w:spacing w:before="0"/>
      </w:pPr>
      <w:r>
        <w:rPr>
          <w:b w:val="0"/>
        </w:rPr>
      </w:r>
    </w:p>
    <w:p>
      <w:pPr>
        <w:spacing w:after="100" w:before="0"/>
      </w:pPr>
      <w:r>
        <w:rPr>
          <w:b w:val="0"/>
        </w:rPr>
        <w:t>A. 10 L</w:t>
      </w:r>
    </w:p>
    <w:p>
      <w:pPr>
        <w:spacing w:after="100" w:before="0"/>
      </w:pPr>
      <w:r>
        <w:rPr>
          <w:b w:val="0"/>
        </w:rPr>
        <w:t>B. 8 L</w:t>
      </w:r>
    </w:p>
    <w:p>
      <w:pPr>
        <w:spacing w:after="100" w:before="0"/>
      </w:pPr>
      <w:r>
        <w:rPr>
          <w:b w:val="0"/>
        </w:rPr>
        <w:t>C. 12 L</w:t>
      </w:r>
    </w:p>
    <w:p>
      <w:pPr>
        <w:spacing w:after="100" w:before="0"/>
      </w:pPr>
      <w:r>
        <w:rPr>
          <w:b w:val="0"/>
        </w:rPr>
        <w:t>D. 14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mixture = 20 L Ratio of juice to water = 3:2 Formula used: Juice = (Part of juice/Total parts) × Total mixture Calculation: Juice = (3/3+2) × 20 ⇒ Juice = (3/5) × 20 ⇒ Juice = 12 L ∴ The correct answer is option (3).</w:t>
      </w:r>
    </w:p>
    <w:p>
      <w:pPr>
        <w:spacing w:before="0"/>
      </w:pPr>
      <w:r>
        <w:rPr>
          <w:b w:val="0"/>
        </w:rPr>
      </w:r>
    </w:p>
    <w:p>
      <w:pPr>
        <w:spacing w:after="100" w:line="360" w:lineRule="auto" w:before="0"/>
      </w:pPr>
      <w:r>
        <w:rPr>
          <w:b w:val="0"/>
        </w:rPr>
        <w:t>11. Pole E is to the north of pole U and east of pole R. Pole N is to the west of pole U and east of pole I. Pole J is to the south of the pole I. What is the position of pole R with respect to pole U?</w:t>
      </w:r>
    </w:p>
    <w:p>
      <w:pPr>
        <w:spacing w:before="0"/>
      </w:pPr>
      <w:r>
        <w:rPr>
          <w:b w:val="0"/>
        </w:rPr>
      </w:r>
    </w:p>
    <w:p>
      <w:pPr>
        <w:spacing w:after="100" w:before="0"/>
      </w:pPr>
      <w:r>
        <w:rPr>
          <w:b w:val="0"/>
        </w:rPr>
        <w:t>A. South</w:t>
      </w:r>
    </w:p>
    <w:p>
      <w:pPr>
        <w:spacing w:after="100" w:before="0"/>
      </w:pPr>
      <w:r>
        <w:rPr>
          <w:b w:val="0"/>
        </w:rPr>
        <w:t>B. South-west</w:t>
      </w:r>
    </w:p>
    <w:p>
      <w:pPr>
        <w:spacing w:after="100" w:before="0"/>
      </w:pPr>
      <w:r>
        <w:rPr>
          <w:b w:val="0"/>
        </w:rPr>
        <w:t>C. North</w:t>
      </w:r>
    </w:p>
    <w:p>
      <w:pPr>
        <w:spacing w:after="100" w:before="0"/>
      </w:pPr>
      <w:r>
        <w:rPr>
          <w:b w:val="0"/>
        </w:rPr>
        <w:t>D. North-west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the position of pole R with respect to pole U is North-west.</w:t>
      </w:r>
    </w:p>
    <w:p>
      <w:pPr>
        <w:spacing w:before="0"/>
      </w:pPr>
      <w:r>
        <w:rPr>
          <w:b w:val="0"/>
        </w:rPr>
      </w:r>
    </w:p>
    <w:p>
      <w:pPr>
        <w:spacing w:after="100" w:line="360" w:lineRule="auto" w:before="0"/>
      </w:pPr>
      <w:r>
        <w:rPr>
          <w:b w:val="0"/>
        </w:rPr>
        <w:t>12. What should come in place of the question mark (?) in the given series based on the English alphabetical order? VWZ, BCF, HIL, NOR, TUX, ?</w:t>
      </w:r>
    </w:p>
    <w:p>
      <w:pPr>
        <w:spacing w:before="0"/>
      </w:pPr>
      <w:r>
        <w:rPr>
          <w:b w:val="0"/>
        </w:rPr>
      </w:r>
    </w:p>
    <w:p>
      <w:pPr>
        <w:spacing w:after="100" w:before="0"/>
      </w:pPr>
      <w:r>
        <w:rPr>
          <w:b w:val="0"/>
        </w:rPr>
        <w:t>A. ZAD</w:t>
      </w:r>
    </w:p>
    <w:p>
      <w:pPr>
        <w:spacing w:after="100" w:before="0"/>
      </w:pPr>
      <w:r>
        <w:rPr>
          <w:b w:val="0"/>
        </w:rPr>
        <w:t>B. YBD</w:t>
      </w:r>
    </w:p>
    <w:p>
      <w:pPr>
        <w:spacing w:after="100" w:before="0"/>
      </w:pPr>
      <w:r>
        <w:rPr>
          <w:b w:val="0"/>
        </w:rPr>
        <w:t>C. YBE</w:t>
      </w:r>
    </w:p>
    <w:p>
      <w:pPr>
        <w:spacing w:after="100" w:before="0"/>
      </w:pPr>
      <w:r>
        <w:rPr>
          <w:b w:val="0"/>
        </w:rPr>
        <w:t>D. ZAC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 / subtracting /multiplying to 13 can be performed. Breaking down 13 into 1 and 3 and then performing mathematical operations on 1 and 3 is not allowed.) 48 - 70 - 92 - 114 53 - 75 - 97 - 119</w:t>
      </w:r>
    </w:p>
    <w:p>
      <w:pPr>
        <w:spacing w:before="0"/>
      </w:pPr>
      <w:r>
        <w:rPr>
          <w:b w:val="0"/>
        </w:rPr>
      </w:r>
    </w:p>
    <w:p>
      <w:pPr>
        <w:spacing w:after="100" w:before="0"/>
      </w:pPr>
      <w:r>
        <w:rPr>
          <w:b w:val="0"/>
        </w:rPr>
        <w:t>A. 59 - 81 - 93 - 125</w:t>
      </w:r>
    </w:p>
    <w:p>
      <w:pPr>
        <w:spacing w:after="100" w:before="0"/>
      </w:pPr>
      <w:r>
        <w:rPr>
          <w:b w:val="0"/>
        </w:rPr>
        <w:t>B. 39 - 61 - 83 - 105</w:t>
      </w:r>
    </w:p>
    <w:p>
      <w:pPr>
        <w:spacing w:after="100" w:before="0"/>
      </w:pPr>
      <w:r>
        <w:rPr>
          <w:b w:val="0"/>
        </w:rPr>
        <w:t>C. 64 - 86 - 98 - 110</w:t>
      </w:r>
    </w:p>
    <w:p>
      <w:pPr>
        <w:spacing w:after="100" w:before="0"/>
      </w:pPr>
      <w:r>
        <w:rPr>
          <w:b w:val="0"/>
        </w:rPr>
        <w:t>D. 21 - 43 - 55 - 77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operation followed here is that the difference between two consecutive numbers is -22 Option 2, 39 - 61 - 83 - 105 39 - 61 = -22; 61 - 83 = -22; 83 - 105 = -22</w:t>
      </w:r>
    </w:p>
    <w:p>
      <w:pPr>
        <w:spacing w:before="0"/>
      </w:pPr>
      <w:r>
        <w:rPr>
          <w:b w:val="0"/>
        </w:rPr>
      </w:r>
    </w:p>
    <w:p>
      <w:pPr>
        <w:spacing w:after="100" w:line="360" w:lineRule="auto" w:before="0"/>
      </w:pPr>
      <w:r>
        <w:rPr>
          <w:b w:val="0"/>
        </w:rPr>
        <w:t>14. Select the option that indicates the word that appears at the fourth place when all the given words are arranged in the order in which they appear in an English language dictionary Ephemeral Eloquence Enigma Exquisite Empathy Effervescent Epiphany</w:t>
      </w:r>
    </w:p>
    <w:p>
      <w:pPr>
        <w:spacing w:before="0"/>
      </w:pPr>
      <w:r>
        <w:rPr>
          <w:b w:val="0"/>
        </w:rPr>
      </w:r>
    </w:p>
    <w:p>
      <w:pPr>
        <w:spacing w:after="100" w:before="0"/>
      </w:pPr>
      <w:r>
        <w:rPr>
          <w:b w:val="0"/>
        </w:rPr>
        <w:t>A. Enigma</w:t>
      </w:r>
    </w:p>
    <w:p>
      <w:pPr>
        <w:spacing w:after="100" w:before="0"/>
      </w:pPr>
      <w:r>
        <w:rPr>
          <w:b w:val="0"/>
        </w:rPr>
        <w:t>B. Ephemeral</w:t>
      </w:r>
    </w:p>
    <w:p>
      <w:pPr>
        <w:spacing w:after="100" w:before="0"/>
      </w:pPr>
      <w:r>
        <w:rPr>
          <w:b w:val="0"/>
        </w:rPr>
        <w:t>C. Epiphany</w:t>
      </w:r>
    </w:p>
    <w:p>
      <w:pPr>
        <w:spacing w:after="100" w:before="0"/>
      </w:pPr>
      <w:r>
        <w:rPr>
          <w:b w:val="0"/>
        </w:rPr>
        <w:t>D. Empathy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Effervescent Eloquence Empathy Enigma Ephemeral Epiphany Exquisite Thus, 'Enigma' will be in fourth place as they would appear in an English dictionary.</w:t>
      </w:r>
    </w:p>
    <w:p>
      <w:pPr>
        <w:spacing w:before="0"/>
      </w:pPr>
      <w:r>
        <w:rPr>
          <w:b w:val="0"/>
        </w:rPr>
      </w:r>
    </w:p>
    <w:p>
      <w:pPr>
        <w:spacing w:after="100" w:line="360" w:lineRule="auto" w:before="0"/>
      </w:pPr>
      <w:r>
        <w:rPr>
          <w:b w:val="0"/>
        </w:rPr>
        <w:t>15. In each of the following questions, three out of the four alternatives are related in some way and one is different from others. Select the odd one.</w:t>
      </w:r>
    </w:p>
    <w:p>
      <w:pPr>
        <w:spacing w:before="0"/>
      </w:pPr>
      <w:r>
        <w:rPr>
          <w:b w:val="0"/>
        </w:rPr>
      </w:r>
    </w:p>
    <w:p>
      <w:pPr>
        <w:spacing w:after="100" w:before="0"/>
      </w:pPr>
      <w:r>
        <w:rPr>
          <w:b w:val="0"/>
        </w:rPr>
        <w:t>A. Cardamom</w:t>
      </w:r>
    </w:p>
    <w:p>
      <w:pPr>
        <w:spacing w:after="100" w:before="0"/>
      </w:pPr>
      <w:r>
        <w:rPr>
          <w:b w:val="0"/>
        </w:rPr>
        <w:t>B. Cinnamon</w:t>
      </w:r>
    </w:p>
    <w:p>
      <w:pPr>
        <w:spacing w:after="100" w:before="0"/>
      </w:pPr>
      <w:r>
        <w:rPr>
          <w:b w:val="0"/>
        </w:rPr>
        <w:t>C. Clove</w:t>
      </w:r>
    </w:p>
    <w:p>
      <w:pPr>
        <w:spacing w:after="100" w:before="0"/>
      </w:pPr>
      <w:r>
        <w:rPr>
          <w:b w:val="0"/>
        </w:rPr>
        <w:t>D. Plum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Cardamom, Cinnamon and Clove are name of spices. Whereas, 'Plum' is a fruit. Hence, 'Plum' is the correct answer.</w:t>
      </w:r>
    </w:p>
    <w:p>
      <w:pPr>
        <w:spacing w:before="0"/>
      </w:pPr>
      <w:r>
        <w:rPr>
          <w:b w:val="0"/>
        </w:rPr>
      </w:r>
    </w:p>
    <w:p>
      <w:pPr>
        <w:spacing w:after="100" w:line="360" w:lineRule="auto" w:before="0"/>
      </w:pPr>
      <w:r>
        <w:rPr>
          <w:b w:val="0"/>
        </w:rPr>
        <w:t>16. In this question, two statements are given followed by two conclusions numbered i and ii. You have to assume everything in the statements to be true, then consider the two conclusions together and decide which of them logically follows beyond a reasonable doubt from the information given in the statements. Statements: Some notebooks are ruled. All unruled are notebooks. Conclusions: i) Some ruled are unruled. ii) Some notebooks are unruled. Choose the appropriate one from the following options (A) Only conclusion i follows (B) Only conclusion ii follows (C) Either i or ii follows (D) Neither i nor ii follows (E) Both i and ii follow.</w:t>
      </w:r>
    </w:p>
    <w:p>
      <w:pPr>
        <w:spacing w:before="0"/>
      </w:pPr>
      <w:r>
        <w:rPr>
          <w:b w:val="0"/>
        </w:rPr>
      </w:r>
    </w:p>
    <w:p>
      <w:pPr>
        <w:spacing w:after="100" w:before="0"/>
      </w:pPr>
      <w:r>
        <w:rPr>
          <w:b w:val="0"/>
        </w:rPr>
        <w:t>A. C</w:t>
      </w:r>
    </w:p>
    <w:p>
      <w:pPr>
        <w:spacing w:after="100" w:before="0"/>
      </w:pPr>
      <w:r>
        <w:rPr>
          <w:b w:val="0"/>
        </w:rPr>
        <w:t>B. E</w:t>
      </w:r>
    </w:p>
    <w:p>
      <w:pPr>
        <w:spacing w:after="100" w:before="0"/>
      </w:pPr>
      <w:r>
        <w:rPr>
          <w:b w:val="0"/>
        </w:rPr>
        <w:t>C. B</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Least possible Venn diagram, Conclusions: (i) Some ruled are unruled → Does not follow (There is no direction relation between ruled and unruled given). (ii) Some notebooks are unruled → Follow (As all unruled are notebooks. so, some notebook are definitely unruled). Here, Only conclusion ii follows Hence, the correct answer is "option (3)".</w:t>
      </w:r>
    </w:p>
    <w:p>
      <w:pPr>
        <w:spacing w:before="0"/>
      </w:pPr>
      <w:r>
        <w:rPr>
          <w:b w:val="0"/>
        </w:rPr>
      </w:r>
    </w:p>
    <w:p>
      <w:pPr>
        <w:spacing w:after="100" w:line="360" w:lineRule="auto" w:before="0"/>
      </w:pPr>
      <w:r>
        <w:rPr>
          <w:b w:val="0"/>
        </w:rPr>
        <w:t>17. If 1 is added to each odd digit and 2 is subtracted from each even digit in the number 8132574, how many digits will appear more than once in the new number thus formed?</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given 8 1 3 2 5 7 4 Odd digit → (+1) Even digit → (-2) (-2) (+1) (+1) (-2) (+1) (+1) (-2) Resultant number 6 2 4 0 6 8 2 So, the number of digits that appeared more than once in the new number thus formed → 6 and 2 = Two</w:t>
      </w:r>
    </w:p>
    <w:p>
      <w:pPr>
        <w:spacing w:before="0"/>
      </w:pPr>
      <w:r>
        <w:rPr>
          <w:b w:val="0"/>
        </w:rPr>
      </w:r>
    </w:p>
    <w:p>
      <w:pPr>
        <w:spacing w:after="100" w:line="360" w:lineRule="auto" w:before="0"/>
      </w:pPr>
      <w:r>
        <w:rPr>
          <w:b w:val="0"/>
        </w:rPr>
        <w:t>18. Directions: Given below item describes a situation and is followed by four possible responses. Indicate the response you find most appropriate. Choose only one response for item. The response will be evaluated base on the level of appropriateness for the given situation. You have been asked to give an explanation for not attending an important official meeting. Your immediate boss who has not informed you about the meeting is now putting pressure on you not to place an allegation against him / her. You should</w:t>
      </w:r>
    </w:p>
    <w:p>
      <w:pPr>
        <w:spacing w:before="0"/>
      </w:pPr>
      <w:r>
        <w:rPr>
          <w:b w:val="0"/>
        </w:rPr>
      </w:r>
    </w:p>
    <w:p>
      <w:pPr>
        <w:spacing w:after="100" w:before="0"/>
      </w:pPr>
      <w:r>
        <w:rPr>
          <w:b w:val="0"/>
        </w:rPr>
        <w:t>A. Send a written reply explaining the fact</w:t>
      </w:r>
    </w:p>
    <w:p>
      <w:pPr>
        <w:spacing w:after="100" w:before="0"/>
      </w:pPr>
      <w:r>
        <w:rPr>
          <w:b w:val="0"/>
        </w:rPr>
        <w:t>B. seek an appointment with the top boss to explain the situation.</w:t>
      </w:r>
    </w:p>
    <w:p>
      <w:pPr>
        <w:spacing w:after="100" w:before="0"/>
      </w:pPr>
      <w:r>
        <w:rPr>
          <w:b w:val="0"/>
        </w:rPr>
        <w:t>C. admit your fault to save the situation.</w:t>
      </w:r>
    </w:p>
    <w:p>
      <w:pPr>
        <w:spacing w:after="100" w:before="0"/>
      </w:pPr>
      <w:r>
        <w:rPr>
          <w:b w:val="0"/>
        </w:rPr>
        <w:t>D. put the responsibility on the coordinator of the meeting for not informing.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situation, Statement Correctness Reasoning Send a written reply explaining the fact Correct This way you can explain your case without revealing anything and more honestly seek an appointment with the top boss to explain the situation. Partially Correct This is also correct as this way you'll not be pressurised by your immediate senior. admit your fault to save the situation. Incorrect Shows that you're a pliable guy and have no respect for honesty. put the responsibility on the coordinator of the meeting for not informing. Incorrect Shows that you're a dishonest and evasive guy who puts blame on someone else to save himself. Therefore Option 1 is the correct answer.</w:t>
      </w:r>
    </w:p>
    <w:p>
      <w:pPr>
        <w:spacing w:before="0"/>
      </w:pPr>
      <w:r>
        <w:rPr>
          <w:b w:val="0"/>
        </w:rPr>
      </w:r>
    </w:p>
    <w:p>
      <w:pPr>
        <w:spacing w:after="100" w:line="360" w:lineRule="auto" w:before="0"/>
      </w:pPr>
      <w:r>
        <w:rPr>
          <w:b w:val="0"/>
        </w:rPr>
        <w:t>19. The ages of two persons differ by 16 years. 6 years ago, the elder one was 3 times as old as the younger one. What is the present age of the elder person?</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two person be A and B. So, A - B = 16 ....(1) According to question, 6 years ago, the elder one was 3 times as old as the younger one, then A - 6 = 3 × (B - 6) A - 6 = 3B - 18 3B - A = 12 ....(2) From (1) and (2), B = 14 years From Equation (1), A = 30 years So, the present age of elder person is 30 years. Hence, the correct answer is "30".</w:t>
      </w:r>
    </w:p>
    <w:p>
      <w:pPr>
        <w:spacing w:before="0"/>
      </w:pPr>
      <w:r>
        <w:rPr>
          <w:b w:val="0"/>
        </w:rPr>
      </w:r>
    </w:p>
    <w:p>
      <w:pPr>
        <w:spacing w:after="100" w:line="360" w:lineRule="auto" w:before="0"/>
      </w:pPr>
      <w:r>
        <w:rPr>
          <w:b w:val="0"/>
        </w:rPr>
        <w:t>20. Select the numbers from among the given options that can replace the question marks (?) in the following series. 213 216 221 228 237 ? 261 ?</w:t>
      </w:r>
    </w:p>
    <w:p>
      <w:pPr>
        <w:spacing w:before="0"/>
      </w:pPr>
      <w:r>
        <w:rPr>
          <w:b w:val="0"/>
        </w:rPr>
      </w:r>
    </w:p>
    <w:p>
      <w:pPr>
        <w:spacing w:after="100" w:before="0"/>
      </w:pPr>
      <w:r>
        <w:rPr>
          <w:b w:val="0"/>
        </w:rPr>
        <w:t>A. 248, 276</w:t>
      </w:r>
    </w:p>
    <w:p>
      <w:pPr>
        <w:spacing w:after="100" w:before="0"/>
      </w:pPr>
      <w:r>
        <w:rPr>
          <w:b w:val="0"/>
        </w:rPr>
        <w:t>B. 247, 275</w:t>
      </w:r>
    </w:p>
    <w:p>
      <w:pPr>
        <w:spacing w:after="100" w:before="0"/>
      </w:pPr>
      <w:r>
        <w:rPr>
          <w:b w:val="0"/>
        </w:rPr>
        <w:t>C. 259, 286</w:t>
      </w:r>
    </w:p>
    <w:p>
      <w:pPr>
        <w:spacing w:after="100" w:before="0"/>
      </w:pPr>
      <w:r>
        <w:rPr>
          <w:b w:val="0"/>
        </w:rPr>
        <w:t>D. 246, 277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What should come in place of the question mark (?) in the given series? 305 251 206 170 143 ?</w:t>
      </w:r>
    </w:p>
    <w:p>
      <w:pPr>
        <w:spacing w:before="0"/>
      </w:pPr>
      <w:r>
        <w:rPr>
          <w:b w:val="0"/>
        </w:rPr>
      </w:r>
    </w:p>
    <w:p>
      <w:pPr>
        <w:spacing w:after="100" w:before="0"/>
      </w:pPr>
      <w:r>
        <w:rPr>
          <w:b w:val="0"/>
        </w:rPr>
        <w:t>A. 130</w:t>
      </w:r>
    </w:p>
    <w:p>
      <w:pPr>
        <w:spacing w:after="100" w:before="0"/>
      </w:pPr>
      <w:r>
        <w:rPr>
          <w:b w:val="0"/>
        </w:rPr>
        <w:t>B. 125</w:t>
      </w:r>
    </w:p>
    <w:p>
      <w:pPr>
        <w:spacing w:after="100" w:before="0"/>
      </w:pPr>
      <w:r>
        <w:rPr>
          <w:b w:val="0"/>
        </w:rPr>
        <w:t>C. 120</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What should come in place of question mark (?) in the following question? PRT : ? :: QTW : MXS</w:t>
      </w:r>
    </w:p>
    <w:p>
      <w:pPr>
        <w:spacing w:before="0"/>
      </w:pPr>
      <w:r>
        <w:rPr>
          <w:b w:val="0"/>
        </w:rPr>
      </w:r>
    </w:p>
    <w:p>
      <w:pPr>
        <w:spacing w:after="100" w:before="0"/>
      </w:pPr>
      <w:r>
        <w:rPr>
          <w:b w:val="0"/>
        </w:rPr>
        <w:t>A. LVP</w:t>
      </w:r>
    </w:p>
    <w:p>
      <w:pPr>
        <w:spacing w:after="100" w:before="0"/>
      </w:pPr>
      <w:r>
        <w:rPr>
          <w:b w:val="0"/>
        </w:rPr>
        <w:t>B. JVP</w:t>
      </w:r>
    </w:p>
    <w:p>
      <w:pPr>
        <w:spacing w:after="100" w:before="0"/>
      </w:pPr>
      <w:r>
        <w:rPr>
          <w:b w:val="0"/>
        </w:rPr>
        <w:t>C. LVQ</w:t>
      </w:r>
    </w:p>
    <w:p>
      <w:pPr>
        <w:spacing w:after="100" w:before="0"/>
      </w:pPr>
      <w:r>
        <w:rPr>
          <w:b w:val="0"/>
        </w:rPr>
        <w:t>D. JLP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QTW : MXS Similarly, for PRT : LVP Hence, the correct answer is "Option 1".</w:t>
      </w:r>
    </w:p>
    <w:p>
      <w:pPr>
        <w:spacing w:before="0"/>
      </w:pPr>
      <w:r>
        <w:rPr>
          <w:b w:val="0"/>
        </w:rPr>
      </w:r>
    </w:p>
    <w:p>
      <w:pPr>
        <w:spacing w:after="100" w:line="360" w:lineRule="auto" w:before="0"/>
      </w:pPr>
      <w:r>
        <w:rPr>
          <w:b w:val="0"/>
        </w:rPr>
        <w:t>23. Select the set, from the given options,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(11, 44, 2) (6, 54, 3)</w:t>
      </w:r>
    </w:p>
    <w:p>
      <w:pPr>
        <w:spacing w:before="0"/>
      </w:pPr>
      <w:r>
        <w:rPr>
          <w:b w:val="0"/>
        </w:rPr>
      </w:r>
    </w:p>
    <w:p>
      <w:pPr>
        <w:spacing w:after="100" w:before="0"/>
      </w:pPr>
      <w:r>
        <w:rPr>
          <w:b w:val="0"/>
        </w:rPr>
        <w:t>A. (12, 72, 3)</w:t>
      </w:r>
    </w:p>
    <w:p>
      <w:pPr>
        <w:spacing w:after="100" w:before="0"/>
      </w:pPr>
      <w:r>
        <w:rPr>
          <w:b w:val="0"/>
        </w:rPr>
        <w:t>B. (2, 32, 4)</w:t>
      </w:r>
    </w:p>
    <w:p>
      <w:pPr>
        <w:spacing w:after="100" w:before="0"/>
      </w:pPr>
      <w:r>
        <w:rPr>
          <w:b w:val="0"/>
        </w:rPr>
        <w:t>C. (7, 98, 2)</w:t>
      </w:r>
    </w:p>
    <w:p>
      <w:pPr>
        <w:spacing w:after="100" w:before="0"/>
      </w:pPr>
      <w:r>
        <w:rPr>
          <w:b w:val="0"/>
        </w:rPr>
        <w:t>D. (10, 50,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number)2 = 3nd number 2) (2, 32, 4) → 2 × 42 = 32</w:t>
      </w:r>
    </w:p>
    <w:p>
      <w:pPr>
        <w:spacing w:before="0"/>
      </w:pPr>
      <w:r>
        <w:rPr>
          <w:b w:val="0"/>
        </w:rPr>
      </w:r>
    </w:p>
    <w:p>
      <w:pPr>
        <w:spacing w:after="100" w:line="360" w:lineRule="auto" w:before="0"/>
      </w:pPr>
      <w:r>
        <w:rPr>
          <w:b w:val="0"/>
        </w:rPr>
        <w:t>24. The provisions in the Fifth Schedule and Sixth Schedule in the Constitution of India are made in order to</w:t>
      </w:r>
    </w:p>
    <w:p>
      <w:pPr>
        <w:spacing w:before="0"/>
      </w:pPr>
      <w:r>
        <w:rPr>
          <w:b w:val="0"/>
        </w:rPr>
      </w:r>
    </w:p>
    <w:p>
      <w:pPr>
        <w:spacing w:after="100" w:before="0"/>
      </w:pPr>
      <w:r>
        <w:rPr>
          <w:b w:val="0"/>
        </w:rPr>
        <w:t>A. protect the interests of Scheduled Tribes</w:t>
      </w:r>
    </w:p>
    <w:p>
      <w:pPr>
        <w:spacing w:after="100" w:before="0"/>
      </w:pPr>
      <w:r>
        <w:rPr>
          <w:b w:val="0"/>
        </w:rPr>
        <w:t>B. determine the boundaries between States</w:t>
      </w:r>
    </w:p>
    <w:p>
      <w:pPr>
        <w:spacing w:after="100" w:before="0"/>
      </w:pPr>
      <w:r>
        <w:rPr>
          <w:b w:val="0"/>
        </w:rPr>
        <w:t>C. determine the powers, authority and responsibilities of Panchayats</w:t>
      </w:r>
    </w:p>
    <w:p>
      <w:pPr>
        <w:spacing w:after="100" w:before="0"/>
      </w:pPr>
      <w:r>
        <w:rPr>
          <w:b w:val="0"/>
        </w:rPr>
        <w:t>D. protect the interests of all the border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Fifth and Sixth Schedules of the Indian Constitution aim to protect the interests of Scheduled Tribes. These provisions ensure the administration and governance of tribal areas through special mechanisms, safeguarding their culture, land, and resources while promoting their development in harmony with their traditions.</w:t>
      </w:r>
    </w:p>
    <w:p>
      <w:pPr>
        <w:spacing w:before="0"/>
      </w:pPr>
      <w:r>
        <w:rPr>
          <w:b w:val="0"/>
        </w:rPr>
      </w:r>
    </w:p>
    <w:p>
      <w:pPr>
        <w:spacing w:after="100" w:line="360" w:lineRule="auto" w:before="0"/>
      </w:pPr>
      <w:r>
        <w:rPr>
          <w:b w:val="0"/>
        </w:rPr>
        <w:t>25. Which of the following gases is also known as a 'Stranger' gas?</w:t>
      </w:r>
    </w:p>
    <w:p>
      <w:pPr>
        <w:spacing w:before="0"/>
      </w:pPr>
      <w:r>
        <w:rPr>
          <w:b w:val="0"/>
        </w:rPr>
      </w:r>
    </w:p>
    <w:p>
      <w:pPr>
        <w:spacing w:after="100" w:before="0"/>
      </w:pPr>
      <w:r>
        <w:rPr>
          <w:b w:val="0"/>
        </w:rPr>
        <w:t>A. Xenon</w:t>
      </w:r>
    </w:p>
    <w:p>
      <w:pPr>
        <w:spacing w:after="100" w:before="0"/>
      </w:pPr>
      <w:r>
        <w:rPr>
          <w:b w:val="0"/>
        </w:rPr>
        <w:t>B. Neon</w:t>
      </w:r>
    </w:p>
    <w:p>
      <w:pPr>
        <w:spacing w:after="100" w:before="0"/>
      </w:pPr>
      <w:r>
        <w:rPr>
          <w:b w:val="0"/>
        </w:rPr>
        <w:t>C. Krypton</w:t>
      </w:r>
    </w:p>
    <w:p>
      <w:pPr>
        <w:spacing w:after="100" w:before="0"/>
      </w:pPr>
      <w:r>
        <w:rPr>
          <w:b w:val="0"/>
        </w:rPr>
        <w:t>D. Argon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Xenon has been undiscovered for a very long time, although it is present in traces in the atmosphere. It is still a subject of interest due to its reactivity with many elements in a specialised and regulated environment, hence the name "Stranger Gas."</w:t>
      </w:r>
    </w:p>
    <w:p>
      <w:pPr>
        <w:spacing w:before="0"/>
      </w:pPr>
      <w:r>
        <w:rPr>
          <w:b w:val="0"/>
        </w:rPr>
      </w:r>
    </w:p>
    <w:p>
      <w:pPr>
        <w:spacing w:after="100" w:line="360" w:lineRule="auto" w:before="0"/>
      </w:pPr>
      <w:r>
        <w:rPr>
          <w:b w:val="0"/>
        </w:rPr>
        <w:t>26. The Classical dance form ‘Kuchipudi’ belongs to which Indian state?</w:t>
      </w:r>
    </w:p>
    <w:p>
      <w:pPr>
        <w:spacing w:before="0"/>
      </w:pPr>
      <w:r>
        <w:rPr>
          <w:b w:val="0"/>
        </w:rPr>
      </w:r>
    </w:p>
    <w:p>
      <w:pPr>
        <w:spacing w:after="100" w:before="0"/>
      </w:pPr>
      <w:r>
        <w:rPr>
          <w:b w:val="0"/>
        </w:rPr>
        <w:t>A. Tamil Nadu</w:t>
      </w:r>
    </w:p>
    <w:p>
      <w:pPr>
        <w:spacing w:after="100" w:before="0"/>
      </w:pPr>
      <w:r>
        <w:rPr>
          <w:b w:val="0"/>
        </w:rPr>
        <w:t>B. Uttar Pradesh</w:t>
      </w:r>
    </w:p>
    <w:p>
      <w:pPr>
        <w:spacing w:after="100" w:before="0"/>
      </w:pPr>
      <w:r>
        <w:rPr>
          <w:b w:val="0"/>
        </w:rPr>
        <w:t>C. Andhra Pradesh</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Kuchipudi is a classical dance form that originated in Andhra Pradesh, India. Renowned for its rich expressions, intricate footwork, and graceful movements, it combines dance, music, and drama to narrate traditional stories, often based on Hindu mythology.</w:t>
      </w:r>
    </w:p>
    <w:p>
      <w:pPr>
        <w:spacing w:before="0"/>
      </w:pPr>
      <w:r>
        <w:rPr>
          <w:b w:val="0"/>
        </w:rPr>
      </w:r>
    </w:p>
    <w:p>
      <w:pPr>
        <w:spacing w:after="100" w:line="360" w:lineRule="auto" w:before="0"/>
      </w:pPr>
      <w:r>
        <w:rPr>
          <w:b w:val="0"/>
        </w:rPr>
        <w:t>27. The first regional rural bank set up in India was _____________.</w:t>
      </w:r>
    </w:p>
    <w:p>
      <w:pPr>
        <w:spacing w:before="0"/>
      </w:pPr>
      <w:r>
        <w:rPr>
          <w:b w:val="0"/>
        </w:rPr>
      </w:r>
    </w:p>
    <w:p>
      <w:pPr>
        <w:spacing w:after="100" w:before="0"/>
      </w:pPr>
      <w:r>
        <w:rPr>
          <w:b w:val="0"/>
        </w:rPr>
        <w:t>A. Grameen Bank</w:t>
      </w:r>
    </w:p>
    <w:p>
      <w:pPr>
        <w:spacing w:after="100" w:before="0"/>
      </w:pPr>
      <w:r>
        <w:rPr>
          <w:b w:val="0"/>
        </w:rPr>
        <w:t>B. Aarohan Bank</w:t>
      </w:r>
    </w:p>
    <w:p>
      <w:pPr>
        <w:spacing w:after="100" w:before="0"/>
      </w:pPr>
      <w:r>
        <w:rPr>
          <w:b w:val="0"/>
        </w:rPr>
        <w:t>C. Prathama Grameen Bank</w:t>
      </w:r>
    </w:p>
    <w:p>
      <w:pPr>
        <w:spacing w:after="100" w:before="0"/>
      </w:pPr>
      <w:r>
        <w:rPr>
          <w:b w:val="0"/>
        </w:rPr>
        <w:t>D. Vikas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Regional Rural Bank (RRB) set up in India was Prathama Grameen Bank. Established on October 2, 1975, in Moradabad, Uttar Pradesh, it aimed to integrate rural areas into the economic mainstream. The equity of RRBs is shared by the Central Government, State Government, and Sponsor Bank in the ratio of 50:15:35.</w:t>
      </w:r>
    </w:p>
    <w:p>
      <w:pPr>
        <w:spacing w:before="0"/>
      </w:pPr>
      <w:r>
        <w:rPr>
          <w:b w:val="0"/>
        </w:rPr>
      </w:r>
    </w:p>
    <w:p>
      <w:pPr>
        <w:spacing w:after="100" w:line="360" w:lineRule="auto" w:before="0"/>
      </w:pPr>
      <w:r>
        <w:rPr>
          <w:b w:val="0"/>
        </w:rPr>
        <w:t>28. Match the Kingdoms with their Capitals : A (Kingdoms) B (Capitals) (i) Pallavas (a) Badami (ii) Chalukyas (b) Madurai (iii) Pandyas (c) Kanchi (iv) Kadambas (d) Vaijayanti</w:t>
      </w:r>
    </w:p>
    <w:p>
      <w:pPr>
        <w:spacing w:before="0"/>
      </w:pPr>
      <w:r>
        <w:rPr>
          <w:b w:val="0"/>
        </w:rPr>
      </w:r>
    </w:p>
    <w:p>
      <w:pPr>
        <w:spacing w:after="100" w:before="0"/>
      </w:pPr>
      <w:r>
        <w:rPr>
          <w:b w:val="0"/>
        </w:rPr>
        <w:t>A. (i) - (a), (ii) - (c), (iii) - (b), (iv) - (d)</w:t>
      </w:r>
    </w:p>
    <w:p>
      <w:pPr>
        <w:spacing w:after="100" w:before="0"/>
      </w:pPr>
      <w:r>
        <w:rPr>
          <w:b w:val="0"/>
        </w:rPr>
        <w:t>B. (i) - (b), (ii) - (c), (iii) - (d), (iv) - (a)</w:t>
      </w:r>
    </w:p>
    <w:p>
      <w:pPr>
        <w:spacing w:after="100" w:before="0"/>
      </w:pPr>
      <w:r>
        <w:rPr>
          <w:b w:val="0"/>
        </w:rPr>
        <w:t>C. (i) - (c), (ii) - (a), (iii) - (b), (iv) - (d)</w:t>
      </w:r>
    </w:p>
    <w:p>
      <w:pPr>
        <w:spacing w:after="100" w:before="0"/>
      </w:pPr>
      <w:r>
        <w:rPr>
          <w:b w:val="0"/>
        </w:rPr>
        <w:t>D. (i) - (c), (ii) - (a), (iii) - (d), (iv) -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 (c), (ii) - (a), (iii) - (b), (iv) - (d). Key Points</w:t>
      </w:r>
    </w:p>
    <w:p>
      <w:pPr>
        <w:spacing w:before="0"/>
      </w:pPr>
      <w:r>
        <w:rPr>
          <w:b w:val="0"/>
        </w:rPr>
        <w:t>• The capital city of the Pallavas was Kanchipuram. The Pallavas emerged as a formidable power in the South around the 4th century AD and were at the height of their power in the seventh century AD.</w:t>
      </w:r>
    </w:p>
    <w:p>
      <w:pPr>
        <w:spacing w:before="0"/>
      </w:pPr>
      <w:r>
        <w:rPr>
          <w:b w:val="0"/>
        </w:rPr>
        <w:t>• The earliest Chalukyas with their capital at Badami (Vatapi) in Karnataka. They ruled from the mid-6th century. They declined after the death of their greatest king, Pulakesin II in 642 AD. They were known as Badami Chalukyas.</w:t>
      </w:r>
    </w:p>
    <w:p>
      <w:pPr>
        <w:spacing w:before="0"/>
      </w:pPr>
      <w:r>
        <w:rPr>
          <w:b w:val="0"/>
        </w:rPr>
        <w:t>• The Pandyas ruled over the present-day southern Tamil Nadu. Their capital was Madurai.</w:t>
      </w:r>
    </w:p>
    <w:p>
      <w:pPr>
        <w:spacing w:before="0"/>
      </w:pPr>
      <w:r>
        <w:rPr>
          <w:b w:val="0"/>
        </w:rPr>
        <w:t>• The Kadambas (345–525 CE) was an ancient royal family of Karnataka, India.</w:t>
      </w:r>
    </w:p>
    <w:p>
      <w:pPr>
        <w:spacing w:before="0"/>
      </w:pPr>
      <w:r>
        <w:rPr>
          <w:b w:val="0"/>
        </w:rPr>
        <w:t>• They ruled northern Karnataka and the Konkan from Banavasi or Vaijayanti in the present-day Uttara Kannada district. Vaijayanti was the capital of the kadambas dynasty.</w:t>
      </w:r>
    </w:p>
    <w:p>
      <w:pPr>
        <w:spacing w:before="0"/>
      </w:pPr>
      <w:r>
        <w:rPr>
          <w:b w:val="0"/>
        </w:rPr>
      </w:r>
    </w:p>
    <w:p>
      <w:pPr>
        <w:spacing w:after="100" w:line="360" w:lineRule="auto" w:before="0"/>
      </w:pPr>
      <w:r>
        <w:rPr>
          <w:b w:val="0"/>
        </w:rPr>
        <w:t>29. The Golden Age of the Guptas is said to be the reign of which ruler among the following?</w:t>
      </w:r>
    </w:p>
    <w:p>
      <w:pPr>
        <w:spacing w:before="0"/>
      </w:pPr>
      <w:r>
        <w:rPr>
          <w:b w:val="0"/>
        </w:rPr>
      </w:r>
    </w:p>
    <w:p>
      <w:pPr>
        <w:spacing w:after="100" w:before="0"/>
      </w:pPr>
      <w:r>
        <w:rPr>
          <w:b w:val="0"/>
        </w:rPr>
        <w:t>A. Skandagupta</w:t>
      </w:r>
    </w:p>
    <w:p>
      <w:pPr>
        <w:spacing w:after="100" w:before="0"/>
      </w:pPr>
      <w:r>
        <w:rPr>
          <w:b w:val="0"/>
        </w:rPr>
        <w:t>B. Chandragupta II</w:t>
      </w:r>
    </w:p>
    <w:p>
      <w:pPr>
        <w:spacing w:after="100" w:before="0"/>
      </w:pPr>
      <w:r>
        <w:rPr>
          <w:b w:val="0"/>
        </w:rPr>
        <w:t>C. Chandragupta I</w:t>
      </w:r>
    </w:p>
    <w:p>
      <w:pPr>
        <w:spacing w:after="100" w:before="0"/>
      </w:pPr>
      <w:r>
        <w:rPr>
          <w:b w:val="0"/>
        </w:rPr>
        <w:t>D. Kumaragupta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Chandragupta II's reign, the art and cultural development of ancient India reached its climax. Due to the numerous advances, Indians made during the Gupta era in the fields of literature, science, and the arts, this period is known as the "Golden Age of India."</w:t>
      </w:r>
    </w:p>
    <w:p>
      <w:pPr>
        <w:spacing w:before="0"/>
      </w:pPr>
      <w:r>
        <w:rPr>
          <w:b w:val="0"/>
        </w:rPr>
      </w:r>
    </w:p>
    <w:p>
      <w:pPr>
        <w:spacing w:after="100" w:line="360" w:lineRule="auto" w:before="0"/>
      </w:pPr>
      <w:r>
        <w:rPr>
          <w:b w:val="0"/>
        </w:rPr>
        <w:t>30. Which of the following pairs of musicians and their instruments is INCORRECT?</w:t>
      </w:r>
    </w:p>
    <w:p>
      <w:pPr>
        <w:spacing w:before="0"/>
      </w:pPr>
      <w:r>
        <w:rPr>
          <w:b w:val="0"/>
        </w:rPr>
      </w:r>
    </w:p>
    <w:p>
      <w:pPr>
        <w:spacing w:after="100" w:before="0"/>
      </w:pPr>
      <w:r>
        <w:rPr>
          <w:b w:val="0"/>
        </w:rPr>
        <w:t>A. K Vaidyanathan – Sitar</w:t>
      </w:r>
    </w:p>
    <w:p>
      <w:pPr>
        <w:spacing w:after="100" w:before="0"/>
      </w:pPr>
      <w:r>
        <w:rPr>
          <w:b w:val="0"/>
        </w:rPr>
        <w:t>B. Pt. Ram Narayan – Sarangi</w:t>
      </w:r>
    </w:p>
    <w:p>
      <w:pPr>
        <w:spacing w:after="100" w:before="0"/>
      </w:pPr>
      <w:r>
        <w:rPr>
          <w:b w:val="0"/>
        </w:rPr>
        <w:t>C. Ustad Vilayat Khan – Sitar</w:t>
      </w:r>
    </w:p>
    <w:p>
      <w:pPr>
        <w:spacing w:after="100" w:before="0"/>
      </w:pPr>
      <w:r>
        <w:rPr>
          <w:b w:val="0"/>
        </w:rPr>
        <w:t>D. Bismillah Khan – Shehnai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Vaidyanathan was a renowned Indian classical music violinist and music composer, not a sitar player. Hence, the given pair of musicians and instruments is incorrect. The other options are correct - Pt. Ram Narayan plays the Sarangi, Ustad Vilayat Khan plays the sitar, and Bismillah Khan plays shehnai.</w:t>
      </w:r>
    </w:p>
    <w:p>
      <w:pPr>
        <w:spacing w:before="0"/>
      </w:pPr>
      <w:r>
        <w:rPr>
          <w:b w:val="0"/>
        </w:rPr>
      </w:r>
    </w:p>
    <w:p>
      <w:pPr>
        <w:spacing w:after="100" w:line="360" w:lineRule="auto" w:before="0"/>
      </w:pPr>
      <w:r>
        <w:rPr>
          <w:b w:val="0"/>
        </w:rPr>
        <w:t>31. Which of the following dance forms is mentioned in the ancient text of Vyavaharmala?</w:t>
      </w:r>
    </w:p>
    <w:p>
      <w:pPr>
        <w:spacing w:before="0"/>
      </w:pPr>
      <w:r>
        <w:rPr>
          <w:b w:val="0"/>
        </w:rPr>
      </w:r>
    </w:p>
    <w:p>
      <w:pPr>
        <w:spacing w:after="100" w:before="0"/>
      </w:pPr>
      <w:r>
        <w:rPr>
          <w:b w:val="0"/>
        </w:rPr>
        <w:t>A. Sattriya</w:t>
      </w:r>
    </w:p>
    <w:p>
      <w:pPr>
        <w:spacing w:after="100" w:before="0"/>
      </w:pPr>
      <w:r>
        <w:rPr>
          <w:b w:val="0"/>
        </w:rPr>
        <w:t>B. Mohiniyattam</w:t>
      </w:r>
    </w:p>
    <w:p>
      <w:pPr>
        <w:spacing w:after="100" w:before="0"/>
      </w:pPr>
      <w:r>
        <w:rPr>
          <w:b w:val="0"/>
        </w:rPr>
        <w:t>C. Manipuri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ancient text of Vyavaharmala mentions Mohiniyattam, which originated in Kerala. It is named after the enchantress Mohini, who aided in the triumph of good over evil. Sattriya is a notable form of Indian classical dance, Manipuri is one of the eight principal Indian traditional dance styles, and Odissi dance originated in the temples of Odisha. Mohiniyattam, Sattriya, Manipuri, and Odissi each have unique characteristics and themes.</w:t>
      </w:r>
    </w:p>
    <w:p>
      <w:pPr>
        <w:spacing w:before="0"/>
      </w:pPr>
      <w:r>
        <w:rPr>
          <w:b w:val="0"/>
        </w:rPr>
      </w:r>
    </w:p>
    <w:p>
      <w:pPr>
        <w:spacing w:after="100" w:line="360" w:lineRule="auto" w:before="0"/>
      </w:pPr>
      <w:r>
        <w:rPr>
          <w:b w:val="0"/>
        </w:rPr>
        <w:t>32. For the first time, the objective of self-reliance was incorporated in the Five-Year Plan.</w:t>
      </w:r>
    </w:p>
    <w:p>
      <w:pPr>
        <w:spacing w:before="0"/>
      </w:pPr>
      <w:r>
        <w:rPr>
          <w:b w:val="0"/>
        </w:rPr>
      </w:r>
    </w:p>
    <w:p>
      <w:pPr>
        <w:spacing w:after="100" w:before="0"/>
      </w:pPr>
      <w:r>
        <w:rPr>
          <w:b w:val="0"/>
        </w:rPr>
        <w:t>A. Third</w:t>
      </w:r>
    </w:p>
    <w:p>
      <w:pPr>
        <w:spacing w:after="100" w:before="0"/>
      </w:pPr>
      <w:r>
        <w:rPr>
          <w:b w:val="0"/>
        </w:rPr>
        <w:t>B. second</w:t>
      </w:r>
    </w:p>
    <w:p>
      <w:pPr>
        <w:spacing w:after="100" w:before="0"/>
      </w:pPr>
      <w:r>
        <w:rPr>
          <w:b w:val="0"/>
        </w:rPr>
        <w:t>C. fifth</w:t>
      </w:r>
    </w:p>
    <w:p>
      <w:pPr>
        <w:spacing w:after="100" w:before="0"/>
      </w:pPr>
      <w:r>
        <w:rPr>
          <w:b w:val="0"/>
        </w:rPr>
        <w:t>D.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objective of self-reliance was included in India's Third Five-Year Plan, which focused on agriculture and wheat production. However, the plan failed to achieve its target growth rate of 5.6% and was followed by "Plan Holidays" due to flaws in the economy. The Planning Commission was replaced by NITI AAYOG in 2015.</w:t>
      </w:r>
    </w:p>
    <w:p>
      <w:pPr>
        <w:spacing w:before="0"/>
      </w:pPr>
      <w:r>
        <w:rPr>
          <w:b w:val="0"/>
        </w:rPr>
      </w:r>
    </w:p>
    <w:p>
      <w:pPr>
        <w:spacing w:after="100" w:line="360" w:lineRule="auto" w:before="0"/>
      </w:pPr>
      <w:r>
        <w:rPr>
          <w:b w:val="0"/>
        </w:rPr>
        <w:t>33. Lipulekh Pass is in which state?</w:t>
      </w:r>
    </w:p>
    <w:p>
      <w:pPr>
        <w:spacing w:before="0"/>
      </w:pPr>
      <w:r>
        <w:rPr>
          <w:b w:val="0"/>
        </w:rPr>
      </w:r>
    </w:p>
    <w:p>
      <w:pPr>
        <w:spacing w:after="100" w:before="0"/>
      </w:pPr>
      <w:r>
        <w:rPr>
          <w:b w:val="0"/>
        </w:rPr>
        <w:t>A. Himachal Pradesh</w:t>
      </w:r>
    </w:p>
    <w:p>
      <w:pPr>
        <w:spacing w:after="100" w:before="0"/>
      </w:pPr>
      <w:r>
        <w:rPr>
          <w:b w:val="0"/>
        </w:rPr>
        <w:t>B. Arunachal Pradesh</w:t>
      </w:r>
    </w:p>
    <w:p>
      <w:pPr>
        <w:spacing w:after="100" w:before="0"/>
      </w:pPr>
      <w:r>
        <w:rPr>
          <w:b w:val="0"/>
        </w:rPr>
        <w:t>C. Uttarakhand</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Lipulekh Pass is situated in Uttarakhand, connecting India with Tibet, China. It is a significant Himalayan trade route, with its southern side under India's control, though claimed by Nepal. Other key passes in Uttarakhand include Mana Pass and Niti Pass, facilitating connections with Tibet.</w:t>
      </w:r>
    </w:p>
    <w:p>
      <w:pPr>
        <w:spacing w:before="0"/>
      </w:pPr>
      <w:r>
        <w:rPr>
          <w:b w:val="0"/>
        </w:rPr>
      </w:r>
    </w:p>
    <w:p>
      <w:pPr>
        <w:spacing w:after="100" w:line="360" w:lineRule="auto" w:before="0"/>
      </w:pPr>
      <w:r>
        <w:rPr>
          <w:b w:val="0"/>
        </w:rPr>
        <w:t>34. On whose recommendation was the Central Vigilance Commission established?</w:t>
      </w:r>
    </w:p>
    <w:p>
      <w:pPr>
        <w:spacing w:before="0"/>
      </w:pPr>
      <w:r>
        <w:rPr>
          <w:b w:val="0"/>
        </w:rPr>
      </w:r>
    </w:p>
    <w:p>
      <w:pPr>
        <w:spacing w:after="100" w:before="0"/>
      </w:pPr>
      <w:r>
        <w:rPr>
          <w:b w:val="0"/>
        </w:rPr>
        <w:t>A. Verma Committee</w:t>
      </w:r>
    </w:p>
    <w:p>
      <w:pPr>
        <w:spacing w:after="100" w:before="0"/>
      </w:pPr>
      <w:r>
        <w:rPr>
          <w:b w:val="0"/>
        </w:rPr>
        <w:t>B. Sawant Committee</w:t>
      </w:r>
    </w:p>
    <w:p>
      <w:pPr>
        <w:spacing w:after="100" w:before="0"/>
      </w:pPr>
      <w:r>
        <w:rPr>
          <w:b w:val="0"/>
        </w:rPr>
        <w:t>C. Administrative Reform Commission First</w:t>
      </w:r>
    </w:p>
    <w:p>
      <w:pPr>
        <w:spacing w:after="100" w:before="0"/>
      </w:pPr>
      <w:r>
        <w:rPr>
          <w:b w:val="0"/>
        </w:rPr>
        <w:t>D. Santhanam Committee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Santhanam Committee Key Points Additional Information</w:t>
      </w:r>
    </w:p>
    <w:p>
      <w:pPr>
        <w:spacing w:before="0"/>
      </w:pPr>
      <w:r>
        <w:rPr>
          <w:b w:val="0"/>
        </w:rPr>
        <w:t>• The Central Vigilance Commission (CVC) was established on the recommendation of the Santhanam Committee.</w:t>
      </w:r>
    </w:p>
    <w:p>
      <w:pPr>
        <w:spacing w:before="0"/>
      </w:pPr>
      <w:r>
        <w:rPr>
          <w:b w:val="0"/>
        </w:rPr>
        <w:t>• The Santhanam Committee, also known as the Committee on Prevention of Corruption, was set up in 1962 to address issues related to corruption in India.</w:t>
      </w:r>
    </w:p>
    <w:p>
      <w:pPr>
        <w:spacing w:before="0"/>
      </w:pPr>
      <w:r>
        <w:rPr>
          <w:b w:val="0"/>
        </w:rPr>
        <w:t>• The Committee was headed by K. Santhanam, a prominent Indian politician and freedom fighter.</w:t>
      </w:r>
    </w:p>
    <w:p>
      <w:pPr>
        <w:spacing w:before="0"/>
      </w:pPr>
      <w:r>
        <w:rPr>
          <w:b w:val="0"/>
        </w:rPr>
        <w:t>• The CVC was created in 1964 to act as an apex vigilance institution, free of control from any executive authority, monitoring all vigilance activity under the Central Government and advising various authorities in central Government organizations in planning, executing, reviewing, and reforming their vigilance work.</w:t>
      </w:r>
    </w:p>
    <w:p>
      <w:pPr>
        <w:spacing w:before="0"/>
      </w:pPr>
      <w:r>
        <w:rPr>
          <w:b w:val="0"/>
        </w:rPr>
        <w:t>• The Central Vigilance Commission was conferred statutory status by the Central Vigilance Commission Act, 2003.</w:t>
      </w:r>
    </w:p>
    <w:p>
      <w:pPr>
        <w:spacing w:before="0"/>
      </w:pPr>
      <w:r>
        <w:rPr>
          <w:b w:val="0"/>
        </w:rPr>
        <w:t>• The primary function of the CVC is to address governmental corruption and ensure integrity in public administration.</w:t>
      </w:r>
    </w:p>
    <w:p>
      <w:pPr>
        <w:spacing w:before="0"/>
      </w:pPr>
      <w:r>
        <w:rPr>
          <w:b w:val="0"/>
        </w:rPr>
        <w:t>• The CVC is not subject to the control of any executive authority, thereby ensuring its independence and impartiality.</w:t>
      </w:r>
    </w:p>
    <w:p>
      <w:pPr>
        <w:spacing w:before="0"/>
      </w:pPr>
      <w:r>
        <w:rPr>
          <w:b w:val="0"/>
        </w:rPr>
        <w:t>• It has the power to inquire or cause inquiries into offenses alleged to have been committed under the Prevention of Corruption Act, 1988 by certain categories of public servants.</w:t>
      </w:r>
    </w:p>
    <w:p>
      <w:pPr>
        <w:spacing w:before="0"/>
      </w:pPr>
      <w:r>
        <w:rPr>
          <w:b w:val="0"/>
        </w:rPr>
        <w:t>• The CVC also undertakes or causes an inquiry into complaints received under the Public Interest Disclosure and Protection of Informers' Resolution (PIDPI), which is also known as the Whistleblower Protection Resolution.</w:t>
      </w:r>
    </w:p>
    <w:p>
      <w:pPr>
        <w:spacing w:before="0"/>
      </w:pPr>
      <w:r>
        <w:rPr>
          <w:b w:val="0"/>
        </w:rPr>
      </w:r>
    </w:p>
    <w:p>
      <w:pPr>
        <w:spacing w:after="100" w:line="360" w:lineRule="auto" w:before="0"/>
      </w:pPr>
      <w:r>
        <w:rPr>
          <w:b w:val="0"/>
        </w:rPr>
        <w:t>35. The force exerted on a body by the virtue of acceleration of gravity acting on the body is called:</w:t>
      </w:r>
    </w:p>
    <w:p>
      <w:pPr>
        <w:spacing w:before="0"/>
      </w:pPr>
      <w:r>
        <w:rPr>
          <w:b w:val="0"/>
        </w:rPr>
      </w:r>
    </w:p>
    <w:p>
      <w:pPr>
        <w:spacing w:after="100" w:before="0"/>
      </w:pPr>
      <w:r>
        <w:rPr>
          <w:b w:val="0"/>
        </w:rPr>
        <w:t>A. Velocity</w:t>
      </w:r>
    </w:p>
    <w:p>
      <w:pPr>
        <w:spacing w:after="100" w:before="0"/>
      </w:pPr>
      <w:r>
        <w:rPr>
          <w:b w:val="0"/>
        </w:rPr>
        <w:t>B. Gravitational constant</w:t>
      </w:r>
    </w:p>
    <w:p>
      <w:pPr>
        <w:spacing w:after="100" w:before="0"/>
      </w:pPr>
      <w:r>
        <w:rPr>
          <w:b w:val="0"/>
        </w:rPr>
        <w:t>C. Weight</w:t>
      </w:r>
    </w:p>
    <w:p>
      <w:pPr>
        <w:spacing w:after="100" w:before="0"/>
      </w:pPr>
      <w:r>
        <w:rPr>
          <w:b w:val="0"/>
        </w:rPr>
        <w:t>D. Mass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Weight. Key Points Concept: The formula for weight is given by w = mg Explanation: So, The acceleration due to gravity acting on a body is called weight. Additional Information</w:t>
      </w:r>
    </w:p>
    <w:p>
      <w:pPr>
        <w:spacing w:before="0"/>
      </w:pPr>
      <w:r>
        <w:rPr>
          <w:b w:val="0"/>
        </w:rPr>
        <w:t>• Falling Freely: Freefall is the motion of a body where it weight is the only force acting on an object. The acceleration of free-falling objects is called the acceleration due to gravity since objects are pulled towards the centre of the earth.</w:t>
      </w:r>
    </w:p>
    <w:p>
      <w:pPr>
        <w:spacing w:before="0"/>
      </w:pPr>
      <w:r>
        <w:rPr>
          <w:b w:val="0"/>
        </w:rPr>
        <w:t>• Weight: It is a measure of the force of gravity acting on a body.</w:t>
      </w:r>
    </w:p>
    <w:p>
      <w:pPr>
        <w:spacing w:before="0"/>
      </w:pPr>
      <w:r>
        <w:rPr>
          <w:b w:val="0"/>
        </w:rPr>
        <w:t>• As weight is a force its SI unit is also the same as that of force, the SI unit of weight is Newton (N).</w:t>
      </w:r>
    </w:p>
    <w:p>
      <w:pPr>
        <w:spacing w:before="0"/>
      </w:pPr>
      <w:r>
        <w:rPr>
          <w:b w:val="0"/>
        </w:rPr>
        <w:t>• Weight depends upon the mass and the acceleration due to gravity, the mass may not change but the acceleration due to gravity changes from place to place.</w:t>
      </w:r>
    </w:p>
    <w:p>
      <w:pPr>
        <w:spacing w:before="0"/>
      </w:pPr>
      <w:r>
        <w:rPr>
          <w:b w:val="0"/>
        </w:rPr>
        <w:t>• The acceleration due to gravity is constant on the surface of the Earth and has a value of 9.8 m/s2.</w:t>
      </w:r>
    </w:p>
    <w:p>
      <w:pPr>
        <w:spacing w:before="0"/>
      </w:pPr>
      <w:r>
        <w:rPr>
          <w:b w:val="0"/>
        </w:rPr>
        <w:t>• The force acting on the body due to acceleration due to gravity is weight.</w:t>
      </w:r>
    </w:p>
    <w:p>
      <w:pPr>
        <w:spacing w:before="0"/>
      </w:pPr>
      <w:r>
        <w:rPr>
          <w:b w:val="0"/>
        </w:rPr>
        <w:t>• The apparent weight of a freely falling body is zero. when a body falls freely, it is falling with an acceleration = g.</w:t>
      </w:r>
    </w:p>
    <w:p>
      <w:pPr>
        <w:spacing w:before="0"/>
      </w:pPr>
      <w:r>
        <w:rPr>
          <w:b w:val="0"/>
        </w:rPr>
      </w:r>
    </w:p>
    <w:p>
      <w:pPr>
        <w:spacing w:after="100" w:line="360" w:lineRule="auto" w:before="0"/>
      </w:pPr>
      <w:r>
        <w:rPr>
          <w:b w:val="0"/>
        </w:rPr>
        <w:t>36. What is the minimum age required to get the benefit of the Indira Gandhi National Widow Pension Scheme?</w:t>
      </w:r>
    </w:p>
    <w:p>
      <w:pPr>
        <w:spacing w:before="0"/>
      </w:pPr>
      <w:r>
        <w:rPr>
          <w:b w:val="0"/>
        </w:rPr>
      </w:r>
    </w:p>
    <w:p>
      <w:pPr>
        <w:spacing w:after="100" w:before="0"/>
      </w:pPr>
      <w:r>
        <w:rPr>
          <w:b w:val="0"/>
        </w:rPr>
        <w:t>A. 40 years</w:t>
      </w:r>
    </w:p>
    <w:p>
      <w:pPr>
        <w:spacing w:after="100" w:before="0"/>
      </w:pPr>
      <w:r>
        <w:rPr>
          <w:b w:val="0"/>
        </w:rPr>
        <w:t>B. 50 years</w:t>
      </w:r>
    </w:p>
    <w:p>
      <w:pPr>
        <w:spacing w:after="100" w:before="0"/>
      </w:pPr>
      <w:r>
        <w:rPr>
          <w:b w:val="0"/>
        </w:rPr>
        <w:t>C. 55 years</w:t>
      </w:r>
    </w:p>
    <w:p>
      <w:pPr>
        <w:spacing w:after="100" w:before="0"/>
      </w:pPr>
      <w:r>
        <w:rPr>
          <w:b w:val="0"/>
        </w:rPr>
        <w:t>D. 60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40 years. Key Points Important PointsOther schemes related to the widows in Rajasthan:</w:t>
      </w:r>
    </w:p>
    <w:p>
      <w:pPr>
        <w:spacing w:before="0"/>
      </w:pPr>
      <w:r>
        <w:rPr>
          <w:b w:val="0"/>
        </w:rPr>
        <w:t>• Indira Gandhi National Widow Pension Scheme: The Indira Gandhi National Widow Pension Scheme was started by the Central Government on 7 October 2009.</w:t>
      </w:r>
    </w:p>
    <w:p>
      <w:pPr>
        <w:spacing w:before="0"/>
      </w:pPr>
      <w:r>
        <w:rPr>
          <w:b w:val="0"/>
        </w:rPr>
        <w:t>• Widows aged 40 years and above belonging to BPL families are eligible for the Indira Gandhi National Widow pension.</w:t>
      </w:r>
    </w:p>
    <w:p>
      <w:pPr>
        <w:spacing w:before="0"/>
      </w:pPr>
      <w:r>
        <w:rPr>
          <w:b w:val="0"/>
        </w:rPr>
        <w:t>• Under the scheme, pension amount of 500 per month (widow whose age is above 40 years but below 55 years), 750 per month (widow whose age is 55 years and below 60 years), 1,000 per month (for a widow whose age is equal to 60 and below 75 years) and 1,500 per month (for a widow whose age is 75 and above) is being provided.</w:t>
      </w:r>
    </w:p>
    <w:p>
      <w:pPr>
        <w:spacing w:before="0"/>
      </w:pPr>
      <w:r>
        <w:rPr>
          <w:b w:val="0"/>
        </w:rPr>
        <w:t>• Under this scheme, during the year 2020-21 (up to December 2020), 3,71,713 beneficiaries have been benefited with an expenditure of `12,691.59 lakh.</w:t>
      </w:r>
    </w:p>
    <w:p>
      <w:pPr>
        <w:spacing w:before="0"/>
      </w:pPr>
      <w:r>
        <w:rPr>
          <w:b w:val="0"/>
        </w:rPr>
        <w:t>• Chief Minister Sambal Yojana for widow /abandoned women: The purpose of this scheme is that in the educational training institutions located in the state of Rajasthan, B.Ed. Widow/abandoned women who get admission in the course should be supported by the state government by recharging the fees payable for this course.</w:t>
      </w:r>
    </w:p>
    <w:p>
      <w:pPr>
        <w:spacing w:before="0"/>
      </w:pPr>
      <w:r>
        <w:rPr>
          <w:b w:val="0"/>
        </w:rPr>
        <w:t>• Under this scheme, Widows / abandoned women studying a two-year Diploma in Early Education (DLAD) in private training institutions, are being provided a refund of ₹9,000.</w:t>
      </w:r>
    </w:p>
    <w:p>
      <w:pPr>
        <w:spacing w:before="0"/>
      </w:pPr>
      <w:r>
        <w:rPr>
          <w:b w:val="0"/>
        </w:rPr>
        <w:t>• Mahila Shikshan Vihar: Mahila Shikshan Vihar is the residential school up to X standard for the women in the age group of 15-30 years who are divorced, tribal, widow, and a deprived group of females gets educational opportunities.</w:t>
      </w:r>
    </w:p>
    <w:p>
      <w:pPr>
        <w:spacing w:before="0"/>
      </w:pPr>
      <w:r>
        <w:rPr>
          <w:b w:val="0"/>
        </w:rPr>
        <w:t>• Presently, this Shikshan Vihar Programme is being run in district Jhalawar.</w:t>
      </w:r>
    </w:p>
    <w:p>
      <w:pPr>
        <w:spacing w:before="0"/>
      </w:pPr>
      <w:r>
        <w:rPr>
          <w:b w:val="0"/>
        </w:rPr>
        <w:t>• Under this programme100 women have been enrolled and ₹6.59 lakh has been incurred during the year 2020-21 up to November 2020.</w:t>
      </w:r>
    </w:p>
    <w:p>
      <w:pPr>
        <w:spacing w:before="0"/>
      </w:pPr>
      <w:r>
        <w:rPr>
          <w:b w:val="0"/>
        </w:rPr>
      </w:r>
    </w:p>
    <w:p>
      <w:pPr>
        <w:spacing w:after="100" w:line="360" w:lineRule="auto" w:before="0"/>
      </w:pPr>
      <w:r>
        <w:rPr>
          <w:b w:val="0"/>
        </w:rPr>
        <w:t>37. Salkhan Fossils Park makes it to UNESCO’s tentative list of World Heritage Sites. Where is Salkhan Fossils Park located?</w:t>
      </w:r>
    </w:p>
    <w:p>
      <w:pPr>
        <w:spacing w:before="0"/>
      </w:pPr>
      <w:r>
        <w:rPr>
          <w:b w:val="0"/>
        </w:rPr>
      </w:r>
    </w:p>
    <w:p>
      <w:pPr>
        <w:spacing w:after="100" w:before="0"/>
      </w:pPr>
      <w:r>
        <w:rPr>
          <w:b w:val="0"/>
        </w:rPr>
        <w:t>A. Varanasi</w:t>
      </w:r>
    </w:p>
    <w:p>
      <w:pPr>
        <w:spacing w:after="100" w:before="0"/>
      </w:pPr>
      <w:r>
        <w:rPr>
          <w:b w:val="0"/>
        </w:rPr>
        <w:t>B. Sonbhadra</w:t>
      </w:r>
    </w:p>
    <w:p>
      <w:pPr>
        <w:spacing w:after="100" w:before="0"/>
      </w:pPr>
      <w:r>
        <w:rPr>
          <w:b w:val="0"/>
        </w:rPr>
        <w:t>C. Jhansi</w:t>
      </w:r>
    </w:p>
    <w:p>
      <w:pPr>
        <w:spacing w:after="100" w:before="0"/>
      </w:pPr>
      <w:r>
        <w:rPr>
          <w:b w:val="0"/>
        </w:rPr>
        <w:t>D. Ayodhya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Salkhan Fossils Park, located in Sonbhadra, Uttar Pradesh, is now on UNESCO's tentative World Heritage list. It is one of the oldest fossil sites globally, showcasing 1.4 billion-year-old stromatolites and algae fossils, marking early life on Earth. A MoU in 2024 strengthened its nomination through extensive palaeoscientific research.</w:t>
      </w:r>
    </w:p>
    <w:p>
      <w:pPr>
        <w:spacing w:before="0"/>
      </w:pPr>
      <w:r>
        <w:rPr>
          <w:b w:val="0"/>
        </w:rPr>
      </w:r>
    </w:p>
    <w:p>
      <w:pPr>
        <w:spacing w:after="100" w:line="360" w:lineRule="auto" w:before="0"/>
      </w:pPr>
      <w:r>
        <w:rPr>
          <w:b w:val="0"/>
        </w:rPr>
        <w:t>38. The Kadam dam is located at the confluence of the Kadam river into ______.</w:t>
      </w:r>
    </w:p>
    <w:p>
      <w:pPr>
        <w:spacing w:before="0"/>
      </w:pPr>
      <w:r>
        <w:rPr>
          <w:b w:val="0"/>
        </w:rPr>
      </w:r>
    </w:p>
    <w:p>
      <w:pPr>
        <w:spacing w:after="100" w:before="0"/>
      </w:pPr>
      <w:r>
        <w:rPr>
          <w:b w:val="0"/>
        </w:rPr>
        <w:t>A. Sharavati</w:t>
      </w:r>
    </w:p>
    <w:p>
      <w:pPr>
        <w:spacing w:after="100" w:before="0"/>
      </w:pPr>
      <w:r>
        <w:rPr>
          <w:b w:val="0"/>
        </w:rPr>
        <w:t>B. Godavari</w:t>
      </w:r>
    </w:p>
    <w:p>
      <w:pPr>
        <w:spacing w:after="100" w:before="0"/>
      </w:pPr>
      <w:r>
        <w:rPr>
          <w:b w:val="0"/>
        </w:rPr>
        <w:t>C. Kabini</w:t>
      </w:r>
    </w:p>
    <w:p>
      <w:pPr>
        <w:spacing w:after="100" w:before="0"/>
      </w:pPr>
      <w:r>
        <w:rPr>
          <w:b w:val="0"/>
        </w:rPr>
        <w:t>D. Kaveri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Godavari. The Kadam dam is located at the confluence of the Kadam river into Godavari. It is also known as Kadem Adi Narayan Reddy Project. It is located on the River Kadem. This river is the tributary of godavari in located in the Nirmal district.</w:t>
      </w:r>
    </w:p>
    <w:p>
      <w:pPr>
        <w:spacing w:before="0"/>
      </w:pPr>
      <w:r>
        <w:rPr>
          <w:b w:val="0"/>
        </w:rPr>
      </w:r>
    </w:p>
    <w:p>
      <w:pPr>
        <w:spacing w:after="100" w:line="360" w:lineRule="auto" w:before="0"/>
      </w:pPr>
      <w:r>
        <w:rPr>
          <w:b w:val="0"/>
        </w:rPr>
        <w:t>39. Which of the following was the first development bank in India?</w:t>
      </w:r>
    </w:p>
    <w:p>
      <w:pPr>
        <w:spacing w:before="0"/>
      </w:pPr>
      <w:r>
        <w:rPr>
          <w:b w:val="0"/>
        </w:rPr>
      </w:r>
    </w:p>
    <w:p>
      <w:pPr>
        <w:spacing w:after="100" w:before="0"/>
      </w:pPr>
      <w:r>
        <w:rPr>
          <w:b w:val="0"/>
        </w:rPr>
        <w:t>A. National Housing Bank</w:t>
      </w:r>
    </w:p>
    <w:p>
      <w:pPr>
        <w:spacing w:after="100" w:before="0"/>
      </w:pPr>
      <w:r>
        <w:rPr>
          <w:b w:val="0"/>
        </w:rPr>
        <w:t>B. Export Import Bank of India</w:t>
      </w:r>
    </w:p>
    <w:p>
      <w:pPr>
        <w:spacing w:after="100" w:before="0"/>
      </w:pPr>
      <w:r>
        <w:rPr>
          <w:b w:val="0"/>
        </w:rPr>
        <w:t>C. Industrial Finance Corporation of India</w:t>
      </w:r>
    </w:p>
    <w:p>
      <w:pPr>
        <w:spacing w:after="100" w:before="0"/>
      </w:pPr>
      <w:r>
        <w:rPr>
          <w:b w:val="0"/>
        </w:rPr>
        <w:t>D. Industrial Development Bank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development bank in India is the Industrial Finance Corporation of India (IFCI), established on July 1, 1948. Its primary goal was to address the medium- and long-term financial needs of the industrial sector.</w:t>
      </w:r>
    </w:p>
    <w:p>
      <w:pPr>
        <w:spacing w:before="0"/>
      </w:pPr>
      <w:r>
        <w:rPr>
          <w:b w:val="0"/>
        </w:rPr>
      </w:r>
    </w:p>
    <w:p>
      <w:pPr>
        <w:spacing w:after="100" w:line="360" w:lineRule="auto" w:before="0"/>
      </w:pPr>
      <w:r>
        <w:rPr>
          <w:b w:val="0"/>
        </w:rPr>
        <w:t>40. Assertion (A): The Sangam literature provides invaluable insights into the political and social organization of ancient Tamilakam. Reason (R): Sangam texts are primarily religious documents detailing rituals and spiritual beliefs.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 is true, but R is false.' Key Points Hence, Assertion (A) is true, but Reason (R) is false. Additional Information</w:t>
      </w:r>
    </w:p>
    <w:p>
      <w:pPr>
        <w:spacing w:before="0"/>
      </w:pPr>
      <w:r>
        <w:rPr>
          <w:b w:val="0"/>
        </w:rPr>
        <w:t>• Assertion (A): The Sangam literature provides invaluable insights into the political and social organization of ancient Tamilakam. This assertion is correct.</w:t>
      </w:r>
    </w:p>
    <w:p>
      <w:pPr>
        <w:spacing w:before="0"/>
      </w:pPr>
      <w:r>
        <w:rPr>
          <w:b w:val="0"/>
        </w:rPr>
        <w:t>• Sangam literature, composed between 300 BCE and 300 CE, includes poems and texts that provide extensive information on the political structures, social organization, economic activities, and cultural practices of ancient Tamilakam (Tamil-speaking regions).</w:t>
      </w:r>
    </w:p>
    <w:p>
      <w:pPr>
        <w:spacing w:before="0"/>
      </w:pPr>
      <w:r>
        <w:rPr>
          <w:b w:val="0"/>
        </w:rPr>
        <w:t>• These texts describe the governance of various Tamil dynasties like the Cholas, Cheras, and Pandyas, as well as the lives of ordinary people, making them a valuable resource for historical studies.</w:t>
      </w:r>
    </w:p>
    <w:p>
      <w:pPr>
        <w:spacing w:before="0"/>
      </w:pPr>
      <w:r>
        <w:rPr>
          <w:b w:val="0"/>
        </w:rPr>
        <w:t>• Reason (R): Sangam texts are primarily religious documents detailing rituals and spiritual beliefs. This reason is incorrect.</w:t>
      </w:r>
    </w:p>
    <w:p>
      <w:pPr>
        <w:spacing w:before="0"/>
      </w:pPr>
      <w:r>
        <w:rPr>
          <w:b w:val="0"/>
        </w:rPr>
        <w:t>• While Sangam literature does contain references to religious beliefs and cultural values, it is primarily secular in nature.</w:t>
      </w:r>
    </w:p>
    <w:p>
      <w:pPr>
        <w:spacing w:before="0"/>
      </w:pPr>
      <w:r>
        <w:rPr>
          <w:b w:val="0"/>
        </w:rPr>
        <w:t>• The texts focus on various aspects of everyday life, including warfare, trade, love, and heroism, rather than primarily addressing rituals or spiritual practices.</w:t>
      </w:r>
    </w:p>
    <w:p>
      <w:pPr>
        <w:spacing w:before="0"/>
      </w:pPr>
      <w:r>
        <w:rPr>
          <w:b w:val="0"/>
        </w:rPr>
        <w:t>• Insights from Sangam Literature: Political Structure: Sangam texts describe the organization and governance of Tamil dynasties, reflecting the political alliances and warfare tactics of the time.</w:t>
      </w:r>
    </w:p>
    <w:p>
      <w:pPr>
        <w:spacing w:before="0"/>
      </w:pPr>
      <w:r>
        <w:rPr>
          <w:b w:val="0"/>
        </w:rPr>
        <w:t>• Social Organization: The literature provides details on the caste system, occupations, and lifestyle practices in ancient Tamil society.</w:t>
      </w:r>
    </w:p>
    <w:p>
      <w:pPr>
        <w:spacing w:before="0"/>
      </w:pPr>
      <w:r>
        <w:rPr>
          <w:b w:val="0"/>
        </w:rPr>
        <w:t>• Economic Activities: Extensive references to trade routes, agriculture, and handicrafts highlight the economic foundations of ancient Tamilakam.</w:t>
      </w:r>
    </w:p>
    <w:p>
      <w:pPr>
        <w:spacing w:before="0"/>
      </w:pPr>
      <w:r>
        <w:rPr>
          <w:b w:val="0"/>
        </w:rPr>
        <w:t>• Unique Literary Value: Sangam poetry is celebrated for its secular and humanistic qualities, focusing on human emotions and experiences over religious doctrines.</w:t>
      </w:r>
    </w:p>
    <w:p>
      <w:pPr>
        <w:spacing w:before="0"/>
      </w:pPr>
      <w:r>
        <w:rPr>
          <w:b w:val="0"/>
        </w:rPr>
      </w:r>
    </w:p>
    <w:p>
      <w:pPr>
        <w:spacing w:after="100" w:line="360" w:lineRule="auto" w:before="0"/>
      </w:pPr>
      <w:r>
        <w:rPr>
          <w:b w:val="0"/>
        </w:rPr>
        <w:t>41. Which city hosted the 18th Pravasi Bharatiya Divas Convention in January 2025?</w:t>
      </w:r>
    </w:p>
    <w:p>
      <w:pPr>
        <w:spacing w:before="0"/>
      </w:pPr>
      <w:r>
        <w:rPr>
          <w:b w:val="0"/>
        </w:rPr>
      </w:r>
    </w:p>
    <w:p>
      <w:pPr>
        <w:spacing w:after="100" w:before="0"/>
      </w:pPr>
      <w:r>
        <w:rPr>
          <w:b w:val="0"/>
        </w:rPr>
        <w:t>A. Hyderabad</w:t>
      </w:r>
    </w:p>
    <w:p>
      <w:pPr>
        <w:spacing w:after="100" w:before="0"/>
      </w:pPr>
      <w:r>
        <w:rPr>
          <w:b w:val="0"/>
        </w:rPr>
        <w:t>B. Lucknow</w:t>
      </w:r>
    </w:p>
    <w:p>
      <w:pPr>
        <w:spacing w:after="100" w:before="0"/>
      </w:pPr>
      <w:r>
        <w:rPr>
          <w:b w:val="0"/>
        </w:rPr>
        <w:t>C. Bhubaneswar</w:t>
      </w:r>
    </w:p>
    <w:p>
      <w:pPr>
        <w:spacing w:after="100" w:before="0"/>
      </w:pPr>
      <w:r>
        <w:rPr>
          <w:b w:val="0"/>
        </w:rPr>
        <w:t>D. New Delhi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Bhubaneswar. Key Points Additional Information</w:t>
      </w:r>
    </w:p>
    <w:p>
      <w:pPr>
        <w:spacing w:before="0"/>
      </w:pPr>
      <w:r>
        <w:rPr>
          <w:b w:val="0"/>
        </w:rPr>
        <w:t>• The 18th Pravasi Bharatiya Divas (PBD) Convention is scheduled to be hosted in Bhubaneswar, Odisha, in January 2025.</w:t>
      </w:r>
    </w:p>
    <w:p>
      <w:pPr>
        <w:spacing w:before="0"/>
      </w:pPr>
      <w:r>
        <w:rPr>
          <w:b w:val="0"/>
        </w:rPr>
        <w:t>• The Pravasi Bharatiya Divas Convention is celebrated biennially to strengthen the engagement of the Indian diaspora with their homeland.</w:t>
      </w:r>
    </w:p>
    <w:p>
      <w:pPr>
        <w:spacing w:before="0"/>
      </w:pPr>
      <w:r>
        <w:rPr>
          <w:b w:val="0"/>
        </w:rPr>
        <w:t>• Bhubaneswar, the capital city of Odisha, has been chosen for its historical and cultural significance and its ability to host large-scale international events.</w:t>
      </w:r>
    </w:p>
    <w:p>
      <w:pPr>
        <w:spacing w:before="0"/>
      </w:pPr>
      <w:r>
        <w:rPr>
          <w:b w:val="0"/>
        </w:rPr>
        <w:t>• Pravasi Bharatiya Divas marks the return of Mahatma Gandhi from South Africa to India on 9 January 1915, symbolizing the contribution of the Indian diaspora to the nation's development.</w:t>
      </w:r>
    </w:p>
    <w:p>
      <w:pPr>
        <w:spacing w:before="0"/>
      </w:pPr>
      <w:r>
        <w:rPr>
          <w:b w:val="0"/>
        </w:rPr>
        <w:t>• The event typically features discussions, cultural programs, and awards recognizing the contributions of Non-Resident Indians (NRIs) and Persons of Indian Origin (PIOs).</w:t>
      </w:r>
    </w:p>
    <w:p>
      <w:pPr>
        <w:spacing w:before="0"/>
      </w:pPr>
      <w:r>
        <w:rPr>
          <w:b w:val="0"/>
        </w:rPr>
        <w:t>• Historical Background of Pravasi Bharatiya Divas (PBD): The first Pravasi Bharatiya Divas was celebrated on 9 January 2003 in New Delhi.</w:t>
      </w:r>
    </w:p>
    <w:p>
      <w:pPr>
        <w:spacing w:before="0"/>
      </w:pPr>
      <w:r>
        <w:rPr>
          <w:b w:val="0"/>
        </w:rPr>
        <w:t>• The event was conceptualized to acknowledge the contributions of the Indian diaspora in their respective fields worldwide.</w:t>
      </w:r>
    </w:p>
    <w:p>
      <w:pPr>
        <w:spacing w:before="0"/>
      </w:pPr>
      <w:r>
        <w:rPr>
          <w:b w:val="0"/>
        </w:rPr>
        <w:t>• The Ministry of External Affairs organizes the event in collaboration with state governments and other stakeholders.</w:t>
      </w:r>
    </w:p>
    <w:p>
      <w:pPr>
        <w:spacing w:before="0"/>
      </w:pPr>
      <w:r>
        <w:rPr>
          <w:b w:val="0"/>
        </w:rPr>
        <w:t>• Bhubaneswar's Importance: Bhubaneswar is known as the "City of Temples" and is a key cultural hub in India.</w:t>
      </w:r>
    </w:p>
    <w:p>
      <w:pPr>
        <w:spacing w:before="0"/>
      </w:pPr>
      <w:r>
        <w:rPr>
          <w:b w:val="0"/>
        </w:rPr>
        <w:t>• It is also a fast-growing city with modern infrastructure, making it an ideal location for international conventions.</w:t>
      </w:r>
    </w:p>
    <w:p>
      <w:pPr>
        <w:spacing w:before="0"/>
      </w:pPr>
      <w:r>
        <w:rPr>
          <w:b w:val="0"/>
        </w:rPr>
        <w:t>• Key Objectives of Pravasi Bharatiya Divas: To connect the Indian diaspora with the government and people of India.</w:t>
      </w:r>
    </w:p>
    <w:p>
      <w:pPr>
        <w:spacing w:before="0"/>
      </w:pPr>
      <w:r>
        <w:rPr>
          <w:b w:val="0"/>
        </w:rPr>
        <w:t>• To discuss key issues related to NRIs and PIOs, including their role in India's socio-economic development.</w:t>
      </w:r>
    </w:p>
    <w:p>
      <w:pPr>
        <w:spacing w:before="0"/>
      </w:pPr>
      <w:r>
        <w:rPr>
          <w:b w:val="0"/>
        </w:rPr>
        <w:t>• To honor exemplary contributions of overseas Indians through the Pravasi Bharatiya Samman Awards.</w:t>
      </w:r>
    </w:p>
    <w:p>
      <w:pPr>
        <w:spacing w:before="0"/>
      </w:pPr>
      <w:r>
        <w:rPr>
          <w:b w:val="0"/>
        </w:rPr>
        <w:t>• Pravasi Bharatiya Samman Awards (PBSA): PBSA is the highest honor conferred on NRIs, PIOs, or organizations/institutions run by them.</w:t>
      </w:r>
    </w:p>
    <w:p>
      <w:pPr>
        <w:spacing w:before="0"/>
      </w:pPr>
      <w:r>
        <w:rPr>
          <w:b w:val="0"/>
        </w:rPr>
        <w:t>• The awards recognize their outstanding achievements in enhancing India's image globally or their contributions to Indian society.</w:t>
      </w:r>
    </w:p>
    <w:p>
      <w:pPr>
        <w:spacing w:before="0"/>
      </w:pPr>
      <w:r>
        <w:rPr>
          <w:b w:val="0"/>
        </w:rPr>
      </w:r>
    </w:p>
    <w:p>
      <w:pPr>
        <w:spacing w:after="100" w:line="360" w:lineRule="auto" w:before="0"/>
      </w:pPr>
      <w:r>
        <w:rPr>
          <w:b w:val="0"/>
        </w:rPr>
        <w:t>42. Match the following Device Conversion of Energy (a) Windmill (i) Chemical Energy to electrical energy (b) Bulb (ii) Kinetic Energy to Electrical Energy (c) Electrical Cell (iii) Sound Energy to Electrical energy (d) Microphone (iv) Electrical Energy to Light Energy</w:t>
      </w:r>
    </w:p>
    <w:p>
      <w:pPr>
        <w:spacing w:before="0"/>
      </w:pPr>
      <w:r>
        <w:rPr>
          <w:b w:val="0"/>
        </w:rPr>
      </w:r>
    </w:p>
    <w:p>
      <w:pPr>
        <w:spacing w:after="100" w:before="0"/>
      </w:pPr>
      <w:r>
        <w:rPr>
          <w:b w:val="0"/>
        </w:rPr>
        <w:t>A. (a) - (iii), (b) - (ii), (c) - (i), (d) - (iv)</w:t>
      </w:r>
    </w:p>
    <w:p>
      <w:pPr>
        <w:spacing w:after="100" w:before="0"/>
      </w:pPr>
      <w:r>
        <w:rPr>
          <w:b w:val="0"/>
        </w:rPr>
        <w:t>B. (a) - (ii), (b) - (iv), (c) - (i), (d) - (iii)</w:t>
      </w:r>
    </w:p>
    <w:p>
      <w:pPr>
        <w:spacing w:after="100" w:before="0"/>
      </w:pPr>
      <w:r>
        <w:rPr>
          <w:b w:val="0"/>
        </w:rPr>
        <w:t>C. (a) - (ii), (b) - (iii), (c) - (i), (d) - (iv)</w:t>
      </w:r>
    </w:p>
    <w:p>
      <w:pPr>
        <w:spacing w:after="100" w:before="0"/>
      </w:pPr>
      <w:r>
        <w:rPr>
          <w:b w:val="0"/>
        </w:rPr>
        <w:t>D. (a) - (iii), (b) - (ii), (c) - (iv), (d) -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Windmill Electric cell Electric bulb Microphone</w:t>
      </w:r>
    </w:p>
    <w:p>
      <w:pPr>
        <w:spacing w:before="0"/>
      </w:pPr>
      <w:r>
        <w:rPr>
          <w:b w:val="0"/>
        </w:rPr>
        <w:t>• A windmill has large blades just as a fan.</w:t>
      </w:r>
    </w:p>
    <w:p>
      <w:pPr>
        <w:spacing w:before="0"/>
      </w:pPr>
      <w:r>
        <w:rPr>
          <w:b w:val="0"/>
        </w:rPr>
        <w:t>• It wind rotates the blades attached to the turbine.</w:t>
      </w:r>
    </w:p>
    <w:p>
      <w:pPr>
        <w:spacing w:before="0"/>
      </w:pPr>
      <w:r>
        <w:rPr>
          <w:b w:val="0"/>
        </w:rPr>
        <w:t>• The turbine rotates and electrical energy is produced.</w:t>
      </w:r>
    </w:p>
    <w:p>
      <w:pPr>
        <w:spacing w:before="0"/>
      </w:pPr>
      <w:r>
        <w:rPr>
          <w:b w:val="0"/>
        </w:rPr>
        <w:t>• Energy to the motion is kinetic energy.</w:t>
      </w:r>
    </w:p>
    <w:p>
      <w:pPr>
        <w:spacing w:before="0"/>
      </w:pPr>
      <w:r>
        <w:rPr>
          <w:b w:val="0"/>
        </w:rPr>
        <w:t>• So, the windmill converts the kinetic energy of blades into electrical energy.</w:t>
      </w:r>
    </w:p>
    <w:p>
      <w:pPr>
        <w:spacing w:before="0"/>
      </w:pPr>
      <w:r>
        <w:rPr>
          <w:b w:val="0"/>
        </w:rPr>
        <w:t>• Chemical reactions take place in the cell.</w:t>
      </w:r>
    </w:p>
    <w:p>
      <w:pPr>
        <w:spacing w:before="0"/>
      </w:pPr>
      <w:r>
        <w:rPr>
          <w:b w:val="0"/>
        </w:rPr>
        <w:t>• This makes a potential difference between the two terminals.</w:t>
      </w:r>
    </w:p>
    <w:p>
      <w:pPr>
        <w:spacing w:before="0"/>
      </w:pPr>
      <w:r>
        <w:rPr>
          <w:b w:val="0"/>
        </w:rPr>
        <w:t>• When connected with the conductor, current flows.</w:t>
      </w:r>
    </w:p>
    <w:p>
      <w:pPr>
        <w:spacing w:before="0"/>
      </w:pPr>
      <w:r>
        <w:rPr>
          <w:b w:val="0"/>
        </w:rPr>
        <w:t>• In this way, chemical energy is converted into electrical energy.</w:t>
      </w:r>
    </w:p>
    <w:p>
      <w:pPr>
        <w:spacing w:before="0"/>
      </w:pPr>
      <w:r>
        <w:rPr>
          <w:b w:val="0"/>
        </w:rPr>
        <w:t>• An electric bulb converts the electrical energy into light and heat energy.</w:t>
      </w:r>
    </w:p>
    <w:p>
      <w:pPr>
        <w:spacing w:before="0"/>
      </w:pPr>
      <w:r>
        <w:rPr>
          <w:b w:val="0"/>
        </w:rPr>
        <w:t>• A filament present in the bulb burns and light energy is produced out of it.</w:t>
      </w:r>
    </w:p>
    <w:p>
      <w:pPr>
        <w:spacing w:before="0"/>
      </w:pPr>
      <w:r>
        <w:rPr>
          <w:b w:val="0"/>
        </w:rPr>
        <w:t>• A microphone receives the sound signal and converts it into electrical signals.</w:t>
      </w:r>
    </w:p>
    <w:p>
      <w:pPr>
        <w:spacing w:before="0"/>
      </w:pPr>
      <w:r>
        <w:rPr>
          <w:b w:val="0"/>
        </w:rPr>
        <w:t>• In the microphone, there is a diaphragm.</w:t>
      </w:r>
    </w:p>
    <w:p>
      <w:pPr>
        <w:spacing w:before="0"/>
      </w:pPr>
      <w:r>
        <w:rPr>
          <w:b w:val="0"/>
        </w:rPr>
        <w:t>• It vibrates and the diaphragm makes the coil attached to it vibrate.</w:t>
      </w:r>
    </w:p>
    <w:p>
      <w:pPr>
        <w:spacing w:before="0"/>
      </w:pPr>
      <w:r>
        <w:rPr>
          <w:b w:val="0"/>
        </w:rPr>
        <w:t>• A permanent magnet near the coil induces a current in the coil by the process of electromagnetic induction.</w:t>
      </w:r>
    </w:p>
    <w:p>
      <w:pPr>
        <w:spacing w:before="0"/>
      </w:pPr>
      <w:r>
        <w:rPr>
          <w:b w:val="0"/>
        </w:rPr>
        <w:t>• So, sound energy is converted into electrical energy.</w:t>
      </w:r>
    </w:p>
    <w:p>
      <w:pPr>
        <w:spacing w:before="0"/>
      </w:pPr>
      <w:r>
        <w:rPr>
          <w:b w:val="0"/>
        </w:rPr>
      </w:r>
    </w:p>
    <w:p>
      <w:pPr>
        <w:spacing w:after="100" w:line="360" w:lineRule="auto" w:before="0"/>
      </w:pPr>
      <w:r>
        <w:rPr>
          <w:b w:val="0"/>
        </w:rPr>
        <w:t>43. Read the Assertion (A) and Reasoning (R) and choose the correct option. Assertion (A) - The British decided that the proportion of Indian soldiers in the army in India would be reduced and the number of European soldiers would be increased. Reason (R) - In May 1857 sepoys of the East India Company mutinied in several places in India and a large number of people from different sections of society rose up in rebellion.</w:t>
      </w:r>
    </w:p>
    <w:p>
      <w:pPr>
        <w:spacing w:before="0"/>
      </w:pPr>
      <w:r>
        <w:rPr>
          <w:b w:val="0"/>
        </w:rPr>
      </w:r>
    </w:p>
    <w:p>
      <w:pPr>
        <w:spacing w:after="100" w:before="0"/>
      </w:pPr>
      <w:r>
        <w:rPr>
          <w:b w:val="0"/>
        </w:rPr>
        <w:t>A. (A) is true but (R) is false</w:t>
      </w:r>
    </w:p>
    <w:p>
      <w:pPr>
        <w:spacing w:after="100" w:before="0"/>
      </w:pPr>
      <w:r>
        <w:rPr>
          <w:b w:val="0"/>
        </w:rPr>
        <w:t>B. Both (A) and (R) are false.</w:t>
      </w:r>
    </w:p>
    <w:p>
      <w:pPr>
        <w:spacing w:after="100" w:before="0"/>
      </w:pPr>
      <w:r>
        <w:rPr>
          <w:b w:val="0"/>
        </w:rPr>
        <w:t>C. Both (A) and (R) are true and (R) is the correct explanation of (A).</w:t>
      </w:r>
    </w:p>
    <w:p>
      <w:pPr>
        <w:spacing w:after="100" w:before="0"/>
      </w:pPr>
      <w:r>
        <w:rPr>
          <w:b w:val="0"/>
        </w:rPr>
        <w:t>D. Both (A) and (R) are true but (R) is not the correct explanation of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Assertion: After the revolt of 1857, the British decided that the proportion of Indian soldiers in the army would be reduced and the number of European soldiers would be increased. Reason: Sepoys mutinied in several places beginning from Meerut and a large number of people from different sections of society rose in rebellion. Based on the above discussion we can conclude that Both A and R are true and R is the correct explanation of A.</w:t>
      </w:r>
    </w:p>
    <w:p>
      <w:pPr>
        <w:spacing w:before="0"/>
      </w:pPr>
      <w:r>
        <w:rPr>
          <w:b w:val="0"/>
        </w:rPr>
      </w:r>
    </w:p>
    <w:p>
      <w:pPr>
        <w:spacing w:after="100" w:line="360" w:lineRule="auto" w:before="0"/>
      </w:pPr>
      <w:r>
        <w:rPr>
          <w:b w:val="0"/>
        </w:rPr>
        <w:t>44. 'Chakyar Koothu', the folk dance form in which the entire story is presented by a single performer, primarily belongs to which of the following states?</w:t>
      </w:r>
    </w:p>
    <w:p>
      <w:pPr>
        <w:spacing w:before="0"/>
      </w:pPr>
      <w:r>
        <w:rPr>
          <w:b w:val="0"/>
        </w:rPr>
      </w:r>
    </w:p>
    <w:p>
      <w:pPr>
        <w:spacing w:after="100" w:before="0"/>
      </w:pPr>
      <w:r>
        <w:rPr>
          <w:b w:val="0"/>
        </w:rPr>
        <w:t>A. Tripura</w:t>
      </w:r>
    </w:p>
    <w:p>
      <w:pPr>
        <w:spacing w:after="100" w:before="0"/>
      </w:pPr>
      <w:r>
        <w:rPr>
          <w:b w:val="0"/>
        </w:rPr>
        <w:t>B. Kerala</w:t>
      </w:r>
    </w:p>
    <w:p>
      <w:pPr>
        <w:spacing w:after="100" w:before="0"/>
      </w:pPr>
      <w:r>
        <w:rPr>
          <w:b w:val="0"/>
        </w:rPr>
        <w:t>C. Sikkim</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Chakyar Koothu is a traditional solo performing art form from Kerala, where the performer narrates stories from Hindu epics like the Mahabharata and Ramayana using expressive facial gestures, hand movements, and vocal recitations. It is traditionally performed in temples and considered part of the Koodiyattam genre.</w:t>
      </w:r>
    </w:p>
    <w:p>
      <w:pPr>
        <w:spacing w:before="0"/>
      </w:pPr>
      <w:r>
        <w:rPr>
          <w:b w:val="0"/>
        </w:rPr>
      </w:r>
    </w:p>
    <w:p>
      <w:pPr>
        <w:spacing w:after="100" w:line="360" w:lineRule="auto" w:before="0"/>
      </w:pPr>
      <w:r>
        <w:rPr>
          <w:b w:val="0"/>
        </w:rPr>
        <w:t>45. Which of the following was not related to the first independence movement of 1857?</w:t>
      </w:r>
    </w:p>
    <w:p>
      <w:pPr>
        <w:spacing w:before="0"/>
      </w:pPr>
      <w:r>
        <w:rPr>
          <w:b w:val="0"/>
        </w:rPr>
      </w:r>
    </w:p>
    <w:p>
      <w:pPr>
        <w:spacing w:after="100" w:before="0"/>
      </w:pPr>
      <w:r>
        <w:rPr>
          <w:b w:val="0"/>
        </w:rPr>
        <w:t>A. Begum Hajrat Mahal</w:t>
      </w:r>
    </w:p>
    <w:p>
      <w:pPr>
        <w:spacing w:after="100" w:before="0"/>
      </w:pPr>
      <w:r>
        <w:rPr>
          <w:b w:val="0"/>
        </w:rPr>
        <w:t>B. Kunwar Singh</w:t>
      </w:r>
    </w:p>
    <w:p>
      <w:pPr>
        <w:spacing w:after="100" w:before="0"/>
      </w:pPr>
      <w:r>
        <w:rPr>
          <w:b w:val="0"/>
        </w:rPr>
        <w:t>C. Udham Singh</w:t>
      </w:r>
    </w:p>
    <w:p>
      <w:pPr>
        <w:spacing w:after="100" w:before="0"/>
      </w:pPr>
      <w:r>
        <w:rPr>
          <w:b w:val="0"/>
        </w:rPr>
        <w:t>D. Maulawi Ahamadulla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Udham Singh was an Indian revolutionary belonging to the Ghadar Party, best known for his assassination in London of Michael O'Dwyer, the former lieutenant governor of Punjab in India, on 13th March 1940.</w:t>
      </w:r>
    </w:p>
    <w:p>
      <w:pPr>
        <w:spacing w:before="0"/>
      </w:pPr>
      <w:r>
        <w:rPr>
          <w:b w:val="0"/>
        </w:rPr>
      </w:r>
    </w:p>
    <w:p>
      <w:pPr>
        <w:spacing w:after="100" w:line="360" w:lineRule="auto" w:before="0"/>
      </w:pPr>
      <w:r>
        <w:rPr>
          <w:b w:val="0"/>
        </w:rPr>
        <w:t>46. Which of the following statements is/are correct regarding Article 22 of the Indian constitution? 1. The Fundamental Right conferred by this Article protects persons against arrests and detention in certain cases. 2. This Fundamental Right is guaranteed to the citizens of India only. Choose the correct answer using the codes given.</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Key Points</w:t>
      </w:r>
    </w:p>
    <w:p>
      <w:pPr>
        <w:spacing w:before="0"/>
      </w:pPr>
      <w:r>
        <w:rPr>
          <w:b w:val="0"/>
        </w:rPr>
        <w:t>• Article 22 The Fundamental Right conferred by this Article protects persons against arrests and detention in certain cases. Hence, Statement 1 is correct.</w:t>
      </w:r>
    </w:p>
    <w:p>
      <w:pPr>
        <w:spacing w:before="0"/>
      </w:pPr>
      <w:r>
        <w:rPr>
          <w:b w:val="0"/>
        </w:rPr>
        <w:t>• This Fundamental Right is guaranteed to both citizens and non-citizens. Hence, Statement 2 is incorrect.</w:t>
      </w:r>
    </w:p>
    <w:p>
      <w:pPr>
        <w:spacing w:before="0"/>
      </w:pPr>
      <w:r>
        <w:rPr>
          <w:b w:val="0"/>
        </w:rPr>
        <w:t>• No person who is arrested shall be detained in custody without being informed.</w:t>
      </w:r>
    </w:p>
    <w:p>
      <w:pPr>
        <w:spacing w:before="0"/>
      </w:pPr>
      <w:r>
        <w:rPr>
          <w:b w:val="0"/>
        </w:rPr>
        <w:t>• Nor shall he be denied the right to consult, and to be defended by, a legal practitioner of his choice.</w:t>
      </w:r>
    </w:p>
    <w:p>
      <w:pPr>
        <w:spacing w:before="0"/>
      </w:pPr>
      <w:r>
        <w:rPr>
          <w:b w:val="0"/>
        </w:rPr>
        <w:t>• Every person who is arrested and detained in custody shall be produced before the nearest magistrate within twenty-four hours of such arrest excluding the time necessary for the journey from the place of arrest to the court of the magistrate.</w:t>
      </w:r>
    </w:p>
    <w:p>
      <w:pPr>
        <w:spacing w:before="0"/>
      </w:pPr>
      <w:r>
        <w:rPr>
          <w:b w:val="0"/>
        </w:rPr>
        <w:t>• No such person shall be detained in custody beyond the said period without the authority of a magistrate.</w:t>
      </w:r>
    </w:p>
    <w:p>
      <w:pPr>
        <w:spacing w:before="0"/>
      </w:pPr>
      <w:r>
        <w:rPr>
          <w:b w:val="0"/>
        </w:rPr>
        <w:t>• The safeguards are not available to an enemy alien or a person arrested or detained under a preventive detention law.</w:t>
      </w:r>
    </w:p>
    <w:p>
      <w:pPr>
        <w:spacing w:before="0"/>
      </w:pPr>
      <w:r>
        <w:rPr>
          <w:b w:val="0"/>
        </w:rPr>
        <w:t>• The SC also ruled that the arrest and detention in the first part of Article 22 (cases of ordinary law) do not cover arrest under the orders of a court, civil arrest, arrest on failure to pay the income tax, and deportation of an alien.</w:t>
      </w:r>
    </w:p>
    <w:p>
      <w:pPr>
        <w:spacing w:before="0"/>
      </w:pPr>
      <w:r>
        <w:rPr>
          <w:b w:val="0"/>
        </w:rPr>
        <w:t>• They apply only to an act of a criminal or quasi-criminal nature or some activity prejudicial to the public interest.</w:t>
      </w:r>
    </w:p>
    <w:p>
      <w:pPr>
        <w:spacing w:before="0"/>
      </w:pPr>
      <w:r>
        <w:rPr>
          <w:b w:val="0"/>
        </w:rPr>
      </w:r>
    </w:p>
    <w:p>
      <w:pPr>
        <w:spacing w:after="100" w:line="360" w:lineRule="auto" w:before="0"/>
      </w:pPr>
      <w:r>
        <w:rPr>
          <w:b w:val="0"/>
        </w:rPr>
        <w:t>47. Who has won the World Sportsman of the Year award at the 2025 Laureus World Sports Awards?</w:t>
      </w:r>
    </w:p>
    <w:p>
      <w:pPr>
        <w:spacing w:before="0"/>
      </w:pPr>
      <w:r>
        <w:rPr>
          <w:b w:val="0"/>
        </w:rPr>
      </w:r>
    </w:p>
    <w:p>
      <w:pPr>
        <w:spacing w:after="100" w:before="0"/>
      </w:pPr>
      <w:r>
        <w:rPr>
          <w:b w:val="0"/>
        </w:rPr>
        <w:t>A. Novak Djokovic</w:t>
      </w:r>
    </w:p>
    <w:p>
      <w:pPr>
        <w:spacing w:after="100" w:before="0"/>
      </w:pPr>
      <w:r>
        <w:rPr>
          <w:b w:val="0"/>
        </w:rPr>
        <w:t>B. Rafael Nadal</w:t>
      </w:r>
    </w:p>
    <w:p>
      <w:pPr>
        <w:spacing w:after="100" w:before="0"/>
      </w:pPr>
      <w:r>
        <w:rPr>
          <w:b w:val="0"/>
        </w:rPr>
        <w:t>C. Tom Pidcock</w:t>
      </w:r>
    </w:p>
    <w:p>
      <w:pPr>
        <w:spacing w:after="100" w:before="0"/>
      </w:pPr>
      <w:r>
        <w:rPr>
          <w:b w:val="0"/>
        </w:rPr>
        <w:t>D. Mondo Duplantis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Mondo Duplantis. In News Key Points Important Points</w:t>
      </w:r>
    </w:p>
    <w:p>
      <w:pPr>
        <w:spacing w:before="0"/>
      </w:pPr>
      <w:r>
        <w:rPr>
          <w:b w:val="0"/>
        </w:rPr>
        <w:t>• Swedish pole vaulter Mondo Duplantis won the 2025 Laureus World Sportsman of the Year award.</w:t>
      </w:r>
    </w:p>
    <w:p>
      <w:pPr>
        <w:spacing w:before="0"/>
      </w:pPr>
      <w:r>
        <w:rPr>
          <w:b w:val="0"/>
        </w:rPr>
        <w:t>• Duplantis made history by becoming the first back-to-back Olympic men’s pole vault champion in over 50 years.</w:t>
      </w:r>
    </w:p>
    <w:p>
      <w:pPr>
        <w:spacing w:before="0"/>
      </w:pPr>
      <w:r>
        <w:rPr>
          <w:b w:val="0"/>
        </w:rPr>
        <w:t>• He broke the world pole vault record for the ninth time, showcasing extraordinary consistency and excellence.</w:t>
      </w:r>
    </w:p>
    <w:p>
      <w:pPr>
        <w:spacing w:before="0"/>
      </w:pPr>
      <w:r>
        <w:rPr>
          <w:b w:val="0"/>
        </w:rPr>
        <w:t>• The award was presented by last year’s winner, tennis star Novak Djokovic.</w:t>
      </w:r>
    </w:p>
    <w:p>
      <w:pPr>
        <w:spacing w:before="0"/>
      </w:pPr>
      <w:r>
        <w:rPr>
          <w:b w:val="0"/>
        </w:rPr>
        <w:t>• Duplantis described the recognition as a "once-in-a-lifetime" honour, reflecting his global impact in athletics.</w:t>
      </w:r>
    </w:p>
    <w:p>
      <w:pPr>
        <w:spacing w:before="0"/>
      </w:pPr>
      <w:r>
        <w:rPr>
          <w:b w:val="0"/>
        </w:rPr>
        <w:t>• Full list of winners at the 2025 Laureus World Sports Awards: World Sportsman of the Year: Mondo Duplantis</w:t>
      </w:r>
    </w:p>
    <w:p>
      <w:pPr>
        <w:spacing w:before="0"/>
      </w:pPr>
      <w:r>
        <w:rPr>
          <w:b w:val="0"/>
        </w:rPr>
        <w:t>• World Sportswoman of the Year: Simone Biles</w:t>
      </w:r>
    </w:p>
    <w:p>
      <w:pPr>
        <w:spacing w:before="0"/>
      </w:pPr>
      <w:r>
        <w:rPr>
          <w:b w:val="0"/>
        </w:rPr>
        <w:t>• World Team of the Year: Real Madrid</w:t>
      </w:r>
    </w:p>
    <w:p>
      <w:pPr>
        <w:spacing w:before="0"/>
      </w:pPr>
      <w:r>
        <w:rPr>
          <w:b w:val="0"/>
        </w:rPr>
        <w:t>• World Breakthrough of the Year: Lamine Yamal</w:t>
      </w:r>
    </w:p>
    <w:p>
      <w:pPr>
        <w:spacing w:before="0"/>
      </w:pPr>
      <w:r>
        <w:rPr>
          <w:b w:val="0"/>
        </w:rPr>
        <w:t>• World Comeback of the Year: Rebeca Andrade</w:t>
      </w:r>
    </w:p>
    <w:p>
      <w:pPr>
        <w:spacing w:before="0"/>
      </w:pPr>
      <w:r>
        <w:rPr>
          <w:b w:val="0"/>
        </w:rPr>
        <w:t>• Sportsperson of the Year with a Disability: Jiang Yuyan</w:t>
      </w:r>
    </w:p>
    <w:p>
      <w:pPr>
        <w:spacing w:before="0"/>
      </w:pPr>
      <w:r>
        <w:rPr>
          <w:b w:val="0"/>
        </w:rPr>
        <w:t>• World Action Sportsperson of the Year: Tom Pidcock</w:t>
      </w:r>
    </w:p>
    <w:p>
      <w:pPr>
        <w:spacing w:before="0"/>
      </w:pPr>
      <w:r>
        <w:rPr>
          <w:b w:val="0"/>
        </w:rPr>
        <w:t>• Sport for Good Award: Kick4Life</w:t>
      </w:r>
    </w:p>
    <w:p>
      <w:pPr>
        <w:spacing w:before="0"/>
      </w:pPr>
      <w:r>
        <w:rPr>
          <w:b w:val="0"/>
        </w:rPr>
        <w:t>• Sporting Icon Award: Rafael Nadal</w:t>
      </w:r>
    </w:p>
    <w:p>
      <w:pPr>
        <w:spacing w:before="0"/>
      </w:pPr>
      <w:r>
        <w:rPr>
          <w:b w:val="0"/>
        </w:rPr>
        <w:t>• Lifetime Achievement Award: Kelly Slate</w:t>
      </w:r>
    </w:p>
    <w:p>
      <w:pPr>
        <w:spacing w:before="0"/>
      </w:pPr>
      <w:r>
        <w:rPr>
          <w:b w:val="0"/>
        </w:rPr>
      </w:r>
    </w:p>
    <w:p>
      <w:pPr>
        <w:spacing w:after="100" w:line="360" w:lineRule="auto" w:before="0"/>
      </w:pPr>
      <w:r>
        <w:rPr>
          <w:b w:val="0"/>
        </w:rPr>
        <w:t>48. With which country does Nagaland share its international border?</w:t>
      </w:r>
    </w:p>
    <w:p>
      <w:pPr>
        <w:spacing w:before="0"/>
      </w:pPr>
      <w:r>
        <w:rPr>
          <w:b w:val="0"/>
        </w:rPr>
      </w:r>
    </w:p>
    <w:p>
      <w:pPr>
        <w:spacing w:after="100" w:before="0"/>
      </w:pPr>
      <w:r>
        <w:rPr>
          <w:b w:val="0"/>
        </w:rPr>
        <w:t>A. Bhutan</w:t>
      </w:r>
    </w:p>
    <w:p>
      <w:pPr>
        <w:spacing w:after="100" w:before="0"/>
      </w:pPr>
      <w:r>
        <w:rPr>
          <w:b w:val="0"/>
        </w:rPr>
        <w:t>B. China</w:t>
      </w:r>
    </w:p>
    <w:p>
      <w:pPr>
        <w:spacing w:after="100" w:before="0"/>
      </w:pPr>
      <w:r>
        <w:rPr>
          <w:b w:val="0"/>
        </w:rPr>
        <w:t>C. Myanmar</w:t>
      </w:r>
    </w:p>
    <w:p>
      <w:pPr>
        <w:spacing w:after="100" w:before="0"/>
      </w:pPr>
      <w:r>
        <w:rPr>
          <w:b w:val="0"/>
        </w:rPr>
        <w:t>D. Nepal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shares its international border with Myanmar. Myanmar, formerly known as Burma, changed its name in 1989. Besides Myanmar, Nagaland is bordered by Arunachal Pradesh, Manipur, and Assam. The capital of Nagaland is Kohima, while the capital of Myanmar is Naypyitaw, and its currency is the Burmese kyat.</w:t>
      </w:r>
    </w:p>
    <w:p>
      <w:pPr>
        <w:spacing w:before="0"/>
      </w:pPr>
      <w:r>
        <w:rPr>
          <w:b w:val="0"/>
        </w:rPr>
      </w:r>
    </w:p>
    <w:p>
      <w:pPr>
        <w:spacing w:after="100" w:line="360" w:lineRule="auto" w:before="0"/>
      </w:pPr>
      <w:r>
        <w:rPr>
          <w:b w:val="0"/>
        </w:rPr>
        <w:t>49. The cost of a house is Rs. 40,000 and that of household articles is Rs. 15,000. If the rate of premium for fire insurance is 7.5%, then what will be the fire insurance premium for an amount of 80% of the total value of the house and articles?</w:t>
      </w:r>
    </w:p>
    <w:p>
      <w:pPr>
        <w:spacing w:before="0"/>
      </w:pPr>
      <w:r>
        <w:rPr>
          <w:b w:val="0"/>
        </w:rPr>
      </w:r>
    </w:p>
    <w:p>
      <w:pPr>
        <w:spacing w:after="100" w:before="0"/>
      </w:pPr>
      <w:r>
        <w:rPr>
          <w:b w:val="0"/>
        </w:rPr>
        <w:t>A. Rs. 4,300</w:t>
      </w:r>
    </w:p>
    <w:p>
      <w:pPr>
        <w:spacing w:after="100" w:before="0"/>
      </w:pPr>
      <w:r>
        <w:rPr>
          <w:b w:val="0"/>
        </w:rPr>
        <w:t>B. Rs. 1,500</w:t>
      </w:r>
    </w:p>
    <w:p>
      <w:pPr>
        <w:spacing w:after="100" w:before="0"/>
      </w:pPr>
      <w:r>
        <w:rPr>
          <w:b w:val="0"/>
        </w:rPr>
        <w:t>C. Rs. 3,300</w:t>
      </w:r>
    </w:p>
    <w:p>
      <w:pPr>
        <w:spacing w:after="100" w:before="0"/>
      </w:pPr>
      <w:r>
        <w:rPr>
          <w:b w:val="0"/>
        </w:rPr>
        <w:t>D. Rs. 2,200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value of assets = 40000 + 15000 = 55000 Effective premium rate on total value = 7.5% of 80% ⇒ Effective rate = (7.5 × 80) ÷ 100 = 6% ⇒ Total Premium = 6% of 55000 = (6 ÷ 100) × 55000 = 3300 ∴ The correct answer is Rs. 3,300. Alternate Method Given: Cost of house = Rs. 40,000 Cost of household articles = Rs. 15,000 Rate of premium = 7.5% Insured coverage = 80% of total value Calculations: ⇒ Total value of house and articles = 40,000 + 15,000 = Rs. 55,000 ⇒ Insured amount = 80% of total value ⇒ Insured amount = (80 ÷ 100) × 55,000 = Rs. 44,000 ⇒ Fire insurance premium = 7.5% of insured amount ⇒ Premium = (7.5 ÷ 100) × 44,000 ⇒ Premium = 7.5 × 440 = Rs. 3,300 ∴ The correct answer is Rs. 3,300. Additional Information Percentage Calculation To find X% of Y, use the formula: (X ÷ 100) × Y. This fundamental concept is widely used to calculate premiums, discounts, and simple interest. Successive Percentages When applying consecutive percentages (like taking A% of B% of a value), the net effective fraction of the original base is (A × B) ÷ 100 %. Insurance Policy Value Premiums are strictly paid on the insured portion of an asset, which serves as the maximum liability the insurance company bears in case of damage.</w:t>
      </w:r>
    </w:p>
    <w:p>
      <w:pPr>
        <w:spacing w:before="0"/>
      </w:pPr>
      <w:r>
        <w:rPr>
          <w:b w:val="0"/>
        </w:rPr>
      </w:r>
    </w:p>
    <w:p>
      <w:pPr>
        <w:spacing w:after="100" w:line="360" w:lineRule="auto" w:before="0"/>
      </w:pPr>
      <w:r>
        <w:rPr>
          <w:b w:val="0"/>
        </w:rPr>
        <w:t>50. If x is 15% of y and y is 40% of z, then x + y is ________ % of z.</w:t>
      </w:r>
    </w:p>
    <w:p>
      <w:pPr>
        <w:spacing w:before="0"/>
      </w:pPr>
      <w:r>
        <w:rPr>
          <w:b w:val="0"/>
        </w:rPr>
      </w:r>
    </w:p>
    <w:p>
      <w:pPr>
        <w:spacing w:after="100" w:before="0"/>
      </w:pPr>
      <w:r>
        <w:rPr>
          <w:b w:val="0"/>
        </w:rPr>
        <w:t>A. 6</w:t>
      </w:r>
    </w:p>
    <w:p>
      <w:pPr>
        <w:spacing w:after="100" w:before="0"/>
      </w:pPr>
      <w:r>
        <w:rPr>
          <w:b w:val="0"/>
        </w:rPr>
        <w:t>B. 21</w:t>
      </w:r>
    </w:p>
    <w:p>
      <w:pPr>
        <w:spacing w:after="100" w:before="0"/>
      </w:pPr>
      <w:r>
        <w:rPr>
          <w:b w:val="0"/>
        </w:rPr>
        <w:t>C. 46</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15% of y y = 40% of z Formula Used: Percentage = (Part/Whole) × 100 Calculation: Let z = 100 ⇒ y = 40% of 100 = 40 ⇒ x = 15% of 40 ⇒ x = (15 × 40/100) ⇒ x = 6 ⇒ x + y = 6 + 40 = 46 ⇒ Required % = (x + y/z) × 100 ⇒ Required % = (46/100) × 100 ⇒ Required % = 46% ∴ The correct answer is option (3).</w:t>
      </w:r>
    </w:p>
    <w:p>
      <w:pPr>
        <w:spacing w:before="0"/>
      </w:pPr>
      <w:r>
        <w:rPr>
          <w:b w:val="0"/>
        </w:rPr>
      </w:r>
    </w:p>
    <w:p>
      <w:pPr>
        <w:spacing w:after="100" w:line="360" w:lineRule="auto" w:before="0"/>
      </w:pPr>
      <w:r>
        <w:rPr>
          <w:b w:val="0"/>
        </w:rPr>
        <w:t>51. The savings of Radha are equal to 28% of her expenditure. If her income decreases by 5% and her expenditure increases by 2%, then her savings decrease by:</w:t>
      </w:r>
    </w:p>
    <w:p>
      <w:pPr>
        <w:spacing w:before="0"/>
      </w:pPr>
      <w:r>
        <w:rPr>
          <w:b w:val="0"/>
        </w:rPr>
      </w:r>
    </w:p>
    <w:p>
      <w:pPr>
        <w:spacing w:after="100" w:before="0"/>
      </w:pPr>
      <w:r>
        <w:rPr>
          <w:b w:val="0"/>
        </w:rPr>
        <w:t>A. 18%</w:t>
      </w:r>
    </w:p>
    <w:p>
      <w:pPr>
        <w:spacing w:after="100" w:before="0"/>
      </w:pPr>
      <w:r>
        <w:rPr>
          <w:b w:val="0"/>
        </w:rPr>
        <w:t>B. 30%</w:t>
      </w:r>
    </w:p>
    <w:p>
      <w:pPr>
        <w:spacing w:after="100" w:before="0"/>
      </w:pPr>
      <w:r>
        <w:rPr>
          <w:b w:val="0"/>
        </w:rPr>
        <w:t>C. 8.4%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Expenditure = 100, then Savings = 28, and Income = 100 + 28 = 128. Change in Income = −5% of 128 = −6.4 Change in Expenditure = +2% of 100 = +2 Change in Savings = Change in Income − Change in Expenditure = −6.4 − (+2) = −8.4 Percentage decrease in Savings = (8.4 ÷ 28) × 100 = 30%. ∴ The correct answer is 30%. Alternate Method Given: Savings = 28% of Expenditure Income decreases by 5%, Expenditure increases by 2% Formula Used: Income = Expenditure + Savings Percentage Change = (Change ÷ Initial Value) × 100 Calculations: Let the initial expenditure be 100. ⇒ Initial Savings = 28% of 100 = 28 ⇒ Initial Income = 100 + 28 = 128 Calculating the changes: ⇒ Income decreases by 5% ⇒ New Income = 128 − (5% of 128) = 128 − 6.4 = 121.6 ⇒ Expenditure increases by 2% ⇒ New Expenditure = 100 + (2% of 100) = 102 Finding final savings and percentage change: ⇒ New Savings = New Income − New Expenditure ⇒ New Savings = 121.6 − 102 = 19.6 ⇒ Decrease in Savings = 28 − 19.6 = 8.4 ⇒ % Decrease = (8.4 ÷ 28) × 100 ⇒ % Decrease = (3 ÷ 10) × 100 = 30% ∴ The correct answer is 30%. Additional Information Income, Expenditure &amp; Savings The fundamental relation is Income = Expenditure + Savings. Any change in income directly affects expenditure and savings proportionately based on their share. Percentage Change Percentage Change = (New Value − Old Value) ÷ Old Value × 100. A positive result indicates an increase, while a negative result signifies a decrease. Net Change Method Instead of calculating final absolute values, we can directly compute the final change by using the mathematical relation: Change in Income = Change in Expenditure + Change in Savings.</w:t>
      </w:r>
    </w:p>
    <w:p>
      <w:pPr>
        <w:spacing w:before="0"/>
      </w:pPr>
      <w:r>
        <w:rPr>
          <w:b w:val="0"/>
        </w:rPr>
      </w:r>
    </w:p>
    <w:p>
      <w:pPr>
        <w:spacing w:after="100" w:line="360" w:lineRule="auto" w:before="0"/>
      </w:pPr>
      <w:r>
        <w:rPr>
          <w:b w:val="0"/>
        </w:rPr>
        <w:t>52. A man travels for 4 hours at a speed of 75 km/h, for next 6 hours at a speed of 65.5 km/h and for next 2 hours at a speed of 54 km/h. What is his average speed (in km/h) for the entire journey?</w:t>
      </w:r>
    </w:p>
    <w:p>
      <w:pPr>
        <w:spacing w:before="0"/>
      </w:pPr>
      <w:r>
        <w:rPr>
          <w:b w:val="0"/>
        </w:rPr>
      </w:r>
    </w:p>
    <w:p>
      <w:pPr>
        <w:spacing w:after="100" w:before="0"/>
      </w:pPr>
      <w:r>
        <w:rPr>
          <w:b w:val="0"/>
        </w:rPr>
        <w:t>A. 64(3/4)</w:t>
      </w:r>
    </w:p>
    <w:p>
      <w:pPr>
        <w:spacing w:after="100" w:before="0"/>
      </w:pPr>
      <w:r>
        <w:rPr>
          <w:b w:val="0"/>
        </w:rPr>
        <w:t>B. 64(2/3)</w:t>
      </w:r>
    </w:p>
    <w:p>
      <w:pPr>
        <w:spacing w:after="100" w:before="0"/>
      </w:pPr>
      <w:r>
        <w:rPr>
          <w:b w:val="0"/>
        </w:rPr>
        <w:t>C. 66(3/4)</w:t>
      </w:r>
    </w:p>
    <w:p>
      <w:pPr>
        <w:spacing w:after="100" w:before="0"/>
      </w:pPr>
      <w:r>
        <w:rPr>
          <w:b w:val="0"/>
        </w:rPr>
        <w:t>D. 65(1/3)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speed = Total distance/total time Total distance travelled = 4 × 75 + 6 × 65.5 + 2 × 54 = 801 km Total time = 4 + 6 + 2 = 12 hours Average speed = 801/12 = 66(3/4) km/h</w:t>
      </w:r>
    </w:p>
    <w:p>
      <w:pPr>
        <w:spacing w:before="0"/>
      </w:pPr>
      <w:r>
        <w:rPr>
          <w:b w:val="0"/>
        </w:rPr>
      </w:r>
    </w:p>
    <w:p>
      <w:pPr>
        <w:spacing w:after="100" w:line="360" w:lineRule="auto" w:before="0"/>
      </w:pPr>
      <w:r>
        <w:rPr>
          <w:b w:val="0"/>
        </w:rPr>
        <w:t>53. The speed of a boat in still water is 10 km/h. The speed of the stream is 2 km/h. What is the total distance that the boat will travel if it is rowed for 4 hours upstream and 3 hours downstream?</w:t>
      </w:r>
    </w:p>
    <w:p>
      <w:pPr>
        <w:spacing w:before="0"/>
      </w:pPr>
      <w:r>
        <w:rPr>
          <w:b w:val="0"/>
        </w:rPr>
      </w:r>
    </w:p>
    <w:p>
      <w:pPr>
        <w:spacing w:after="100" w:before="0"/>
      </w:pPr>
      <w:r>
        <w:rPr>
          <w:b w:val="0"/>
        </w:rPr>
        <w:t>A. 70 km</w:t>
      </w:r>
    </w:p>
    <w:p>
      <w:pPr>
        <w:spacing w:after="100" w:before="0"/>
      </w:pPr>
      <w:r>
        <w:rPr>
          <w:b w:val="0"/>
        </w:rPr>
        <w:t>B. 72 km</w:t>
      </w:r>
    </w:p>
    <w:p>
      <w:pPr>
        <w:spacing w:after="100" w:before="0"/>
      </w:pPr>
      <w:r>
        <w:rPr>
          <w:b w:val="0"/>
        </w:rPr>
        <w:t>C. 64 km</w:t>
      </w:r>
    </w:p>
    <w:p>
      <w:pPr>
        <w:spacing w:after="100" w:before="0"/>
      </w:pPr>
      <w:r>
        <w:rPr>
          <w:b w:val="0"/>
        </w:rPr>
        <w:t>D. 68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Upstream Speed = 10 − 2 = 8 km/h and Downstream Speed = 10 + 2 = 12 km/h. Total Distance = (Upstream Speed × Upstream Time) + (Downstream Speed × Downstream Time) Total Distance = (8 × 4) + (12 × 3) = 32 + 36 = 68 km. ∴ The correct answer is 68 km. Alternate Method Given: ⇒ Speed of boat in still water = 10 km/h ⇒ Speed of stream = 2 km/h ⇒ Time taken upstream = 4 hours ⇒ Time taken downstream = 3 hours Formulas Used: ⇒ Upstream Speed = Speed of boat − Speed of stream ⇒ Downstream Speed = Speed of boat + Speed of stream ⇒ Distance = Speed × Time Calculations: ⇒ Upstream Speed = 10 − 2 = 8 km/h ⇒ Downstream Speed = 10 + 2 = 12 km/h ⇒ Distance traveled upstream = 8 × 4 = 32 km ⇒ Distance traveled downstream = 12 × 3 = 36 km ⇒ Total Distance = 32 + 36 = 68 km ∴ The correct answer is 68 km. Additional Information Speed of Boat in Still Water If downstream and upstream speeds are given, then Boat Speed = (Downstream Speed + Upstream Speed) ÷ 2. Speed of Stream If downstream and upstream speeds are given, then Stream Speed = (Downstream Speed − Upstream Speed) ÷ 2. Average Speed for Equal Distances If a boat travels equal distances upstream and downstream, the Average Speed = (Upstream Speed × Downstream Speed) ÷ Boat Speed in still water.</w:t>
      </w:r>
    </w:p>
    <w:p>
      <w:pPr>
        <w:spacing w:before="0"/>
      </w:pPr>
      <w:r>
        <w:rPr>
          <w:b w:val="0"/>
        </w:rPr>
      </w:r>
    </w:p>
    <w:p>
      <w:pPr>
        <w:spacing w:after="100" w:line="360" w:lineRule="auto" w:before="0"/>
      </w:pPr>
      <w:r>
        <w:rPr>
          <w:b w:val="0"/>
        </w:rPr>
        <w:t>54. A dishonest trader says to customers that he sells his goods at a cost price, but he uses a false weight and gains 12.5% as profit. How many grams does he use to weigh 1 kg?</w:t>
      </w:r>
    </w:p>
    <w:p>
      <w:pPr>
        <w:spacing w:before="0"/>
      </w:pPr>
      <w:r>
        <w:rPr>
          <w:b w:val="0"/>
        </w:rPr>
      </w:r>
    </w:p>
    <w:p>
      <w:pPr>
        <w:spacing w:after="100" w:before="0"/>
      </w:pPr>
      <w:r>
        <w:rPr>
          <w:b w:val="0"/>
        </w:rPr>
        <w:t>A. 900 g</w:t>
      </w:r>
    </w:p>
    <w:p>
      <w:pPr>
        <w:spacing w:after="100" w:before="0"/>
      </w:pPr>
      <w:r>
        <w:rPr>
          <w:b w:val="0"/>
        </w:rPr>
        <w:t>B. 880.5 g</w:t>
      </w:r>
    </w:p>
    <w:p>
      <w:pPr>
        <w:spacing w:after="100" w:before="0"/>
      </w:pPr>
      <w:r>
        <w:rPr>
          <w:b w:val="0"/>
        </w:rPr>
        <w:t>C. 850 g</w:t>
      </w:r>
    </w:p>
    <w:p>
      <w:pPr>
        <w:spacing w:after="100" w:before="0"/>
      </w:pPr>
      <w:r>
        <w:rPr>
          <w:b w:val="0"/>
        </w:rPr>
        <w:t>D. 888.8 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12.5% = 1/8 So, the trader instead if giving 9 unit gives only 8 unit (12.5% as profit by false wight) So, 9 unit → 1000g, then, 8 unit → 1000/9 × 8 = 888.8 g</w:t>
      </w:r>
    </w:p>
    <w:p>
      <w:pPr>
        <w:spacing w:before="0"/>
      </w:pPr>
      <w:r>
        <w:rPr>
          <w:b w:val="0"/>
        </w:rPr>
      </w:r>
    </w:p>
    <w:p>
      <w:pPr>
        <w:spacing w:after="100" w:line="360" w:lineRule="auto" w:before="0"/>
      </w:pPr>
      <w:r>
        <w:rPr>
          <w:b w:val="0"/>
        </w:rPr>
        <w:t>55. If the income of A is 10% more than that of B and the income of B is 20% less than that of C, then the respective incomes of A, B and C are in the ratio:</w:t>
      </w:r>
    </w:p>
    <w:p>
      <w:pPr>
        <w:spacing w:before="0"/>
      </w:pPr>
      <w:r>
        <w:rPr>
          <w:b w:val="0"/>
        </w:rPr>
      </w:r>
    </w:p>
    <w:p>
      <w:pPr>
        <w:spacing w:after="100" w:before="0"/>
      </w:pPr>
      <w:r>
        <w:rPr>
          <w:b w:val="0"/>
        </w:rPr>
        <w:t>A. 22 : 20 : 25</w:t>
      </w:r>
    </w:p>
    <w:p>
      <w:pPr>
        <w:spacing w:after="100" w:before="0"/>
      </w:pPr>
      <w:r>
        <w:rPr>
          <w:b w:val="0"/>
        </w:rPr>
        <w:t>B. 22 : 18 : 25</w:t>
      </w:r>
    </w:p>
    <w:p>
      <w:pPr>
        <w:spacing w:after="100" w:before="0"/>
      </w:pPr>
      <w:r>
        <w:rPr>
          <w:b w:val="0"/>
        </w:rPr>
        <w:t>C. 11 : 10 : 8</w:t>
      </w:r>
    </w:p>
    <w:p>
      <w:pPr>
        <w:spacing w:after="100" w:before="0"/>
      </w:pPr>
      <w:r>
        <w:rPr>
          <w:b w:val="0"/>
        </w:rPr>
        <w:t>D. 10 : 9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income of C be 100 units. Since B is 20% less than C, income of B = 100 − 20 = 80 units. Since A is 10% more than B, income of A = 80 × 1.1 = 88 units. Required ratio A : B : C = 88 : 80 : 100 = 22 : 20 : 25. ∴ The correct answer is 22 : 20 : 25. Alternate Method Given: Income of A is 10% more than that of B. Income of B is 20% less than that of C. Calculations: ⇒ Let the income of C be 100x. ⇒ Income of B = 100x − (20% of 100x) = 80x ⇒ Income of A = 80x + (10% of 80x) ⇒ Income of A = 80x + 8x = 88x ⇒ The ratio of their incomes A : B : C = 88x : 80x : 100x ⇒ Dividing by the common factor 4x, we get: ⇒ A : B : C = 22 : 20 : 25 ∴ The correct answer is 22 : 20 : 25. Additional Information Combining Ratios If A : B = m : n and B : C = p : q, the combined ratio A : B : C can be found by making the common term B equal, resulting in (m × p) : (n × p) : (n × q). Percentage to Ratio Conversion Percentage changes can be written as fraction multipliers. For example, a 10% increase means multiplying by 11/10, and a 20% decrease means multiplying by 4/5. Using fractions makes ratio calculation much faster.</w:t>
      </w:r>
    </w:p>
    <w:p>
      <w:pPr>
        <w:spacing w:before="0"/>
      </w:pPr>
      <w:r>
        <w:rPr>
          <w:b w:val="0"/>
        </w:rPr>
      </w:r>
    </w:p>
    <w:p>
      <w:pPr>
        <w:spacing w:after="100" w:line="360" w:lineRule="auto" w:before="0"/>
      </w:pPr>
      <w:r>
        <w:rPr>
          <w:b w:val="0"/>
        </w:rPr>
        <w:t>56. What is the value of 196 7 ÷ 35 12 of 132 55 × 45 20?</w:t>
      </w:r>
    </w:p>
    <w:p>
      <w:pPr>
        <w:spacing w:before="0"/>
      </w:pPr>
      <w:r>
        <w:rPr>
          <w:b w:val="0"/>
        </w:rPr>
      </w:r>
    </w:p>
    <w:p>
      <w:pPr>
        <w:spacing w:after="100" w:before="0"/>
      </w:pPr>
      <w:r>
        <w:rPr>
          <w:b w:val="0"/>
        </w:rPr>
        <w:t>A. 45</w:t>
      </w:r>
    </w:p>
    <w:p>
      <w:pPr>
        <w:spacing w:after="100" w:before="0"/>
      </w:pPr>
      <w:r>
        <w:rPr>
          <w:b w:val="0"/>
        </w:rPr>
        <w:t>B. 36</w:t>
      </w:r>
    </w:p>
    <w:p>
      <w:pPr>
        <w:spacing w:after="100" w:before="0"/>
      </w:pPr>
      <w:r>
        <w:rPr>
          <w:b w:val="0"/>
        </w:rPr>
        <w:t>C. 4</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(196/7) ÷ (35/12) of (132/55) × (45/20) = ? Formula used: BODMAS Rule (Of, Division, Multiplication, Addition, Subtraction) Calculations: (196/7) ÷ (35/12) of (132/55) × (45/20) ⇒ 28 ÷ ((35/12) × (132/55)) × (45/20) ⇒ 28 ÷ ((35/55) × (132/12)) × (9/4) ⇒ 28 ÷ ((7/11) × 11) × (9/4) ⇒ 28 ÷ 7 × (9/4) ⇒ 4 × (9/4) ⇒ 9 ∴ The correct answer is option (4).</w:t>
      </w:r>
    </w:p>
    <w:p>
      <w:pPr>
        <w:spacing w:before="0"/>
      </w:pPr>
      <w:r>
        <w:rPr>
          <w:b w:val="0"/>
        </w:rPr>
      </w:r>
    </w:p>
    <w:p>
      <w:pPr>
        <w:spacing w:after="100" w:line="360" w:lineRule="auto" w:before="0"/>
      </w:pPr>
      <w:r>
        <w:rPr>
          <w:b w:val="0"/>
        </w:rPr>
        <w:t>57. Suresh and Naresh can do a piece of work in 12 and 15 days, respectively. If they started working alternatively for every 1 day and if the work is started by Suresh, how many days will they take to complete 75% of the work?</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LCM(12, 15) = 60 units. Target Work = 75% of 60 = 45 units. Work done in a 2-day cycle (Suresh + Naresh) = 5 + 4 = 9 units. Total time for 45 units = (45 ÷ 9) × 2 = 10 days. ∴ The correct answer is 10 days. Alternate Method Given: Time taken by Suresh = 12 days Time taken by Naresh = 15 days Work to be completed = 75% of the total work Person Days Total Work Efficiency Suresh 12 60 5 Naresh 15 4 Calculations: ⇒ Target work to be completed = 75% of 60 = 45 units ⇒ Since they work on alternate days starting with Suresh: ⇒ Work done on Day 1 (by Suresh) = 5 units ⇒ Work done on Day 2 (by Naresh) = 4 units ⇒ Work done in 1 cycle (2 days) = 5 + 4 = 9 units ⇒ Number of cycles required to complete 45 units = 45 ÷ 9 = 5 cycles ⇒ Total time taken = 5 cycles × 2 days/cycle = 10 days ∴ The correct answer is 10 days. Additional Information Alternate Days Concept When individuals work on alternate days, calculate the combined work done in one complete cycle (e.g., 2 days for 2 people) and determine how many cycles fit into the total work. Work &amp; Efficiency Relationship Total Work = Efficiency × Time. Efficiency is inversely proportional to the time taken when the total work remains constant. Pipes and Cisterns Analogy The alternate day logic perfectly aligns with alternate hour opening of pipes in cistern problems. The underlying mathematical structure remains exactly the same.</w:t>
      </w:r>
    </w:p>
    <w:p>
      <w:pPr>
        <w:spacing w:before="0"/>
      </w:pPr>
      <w:r>
        <w:rPr>
          <w:b w:val="0"/>
        </w:rPr>
      </w:r>
    </w:p>
    <w:p>
      <w:pPr>
        <w:spacing w:after="100" w:line="360" w:lineRule="auto" w:before="0"/>
      </w:pPr>
      <w:r>
        <w:rPr>
          <w:b w:val="0"/>
        </w:rPr>
        <w:t>58. If Cosec θ - cot θ = (7/2), then the value of cosec θ will be:</w:t>
      </w:r>
    </w:p>
    <w:p>
      <w:pPr>
        <w:spacing w:before="0"/>
      </w:pPr>
      <w:r>
        <w:rPr>
          <w:b w:val="0"/>
        </w:rPr>
      </w:r>
    </w:p>
    <w:p>
      <w:pPr>
        <w:spacing w:after="100" w:before="0"/>
      </w:pPr>
      <w:r>
        <w:rPr>
          <w:b w:val="0"/>
        </w:rPr>
        <w:t>A. (49/28)</w:t>
      </w:r>
    </w:p>
    <w:p>
      <w:pPr>
        <w:spacing w:after="100" w:before="0"/>
      </w:pPr>
      <w:r>
        <w:rPr>
          <w:b w:val="0"/>
        </w:rPr>
        <w:t>B. (21/28)</w:t>
      </w:r>
    </w:p>
    <w:p>
      <w:pPr>
        <w:spacing w:after="100" w:before="0"/>
      </w:pPr>
      <w:r>
        <w:rPr>
          <w:b w:val="0"/>
        </w:rPr>
        <w:t>C. (47/28)</w:t>
      </w:r>
    </w:p>
    <w:p>
      <w:pPr>
        <w:spacing w:after="100" w:before="0"/>
      </w:pPr>
      <w:r>
        <w:rPr>
          <w:b w:val="0"/>
        </w:rPr>
        <w:t>D. (53/28)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Cosec θ - cot θ + Cosec θ + cot θ = (7/2) + (2/7) ⇒ 2 × cosec θ = (49 + 4)/14 ⇒ 2 × cosec θ = (49 + 4)/14 ⇒ Cosec θ = 53/28</w:t>
      </w:r>
    </w:p>
    <w:p>
      <w:pPr>
        <w:spacing w:before="0"/>
      </w:pPr>
      <w:r>
        <w:rPr>
          <w:b w:val="0"/>
        </w:rPr>
      </w:r>
    </w:p>
    <w:p>
      <w:pPr>
        <w:spacing w:after="100" w:line="360" w:lineRule="auto" w:before="0"/>
      </w:pPr>
      <w:r>
        <w:rPr>
          <w:b w:val="0"/>
        </w:rPr>
        <w:t>59. S is a point on side PQ of a triangle PQR such that RS = PS = QS. If ∠QPR = 15°, then the value of (2 ∠PQR - ∠PRQ) is:</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45°</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point S lies on PQ and PS = QS, S is the midpoint of side PQ. Given RS = PS = QS, S acts as the circumcenter of ΔPQR, making PQ the diameter of the circumcircle. The angle subtended by a diameter at the circumference is a right angle, so ∠PRQ = 90°. Using the angle sum property in ΔPQR: ∠PQR = 180° − 90° − 15° = 75°. The required value is (2 ∠PQR − ∠PRQ) = 2(75°) − 90° = 150° − 90° = 60°. ∴ The correct answer is 60°. Alternate Method Given: S is a point on side PQ. RS = PS = QS ∠QPR = 15° P Q S R 15° 75° Formula Used: Angles opposite to equal sides of a triangle are equal. Sum of interior angles of a triangle = 180° Calculations: ⇒ In ΔPRS, since PS = RS, the angles opposite to them will be equal. ⇒ ∴ ∠SRP = ∠SPR = 15° ⇒ In ΔQRS, since QS = RS, the angles opposite to them will be equal. ⇒ Let ∠SQR = ∠SRQ = x ⇒ Now, considering the larger ΔPQR, the sum of all interior angles is 180°. ⇒ ∠QPR + ∠PQR + ∠PRQ = 180° ⇒ 15° + x + (∠SRP + ∠SRQ) = 180° ⇒ 15° + x + (15° + x) = 180° ⇒ 30° + 2x = 180° ⇒ 2x = 150° ⇒ x = 75° ⇒ Therefore, ∠PQR = 75° ⇒ And ∠PRQ = ∠SRP + ∠SRQ = 15° + 75° = 90° ⇒ Value to find: (2 ∠PQR − ∠PRQ) ⇒ (2 × 75°) − 90° = 150° − 90° = 60° ∴ The correct answer is 60°. Additional Information Circumcenter of a Right-Angled Triangle The circumcenter of any right-angled triangle always lies exactly at the midpoint of its hypotenuse. The median to the hypotenuse is exactly half the length of the hypotenuse. Angle in a Semicircle By Thales's theorem, an angle subtended by a diameter of a circle at any point on its circumference is always a right angle (90°). Isosceles Triangle Theorem If two sides of a triangle are equal, then the angles opposite to those sides are also equal. Conversely, if two angles are equal, the sides opposite to them must be equal.</w:t>
      </w:r>
    </w:p>
    <w:p>
      <w:pPr>
        <w:spacing w:before="0"/>
      </w:pPr>
      <w:r>
        <w:rPr>
          <w:b w:val="0"/>
        </w:rPr>
      </w:r>
    </w:p>
    <w:p>
      <w:pPr>
        <w:spacing w:after="100" w:line="360" w:lineRule="auto" w:before="0"/>
      </w:pPr>
      <w:r>
        <w:rPr>
          <w:b w:val="0"/>
        </w:rPr>
        <w:t>60. The difference between the semi-perimeter and the sides of ΔABC are 18 cm, 17 cm and 25 cm, respectively. Find the area of the triangle.</w:t>
      </w:r>
    </w:p>
    <w:p>
      <w:pPr>
        <w:spacing w:before="0"/>
      </w:pPr>
      <w:r>
        <w:rPr>
          <w:b w:val="0"/>
        </w:rPr>
      </w:r>
    </w:p>
    <w:p>
      <w:pPr>
        <w:spacing w:after="100" w:before="0"/>
      </w:pPr>
      <w:r>
        <w:rPr>
          <w:b w:val="0"/>
        </w:rPr>
        <w:t>A. 330√(510) cm2.</w:t>
      </w:r>
    </w:p>
    <w:p>
      <w:pPr>
        <w:spacing w:after="100" w:before="0"/>
      </w:pPr>
      <w:r>
        <w:rPr>
          <w:b w:val="0"/>
        </w:rPr>
        <w:t>B. 230√(510) cm2.</w:t>
      </w:r>
    </w:p>
    <w:p>
      <w:pPr>
        <w:spacing w:after="100" w:before="0"/>
      </w:pPr>
      <w:r>
        <w:rPr>
          <w:b w:val="0"/>
        </w:rPr>
        <w:t>C. 30√(510) cm2.</w:t>
      </w:r>
    </w:p>
    <w:p>
      <w:pPr>
        <w:spacing w:after="100" w:before="0"/>
      </w:pPr>
      <w:r>
        <w:rPr>
          <w:b w:val="0"/>
        </w:rPr>
        <w:t>D. 30√(6)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the differences of the semi-perimeter and sides: (s − a) = 18, (s − b) = 17, and (s − c) = 25. We know that the sum of these differences always equals the semi-perimeter (s). ⇒ s = 18 + 17 + 25 = 60 cm. Using Heron's formula directly: Area = √[s × (s − a) × (s − b) × (s − c)] ⇒ Area = √[60 × 18 × 17 × 25] = √(459000) = 30√510 cm2. ∴ The correct answer is 30√510 cm2. Alternate Method Given: Differences between the semi-perimeter and the sides of a triangle are: (s − a) = 18 cm (s − b) = 17 cm (s − c) = 25 cm Formula Used: Semi-perimeter of a triangle, s = (a + b + c) ÷ 2 ⇒ 2s = a + b + c Area of triangle by Heron's formula = √[s × (s − a) × (s − b) × (s − c)] Calculations: ⇒ (s − a) + (s − b) + (s − c) = 18 + 17 + 25 ⇒ 3s − (a + b + c) = 60 ⇒ 3s − 2s = 60 ⇒ s = 60 cm Now, substitute the value of s into Heron's formula: ⇒ Area = √[60 × 18 × 17 × 25] ⇒ Area = √[(4 × 15) × (9 × 2) × 17 × 25] ⇒ Area = √[(4 × 9 × 25) × (15 × 2 × 17)] ⇒ Area = √[900 × 510] ⇒ Area = 30√510 cm2 ∴ The correct answer is 30√510 cm2. Additional Information Heron's Formula Used to find the area of a scalene triangle when all three sides are known: Area = √[s(s−a)(s−b)(s−c)], where s is the semi-perimeter. Inradius of a Triangle The radius (r) of the inscribed circle can be found using the direct relation: r = Area ÷ s. Equilateral Triangle Area If all sides of a triangle are equal (a = b = c), the area simplifies to (√3 ÷ 4) × a2.</w:t>
      </w:r>
    </w:p>
    <w:p>
      <w:pPr>
        <w:spacing w:before="0"/>
      </w:pPr>
      <w:r>
        <w:rPr>
          <w:b w:val="0"/>
        </w:rPr>
      </w:r>
    </w:p>
    <w:p>
      <w:pPr>
        <w:spacing w:after="100" w:line="360" w:lineRule="auto" w:before="0"/>
      </w:pPr>
      <w:r>
        <w:rPr>
          <w:b w:val="0"/>
        </w:rPr>
        <w:t>61. What is the value of (a+b)^2-(a-b)^2ab?</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8</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(a+b)^2-(a-b)^2ab 4abab 4</w:t>
      </w:r>
    </w:p>
    <w:p>
      <w:pPr>
        <w:spacing w:before="0"/>
      </w:pPr>
      <w:r>
        <w:rPr>
          <w:b w:val="0"/>
        </w:rPr>
      </w:r>
    </w:p>
    <w:p>
      <w:pPr>
        <w:spacing w:after="100" w:line="360" w:lineRule="auto" w:before="0"/>
      </w:pPr>
      <w:r>
        <w:rPr>
          <w:b w:val="0"/>
        </w:rPr>
        <w:t>62. A 3 - digit number 4p3 is added to 984 to get a 4 - digit number 13q7. If 13q7 is divisible by 11, then (p + q) = ?</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1 - 3 + q - 7 = 0, q = 9 ⇒ 1397 - 984 = 413 ⇒ p = 1 ⇒ p + q = 1 + 9 = 10 p + q = 10</w:t>
      </w:r>
    </w:p>
    <w:p>
      <w:pPr>
        <w:spacing w:before="0"/>
      </w:pPr>
      <w:r>
        <w:rPr>
          <w:b w:val="0"/>
        </w:rPr>
      </w:r>
    </w:p>
    <w:p>
      <w:pPr>
        <w:spacing w:after="100" w:line="360" w:lineRule="auto" w:before="0"/>
      </w:pPr>
      <w:r>
        <w:rPr>
          <w:b w:val="0"/>
        </w:rPr>
        <w:t>63. The difference between the compound interest (compounding annually) and simple interest on a sum at the rate of 30 percent per annum for 2 years is Rs. 3600. What is the sum?</w:t>
      </w:r>
    </w:p>
    <w:p>
      <w:pPr>
        <w:spacing w:before="0"/>
      </w:pPr>
      <w:r>
        <w:rPr>
          <w:b w:val="0"/>
        </w:rPr>
      </w:r>
    </w:p>
    <w:p>
      <w:pPr>
        <w:spacing w:after="100" w:before="0"/>
      </w:pPr>
      <w:r>
        <w:rPr>
          <w:b w:val="0"/>
        </w:rPr>
        <w:t>A. Rs. 50000</w:t>
      </w:r>
    </w:p>
    <w:p>
      <w:pPr>
        <w:spacing w:after="100" w:before="0"/>
      </w:pPr>
      <w:r>
        <w:rPr>
          <w:b w:val="0"/>
        </w:rPr>
        <w:t>B. Rs. 60000</w:t>
      </w:r>
    </w:p>
    <w:p>
      <w:pPr>
        <w:spacing w:after="100" w:before="0"/>
      </w:pPr>
      <w:r>
        <w:rPr>
          <w:b w:val="0"/>
        </w:rPr>
        <w:t>C. Rs. 75000</w:t>
      </w:r>
    </w:p>
    <w:p>
      <w:pPr>
        <w:spacing w:after="100" w:before="0"/>
      </w:pPr>
      <w:r>
        <w:rPr>
          <w:b w:val="0"/>
        </w:rPr>
        <w:t>D. Rs. 40000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0.6P, CI = 0.69P Difference = 0.69P - 0.6P = 0.09P 0.09P = 3,600 ⇒ P = 3,600 / 0.09 = Rs. 40,000 ∴ The sum is Rs. 40,000.</w:t>
      </w:r>
    </w:p>
    <w:p>
      <w:pPr>
        <w:spacing w:before="0"/>
      </w:pPr>
      <w:r>
        <w:rPr>
          <w:b w:val="0"/>
        </w:rPr>
      </w:r>
    </w:p>
    <w:p>
      <w:pPr>
        <w:spacing w:after="100" w:line="360" w:lineRule="auto" w:before="0"/>
      </w:pPr>
      <w:r>
        <w:rPr>
          <w:b w:val="0"/>
        </w:rPr>
        <w:t>64. The difference between the compound interest and the simple interest on ₹80,000 at the same rate of interest per annum for 2 years is ₹98. What is the rate of interest per annum?</w:t>
      </w:r>
    </w:p>
    <w:p>
      <w:pPr>
        <w:spacing w:before="0"/>
      </w:pPr>
      <w:r>
        <w:rPr>
          <w:b w:val="0"/>
        </w:rPr>
      </w:r>
    </w:p>
    <w:p>
      <w:pPr>
        <w:spacing w:after="100" w:before="0"/>
      </w:pPr>
      <w:r>
        <w:rPr>
          <w:b w:val="0"/>
        </w:rPr>
        <w:t>A. 7(1/2) %</w:t>
      </w:r>
    </w:p>
    <w:p>
      <w:pPr>
        <w:spacing w:after="100" w:before="0"/>
      </w:pPr>
      <w:r>
        <w:rPr>
          <w:b w:val="0"/>
        </w:rPr>
        <w:t>B. 5(1/2) %</w:t>
      </w:r>
    </w:p>
    <w:p>
      <w:pPr>
        <w:spacing w:after="100" w:before="0"/>
      </w:pPr>
      <w:r>
        <w:rPr>
          <w:b w:val="0"/>
        </w:rPr>
        <w:t>C. 2(1/2) %</w:t>
      </w:r>
    </w:p>
    <w:p>
      <w:pPr>
        <w:spacing w:after="100" w:before="0"/>
      </w:pPr>
      <w:r>
        <w:rPr>
          <w:b w:val="0"/>
        </w:rPr>
        <w:t>D. 3(1/2)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2 years, the difference between CI and SI is calculated directly using the formula: Difference = P × (R / 100)2 ⇒ 98 = 80000 × (R / 100)2 ⇒ R2 = (98 × 10000) ÷ 80000 ⇒ R2 = 98 ÷ 8 = 12.25 ⇒ R = √12.25 = 3.5% = 3½% ∴ The correct answer is 3½%. Alternate Method Given: Principal (P) = ₹80,000 Time (T) = 2 years Difference between CI and SI (D) = ₹98 Let the rate of interest be R% per annum. Formula Used: Difference (D) = P × (R / 100)2 Calculations: ⇒ 98 = 80000 × (R / 100)2 ⇒ 98 = 80000 × (R2 / 10000) ⇒ 98 = 8 × R2 ⇒ R2 = 98 ÷ 8 ⇒ R2 = 49 ÷ 4 ⇒ R = √(49 ÷ 4) ⇒ R = 7 ÷ 2 ⇒ R = 3.5% or 3½% ∴ The correct answer is 3½%. Additional Information Difference between CI and SI for 3 years The difference between compound interest and simple interest for 3 years is calculated using the formula: D = P × (R / 100)2 × (300 + R) ÷ 100. Effective Rate for 2 years The effective compound interest rate for 2 years at R% per annum is (2R + R2 ÷ 100)%. The effective simple interest rate is 2R%. The difference is (R2 ÷ 100)% of the principal. Tree Method for Compound Interest In the tree method, the second year's CI includes the interest on the principal plus the interest on the first year's interest. This interest on interest is exactly the difference between CI and SI for 2 years.</w:t>
      </w:r>
    </w:p>
    <w:p>
      <w:pPr>
        <w:spacing w:before="0"/>
      </w:pPr>
      <w:r>
        <w:rPr>
          <w:b w:val="0"/>
        </w:rPr>
      </w:r>
    </w:p>
    <w:p>
      <w:pPr>
        <w:spacing w:after="100" w:line="360" w:lineRule="auto" w:before="0"/>
      </w:pPr>
      <w:r>
        <w:rPr>
          <w:b w:val="0"/>
        </w:rPr>
        <w:t>65. A thief is noticed by a policeman from a distance of 500 m. The thief starts running and the policeman chases him. The thief and the policeman run at the speed of 12 km/h and 13 km/h, respectively. What is the distance between them after 12 minutes?</w:t>
      </w:r>
    </w:p>
    <w:p>
      <w:pPr>
        <w:spacing w:before="0"/>
      </w:pPr>
      <w:r>
        <w:rPr>
          <w:b w:val="0"/>
        </w:rPr>
      </w:r>
    </w:p>
    <w:p>
      <w:pPr>
        <w:spacing w:after="100" w:before="0"/>
      </w:pPr>
      <w:r>
        <w:rPr>
          <w:b w:val="0"/>
        </w:rPr>
        <w:t>A. 150 m</w:t>
      </w:r>
    </w:p>
    <w:p>
      <w:pPr>
        <w:spacing w:after="100" w:before="0"/>
      </w:pPr>
      <w:r>
        <w:rPr>
          <w:b w:val="0"/>
        </w:rPr>
        <w:t>B. 100 m</w:t>
      </w:r>
    </w:p>
    <w:p>
      <w:pPr>
        <w:spacing w:after="100" w:before="0"/>
      </w:pPr>
      <w:r>
        <w:rPr>
          <w:b w:val="0"/>
        </w:rPr>
        <w:t>C. 300 m</w:t>
      </w:r>
    </w:p>
    <w:p>
      <w:pPr>
        <w:spacing w:after="100" w:before="0"/>
      </w:pPr>
      <w:r>
        <w:rPr>
          <w:b w:val="0"/>
        </w:rPr>
        <w:t>D. 200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13 km/h - 12 km/h = 1 km/h Time = 12/60 h = 1/5 h, Distance covered = 1 km/h × 1/5 h = 200 m Initial distance = 500 m, Distance after 12 min = 500 m - 200 m = 300 m</w:t>
      </w:r>
    </w:p>
    <w:p>
      <w:pPr>
        <w:spacing w:before="0"/>
      </w:pPr>
      <w:r>
        <w:rPr>
          <w:b w:val="0"/>
        </w:rPr>
      </w:r>
    </w:p>
    <w:p>
      <w:pPr>
        <w:spacing w:after="100" w:line="360" w:lineRule="auto" w:before="0"/>
      </w:pPr>
      <w:r>
        <w:rPr>
          <w:b w:val="0"/>
        </w:rPr>
        <w:t>66. 5 men and 3 women can earn ₹8,400 in 4 days. 9 men and 7 women can earn ₹28,700 in 7 days. In how many days will 8 men and 5 women earn ₹30,600?</w:t>
      </w:r>
    </w:p>
    <w:p>
      <w:pPr>
        <w:spacing w:before="0"/>
      </w:pPr>
      <w:r>
        <w:rPr>
          <w:b w:val="0"/>
        </w:rPr>
      </w:r>
    </w:p>
    <w:p>
      <w:pPr>
        <w:spacing w:after="100" w:before="0"/>
      </w:pPr>
      <w:r>
        <w:rPr>
          <w:b w:val="0"/>
        </w:rPr>
        <w:t>A. 12 days</w:t>
      </w:r>
    </w:p>
    <w:p>
      <w:pPr>
        <w:spacing w:after="100" w:before="0"/>
      </w:pPr>
      <w:r>
        <w:rPr>
          <w:b w:val="0"/>
        </w:rPr>
        <w:t>B. 9 days</w:t>
      </w:r>
    </w:p>
    <w:p>
      <w:pPr>
        <w:spacing w:after="100" w:before="0"/>
      </w:pPr>
      <w:r>
        <w:rPr>
          <w:b w:val="0"/>
        </w:rPr>
        <w:t>C. 8 days</w:t>
      </w:r>
    </w:p>
    <w:p>
      <w:pPr>
        <w:spacing w:after="100" w:before="0"/>
      </w:pPr>
      <w:r>
        <w:rPr>
          <w:b w:val="0"/>
        </w:rPr>
        <w:t>D. 13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Trick1 day earning of 5M + 3W = 8400 ÷ 4 = ₹2100 ... (i)1 day earning of 9M + 7W = 28700 ÷ 7 = ₹4100 ... (ii)Solve (i) × 7 − (ii) × 3: (35M + 21W) − (27M + 21W) = 14700 − 123008M = 2400 ⇒ M = ₹300, and substituting M gives W = ₹200.Daily earning of 8M + 5W = 8(300) + 5(200) = ₹3400.Total days to earn ₹30600 = 30600 ÷ 3400 = 9 days.∴ The correct answer is 9 days.Alternate MethodGiven:Earning of 5 men and 3 women in 4 days = ₹8,400Earning of 9 men and 7 women in 7 days = ₹28,700Calculations:Let the daily earning of 1 man be M and 1 woman be W.⇒ (5M + 3W) × 4 = 8400⇒ 5M + 3W = 2100 ---- (Equation 1)⇒ (9M + 7W) × 7 = 28700⇒ 9M + 7W = 4100 ---- (Equation 2)Multiplying Equation 1 by 7 and Equation 2 by 3:⇒ 35M + 21W = 14700 ---- (Equation 3)⇒ 27M + 21W = 12300 ---- (Equation 4)Subtracting Equation 4 from Equation 3:⇒ 35M − 27M = 14700 − 12300⇒ 8M = 2400⇒ M = 300Substitute M = 300 in Equation 1:⇒ 5(300) + 3W = 2100⇒ 1500 + 3W = 2100⇒ 3W = 600⇒ W = 200Calculate the daily earning of 8 men and 5 women:⇒ 8M + 5W = 8(300) + 5(200)⇒ Total daily earning = 2400 + 1000 = ₹3400Number of days required to earn ₹30,600:⇒ Required Days = Total Target Earning ÷ Daily Earning⇒ Required Days = 30600 ÷ 3400 = 9 days∴ The correct answer is 9 days.Additional InformationWork &amp; Wages RuleWages are distributed in direct proportion to the work done by individuals. When individuals work for the same number of days, their total wages are shared in the ratio of their daily efficiencies or one-day earnings.Simultaneous Linear EquationsFor a system of two variables, equations can be solved by scaling one or both equations to equalize the coefficients of one variable, then adding or subtracting to eliminate it and solve for the remaining unknown.Unitary Method ApplicationThe fastest way to equate different groups working for different time periods is to calculate the earnings or work done for exactly 1 unit of time (1 day) to establish a common proportional base.</w:t>
      </w:r>
    </w:p>
    <w:p>
      <w:pPr>
        <w:spacing w:before="0"/>
      </w:pPr>
      <w:r>
        <w:rPr>
          <w:b w:val="0"/>
        </w:rPr>
      </w:r>
    </w:p>
    <w:p>
      <w:pPr>
        <w:spacing w:after="100" w:line="360" w:lineRule="auto" w:before="0"/>
      </w:pPr>
      <w:r>
        <w:rPr>
          <w:b w:val="0"/>
        </w:rPr>
        <w:t>67. When the elevation of the sun changes from 45º to 30º, the shadow of the tower changes by 20 m. Find the height of the tower.</w:t>
      </w:r>
    </w:p>
    <w:p>
      <w:pPr>
        <w:spacing w:before="0"/>
      </w:pPr>
      <w:r>
        <w:rPr>
          <w:b w:val="0"/>
        </w:rPr>
      </w:r>
    </w:p>
    <w:p>
      <w:pPr>
        <w:spacing w:after="100" w:before="0"/>
      </w:pPr>
      <w:r>
        <w:rPr>
          <w:b w:val="0"/>
        </w:rPr>
        <w:t>A. 10(√3 - 1) m</w:t>
      </w:r>
    </w:p>
    <w:p>
      <w:pPr>
        <w:spacing w:after="100" w:before="0"/>
      </w:pPr>
      <w:r>
        <w:rPr>
          <w:b w:val="0"/>
        </w:rPr>
        <w:t>B. 10√3 m</w:t>
      </w:r>
    </w:p>
    <w:p>
      <w:pPr>
        <w:spacing w:after="100" w:before="0"/>
      </w:pPr>
      <w:r>
        <w:rPr>
          <w:b w:val="0"/>
        </w:rPr>
        <w:t>C. 10(√3 + 1) m</w:t>
      </w:r>
    </w:p>
    <w:p>
      <w:pPr>
        <w:spacing w:after="100" w:before="0"/>
      </w:pPr>
      <w:r>
        <w:rPr>
          <w:b w:val="0"/>
        </w:rPr>
        <w:t>D. 10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Distance (d) between two shadow points is given by: d = h(cot θ2 − cot θ1) Given, d = 20 m, θ1 = 45°, and θ2 = 30° ⇒ 20 = h(cot 30° − cot 45°) = h(√3 − 1) ⇒ h = 20 ÷ (√3 − 1) ⇒ h = [20(√3 + 1)] ÷ 2 = 10(√3 + 1) m ∴ The correct answer is 10(√3 + 1) m. Alternate Method Given: Change in sun's elevation = 45° to 30° Change in length of shadow (CD) = 20 m Let AB = h be the height of the tower and BC = x be the initial shadow length. Calculations: In right-angled ΔABC, ⇒ tan 45° = AB ÷ BC ⇒ 1 = h ÷ x ⇒ x = h In right-angled ΔABD, ⇒ tan 30° = AB ÷ BD ⇒ 1 ÷ √3 = h ÷ (x + 20) ⇒ x + 20 = h√3 Substitute x = h into the equation: ⇒ h + 20 = h√3 ⇒ h√3 − h = 20 ⇒ h(√3 − 1) = 20 ⇒ h = 20 ÷ (√3 − 1) Rationalising the denominator by multiplying the numerator and denominator by (√3 + 1): ⇒ h = [20 × (√3 + 1)] ÷ [(√3 − 1)(√3 + 1)] ⇒ h = 20(√3 + 1) ÷ (3 − 1) ⇒ h = 20(√3 + 1) ÷ 2 ⇒ h = 10(√3 + 1) m ∴ The correct answer is 10(√3 + 1) m. Additional Information Angle of Elevation It is the angle formed between the horizontal line of sight and the object when the observer looks upwards. Important Trigonometric Values For height and distance problems, remember these values: tan 30° = 1 ÷ √3, tan 45° = 1, tan 60° = √3. Rationalisation To remove surds from the denominator like (a − √b), multiply both numerator and denominator by its conjugate (a + √b) to create a rational base.</w:t>
      </w:r>
    </w:p>
    <w:p>
      <w:pPr>
        <w:spacing w:before="0"/>
      </w:pPr>
      <w:r>
        <w:rPr>
          <w:b w:val="0"/>
        </w:rPr>
      </w:r>
    </w:p>
    <w:p>
      <w:pPr>
        <w:spacing w:after="100" w:line="360" w:lineRule="auto" w:before="0"/>
      </w:pPr>
      <w:r>
        <w:rPr>
          <w:b w:val="0"/>
        </w:rPr>
        <w:t>68. What will be the difference (In Rs.) between compound interest and simple interest for 3 years on a principle of Rs. 20,000 at the rate of 20% per annum?</w:t>
      </w:r>
    </w:p>
    <w:p>
      <w:pPr>
        <w:spacing w:before="0"/>
      </w:pPr>
      <w:r>
        <w:rPr>
          <w:b w:val="0"/>
        </w:rPr>
      </w:r>
    </w:p>
    <w:p>
      <w:pPr>
        <w:spacing w:after="100" w:before="0"/>
      </w:pPr>
      <w:r>
        <w:rPr>
          <w:b w:val="0"/>
        </w:rPr>
        <w:t>A. Rs. 2630</w:t>
      </w:r>
    </w:p>
    <w:p>
      <w:pPr>
        <w:spacing w:after="100" w:before="0"/>
      </w:pPr>
      <w:r>
        <w:rPr>
          <w:b w:val="0"/>
        </w:rPr>
        <w:t>B. Rs. 2562</w:t>
      </w:r>
    </w:p>
    <w:p>
      <w:pPr>
        <w:spacing w:after="100" w:before="0"/>
      </w:pPr>
      <w:r>
        <w:rPr>
          <w:b w:val="0"/>
        </w:rPr>
        <w:t>C. Rs. 2570</w:t>
      </w:r>
    </w:p>
    <w:p>
      <w:pPr>
        <w:spacing w:after="100" w:before="0"/>
      </w:pPr>
      <w:r>
        <w:rPr>
          <w:b w:val="0"/>
        </w:rPr>
        <w:t>D. Rs. 2560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PRT/100, CI = P(1 + R/100)T - P SI = (20000 × 20 × 3)/100 = 12000 CI = 20000(1 + 20/100)3 - 20000 = 14560 Difference in CI and SI = 14560 - 12000 = 2560</w:t>
      </w:r>
    </w:p>
    <w:p>
      <w:pPr>
        <w:spacing w:before="0"/>
      </w:pPr>
      <w:r>
        <w:rPr>
          <w:b w:val="0"/>
        </w:rPr>
      </w:r>
    </w:p>
    <w:p>
      <w:pPr>
        <w:spacing w:after="100" w:line="360" w:lineRule="auto" w:before="0"/>
      </w:pPr>
      <w:r>
        <w:rPr>
          <w:b w:val="0"/>
        </w:rPr>
        <w:t>69. Two pipes fill a tank when working individually in 25 and 40 hours, respectively while a third pipe can drain the filled tank in 16 hours. If all the three pipes are turned on at the same time when the tank is empty, how long will it take to fill the tank completely?</w:t>
      </w:r>
    </w:p>
    <w:p>
      <w:pPr>
        <w:spacing w:before="0"/>
      </w:pPr>
      <w:r>
        <w:rPr>
          <w:b w:val="0"/>
        </w:rPr>
      </w:r>
    </w:p>
    <w:p>
      <w:pPr>
        <w:spacing w:after="100" w:before="0"/>
      </w:pPr>
      <w:r>
        <w:rPr>
          <w:b w:val="0"/>
        </w:rPr>
        <w:t>A. 15 days 18 hours</w:t>
      </w:r>
    </w:p>
    <w:p>
      <w:pPr>
        <w:spacing w:after="100" w:before="0"/>
      </w:pPr>
      <w:r>
        <w:rPr>
          <w:b w:val="0"/>
        </w:rPr>
        <w:t>B. 2 days 1 hour</w:t>
      </w:r>
    </w:p>
    <w:p>
      <w:pPr>
        <w:spacing w:after="100" w:before="0"/>
      </w:pPr>
      <w:r>
        <w:rPr>
          <w:b w:val="0"/>
        </w:rPr>
        <w:t>C. 16 days 16 hours</w:t>
      </w:r>
    </w:p>
    <w:p>
      <w:pPr>
        <w:spacing w:after="100" w:before="0"/>
      </w:pPr>
      <w:r>
        <w:rPr>
          <w:b w:val="0"/>
        </w:rPr>
        <w:t>D. 1 day 7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 LCM (25, 40, 16) = 400 units. Individual efficiencies: A = 16, B = 10, C = −25 units/hr. Net efficiency (A+B+C) = 16 + 10 − 25 = 1 unit/hr. Time required = 400 ÷ 1 = 400 hours. 400 hours = (384 + 16) hours = 16 days 16 hours. ∴ The correct answer is 16 days 16 hours. Alternate Method Given: Time taken by Pipe A = 25 hours Time taken by Pipe B = 40 hours Time taken by Pipe C (outlet) = 16 hours Formula Used: Efficiency = Total Work ÷ Time taken Pipes Time Capacity Efficiency Pipe A 25 400 16 Pipe B 40 10 Pipe C 16 −25 Calculations: ⇒ Total capacity = LCM (25, 40, 16) = 400 units ⇒ Combined efficiency of (A + B + C) = 16 + 10 − 25 = 1 unit/hr ⇒ Total time taken = 400 ÷ 1 = 400 hours ⇒ To convert hours into days: 400 ÷ 24 = 16 days and 16 hours (since 24 × 16 = 384) ∴ The correct answer is 16 days 16 hours. Additional Information Negative Work in Pipes An outlet pipe (leak) performs negative work. While calculating combined efficiency, subtract the rate of the outlet pipe from the rate of the inlet pipes. LCM Method Total capacity is assumed as the LCM of individual times taken. Individual efficiency = Total capacity ÷ Individual time. Time Conversion To convert hours into days, divide by 24. For example, 400 hours = 400 ÷ 24 = 16 days and 16 hours remainder.</w:t>
      </w:r>
    </w:p>
    <w:p>
      <w:pPr>
        <w:spacing w:before="0"/>
      </w:pPr>
      <w:r>
        <w:rPr>
          <w:b w:val="0"/>
        </w:rPr>
      </w:r>
    </w:p>
    <w:p>
      <w:pPr>
        <w:spacing w:after="100" w:line="360" w:lineRule="auto" w:before="0"/>
      </w:pPr>
      <w:r>
        <w:rPr>
          <w:b w:val="0"/>
        </w:rPr>
        <w:t>70. A mother is currently twice as old as her daughter. 20 years ago, the age of the mother was 12 times the age of daughter. The present age of the mother in year is _______.</w:t>
      </w:r>
    </w:p>
    <w:p>
      <w:pPr>
        <w:spacing w:before="0"/>
      </w:pPr>
      <w:r>
        <w:rPr>
          <w:b w:val="0"/>
        </w:rPr>
      </w:r>
    </w:p>
    <w:p>
      <w:pPr>
        <w:spacing w:after="100" w:before="0"/>
      </w:pPr>
      <w:r>
        <w:rPr>
          <w:b w:val="0"/>
        </w:rPr>
        <w:t>A. 22</w:t>
      </w:r>
    </w:p>
    <w:p>
      <w:pPr>
        <w:spacing w:after="100" w:before="0"/>
      </w:pPr>
      <w:r>
        <w:rPr>
          <w:b w:val="0"/>
        </w:rPr>
        <w:t>B. 44</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Present ratio (M : D) = 2 : 1 (Difference = 1 part) and 20 years ago ratio = 12 : 1 (Difference = 11 parts). Equate the difference by multiplying the Present ratio by 11 → New Present Ratio = 22 : 11 Decrease in ratio parts = 22 − 12 = 10 parts ≡ 20 years → 1 part = 2 years. Mother's present age = 22 parts × 2 = 44 years. ∴ The correct answer is 44 years. Alternate Method Given: Present age of Mother is twice her daughter's age. 20 years ago, the Mother was 12 times her daughter's age. Calculation: Let the present age of the daughter be x years. ⇒ Present age of the mother = 2x years 20 years ago: ⇒ Daughter's age = (x − 20) years ⇒ Mother's age = (2x − 20) years According to the given condition: ⇒ 2x − 20 = 12 × (x − 20) ⇒ 2x − 20 = 12x − 240 ⇒ 12x − 2x = 240 − 20 ⇒ 10x = 220 ⇒ x = 22 Present age of the mother = 2x = 2 × 22 = 44 years. ∴ The correct answer is 44 years. Additional Information Constant Age Difference Concept The difference between the ages of any two people always remains constant, whether it is past, present, or future. Cross-Multiplication Method If the ratio of ages changes from a:b to c:d after T years, the equations can be directly solved using the ratio equalization method or cross-product differences. Ratio of Ages in Future/Past If present ages are x and y, their ages 'n' years ago were (x − n) and (y − n), and after 'n' years will be (x + n) and (y + n).</w:t>
      </w:r>
    </w:p>
    <w:p>
      <w:pPr>
        <w:spacing w:before="0"/>
      </w:pPr>
      <w:r>
        <w:rPr>
          <w:b w:val="0"/>
        </w:rPr>
      </w:r>
    </w:p>
    <w:p>
      <w:pPr>
        <w:spacing w:after="100" w:line="360" w:lineRule="auto" w:before="0"/>
      </w:pPr>
      <w:r>
        <w:rPr>
          <w:b w:val="0"/>
        </w:rPr>
        <w:t>71. A shopkeeper offered following four different discount schemes for buyers on an item. A. Two successive discounts of 8%. B. A discount of 11% followed by a discount of 5%. C. Successive discounts of 13% and 3% D. A discount of 16%. Which discount scheme should be opted for getting the item at minimum price?</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C</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successive discounts x% and y%, the effective single discount is [x + y − (x × y) ÷ 100]%. When the sum of discounts (x + y) is equal, the effective discount is maximum when the product (x × y) is minimum. The sum in all schemes is 16%. The products are: A → 64, B → 55, C → 39, D → 0. Scheme D has the minimum product (0), thus giving the maximum effective discount of 16%. The maximum discount directly results in the minimum selling price for the buyer. ∴ The correct answer is Scheme D. Alternate Method Given: Four discount schemes for an item: A. Two successive discounts of 8%. B. A discount of 11% followed by a discount of 5%. C. Successive discounts of 13% and 3%. D. A single discount of 16%. Formula Used: Effective discount for successive discounts x% and y% = [x + y − (x × y) ÷ 100]% Selling Price (SP) = Marked Price (MP) × (100 − Discount%) ÷ 100 Calculations: Let the Marked Price (MP) of the item be 100. ⇒ For Scheme A: Effective Discount = 8 + 8 − (8 × 8) ÷ 100 = 16 − 0.64 = 15.36% ⇒ SP for Scheme A = 100 − 15.36 = 84.64 ⇒ For Scheme B: Effective Discount = 11 + 5 − (11 × 5) ÷ 100 = 16 − 0.55 = 15.45% ⇒ SP for Scheme B = 100 − 15.45 = 84.55 ⇒ For Scheme C: Effective Discount = 13 + 3 − (13 × 3) ÷ 100 = 16 − 0.39 = 15.61% ⇒ SP for Scheme C = 100 − 15.61 = 84.39 ⇒ For Scheme D: Single discount is 16% ⇒ SP for Scheme D = 100 − 16 = 84.00 ⇒ Comparing all selling prices, Scheme D provides the item at the minimum selling price (84.00). ∴ The correct answer is Scheme D. Additional Information Successive Discount Formula When two discounts of a% and b% are given successively, the equivalent single discount is given by: [a + b − (a × b) ÷ 100]%. Maximizing Discount Trick If the sum of two successive discounts is constant, the effective discount is maximized when the difference between the two discount values is maximum (i.e., their product is minimum). Marked Price vs Selling Price Marked Price (MP) is the original price tag of the item. Selling Price (SP) is the price after applying the discount. SP = MP × (100 − Discount%) ÷ 100.</w:t>
      </w:r>
    </w:p>
    <w:p>
      <w:pPr>
        <w:spacing w:before="0"/>
      </w:pPr>
      <w:r>
        <w:rPr>
          <w:b w:val="0"/>
        </w:rPr>
      </w:r>
    </w:p>
    <w:p>
      <w:pPr>
        <w:spacing w:after="100" w:line="360" w:lineRule="auto" w:before="0"/>
      </w:pPr>
      <w:r>
        <w:rPr>
          <w:b w:val="0"/>
        </w:rPr>
        <w:t>72. A wire of square shape with an area of 676 cm2 is bent in the form of a circle. Find the diameter of the circle (in cm).</w:t>
      </w:r>
    </w:p>
    <w:p>
      <w:pPr>
        <w:spacing w:before="0"/>
      </w:pPr>
      <w:r>
        <w:rPr>
          <w:b w:val="0"/>
        </w:rPr>
      </w:r>
    </w:p>
    <w:p>
      <w:pPr>
        <w:spacing w:after="100" w:before="0"/>
      </w:pPr>
      <w:r>
        <w:rPr>
          <w:b w:val="0"/>
        </w:rPr>
        <w:t>A. 33(1/11)</w:t>
      </w:r>
    </w:p>
    <w:p>
      <w:pPr>
        <w:spacing w:after="100" w:before="0"/>
      </w:pPr>
      <w:r>
        <w:rPr>
          <w:b w:val="0"/>
        </w:rPr>
        <w:t>B. 11(1/33)</w:t>
      </w:r>
    </w:p>
    <w:p>
      <w:pPr>
        <w:spacing w:after="100" w:before="0"/>
      </w:pPr>
      <w:r>
        <w:rPr>
          <w:b w:val="0"/>
        </w:rPr>
        <w:t>C. 22(1/11)</w:t>
      </w:r>
    </w:p>
    <w:p>
      <w:pPr>
        <w:spacing w:after="100" w:before="0"/>
      </w:pPr>
      <w:r>
        <w:rPr>
          <w:b w:val="0"/>
        </w:rPr>
        <w:t>D. 22(1/33)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the square = √676 = 26 cm. Since the same wire is bent, the Circumference of the circle = Perimeter of the square. Circumference = 4 × 26 = 104 cm. Diameter = Circumference ÷ π = (104 × 7) ÷ 22 = 364 ÷ 11 = 33(1/11) cm. ∴ The correct answer is 33(1/11) cm. Alternate Method Given: Area of the square shaped wire = 676 cm2 The wire is bent into the form of a circle. Formula Used: Area of a square = a2 Perimeter of a square = 4 × a Circumference of a circle = π × d (where d is the diameter) Calculations: ⇒ a2 = 676 ⇒ a = √676 ⇒ a = 26 cm ⇒ Perimeter of the square = 4 × 26 = 104 cm ⇒ Since the same wire is used to form the circle, the circumference of the circle is equal to the perimeter of the square. ⇒ Circumference of the circle = 104 cm ⇒ π × d = 104 ⇒ (22 ÷ 7) × d = 104 ⇒ d = (104 × 7) ÷ 22 ⇒ d = (52 × 7) ÷ 11 ⇒ d = 364 ÷ 11 ⇒ d = 33(1/11) cm ∴ The correct answer is 33(1/11) cm. Additional Information Wire Bending Rule When a continuous wire is bent from one enclosed 2D shape into another, its total length remains completely unchanged. This directly means the perimeters of both geometric shapes will always be equal. Area of a Circle vs Square For a fixed perimeter length, a circle will consistently enclose a significantly larger area than any polygon, including a square. The ratio of the area of a circle to a square having the identical perimeter is roughly 14:11. Circumference to Diameter Link The core relationship joining the circumference (C) and diameter (d) of a circle is represented directly as C = πd, where the mathematical constant π equals roughly 22/7 or 3.14.</w:t>
      </w:r>
    </w:p>
    <w:p>
      <w:pPr>
        <w:spacing w:before="0"/>
      </w:pPr>
      <w:r>
        <w:rPr>
          <w:b w:val="0"/>
        </w:rPr>
      </w:r>
    </w:p>
    <w:p>
      <w:pPr>
        <w:spacing w:after="100" w:line="360" w:lineRule="auto" w:before="0"/>
      </w:pPr>
      <w:r>
        <w:rPr>
          <w:b w:val="0"/>
        </w:rPr>
        <w:t>73. A vertical pole of length 8.3 m casts a shadow of length 4.15 m. Find the height of the tree that casts a 40 m long shadow under similar conditions (in m).</w:t>
      </w:r>
    </w:p>
    <w:p>
      <w:pPr>
        <w:spacing w:before="0"/>
      </w:pPr>
      <w:r>
        <w:rPr>
          <w:b w:val="0"/>
        </w:rPr>
      </w:r>
    </w:p>
    <w:p>
      <w:pPr>
        <w:spacing w:after="100" w:before="0"/>
      </w:pPr>
      <w:r>
        <w:rPr>
          <w:b w:val="0"/>
        </w:rPr>
        <w:t>A. 60</w:t>
      </w:r>
    </w:p>
    <w:p>
      <w:pPr>
        <w:spacing w:after="100" w:before="0"/>
      </w:pPr>
      <w:r>
        <w:rPr>
          <w:b w:val="0"/>
        </w:rPr>
        <w:t>B. 70</w:t>
      </w:r>
    </w:p>
    <w:p>
      <w:pPr>
        <w:spacing w:after="100" w:before="0"/>
      </w:pPr>
      <w:r>
        <w:rPr>
          <w:b w:val="0"/>
        </w:rPr>
        <w:t>C. 100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Under similar conditions, the ratio of an object's height to the length of its shadow is constant. Ratio = Height of Pole ÷ Shadow of Pole = 8.3 ÷ 4.15 = 2 Height of the Tree = Shadow of Tree × Ratio Height of the Tree = 40 × 2 = 80 m ∴ The correct answer is 80 m. Alternate Method Given: Height of the pole = 8.3 m Shadow of the pole = 4.15 m Shadow of the tree = 40 m Formula Used: Since the shadows are cast under similar conditions, the angle of elevation of the sun is the same, forming similar triangles. Therefore: Height of Object 1 ÷ Shadow of Object 1 = Height of Object 2 ÷ Shadow of Object 2 Calculation: Let the height of the tree be h m. ⇒ 8.3 ÷ 4.15 = h ÷ 40 ⇒ 2 = h ÷ 40 ⇒ h = 40 × 2 ⇒ h = 80 ∴ The correct answer is 80 m. Additional Information Properties of Similar Triangles When two right-angled triangles are formed under the same angle of elevation (such as by sun rays at the same time), they are similar, meaning the ratio of their corresponding sides is always identically equal. Direct Proportion The height of a vertical object and the length of its cast shadow are directly proportional. If Height ∝ Shadow, then H1/S1 = H2/S2. Angle of Elevation The phrase 'similar conditions' implies that the angle of elevation of the sun is identical for both locations, ensuring the shadow lengths follow the exact same geometric scale as the object heights.</w:t>
      </w:r>
    </w:p>
    <w:p>
      <w:pPr>
        <w:spacing w:before="0"/>
      </w:pPr>
      <w:r>
        <w:rPr>
          <w:b w:val="0"/>
        </w:rPr>
      </w:r>
    </w:p>
    <w:p>
      <w:pPr>
        <w:spacing w:after="100" w:line="360" w:lineRule="auto" w:before="0"/>
      </w:pPr>
      <w:r>
        <w:rPr>
          <w:b w:val="0"/>
        </w:rPr>
        <w:t>74. A sentence has been given in Active/Passive voice. Out of the four alternatives suggested, select the one which best expresses the same sentence in Passive/Active voice. The comic scenes in the play were overdone by the actors.</w:t>
      </w:r>
    </w:p>
    <w:p>
      <w:pPr>
        <w:spacing w:before="0"/>
      </w:pPr>
      <w:r>
        <w:rPr>
          <w:b w:val="0"/>
        </w:rPr>
      </w:r>
    </w:p>
    <w:p>
      <w:pPr>
        <w:spacing w:after="100" w:before="0"/>
      </w:pPr>
      <w:r>
        <w:rPr>
          <w:b w:val="0"/>
        </w:rPr>
        <w:t>A. The actors overdid the comic scenes in the play</w:t>
      </w:r>
    </w:p>
    <w:p>
      <w:pPr>
        <w:spacing w:after="100" w:before="0"/>
      </w:pPr>
      <w:r>
        <w:rPr>
          <w:b w:val="0"/>
        </w:rPr>
        <w:t>B. The actors had overdone the comic scenes in the play.</w:t>
      </w:r>
    </w:p>
    <w:p>
      <w:pPr>
        <w:spacing w:after="100" w:before="0"/>
      </w:pPr>
      <w:r>
        <w:rPr>
          <w:b w:val="0"/>
        </w:rPr>
        <w:t>C. The actors overdo the comic scenes in the play.</w:t>
      </w:r>
    </w:p>
    <w:p>
      <w:pPr>
        <w:spacing w:after="100" w:before="0"/>
      </w:pPr>
      <w:r>
        <w:rPr>
          <w:b w:val="0"/>
        </w:rPr>
        <w:t>D. The actors are overdoing the comic scences in the 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given sentence is in passive voice. The verb is in the past participle form. 1. Identify the subject, object and verb. 2. The subject in the passive will become object in active voice and object in passive voice will become subject in active voice. 3. Remove the suitable helping verb. (were) 4. The verb form will change from the past participle form according to the tense i.e. here it will change to the past tense ( overdone becomes over did) Correct sentence- The actors over did the comic scenes in the play.</w:t>
      </w:r>
    </w:p>
    <w:p>
      <w:pPr>
        <w:spacing w:before="0"/>
      </w:pPr>
      <w:r>
        <w:rPr>
          <w:b w:val="0"/>
        </w:rPr>
        <w:t>• Rules for changing from passive to active voice-</w:t>
      </w:r>
    </w:p>
    <w:p>
      <w:pPr>
        <w:spacing w:before="0"/>
      </w:pPr>
      <w:r>
        <w:rPr>
          <w:b w:val="0"/>
        </w:rPr>
      </w:r>
    </w:p>
    <w:p>
      <w:pPr>
        <w:spacing w:after="100" w:line="360" w:lineRule="auto" w:before="0"/>
      </w:pPr>
      <w:r>
        <w:rPr>
          <w:b w:val="0"/>
        </w:rPr>
        <w:t>75. In the given question, four words are given out of which one word is correctly spelt. Choose the correctly spelt word.</w:t>
      </w:r>
    </w:p>
    <w:p>
      <w:pPr>
        <w:spacing w:before="0"/>
      </w:pPr>
      <w:r>
        <w:rPr>
          <w:b w:val="0"/>
        </w:rPr>
      </w:r>
    </w:p>
    <w:p>
      <w:pPr>
        <w:spacing w:after="100" w:before="0"/>
      </w:pPr>
      <w:r>
        <w:rPr>
          <w:b w:val="0"/>
        </w:rPr>
        <w:t>A. Apprentice</w:t>
      </w:r>
    </w:p>
    <w:p>
      <w:pPr>
        <w:spacing w:after="100" w:before="0"/>
      </w:pPr>
      <w:r>
        <w:rPr>
          <w:b w:val="0"/>
        </w:rPr>
        <w:t>B. Aprenttice</w:t>
      </w:r>
    </w:p>
    <w:p>
      <w:pPr>
        <w:spacing w:after="100" w:before="0"/>
      </w:pPr>
      <w:r>
        <w:rPr>
          <w:b w:val="0"/>
        </w:rPr>
        <w:t>C. Aprentice</w:t>
      </w:r>
    </w:p>
    <w:p>
      <w:pPr>
        <w:spacing w:after="100" w:before="0"/>
      </w:pPr>
      <w:r>
        <w:rPr>
          <w:b w:val="0"/>
        </w:rPr>
        <w:t>D. Apprenntice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correctly spelt word is 'Apprentice'. It means 'a person who works for low pay, in order to learn the skills needed in a particular job'.</w:t>
      </w:r>
    </w:p>
    <w:p>
      <w:pPr>
        <w:spacing w:before="0"/>
      </w:pPr>
      <w:r>
        <w:rPr>
          <w:b w:val="0"/>
        </w:rPr>
      </w:r>
    </w:p>
    <w:p>
      <w:pPr>
        <w:spacing w:after="100" w:line="360" w:lineRule="auto" w:before="0"/>
      </w:pPr>
      <w:r>
        <w:rPr>
          <w:b w:val="0"/>
        </w:rPr>
        <w:t>76. Directions: Out of the four alternatives suggested, select the one, that best expresses the same sentence in passive or active voice. We hope that we shall win the match.</w:t>
      </w:r>
    </w:p>
    <w:p>
      <w:pPr>
        <w:spacing w:before="0"/>
      </w:pPr>
      <w:r>
        <w:rPr>
          <w:b w:val="0"/>
        </w:rPr>
      </w:r>
    </w:p>
    <w:p>
      <w:pPr>
        <w:spacing w:after="100" w:before="0"/>
      </w:pPr>
      <w:r>
        <w:rPr>
          <w:b w:val="0"/>
        </w:rPr>
        <w:t>A. It is hoped that the match will be won by us.</w:t>
      </w:r>
    </w:p>
    <w:p>
      <w:pPr>
        <w:spacing w:after="100" w:before="0"/>
      </w:pPr>
      <w:r>
        <w:rPr>
          <w:b w:val="0"/>
        </w:rPr>
        <w:t>B. Winning the match is hoped by us.</w:t>
      </w:r>
    </w:p>
    <w:p>
      <w:pPr>
        <w:spacing w:after="100" w:before="0"/>
      </w:pPr>
      <w:r>
        <w:rPr>
          <w:b w:val="0"/>
        </w:rPr>
        <w:t>C. The match is hoped to be won.</w:t>
      </w:r>
    </w:p>
    <w:p>
      <w:pPr>
        <w:spacing w:after="100" w:before="0"/>
      </w:pPr>
      <w:r>
        <w:rPr>
          <w:b w:val="0"/>
        </w:rPr>
        <w:t>D. Match winning is our hope.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It is hoped that the match will be won by us.' Key Points and Correct sentence: It is hoped that the match will be won by us.</w:t>
      </w:r>
    </w:p>
    <w:p>
      <w:pPr>
        <w:spacing w:before="0"/>
      </w:pPr>
      <w:r>
        <w:rPr>
          <w:b w:val="0"/>
        </w:rPr>
        <w:t>• The given sentence is in the active voice, and there are two parts of this sentence, as it has two clauses "We hope" and "we shall win the match".</w:t>
      </w:r>
    </w:p>
    <w:p>
      <w:pPr>
        <w:spacing w:before="0"/>
      </w:pPr>
      <w:r>
        <w:rPr>
          <w:b w:val="0"/>
        </w:rPr>
        <w:t>• It's a complex sentence as one clause is dependent on the other.</w:t>
      </w:r>
    </w:p>
    <w:p>
      <w:pPr>
        <w:spacing w:before="0"/>
      </w:pPr>
      <w:r>
        <w:rPr>
          <w:b w:val="0"/>
        </w:rPr>
        <w:t>• The subject 'we' performs the action 'hope' and in the second part the subject 'we' performs the action 'shall win' against the object 'the match'.</w:t>
      </w:r>
    </w:p>
    <w:p>
      <w:pPr>
        <w:spacing w:before="0"/>
      </w:pPr>
      <w:r>
        <w:rPr>
          <w:b w:val="0"/>
        </w:rPr>
        <w:t>• If this sentence is changed to passive voice, then the subject, verb form and object are all changed, in order to retain the meaning of the sentence.</w:t>
      </w:r>
    </w:p>
    <w:p>
      <w:pPr>
        <w:spacing w:before="0"/>
      </w:pPr>
      <w:r>
        <w:rPr>
          <w:b w:val="0"/>
        </w:rPr>
        <w:t>• So, the object takes the place of the subject and vice versa and the word 'by' is introduced as now the subject receives the action by the object. The verb form of the sentence is also changed from active form to passive.</w:t>
      </w:r>
    </w:p>
    <w:p>
      <w:pPr>
        <w:spacing w:before="0"/>
      </w:pPr>
      <w:r>
        <w:rPr>
          <w:b w:val="0"/>
        </w:rPr>
        <w:t>• Structure:</w:t>
      </w:r>
    </w:p>
    <w:p>
      <w:pPr>
        <w:spacing w:before="0"/>
      </w:pPr>
      <w:r>
        <w:rPr>
          <w:b w:val="0"/>
        </w:rPr>
        <w:t>• "Subject (we) + verb (hope)" will change to "subject (it) + verb (is hoped)"</w:t>
      </w:r>
    </w:p>
    <w:p>
      <w:pPr>
        <w:spacing w:before="0"/>
      </w:pPr>
      <w:r>
        <w:rPr>
          <w:b w:val="0"/>
        </w:rPr>
        <w:t>• "Subject (We) + verb (shall win) + object (the match)" changes to "New subject (the match) + verb (will be won) + by + new object (us)"</w:t>
      </w:r>
    </w:p>
    <w:p>
      <w:pPr>
        <w:spacing w:before="0"/>
      </w:pPr>
      <w:r>
        <w:rPr>
          <w:b w:val="0"/>
        </w:rPr>
        <w:t>• 'That' is the conjunction that joins these two clauses.</w:t>
      </w:r>
    </w:p>
    <w:p>
      <w:pPr>
        <w:spacing w:before="0"/>
      </w:pPr>
      <w:r>
        <w:rPr>
          <w:b w:val="0"/>
        </w:rPr>
        <w:t>• The passive form of 'hope' in the simple present tense is 'is hoped' and 'shall win' is 'will be won'.</w:t>
      </w:r>
    </w:p>
    <w:p>
      <w:pPr>
        <w:spacing w:before="0"/>
      </w:pPr>
      <w:r>
        <w:rPr>
          <w:b w:val="0"/>
        </w:rPr>
        <w:t>• So the correct answer is Option 1.</w:t>
      </w:r>
    </w:p>
    <w:p>
      <w:pPr>
        <w:spacing w:before="0"/>
      </w:pPr>
      <w:r>
        <w:rPr>
          <w:b w:val="0"/>
        </w:rPr>
      </w:r>
    </w:p>
    <w:p>
      <w:pPr>
        <w:spacing w:after="100" w:line="360" w:lineRule="auto" w:before="0"/>
      </w:pPr>
      <w:r>
        <w:rPr>
          <w:b w:val="0"/>
        </w:rPr>
        <w:t>77. Sentences of a paragraph are given below. While the first and the last sentences are in the correct order, the sentences in between are jumbled up. Arrange the sentences A, B, C and D in the correct order to form a meaningful and coherent paragraph. S1: Water is an inorganic, transparent, tasteless, odorless, and nearly colorless chemical substance S2: __________ S3: __________ S4: __________ S5: __________ S6: "Water" is also the name of the liquid state of H2O at standard temperature and pressure. Options: A: Its chemical formula, H2O, indicates that each of its molecules contains one oxygen and two hydrogen atoms, connected by covalent bonds. B: It is vital for all known forms of life, despite not providing food, energy or organic micronutrients. C: The hydrogen atoms are attached to the oxygen atom at an angle of 104.45°.[ D: It is the main constituent of Earth's hydrosphere and the fluids of all known living organisms</w:t>
      </w:r>
    </w:p>
    <w:p>
      <w:pPr>
        <w:spacing w:before="0"/>
      </w:pPr>
      <w:r>
        <w:rPr>
          <w:b w:val="0"/>
        </w:rPr>
      </w:r>
    </w:p>
    <w:p>
      <w:pPr>
        <w:spacing w:after="100" w:before="0"/>
      </w:pPr>
      <w:r>
        <w:rPr>
          <w:b w:val="0"/>
        </w:rPr>
        <w:t>A. A,C,D,B</w:t>
      </w:r>
    </w:p>
    <w:p>
      <w:pPr>
        <w:spacing w:after="100" w:before="0"/>
      </w:pPr>
      <w:r>
        <w:rPr>
          <w:b w:val="0"/>
        </w:rPr>
        <w:t>B. D,B,A,C</w:t>
      </w:r>
    </w:p>
    <w:p>
      <w:pPr>
        <w:spacing w:after="100" w:before="0"/>
      </w:pPr>
      <w:r>
        <w:rPr>
          <w:b w:val="0"/>
        </w:rPr>
        <w:t>C. C,A,D,B</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"D,B,A,C" Key Points Thus, option 2 is the correct answer. Correct paragraph: S1 Water is an inorganic, transparent, tasteless, odorless, and nearly colorless chemical substance. D It is the main constituent of Earth's hydrosphere and the fluids of all known living organisms. B It is vital for all known forms of life, despite not providing food, energy or organic micronutrients. A Its chemical formula, H2O, indicates that each of its molecules contains one oxygen and two hydrogen atoms, connected by covalent bonds. C The hydrogen atoms are attached to the oxygen atom at an angle of 104.45°. S6 "Water" is also the name of the liquid state of H2O at standard temperature and pressure.</w:t>
      </w:r>
    </w:p>
    <w:p>
      <w:pPr>
        <w:spacing w:before="0"/>
      </w:pPr>
      <w:r>
        <w:rPr>
          <w:b w:val="0"/>
        </w:rPr>
        <w:t>• "D,B,A,C" is the correct order to form a meaningful and coherent paragraph.</w:t>
      </w:r>
    </w:p>
    <w:p>
      <w:pPr>
        <w:spacing w:before="0"/>
      </w:pPr>
      <w:r>
        <w:rPr>
          <w:b w:val="0"/>
        </w:rPr>
        <w:t>• When rearranged in this order, the sentences form a coherent and logical paragraph that provides information about water.</w:t>
      </w:r>
    </w:p>
    <w:p>
      <w:pPr>
        <w:spacing w:before="0"/>
      </w:pPr>
      <w:r>
        <w:rPr>
          <w:b w:val="0"/>
        </w:rPr>
        <w:t>• The paragraph begins by introducing the properties of water. (S1 and D)</w:t>
      </w:r>
    </w:p>
    <w:p>
      <w:pPr>
        <w:spacing w:before="0"/>
      </w:pPr>
      <w:r>
        <w:rPr>
          <w:b w:val="0"/>
        </w:rPr>
        <w:t>• It then provides details about its chemical structure and its role in the environment and living organism. (B and A)</w:t>
      </w:r>
    </w:p>
    <w:p>
      <w:pPr>
        <w:spacing w:before="0"/>
      </w:pPr>
      <w:r>
        <w:rPr>
          <w:b w:val="0"/>
        </w:rPr>
        <w:t>• It finally concludes by explaining that "water" is also the name of the liquid state of H2O at standard temperature and pressure. (C and S6)</w:t>
      </w:r>
    </w:p>
    <w:p>
      <w:pPr>
        <w:spacing w:before="0"/>
      </w:pPr>
      <w:r>
        <w:rPr>
          <w:b w:val="0"/>
        </w:rPr>
      </w:r>
    </w:p>
    <w:p>
      <w:pPr>
        <w:spacing w:after="100" w:line="360" w:lineRule="auto" w:before="0"/>
      </w:pPr>
      <w:r>
        <w:rPr>
          <w:b w:val="0"/>
        </w:rPr>
        <w:t>78. Out of the following choose the word which expresses the right meaning of the given word. Gimcrack</w:t>
      </w:r>
    </w:p>
    <w:p>
      <w:pPr>
        <w:spacing w:before="0"/>
      </w:pPr>
      <w:r>
        <w:rPr>
          <w:b w:val="0"/>
        </w:rPr>
      </w:r>
    </w:p>
    <w:p>
      <w:pPr>
        <w:spacing w:after="100" w:before="0"/>
      </w:pPr>
      <w:r>
        <w:rPr>
          <w:b w:val="0"/>
        </w:rPr>
        <w:t>A. expensive</w:t>
      </w:r>
    </w:p>
    <w:p>
      <w:pPr>
        <w:spacing w:after="100" w:before="0"/>
      </w:pPr>
      <w:r>
        <w:rPr>
          <w:b w:val="0"/>
        </w:rPr>
        <w:t>B. worthless</w:t>
      </w:r>
    </w:p>
    <w:p>
      <w:pPr>
        <w:spacing w:after="100" w:before="0"/>
      </w:pPr>
      <w:r>
        <w:rPr>
          <w:b w:val="0"/>
        </w:rPr>
        <w:t>C. rare</w:t>
      </w:r>
    </w:p>
    <w:p>
      <w:pPr>
        <w:spacing w:after="100" w:before="0"/>
      </w:pPr>
      <w:r>
        <w:rPr>
          <w:b w:val="0"/>
        </w:rPr>
        <w:t>D. smuggled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worthless. Key Points Therefore, the correct answer is: Option 2. Additional Information Here are the other options explained along with their Hindi meanings and example sentences:</w:t>
      </w:r>
    </w:p>
    <w:p>
      <w:pPr>
        <w:spacing w:before="0"/>
      </w:pPr>
      <w:r>
        <w:rPr>
          <w:b w:val="0"/>
        </w:rPr>
        <w:t>• The word "Gimcrack" means something that is showy but cheap or worthless. (बेकार, सस्ता) Example: The market was full of gimcrack ornaments that looked attractive but had no real value.</w:t>
      </w:r>
    </w:p>
    <w:p>
      <w:pPr>
        <w:spacing w:before="0"/>
      </w:pPr>
      <w:r>
        <w:rPr>
          <w:b w:val="0"/>
        </w:rPr>
        <w:t>• "Worthless" refers to something having no real value or use. (बेकार) Example: The old coins were considered worthless by collectors.</w:t>
      </w:r>
    </w:p>
    <w:p>
      <w:pPr>
        <w:spacing w:before="0"/>
      </w:pPr>
      <w:r>
        <w:rPr>
          <w:b w:val="0"/>
        </w:rPr>
        <w:t>• Hence, we can infer that the correct meaning of 'Gimcrack' is 'worthless'.</w:t>
      </w:r>
    </w:p>
    <w:p>
      <w:pPr>
        <w:spacing w:before="0"/>
      </w:pPr>
      <w:r>
        <w:rPr>
          <w:b w:val="0"/>
        </w:rPr>
        <w:t>• Expensive (महंगा): Something that costs a lot of money. Example: The jewellery in that store is too expensive for my budget.</w:t>
      </w:r>
    </w:p>
    <w:p>
      <w:pPr>
        <w:spacing w:before="0"/>
      </w:pPr>
      <w:r>
        <w:rPr>
          <w:b w:val="0"/>
        </w:rPr>
        <w:t>• Rare (दुर्लभ): Something that is not found in large numbers and is therefore valuable. Example: He owns a rare book that is worth a fortune.</w:t>
      </w:r>
    </w:p>
    <w:p>
      <w:pPr>
        <w:spacing w:before="0"/>
      </w:pPr>
      <w:r>
        <w:rPr>
          <w:b w:val="0"/>
        </w:rPr>
        <w:t>• Smuggled (तस्करी): Something that is imported or exported illegally. Example: The police confiscated a shipment of smuggled goods at the border.</w:t>
      </w:r>
    </w:p>
    <w:p>
      <w:pPr>
        <w:spacing w:before="0"/>
      </w:pPr>
      <w:r>
        <w:rPr>
          <w:b w:val="0"/>
        </w:rPr>
      </w:r>
    </w:p>
    <w:p>
      <w:pPr>
        <w:spacing w:after="100" w:line="360" w:lineRule="auto" w:before="0"/>
      </w:pPr>
      <w:r>
        <w:rPr>
          <w:b w:val="0"/>
        </w:rPr>
        <w:t>79. What is the main idea of the passage?</w:t>
      </w:r>
    </w:p>
    <w:p>
      <w:pPr>
        <w:spacing w:before="0"/>
      </w:pPr>
      <w:r>
        <w:rPr>
          <w:b w:val="0"/>
        </w:rPr>
      </w:r>
    </w:p>
    <w:p>
      <w:pPr>
        <w:spacing w:after="100" w:before="0"/>
      </w:pPr>
      <w:r>
        <w:rPr>
          <w:b w:val="0"/>
        </w:rPr>
        <w:t>A. Libertarianism is the only viable political ideology in the US</w:t>
      </w:r>
    </w:p>
    <w:p>
      <w:pPr>
        <w:spacing w:after="100" w:before="0"/>
      </w:pPr>
      <w:r>
        <w:rPr>
          <w:b w:val="0"/>
        </w:rPr>
        <w:t>B. Climate change is leading governments to expand their roles, challenging small-state libertarian ideals</w:t>
      </w:r>
    </w:p>
    <w:p>
      <w:pPr>
        <w:spacing w:after="100" w:before="0"/>
      </w:pPr>
      <w:r>
        <w:rPr>
          <w:b w:val="0"/>
        </w:rPr>
        <w:t>C. Ayn Rand’s philosophy is universally accepted</w:t>
      </w:r>
    </w:p>
    <w:p>
      <w:pPr>
        <w:spacing w:after="100" w:before="0"/>
      </w:pPr>
      <w:r>
        <w:rPr>
          <w:b w:val="0"/>
        </w:rPr>
        <w:t>D. Insurance companies are thriving due to climate 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Climate change is leading governments to expand their roles, challenging small-state libertarian ideals. Additional Information</w:t>
      </w:r>
    </w:p>
    <w:p>
      <w:pPr>
        <w:spacing w:before="0"/>
      </w:pPr>
      <w:r>
        <w:rPr>
          <w:b w:val="0"/>
        </w:rPr>
        <w:t>• The Rise of Libertarian Ideals: The first paragraph describes the momentum of small-state libertarianism, fueled by "rugged individualism," the influence of Ayn Rand, and wealthy tech oligarchs who seek deregulation and tax-free "mini-states."</w:t>
      </w:r>
    </w:p>
    <w:p>
      <w:pPr>
        <w:spacing w:before="0"/>
      </w:pPr>
      <w:r>
        <w:rPr>
          <w:b w:val="0"/>
        </w:rPr>
        <w:t>• The Climate Conflict: The text highlights a direct conflict: just as libertarianism peaks, it faces "forces pushing the world in the opposite direction." The climate catastrophe necessitates "bigger, more interventionist states" to handle disasters and property claims.</w:t>
      </w:r>
    </w:p>
    <w:p>
      <w:pPr>
        <w:spacing w:before="0"/>
      </w:pPr>
      <w:r>
        <w:rPr>
          <w:b w:val="0"/>
        </w:rPr>
        <w:t>• The Insurance Dilemma: As private insurers withdraw from high-risk areas, governments are pressured to act as the insurer of last resort. This role requires higher taxes and increased spending, which directly contradicts the small-state impulse to reduce government involvement.</w:t>
      </w:r>
    </w:p>
    <w:p>
      <w:pPr>
        <w:spacing w:before="0"/>
      </w:pPr>
      <w:r>
        <w:rPr>
          <w:b w:val="0"/>
        </w:rPr>
        <w:t>• Option 1: Incorrect because the passage argues that libertarianism is currently being squared against opposing forces (climate change) that may make it unviable.</w:t>
      </w:r>
    </w:p>
    <w:p>
      <w:pPr>
        <w:spacing w:before="0"/>
      </w:pPr>
      <w:r>
        <w:rPr>
          <w:b w:val="0"/>
        </w:rPr>
        <w:t>• Option 3: Incorrect because the text refers to Ayn Rand as a figurehead for those who believe in a limited government role, not that her view is "universally accepted."</w:t>
      </w:r>
    </w:p>
    <w:p>
      <w:pPr>
        <w:spacing w:before="0"/>
      </w:pPr>
      <w:r>
        <w:rPr>
          <w:b w:val="0"/>
        </w:rPr>
        <w:t>• Option 4: Incorrect because the passage states that private insurers are actually withdrawing from real estate and "retreating" because they cannot make coverage work.</w:t>
      </w:r>
    </w:p>
    <w:p>
      <w:pPr>
        <w:spacing w:before="0"/>
      </w:pPr>
      <w:r>
        <w:rPr>
          <w:b w:val="0"/>
        </w:rPr>
      </w:r>
    </w:p>
    <w:p>
      <w:pPr>
        <w:spacing w:after="100" w:line="360" w:lineRule="auto" w:before="0"/>
      </w:pPr>
      <w:r>
        <w:rPr>
          <w:b w:val="0"/>
        </w:rPr>
        <w:t>80. What is the tone of the passage?</w:t>
      </w:r>
    </w:p>
    <w:p>
      <w:pPr>
        <w:spacing w:before="0"/>
      </w:pPr>
      <w:r>
        <w:rPr>
          <w:b w:val="0"/>
        </w:rPr>
      </w:r>
    </w:p>
    <w:p>
      <w:pPr>
        <w:spacing w:after="100" w:before="0"/>
      </w:pPr>
      <w:r>
        <w:rPr>
          <w:b w:val="0"/>
        </w:rPr>
        <w:t>A. Celebratory</w:t>
      </w:r>
    </w:p>
    <w:p>
      <w:pPr>
        <w:spacing w:after="100" w:before="0"/>
      </w:pPr>
      <w:r>
        <w:rPr>
          <w:b w:val="0"/>
        </w:rPr>
        <w:t>B. Neutral and analytical</w:t>
      </w:r>
    </w:p>
    <w:p>
      <w:pPr>
        <w:spacing w:after="100" w:before="0"/>
      </w:pPr>
      <w:r>
        <w:rPr>
          <w:b w:val="0"/>
        </w:rPr>
        <w:t>C. Informal and humorous</w:t>
      </w:r>
    </w:p>
    <w:p>
      <w:pPr>
        <w:spacing w:after="100" w:before="0"/>
      </w:pPr>
      <w:r>
        <w:rPr>
          <w:b w:val="0"/>
        </w:rPr>
        <w:t>D. Angry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Neutral and analytical. Additional Information</w:t>
      </w:r>
    </w:p>
    <w:p>
      <w:pPr>
        <w:spacing w:before="0"/>
      </w:pPr>
      <w:r>
        <w:rPr>
          <w:b w:val="0"/>
        </w:rPr>
        <w:t>• Objective Examination of Conflicting Forces: The author systematically explores the "small-state libertarian" momentum and weighs it against the "forces pushing the world in the opposite direction" due to climate change, without showing personal bias.</w:t>
      </w:r>
    </w:p>
    <w:p>
      <w:pPr>
        <w:spacing w:before="0"/>
      </w:pPr>
      <w:r>
        <w:rPr>
          <w:b w:val="0"/>
        </w:rPr>
        <w:t>• Use of Evidence and Expert Citations: The passage maintains an analytical approach by quoting financial experts (Agarwala), citing specific political moves (Trump and DeSantis), and using historical parallels (Soviet Union) to explain complex socio-economic trends.</w:t>
      </w:r>
    </w:p>
    <w:p>
      <w:pPr>
        <w:spacing w:before="0"/>
      </w:pPr>
      <w:r>
        <w:rPr>
          <w:b w:val="0"/>
        </w:rPr>
        <w:t>• Serious and Scholarly Language: The text uses formal terminology like "anathema to small-staters," "recurrent disasters," and "utilitarian logic," which is characteristic of a neutral and analytical essay rather than an emotional or informal piece.</w:t>
      </w:r>
    </w:p>
    <w:p>
      <w:pPr>
        <w:spacing w:before="0"/>
      </w:pPr>
      <w:r>
        <w:rPr>
          <w:b w:val="0"/>
        </w:rPr>
        <w:t>• Celebratory (Option 1): Incorrect because the passage describes the potential "overwhelming" of governments and the withdrawal of insurers as a "catastrophe," which is not a positive or celebratory outlook.</w:t>
      </w:r>
    </w:p>
    <w:p>
      <w:pPr>
        <w:spacing w:before="0"/>
      </w:pPr>
      <w:r>
        <w:rPr>
          <w:b w:val="0"/>
        </w:rPr>
        <w:t>• Informal and Humorous (Option 3): Incorrect because the subject matter (climate catastrophe, state failure, and economic collapse) is treated with gravity; there are no jokes or casual slang used.</w:t>
      </w:r>
    </w:p>
    <w:p>
      <w:pPr>
        <w:spacing w:before="0"/>
      </w:pPr>
      <w:r>
        <w:rPr>
          <w:b w:val="0"/>
        </w:rPr>
        <w:t>• Angry (Option 4): Incorrect because while the author describes a "catastrophe," the writing remains detached and focused on logical outcomes rather than expressing personal outrage or hostility.</w:t>
      </w:r>
    </w:p>
    <w:p>
      <w:pPr>
        <w:spacing w:before="0"/>
      </w:pPr>
      <w:r>
        <w:rPr>
          <w:b w:val="0"/>
        </w:rPr>
      </w:r>
    </w:p>
    <w:p>
      <w:pPr>
        <w:spacing w:after="100" w:line="360" w:lineRule="auto" w:before="0"/>
      </w:pPr>
      <w:r>
        <w:rPr>
          <w:b w:val="0"/>
        </w:rPr>
        <w:t>81. According to the passage, why has libertarianism gained momentum in the internet age?</w:t>
      </w:r>
    </w:p>
    <w:p>
      <w:pPr>
        <w:spacing w:before="0"/>
      </w:pPr>
      <w:r>
        <w:rPr>
          <w:b w:val="0"/>
        </w:rPr>
      </w:r>
    </w:p>
    <w:p>
      <w:pPr>
        <w:spacing w:after="100" w:before="0"/>
      </w:pPr>
      <w:r>
        <w:rPr>
          <w:b w:val="0"/>
        </w:rPr>
        <w:t>A. Because of widespread support from climate activists</w:t>
      </w:r>
    </w:p>
    <w:p>
      <w:pPr>
        <w:spacing w:after="100" w:before="0"/>
      </w:pPr>
      <w:r>
        <w:rPr>
          <w:b w:val="0"/>
        </w:rPr>
        <w:t>B. Because it became easier to move capital to countries with lower tax rates and less regulation</w:t>
      </w:r>
    </w:p>
    <w:p>
      <w:pPr>
        <w:spacing w:after="100" w:before="0"/>
      </w:pPr>
      <w:r>
        <w:rPr>
          <w:b w:val="0"/>
        </w:rPr>
        <w:t>C. Because governments have increased social spending</w:t>
      </w:r>
    </w:p>
    <w:p>
      <w:pPr>
        <w:spacing w:after="100" w:before="0"/>
      </w:pPr>
      <w:r>
        <w:rPr>
          <w:b w:val="0"/>
        </w:rPr>
        <w:t>D. Because of declining interest in property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Because it became easier to move capital to countries with lower tax rates and less regulation. Additional Information</w:t>
      </w:r>
    </w:p>
    <w:p>
      <w:pPr>
        <w:spacing w:before="0"/>
      </w:pPr>
      <w:r>
        <w:rPr>
          <w:b w:val="0"/>
        </w:rPr>
        <w:t>• Mobility of Capital: The passage explicitly states that libertarian views gained momentum in the internet age because it became "easier to move capital to countries with lower tax rates and less red tape."</w:t>
      </w:r>
    </w:p>
    <w:p>
      <w:pPr>
        <w:spacing w:before="0"/>
      </w:pPr>
      <w:r>
        <w:rPr>
          <w:b w:val="0"/>
        </w:rPr>
        <w:t>• Influence of the "Tech Fraternity": Wealthy members of the technology industry use this global mobility to pressure governments to deregulate and cut taxes, favoring a "no-government future."</w:t>
      </w:r>
    </w:p>
    <w:p>
      <w:pPr>
        <w:spacing w:before="0"/>
      </w:pPr>
      <w:r>
        <w:rPr>
          <w:b w:val="0"/>
        </w:rPr>
        <w:t>• Technological Facilitation: The internet age has enabled the dream of "tax-free, regulation-light, crypto-trading mini-states," allowing these ideals to move from the fringes into mainstream political influence.</w:t>
      </w:r>
    </w:p>
    <w:p>
      <w:pPr>
        <w:spacing w:before="0"/>
      </w:pPr>
      <w:r>
        <w:rPr>
          <w:b w:val="0"/>
        </w:rPr>
        <w:t>• Option 1: Incorrect because the passage states that climate change forces are pushing the world in the opposite direction of libertarianism.</w:t>
      </w:r>
    </w:p>
    <w:p>
      <w:pPr>
        <w:spacing w:before="0"/>
      </w:pPr>
      <w:r>
        <w:rPr>
          <w:b w:val="0"/>
        </w:rPr>
        <w:t>• Option 3: Incorrect because libertarians actually influence governments to "pare back the welfare state" and reduce spending.</w:t>
      </w:r>
    </w:p>
    <w:p>
      <w:pPr>
        <w:spacing w:before="0"/>
      </w:pPr>
      <w:r>
        <w:rPr>
          <w:b w:val="0"/>
        </w:rPr>
        <w:t>• Option 4: Incorrect because protecting property rights is described as one of the only legitimate roles of government according to this ideology.</w:t>
      </w:r>
    </w:p>
    <w:p>
      <w:pPr>
        <w:spacing w:before="0"/>
      </w:pPr>
      <w:r>
        <w:rPr>
          <w:b w:val="0"/>
        </w:rPr>
      </w:r>
    </w:p>
    <w:p>
      <w:pPr>
        <w:spacing w:after="100" w:line="360" w:lineRule="auto" w:before="0"/>
      </w:pPr>
      <w:r>
        <w:rPr>
          <w:b w:val="0"/>
        </w:rPr>
        <w:t>82. What can be concluded about government-backed insurance for climate disasters?</w:t>
      </w:r>
    </w:p>
    <w:p>
      <w:pPr>
        <w:spacing w:before="0"/>
      </w:pPr>
      <w:r>
        <w:rPr>
          <w:b w:val="0"/>
        </w:rPr>
      </w:r>
    </w:p>
    <w:p>
      <w:pPr>
        <w:spacing w:after="100" w:before="0"/>
      </w:pPr>
      <w:r>
        <w:rPr>
          <w:b w:val="0"/>
        </w:rPr>
        <w:t>A. Governments will easily be able to afford it indefinitely</w:t>
      </w:r>
    </w:p>
    <w:p>
      <w:pPr>
        <w:spacing w:after="100" w:before="0"/>
      </w:pPr>
      <w:r>
        <w:rPr>
          <w:b w:val="0"/>
        </w:rPr>
        <w:t>B. It is likely to become unsustainable as costs rise and political will fades</w:t>
      </w:r>
    </w:p>
    <w:p>
      <w:pPr>
        <w:spacing w:after="100" w:before="0"/>
      </w:pPr>
      <w:r>
        <w:rPr>
          <w:b w:val="0"/>
        </w:rPr>
        <w:t>C. Private insurers will always cover climate risks</w:t>
      </w:r>
    </w:p>
    <w:p>
      <w:pPr>
        <w:spacing w:after="100" w:before="0"/>
      </w:pPr>
      <w:r>
        <w:rPr>
          <w:b w:val="0"/>
        </w:rPr>
        <w:t>D. All voters are happy to pay higher taxes for disaster relief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It is likely to become unsustainable as costs rise and political will fades. Additional Information</w:t>
      </w:r>
    </w:p>
    <w:p>
      <w:pPr>
        <w:spacing w:before="0"/>
      </w:pPr>
      <w:r>
        <w:rPr>
          <w:b w:val="0"/>
        </w:rPr>
        <w:t>• Rising Financial Burden: The passage notes that governments are likely to be "overwhelmed" as they use taxpayers' money to pay for climate-prompted property claims that private insurers have abandoned.</w:t>
      </w:r>
    </w:p>
    <w:p>
      <w:pPr>
        <w:spacing w:before="0"/>
      </w:pPr>
      <w:r>
        <w:rPr>
          <w:b w:val="0"/>
        </w:rPr>
        <w:t>• Political and Social Resistance: The text highlights a divide: while victims of disasters might support state-backed insurance, those not directly affected are "unlikely to embrace it," creating political pressure to withdraw.</w:t>
      </w:r>
    </w:p>
    <w:p>
      <w:pPr>
        <w:spacing w:before="0"/>
      </w:pPr>
      <w:r>
        <w:rPr>
          <w:b w:val="0"/>
        </w:rPr>
        <w:t>• Evidence of Retreat: The author points to real-world evidence of this unsustainability, citing Florida in 2025, where the conservative government has already begun to "wash their hands" of insurance and reinsurance obligations.</w:t>
      </w:r>
    </w:p>
    <w:p>
      <w:pPr>
        <w:spacing w:before="0"/>
      </w:pPr>
      <w:r>
        <w:rPr>
          <w:b w:val="0"/>
        </w:rPr>
        <w:t>• Option 1: Incorrect because the passage states governments will likely be "overwhelmed" and may have "no option but to wash their hands" of these costs.</w:t>
      </w:r>
    </w:p>
    <w:p>
      <w:pPr>
        <w:spacing w:before="0"/>
      </w:pPr>
      <w:r>
        <w:rPr>
          <w:b w:val="0"/>
        </w:rPr>
        <w:t>• Option 3: Incorrect because the text explicitly states that private insurers are in "retreat" and withdrawing from large chunks of real estate.</w:t>
      </w:r>
    </w:p>
    <w:p>
      <w:pPr>
        <w:spacing w:before="0"/>
      </w:pPr>
      <w:r>
        <w:rPr>
          <w:b w:val="0"/>
        </w:rPr>
        <w:t>• Option 4: Incorrect because the passage notes that those not directly affected by disasters are unlikely to embrace higher taxes for state-backed insurance.</w:t>
      </w:r>
    </w:p>
    <w:p>
      <w:pPr>
        <w:spacing w:before="0"/>
      </w:pPr>
      <w:r>
        <w:rPr>
          <w:b w:val="0"/>
        </w:rPr>
      </w:r>
    </w:p>
    <w:p>
      <w:pPr>
        <w:spacing w:after="100" w:line="360" w:lineRule="auto" w:before="0"/>
      </w:pPr>
      <w:r>
        <w:rPr>
          <w:b w:val="0"/>
        </w:rPr>
        <w:t>83. What is the antonym of “retreat” as used in the passage?</w:t>
      </w:r>
    </w:p>
    <w:p>
      <w:pPr>
        <w:spacing w:before="0"/>
      </w:pPr>
      <w:r>
        <w:rPr>
          <w:b w:val="0"/>
        </w:rPr>
      </w:r>
    </w:p>
    <w:p>
      <w:pPr>
        <w:spacing w:after="100" w:before="0"/>
      </w:pPr>
      <w:r>
        <w:rPr>
          <w:b w:val="0"/>
        </w:rPr>
        <w:t>A. Advance</w:t>
      </w:r>
    </w:p>
    <w:p>
      <w:pPr>
        <w:spacing w:after="100" w:before="0"/>
      </w:pPr>
      <w:r>
        <w:rPr>
          <w:b w:val="0"/>
        </w:rPr>
        <w:t>B. Withdraw</w:t>
      </w:r>
    </w:p>
    <w:p>
      <w:pPr>
        <w:spacing w:after="100" w:before="0"/>
      </w:pPr>
      <w:r>
        <w:rPr>
          <w:b w:val="0"/>
        </w:rPr>
        <w:t>C. Escape</w:t>
      </w:r>
    </w:p>
    <w:p>
      <w:pPr>
        <w:spacing w:after="100" w:before="0"/>
      </w:pPr>
      <w:r>
        <w:rPr>
          <w:b w:val="0"/>
        </w:rPr>
        <w:t>D. Recede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Option(1) i.e. Advance. Key Points Therefore, the correct answer is: Advance. Additional Information Here are the other options explained along with their Hindi meanings and example sentences:</w:t>
      </w:r>
    </w:p>
    <w:p>
      <w:pPr>
        <w:spacing w:before="0"/>
      </w:pPr>
      <w:r>
        <w:rPr>
          <w:b w:val="0"/>
        </w:rPr>
        <w:t>• The word "retreat" means to withdraw or move back, especially from a difficult or dangerous situation. (प्रत्यावर्तन) Example: The troops were forced to retreat after losing the battle.</w:t>
      </w:r>
    </w:p>
    <w:p>
      <w:pPr>
        <w:spacing w:before="0"/>
      </w:pPr>
      <w:r>
        <w:rPr>
          <w:b w:val="0"/>
        </w:rPr>
        <w:t>• "Advance" refers to moving forward in a purposeful way. (आगे बढ़ना) Example: The army continued to advance despite the harsh weather conditions.</w:t>
      </w:r>
    </w:p>
    <w:p>
      <w:pPr>
        <w:spacing w:before="0"/>
      </w:pPr>
      <w:r>
        <w:rPr>
          <w:b w:val="0"/>
        </w:rPr>
        <w:t>• Hence, we can infer that the opposite of 'retreat' is 'advance'.</w:t>
      </w:r>
    </w:p>
    <w:p>
      <w:pPr>
        <w:spacing w:before="0"/>
      </w:pPr>
      <w:r>
        <w:rPr>
          <w:b w:val="0"/>
        </w:rPr>
        <w:t>• Withdraw (वापस लेना): To remove or take away something. Example: She decided to withdraw her support from the project.</w:t>
      </w:r>
    </w:p>
    <w:p>
      <w:pPr>
        <w:spacing w:before="0"/>
      </w:pPr>
      <w:r>
        <w:rPr>
          <w:b w:val="0"/>
        </w:rPr>
        <w:t>• Escape (भाग निकलना): To break free from confinement or control. Example: He managed to escape from the burning building.</w:t>
      </w:r>
    </w:p>
    <w:p>
      <w:pPr>
        <w:spacing w:before="0"/>
      </w:pPr>
      <w:r>
        <w:rPr>
          <w:b w:val="0"/>
        </w:rPr>
        <w:t>• Recede (पीछे हटना): To move back or away from a previous position. Example: The floodwaters began to recede after the rain stopped.</w:t>
      </w:r>
    </w:p>
    <w:p>
      <w:pPr>
        <w:spacing w:before="0"/>
      </w:pPr>
      <w:r>
        <w:rPr>
          <w:b w:val="0"/>
        </w:rPr>
      </w:r>
    </w:p>
    <w:p>
      <w:pPr>
        <w:spacing w:after="100" w:line="360" w:lineRule="auto" w:before="0"/>
      </w:pPr>
      <w:r>
        <w:rPr>
          <w:b w:val="0"/>
        </w:rPr>
        <w:t>84. One word substitution for: A person who manages, studies, or treats matters specifically related to water systems and hydration.</w:t>
      </w:r>
    </w:p>
    <w:p>
      <w:pPr>
        <w:spacing w:before="0"/>
      </w:pPr>
      <w:r>
        <w:rPr>
          <w:b w:val="0"/>
        </w:rPr>
      </w:r>
    </w:p>
    <w:p>
      <w:pPr>
        <w:spacing w:after="100" w:before="0"/>
      </w:pPr>
      <w:r>
        <w:rPr>
          <w:b w:val="0"/>
        </w:rPr>
        <w:t>A. Hydrophile</w:t>
      </w:r>
    </w:p>
    <w:p>
      <w:pPr>
        <w:spacing w:after="100" w:before="0"/>
      </w:pPr>
      <w:r>
        <w:rPr>
          <w:b w:val="0"/>
        </w:rPr>
        <w:t>B. Hydrist</w:t>
      </w:r>
    </w:p>
    <w:p>
      <w:pPr>
        <w:spacing w:after="100" w:before="0"/>
      </w:pPr>
      <w:r>
        <w:rPr>
          <w:b w:val="0"/>
        </w:rPr>
        <w:t>C. Hydrant</w:t>
      </w:r>
    </w:p>
    <w:p>
      <w:pPr>
        <w:spacing w:after="100" w:before="0"/>
      </w:pPr>
      <w:r>
        <w:rPr>
          <w:b w:val="0"/>
        </w:rPr>
        <w:t>D. Hydrologue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Hydrist. Key Points Therefore, the correct answer is: Hydrist. Additional Information Here are the other options explained along with their Hindi meanings and example sentences:</w:t>
      </w:r>
    </w:p>
    <w:p>
      <w:pPr>
        <w:spacing w:before="0"/>
      </w:pPr>
      <w:r>
        <w:rPr>
          <w:b w:val="0"/>
        </w:rPr>
        <w:t>• The word "Hydrophile" refers to a substance or material that has a strong affinity for water or tends to interact with water. (जलप्रिय पदार्थ)</w:t>
      </w:r>
    </w:p>
    <w:p>
      <w:pPr>
        <w:spacing w:before="0"/>
      </w:pPr>
      <w:r>
        <w:rPr>
          <w:b w:val="0"/>
        </w:rPr>
        <w:t>• Example: Materials like cotton are hydrophilic because they absorb water easily.</w:t>
      </w:r>
    </w:p>
    <w:p>
      <w:pPr>
        <w:spacing w:before="0"/>
      </w:pPr>
      <w:r>
        <w:rPr>
          <w:b w:val="0"/>
        </w:rPr>
        <w:t>• The word "Hydrist" refers to a person who manages, studies, or treats matters specifically related to water systems and hydration. (जल विशेषज्ञ)</w:t>
      </w:r>
    </w:p>
    <w:p>
      <w:pPr>
        <w:spacing w:before="0"/>
      </w:pPr>
      <w:r>
        <w:rPr>
          <w:b w:val="0"/>
        </w:rPr>
        <w:t>• Example: The hydrist was consulted to design an efficient irrigation system for the farmland.</w:t>
      </w:r>
    </w:p>
    <w:p>
      <w:pPr>
        <w:spacing w:before="0"/>
      </w:pPr>
      <w:r>
        <w:rPr>
          <w:b w:val="0"/>
        </w:rPr>
        <w:t>• Hence, the correct answer is "Hydrist".</w:t>
      </w:r>
    </w:p>
    <w:p>
      <w:pPr>
        <w:spacing w:before="0"/>
      </w:pPr>
      <w:r>
        <w:rPr>
          <w:b w:val="0"/>
        </w:rPr>
        <w:t>• Hydrophile (जलप्रिय): Refers to substances or materials that interact with or absorb water. Example: Hydrophilic substances dissolve easily in water.</w:t>
      </w:r>
    </w:p>
    <w:p>
      <w:pPr>
        <w:spacing w:before="0"/>
      </w:pPr>
      <w:r>
        <w:rPr>
          <w:b w:val="0"/>
        </w:rPr>
        <w:t>• Hydrant (अग्निशमन जल स्रोत): Refers to a fixture in public places used to draw water, especially for firefighting. Example: The fire hydrant was used to extinguish the fire in the building.</w:t>
      </w:r>
    </w:p>
    <w:p>
      <w:pPr>
        <w:spacing w:before="0"/>
      </w:pPr>
      <w:r>
        <w:rPr>
          <w:b w:val="0"/>
        </w:rPr>
        <w:t>• Hydrologue (जलविज्ञानी): Refers to a specialist in hydrology, which is the study of water movement, distribution, and quality. Example: The hydrologue presented a report on the groundwater levels in the region.</w:t>
      </w:r>
    </w:p>
    <w:p>
      <w:pPr>
        <w:spacing w:before="0"/>
      </w:pPr>
      <w:r>
        <w:rPr>
          <w:b w:val="0"/>
        </w:rPr>
      </w:r>
    </w:p>
    <w:p>
      <w:pPr>
        <w:spacing w:after="100" w:line="360" w:lineRule="auto" w:before="0"/>
      </w:pPr>
      <w:r>
        <w:rPr>
          <w:b w:val="0"/>
        </w:rPr>
        <w:t>85. Select the most appropriate SYNONYM of the given word. AMBULATORY</w:t>
      </w:r>
    </w:p>
    <w:p>
      <w:pPr>
        <w:spacing w:before="0"/>
      </w:pPr>
      <w:r>
        <w:rPr>
          <w:b w:val="0"/>
        </w:rPr>
      </w:r>
    </w:p>
    <w:p>
      <w:pPr>
        <w:spacing w:after="100" w:before="0"/>
      </w:pPr>
      <w:r>
        <w:rPr>
          <w:b w:val="0"/>
        </w:rPr>
        <w:t>A. Aspiring</w:t>
      </w:r>
    </w:p>
    <w:p>
      <w:pPr>
        <w:spacing w:after="100" w:before="0"/>
      </w:pPr>
      <w:r>
        <w:rPr>
          <w:b w:val="0"/>
        </w:rPr>
        <w:t>B. Circumferential</w:t>
      </w:r>
    </w:p>
    <w:p>
      <w:pPr>
        <w:spacing w:after="100" w:before="0"/>
      </w:pPr>
      <w:r>
        <w:rPr>
          <w:b w:val="0"/>
        </w:rPr>
        <w:t>C. Itinerant</w:t>
      </w:r>
    </w:p>
    <w:p>
      <w:pPr>
        <w:spacing w:after="100" w:before="0"/>
      </w:pPr>
      <w:r>
        <w:rPr>
          <w:b w:val="0"/>
        </w:rPr>
        <w:t>D. Hesitant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Itinerant. Key Points Therefore, the correct answer is: Itinerant. Additional Information Here are the other options explained along with their Hindi meanings and example sentences:</w:t>
      </w:r>
    </w:p>
    <w:p>
      <w:pPr>
        <w:spacing w:before="0"/>
      </w:pPr>
      <w:r>
        <w:rPr>
          <w:b w:val="0"/>
        </w:rPr>
        <w:t>• The word "Ambulatory" refers to movement or travel from one place to another, often associated with wandering or journeying. (यात्रा से संबंधित)</w:t>
      </w:r>
    </w:p>
    <w:p>
      <w:pPr>
        <w:spacing w:before="0"/>
      </w:pPr>
      <w:r>
        <w:rPr>
          <w:b w:val="0"/>
        </w:rPr>
        <w:t>• Example: The ambulatory nature of her lifestyle meant she rarely stayed in one place for long.</w:t>
      </w:r>
    </w:p>
    <w:p>
      <w:pPr>
        <w:spacing w:before="0"/>
      </w:pPr>
      <w:r>
        <w:rPr>
          <w:b w:val="0"/>
        </w:rPr>
        <w:t>• "Itinerant" means traveling from place to place, especially for work or duty. (यायावर)</w:t>
      </w:r>
    </w:p>
    <w:p>
      <w:pPr>
        <w:spacing w:before="0"/>
      </w:pPr>
      <w:r>
        <w:rPr>
          <w:b w:val="0"/>
        </w:rPr>
        <w:t>• Example: The itinerant teacher moved between villages to educate children in remote areas.</w:t>
      </w:r>
    </w:p>
    <w:p>
      <w:pPr>
        <w:spacing w:before="0"/>
      </w:pPr>
      <w:r>
        <w:rPr>
          <w:b w:val="0"/>
        </w:rPr>
        <w:t>• Hence, the correct synonym for 'Ambulatory' is 'Itinerant'.</w:t>
      </w:r>
    </w:p>
    <w:p>
      <w:pPr>
        <w:spacing w:before="0"/>
      </w:pPr>
      <w:r>
        <w:rPr>
          <w:b w:val="0"/>
        </w:rPr>
        <w:t>• Aspiring (महत्त्वाकांक्षी): Having strong ambitions or desires to achieve something.</w:t>
      </w:r>
    </w:p>
    <w:p>
      <w:pPr>
        <w:spacing w:before="0"/>
      </w:pPr>
      <w:r>
        <w:rPr>
          <w:b w:val="0"/>
        </w:rPr>
        <w:t>• Example: She is an aspiring artist who dreams of showcasing her work in international galleries.</w:t>
      </w:r>
    </w:p>
    <w:p>
      <w:pPr>
        <w:spacing w:before="0"/>
      </w:pPr>
      <w:r>
        <w:rPr>
          <w:b w:val="0"/>
        </w:rPr>
        <w:t>• Circumferential (परिधीय): Relating to or situated around a circumference or boundary.</w:t>
      </w:r>
    </w:p>
    <w:p>
      <w:pPr>
        <w:spacing w:before="0"/>
      </w:pPr>
      <w:r>
        <w:rPr>
          <w:b w:val="0"/>
        </w:rPr>
        <w:t>• Example: The circumferential path around the park is a favorite for joggers.</w:t>
      </w:r>
    </w:p>
    <w:p>
      <w:pPr>
        <w:spacing w:before="0"/>
      </w:pPr>
      <w:r>
        <w:rPr>
          <w:b w:val="0"/>
        </w:rPr>
        <w:t>• Hesitant (झिझकने वाला): Being unsure or unwilling to take action due to doubt or fear.</w:t>
      </w:r>
    </w:p>
    <w:p>
      <w:pPr>
        <w:spacing w:before="0"/>
      </w:pPr>
      <w:r>
        <w:rPr>
          <w:b w:val="0"/>
        </w:rPr>
        <w:t>• Example: He was hesitant to make the final decision without consulting his team.</w:t>
      </w:r>
    </w:p>
    <w:p>
      <w:pPr>
        <w:spacing w:before="0"/>
      </w:pPr>
      <w:r>
        <w:rPr>
          <w:b w:val="0"/>
        </w:rPr>
      </w:r>
    </w:p>
    <w:p>
      <w:pPr>
        <w:spacing w:after="100" w:line="360" w:lineRule="auto" w:before="0"/>
      </w:pPr>
      <w:r>
        <w:rPr>
          <w:b w:val="0"/>
        </w:rPr>
        <w:t>86. Find the part of the sentence that contains an error: (1) Not only the board of directors refused to acknowledge the validity of the shareholders' grievances / (2) concerning the lack of corporate transparency, / (3) but they also summarily dismissed the proposal to initiate / (4) an independent investigation into the firm’s offshore accounts.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Not only the board of directors refused to acknowledge... contains an error. Key Points Correct sentence: Not only did the board of directors refuse to acknowledge the validity of the shareholders' grievances concerning the lack of corporate transparency, but they also summarily dismissed the proposal to initiate an independent investigation into the firm’s offshore accounts. Additional Information</w:t>
      </w:r>
    </w:p>
    <w:p>
      <w:pPr>
        <w:spacing w:before="0"/>
      </w:pPr>
      <w:r>
        <w:rPr>
          <w:b w:val="0"/>
        </w:rPr>
        <w:t>• The phrase “Not only the board of directors refused to acknowledge...” is incorrect because the construction of “Not only... but also” requires proper parallelism and auxiliary verb usage.</w:t>
      </w:r>
    </w:p>
    <w:p>
      <w:pPr>
        <w:spacing w:before="0"/>
      </w:pPr>
      <w:r>
        <w:rPr>
          <w:b w:val="0"/>
        </w:rPr>
        <w:t>• Here, the verb “refused” should be preceded by an auxiliary verb “did” to maintain correct grammar and sentence structure.</w:t>
      </w:r>
    </w:p>
    <w:p>
      <w:pPr>
        <w:spacing w:before="0"/>
      </w:pPr>
      <w:r>
        <w:rPr>
          <w:b w:val="0"/>
        </w:rPr>
        <w:t>• The correct construction should be: “Not only did the board of directors refuse to acknowledge...”.</w:t>
      </w:r>
    </w:p>
    <w:p>
      <w:pPr>
        <w:spacing w:before="0"/>
      </w:pPr>
      <w:r>
        <w:rPr>
          <w:b w:val="0"/>
        </w:rPr>
        <w:t>• Parallelism: In sentences using constructions like “Not only... but also,” it’s important to maintain parallel grammatical structures.</w:t>
      </w:r>
    </w:p>
    <w:p>
      <w:pPr>
        <w:spacing w:before="0"/>
      </w:pPr>
      <w:r>
        <w:rPr>
          <w:b w:val="0"/>
        </w:rPr>
        <w:t>• Auxiliary Verb Usage: In negative sentences, auxiliary verbs like “did,” “does,” or “do” are required before the main verb.</w:t>
      </w:r>
    </w:p>
    <w:p>
      <w:pPr>
        <w:spacing w:before="0"/>
      </w:pPr>
      <w:r>
        <w:rPr>
          <w:b w:val="0"/>
        </w:rPr>
        <w:t>• Example: Incorrect: Not only she sings beautifully but also dances gracefully.</w:t>
      </w:r>
    </w:p>
    <w:p>
      <w:pPr>
        <w:spacing w:before="0"/>
      </w:pPr>
      <w:r>
        <w:rPr>
          <w:b w:val="0"/>
        </w:rPr>
        <w:t>• Correct: Not only does she sing beautifully but also dances gracefully.</w:t>
      </w:r>
    </w:p>
    <w:p>
      <w:pPr>
        <w:spacing w:before="0"/>
      </w:pPr>
      <w:r>
        <w:rPr>
          <w:b w:val="0"/>
        </w:rPr>
      </w:r>
    </w:p>
    <w:p>
      <w:pPr>
        <w:spacing w:after="100" w:line="360" w:lineRule="auto" w:before="0"/>
      </w:pPr>
      <w:r>
        <w:rPr>
          <w:b w:val="0"/>
        </w:rPr>
        <w:t>87. Find the part of the sentence that contains an error: (1) The synthesis of organic compounds, along with the subsequent analysis of their molecular structures / (2) using high-resolution nuclear magnetic resonance spectroscopy, / (3) provide invaluable insights into the biosynthetic pathways / (4) of rare flora found only in the Amazonian rainforest.</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provide invaluable insights . Key Points Correct sentence: The synthesis of organic compounds, along with the subsequent analysis of their molecular structures, using high-resolution nuclear magnetic resonance spectroscopy, provides invaluable insights into the biosynthetic pathways of rare flora found only in the Amazonian rainforest. Additional Information</w:t>
      </w:r>
    </w:p>
    <w:p>
      <w:pPr>
        <w:spacing w:before="0"/>
      </w:pPr>
      <w:r>
        <w:rPr>
          <w:b w:val="0"/>
        </w:rPr>
        <w:t>• The subject of the sentence, "The synthesis of organic compounds, along with the subsequent analysis of their molecular structures," is singular because it refers to one collective process.</w:t>
      </w:r>
    </w:p>
    <w:p>
      <w:pPr>
        <w:spacing w:before="0"/>
      </w:pPr>
      <w:r>
        <w:rPr>
          <w:b w:val="0"/>
        </w:rPr>
        <w:t>• The verb "provide" is plural, which creates a subject-verb agreement error. The correct singular verb form should be "provides".</w:t>
      </w:r>
    </w:p>
    <w:p>
      <w:pPr>
        <w:spacing w:before="0"/>
      </w:pPr>
      <w:r>
        <w:rPr>
          <w:b w:val="0"/>
        </w:rPr>
        <w:t>• The sentence structure needs to ensure that the verb agrees with the singular subject.</w:t>
      </w:r>
    </w:p>
    <w:p>
      <w:pPr>
        <w:spacing w:before="0"/>
      </w:pPr>
      <w:r>
        <w:rPr>
          <w:b w:val="0"/>
        </w:rPr>
        <w:t>• Subject-Verb Agreement Rules: A singular subject requires a singular verb (e.g., "He runs").</w:t>
      </w:r>
    </w:p>
    <w:p>
      <w:pPr>
        <w:spacing w:before="0"/>
      </w:pPr>
      <w:r>
        <w:rPr>
          <w:b w:val="0"/>
        </w:rPr>
        <w:t>• A plural subject requires a plural verb (e.g., "They run").</w:t>
      </w:r>
    </w:p>
    <w:p>
      <w:pPr>
        <w:spacing w:before="0"/>
      </w:pPr>
      <w:r>
        <w:rPr>
          <w:b w:val="0"/>
        </w:rPr>
        <w:t>• When subjects are joined by "along with," "as well as," or "together with," the verb agrees with the main subject, not the phrase that follows.</w:t>
      </w:r>
    </w:p>
    <w:p>
      <w:pPr>
        <w:spacing w:before="0"/>
      </w:pPr>
      <w:r>
        <w:rPr>
          <w:b w:val="0"/>
        </w:rPr>
        <w:t>• Examples: Incorrect: The bouquet of flowers smell lovely.</w:t>
      </w:r>
    </w:p>
    <w:p>
      <w:pPr>
        <w:spacing w:before="0"/>
      </w:pPr>
      <w:r>
        <w:rPr>
          <w:b w:val="0"/>
        </w:rPr>
        <w:t>• Correct: The bouquet of flowers smells lovely.</w:t>
      </w:r>
    </w:p>
    <w:p>
      <w:pPr>
        <w:spacing w:before="0"/>
      </w:pPr>
      <w:r>
        <w:rPr>
          <w:b w:val="0"/>
        </w:rPr>
      </w:r>
    </w:p>
    <w:p>
      <w:pPr>
        <w:spacing w:after="100" w:line="360" w:lineRule="auto" w:before="0"/>
      </w:pPr>
      <w:r>
        <w:rPr>
          <w:b w:val="0"/>
        </w:rPr>
        <w:t>88. Select the most appropriate option that rectifies the underlined group of words in the given sentence. The storm having passed and the sun beginning to set, we decided to continue our trek toward the summit despite our overwhelming exhaustion.</w:t>
      </w:r>
    </w:p>
    <w:p>
      <w:pPr>
        <w:spacing w:before="0"/>
      </w:pPr>
      <w:r>
        <w:rPr>
          <w:b w:val="0"/>
        </w:rPr>
      </w:r>
    </w:p>
    <w:p>
      <w:pPr>
        <w:spacing w:after="100" w:before="0"/>
      </w:pPr>
      <w:r>
        <w:rPr>
          <w:b w:val="0"/>
        </w:rPr>
        <w:t>A. the sun began to set, we decided</w:t>
      </w:r>
    </w:p>
    <w:p>
      <w:pPr>
        <w:spacing w:after="100" w:before="0"/>
      </w:pPr>
      <w:r>
        <w:rPr>
          <w:b w:val="0"/>
        </w:rPr>
        <w:t>B. with the sun beginning to set, it was decided</w:t>
      </w:r>
    </w:p>
    <w:p>
      <w:pPr>
        <w:spacing w:after="100" w:before="0"/>
      </w:pPr>
      <w:r>
        <w:rPr>
          <w:b w:val="0"/>
        </w:rPr>
        <w:t>C. the sun began setting; we decided</w:t>
      </w:r>
    </w:p>
    <w:p>
      <w:pPr>
        <w:spacing w:after="100" w:before="0"/>
      </w:pPr>
      <w:r>
        <w:rPr>
          <w:b w:val="0"/>
        </w:rPr>
        <w:t>D. the sun having begun to set, we decided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sun having begun to set, we decided . Key Points Correct sentence: The storm having passed and the sun having begun to set, we decided to continue our trek toward the summit despite our overwhelming exhaustion. Additional Information</w:t>
      </w:r>
    </w:p>
    <w:p>
      <w:pPr>
        <w:spacing w:before="0"/>
      </w:pPr>
      <w:r>
        <w:rPr>
          <w:b w:val="0"/>
        </w:rPr>
        <w:t>• The sentence is structured as an absolute phrase, which means it consists of a noun and a participle that provide additional information about the main clause.</w:t>
      </w:r>
    </w:p>
    <w:p>
      <w:pPr>
        <w:spacing w:before="0"/>
      </w:pPr>
      <w:r>
        <w:rPr>
          <w:b w:val="0"/>
        </w:rPr>
        <w:t>• The original phrase "The storm having passed and the sun beginning to set" is correct, but the underlined part needs to maintain grammatical alignment.</w:t>
      </w:r>
    </w:p>
    <w:p>
      <w:pPr>
        <w:spacing w:before="0"/>
      </w:pPr>
      <w:r>
        <w:rPr>
          <w:b w:val="0"/>
        </w:rPr>
        <w:t>• Option 4, "the sun having begun to set," correctly applies the past participle "begun" to match the grammatical construction of the sentence.</w:t>
      </w:r>
    </w:p>
    <w:p>
      <w:pPr>
        <w:spacing w:before="0"/>
      </w:pPr>
      <w:r>
        <w:rPr>
          <w:b w:val="0"/>
        </w:rPr>
        <w:t>• The other options either disrupt the structure or fail to maintain the correct tense and form.</w:t>
      </w:r>
    </w:p>
    <w:p>
      <w:pPr>
        <w:spacing w:before="0"/>
      </w:pPr>
      <w:r>
        <w:rPr>
          <w:b w:val="0"/>
        </w:rPr>
        <w:t>• Absolute Phrases: An absolute phrase modifies the entire sentence, not just a single word.</w:t>
      </w:r>
    </w:p>
    <w:p>
      <w:pPr>
        <w:spacing w:before="0"/>
      </w:pPr>
      <w:r>
        <w:rPr>
          <w:b w:val="0"/>
        </w:rPr>
        <w:t>• It consists of a noun and a participle (e.g., "the sun having begun").</w:t>
      </w:r>
    </w:p>
    <w:p>
      <w:pPr>
        <w:spacing w:before="0"/>
      </w:pPr>
      <w:r>
        <w:rPr>
          <w:b w:val="0"/>
        </w:rPr>
        <w:t>• It adds descriptive detail or context to the main clause.</w:t>
      </w:r>
    </w:p>
    <w:p>
      <w:pPr>
        <w:spacing w:before="0"/>
      </w:pPr>
      <w:r>
        <w:rPr>
          <w:b w:val="0"/>
        </w:rPr>
        <w:t>• Verb Forms: "Begun" is the past participle of "begin" and is correctly used with "having" to indicate a completed action.</w:t>
      </w:r>
    </w:p>
    <w:p>
      <w:pPr>
        <w:spacing w:before="0"/>
      </w:pPr>
      <w:r>
        <w:rPr>
          <w:b w:val="0"/>
        </w:rPr>
        <w:t>• "Beginning" is the present participle but doesn't fit in this context as it doesn't indicate a completed action.</w:t>
      </w:r>
    </w:p>
    <w:p>
      <w:pPr>
        <w:spacing w:before="0"/>
      </w:pPr>
      <w:r>
        <w:rPr>
          <w:b w:val="0"/>
        </w:rPr>
      </w:r>
    </w:p>
    <w:p>
      <w:pPr>
        <w:spacing w:after="100" w:line="360" w:lineRule="auto" w:before="0"/>
      </w:pPr>
      <w:r>
        <w:rPr>
          <w:b w:val="0"/>
        </w:rPr>
        <w:t>89. Select the most appropriate option that rectifies the underlined group of words in the given sentence. The intricate weaving patterns found in the traditional textiles of the Andean highlands are far more complex than the lowland tribes.</w:t>
      </w:r>
    </w:p>
    <w:p>
      <w:pPr>
        <w:spacing w:before="0"/>
      </w:pPr>
      <w:r>
        <w:rPr>
          <w:b w:val="0"/>
        </w:rPr>
      </w:r>
    </w:p>
    <w:p>
      <w:pPr>
        <w:spacing w:after="100" w:before="0"/>
      </w:pPr>
      <w:r>
        <w:rPr>
          <w:b w:val="0"/>
        </w:rPr>
        <w:t>A. than the lowland tribe</w:t>
      </w:r>
    </w:p>
    <w:p>
      <w:pPr>
        <w:spacing w:after="100" w:before="0"/>
      </w:pPr>
      <w:r>
        <w:rPr>
          <w:b w:val="0"/>
        </w:rPr>
        <w:t>B. than the lowland tribes are</w:t>
      </w:r>
    </w:p>
    <w:p>
      <w:pPr>
        <w:spacing w:after="100" w:before="0"/>
      </w:pPr>
      <w:r>
        <w:rPr>
          <w:b w:val="0"/>
        </w:rPr>
        <w:t>C. than those of the lowland tribes</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than those of the lowland tribes . Key Points Correct sentence: The intricate weaving patterns found in the traditional textiles of the Andean highlands are far more complex than those of the lowland tribes. Additional Information</w:t>
      </w:r>
    </w:p>
    <w:p>
      <w:pPr>
        <w:spacing w:before="0"/>
      </w:pPr>
      <w:r>
        <w:rPr>
          <w:b w:val="0"/>
        </w:rPr>
        <w:t>• The sentence compares the weaving patterns of the Andean highlands to those of the lowland tribes.</w:t>
      </w:r>
    </w:p>
    <w:p>
      <w:pPr>
        <w:spacing w:before="0"/>
      </w:pPr>
      <w:r>
        <w:rPr>
          <w:b w:val="0"/>
        </w:rPr>
        <w:t>• The phrase "than the lowland tribes" is incorrect because it does not make the comparison explicit. It compares patterns to tribes, which is illogical.</w:t>
      </w:r>
    </w:p>
    <w:p>
      <w:pPr>
        <w:spacing w:before="0"/>
      </w:pPr>
      <w:r>
        <w:rPr>
          <w:b w:val="0"/>
        </w:rPr>
        <w:t>• To correct this, we should use "those of the lowland tribes", which properly refers to the weaving patterns of the lowland tribes and makes the comparison clear.</w:t>
      </w:r>
    </w:p>
    <w:p>
      <w:pPr>
        <w:spacing w:before="0"/>
      </w:pPr>
      <w:r>
        <w:rPr>
          <w:b w:val="0"/>
        </w:rPr>
        <w:t>• Comparison Rules: When comparing two things, ensure the comparison is logical and clear.</w:t>
      </w:r>
    </w:p>
    <w:p>
      <w:pPr>
        <w:spacing w:before="0"/>
      </w:pPr>
      <w:r>
        <w:rPr>
          <w:b w:val="0"/>
        </w:rPr>
        <w:t>• Use pronouns like "those" or "that" to avoid ambiguity when referring to items being compared.</w:t>
      </w:r>
    </w:p>
    <w:p>
      <w:pPr>
        <w:spacing w:before="0"/>
      </w:pPr>
      <w:r>
        <w:rPr>
          <w:b w:val="0"/>
        </w:rPr>
        <w:t>• Common Errors in Comparisons: Faulty Comparisons: Comparing unlike things (e.g., patterns to tribes).</w:t>
      </w:r>
    </w:p>
    <w:p>
      <w:pPr>
        <w:spacing w:before="0"/>
      </w:pPr>
      <w:r>
        <w:rPr>
          <w:b w:val="0"/>
        </w:rPr>
        <w:t>• Omission of Pronouns: Leaving out essential words like "those" or "that", which can make sentences unclear.</w:t>
      </w:r>
    </w:p>
    <w:p>
      <w:pPr>
        <w:spacing w:before="0"/>
      </w:pPr>
      <w:r>
        <w:rPr>
          <w:b w:val="0"/>
        </w:rPr>
      </w:r>
    </w:p>
    <w:p>
      <w:pPr>
        <w:spacing w:after="100" w:line="360" w:lineRule="auto" w:before="0"/>
      </w:pPr>
      <w:r>
        <w:rPr>
          <w:b w:val="0"/>
        </w:rPr>
        <w:t>90. Select the most appropriate meaning of the given idiom. Lend an ear</w:t>
      </w:r>
    </w:p>
    <w:p>
      <w:pPr>
        <w:spacing w:before="0"/>
      </w:pPr>
      <w:r>
        <w:rPr>
          <w:b w:val="0"/>
        </w:rPr>
      </w:r>
    </w:p>
    <w:p>
      <w:pPr>
        <w:spacing w:after="100" w:before="0"/>
      </w:pPr>
      <w:r>
        <w:rPr>
          <w:b w:val="0"/>
        </w:rPr>
        <w:t>A. To listen closely.</w:t>
      </w:r>
    </w:p>
    <w:p>
      <w:pPr>
        <w:spacing w:after="100" w:before="0"/>
      </w:pPr>
      <w:r>
        <w:rPr>
          <w:b w:val="0"/>
        </w:rPr>
        <w:t>B. To go to remote places.</w:t>
      </w:r>
    </w:p>
    <w:p>
      <w:pPr>
        <w:spacing w:after="100" w:before="0"/>
      </w:pPr>
      <w:r>
        <w:rPr>
          <w:b w:val="0"/>
        </w:rPr>
        <w:t>C. Impossible task</w:t>
      </w:r>
    </w:p>
    <w:p>
      <w:pPr>
        <w:spacing w:after="100" w:before="0"/>
      </w:pPr>
      <w:r>
        <w:rPr>
          <w:b w:val="0"/>
        </w:rPr>
        <w:t>D. To lend something important.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listen closely. Meaning: "Lend an ear" means to pay attention or listen carefully to someone with empathy or interest.</w:t>
      </w:r>
    </w:p>
    <w:p>
      <w:pPr>
        <w:spacing w:before="0"/>
      </w:pPr>
      <w:r>
        <w:rPr>
          <w:b w:val="0"/>
        </w:rPr>
      </w:r>
    </w:p>
    <w:p>
      <w:pPr>
        <w:spacing w:after="100" w:line="360" w:lineRule="auto" w:before="0"/>
      </w:pPr>
      <w:r>
        <w:rPr>
          <w:b w:val="0"/>
        </w:rPr>
        <w:t>91. Fill in the blank choosing the appropriate word in the context of the sentence. The temperature _________ to 100 degrees.</w:t>
      </w:r>
    </w:p>
    <w:p>
      <w:pPr>
        <w:spacing w:before="0"/>
      </w:pPr>
      <w:r>
        <w:rPr>
          <w:b w:val="0"/>
        </w:rPr>
      </w:r>
    </w:p>
    <w:p>
      <w:pPr>
        <w:spacing w:after="100" w:before="0"/>
      </w:pPr>
      <w:r>
        <w:rPr>
          <w:b w:val="0"/>
        </w:rPr>
        <w:t>A. drubbed</w:t>
      </w:r>
    </w:p>
    <w:p>
      <w:pPr>
        <w:spacing w:after="100" w:before="0"/>
      </w:pPr>
      <w:r>
        <w:rPr>
          <w:b w:val="0"/>
        </w:rPr>
        <w:t>B. soared</w:t>
      </w:r>
    </w:p>
    <w:p>
      <w:pPr>
        <w:spacing w:after="100" w:before="0"/>
      </w:pPr>
      <w:r>
        <w:rPr>
          <w:b w:val="0"/>
        </w:rPr>
        <w:t>C. reflected</w:t>
      </w:r>
    </w:p>
    <w:p>
      <w:pPr>
        <w:spacing w:after="100" w:before="0"/>
      </w:pPr>
      <w:r>
        <w:rPr>
          <w:b w:val="0"/>
        </w:rPr>
        <w:t>D. rolled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"soared" means to fly or rise high in the air, or to increase rapidly above the usual level. (ऊपर उठना, तेजी से बढ़ना) Example: The eagle soared high above the mountains.</w:t>
      </w:r>
    </w:p>
    <w:p>
      <w:pPr>
        <w:spacing w:before="0"/>
      </w:pPr>
      <w:r>
        <w:rPr>
          <w:b w:val="0"/>
        </w:rPr>
        <w:t>• In the context of temperature, "soared" refers to a rapid and significant increase in temperature.</w:t>
      </w:r>
    </w:p>
    <w:p>
      <w:pPr>
        <w:spacing w:before="0"/>
      </w:pPr>
      <w:r>
        <w:rPr>
          <w:b w:val="0"/>
        </w:rPr>
        <w:t>• Drubbed (पीट दिया): To beat someone thoroughly in a contest or competition. Example: The team was drubbed by their rivals in the final match.</w:t>
      </w:r>
    </w:p>
    <w:p>
      <w:pPr>
        <w:spacing w:before="0"/>
      </w:pPr>
      <w:r>
        <w:rPr>
          <w:b w:val="0"/>
        </w:rPr>
        <w:t>• Reflected (प्रतिबिंबित करना): To throw back light, heat, or an image from a surface. Example: The mountains were beautifully reflected in the clear lake.</w:t>
      </w:r>
    </w:p>
    <w:p>
      <w:pPr>
        <w:spacing w:before="0"/>
      </w:pPr>
      <w:r>
        <w:rPr>
          <w:b w:val="0"/>
        </w:rPr>
        <w:t>• Rolled (लुढ़क गया): To move or cause to move in a particular direction by turning over and over on an axis. Example: The ball rolled down the hill and into the stream.</w:t>
      </w:r>
    </w:p>
    <w:p>
      <w:pPr>
        <w:spacing w:before="0"/>
      </w:pPr>
      <w:r>
        <w:rPr>
          <w:b w:val="0"/>
        </w:rPr>
      </w:r>
    </w:p>
    <w:p>
      <w:pPr>
        <w:spacing w:after="100" w:line="360" w:lineRule="auto" w:before="0"/>
      </w:pPr>
      <w:r>
        <w:rPr>
          <w:b w:val="0"/>
        </w:rPr>
        <w:t>92. Which of the following is a grammatically acceptable sentence:</w:t>
      </w:r>
    </w:p>
    <w:p>
      <w:pPr>
        <w:spacing w:before="0"/>
      </w:pPr>
      <w:r>
        <w:rPr>
          <w:b w:val="0"/>
        </w:rPr>
      </w:r>
    </w:p>
    <w:p>
      <w:pPr>
        <w:spacing w:after="100" w:before="0"/>
      </w:pPr>
      <w:r>
        <w:rPr>
          <w:b w:val="0"/>
        </w:rPr>
        <w:t>A. Why are you not gone to the office?</w:t>
      </w:r>
    </w:p>
    <w:p>
      <w:pPr>
        <w:spacing w:after="100" w:before="0"/>
      </w:pPr>
      <w:r>
        <w:rPr>
          <w:b w:val="0"/>
        </w:rPr>
        <w:t>B. Who have allowed you to do that?</w:t>
      </w:r>
    </w:p>
    <w:p>
      <w:pPr>
        <w:spacing w:after="100" w:before="0"/>
      </w:pPr>
      <w:r>
        <w:rPr>
          <w:b w:val="0"/>
        </w:rPr>
        <w:t>C. Where are you going with your classmates?</w:t>
      </w:r>
    </w:p>
    <w:p>
      <w:pPr>
        <w:spacing w:after="100" w:before="0"/>
      </w:pPr>
      <w:r>
        <w:rPr>
          <w:b w:val="0"/>
        </w:rPr>
        <w:t>D. When you did reach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an interrogative sentence in present continuous tense is as follows: Question word (if any) + is/are/am + subject + V1 + ing + other information + ? Thus, Where are you going with your classmates? is a correct question as it precisely follows the mentioned structure.</w:t>
      </w:r>
    </w:p>
    <w:p>
      <w:pPr>
        <w:spacing w:before="0"/>
      </w:pPr>
      <w:r>
        <w:rPr>
          <w:b w:val="0"/>
        </w:rPr>
      </w:r>
    </w:p>
    <w:p>
      <w:pPr>
        <w:spacing w:after="100" w:line="360" w:lineRule="auto" w:before="0"/>
      </w:pPr>
      <w:r>
        <w:rPr>
          <w:b w:val="0"/>
        </w:rPr>
        <w:t>93. Identify the grammatically correct sentence.</w:t>
      </w:r>
    </w:p>
    <w:p>
      <w:pPr>
        <w:spacing w:before="0"/>
      </w:pPr>
      <w:r>
        <w:rPr>
          <w:b w:val="0"/>
        </w:rPr>
      </w:r>
    </w:p>
    <w:p>
      <w:pPr>
        <w:spacing w:after="100" w:before="0"/>
      </w:pPr>
      <w:r>
        <w:rPr>
          <w:b w:val="0"/>
        </w:rPr>
        <w:t>A. When did you started collecting antique glass?</w:t>
      </w:r>
    </w:p>
    <w:p>
      <w:pPr>
        <w:spacing w:after="100" w:before="0"/>
      </w:pPr>
      <w:r>
        <w:rPr>
          <w:b w:val="0"/>
        </w:rPr>
        <w:t>B. Whom did you vote for in the last election?</w:t>
      </w:r>
    </w:p>
    <w:p>
      <w:pPr>
        <w:spacing w:after="100" w:before="0"/>
      </w:pPr>
      <w:r>
        <w:rPr>
          <w:b w:val="0"/>
        </w:rPr>
        <w:t>C. What caused the accident?</w:t>
      </w:r>
    </w:p>
    <w:p>
      <w:pPr>
        <w:spacing w:after="100" w:before="0"/>
      </w:pPr>
      <w:r>
        <w:rPr>
          <w:b w:val="0"/>
        </w:rPr>
        <w:t>D. Both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usually form wh-questions with wh- + an auxiliary verb (be, do or have) + subject + main verb or with wh- + a modal verb + subject + main verb. Here both the sentences "Whom did you vote for in the last election?" &amp; "What caused the accident?" are correct as they follows the given structure.</w:t>
      </w:r>
    </w:p>
    <w:p>
      <w:pPr>
        <w:spacing w:before="0"/>
      </w:pPr>
      <w:r>
        <w:rPr>
          <w:b w:val="0"/>
        </w:rPr>
      </w:r>
    </w:p>
    <w:p>
      <w:pPr>
        <w:spacing w:after="100" w:line="360" w:lineRule="auto" w:before="0"/>
      </w:pPr>
      <w:r>
        <w:rPr>
          <w:b w:val="0"/>
        </w:rPr>
        <w:t>94. Out of the given options, choose the one which is the correct direct speech of the sentence given below. He inquired whether his name was not Ahmed.</w:t>
      </w:r>
    </w:p>
    <w:p>
      <w:pPr>
        <w:spacing w:before="0"/>
      </w:pPr>
      <w:r>
        <w:rPr>
          <w:b w:val="0"/>
        </w:rPr>
      </w:r>
    </w:p>
    <w:p>
      <w:pPr>
        <w:spacing w:after="100" w:before="0"/>
      </w:pPr>
      <w:r>
        <w:rPr>
          <w:b w:val="0"/>
        </w:rPr>
        <w:t>A. He said to him, “Is your name Ahmed?”</w:t>
      </w:r>
    </w:p>
    <w:p>
      <w:pPr>
        <w:spacing w:after="100" w:before="0"/>
      </w:pPr>
      <w:r>
        <w:rPr>
          <w:b w:val="0"/>
        </w:rPr>
        <w:t>B. He said to him, “Is it your name Ahmed?”</w:t>
      </w:r>
    </w:p>
    <w:p>
      <w:pPr>
        <w:spacing w:after="100" w:before="0"/>
      </w:pPr>
      <w:r>
        <w:rPr>
          <w:b w:val="0"/>
        </w:rPr>
        <w:t>C. He said to him, “Is not your name Ahmed?”</w:t>
      </w:r>
    </w:p>
    <w:p>
      <w:pPr>
        <w:spacing w:after="100" w:before="0"/>
      </w:pPr>
      <w:r>
        <w:rPr>
          <w:b w:val="0"/>
        </w:rPr>
        <w:t>D. He said to him, “Is that not your name Ahmed?”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said to him, “Is not your name Ahmed?” Key Points Correct Sentence: He said to him, "Is not your name Ahmed?"</w:t>
      </w:r>
    </w:p>
    <w:p>
      <w:pPr>
        <w:spacing w:before="0"/>
      </w:pPr>
      <w:r>
        <w:rPr>
          <w:b w:val="0"/>
        </w:rPr>
        <w:t>• The given sentence is in 'Indirect Speech'. As per the question we have to change it into 'Direct speech'.</w:t>
      </w:r>
    </w:p>
    <w:p>
      <w:pPr>
        <w:spacing w:before="0"/>
      </w:pPr>
      <w:r>
        <w:rPr>
          <w:b w:val="0"/>
        </w:rPr>
        <w:t>• The process of transformation as follows: In the given sentence 'inquired' will be changed into 'said to'.</w:t>
      </w:r>
    </w:p>
    <w:p>
      <w:pPr>
        <w:spacing w:before="0"/>
      </w:pPr>
      <w:r>
        <w:rPr>
          <w:b w:val="0"/>
        </w:rPr>
        <w:t>• Comma and inverted commas will be added.</w:t>
      </w:r>
    </w:p>
    <w:p>
      <w:pPr>
        <w:spacing w:before="0"/>
      </w:pPr>
      <w:r>
        <w:rPr>
          <w:b w:val="0"/>
        </w:rPr>
        <w:t>• The conjunction 'whether' will be removed.</w:t>
      </w:r>
    </w:p>
    <w:p>
      <w:pPr>
        <w:spacing w:before="0"/>
      </w:pPr>
      <w:r>
        <w:rPr>
          <w:b w:val="0"/>
        </w:rPr>
        <w:t>• 'His' will be changed into 'your'. (Indirect to direct transformation)</w:t>
      </w:r>
    </w:p>
    <w:p>
      <w:pPr>
        <w:spacing w:before="0"/>
      </w:pPr>
      <w:r>
        <w:rPr>
          <w:b w:val="0"/>
        </w:rPr>
        <w:t>• 'Was' will be changed into 'is'.</w:t>
      </w:r>
    </w:p>
    <w:p>
      <w:pPr>
        <w:spacing w:before="0"/>
      </w:pPr>
      <w:r>
        <w:rPr>
          <w:b w:val="0"/>
        </w:rPr>
        <w:t>• Lastly, a question mark will be added.</w:t>
      </w:r>
    </w:p>
    <w:p>
      <w:pPr>
        <w:spacing w:before="0"/>
      </w:pPr>
      <w:r>
        <w:rPr>
          <w:b w:val="0"/>
        </w:rPr>
        <w:t>• Therefore, as per the points mentioned above, we find that the correct answer is Option 3.</w:t>
      </w:r>
    </w:p>
    <w:p>
      <w:pPr>
        <w:spacing w:before="0"/>
      </w:pPr>
      <w:r>
        <w:rPr>
          <w:b w:val="0"/>
        </w:rPr>
        <w:t>• दिया गया वाक्य 'Indirect Speech' में है। प्रश्न के अनुसार हमें इसे 'Direct Speech' में बदलना होगा।</w:t>
      </w:r>
    </w:p>
    <w:p>
      <w:pPr>
        <w:spacing w:before="0"/>
      </w:pPr>
      <w:r>
        <w:rPr>
          <w:b w:val="0"/>
        </w:rPr>
        <w:t>• परिवर्तन की प्रक्रिया इस प्रकार है: दिए गए वाक्य में 'Inquired' को 'said to' में बदल दिया जाएगा।</w:t>
      </w:r>
    </w:p>
    <w:p>
      <w:pPr>
        <w:spacing w:before="0"/>
      </w:pPr>
      <w:r>
        <w:rPr>
          <w:b w:val="0"/>
        </w:rPr>
        <w:t>• Conjunction 'Whether' हटा दिया जाएगा।</w:t>
      </w:r>
    </w:p>
    <w:p>
      <w:pPr>
        <w:spacing w:before="0"/>
      </w:pPr>
      <w:r>
        <w:rPr>
          <w:b w:val="0"/>
        </w:rPr>
        <w:t>• 'his' 'your' में बदल जाएगा। (Indirect to Direct transformation)</w:t>
      </w:r>
    </w:p>
    <w:p>
      <w:pPr>
        <w:spacing w:before="0"/>
      </w:pPr>
      <w:r>
        <w:rPr>
          <w:b w:val="0"/>
        </w:rPr>
        <w:t>• 'was' को 'is' में बदल दिया जाएगा।</w:t>
      </w:r>
    </w:p>
    <w:p>
      <w:pPr>
        <w:spacing w:before="0"/>
      </w:pPr>
      <w:r>
        <w:rPr>
          <w:b w:val="0"/>
        </w:rPr>
        <w:t>• अंत में question mark जोड़ा जाएगा।</w:t>
      </w:r>
    </w:p>
    <w:p>
      <w:pPr>
        <w:spacing w:before="0"/>
      </w:pPr>
      <w:r>
        <w:rPr>
          <w:b w:val="0"/>
        </w:rPr>
        <w:t>• इसलिए, ऊपर बताए गए बिंदुओं के अनुसार, हम पाते हैं कि सही उत्तर विकल्प 3 है।</w:t>
      </w:r>
    </w:p>
    <w:p>
      <w:pPr>
        <w:spacing w:before="0"/>
      </w:pPr>
      <w:r>
        <w:rPr>
          <w:b w:val="0"/>
        </w:rPr>
      </w:r>
    </w:p>
    <w:p>
      <w:pPr>
        <w:spacing w:after="100" w:line="360" w:lineRule="auto" w:before="0"/>
      </w:pPr>
      <w:r>
        <w:rPr>
          <w:b w:val="0"/>
        </w:rPr>
        <w:t>95. Sentences of a paragraph are given below in jumbled order. Arrange the sentences in the correct order to form a meaningful and coherent paragraph. A. The meals are frequently served in tiny Tupperware containers and are labelled with nutritional information. B. These services provide individually packaged pre-portioned meals to help people eat a balanced diet. C. Customers can use these services to cook and prepare meals or get ready-to-eat meals. D. A meal delivery service delivers fresh or frozen cooked meals to customers' homes or businesses through packaging.</w:t>
      </w:r>
    </w:p>
    <w:p>
      <w:pPr>
        <w:spacing w:before="0"/>
      </w:pPr>
      <w:r>
        <w:rPr>
          <w:b w:val="0"/>
        </w:rPr>
      </w:r>
    </w:p>
    <w:p>
      <w:pPr>
        <w:spacing w:after="100" w:before="0"/>
      </w:pPr>
      <w:r>
        <w:rPr>
          <w:b w:val="0"/>
        </w:rPr>
        <w:t>A. ACBD</w:t>
      </w:r>
    </w:p>
    <w:p>
      <w:pPr>
        <w:spacing w:after="100" w:before="0"/>
      </w:pPr>
      <w:r>
        <w:rPr>
          <w:b w:val="0"/>
        </w:rPr>
        <w:t>B. DCBA</w:t>
      </w:r>
    </w:p>
    <w:p>
      <w:pPr>
        <w:spacing w:after="100" w:before="0"/>
      </w:pPr>
      <w:r>
        <w:rPr>
          <w:b w:val="0"/>
        </w:rPr>
        <w:t>C. DABC</w:t>
      </w:r>
    </w:p>
    <w:p>
      <w:pPr>
        <w:spacing w:after="100" w:before="0"/>
      </w:pPr>
      <w:r>
        <w:rPr>
          <w:b w:val="0"/>
        </w:rPr>
        <w:t>D. ABDC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sequence is DABC.</w:t>
      </w:r>
    </w:p>
    <w:p>
      <w:pPr>
        <w:spacing w:before="0"/>
      </w:pPr>
      <w:r>
        <w:rPr>
          <w:b w:val="0"/>
        </w:rPr>
        <w:t>• The paragraph introduces the concept of a meal delivery service and explains its features and benefits.</w:t>
      </w:r>
    </w:p>
    <w:p>
      <w:pPr>
        <w:spacing w:before="0"/>
      </w:pPr>
      <w:r>
        <w:rPr>
          <w:b w:val="0"/>
        </w:rPr>
        <w:t>• Sentence D is the first sentence as it introduces the main topic: "A meal delivery service delivers fresh or frozen cooked meals to customers' homes or businesses through packaging."</w:t>
      </w:r>
    </w:p>
    <w:p>
      <w:pPr>
        <w:spacing w:before="0"/>
      </w:pPr>
      <w:r>
        <w:rPr>
          <w:b w:val="0"/>
        </w:rPr>
        <w:t>• Sentence A follows as it describes how the meals are packaged and labelled: "The meals are frequently served in tiny Tupperware containers and are labelled with nutritional information."</w:t>
      </w:r>
    </w:p>
    <w:p>
      <w:pPr>
        <w:spacing w:before="0"/>
      </w:pPr>
      <w:r>
        <w:rPr>
          <w:b w:val="0"/>
        </w:rPr>
        <w:t>• Sentence B is the third sentence because it explains the purpose of these services: "These services provide individually packaged pre-portioned meals to help people eat a balanced diet."</w:t>
      </w:r>
    </w:p>
    <w:p>
      <w:pPr>
        <w:spacing w:before="0"/>
      </w:pPr>
      <w:r>
        <w:rPr>
          <w:b w:val="0"/>
        </w:rPr>
        <w:t>• Sentence C is the fourth as it provides additional options available to customers: "Customers can use these services to cook and prepare meals or get ready-to-eat meals."</w:t>
      </w:r>
    </w:p>
    <w:p>
      <w:pPr>
        <w:spacing w:before="0"/>
      </w:pPr>
      <w:r>
        <w:rPr>
          <w:b w:val="0"/>
        </w:rPr>
      </w:r>
    </w:p>
    <w:p>
      <w:pPr>
        <w:spacing w:after="100" w:line="360" w:lineRule="auto" w:before="0"/>
      </w:pPr>
      <w:r>
        <w:rPr>
          <w:b w:val="0"/>
        </w:rPr>
        <w:t>96. Select the most appropriate meaning of the given idiom. When it rains, it pours</w:t>
      </w:r>
    </w:p>
    <w:p>
      <w:pPr>
        <w:spacing w:before="0"/>
      </w:pPr>
      <w:r>
        <w:rPr>
          <w:b w:val="0"/>
        </w:rPr>
      </w:r>
    </w:p>
    <w:p>
      <w:pPr>
        <w:spacing w:after="100" w:before="0"/>
      </w:pPr>
      <w:r>
        <w:rPr>
          <w:b w:val="0"/>
        </w:rPr>
        <w:t>A. Problems seem to happen together</w:t>
      </w:r>
    </w:p>
    <w:p>
      <w:pPr>
        <w:spacing w:after="100" w:before="0"/>
      </w:pPr>
      <w:r>
        <w:rPr>
          <w:b w:val="0"/>
        </w:rPr>
        <w:t>B. Extremely poor weather</w:t>
      </w:r>
    </w:p>
    <w:p>
      <w:pPr>
        <w:spacing w:after="100" w:before="0"/>
      </w:pPr>
      <w:r>
        <w:rPr>
          <w:b w:val="0"/>
        </w:rPr>
        <w:t>C. Problems are part of life</w:t>
      </w:r>
    </w:p>
    <w:p>
      <w:pPr>
        <w:spacing w:after="100" w:before="0"/>
      </w:pPr>
      <w:r>
        <w:rPr>
          <w:b w:val="0"/>
        </w:rPr>
        <w:t>D. Both good and bad news conveyed at the same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"Problems seem to happen together". Key Points Additional Information</w:t>
      </w:r>
    </w:p>
    <w:p>
      <w:pPr>
        <w:spacing w:before="0"/>
      </w:pPr>
      <w:r>
        <w:rPr>
          <w:b w:val="0"/>
        </w:rPr>
        <w:t>• The idiom "When it rains, it pours" means when something happens, whether good or unpleasant, it typically happens more than once and frequently within a short amount of time.</w:t>
      </w:r>
    </w:p>
    <w:p>
      <w:pPr>
        <w:spacing w:before="0"/>
      </w:pPr>
      <w:r>
        <w:rPr>
          <w:b w:val="0"/>
        </w:rPr>
        <w:t>• The idiom "When it rains, it pours" is frequently used in English to imply that related events occur one after the other.</w:t>
      </w:r>
    </w:p>
    <w:p>
      <w:pPr>
        <w:spacing w:before="0"/>
      </w:pPr>
      <w:r>
        <w:rPr>
          <w:b w:val="0"/>
        </w:rPr>
        <w:t>• It can be applied either positively or negatively in a variety of circumstances.</w:t>
      </w:r>
    </w:p>
    <w:p>
      <w:pPr>
        <w:spacing w:before="0"/>
      </w:pPr>
      <w:r>
        <w:rPr>
          <w:b w:val="0"/>
        </w:rPr>
        <w:t>• An idiom is a phrase that, when read as a whole, has a meaning that cannot be inferred from the individual word meanings.</w:t>
      </w:r>
    </w:p>
    <w:p>
      <w:pPr>
        <w:spacing w:before="0"/>
      </w:pPr>
      <w:r>
        <w:rPr>
          <w:b w:val="0"/>
        </w:rPr>
        <w:t>• In short, it's the verbal version of using the incorrect mathematical formula and still getting the right answer.</w:t>
      </w:r>
    </w:p>
    <w:p>
      <w:pPr>
        <w:spacing w:before="0"/>
      </w:pPr>
      <w:r>
        <w:rPr>
          <w:b w:val="0"/>
        </w:rPr>
        <w:t>• An example of an idiom is "kill two birds with one stone".</w:t>
      </w:r>
    </w:p>
    <w:p>
      <w:pPr>
        <w:spacing w:before="0"/>
      </w:pPr>
      <w:r>
        <w:rPr>
          <w:b w:val="0"/>
        </w:rPr>
      </w:r>
    </w:p>
    <w:p>
      <w:pPr>
        <w:spacing w:after="100" w:line="360" w:lineRule="auto" w:before="0"/>
      </w:pPr>
      <w:r>
        <w:rPr>
          <w:b w:val="0"/>
        </w:rPr>
        <w:t>97. In this section, each item consists of six sentences of a passage. The first and sixth sentences are given as SI and S6. The middle four sentences in each have been jumbled up and labelled as P, Q, R and S. You are required to find the proper sequence of the four sentences and mark your response accordingly. S1: Industries would consider the forest as merely a source of raw material for its factories. P: Since these industries have a greater reach than the local people, they are not interested in the sustainability of the forest in one particular area. Q: For example, after cutting down all the teak trees in one area, they will get their teak from a forest farther away. R: They do not have any stake in ensuring that one particular area should yield an optimal amount of produce for all generations to come. S: And huge interest-groups lobby the government for access to these raw materials at artificially low rates. S6: This is bad for environment and everyone.</w:t>
      </w:r>
    </w:p>
    <w:p>
      <w:pPr>
        <w:spacing w:before="0"/>
      </w:pPr>
      <w:r>
        <w:rPr>
          <w:b w:val="0"/>
        </w:rPr>
      </w:r>
    </w:p>
    <w:p>
      <w:pPr>
        <w:spacing w:after="100" w:before="0"/>
      </w:pPr>
      <w:r>
        <w:rPr>
          <w:b w:val="0"/>
        </w:rPr>
        <w:t>A. SRQP</w:t>
      </w:r>
    </w:p>
    <w:p>
      <w:pPr>
        <w:spacing w:after="100" w:before="0"/>
      </w:pPr>
      <w:r>
        <w:rPr>
          <w:b w:val="0"/>
        </w:rPr>
        <w:t>B. SPQR</w:t>
      </w:r>
    </w:p>
    <w:p>
      <w:pPr>
        <w:spacing w:after="100" w:before="0"/>
      </w:pPr>
      <w:r>
        <w:rPr>
          <w:b w:val="0"/>
        </w:rPr>
        <w:t>C. SQRP</w:t>
      </w:r>
    </w:p>
    <w:p>
      <w:pPr>
        <w:spacing w:after="100" w:before="0"/>
      </w:pPr>
      <w:r>
        <w:rPr>
          <w:b w:val="0"/>
        </w:rPr>
        <w:t>D. QRSP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"SPQR" Key Points Hence the correct passage: S1: Industries would consider the forest as merely a source of raw material for its factories. S: And huge interest-groups lobby the government for access to these raw materials at artificially low rates. P: Since these industries have a greater reach than the local people, they are not interested in the sustainability of the forest in one particular area. Q: For example, after cutting down all the teak trees in one area, they will get their teak from a forest farther away. R: They do not have any stake in ensuring that one particular area should yield an optimal amount of produce for all generations to come.</w:t>
      </w:r>
    </w:p>
    <w:p>
      <w:pPr>
        <w:spacing w:before="0"/>
      </w:pPr>
      <w:r>
        <w:rPr>
          <w:b w:val="0"/>
        </w:rPr>
        <w:t>• The 1st sentence states that Industries would consider the forest as merely a source of raw material</w:t>
      </w:r>
    </w:p>
    <w:p>
      <w:pPr>
        <w:spacing w:before="0"/>
      </w:pPr>
      <w:r>
        <w:rPr>
          <w:b w:val="0"/>
        </w:rPr>
        <w:t>• Sentence S states how the industries acquire this raw material at low prices.</w:t>
      </w:r>
    </w:p>
    <w:p>
      <w:pPr>
        <w:spacing w:before="0"/>
      </w:pPr>
      <w:r>
        <w:rPr>
          <w:b w:val="0"/>
        </w:rPr>
        <w:t>• Sentence P states that these industries have a greater reach than the local people and they are not concerned with the deterioration of forest</w:t>
      </w:r>
    </w:p>
    <w:p>
      <w:pPr>
        <w:spacing w:before="0"/>
      </w:pPr>
      <w:r>
        <w:rPr>
          <w:b w:val="0"/>
        </w:rPr>
        <w:t>• Sentence Q and Sentence R respectively elaborate on the selfishness of the industries towards "forest"</w:t>
      </w:r>
    </w:p>
    <w:p>
      <w:pPr>
        <w:spacing w:before="0"/>
      </w:pPr>
      <w:r>
        <w:rPr>
          <w:b w:val="0"/>
        </w:rPr>
      </w:r>
    </w:p>
    <w:p>
      <w:pPr>
        <w:spacing w:after="100" w:line="360" w:lineRule="auto" w:before="0"/>
      </w:pPr>
      <w:r>
        <w:rPr>
          <w:b w:val="0"/>
        </w:rPr>
        <w:t>98. Out of the given options, choose the one which is the correct direct speech of the sentence given below. My teacher often says to me that if I don't work hard I shall fail.</w:t>
      </w:r>
    </w:p>
    <w:p>
      <w:pPr>
        <w:spacing w:before="0"/>
      </w:pPr>
      <w:r>
        <w:rPr>
          <w:b w:val="0"/>
        </w:rPr>
      </w:r>
    </w:p>
    <w:p>
      <w:pPr>
        <w:spacing w:after="100" w:before="0"/>
      </w:pPr>
      <w:r>
        <w:rPr>
          <w:b w:val="0"/>
        </w:rPr>
        <w:t>A. My teacher often says to me, “If you didn't work hard, you shall fail.”</w:t>
      </w:r>
    </w:p>
    <w:p>
      <w:pPr>
        <w:spacing w:after="100" w:before="0"/>
      </w:pPr>
      <w:r>
        <w:rPr>
          <w:b w:val="0"/>
        </w:rPr>
        <w:t>B. My teacher often says to me, “If you don't work hard, you will fail.”</w:t>
      </w:r>
    </w:p>
    <w:p>
      <w:pPr>
        <w:spacing w:after="100" w:before="0"/>
      </w:pPr>
      <w:r>
        <w:rPr>
          <w:b w:val="0"/>
        </w:rPr>
        <w:t>C. My teacher often says to me, “If you doesn't work hard, you will fail.”</w:t>
      </w:r>
    </w:p>
    <w:p>
      <w:pPr>
        <w:spacing w:after="100" w:before="0"/>
      </w:pPr>
      <w:r>
        <w:rPr>
          <w:b w:val="0"/>
        </w:rPr>
        <w:t>D. My teacher often said to me, “If you don't work hard, you will fail.”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 speech is My teacher often says to me, “If you don't work hard, you will fail.” Additional Information Following these steps, we finally get- My teacher often says to me, “If you don't work hard, you will fail.” Additional Information</w:t>
      </w:r>
    </w:p>
    <w:p>
      <w:pPr>
        <w:spacing w:before="0"/>
      </w:pPr>
      <w:r>
        <w:rPr>
          <w:b w:val="0"/>
        </w:rPr>
        <w:t>• Let's look at the steps to change the sentence from direct to indirect speech:</w:t>
      </w:r>
    </w:p>
    <w:p>
      <w:pPr>
        <w:spacing w:before="0"/>
      </w:pPr>
      <w:r>
        <w:rPr>
          <w:b w:val="0"/>
        </w:rPr>
        <w:t>• When the indirect speech is in an assertive form, we follow the steps given below: The reporting verb 'says to' will remain the same as per the given options.</w:t>
      </w:r>
    </w:p>
    <w:p>
      <w:pPr>
        <w:spacing w:before="0"/>
      </w:pPr>
      <w:r>
        <w:rPr>
          <w:b w:val="0"/>
        </w:rPr>
        <w:t>• Connector 'that' is replaced by a comma and inverted commas.</w:t>
      </w:r>
    </w:p>
    <w:p>
      <w:pPr>
        <w:spacing w:before="0"/>
      </w:pPr>
      <w:r>
        <w:rPr>
          <w:b w:val="0"/>
        </w:rPr>
        <w:t>• The tense of indirect/reported speech will remain the same as the reporting verb(says) is in the present tense.</w:t>
      </w:r>
    </w:p>
    <w:p>
      <w:pPr>
        <w:spacing w:before="0"/>
      </w:pPr>
      <w:r>
        <w:rPr>
          <w:b w:val="0"/>
        </w:rPr>
        <w:t>• The auxiliary verb don't will remain the same as per the pronoun 'you' whereas 'shall' gets converted into 'will' according to the pronoun 'you'.</w:t>
      </w:r>
    </w:p>
    <w:p>
      <w:pPr>
        <w:spacing w:before="0"/>
      </w:pPr>
      <w:r>
        <w:rPr>
          <w:b w:val="0"/>
        </w:rPr>
        <w:t>• The personal pronouns will be changed according to the subject and object of the reporting verb.</w:t>
      </w:r>
    </w:p>
    <w:p>
      <w:pPr>
        <w:spacing w:before="0"/>
      </w:pPr>
      <w:r>
        <w:rPr>
          <w:b w:val="0"/>
        </w:rPr>
        <w:t>• Here the 1st person 'I' will change into the 2nd person 'you' as per the object.</w:t>
      </w:r>
    </w:p>
    <w:p>
      <w:pPr>
        <w:spacing w:before="0"/>
      </w:pPr>
      <w:r>
        <w:rPr>
          <w:b w:val="0"/>
        </w:rPr>
        <w:t>• At last line up the remaining part.</w:t>
      </w:r>
    </w:p>
    <w:p>
      <w:pPr>
        <w:spacing w:before="0"/>
      </w:pPr>
      <w:r>
        <w:rPr>
          <w:b w:val="0"/>
        </w:rPr>
        <w:t>• In the case of a general truth or universal fact, there will be no change in the tense of reported speech.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