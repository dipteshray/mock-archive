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Select the most appropriate ANTONYM of the given word. Seize</w:t>
      </w:r>
    </w:p>
    <w:p>
      <w:pPr>
        <w:spacing w:before="0"/>
      </w:pPr>
      <w:r>
        <w:rPr>
          <w:b w:val="0"/>
        </w:rPr>
      </w:r>
    </w:p>
    <w:p>
      <w:pPr>
        <w:spacing w:after="100" w:before="0"/>
      </w:pPr>
      <w:r>
        <w:rPr>
          <w:b w:val="0"/>
        </w:rPr>
        <w:t>A. Grab</w:t>
      </w:r>
    </w:p>
    <w:p>
      <w:pPr>
        <w:spacing w:after="100" w:before="0"/>
      </w:pPr>
      <w:r>
        <w:rPr>
          <w:b w:val="0"/>
        </w:rPr>
        <w:t>B. Catch</w:t>
      </w:r>
    </w:p>
    <w:p>
      <w:pPr>
        <w:spacing w:after="100" w:before="0"/>
      </w:pPr>
      <w:r>
        <w:rPr>
          <w:b w:val="0"/>
        </w:rPr>
        <w:t>C. Snatch</w:t>
      </w:r>
    </w:p>
    <w:p>
      <w:pPr>
        <w:spacing w:after="100" w:before="0"/>
      </w:pPr>
      <w:r>
        <w:rPr>
          <w:b w:val="0"/>
        </w:rPr>
        <w:t>D. Loosen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'Loosen.' Key Points Hence, the correct answer is option 4. Additional Information</w:t>
      </w:r>
    </w:p>
    <w:p>
      <w:pPr>
        <w:spacing w:before="0"/>
      </w:pPr>
      <w:r>
        <w:rPr>
          <w:b w:val="0"/>
        </w:rPr>
        <w:t>• The given word 'Seize' means to take hold of something suddenly and firmly; to grab something. (किसी वस् तु को एकाएक और कसकर पकड़ लेना; झपट लेना)</w:t>
      </w:r>
    </w:p>
    <w:p>
      <w:pPr>
        <w:spacing w:before="0"/>
      </w:pPr>
      <w:r>
        <w:rPr>
          <w:b w:val="0"/>
        </w:rPr>
        <w:t>• Let's see the meaning of other given options:- 'Grab' means to take physical control or possession of something suddenly or forcibly. (अचानक या जबरन किसी चीज पर शारीरिक नियंत्रण या कब्जा करना)</w:t>
      </w:r>
    </w:p>
    <w:p>
      <w:pPr>
        <w:spacing w:before="0"/>
      </w:pPr>
      <w:r>
        <w:rPr>
          <w:b w:val="0"/>
        </w:rPr>
        <w:t>• 'Catch' means to take hold of something that is moving, usually with your hand or hands. (हाथों में लेना; पकड़ना; थामना)</w:t>
      </w:r>
    </w:p>
    <w:p>
      <w:pPr>
        <w:spacing w:before="0"/>
      </w:pPr>
      <w:r>
        <w:rPr>
          <w:b w:val="0"/>
        </w:rPr>
        <w:t>• 'Snatch' means to take or get something quickly using the only time or chance that you have. (उपलब् ध समय या अवसर का उपयोग करते हुए जल् दी से कुछ ले लेना या हाथ में कर लेना या प्राप् त करना)</w:t>
      </w:r>
    </w:p>
    <w:p>
      <w:pPr>
        <w:spacing w:before="0"/>
      </w:pPr>
      <w:r>
        <w:rPr>
          <w:b w:val="0"/>
        </w:rPr>
        <w:t>• 'Loosen' means to become or make something less tight. (ढीला हो जाना या कर देना)</w:t>
      </w:r>
    </w:p>
    <w:p>
      <w:pPr>
        <w:spacing w:before="0"/>
      </w:pPr>
      <w:r>
        <w:rPr>
          <w:b w:val="0"/>
        </w:rPr>
        <w:t>• The synonyms of the word 'Seize' are "grab, capture, restrain".</w:t>
      </w:r>
    </w:p>
    <w:p>
      <w:pPr>
        <w:spacing w:before="0"/>
      </w:pPr>
      <w:r>
        <w:rPr>
          <w:b w:val="0"/>
        </w:rPr>
        <w:t>• The antonyms of the word 'Seize' are "loosen, free, release".</w:t>
      </w:r>
    </w:p>
    <w:p>
      <w:pPr>
        <w:spacing w:before="0"/>
      </w:pPr>
      <w:r>
        <w:rPr>
          <w:b w:val="0"/>
        </w:rPr>
      </w:r>
    </w:p>
    <w:p>
      <w:pPr>
        <w:spacing w:after="100" w:line="360" w:lineRule="auto" w:before="0"/>
      </w:pPr>
      <w:r>
        <w:rPr>
          <w:b w:val="0"/>
        </w:rPr>
        <w:t>2. Directions: Select the most appropriate ANTONYM of the given word. Gradual</w:t>
      </w:r>
    </w:p>
    <w:p>
      <w:pPr>
        <w:spacing w:before="0"/>
      </w:pPr>
      <w:r>
        <w:rPr>
          <w:b w:val="0"/>
        </w:rPr>
      </w:r>
    </w:p>
    <w:p>
      <w:pPr>
        <w:spacing w:after="100" w:before="0"/>
      </w:pPr>
      <w:r>
        <w:rPr>
          <w:b w:val="0"/>
        </w:rPr>
        <w:t>A. Abrupt</w:t>
      </w:r>
    </w:p>
    <w:p>
      <w:pPr>
        <w:spacing w:after="100" w:before="0"/>
      </w:pPr>
      <w:r>
        <w:rPr>
          <w:b w:val="0"/>
        </w:rPr>
        <w:t>B. Slow</w:t>
      </w:r>
    </w:p>
    <w:p>
      <w:pPr>
        <w:spacing w:after="100" w:before="0"/>
      </w:pPr>
      <w:r>
        <w:rPr>
          <w:b w:val="0"/>
        </w:rPr>
        <w:t>C. Regular</w:t>
      </w:r>
    </w:p>
    <w:p>
      <w:pPr>
        <w:spacing w:after="100" w:before="0"/>
      </w:pPr>
      <w:r>
        <w:rPr>
          <w:b w:val="0"/>
        </w:rPr>
        <w:t>D. Gentle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'Abrupt.' Key Points Hence, the correct answer is option 1. Additional Information</w:t>
      </w:r>
    </w:p>
    <w:p>
      <w:pPr>
        <w:spacing w:before="0"/>
      </w:pPr>
      <w:r>
        <w:rPr>
          <w:b w:val="0"/>
        </w:rPr>
        <w:t>• The given word 'Gradual' means happening slowly or over a long period of time; not sudden. (मंद गति से लंबी कालावधि में संपन् न; एकाएक नहीं)</w:t>
      </w:r>
    </w:p>
    <w:p>
      <w:pPr>
        <w:spacing w:before="0"/>
      </w:pPr>
      <w:r>
        <w:rPr>
          <w:b w:val="0"/>
        </w:rPr>
        <w:t>• Let's see the meaning of other given options:- 'Abrupt' means sudden and unexpected. (आकस्मिक, अचानक और अप्रत् याशित)</w:t>
      </w:r>
    </w:p>
    <w:p>
      <w:pPr>
        <w:spacing w:before="0"/>
      </w:pPr>
      <w:r>
        <w:rPr>
          <w:b w:val="0"/>
        </w:rPr>
        <w:t>• 'Slow' means moving, doing something or happening without much speed; not fast. (धीमी गति से चलते, करते या घटित होते हुए, धीमा या धीमे; वेग से नहीं, मंद)</w:t>
      </w:r>
    </w:p>
    <w:p>
      <w:pPr>
        <w:spacing w:before="0"/>
      </w:pPr>
      <w:r>
        <w:rPr>
          <w:b w:val="0"/>
        </w:rPr>
        <w:t>• 'Regular' means done or happening often. (प्रायः किया जाने या घटित होते रहने वाला)</w:t>
      </w:r>
    </w:p>
    <w:p>
      <w:pPr>
        <w:spacing w:before="0"/>
      </w:pPr>
      <w:r>
        <w:rPr>
          <w:b w:val="0"/>
        </w:rPr>
        <w:t>• 'Gentle' means kind and calm. (दयालु और शांत)</w:t>
      </w:r>
    </w:p>
    <w:p>
      <w:pPr>
        <w:spacing w:before="0"/>
      </w:pPr>
      <w:r>
        <w:rPr>
          <w:b w:val="0"/>
        </w:rPr>
        <w:t>• The antonyms of the word 'Gradual' are "abrupt, sudden, dynamic".</w:t>
      </w:r>
    </w:p>
    <w:p>
      <w:pPr>
        <w:spacing w:before="0"/>
      </w:pPr>
      <w:r>
        <w:rPr>
          <w:b w:val="0"/>
        </w:rPr>
        <w:t>• The synonyms of the word 'Gradual' are "progressive, slow, inching".</w:t>
      </w:r>
    </w:p>
    <w:p>
      <w:pPr>
        <w:spacing w:before="0"/>
      </w:pPr>
      <w:r>
        <w:rPr>
          <w:b w:val="0"/>
        </w:rPr>
      </w:r>
    </w:p>
    <w:p>
      <w:pPr>
        <w:spacing w:after="100" w:line="360" w:lineRule="auto" w:before="0"/>
      </w:pPr>
      <w:r>
        <w:rPr>
          <w:b w:val="0"/>
        </w:rPr>
        <w:t>3. Select the most appropriate ANTONYM of the given word. Hope</w:t>
      </w:r>
    </w:p>
    <w:p>
      <w:pPr>
        <w:spacing w:before="0"/>
      </w:pPr>
      <w:r>
        <w:rPr>
          <w:b w:val="0"/>
        </w:rPr>
      </w:r>
    </w:p>
    <w:p>
      <w:pPr>
        <w:spacing w:after="100" w:before="0"/>
      </w:pPr>
      <w:r>
        <w:rPr>
          <w:b w:val="0"/>
        </w:rPr>
        <w:t>A. Chance</w:t>
      </w:r>
    </w:p>
    <w:p>
      <w:pPr>
        <w:spacing w:after="100" w:before="0"/>
      </w:pPr>
      <w:r>
        <w:rPr>
          <w:b w:val="0"/>
        </w:rPr>
        <w:t>B. Courage</w:t>
      </w:r>
    </w:p>
    <w:p>
      <w:pPr>
        <w:spacing w:after="100" w:before="0"/>
      </w:pPr>
      <w:r>
        <w:rPr>
          <w:b w:val="0"/>
        </w:rPr>
        <w:t>C. Doubt</w:t>
      </w:r>
    </w:p>
    <w:p>
      <w:pPr>
        <w:spacing w:after="100" w:before="0"/>
      </w:pPr>
      <w:r>
        <w:rPr>
          <w:b w:val="0"/>
        </w:rPr>
        <w:t>D. Optimism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'Doubt'. Key Points</w:t>
      </w:r>
    </w:p>
    <w:p>
      <w:pPr>
        <w:spacing w:before="0"/>
      </w:pPr>
      <w:r>
        <w:rPr>
          <w:b w:val="0"/>
        </w:rPr>
        <w:t>• The word 'Hope' means to want something to happen or to be true, and usually have a good reason to think that it might Example: I'm hoping for an interview next week.</w:t>
      </w:r>
    </w:p>
    <w:p>
      <w:pPr>
        <w:spacing w:before="0"/>
      </w:pPr>
      <w:r>
        <w:rPr>
          <w:b w:val="0"/>
        </w:rPr>
        <w:t>• The antonyms for the word 'Hope' are "pessimism, despair, doubt".</w:t>
      </w:r>
    </w:p>
    <w:p>
      <w:pPr>
        <w:spacing w:before="0"/>
      </w:pPr>
      <w:r>
        <w:rPr>
          <w:b w:val="0"/>
        </w:rPr>
        <w:t>• The word 'Doubt' refers to a feeling of not knowing what to believe or what to do, or the condition of being uncertain. Example: The future of the entire project is in some doubt.</w:t>
      </w:r>
    </w:p>
    <w:p>
      <w:pPr>
        <w:spacing w:before="0"/>
      </w:pPr>
      <w:r>
        <w:rPr>
          <w:b w:val="0"/>
        </w:rPr>
        <w:t>• Therefore we can say that the word 'Doubt' is opposite in meaning to the word 'Hope'.</w:t>
      </w:r>
    </w:p>
    <w:p>
      <w:pPr>
        <w:spacing w:before="0"/>
      </w:pPr>
      <w:r>
        <w:rPr>
          <w:b w:val="0"/>
        </w:rPr>
        <w:t>• Hence, option 3 is the correct answer.</w:t>
      </w:r>
    </w:p>
    <w:p>
      <w:pPr>
        <w:spacing w:before="0"/>
      </w:pPr>
      <w:r>
        <w:rPr>
          <w:b w:val="0"/>
        </w:rPr>
      </w:r>
    </w:p>
    <w:p>
      <w:pPr>
        <w:spacing w:after="100" w:line="360" w:lineRule="auto" w:before="0"/>
      </w:pPr>
      <w:r>
        <w:rPr>
          <w:b w:val="0"/>
        </w:rPr>
        <w:t>4. Select the most appropriate ANTONYM of the given word. Putrefy</w:t>
      </w:r>
    </w:p>
    <w:p>
      <w:pPr>
        <w:spacing w:before="0"/>
      </w:pPr>
      <w:r>
        <w:rPr>
          <w:b w:val="0"/>
        </w:rPr>
      </w:r>
    </w:p>
    <w:p>
      <w:pPr>
        <w:spacing w:after="100" w:before="0"/>
      </w:pPr>
      <w:r>
        <w:rPr>
          <w:b w:val="0"/>
        </w:rPr>
        <w:t>A. Destroy</w:t>
      </w:r>
    </w:p>
    <w:p>
      <w:pPr>
        <w:spacing w:after="100" w:before="0"/>
      </w:pPr>
      <w:r>
        <w:rPr>
          <w:b w:val="0"/>
        </w:rPr>
        <w:t>B. Contaminate</w:t>
      </w:r>
    </w:p>
    <w:p>
      <w:pPr>
        <w:spacing w:after="100" w:before="0"/>
      </w:pPr>
      <w:r>
        <w:rPr>
          <w:b w:val="0"/>
        </w:rPr>
        <w:t>C. Combine</w:t>
      </w:r>
    </w:p>
    <w:p>
      <w:pPr>
        <w:spacing w:after="100" w:before="0"/>
      </w:pPr>
      <w:r>
        <w:rPr>
          <w:b w:val="0"/>
        </w:rPr>
        <w:t>D. Decompose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'Combine'. Key Points</w:t>
      </w:r>
    </w:p>
    <w:p>
      <w:pPr>
        <w:spacing w:before="0"/>
      </w:pPr>
      <w:r>
        <w:rPr>
          <w:b w:val="0"/>
        </w:rPr>
        <w:t>• The word 'Putrefy' means to go through decomposition. Example: The body had putrefied beyond recognition.</w:t>
      </w:r>
    </w:p>
    <w:p>
      <w:pPr>
        <w:spacing w:before="0"/>
      </w:pPr>
      <w:r>
        <w:rPr>
          <w:b w:val="0"/>
        </w:rPr>
        <w:t>• The antonyms for the word 'Putrefy' are "restore, combine, integrate".</w:t>
      </w:r>
    </w:p>
    <w:p>
      <w:pPr>
        <w:spacing w:before="0"/>
      </w:pPr>
      <w:r>
        <w:rPr>
          <w:b w:val="0"/>
        </w:rPr>
        <w:t>• The word 'Combine' means to come together to form a single unit. Example: The two countries combined against their common enemy.</w:t>
      </w:r>
    </w:p>
    <w:p>
      <w:pPr>
        <w:spacing w:before="0"/>
      </w:pPr>
      <w:r>
        <w:rPr>
          <w:b w:val="0"/>
        </w:rPr>
        <w:t>• Therefore we can say that the word 'Combine' is opposite in meaning to the word 'Putrefy'.</w:t>
      </w:r>
    </w:p>
    <w:p>
      <w:pPr>
        <w:spacing w:before="0"/>
      </w:pPr>
      <w:r>
        <w:rPr>
          <w:b w:val="0"/>
        </w:rPr>
        <w:t>• Hence option 3 is the correct answer.</w:t>
      </w:r>
    </w:p>
    <w:p>
      <w:pPr>
        <w:spacing w:before="0"/>
      </w:pPr>
      <w:r>
        <w:rPr>
          <w:b w:val="0"/>
        </w:rPr>
      </w:r>
    </w:p>
    <w:p>
      <w:pPr>
        <w:spacing w:after="100" w:line="360" w:lineRule="auto" w:before="0"/>
      </w:pPr>
      <w:r>
        <w:rPr>
          <w:b w:val="0"/>
        </w:rPr>
        <w:t>5. Directions: Select the most appropriate ANTONYM of the given word. Widespread</w:t>
      </w:r>
    </w:p>
    <w:p>
      <w:pPr>
        <w:spacing w:before="0"/>
      </w:pPr>
      <w:r>
        <w:rPr>
          <w:b w:val="0"/>
        </w:rPr>
      </w:r>
    </w:p>
    <w:p>
      <w:pPr>
        <w:spacing w:after="100" w:before="0"/>
      </w:pPr>
      <w:r>
        <w:rPr>
          <w:b w:val="0"/>
        </w:rPr>
        <w:t>A. Famous</w:t>
      </w:r>
    </w:p>
    <w:p>
      <w:pPr>
        <w:spacing w:after="100" w:before="0"/>
      </w:pPr>
      <w:r>
        <w:rPr>
          <w:b w:val="0"/>
        </w:rPr>
        <w:t>B. Limited</w:t>
      </w:r>
    </w:p>
    <w:p>
      <w:pPr>
        <w:spacing w:after="100" w:before="0"/>
      </w:pPr>
      <w:r>
        <w:rPr>
          <w:b w:val="0"/>
        </w:rPr>
        <w:t>C. General</w:t>
      </w:r>
    </w:p>
    <w:p>
      <w:pPr>
        <w:spacing w:after="100" w:before="0"/>
      </w:pPr>
      <w:r>
        <w:rPr>
          <w:b w:val="0"/>
        </w:rPr>
        <w:t>D. Overall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'Limited.' Key Points Hence, the correct answer is option 2. Additional Information</w:t>
      </w:r>
    </w:p>
    <w:p>
      <w:pPr>
        <w:spacing w:before="0"/>
      </w:pPr>
      <w:r>
        <w:rPr>
          <w:b w:val="0"/>
        </w:rPr>
        <w:t>• The given word 'Widespread' means found or happening over a large area; affecting a large number of people. (दूर-दूर तक फैला हुआ; अनेक लोगों को प्रभावित करने वाला, व् यापक)</w:t>
      </w:r>
    </w:p>
    <w:p>
      <w:pPr>
        <w:spacing w:before="0"/>
      </w:pPr>
      <w:r>
        <w:rPr>
          <w:b w:val="0"/>
        </w:rPr>
        <w:t>• Let's see the meaning of other given options:- 'Famous' means well known to many people. (प्रख् यात; जिन् हें लोग अच् छे कार्यों के लिए जानें)</w:t>
      </w:r>
    </w:p>
    <w:p>
      <w:pPr>
        <w:spacing w:before="0"/>
      </w:pPr>
      <w:r>
        <w:rPr>
          <w:b w:val="0"/>
        </w:rPr>
        <w:t>• 'Limited' means restricted in size, amount, or extent; few, small, or short. (आकार, राशि या सीमा में प्रतिबंधित; कुछ, छोटा)</w:t>
      </w:r>
    </w:p>
    <w:p>
      <w:pPr>
        <w:spacing w:before="0"/>
      </w:pPr>
      <w:r>
        <w:rPr>
          <w:b w:val="0"/>
        </w:rPr>
        <w:t>• 'General' means affecting all or most people, places, things, etc. (सभी या अधिकतम लोगों, स् थानों, वस् तुओं आदि से संबंधित; सर्वसामान् य)</w:t>
      </w:r>
    </w:p>
    <w:p>
      <w:pPr>
        <w:spacing w:before="0"/>
      </w:pPr>
      <w:r>
        <w:rPr>
          <w:b w:val="0"/>
        </w:rPr>
        <w:t>• 'Overall' means including everything; total. (कुल मिलाकर; समग्र)</w:t>
      </w:r>
    </w:p>
    <w:p>
      <w:pPr>
        <w:spacing w:before="0"/>
      </w:pPr>
      <w:r>
        <w:rPr>
          <w:b w:val="0"/>
        </w:rPr>
        <w:t>• The antonyms of the word 'Widespread' are "limited, restricted, circumscribed".</w:t>
      </w:r>
    </w:p>
    <w:p>
      <w:pPr>
        <w:spacing w:before="0"/>
      </w:pPr>
      <w:r>
        <w:rPr>
          <w:b w:val="0"/>
        </w:rPr>
        <w:t>• The synonyms of the word 'Widespread' are "unlimited, infinite, general".</w:t>
      </w:r>
    </w:p>
    <w:p>
      <w:pPr>
        <w:spacing w:before="0"/>
      </w:pPr>
      <w:r>
        <w:rPr>
          <w:b w:val="0"/>
        </w:rPr>
      </w:r>
    </w:p>
    <w:p>
      <w:pPr>
        <w:spacing w:after="100" w:line="360" w:lineRule="auto" w:before="0"/>
      </w:pPr>
      <w:r>
        <w:rPr>
          <w:b w:val="0"/>
        </w:rPr>
        <w:t>6. Directions: Select the most appropriate ANTONYM of the given word. Pompous</w:t>
      </w:r>
    </w:p>
    <w:p>
      <w:pPr>
        <w:spacing w:before="0"/>
      </w:pPr>
      <w:r>
        <w:rPr>
          <w:b w:val="0"/>
        </w:rPr>
      </w:r>
    </w:p>
    <w:p>
      <w:pPr>
        <w:spacing w:after="100" w:before="0"/>
      </w:pPr>
      <w:r>
        <w:rPr>
          <w:b w:val="0"/>
        </w:rPr>
        <w:t>A. Showy</w:t>
      </w:r>
    </w:p>
    <w:p>
      <w:pPr>
        <w:spacing w:after="100" w:before="0"/>
      </w:pPr>
      <w:r>
        <w:rPr>
          <w:b w:val="0"/>
        </w:rPr>
        <w:t>B. Boastful</w:t>
      </w:r>
    </w:p>
    <w:p>
      <w:pPr>
        <w:spacing w:after="100" w:before="0"/>
      </w:pPr>
      <w:r>
        <w:rPr>
          <w:b w:val="0"/>
        </w:rPr>
        <w:t>C. Flaunting</w:t>
      </w:r>
    </w:p>
    <w:p>
      <w:pPr>
        <w:spacing w:after="100" w:before="0"/>
      </w:pPr>
      <w:r>
        <w:rPr>
          <w:b w:val="0"/>
        </w:rPr>
        <w:t>D. Humble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'Humble.' Key Points Hence, the correct answer is option 4. Additional Information</w:t>
      </w:r>
    </w:p>
    <w:p>
      <w:pPr>
        <w:spacing w:before="0"/>
      </w:pPr>
      <w:r>
        <w:rPr>
          <w:b w:val="0"/>
        </w:rPr>
        <w:t>• The given word 'Pompous' means showing that you think you are more important than other people. (स् वयं को दूसरों से अधिक महत्वपूर्ण समझते हुए और भाषा व् यवहार में इसका प्रदर्शन करते हुए; गर्वित, आडंबरपूर्ण)</w:t>
      </w:r>
    </w:p>
    <w:p>
      <w:pPr>
        <w:spacing w:before="0"/>
      </w:pPr>
      <w:r>
        <w:rPr>
          <w:b w:val="0"/>
        </w:rPr>
        <w:t>• Let's see the meaning of other given options:- 'Showy' means having a striking appearance or style. (प्रभावशाली, शानदार)</w:t>
      </w:r>
    </w:p>
    <w:p>
      <w:pPr>
        <w:spacing w:before="0"/>
      </w:pPr>
      <w:r>
        <w:rPr>
          <w:b w:val="0"/>
        </w:rPr>
        <w:t>• 'Boastful' means showing too much pride. (शेख़ीबाज़, आत् मश् लाघी, घमंडी)</w:t>
      </w:r>
    </w:p>
    <w:p>
      <w:pPr>
        <w:spacing w:before="0"/>
      </w:pPr>
      <w:r>
        <w:rPr>
          <w:b w:val="0"/>
        </w:rPr>
        <w:t>• 'Flaunting' means to show something that you are proud of so that other people will admire it. (किसी बात पर इतराना)</w:t>
      </w:r>
    </w:p>
    <w:p>
      <w:pPr>
        <w:spacing w:before="0"/>
      </w:pPr>
      <w:r>
        <w:rPr>
          <w:b w:val="0"/>
        </w:rPr>
        <w:t>• 'Humble' means not thinking that you are better or more important than other people. (विनम्र, विनीत; घमंडी नहीं)</w:t>
      </w:r>
    </w:p>
    <w:p>
      <w:pPr>
        <w:spacing w:before="0"/>
      </w:pPr>
      <w:r>
        <w:rPr>
          <w:b w:val="0"/>
        </w:rPr>
        <w:t>• The antonyms of the word 'Humble' are "pompous, lordly, impudent".</w:t>
      </w:r>
    </w:p>
    <w:p>
      <w:pPr>
        <w:spacing w:before="0"/>
      </w:pPr>
      <w:r>
        <w:rPr>
          <w:b w:val="0"/>
        </w:rPr>
        <w:t>• The synonyms of the word 'Humble' are "modest, submissive, meek".</w:t>
      </w:r>
    </w:p>
    <w:p>
      <w:pPr>
        <w:spacing w:before="0"/>
      </w:pPr>
      <w:r>
        <w:rPr>
          <w:b w:val="0"/>
        </w:rPr>
      </w:r>
    </w:p>
    <w:p>
      <w:pPr>
        <w:spacing w:after="100" w:line="360" w:lineRule="auto" w:before="0"/>
      </w:pPr>
      <w:r>
        <w:rPr>
          <w:b w:val="0"/>
        </w:rPr>
        <w:t>7. Select the most appropriate ANTONYM of the given word. Invade</w:t>
      </w:r>
    </w:p>
    <w:p>
      <w:pPr>
        <w:spacing w:before="0"/>
      </w:pPr>
      <w:r>
        <w:rPr>
          <w:b w:val="0"/>
        </w:rPr>
      </w:r>
    </w:p>
    <w:p>
      <w:pPr>
        <w:spacing w:after="100" w:before="0"/>
      </w:pPr>
      <w:r>
        <w:rPr>
          <w:b w:val="0"/>
        </w:rPr>
        <w:t>A. Surrender</w:t>
      </w:r>
    </w:p>
    <w:p>
      <w:pPr>
        <w:spacing w:after="100" w:before="0"/>
      </w:pPr>
      <w:r>
        <w:rPr>
          <w:b w:val="0"/>
        </w:rPr>
        <w:t>B. Attack</w:t>
      </w:r>
    </w:p>
    <w:p>
      <w:pPr>
        <w:spacing w:after="100" w:before="0"/>
      </w:pPr>
      <w:r>
        <w:rPr>
          <w:b w:val="0"/>
        </w:rPr>
        <w:t>C. Seize</w:t>
      </w:r>
    </w:p>
    <w:p>
      <w:pPr>
        <w:spacing w:after="100" w:before="0"/>
      </w:pPr>
      <w:r>
        <w:rPr>
          <w:b w:val="0"/>
        </w:rPr>
        <w:t>D. Assault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'Surrender'. Key Points Additional InformationLet's learn about other given options:</w:t>
      </w:r>
    </w:p>
    <w:p>
      <w:pPr>
        <w:spacing w:before="0"/>
      </w:pPr>
      <w:r>
        <w:rPr>
          <w:b w:val="0"/>
        </w:rPr>
        <w:t>• Invade - (of an armed force or its commander) enter (a country or region) so as to subjugate or occupy it. (आक्रमण) Example: It was all part of a grander French plan to invade Ireland.</w:t>
      </w:r>
    </w:p>
    <w:p>
      <w:pPr>
        <w:spacing w:before="0"/>
      </w:pPr>
      <w:r>
        <w:rPr>
          <w:b w:val="0"/>
        </w:rPr>
        <w:t>• Surrender - cease resistance to an enemy or opponent and submit to their authority. (आत्मसमर्पण) Example: Over 140 rebels surrendered to the authorities.</w:t>
      </w:r>
    </w:p>
    <w:p>
      <w:pPr>
        <w:spacing w:before="0"/>
      </w:pPr>
      <w:r>
        <w:rPr>
          <w:b w:val="0"/>
        </w:rPr>
        <w:t>• Some synonyms of the word 'invade' are conquer, capture, seize, annex.</w:t>
      </w:r>
    </w:p>
    <w:p>
      <w:pPr>
        <w:spacing w:before="0"/>
      </w:pPr>
      <w:r>
        <w:rPr>
          <w:b w:val="0"/>
        </w:rPr>
        <w:t>• Some antonyms of the word 'invade' are surrender, protect, defend.</w:t>
      </w:r>
    </w:p>
    <w:p>
      <w:pPr>
        <w:spacing w:before="0"/>
      </w:pPr>
      <w:r>
        <w:rPr>
          <w:b w:val="0"/>
        </w:rPr>
        <w:t>• Therefore, 'surrender' is the most appropriate antonym of the given word 'invade'.</w:t>
      </w:r>
    </w:p>
    <w:p>
      <w:pPr>
        <w:spacing w:before="0"/>
      </w:pPr>
      <w:r>
        <w:rPr>
          <w:b w:val="0"/>
        </w:rPr>
        <w:t>• Hence, option 1 is the correct answer.</w:t>
      </w:r>
    </w:p>
    <w:p>
      <w:pPr>
        <w:spacing w:before="0"/>
      </w:pPr>
      <w:r>
        <w:rPr>
          <w:b w:val="0"/>
        </w:rPr>
        <w:t>• 'Attack' - an aggressive and violent action against a person or place. (आक्रमण) Example: He was killed in an attack on a checkpoint.</w:t>
      </w:r>
    </w:p>
    <w:p>
      <w:pPr>
        <w:spacing w:before="0"/>
      </w:pPr>
      <w:r>
        <w:rPr>
          <w:b w:val="0"/>
        </w:rPr>
        <w:t>• 'Seize' - take hold of suddenly and forcibly. (जब्त करना) Example: The rebels have seized ten soldiers to use as hostages.</w:t>
      </w:r>
    </w:p>
    <w:p>
      <w:pPr>
        <w:spacing w:before="0"/>
      </w:pPr>
      <w:r>
        <w:rPr>
          <w:b w:val="0"/>
        </w:rPr>
        <w:t>• 'Assault' - make a physical attack on. (हमला करना) Example: He pleaded guilty to assaulting a police officer.</w:t>
      </w:r>
    </w:p>
    <w:p>
      <w:pPr>
        <w:spacing w:before="0"/>
      </w:pPr>
      <w:r>
        <w:rPr>
          <w:b w:val="0"/>
        </w:rPr>
      </w:r>
    </w:p>
    <w:p>
      <w:pPr>
        <w:spacing w:after="100" w:line="360" w:lineRule="auto" w:before="0"/>
      </w:pPr>
      <w:r>
        <w:rPr>
          <w:b w:val="0"/>
        </w:rPr>
        <w:t>8. Select the most appropriate ANTONYM of the given word. Toxic</w:t>
      </w:r>
    </w:p>
    <w:p>
      <w:pPr>
        <w:spacing w:before="0"/>
      </w:pPr>
      <w:r>
        <w:rPr>
          <w:b w:val="0"/>
        </w:rPr>
      </w:r>
    </w:p>
    <w:p>
      <w:pPr>
        <w:spacing w:after="100" w:before="0"/>
      </w:pPr>
      <w:r>
        <w:rPr>
          <w:b w:val="0"/>
        </w:rPr>
        <w:t>A. Healthy</w:t>
      </w:r>
    </w:p>
    <w:p>
      <w:pPr>
        <w:spacing w:after="100" w:before="0"/>
      </w:pPr>
      <w:r>
        <w:rPr>
          <w:b w:val="0"/>
        </w:rPr>
        <w:t>B. Lethal</w:t>
      </w:r>
    </w:p>
    <w:p>
      <w:pPr>
        <w:spacing w:after="100" w:before="0"/>
      </w:pPr>
      <w:r>
        <w:rPr>
          <w:b w:val="0"/>
        </w:rPr>
        <w:t>C. Harmful</w:t>
      </w:r>
    </w:p>
    <w:p>
      <w:pPr>
        <w:spacing w:after="100" w:before="0"/>
      </w:pPr>
      <w:r>
        <w:rPr>
          <w:b w:val="0"/>
        </w:rPr>
        <w:t>D. Venomous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'Healthy'. Key Points Additional InformationLet's learn about other given options:</w:t>
      </w:r>
    </w:p>
    <w:p>
      <w:pPr>
        <w:spacing w:before="0"/>
      </w:pPr>
      <w:r>
        <w:rPr>
          <w:b w:val="0"/>
        </w:rPr>
        <w:t>• 'Toxic' means poisonous. (विषैला) Example: The dumping of toxic waste.</w:t>
      </w:r>
    </w:p>
    <w:p>
      <w:pPr>
        <w:spacing w:before="0"/>
      </w:pPr>
      <w:r>
        <w:rPr>
          <w:b w:val="0"/>
        </w:rPr>
        <w:t>• 'Healthy' means in good health. (स्वस्थ) Example: I feel fit and healthy.</w:t>
      </w:r>
    </w:p>
    <w:p>
      <w:pPr>
        <w:spacing w:before="0"/>
      </w:pPr>
      <w:r>
        <w:rPr>
          <w:b w:val="0"/>
        </w:rPr>
        <w:t>• Some synonyms of the word 'toxic' are poisonous, virulent, harmful, unsafe.</w:t>
      </w:r>
    </w:p>
    <w:p>
      <w:pPr>
        <w:spacing w:before="0"/>
      </w:pPr>
      <w:r>
        <w:rPr>
          <w:b w:val="0"/>
        </w:rPr>
        <w:t>• Some antonyms of the word 'toxic' are harmless, healthy, non-poisonous.</w:t>
      </w:r>
    </w:p>
    <w:p>
      <w:pPr>
        <w:spacing w:before="0"/>
      </w:pPr>
      <w:r>
        <w:rPr>
          <w:b w:val="0"/>
        </w:rPr>
        <w:t>• Therefore, the most appropriate antonym of the word 'toxic' is 'healthy'.</w:t>
      </w:r>
    </w:p>
    <w:p>
      <w:pPr>
        <w:spacing w:before="0"/>
      </w:pPr>
      <w:r>
        <w:rPr>
          <w:b w:val="0"/>
        </w:rPr>
        <w:t>• Hence, option 1 is the correct answer.</w:t>
      </w:r>
    </w:p>
    <w:p>
      <w:pPr>
        <w:spacing w:before="0"/>
      </w:pPr>
      <w:r>
        <w:rPr>
          <w:b w:val="0"/>
        </w:rPr>
        <w:t>• 'Lethal' means sufficient to cause death. (जानलेवा) Example: A lethal cocktail of alcohol and pills.</w:t>
      </w:r>
    </w:p>
    <w:p>
      <w:pPr>
        <w:spacing w:before="0"/>
      </w:pPr>
      <w:r>
        <w:rPr>
          <w:b w:val="0"/>
        </w:rPr>
        <w:t>• 'Harmful' means causing or likely to cause harm. (नुकसान पहुचने वाला) Example: Sugars that can be harmful to the teeth.</w:t>
      </w:r>
    </w:p>
    <w:p>
      <w:pPr>
        <w:spacing w:before="0"/>
      </w:pPr>
      <w:r>
        <w:rPr>
          <w:b w:val="0"/>
        </w:rPr>
        <w:t>• 'Venomous' means secreting venom; capable of injecting venom by means of a bite or sting. (विषैला) Example: A leading expert on venomous snakes.</w:t>
      </w:r>
    </w:p>
    <w:p>
      <w:pPr>
        <w:spacing w:before="0"/>
      </w:pPr>
      <w:r>
        <w:rPr>
          <w:b w:val="0"/>
        </w:rPr>
      </w:r>
    </w:p>
    <w:p>
      <w:pPr>
        <w:spacing w:after="100" w:line="360" w:lineRule="auto" w:before="0"/>
      </w:pPr>
      <w:r>
        <w:rPr>
          <w:b w:val="0"/>
        </w:rPr>
        <w:t>9. Select the most appropriate ANTONYM of the given word. Harmony</w:t>
      </w:r>
    </w:p>
    <w:p>
      <w:pPr>
        <w:spacing w:before="0"/>
      </w:pPr>
      <w:r>
        <w:rPr>
          <w:b w:val="0"/>
        </w:rPr>
      </w:r>
    </w:p>
    <w:p>
      <w:pPr>
        <w:spacing w:after="100" w:before="0"/>
      </w:pPr>
      <w:r>
        <w:rPr>
          <w:b w:val="0"/>
        </w:rPr>
        <w:t>A. Amity</w:t>
      </w:r>
    </w:p>
    <w:p>
      <w:pPr>
        <w:spacing w:after="100" w:before="0"/>
      </w:pPr>
      <w:r>
        <w:rPr>
          <w:b w:val="0"/>
        </w:rPr>
        <w:t>B. Concord</w:t>
      </w:r>
    </w:p>
    <w:p>
      <w:pPr>
        <w:spacing w:after="100" w:before="0"/>
      </w:pPr>
      <w:r>
        <w:rPr>
          <w:b w:val="0"/>
        </w:rPr>
        <w:t>C. Accord</w:t>
      </w:r>
    </w:p>
    <w:p>
      <w:pPr>
        <w:spacing w:after="100" w:before="0"/>
      </w:pPr>
      <w:r>
        <w:rPr>
          <w:b w:val="0"/>
        </w:rPr>
        <w:t>D. Conflict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Conflict. Key Points Additional Information</w:t>
      </w:r>
    </w:p>
    <w:p>
      <w:pPr>
        <w:spacing w:before="0"/>
      </w:pPr>
      <w:r>
        <w:rPr>
          <w:b w:val="0"/>
        </w:rPr>
        <w:t>• Let's look at the meaning of the given word:-</w:t>
      </w:r>
    </w:p>
    <w:p>
      <w:pPr>
        <w:spacing w:before="0"/>
      </w:pPr>
      <w:r>
        <w:rPr>
          <w:b w:val="0"/>
        </w:rPr>
        <w:t>• Harmony - the state of being in agreement or concord. (सहमति) For Example - Man and machine in perfect harmony.</w:t>
      </w:r>
    </w:p>
    <w:p>
      <w:pPr>
        <w:spacing w:before="0"/>
      </w:pPr>
      <w:r>
        <w:rPr>
          <w:b w:val="0"/>
        </w:rPr>
        <w:t>• Let's look at the meaning of the correct answer:-</w:t>
      </w:r>
    </w:p>
    <w:p>
      <w:pPr>
        <w:spacing w:before="0"/>
      </w:pPr>
      <w:r>
        <w:rPr>
          <w:b w:val="0"/>
        </w:rPr>
        <w:t>• Conflict - a serious disagreement or argument, typically a protracted one; a state of mind in which a person experiences a clash of opposing feelings or needs; a serious incompatibility between two or more opinions, principles, or interests. (टकराव; मन की एक अवस्था जिसमें व्यक्ति विरोधी भावनाओं या जरूरतों के टकराव का अनुभव करता है; दो या दो से अधिक मतों, सिद्धांतों या हितों के बीच एक गंभीर असंगति) For Example - There was a conflict between his business and domestic life.</w:t>
      </w:r>
    </w:p>
    <w:p>
      <w:pPr>
        <w:spacing w:before="0"/>
      </w:pPr>
      <w:r>
        <w:rPr>
          <w:b w:val="0"/>
        </w:rPr>
        <w:t>• Thus, after looking at the meaning of the given words, we can say that these two words are antonyms of each other.</w:t>
      </w:r>
    </w:p>
    <w:p>
      <w:pPr>
        <w:spacing w:before="0"/>
      </w:pPr>
      <w:r>
        <w:rPr>
          <w:b w:val="0"/>
        </w:rPr>
        <w:t>• The other given options are synonyms of Harmony.</w:t>
      </w:r>
    </w:p>
    <w:p>
      <w:pPr>
        <w:spacing w:before="0"/>
      </w:pPr>
      <w:r>
        <w:rPr>
          <w:b w:val="0"/>
        </w:rPr>
        <w:t>• Therefore, the correct answer is Option 4.</w:t>
      </w:r>
    </w:p>
    <w:p>
      <w:pPr>
        <w:spacing w:before="0"/>
      </w:pPr>
      <w:r>
        <w:rPr>
          <w:b w:val="0"/>
        </w:rPr>
        <w:t>• Let's look at the meaning of the other given words in the options:- Amity - friendly relations. (मैत्रीपूर्ण संबंध)</w:t>
      </w:r>
    </w:p>
    <w:p>
      <w:pPr>
        <w:spacing w:before="0"/>
      </w:pPr>
      <w:r>
        <w:rPr>
          <w:b w:val="0"/>
        </w:rPr>
        <w:t>• Concord - agreement or harmony between people or groups. (लोगों या समूहों के बीच समझौता या सामंजस्य)</w:t>
      </w:r>
    </w:p>
    <w:p>
      <w:pPr>
        <w:spacing w:before="0"/>
      </w:pPr>
      <w:r>
        <w:rPr>
          <w:b w:val="0"/>
        </w:rPr>
        <w:t>• Accord - agreement or harmony. (समझौता या सामंजस्य)</w:t>
      </w:r>
    </w:p>
    <w:p>
      <w:pPr>
        <w:spacing w:before="0"/>
      </w:pPr>
      <w:r>
        <w:rPr>
          <w:b w:val="0"/>
        </w:rPr>
      </w:r>
    </w:p>
    <w:p>
      <w:pPr>
        <w:spacing w:after="100" w:line="360" w:lineRule="auto" w:before="0"/>
      </w:pPr>
      <w:r>
        <w:rPr>
          <w:b w:val="0"/>
        </w:rPr>
        <w:t>10. Select the most appropriate ANTONYM of the given word. Elated</w:t>
      </w:r>
    </w:p>
    <w:p>
      <w:pPr>
        <w:spacing w:before="0"/>
      </w:pPr>
      <w:r>
        <w:rPr>
          <w:b w:val="0"/>
        </w:rPr>
      </w:r>
    </w:p>
    <w:p>
      <w:pPr>
        <w:spacing w:after="100" w:before="0"/>
      </w:pPr>
      <w:r>
        <w:rPr>
          <w:b w:val="0"/>
        </w:rPr>
        <w:t>A. Excited</w:t>
      </w:r>
    </w:p>
    <w:p>
      <w:pPr>
        <w:spacing w:after="100" w:before="0"/>
      </w:pPr>
      <w:r>
        <w:rPr>
          <w:b w:val="0"/>
        </w:rPr>
        <w:t>B. Thrilled</w:t>
      </w:r>
    </w:p>
    <w:p>
      <w:pPr>
        <w:spacing w:after="100" w:before="0"/>
      </w:pPr>
      <w:r>
        <w:rPr>
          <w:b w:val="0"/>
        </w:rPr>
        <w:t>C. Depressed</w:t>
      </w:r>
    </w:p>
    <w:p>
      <w:pPr>
        <w:spacing w:after="100" w:before="0"/>
      </w:pPr>
      <w:r>
        <w:rPr>
          <w:b w:val="0"/>
        </w:rPr>
        <w:t>D. Proud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Depressed. Key Points Additional Information</w:t>
      </w:r>
    </w:p>
    <w:p>
      <w:pPr>
        <w:spacing w:before="0"/>
      </w:pPr>
      <w:r>
        <w:rPr>
          <w:b w:val="0"/>
        </w:rPr>
        <w:t>• Let's look at the meaning of the given word:-</w:t>
      </w:r>
    </w:p>
    <w:p>
      <w:pPr>
        <w:spacing w:before="0"/>
      </w:pPr>
      <w:r>
        <w:rPr>
          <w:b w:val="0"/>
        </w:rPr>
        <w:t>• Elated - ecstatically happy. (उत्साहपूर्वक खुश) For Example - After the concert, I felt elated.</w:t>
      </w:r>
    </w:p>
    <w:p>
      <w:pPr>
        <w:spacing w:before="0"/>
      </w:pPr>
      <w:r>
        <w:rPr>
          <w:b w:val="0"/>
        </w:rPr>
        <w:t>• Let's look at the meaning of the correct answer:-</w:t>
      </w:r>
    </w:p>
    <w:p>
      <w:pPr>
        <w:spacing w:before="0"/>
      </w:pPr>
      <w:r>
        <w:rPr>
          <w:b w:val="0"/>
        </w:rPr>
        <w:t>• Depressed - in a state of unhappiness or despondency. (नाखुश या निराशा की स्थिति में) For Example - She felt lonely and depressed.</w:t>
      </w:r>
    </w:p>
    <w:p>
      <w:pPr>
        <w:spacing w:before="0"/>
      </w:pPr>
      <w:r>
        <w:rPr>
          <w:b w:val="0"/>
        </w:rPr>
        <w:t>• Thus, after looking at the meaning of the given words, we can say that these two words are antonyms of each other.</w:t>
      </w:r>
    </w:p>
    <w:p>
      <w:pPr>
        <w:spacing w:before="0"/>
      </w:pPr>
      <w:r>
        <w:rPr>
          <w:b w:val="0"/>
        </w:rPr>
        <w:t>• Therefore, the correct answer is Option 3.</w:t>
      </w:r>
    </w:p>
    <w:p>
      <w:pPr>
        <w:spacing w:before="0"/>
      </w:pPr>
      <w:r>
        <w:rPr>
          <w:b w:val="0"/>
        </w:rPr>
        <w:t>• Let's look at the meaning of the other given words in the options:- Excited - very enthusiastic and eager. (बहुत उत्साही और उत्सुक)</w:t>
      </w:r>
    </w:p>
    <w:p>
      <w:pPr>
        <w:spacing w:before="0"/>
      </w:pPr>
      <w:r>
        <w:rPr>
          <w:b w:val="0"/>
        </w:rPr>
        <w:t>• Thrilled - cause (someone) to have a sudden feeling of excitement and pleasure. (रोमांचित; उत्साह और आनंद की अचानक भावना का अनुभव )</w:t>
      </w:r>
    </w:p>
    <w:p>
      <w:pPr>
        <w:spacing w:before="0"/>
      </w:pPr>
      <w:r>
        <w:rPr>
          <w:b w:val="0"/>
        </w:rPr>
        <w:t>• Proud - feeling deep pleasure or satisfaction as a result of one's own achievements, qualities, or possessions or those of someone with whom one is closely associated. (अपनी स्वयं की उपलब्धियों, गुणों, या संपत्ति या किसी के साथ जिसके साथ वह निकटता से जुड़ा हुआ है, के परिणामस्वरूप गहरी खुशी या संतुष्टि महसूस करना)</w:t>
      </w:r>
    </w:p>
    <w:p>
      <w:pPr>
        <w:spacing w:before="0"/>
      </w:pPr>
      <w:r>
        <w:rPr>
          <w:b w:val="0"/>
        </w:rPr>
      </w:r>
    </w:p>
    <w:p>
      <w:pPr>
        <w:spacing w:after="100" w:line="360" w:lineRule="auto" w:before="0"/>
      </w:pPr>
      <w:r>
        <w:rPr>
          <w:b w:val="0"/>
        </w:rPr>
        <w:t>11. Select the most appropriate ANTONYM of the given word. Magnificent</w:t>
      </w:r>
    </w:p>
    <w:p>
      <w:pPr>
        <w:spacing w:before="0"/>
      </w:pPr>
      <w:r>
        <w:rPr>
          <w:b w:val="0"/>
        </w:rPr>
      </w:r>
    </w:p>
    <w:p>
      <w:pPr>
        <w:spacing w:after="100" w:before="0"/>
      </w:pPr>
      <w:r>
        <w:rPr>
          <w:b w:val="0"/>
        </w:rPr>
        <w:t>A. Modest</w:t>
      </w:r>
    </w:p>
    <w:p>
      <w:pPr>
        <w:spacing w:after="100" w:before="0"/>
      </w:pPr>
      <w:r>
        <w:rPr>
          <w:b w:val="0"/>
        </w:rPr>
        <w:t>B. Mighty</w:t>
      </w:r>
    </w:p>
    <w:p>
      <w:pPr>
        <w:spacing w:after="100" w:before="0"/>
      </w:pPr>
      <w:r>
        <w:rPr>
          <w:b w:val="0"/>
        </w:rPr>
        <w:t>C. Opulent</w:t>
      </w:r>
    </w:p>
    <w:p>
      <w:pPr>
        <w:spacing w:after="100" w:before="0"/>
      </w:pPr>
      <w:r>
        <w:rPr>
          <w:b w:val="0"/>
        </w:rPr>
        <w:t>D. Grandiose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Modest. Key Points Additional Information Let's look at the meaning of the other words given in options:-</w:t>
      </w:r>
    </w:p>
    <w:p>
      <w:pPr>
        <w:spacing w:before="0"/>
      </w:pPr>
      <w:r>
        <w:rPr>
          <w:b w:val="0"/>
        </w:rPr>
        <w:t>• While "magnificent" represents something grand, impressive, and splendid, "modest" represents something humble, unassuming, and simple. The two words have contrasting meanings, making "modest" the most appropriate antonym in this context.</w:t>
      </w:r>
    </w:p>
    <w:p>
      <w:pPr>
        <w:spacing w:before="0"/>
      </w:pPr>
      <w:r>
        <w:rPr>
          <w:b w:val="0"/>
        </w:rPr>
        <w:t>• Let's look at the meaning of the given word:- Magnificent - extremely beautiful, elaborate, or impressive; very good; excellent. (अत्यंत सुंदर, विस्तृत या प्रभावशाली) For Example - It was a dramatic landscape of magnificent mountains.</w:t>
      </w:r>
    </w:p>
    <w:p>
      <w:pPr>
        <w:spacing w:before="0"/>
      </w:pPr>
      <w:r>
        <w:rPr>
          <w:b w:val="0"/>
        </w:rPr>
        <w:t>• Let's look at the meaning of the correct answer:- Modest - not large, elaborate, or expensive; not so special. (बड़ा, विस्तृत या महंगा नहीं) For Example - They live in a fairly modest house, considering their wealth.</w:t>
      </w:r>
    </w:p>
    <w:p>
      <w:pPr>
        <w:spacing w:before="0"/>
      </w:pPr>
      <w:r>
        <w:rPr>
          <w:b w:val="0"/>
        </w:rPr>
        <w:t>• Thus, after looking at the meaning of the two words, we can say that these two words are antonyms of each other.</w:t>
      </w:r>
    </w:p>
    <w:p>
      <w:pPr>
        <w:spacing w:before="0"/>
      </w:pPr>
      <w:r>
        <w:rPr>
          <w:b w:val="0"/>
        </w:rPr>
        <w:t>• The other words given in options are synonyms of Magnificent.</w:t>
      </w:r>
    </w:p>
    <w:p>
      <w:pPr>
        <w:spacing w:before="0"/>
      </w:pPr>
      <w:r>
        <w:rPr>
          <w:b w:val="0"/>
        </w:rPr>
        <w:t>• Therefore, the correct answer is Option 1.</w:t>
      </w:r>
    </w:p>
    <w:p>
      <w:pPr>
        <w:spacing w:before="0"/>
      </w:pPr>
      <w:r>
        <w:rPr>
          <w:b w:val="0"/>
        </w:rPr>
        <w:t>• Mighty - very large, powerful, or important. (बहुत बड़ा, शक्तिशाली, या महत्वपूर्ण)</w:t>
      </w:r>
    </w:p>
    <w:p>
      <w:pPr>
        <w:spacing w:before="0"/>
      </w:pPr>
      <w:r>
        <w:rPr>
          <w:b w:val="0"/>
        </w:rPr>
        <w:t>• Opulent - ostentatiously costly and luxurious. (दिखावटी रूप से महंगा और शानदार)</w:t>
      </w:r>
    </w:p>
    <w:p>
      <w:pPr>
        <w:spacing w:before="0"/>
      </w:pPr>
      <w:r>
        <w:rPr>
          <w:b w:val="0"/>
        </w:rPr>
        <w:t>• Grandiose - impressive and imposing in appearance or style, especially pretentiously so. (दिखने या शैली में प्रभावशाली, विशेष रूप से दिखावटी रूप से)</w:t>
      </w:r>
    </w:p>
    <w:p>
      <w:pPr>
        <w:spacing w:before="0"/>
      </w:pPr>
      <w:r>
        <w:rPr>
          <w:b w:val="0"/>
        </w:rPr>
      </w:r>
    </w:p>
    <w:p>
      <w:pPr>
        <w:spacing w:after="100" w:line="360" w:lineRule="auto" w:before="0"/>
      </w:pPr>
      <w:r>
        <w:rPr>
          <w:b w:val="0"/>
        </w:rPr>
        <w:t>12. Select the most appropriate ANTONYM of the given word. Hazard</w:t>
      </w:r>
    </w:p>
    <w:p>
      <w:pPr>
        <w:spacing w:before="0"/>
      </w:pPr>
      <w:r>
        <w:rPr>
          <w:b w:val="0"/>
        </w:rPr>
      </w:r>
    </w:p>
    <w:p>
      <w:pPr>
        <w:spacing w:after="100" w:before="0"/>
      </w:pPr>
      <w:r>
        <w:rPr>
          <w:b w:val="0"/>
        </w:rPr>
        <w:t>A. Risk</w:t>
      </w:r>
    </w:p>
    <w:p>
      <w:pPr>
        <w:spacing w:after="100" w:before="0"/>
      </w:pPr>
      <w:r>
        <w:rPr>
          <w:b w:val="0"/>
        </w:rPr>
        <w:t>B. Peril</w:t>
      </w:r>
    </w:p>
    <w:p>
      <w:pPr>
        <w:spacing w:after="100" w:before="0"/>
      </w:pPr>
      <w:r>
        <w:rPr>
          <w:b w:val="0"/>
        </w:rPr>
        <w:t>C. Safety</w:t>
      </w:r>
    </w:p>
    <w:p>
      <w:pPr>
        <w:spacing w:after="100" w:before="0"/>
      </w:pPr>
      <w:r>
        <w:rPr>
          <w:b w:val="0"/>
        </w:rPr>
        <w:t>D. Gamble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'Safety' Key Points</w:t>
      </w:r>
    </w:p>
    <w:p>
      <w:pPr>
        <w:spacing w:before="0"/>
      </w:pPr>
      <w:r>
        <w:rPr>
          <w:b w:val="0"/>
        </w:rPr>
        <w:t>• Let's see the meanings of the given words- Hazard- a danger or risk.</w:t>
      </w:r>
    </w:p>
    <w:p>
      <w:pPr>
        <w:spacing w:before="0"/>
      </w:pPr>
      <w:r>
        <w:rPr>
          <w:b w:val="0"/>
        </w:rPr>
        <w:t>• Risk- a situation involving exposure to danger.</w:t>
      </w:r>
    </w:p>
    <w:p>
      <w:pPr>
        <w:spacing w:before="0"/>
      </w:pPr>
      <w:r>
        <w:rPr>
          <w:b w:val="0"/>
        </w:rPr>
        <w:t>• Safety- the condition of being protected from or unlikely to cause danger, risk, or injury.</w:t>
      </w:r>
    </w:p>
    <w:p>
      <w:pPr>
        <w:spacing w:before="0"/>
      </w:pPr>
      <w:r>
        <w:rPr>
          <w:b w:val="0"/>
        </w:rPr>
        <w:t>• Gamble- play games of chance for money; bet.</w:t>
      </w:r>
    </w:p>
    <w:p>
      <w:pPr>
        <w:spacing w:before="0"/>
      </w:pPr>
      <w:r>
        <w:rPr>
          <w:b w:val="0"/>
        </w:rPr>
        <w:t>• Hence, from the meanings of the given words, we can directly say that the correct answer is Option 3.</w:t>
      </w:r>
    </w:p>
    <w:p>
      <w:pPr>
        <w:spacing w:before="0"/>
      </w:pPr>
      <w:r>
        <w:rPr>
          <w:b w:val="0"/>
        </w:rPr>
      </w:r>
    </w:p>
    <w:p>
      <w:pPr>
        <w:spacing w:after="100" w:line="360" w:lineRule="auto" w:before="0"/>
      </w:pPr>
      <w:r>
        <w:rPr>
          <w:b w:val="0"/>
        </w:rPr>
        <w:t>13. Select the most appropriate ANTONYM of the given word. Stalwart</w:t>
      </w:r>
    </w:p>
    <w:p>
      <w:pPr>
        <w:spacing w:before="0"/>
      </w:pPr>
      <w:r>
        <w:rPr>
          <w:b w:val="0"/>
        </w:rPr>
      </w:r>
    </w:p>
    <w:p>
      <w:pPr>
        <w:spacing w:after="100" w:before="0"/>
      </w:pPr>
      <w:r>
        <w:rPr>
          <w:b w:val="0"/>
        </w:rPr>
        <w:t>A. Firm</w:t>
      </w:r>
    </w:p>
    <w:p>
      <w:pPr>
        <w:spacing w:after="100" w:before="0"/>
      </w:pPr>
      <w:r>
        <w:rPr>
          <w:b w:val="0"/>
        </w:rPr>
        <w:t>B. Cowardly</w:t>
      </w:r>
    </w:p>
    <w:p>
      <w:pPr>
        <w:spacing w:after="100" w:before="0"/>
      </w:pPr>
      <w:r>
        <w:rPr>
          <w:b w:val="0"/>
        </w:rPr>
        <w:t>C. Stout</w:t>
      </w:r>
    </w:p>
    <w:p>
      <w:pPr>
        <w:spacing w:after="100" w:before="0"/>
      </w:pPr>
      <w:r>
        <w:rPr>
          <w:b w:val="0"/>
        </w:rPr>
        <w:t>D. Robust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'Cowardly'. Key Points Words Meaning Firm able to stay the same shape when pressed; quite hard. (सख् ़त; सुदृढ़) Stout strong and thick. (मज़बूत और मोटा) Robust strong and healthy. (तगड़ा और स् वस् थ) Additional Information</w:t>
      </w:r>
    </w:p>
    <w:p>
      <w:pPr>
        <w:spacing w:before="0"/>
      </w:pPr>
      <w:r>
        <w:rPr>
          <w:b w:val="0"/>
        </w:rPr>
        <w:t>• The word 'Stalwart' means 'loyal, reliable, and hard-working; a loyal, reliable, and hard-working supporter of or participant in an organization or team.' (वफादार, भरोसेमंद और मेहनती; एक ही संस् था, टीम आदि का पक् का वफ़ादार या समर्थक; निष्ठावान)'.</w:t>
      </w:r>
    </w:p>
    <w:p>
      <w:pPr>
        <w:spacing w:before="0"/>
      </w:pPr>
      <w:r>
        <w:rPr>
          <w:b w:val="0"/>
        </w:rPr>
        <w:t>• The antonyms of the word 'stalwart' are 'chicken, chickenhearted, chicken-livered, coward, cowardly, craven, dastardly, fainthearted, fearful, gutless, lily-livered, milk-livered [archaic], nerveless, poltroon, poor-spirited, pusillanimous, spineless, spiritless, timorous, cowardly, uncourageous, ungallant, unheroic, weakhearted, yellow'.</w:t>
      </w:r>
    </w:p>
    <w:p>
      <w:pPr>
        <w:spacing w:before="0"/>
      </w:pPr>
      <w:r>
        <w:rPr>
          <w:b w:val="0"/>
        </w:rPr>
        <w:t>• From the antonyms of the given word, we can say that the word 'Cowardly' is the opposite in meaning.</w:t>
      </w:r>
    </w:p>
    <w:p>
      <w:pPr>
        <w:spacing w:before="0"/>
      </w:pPr>
      <w:r>
        <w:rPr>
          <w:b w:val="0"/>
        </w:rPr>
        <w:t>• The word 'Cowardly' means 'lacking courage.' (कायरता से)</w:t>
      </w:r>
    </w:p>
    <w:p>
      <w:pPr>
        <w:spacing w:before="0"/>
      </w:pPr>
      <w:r>
        <w:rPr>
          <w:b w:val="0"/>
        </w:rPr>
        <w:t>• Hence, the correct answer is Option 2.</w:t>
      </w:r>
    </w:p>
    <w:p>
      <w:pPr>
        <w:spacing w:before="0"/>
      </w:pPr>
      <w:r>
        <w:rPr>
          <w:b w:val="0"/>
        </w:rPr>
        <w:t>• Let's see the meaning of other given options:-</w:t>
      </w:r>
    </w:p>
    <w:p>
      <w:pPr>
        <w:spacing w:before="0"/>
      </w:pPr>
      <w:r>
        <w:rPr>
          <w:b w:val="0"/>
        </w:rPr>
        <w:t>• The synonyms of the word 'Stalwart' are 'bold, brave, courageous, dauntless, doughty, fearless, gallant, greathearted, gutsy, gutty, heroic (also heroical), intrepid, lionhearted, manful, stout, stouthearted, undauntable, undaunted, valiant, valorous'.</w:t>
      </w:r>
    </w:p>
    <w:p>
      <w:pPr>
        <w:spacing w:before="0"/>
      </w:pPr>
      <w:r>
        <w:rPr>
          <w:b w:val="0"/>
        </w:rPr>
        <w:t>• Example of 'Stalwart' in a sentence: He is fast showing himself to be a stalwart defender of, and advocate for, his pensioner constituents.</w:t>
      </w:r>
    </w:p>
    <w:p>
      <w:pPr>
        <w:spacing w:before="0"/>
      </w:pPr>
      <w:r>
        <w:rPr>
          <w:b w:val="0"/>
        </w:rPr>
      </w:r>
    </w:p>
    <w:p>
      <w:pPr>
        <w:spacing w:after="100" w:line="360" w:lineRule="auto" w:before="0"/>
      </w:pPr>
      <w:r>
        <w:rPr>
          <w:b w:val="0"/>
        </w:rPr>
        <w:t>14. Select the most appropriate ANTONYM of the given word. Slur</w:t>
      </w:r>
    </w:p>
    <w:p>
      <w:pPr>
        <w:spacing w:before="0"/>
      </w:pPr>
      <w:r>
        <w:rPr>
          <w:b w:val="0"/>
        </w:rPr>
      </w:r>
    </w:p>
    <w:p>
      <w:pPr>
        <w:spacing w:after="100" w:before="0"/>
      </w:pPr>
      <w:r>
        <w:rPr>
          <w:b w:val="0"/>
        </w:rPr>
        <w:t>A. Insult</w:t>
      </w:r>
    </w:p>
    <w:p>
      <w:pPr>
        <w:spacing w:after="100" w:before="0"/>
      </w:pPr>
      <w:r>
        <w:rPr>
          <w:b w:val="0"/>
        </w:rPr>
        <w:t>B. Mixture</w:t>
      </w:r>
    </w:p>
    <w:p>
      <w:pPr>
        <w:spacing w:after="100" w:before="0"/>
      </w:pPr>
      <w:r>
        <w:rPr>
          <w:b w:val="0"/>
        </w:rPr>
        <w:t>C. Compliment</w:t>
      </w:r>
    </w:p>
    <w:p>
      <w:pPr>
        <w:spacing w:after="100" w:before="0"/>
      </w:pPr>
      <w:r>
        <w:rPr>
          <w:b w:val="0"/>
        </w:rPr>
        <w:t>D. Assortment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'Compliment' Key Points Hence, the correct answer is option 3. Let's see the meaning of other given options:- Words Meaning Insult to speak or act rudely to somebody. ((किसी का) अपमान करना) Mixture a combination of different things. (विभिन् न वस् तुओं का मिश्रण) Assortment a group of different things or of different types of the same thing; a mixture. (विविध वस् तुओं का मिश्रण, एक ही वस् तु के विविध प्रकारों का मिश्रण) Additional Information</w:t>
      </w:r>
    </w:p>
    <w:p>
      <w:pPr>
        <w:spacing w:before="0"/>
      </w:pPr>
      <w:r>
        <w:rPr>
          <w:b w:val="0"/>
        </w:rPr>
        <w:t>• The word 'Slur' means 'an unfair comment or an insult that could damage people’s opinion of somebody/something.' (किसी को बदनाम या लांछित करने वाले शब् द, लांछन; कलंक, निंदा)</w:t>
      </w:r>
    </w:p>
    <w:p>
      <w:pPr>
        <w:spacing w:before="0"/>
      </w:pPr>
      <w:r>
        <w:rPr>
          <w:b w:val="0"/>
        </w:rPr>
        <w:t>• The antonyms of the word 'Slur' are 'accolade, commendation, compliment, acclaim, applause, praise, adulation, flattery'.</w:t>
      </w:r>
    </w:p>
    <w:p>
      <w:pPr>
        <w:spacing w:before="0"/>
      </w:pPr>
      <w:r>
        <w:rPr>
          <w:b w:val="0"/>
        </w:rPr>
        <w:t>• From the antonyms of the given word, we can say that the word 'Compliment' is the opposite in meaning.</w:t>
      </w:r>
    </w:p>
    <w:p>
      <w:pPr>
        <w:spacing w:before="0"/>
      </w:pPr>
      <w:r>
        <w:rPr>
          <w:b w:val="0"/>
        </w:rPr>
        <w:t>• The word 'Compliment' means 'a statement or action that shows admiration for somebody.' (प्रशंसा, तारीफ़)'.</w:t>
      </w:r>
    </w:p>
    <w:p>
      <w:pPr>
        <w:spacing w:before="0"/>
      </w:pPr>
      <w:r>
        <w:rPr>
          <w:b w:val="0"/>
        </w:rPr>
        <w:t>• The synonyms of the word 'Slur' are 'affront, barb, brickbat, cut, dart, dig, dis (also diss), epithet, gird, indignity, insult, name, offense (or offense), outrage, personality, poke, put-down, sarcasm, slap, slight'.</w:t>
      </w:r>
    </w:p>
    <w:p>
      <w:pPr>
        <w:spacing w:before="0"/>
      </w:pPr>
      <w:r>
        <w:rPr>
          <w:b w:val="0"/>
        </w:rPr>
        <w:t>• Example of 'Slur' in a sentence: She had dared to cast a slur on his character.</w:t>
      </w:r>
    </w:p>
    <w:p>
      <w:pPr>
        <w:spacing w:before="0"/>
      </w:pPr>
      <w:r>
        <w:rPr>
          <w:b w:val="0"/>
        </w:rPr>
      </w:r>
    </w:p>
    <w:p>
      <w:pPr>
        <w:spacing w:after="100" w:line="360" w:lineRule="auto" w:before="0"/>
      </w:pPr>
      <w:r>
        <w:rPr>
          <w:b w:val="0"/>
        </w:rPr>
        <w:t>15. Select the most appropriate ANTONYM of the given word. Augment</w:t>
      </w:r>
    </w:p>
    <w:p>
      <w:pPr>
        <w:spacing w:before="0"/>
      </w:pPr>
      <w:r>
        <w:rPr>
          <w:b w:val="0"/>
        </w:rPr>
      </w:r>
    </w:p>
    <w:p>
      <w:pPr>
        <w:spacing w:after="100" w:before="0"/>
      </w:pPr>
      <w:r>
        <w:rPr>
          <w:b w:val="0"/>
        </w:rPr>
        <w:t>A. Extend</w:t>
      </w:r>
    </w:p>
    <w:p>
      <w:pPr>
        <w:spacing w:after="100" w:before="0"/>
      </w:pPr>
      <w:r>
        <w:rPr>
          <w:b w:val="0"/>
        </w:rPr>
        <w:t>B. Diminish</w:t>
      </w:r>
    </w:p>
    <w:p>
      <w:pPr>
        <w:spacing w:after="100" w:before="0"/>
      </w:pPr>
      <w:r>
        <w:rPr>
          <w:b w:val="0"/>
        </w:rPr>
        <w:t>C. Expand</w:t>
      </w:r>
    </w:p>
    <w:p>
      <w:pPr>
        <w:spacing w:after="100" w:before="0"/>
      </w:pPr>
      <w:r>
        <w:rPr>
          <w:b w:val="0"/>
        </w:rPr>
        <w:t>D. Spread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Diminish. Key Points Additional Information</w:t>
      </w:r>
    </w:p>
    <w:p>
      <w:pPr>
        <w:spacing w:before="0"/>
      </w:pPr>
      <w:r>
        <w:rPr>
          <w:b w:val="0"/>
        </w:rPr>
        <w:t>• The meaning of the words: Augment: to make it larger, more effective by adding something to it. (इसमें कुछ जोड़कर इसे बड़ा, अधिक प्रभावी बनाना) For example, Reading regularly will augment your vocabulary skills.</w:t>
      </w:r>
    </w:p>
    <w:p>
      <w:pPr>
        <w:spacing w:before="0"/>
      </w:pPr>
      <w:r>
        <w:rPr>
          <w:b w:val="0"/>
        </w:rPr>
        <w:t>• Diminish: to become less in size. (घटाना) For example, I don't want to diminish her achievements.</w:t>
      </w:r>
    </w:p>
    <w:p>
      <w:pPr>
        <w:spacing w:before="0"/>
      </w:pPr>
      <w:r>
        <w:rPr>
          <w:b w:val="0"/>
        </w:rPr>
        <w:t>• It is clear from the above-meaning words that the correct answer is Diminish.</w:t>
      </w:r>
    </w:p>
    <w:p>
      <w:pPr>
        <w:spacing w:before="0"/>
      </w:pPr>
      <w:r>
        <w:rPr>
          <w:b w:val="0"/>
        </w:rPr>
        <w:t>• Therefore, the correct answer is Option 2.</w:t>
      </w:r>
    </w:p>
    <w:p>
      <w:pPr>
        <w:spacing w:before="0"/>
      </w:pPr>
      <w:r>
        <w:rPr>
          <w:b w:val="0"/>
        </w:rPr>
        <w:t>• Let's look at the meaning of the other words given in options:- Extend - cause to cover a wider area; make larger. (विस्तार)</w:t>
      </w:r>
    </w:p>
    <w:p>
      <w:pPr>
        <w:spacing w:before="0"/>
      </w:pPr>
      <w:r>
        <w:rPr>
          <w:b w:val="0"/>
        </w:rPr>
        <w:t>• Expand - become or make larger or more extensive. (विस्तार)</w:t>
      </w:r>
    </w:p>
    <w:p>
      <w:pPr>
        <w:spacing w:before="0"/>
      </w:pPr>
      <w:r>
        <w:rPr>
          <w:b w:val="0"/>
        </w:rPr>
        <w:t>• Spread - extend over a large or increasing area. (फैलाना)</w:t>
      </w:r>
    </w:p>
    <w:p>
      <w:pPr>
        <w:spacing w:before="0"/>
      </w:pPr>
      <w:r>
        <w:rPr>
          <w:b w:val="0"/>
        </w:rPr>
      </w:r>
    </w:p>
    <w:p>
      <w:pPr>
        <w:spacing w:after="100" w:line="360" w:lineRule="auto" w:before="0"/>
      </w:pPr>
      <w:r>
        <w:rPr>
          <w:b w:val="0"/>
        </w:rPr>
        <w:t>16. Select the most appropriate ANTONYM of the given word. Waver</w:t>
      </w:r>
    </w:p>
    <w:p>
      <w:pPr>
        <w:spacing w:before="0"/>
      </w:pPr>
      <w:r>
        <w:rPr>
          <w:b w:val="0"/>
        </w:rPr>
      </w:r>
    </w:p>
    <w:p>
      <w:pPr>
        <w:spacing w:after="100" w:before="0"/>
      </w:pPr>
      <w:r>
        <w:rPr>
          <w:b w:val="0"/>
        </w:rPr>
        <w:t>A. Slant</w:t>
      </w:r>
    </w:p>
    <w:p>
      <w:pPr>
        <w:spacing w:after="100" w:before="0"/>
      </w:pPr>
      <w:r>
        <w:rPr>
          <w:b w:val="0"/>
        </w:rPr>
        <w:t>B. Tilt</w:t>
      </w:r>
    </w:p>
    <w:p>
      <w:pPr>
        <w:spacing w:after="100" w:before="0"/>
      </w:pPr>
      <w:r>
        <w:rPr>
          <w:b w:val="0"/>
        </w:rPr>
        <w:t>C. Steady</w:t>
      </w:r>
    </w:p>
    <w:p>
      <w:pPr>
        <w:spacing w:after="100" w:before="0"/>
      </w:pPr>
      <w:r>
        <w:rPr>
          <w:b w:val="0"/>
        </w:rPr>
        <w:t>D. Sway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Steady. Key Points Additional Information Word Meaning Slant slope or lean in a particular direction; diverge or cause to diverge from the vertical or horizontal. (तिरछा) Tilt to move, or make something move, into a position with one end or side higher than the other. (किसी चीज को हिलाना, एक छोर या दूसरे की तुलना में एक तरफ ऊपर की ओर) Sway to move slowly from side to side. (धीरे-धीरे एक तरफ से दूसरी तरफ जाना)</w:t>
      </w:r>
    </w:p>
    <w:p>
      <w:pPr>
        <w:spacing w:before="0"/>
      </w:pPr>
      <w:r>
        <w:rPr>
          <w:b w:val="0"/>
        </w:rPr>
        <w:t>• The meaning of: Waver: move in a quivering way; flicker. (कांपते हुए तरीके से आगे बढ़ें; झिलमिलाहट) For example, The flame wavered in the draught.</w:t>
      </w:r>
    </w:p>
    <w:p>
      <w:pPr>
        <w:spacing w:before="0"/>
      </w:pPr>
      <w:r>
        <w:rPr>
          <w:b w:val="0"/>
        </w:rPr>
        <w:t>• Steady: not faltering or wavering; controlled; firmly fixed, supported, or balanced; not shaking or moving. (दृढ़ता से स्थिर, समर्थित या संतुलित) For example, He had to steady his nerves/voice before beginning his speech.</w:t>
      </w:r>
    </w:p>
    <w:p>
      <w:pPr>
        <w:spacing w:before="0"/>
      </w:pPr>
      <w:r>
        <w:rPr>
          <w:b w:val="0"/>
        </w:rPr>
        <w:t>• Therefore, the correct answer is Steady.</w:t>
      </w:r>
    </w:p>
    <w:p>
      <w:pPr>
        <w:spacing w:before="0"/>
      </w:pPr>
      <w:r>
        <w:rPr>
          <w:b w:val="0"/>
        </w:rPr>
        <w:t>• Hence, the correct answer is Option 3.</w:t>
      </w:r>
    </w:p>
    <w:p>
      <w:pPr>
        <w:spacing w:before="0"/>
      </w:pPr>
      <w:r>
        <w:rPr>
          <w:b w:val="0"/>
        </w:rPr>
        <w:t>• Let's know the meaning of other words:</w:t>
      </w:r>
    </w:p>
    <w:p>
      <w:pPr>
        <w:spacing w:before="0"/>
      </w:pPr>
      <w:r>
        <w:rPr>
          <w:b w:val="0"/>
        </w:rPr>
      </w:r>
    </w:p>
    <w:p>
      <w:pPr>
        <w:spacing w:after="100" w:line="360" w:lineRule="auto" w:before="0"/>
      </w:pPr>
      <w:r>
        <w:rPr>
          <w:b w:val="0"/>
        </w:rPr>
        <w:t>17. Select the most appropriate ANTONYM of the given word. Segregate</w:t>
      </w:r>
    </w:p>
    <w:p>
      <w:pPr>
        <w:spacing w:before="0"/>
      </w:pPr>
      <w:r>
        <w:rPr>
          <w:b w:val="0"/>
        </w:rPr>
      </w:r>
    </w:p>
    <w:p>
      <w:pPr>
        <w:spacing w:after="100" w:before="0"/>
      </w:pPr>
      <w:r>
        <w:rPr>
          <w:b w:val="0"/>
        </w:rPr>
        <w:t>A. Correlate</w:t>
      </w:r>
    </w:p>
    <w:p>
      <w:pPr>
        <w:spacing w:after="100" w:before="0"/>
      </w:pPr>
      <w:r>
        <w:rPr>
          <w:b w:val="0"/>
        </w:rPr>
        <w:t>B. Allude</w:t>
      </w:r>
    </w:p>
    <w:p>
      <w:pPr>
        <w:spacing w:after="100" w:before="0"/>
      </w:pPr>
      <w:r>
        <w:rPr>
          <w:b w:val="0"/>
        </w:rPr>
        <w:t>C. Integrate</w:t>
      </w:r>
    </w:p>
    <w:p>
      <w:pPr>
        <w:spacing w:after="100" w:before="0"/>
      </w:pPr>
      <w:r>
        <w:rPr>
          <w:b w:val="0"/>
        </w:rPr>
        <w:t>D. Implicate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'Integrate'. Key Points Therefore, the correct answer is option 3). Additional Information</w:t>
      </w:r>
    </w:p>
    <w:p>
      <w:pPr>
        <w:spacing w:before="0"/>
      </w:pPr>
      <w:r>
        <w:rPr>
          <w:b w:val="0"/>
        </w:rPr>
        <w:t>• Segregate means 'to keep one thing separate from another ' (एक चीज़ को दूसरी चीज़ से अलग रखना) Ex: The psychiatric section is segregated from the rest of the prison.</w:t>
      </w:r>
    </w:p>
    <w:p>
      <w:pPr>
        <w:spacing w:before="0"/>
      </w:pPr>
      <w:r>
        <w:rPr>
          <w:b w:val="0"/>
        </w:rPr>
        <w:t>• Marked option 'Integrate' means 'to mix with and join the society or a group of people, often changing to suit their way of life, habits, and customs '. (समाज या लोगों के समूह के साथ घुलना-मिलना और शामिल होना, अक्सर उनके जीवन के तरीके, आदतों और रीति-रिवाजों के अनुरूप बदलना) Ex: He seems to find it difficult to integrate socially.</w:t>
      </w:r>
    </w:p>
    <w:p>
      <w:pPr>
        <w:spacing w:before="0"/>
      </w:pPr>
      <w:r>
        <w:rPr>
          <w:b w:val="0"/>
        </w:rPr>
        <w:t>• It's clear that 'Segregate' and 'Integrate' are opposite in meaning.</w:t>
      </w:r>
    </w:p>
    <w:p>
      <w:pPr>
        <w:spacing w:before="0"/>
      </w:pPr>
      <w:r>
        <w:rPr>
          <w:b w:val="0"/>
        </w:rPr>
        <w:t>• Correlate: If two or more facts, numbers, etc. correlate or are correlated, there is a relationship between them (यदि दो या दो से अधिक तथ्य, संख्याएँ आदि सहसम्बन्धित हैं या सहसम्बन्धित हैं, तो उनके बीच सम्बन्ध होता है)</w:t>
      </w:r>
    </w:p>
    <w:p>
      <w:pPr>
        <w:spacing w:before="0"/>
      </w:pPr>
      <w:r>
        <w:rPr>
          <w:b w:val="0"/>
        </w:rPr>
        <w:t>• Allude : to mention someone or something in a brief or indirect way (संक्षिप्त या परोक्ष रूप से किसी व्यक्ति या वस्तु का उल्लेख करना)</w:t>
      </w:r>
    </w:p>
    <w:p>
      <w:pPr>
        <w:spacing w:before="0"/>
      </w:pPr>
      <w:r>
        <w:rPr>
          <w:b w:val="0"/>
        </w:rPr>
        <w:t>• Implicate: to show that someone is involved in a crime or partly responsible for something bad that has happened (यह दिखाने के लिए कि कोई व्यक्ति किसी अपराध में शामिल है या जो कुछ बुरा हुआ है उसके लिए आंशिक रूप से जिम्मेदार है)</w:t>
      </w:r>
    </w:p>
    <w:p>
      <w:pPr>
        <w:spacing w:before="0"/>
      </w:pPr>
      <w:r>
        <w:rPr>
          <w:b w:val="0"/>
        </w:rPr>
      </w:r>
    </w:p>
    <w:p>
      <w:pPr>
        <w:spacing w:after="100" w:line="360" w:lineRule="auto" w:before="0"/>
      </w:pPr>
      <w:r>
        <w:rPr>
          <w:b w:val="0"/>
        </w:rPr>
        <w:t>18. Select the most appropriate ANTONYM of the given word. Dividing</w:t>
      </w:r>
    </w:p>
    <w:p>
      <w:pPr>
        <w:spacing w:before="0"/>
      </w:pPr>
      <w:r>
        <w:rPr>
          <w:b w:val="0"/>
        </w:rPr>
      </w:r>
    </w:p>
    <w:p>
      <w:pPr>
        <w:spacing w:after="100" w:before="0"/>
      </w:pPr>
      <w:r>
        <w:rPr>
          <w:b w:val="0"/>
        </w:rPr>
        <w:t>A. Parting</w:t>
      </w:r>
    </w:p>
    <w:p>
      <w:pPr>
        <w:spacing w:after="100" w:before="0"/>
      </w:pPr>
      <w:r>
        <w:rPr>
          <w:b w:val="0"/>
        </w:rPr>
        <w:t>B. Breaking</w:t>
      </w:r>
    </w:p>
    <w:p>
      <w:pPr>
        <w:spacing w:after="100" w:before="0"/>
      </w:pPr>
      <w:r>
        <w:rPr>
          <w:b w:val="0"/>
        </w:rPr>
        <w:t>C. Connecting</w:t>
      </w:r>
    </w:p>
    <w:p>
      <w:pPr>
        <w:spacing w:after="100" w:before="0"/>
      </w:pPr>
      <w:r>
        <w:rPr>
          <w:b w:val="0"/>
        </w:rPr>
        <w:t>D. Detaching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'Connecting'. Key Points Therefore, the correct answer is option 3). Additional Information</w:t>
      </w:r>
    </w:p>
    <w:p>
      <w:pPr>
        <w:spacing w:before="0"/>
      </w:pPr>
      <w:r>
        <w:rPr>
          <w:b w:val="0"/>
        </w:rPr>
        <w:t>• Dividing means 'to (cause to) separate into parts or groups ' ((कारण) भागों या समूहों में अलग करना) Ex: At the end of the lecture, I'd like all the students to divide into small discussion groups.</w:t>
      </w:r>
    </w:p>
    <w:p>
      <w:pPr>
        <w:spacing w:before="0"/>
      </w:pPr>
      <w:r>
        <w:rPr>
          <w:b w:val="0"/>
        </w:rPr>
        <w:t>• Marked option 'Connecting' means 'joining or being joined '. (शामिल होना या जुड़ना) Ex: There's a connecting walkway between the buildings.</w:t>
      </w:r>
    </w:p>
    <w:p>
      <w:pPr>
        <w:spacing w:before="0"/>
      </w:pPr>
      <w:r>
        <w:rPr>
          <w:b w:val="0"/>
        </w:rPr>
        <w:t>• It's clear that 'Dividing' and 'Connecting' are opposite in meaning.</w:t>
      </w:r>
    </w:p>
    <w:p>
      <w:pPr>
        <w:spacing w:before="0"/>
      </w:pPr>
      <w:r>
        <w:rPr>
          <w:b w:val="0"/>
        </w:rPr>
        <w:t>• Parting : done while leaving or separating (छोड़ते या अलग करते समय किया गया)</w:t>
      </w:r>
    </w:p>
    <w:p>
      <w:pPr>
        <w:spacing w:before="0"/>
      </w:pPr>
      <w:r>
        <w:rPr>
          <w:b w:val="0"/>
        </w:rPr>
        <w:t>• Breaking: to (cause something to) separate suddenly or violently into two or more pieces, or to (cause something to) stop working by being damaged ((कुछ करने के लिए) अचानक या हिंसक रूप से दो या दो से अधिक टुकड़ों में अलग करना, या क्षतिग्रस्त होने से काम करना बंद करना (कुछ करना))</w:t>
      </w:r>
    </w:p>
    <w:p>
      <w:pPr>
        <w:spacing w:before="0"/>
      </w:pPr>
      <w:r>
        <w:rPr>
          <w:b w:val="0"/>
        </w:rPr>
        <w:t>• Detaching : to separate or remove something from something else that it is connected to (किसी अन्य चीज़ से किसी चीज़ को अलग करना या हटाना जिससे वह जुड़ा हुआ है)</w:t>
      </w:r>
    </w:p>
    <w:p>
      <w:pPr>
        <w:spacing w:before="0"/>
      </w:pPr>
      <w:r>
        <w:rPr>
          <w:b w:val="0"/>
        </w:rPr>
      </w:r>
    </w:p>
    <w:p>
      <w:pPr>
        <w:spacing w:after="100" w:line="360" w:lineRule="auto" w:before="0"/>
      </w:pPr>
      <w:r>
        <w:rPr>
          <w:b w:val="0"/>
        </w:rPr>
        <w:t>19. Select the most appropriate ANTONYM of the given word. Revel</w:t>
      </w:r>
    </w:p>
    <w:p>
      <w:pPr>
        <w:spacing w:before="0"/>
      </w:pPr>
      <w:r>
        <w:rPr>
          <w:b w:val="0"/>
        </w:rPr>
      </w:r>
    </w:p>
    <w:p>
      <w:pPr>
        <w:spacing w:after="100" w:before="0"/>
      </w:pPr>
      <w:r>
        <w:rPr>
          <w:b w:val="0"/>
        </w:rPr>
        <w:t>A. Appreciate</w:t>
      </w:r>
    </w:p>
    <w:p>
      <w:pPr>
        <w:spacing w:after="100" w:before="0"/>
      </w:pPr>
      <w:r>
        <w:rPr>
          <w:b w:val="0"/>
        </w:rPr>
        <w:t>B. Rejoice</w:t>
      </w:r>
    </w:p>
    <w:p>
      <w:pPr>
        <w:spacing w:after="100" w:before="0"/>
      </w:pPr>
      <w:r>
        <w:rPr>
          <w:b w:val="0"/>
        </w:rPr>
        <w:t>C. Mourn</w:t>
      </w:r>
    </w:p>
    <w:p>
      <w:pPr>
        <w:spacing w:after="100" w:before="0"/>
      </w:pPr>
      <w:r>
        <w:rPr>
          <w:b w:val="0"/>
        </w:rPr>
        <w:t>D. Enjoy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'Mourn'. Key Points Additional Information</w:t>
      </w:r>
    </w:p>
    <w:p>
      <w:pPr>
        <w:spacing w:before="0"/>
      </w:pPr>
      <w:r>
        <w:rPr>
          <w:b w:val="0"/>
        </w:rPr>
        <w:t>• Revel is a verb which means to enjoy oneself in a lively and noisy way, especially with drinking and dancing.</w:t>
      </w:r>
    </w:p>
    <w:p>
      <w:pPr>
        <w:spacing w:before="0"/>
      </w:pPr>
      <w:r>
        <w:rPr>
          <w:b w:val="0"/>
        </w:rPr>
        <w:t>• The meaning of the given options are as follows - Appreciate - recognize the full worth of.</w:t>
      </w:r>
    </w:p>
    <w:p>
      <w:pPr>
        <w:spacing w:before="0"/>
      </w:pPr>
      <w:r>
        <w:rPr>
          <w:b w:val="0"/>
        </w:rPr>
        <w:t>• Rejoice - feel or show great joy or delight.</w:t>
      </w:r>
    </w:p>
    <w:p>
      <w:pPr>
        <w:spacing w:before="0"/>
      </w:pPr>
      <w:r>
        <w:rPr>
          <w:b w:val="0"/>
        </w:rPr>
        <w:t>• Mourn - feel or show sorrow for the death of (someone), typically by following conventions such as the wearing of black clothes.</w:t>
      </w:r>
    </w:p>
    <w:p>
      <w:pPr>
        <w:spacing w:before="0"/>
      </w:pPr>
      <w:r>
        <w:rPr>
          <w:b w:val="0"/>
        </w:rPr>
        <w:t>• Enjoy - take delight or pleasure in (an activity or occasion).</w:t>
      </w:r>
    </w:p>
    <w:p>
      <w:pPr>
        <w:spacing w:before="0"/>
      </w:pPr>
      <w:r>
        <w:rPr>
          <w:b w:val="0"/>
        </w:rPr>
        <w:t>• From the above meanings it is evident that mourn is the correct antonym for the word revel.</w:t>
      </w:r>
    </w:p>
    <w:p>
      <w:pPr>
        <w:spacing w:before="0"/>
      </w:pPr>
      <w:r>
        <w:rPr>
          <w:b w:val="0"/>
        </w:rPr>
        <w:t>• Rejoice and enjoy are synonymous to the word revel.</w:t>
      </w:r>
    </w:p>
    <w:p>
      <w:pPr>
        <w:spacing w:before="0"/>
      </w:pPr>
      <w:r>
        <w:rPr>
          <w:b w:val="0"/>
        </w:rPr>
      </w:r>
    </w:p>
    <w:p>
      <w:pPr>
        <w:spacing w:after="100" w:line="360" w:lineRule="auto" w:before="0"/>
      </w:pPr>
      <w:r>
        <w:rPr>
          <w:b w:val="0"/>
        </w:rPr>
        <w:t>20. Select the most appropriate ANTONYM of the given word. Conceited</w:t>
      </w:r>
    </w:p>
    <w:p>
      <w:pPr>
        <w:spacing w:before="0"/>
      </w:pPr>
      <w:r>
        <w:rPr>
          <w:b w:val="0"/>
        </w:rPr>
      </w:r>
    </w:p>
    <w:p>
      <w:pPr>
        <w:spacing w:after="100" w:before="0"/>
      </w:pPr>
      <w:r>
        <w:rPr>
          <w:b w:val="0"/>
        </w:rPr>
        <w:t>A. Proud</w:t>
      </w:r>
    </w:p>
    <w:p>
      <w:pPr>
        <w:spacing w:after="100" w:before="0"/>
      </w:pPr>
      <w:r>
        <w:rPr>
          <w:b w:val="0"/>
        </w:rPr>
        <w:t>B. Vain</w:t>
      </w:r>
    </w:p>
    <w:p>
      <w:pPr>
        <w:spacing w:after="100" w:before="0"/>
      </w:pPr>
      <w:r>
        <w:rPr>
          <w:b w:val="0"/>
        </w:rPr>
        <w:t>C. Modest</w:t>
      </w:r>
    </w:p>
    <w:p>
      <w:pPr>
        <w:spacing w:after="100" w:before="0"/>
      </w:pPr>
      <w:r>
        <w:rPr>
          <w:b w:val="0"/>
        </w:rPr>
        <w:t>D. Superior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'Modest'. Key Points</w:t>
      </w:r>
    </w:p>
    <w:p>
      <w:pPr>
        <w:spacing w:before="0"/>
      </w:pPr>
      <w:r>
        <w:rPr>
          <w:b w:val="0"/>
        </w:rPr>
        <w:t>• Conceited is an adjective which means excessively proud of oneself; vain. अहंकारी, घमंडी Example - Fred's so conceited he'd never believe anyone would refuse him.</w:t>
      </w:r>
    </w:p>
    <w:p>
      <w:pPr>
        <w:spacing w:before="0"/>
      </w:pPr>
      <w:r>
        <w:rPr>
          <w:b w:val="0"/>
        </w:rPr>
        <w:t>• The meanings of the given options are as follows:- Proud - feeling deep pleasure or satisfaction as a result of one's own achievements, qualities, or possessions or those of someone with whom one is closely associated. किसी उपलब्धि पर हर्षित और संतुष् ट; गर्वित या गर्वयुक्त, गौरवान्वित</w:t>
      </w:r>
    </w:p>
    <w:p>
      <w:pPr>
        <w:spacing w:before="0"/>
      </w:pPr>
      <w:r>
        <w:rPr>
          <w:b w:val="0"/>
        </w:rPr>
        <w:t>• Vain - having or showing an excessively high opinion of one's appearance, abilities, or worth. व् यर्थ, बेकार; निष् फल, बेनतीजा</w:t>
      </w:r>
    </w:p>
    <w:p>
      <w:pPr>
        <w:spacing w:before="0"/>
      </w:pPr>
      <w:r>
        <w:rPr>
          <w:b w:val="0"/>
        </w:rPr>
        <w:t>• Modest - unassuming in the estimation of one's abilities or achievements. विनम्र, विनीत (अपनी क्षमताओं आदि का बखान न करने वाला)</w:t>
      </w:r>
    </w:p>
    <w:p>
      <w:pPr>
        <w:spacing w:before="0"/>
      </w:pPr>
      <w:r>
        <w:rPr>
          <w:b w:val="0"/>
        </w:rPr>
        <w:t>• Superior - higher in rank, status, or quality. सामान् य या अन् य से श्रेष् ठ, अधिक उत् कृष् ट</w:t>
      </w:r>
    </w:p>
    <w:p>
      <w:pPr>
        <w:spacing w:before="0"/>
      </w:pPr>
      <w:r>
        <w:rPr>
          <w:b w:val="0"/>
        </w:rPr>
        <w:t>• From the above meanings, it is evident that modest is the correct antonym for the word conceited.</w:t>
      </w:r>
    </w:p>
    <w:p>
      <w:pPr>
        <w:spacing w:before="0"/>
      </w:pPr>
      <w:r>
        <w:rPr>
          <w:b w:val="0"/>
        </w:rPr>
      </w:r>
    </w:p>
    <w:p>
      <w:pPr>
        <w:spacing w:after="100" w:line="360" w:lineRule="auto" w:before="0"/>
      </w:pPr>
      <w:r>
        <w:rPr>
          <w:b w:val="0"/>
        </w:rPr>
        <w:t>21. Select the most appropriate ANTONYM of the given word. Comfort</w:t>
      </w:r>
    </w:p>
    <w:p>
      <w:pPr>
        <w:spacing w:before="0"/>
      </w:pPr>
      <w:r>
        <w:rPr>
          <w:b w:val="0"/>
        </w:rPr>
      </w:r>
    </w:p>
    <w:p>
      <w:pPr>
        <w:spacing w:after="100" w:before="0"/>
      </w:pPr>
      <w:r>
        <w:rPr>
          <w:b w:val="0"/>
        </w:rPr>
        <w:t>A. Happiness</w:t>
      </w:r>
    </w:p>
    <w:p>
      <w:pPr>
        <w:spacing w:after="100" w:before="0"/>
      </w:pPr>
      <w:r>
        <w:rPr>
          <w:b w:val="0"/>
        </w:rPr>
        <w:t>B. Discontentment</w:t>
      </w:r>
    </w:p>
    <w:p>
      <w:pPr>
        <w:spacing w:after="100" w:before="0"/>
      </w:pPr>
      <w:r>
        <w:rPr>
          <w:b w:val="0"/>
        </w:rPr>
        <w:t>C. Luxury</w:t>
      </w:r>
    </w:p>
    <w:p>
      <w:pPr>
        <w:spacing w:after="100" w:before="0"/>
      </w:pPr>
      <w:r>
        <w:rPr>
          <w:b w:val="0"/>
        </w:rPr>
        <w:t>D. Enjoyment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Comfort means a state of physical ease and freedom from pain or constraint. Discontentment means lack of contentment; dissatisfaction. Thus, the correct answer is Option 2.</w:t>
      </w:r>
    </w:p>
    <w:p>
      <w:pPr>
        <w:spacing w:before="0"/>
      </w:pPr>
      <w:r>
        <w:rPr>
          <w:b w:val="0"/>
        </w:rPr>
      </w:r>
    </w:p>
    <w:p>
      <w:pPr>
        <w:spacing w:after="100" w:line="360" w:lineRule="auto" w:before="0"/>
      </w:pPr>
      <w:r>
        <w:rPr>
          <w:b w:val="0"/>
        </w:rPr>
        <w:t>22. Directions: Select the most appropriate ANTONYM of the given word. Fallacy</w:t>
      </w:r>
    </w:p>
    <w:p>
      <w:pPr>
        <w:spacing w:before="0"/>
      </w:pPr>
      <w:r>
        <w:rPr>
          <w:b w:val="0"/>
        </w:rPr>
      </w:r>
    </w:p>
    <w:p>
      <w:pPr>
        <w:spacing w:after="100" w:before="0"/>
      </w:pPr>
      <w:r>
        <w:rPr>
          <w:b w:val="0"/>
        </w:rPr>
        <w:t>A. Cheat</w:t>
      </w:r>
    </w:p>
    <w:p>
      <w:pPr>
        <w:spacing w:after="100" w:before="0"/>
      </w:pPr>
      <w:r>
        <w:rPr>
          <w:b w:val="0"/>
        </w:rPr>
        <w:t>B. Flaw</w:t>
      </w:r>
    </w:p>
    <w:p>
      <w:pPr>
        <w:spacing w:after="100" w:before="0"/>
      </w:pPr>
      <w:r>
        <w:rPr>
          <w:b w:val="0"/>
        </w:rPr>
        <w:t>C. Trick</w:t>
      </w:r>
    </w:p>
    <w:p>
      <w:pPr>
        <w:spacing w:after="100" w:before="0"/>
      </w:pPr>
      <w:r>
        <w:rPr>
          <w:b w:val="0"/>
        </w:rPr>
        <w:t>D. Truth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'Truth.' Key Points Hence, the correct answer is option 4. Additional Information</w:t>
      </w:r>
    </w:p>
    <w:p>
      <w:pPr>
        <w:spacing w:before="0"/>
      </w:pPr>
      <w:r>
        <w:rPr>
          <w:b w:val="0"/>
        </w:rPr>
        <w:t>• The given word 'Fallacy' means a false belief or a wrong idea. (झूठा विश् वास या भ्रांत धारणा) Example: I thought she really loved me, but it was all my fallacy.</w:t>
      </w:r>
    </w:p>
    <w:p>
      <w:pPr>
        <w:spacing w:before="0"/>
      </w:pPr>
      <w:r>
        <w:rPr>
          <w:b w:val="0"/>
        </w:rPr>
        <w:t>• Let's see the meaning of other given options:- 'Cheat' means to trick somebody, especially when that person trusts you; to deceive somebody. (किसी को ठगना, धोखा देना; छल करना) Example: They cheat and steal from each other.</w:t>
      </w:r>
    </w:p>
    <w:p>
      <w:pPr>
        <w:spacing w:before="0"/>
      </w:pPr>
      <w:r>
        <w:rPr>
          <w:b w:val="0"/>
        </w:rPr>
        <w:t>• 'Flaw' means a mistake in something that makes it not good enough, or means that it does not function as it should. (दोष, त्रुटि, कमी, अभाव) Example: The flaw in the system should be addressed.</w:t>
      </w:r>
    </w:p>
    <w:p>
      <w:pPr>
        <w:spacing w:before="0"/>
      </w:pPr>
      <w:r>
        <w:rPr>
          <w:b w:val="0"/>
        </w:rPr>
        <w:t>• 'Trick' means something that you do to make somebody believe something that is not true or a joke that you play to annoy somebody. (चाल, दाँव-पेंच) Example: For his last trick, the magician made a rabbit disappear.</w:t>
      </w:r>
    </w:p>
    <w:p>
      <w:pPr>
        <w:spacing w:before="0"/>
      </w:pPr>
      <w:r>
        <w:rPr>
          <w:b w:val="0"/>
        </w:rPr>
        <w:t>• 'Truth' means the state or quality of being true. (सत् यता, सच् चाई, असलियत, वास् तविकता) Example: He told the truth to the police.</w:t>
      </w:r>
    </w:p>
    <w:p>
      <w:pPr>
        <w:spacing w:before="0"/>
      </w:pPr>
      <w:r>
        <w:rPr>
          <w:b w:val="0"/>
        </w:rPr>
        <w:t>• The antonyms of the word 'Fallacy' are "truth, verity, honesty".</w:t>
      </w:r>
    </w:p>
    <w:p>
      <w:pPr>
        <w:spacing w:before="0"/>
      </w:pPr>
      <w:r>
        <w:rPr>
          <w:b w:val="0"/>
        </w:rPr>
        <w:t>• The synonyms of the word 'Fallacy' are "falsehood, falsity, untruth".</w:t>
      </w:r>
    </w:p>
    <w:p>
      <w:pPr>
        <w:spacing w:before="0"/>
      </w:pPr>
      <w:r>
        <w:rPr>
          <w:b w:val="0"/>
        </w:rPr>
      </w:r>
    </w:p>
    <w:p>
      <w:pPr>
        <w:spacing w:after="100" w:line="360" w:lineRule="auto" w:before="0"/>
      </w:pPr>
      <w:r>
        <w:rPr>
          <w:b w:val="0"/>
        </w:rPr>
        <w:t>23. Directions: Select the most appropriate ANTONYM of the given word. Hassled</w:t>
      </w:r>
    </w:p>
    <w:p>
      <w:pPr>
        <w:spacing w:before="0"/>
      </w:pPr>
      <w:r>
        <w:rPr>
          <w:b w:val="0"/>
        </w:rPr>
      </w:r>
    </w:p>
    <w:p>
      <w:pPr>
        <w:spacing w:after="100" w:before="0"/>
      </w:pPr>
      <w:r>
        <w:rPr>
          <w:b w:val="0"/>
        </w:rPr>
        <w:t>A. Relaxed</w:t>
      </w:r>
    </w:p>
    <w:p>
      <w:pPr>
        <w:spacing w:after="100" w:before="0"/>
      </w:pPr>
      <w:r>
        <w:rPr>
          <w:b w:val="0"/>
        </w:rPr>
        <w:t>B. Annoyed</w:t>
      </w:r>
    </w:p>
    <w:p>
      <w:pPr>
        <w:spacing w:after="100" w:before="0"/>
      </w:pPr>
      <w:r>
        <w:rPr>
          <w:b w:val="0"/>
        </w:rPr>
        <w:t>C. Worried</w:t>
      </w:r>
    </w:p>
    <w:p>
      <w:pPr>
        <w:spacing w:after="100" w:before="0"/>
      </w:pPr>
      <w:r>
        <w:rPr>
          <w:b w:val="0"/>
        </w:rPr>
        <w:t>D. Stressed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'Relaxed.' Key Points Hence, the correct answer is option 1. Additional Information</w:t>
      </w:r>
    </w:p>
    <w:p>
      <w:pPr>
        <w:spacing w:before="0"/>
      </w:pPr>
      <w:r>
        <w:rPr>
          <w:b w:val="0"/>
        </w:rPr>
        <w:t>• The given word 'Hassled' means to annoy somebody, especially by asking him or her to do something many times. (किसी को झुंझला देना विशेषतः कोई काम अनेक बार करने के लिए कहकर; परेशान) Example: In my day, one hassled student ended his life by hanging himself from a basketball rim.</w:t>
      </w:r>
    </w:p>
    <w:p>
      <w:pPr>
        <w:spacing w:before="0"/>
      </w:pPr>
      <w:r>
        <w:rPr>
          <w:b w:val="0"/>
        </w:rPr>
        <w:t>• Let's see the meaning of other given options:- 'Relaxed' means not worried or tense. (तनावमुक्त, निश्चिंत,बेफ़िक्र) Example: Everybody was in a very relaxed and jolly mood.</w:t>
      </w:r>
    </w:p>
    <w:p>
      <w:pPr>
        <w:spacing w:before="0"/>
      </w:pPr>
      <w:r>
        <w:rPr>
          <w:b w:val="0"/>
        </w:rPr>
        <w:t>• 'Annoyed' means feeling angry or slightly angry. (नाराज़, खीझा हुआ) Example: Annoyed by the student’s talking, the snappy teacher told them to hush up.</w:t>
      </w:r>
    </w:p>
    <w:p>
      <w:pPr>
        <w:spacing w:before="0"/>
      </w:pPr>
      <w:r>
        <w:rPr>
          <w:b w:val="0"/>
        </w:rPr>
        <w:t>• 'Worried' means thinking that something bad might happen or has happened. (चिंतित, फ़िक्रमंद) Example: They hadn't seen her in church for a while and they were worried about her.</w:t>
      </w:r>
    </w:p>
    <w:p>
      <w:pPr>
        <w:spacing w:before="0"/>
      </w:pPr>
      <w:r>
        <w:rPr>
          <w:b w:val="0"/>
        </w:rPr>
        <w:t>• 'Stressed' means experiencing mental or emotional strain or tension. (तनाव; दबाव) Example: If you're too stressed, you can't be a good parent.</w:t>
      </w:r>
    </w:p>
    <w:p>
      <w:pPr>
        <w:spacing w:before="0"/>
      </w:pPr>
      <w:r>
        <w:rPr>
          <w:b w:val="0"/>
        </w:rPr>
        <w:t>• The antonyms of the word 'Hassled' are "relaxed, calm, pacific".</w:t>
      </w:r>
    </w:p>
    <w:p>
      <w:pPr>
        <w:spacing w:before="0"/>
      </w:pPr>
      <w:r>
        <w:rPr>
          <w:b w:val="0"/>
        </w:rPr>
        <w:t>• The synonyms of the word 'Hassled' are "disturbed, harassed, troubled".</w:t>
      </w:r>
    </w:p>
    <w:p>
      <w:pPr>
        <w:spacing w:before="0"/>
      </w:pPr>
      <w:r>
        <w:rPr>
          <w:b w:val="0"/>
        </w:rPr>
      </w:r>
    </w:p>
    <w:p>
      <w:pPr>
        <w:spacing w:after="100" w:line="360" w:lineRule="auto" w:before="0"/>
      </w:pPr>
      <w:r>
        <w:rPr>
          <w:b w:val="0"/>
        </w:rPr>
        <w:t>24. Directions: Select the most appropriate ANTONYM of the given word. Blemish</w:t>
      </w:r>
    </w:p>
    <w:p>
      <w:pPr>
        <w:spacing w:before="0"/>
      </w:pPr>
      <w:r>
        <w:rPr>
          <w:b w:val="0"/>
        </w:rPr>
      </w:r>
    </w:p>
    <w:p>
      <w:pPr>
        <w:spacing w:after="100" w:before="0"/>
      </w:pPr>
      <w:r>
        <w:rPr>
          <w:b w:val="0"/>
        </w:rPr>
        <w:t>A. Stain</w:t>
      </w:r>
    </w:p>
    <w:p>
      <w:pPr>
        <w:spacing w:after="100" w:before="0"/>
      </w:pPr>
      <w:r>
        <w:rPr>
          <w:b w:val="0"/>
        </w:rPr>
        <w:t>B. Perfection</w:t>
      </w:r>
    </w:p>
    <w:p>
      <w:pPr>
        <w:spacing w:after="100" w:before="0"/>
      </w:pPr>
      <w:r>
        <w:rPr>
          <w:b w:val="0"/>
        </w:rPr>
        <w:t>C. Discoloration</w:t>
      </w:r>
    </w:p>
    <w:p>
      <w:pPr>
        <w:spacing w:after="100" w:before="0"/>
      </w:pPr>
      <w:r>
        <w:rPr>
          <w:b w:val="0"/>
        </w:rPr>
        <w:t>D. Damage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word 'Blemish' means a small mark or flaw which spoils the appearance of something ((दाग़ या धब् बा). 'Perfection' means the state of being perfect or without fault.</w:t>
      </w:r>
    </w:p>
    <w:p>
      <w:pPr>
        <w:spacing w:before="0"/>
      </w:pPr>
      <w:r>
        <w:rPr>
          <w:b w:val="0"/>
        </w:rPr>
      </w:r>
    </w:p>
    <w:p>
      <w:pPr>
        <w:spacing w:after="100" w:line="360" w:lineRule="auto" w:before="0"/>
      </w:pPr>
      <w:r>
        <w:rPr>
          <w:b w:val="0"/>
        </w:rPr>
        <w:t>25. Directions: Select the most appropriate ANTONYM of the given word. Anxiety</w:t>
      </w:r>
    </w:p>
    <w:p>
      <w:pPr>
        <w:spacing w:before="0"/>
      </w:pPr>
      <w:r>
        <w:rPr>
          <w:b w:val="0"/>
        </w:rPr>
      </w:r>
    </w:p>
    <w:p>
      <w:pPr>
        <w:spacing w:after="100" w:before="0"/>
      </w:pPr>
      <w:r>
        <w:rPr>
          <w:b w:val="0"/>
        </w:rPr>
        <w:t>A. Restlessness</w:t>
      </w:r>
    </w:p>
    <w:p>
      <w:pPr>
        <w:spacing w:after="100" w:before="0"/>
      </w:pPr>
      <w:r>
        <w:rPr>
          <w:b w:val="0"/>
        </w:rPr>
        <w:t>B. Nervousness</w:t>
      </w:r>
    </w:p>
    <w:p>
      <w:pPr>
        <w:spacing w:after="100" w:before="0"/>
      </w:pPr>
      <w:r>
        <w:rPr>
          <w:b w:val="0"/>
        </w:rPr>
        <w:t>C. Certainty</w:t>
      </w:r>
    </w:p>
    <w:p>
      <w:pPr>
        <w:spacing w:after="100" w:before="0"/>
      </w:pPr>
      <w:r>
        <w:rPr>
          <w:b w:val="0"/>
        </w:rPr>
        <w:t>D. Panic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'Certainty.' Key Points Hence, the correct answer is option 3. Additional Information</w:t>
      </w:r>
    </w:p>
    <w:p>
      <w:pPr>
        <w:spacing w:before="0"/>
      </w:pPr>
      <w:r>
        <w:rPr>
          <w:b w:val="0"/>
        </w:rPr>
        <w:t>• The given word 'Anxiety' means a feeling of worry or fear, especially about the future. (भय, चिंता या अनिश् चय की भावना विशेषतः भविष् य के प्रति) Example: There's a lot of anxiety among the staff about possible job losses.</w:t>
      </w:r>
    </w:p>
    <w:p>
      <w:pPr>
        <w:spacing w:before="0"/>
      </w:pPr>
      <w:r>
        <w:rPr>
          <w:b w:val="0"/>
        </w:rPr>
        <w:t>• Let's see the meaning of other given options:- 'Restlessness' means the inability to rest or relax as a result of anxiety or boredom. (चिंता या ऊब के परिणामस्वरूप आराम करने में असमर्थता) Example: There was a feeling of restlessness deep in her soul.</w:t>
      </w:r>
    </w:p>
    <w:p>
      <w:pPr>
        <w:spacing w:before="0"/>
      </w:pPr>
      <w:r>
        <w:rPr>
          <w:b w:val="0"/>
        </w:rPr>
        <w:t>• 'Nervousness' means the quality or state of being nervous. (चिंता या भय) Example: She laughed to cover her nervousness.</w:t>
      </w:r>
    </w:p>
    <w:p>
      <w:pPr>
        <w:spacing w:before="0"/>
      </w:pPr>
      <w:r>
        <w:rPr>
          <w:b w:val="0"/>
        </w:rPr>
        <w:t>• 'Certainty' means something that is sure to happen. (घटना, परिणाम आदि जिसका होना निश् चित हो) Example: She knew with absolute certainty that they were dead.</w:t>
      </w:r>
    </w:p>
    <w:p>
      <w:pPr>
        <w:spacing w:before="0"/>
      </w:pPr>
      <w:r>
        <w:rPr>
          <w:b w:val="0"/>
        </w:rPr>
        <w:t>• 'Panic' means a sudden feeling of fear that cannot be controlled and stops you from thinking clearly. (एकाएक उपजा डर जो नियंत्रित न हो सके और स् पष् टता से सोचने न दे; संत्रास, भीषिका, आतंक) Example: An earthquake hit the capital, causing panic among the population.</w:t>
      </w:r>
    </w:p>
    <w:p>
      <w:pPr>
        <w:spacing w:before="0"/>
      </w:pPr>
      <w:r>
        <w:rPr>
          <w:b w:val="0"/>
        </w:rPr>
        <w:t>• The antonyms of the word 'Anxiety' are "certainty, calm, unconcern".</w:t>
      </w:r>
    </w:p>
    <w:p>
      <w:pPr>
        <w:spacing w:before="0"/>
      </w:pPr>
      <w:r>
        <w:rPr>
          <w:b w:val="0"/>
        </w:rPr>
        <w:t>• The synonyms of the word 'Anxiety' are "nervousness, restlessness, panic".</w:t>
      </w:r>
    </w:p>
    <w:p>
      <w:pPr>
        <w:spacing w:before="0"/>
      </w:pPr>
      <w:r>
        <w:rPr>
          <w:b w:val="0"/>
        </w:rPr>
      </w:r>
    </w:p>
    <w:p>
      <w:pPr>
        <w:spacing w:after="100" w:line="360" w:lineRule="auto" w:before="0"/>
      </w:pPr>
      <w:r>
        <w:rPr>
          <w:b w:val="0"/>
        </w:rPr>
        <w:t>26. Directions: Select the most appropriate ANTONYM of the given word. Triumph</w:t>
      </w:r>
    </w:p>
    <w:p>
      <w:pPr>
        <w:spacing w:before="0"/>
      </w:pPr>
      <w:r>
        <w:rPr>
          <w:b w:val="0"/>
        </w:rPr>
      </w:r>
    </w:p>
    <w:p>
      <w:pPr>
        <w:spacing w:after="100" w:before="0"/>
      </w:pPr>
      <w:r>
        <w:rPr>
          <w:b w:val="0"/>
        </w:rPr>
        <w:t>A. Pride</w:t>
      </w:r>
    </w:p>
    <w:p>
      <w:pPr>
        <w:spacing w:after="100" w:before="0"/>
      </w:pPr>
      <w:r>
        <w:rPr>
          <w:b w:val="0"/>
        </w:rPr>
        <w:t>B. Joy</w:t>
      </w:r>
    </w:p>
    <w:p>
      <w:pPr>
        <w:spacing w:after="100" w:before="0"/>
      </w:pPr>
      <w:r>
        <w:rPr>
          <w:b w:val="0"/>
        </w:rPr>
        <w:t>C. Celebration</w:t>
      </w:r>
    </w:p>
    <w:p>
      <w:pPr>
        <w:spacing w:after="100" w:before="0"/>
      </w:pPr>
      <w:r>
        <w:rPr>
          <w:b w:val="0"/>
        </w:rPr>
        <w:t>D. Failure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'Failure.' Key Points Hence, the correct answer is option 4. Additional Information</w:t>
      </w:r>
    </w:p>
    <w:p>
      <w:pPr>
        <w:spacing w:before="0"/>
      </w:pPr>
      <w:r>
        <w:rPr>
          <w:b w:val="0"/>
        </w:rPr>
        <w:t>• The given word 'Triumph' means the state of being victorious or successful. (सफलता या विजय का उल् लास; विजयोल्लास) Example: The victorious army returned in triumph.</w:t>
      </w:r>
    </w:p>
    <w:p>
      <w:pPr>
        <w:spacing w:before="0"/>
      </w:pPr>
      <w:r>
        <w:rPr>
          <w:b w:val="0"/>
        </w:rPr>
        <w:t>• Let's see the meaning of other given options:- 'Pride' means the feeling of pleasure that you have when you or people who are close to you do something good or own something good. (गर्व, अभिमान) Example: He wore his medals with pride.</w:t>
      </w:r>
    </w:p>
    <w:p>
      <w:pPr>
        <w:spacing w:before="0"/>
      </w:pPr>
      <w:r>
        <w:rPr>
          <w:b w:val="0"/>
        </w:rPr>
        <w:t>• 'Joy' means a feeling of great happiness. (हर्ष, ख़ुशी, आह्लाद, आनंद) Example: The twinkling stars of the sky are the things of joy for children.</w:t>
      </w:r>
    </w:p>
    <w:p>
      <w:pPr>
        <w:spacing w:before="0"/>
      </w:pPr>
      <w:r>
        <w:rPr>
          <w:b w:val="0"/>
        </w:rPr>
        <w:t>• 'Celebration' means the act or occasion of doing something enjoyable because something good has happened or because it is a special day. (उत् सव, समारोह) Example: Our wedding was a joyous celebration.</w:t>
      </w:r>
    </w:p>
    <w:p>
      <w:pPr>
        <w:spacing w:before="0"/>
      </w:pPr>
      <w:r>
        <w:rPr>
          <w:b w:val="0"/>
        </w:rPr>
        <w:t>• 'Failure' means lack of success. (असफलता, नाकामयाबी) Example: My parents will not tolerate failure.</w:t>
      </w:r>
    </w:p>
    <w:p>
      <w:pPr>
        <w:spacing w:before="0"/>
      </w:pPr>
      <w:r>
        <w:rPr>
          <w:b w:val="0"/>
        </w:rPr>
        <w:t>• The antonyms of the word 'Triumph' are "failure, defeat, collapse".</w:t>
      </w:r>
    </w:p>
    <w:p>
      <w:pPr>
        <w:spacing w:before="0"/>
      </w:pPr>
      <w:r>
        <w:rPr>
          <w:b w:val="0"/>
        </w:rPr>
        <w:t>• The synonyms of the word 'Triumph' are "victory, win, success".</w:t>
      </w:r>
    </w:p>
    <w:p>
      <w:pPr>
        <w:spacing w:before="0"/>
      </w:pPr>
      <w:r>
        <w:rPr>
          <w:b w:val="0"/>
        </w:rPr>
      </w:r>
    </w:p>
    <w:p>
      <w:pPr>
        <w:spacing w:after="100" w:line="360" w:lineRule="auto" w:before="0"/>
      </w:pPr>
      <w:r>
        <w:rPr>
          <w:b w:val="0"/>
        </w:rPr>
        <w:t>27. Directions: Select the most appropriate ANTONYM of the given word. Censure</w:t>
      </w:r>
    </w:p>
    <w:p>
      <w:pPr>
        <w:spacing w:before="0"/>
      </w:pPr>
      <w:r>
        <w:rPr>
          <w:b w:val="0"/>
        </w:rPr>
      </w:r>
    </w:p>
    <w:p>
      <w:pPr>
        <w:spacing w:after="100" w:before="0"/>
      </w:pPr>
      <w:r>
        <w:rPr>
          <w:b w:val="0"/>
        </w:rPr>
        <w:t>A. Contempt</w:t>
      </w:r>
    </w:p>
    <w:p>
      <w:pPr>
        <w:spacing w:after="100" w:before="0"/>
      </w:pPr>
      <w:r>
        <w:rPr>
          <w:b w:val="0"/>
        </w:rPr>
        <w:t>B. Applause</w:t>
      </w:r>
    </w:p>
    <w:p>
      <w:pPr>
        <w:spacing w:after="100" w:before="0"/>
      </w:pPr>
      <w:r>
        <w:rPr>
          <w:b w:val="0"/>
        </w:rPr>
        <w:t>C. Blunder</w:t>
      </w:r>
    </w:p>
    <w:p>
      <w:pPr>
        <w:spacing w:after="100" w:before="0"/>
      </w:pPr>
      <w:r>
        <w:rPr>
          <w:b w:val="0"/>
        </w:rPr>
        <w:t>D. Fault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'Applause.' Key Points Hence, the correct answer is option 2. Additional Information</w:t>
      </w:r>
    </w:p>
    <w:p>
      <w:pPr>
        <w:spacing w:before="0"/>
      </w:pPr>
      <w:r>
        <w:rPr>
          <w:b w:val="0"/>
        </w:rPr>
        <w:t>• The given word 'Censure' means to tell somebody, in a strong and formal way, that he or she has done something wrong. (अनुचित काम करने के लिए किसी की भर्त्सना करना; घोर निंदा, भर्त्सना) Example: The parent was notified that her son received a censure from the principal for misbehaving.</w:t>
      </w:r>
    </w:p>
    <w:p>
      <w:pPr>
        <w:spacing w:before="0"/>
      </w:pPr>
      <w:r>
        <w:rPr>
          <w:b w:val="0"/>
        </w:rPr>
        <w:t>• Let's see the meaning of other given options:- 'Contempt' means the feeling that somebody/something does not deserve any respect or is without value. (यह भावना कि कोई व्यक्ति सम्मान का हक़दार नहीं है तथा उसका कोई महत्व नहीं है; तिरस् कार, अवज्ञा) Example: She was arrested for contempt of court.</w:t>
      </w:r>
    </w:p>
    <w:p>
      <w:pPr>
        <w:spacing w:before="0"/>
      </w:pPr>
      <w:r>
        <w:rPr>
          <w:b w:val="0"/>
        </w:rPr>
        <w:t>• 'Applause' means approval or praise expressed by clapping. (सराहना, शाबाशी, वाहवाही) Example: His speech drew enthusiastic applause.</w:t>
      </w:r>
    </w:p>
    <w:p>
      <w:pPr>
        <w:spacing w:before="0"/>
      </w:pPr>
      <w:r>
        <w:rPr>
          <w:b w:val="0"/>
        </w:rPr>
        <w:t>• 'Blunder' means a stupid mistake. (भद्दी या मूर्खतापूर्ण भूल) Example: A last-minute blunder cost them the match.</w:t>
      </w:r>
    </w:p>
    <w:p>
      <w:pPr>
        <w:spacing w:before="0"/>
      </w:pPr>
      <w:r>
        <w:rPr>
          <w:b w:val="0"/>
        </w:rPr>
        <w:t>• 'Fault' means something wrong or not perfect in a person’s character or in a thing. (व् यक्ति के चरित्र या किसी वस् तु में दोष) Example: Her main fault is laziness.</w:t>
      </w:r>
    </w:p>
    <w:p>
      <w:pPr>
        <w:spacing w:before="0"/>
      </w:pPr>
      <w:r>
        <w:rPr>
          <w:b w:val="0"/>
        </w:rPr>
        <w:t>• The antonyms of the word 'Censure' are "applause, praise, acclamation".</w:t>
      </w:r>
    </w:p>
    <w:p>
      <w:pPr>
        <w:spacing w:before="0"/>
      </w:pPr>
      <w:r>
        <w:rPr>
          <w:b w:val="0"/>
        </w:rPr>
        <w:t>• The synonyms of the word 'Censure' are "criticism, scolding, condemnation".</w:t>
      </w:r>
    </w:p>
    <w:p>
      <w:pPr>
        <w:spacing w:before="0"/>
      </w:pPr>
      <w:r>
        <w:rPr>
          <w:b w:val="0"/>
        </w:rPr>
      </w:r>
    </w:p>
    <w:p>
      <w:pPr>
        <w:spacing w:after="100" w:line="360" w:lineRule="auto" w:before="0"/>
      </w:pPr>
      <w:r>
        <w:rPr>
          <w:b w:val="0"/>
        </w:rPr>
        <w:t>28. Directions: Select the most appropriate ANTONYM of the given word. Lavish</w:t>
      </w:r>
    </w:p>
    <w:p>
      <w:pPr>
        <w:spacing w:before="0"/>
      </w:pPr>
      <w:r>
        <w:rPr>
          <w:b w:val="0"/>
        </w:rPr>
      </w:r>
    </w:p>
    <w:p>
      <w:pPr>
        <w:spacing w:after="100" w:before="0"/>
      </w:pPr>
      <w:r>
        <w:rPr>
          <w:b w:val="0"/>
        </w:rPr>
        <w:t>A. Excessive</w:t>
      </w:r>
    </w:p>
    <w:p>
      <w:pPr>
        <w:spacing w:after="100" w:before="0"/>
      </w:pPr>
      <w:r>
        <w:rPr>
          <w:b w:val="0"/>
        </w:rPr>
        <w:t>B. Grand</w:t>
      </w:r>
    </w:p>
    <w:p>
      <w:pPr>
        <w:spacing w:after="100" w:before="0"/>
      </w:pPr>
      <w:r>
        <w:rPr>
          <w:b w:val="0"/>
        </w:rPr>
        <w:t>C. Moderate</w:t>
      </w:r>
    </w:p>
    <w:p>
      <w:pPr>
        <w:spacing w:after="100" w:before="0"/>
      </w:pPr>
      <w:r>
        <w:rPr>
          <w:b w:val="0"/>
        </w:rPr>
        <w:t>D. Generous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'Lavish' means going beyond a normal limit in degree or amount; sumptuously rich, elaborate, or luxurious. Example: The billionaire owned twelve cars, several lavish homes, and two airplanes. 'Moderate' means neither too much nor too little of something. Example: The exercise routine was of moderate difficulty. Hence, the correct answer is option 3</w:t>
      </w:r>
    </w:p>
    <w:p>
      <w:pPr>
        <w:spacing w:before="0"/>
      </w:pPr>
      <w:r>
        <w:rPr>
          <w:b w:val="0"/>
        </w:rPr>
      </w:r>
    </w:p>
    <w:p>
      <w:pPr>
        <w:spacing w:after="100" w:line="360" w:lineRule="auto" w:before="0"/>
      </w:pPr>
      <w:r>
        <w:rPr>
          <w:b w:val="0"/>
        </w:rPr>
        <w:t>29. Directions: Select the most appropriate ANTONYM of the given word. Sabotage</w:t>
      </w:r>
    </w:p>
    <w:p>
      <w:pPr>
        <w:spacing w:before="0"/>
      </w:pPr>
      <w:r>
        <w:rPr>
          <w:b w:val="0"/>
        </w:rPr>
      </w:r>
    </w:p>
    <w:p>
      <w:pPr>
        <w:spacing w:after="100" w:before="0"/>
      </w:pPr>
      <w:r>
        <w:rPr>
          <w:b w:val="0"/>
        </w:rPr>
        <w:t>A. Damage</w:t>
      </w:r>
    </w:p>
    <w:p>
      <w:pPr>
        <w:spacing w:after="100" w:before="0"/>
      </w:pPr>
      <w:r>
        <w:rPr>
          <w:b w:val="0"/>
        </w:rPr>
        <w:t>B. Cripple</w:t>
      </w:r>
    </w:p>
    <w:p>
      <w:pPr>
        <w:spacing w:after="100" w:before="0"/>
      </w:pPr>
      <w:r>
        <w:rPr>
          <w:b w:val="0"/>
        </w:rPr>
        <w:t>C. Destroy</w:t>
      </w:r>
    </w:p>
    <w:p>
      <w:pPr>
        <w:spacing w:after="100" w:before="0"/>
      </w:pPr>
      <w:r>
        <w:rPr>
          <w:b w:val="0"/>
        </w:rPr>
        <w:t>D. Create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word 'Sabotage' means destroying or damaging something deliberately so that it does not work correctly (जान-बूझ कर तोड़-फोड़ करना). 'Create' is an antonym of sabotage as it means to bring something into existence (कुछ नया उत् पन् न, रचना, बनाना, करना; अस्तित्व में लाना).</w:t>
      </w:r>
    </w:p>
    <w:p>
      <w:pPr>
        <w:spacing w:before="0"/>
      </w:pPr>
      <w:r>
        <w:rPr>
          <w:b w:val="0"/>
        </w:rPr>
      </w:r>
    </w:p>
    <w:p>
      <w:pPr>
        <w:spacing w:after="100" w:line="360" w:lineRule="auto" w:before="0"/>
      </w:pPr>
      <w:r>
        <w:rPr>
          <w:b w:val="0"/>
        </w:rPr>
        <w:t>30. Select the most appropriate ANTONYM of the given word. Harmony</w:t>
      </w:r>
    </w:p>
    <w:p>
      <w:pPr>
        <w:spacing w:before="0"/>
      </w:pPr>
      <w:r>
        <w:rPr>
          <w:b w:val="0"/>
        </w:rPr>
      </w:r>
    </w:p>
    <w:p>
      <w:pPr>
        <w:spacing w:after="100" w:before="0"/>
      </w:pPr>
      <w:r>
        <w:rPr>
          <w:b w:val="0"/>
        </w:rPr>
        <w:t>A. Hatred</w:t>
      </w:r>
    </w:p>
    <w:p>
      <w:pPr>
        <w:spacing w:after="100" w:before="0"/>
      </w:pPr>
      <w:r>
        <w:rPr>
          <w:b w:val="0"/>
        </w:rPr>
        <w:t>B. Peace</w:t>
      </w:r>
    </w:p>
    <w:p>
      <w:pPr>
        <w:spacing w:after="100" w:before="0"/>
      </w:pPr>
      <w:r>
        <w:rPr>
          <w:b w:val="0"/>
        </w:rPr>
        <w:t>C. Friendship</w:t>
      </w:r>
    </w:p>
    <w:p>
      <w:pPr>
        <w:spacing w:after="100" w:before="0"/>
      </w:pPr>
      <w:r>
        <w:rPr>
          <w:b w:val="0"/>
        </w:rPr>
        <w:t>D. Rapport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Harmony is a noun which means the state of being in agreement or concord. Eg - The couple lives in perfect harmony. Hatred means intense dislike; hate. Eg - She makes no attempt to conceal her hatred for her opponents. Thus, the correct answer is option 1.</w:t>
      </w:r>
    </w:p>
    <w:p>
      <w:pPr>
        <w:spacing w:before="0"/>
      </w:pPr>
      <w:r>
        <w:rPr>
          <w:b w:val="0"/>
        </w:rPr>
      </w:r>
    </w:p>
    <w:p>
      <w:pPr>
        <w:spacing w:after="100" w:line="360" w:lineRule="auto" w:before="0"/>
      </w:pPr>
      <w:r>
        <w:rPr>
          <w:b w:val="0"/>
        </w:rPr>
        <w:t>31. Select the most appropriate ANTONYM of the given word. Expunge</w:t>
      </w:r>
    </w:p>
    <w:p>
      <w:pPr>
        <w:spacing w:before="0"/>
      </w:pPr>
      <w:r>
        <w:rPr>
          <w:b w:val="0"/>
        </w:rPr>
      </w:r>
    </w:p>
    <w:p>
      <w:pPr>
        <w:spacing w:after="100" w:before="0"/>
      </w:pPr>
      <w:r>
        <w:rPr>
          <w:b w:val="0"/>
        </w:rPr>
        <w:t>A. Add</w:t>
      </w:r>
    </w:p>
    <w:p>
      <w:pPr>
        <w:spacing w:after="100" w:before="0"/>
      </w:pPr>
      <w:r>
        <w:rPr>
          <w:b w:val="0"/>
        </w:rPr>
        <w:t>B. Draw</w:t>
      </w:r>
    </w:p>
    <w:p>
      <w:pPr>
        <w:spacing w:after="100" w:before="0"/>
      </w:pPr>
      <w:r>
        <w:rPr>
          <w:b w:val="0"/>
        </w:rPr>
        <w:t>C. Omit</w:t>
      </w:r>
    </w:p>
    <w:p>
      <w:pPr>
        <w:spacing w:after="100" w:before="0"/>
      </w:pPr>
      <w:r>
        <w:rPr>
          <w:b w:val="0"/>
        </w:rPr>
        <w:t>D. Wipe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'add'. Key Points</w:t>
      </w:r>
    </w:p>
    <w:p>
      <w:pPr>
        <w:spacing w:before="0"/>
      </w:pPr>
      <w:r>
        <w:rPr>
          <w:b w:val="0"/>
        </w:rPr>
        <w:t>• Expunge is a verb which means to obliterate or remove completely (something unwanted or unpleasant).(पूरी तरह से मिटा देना या हटाना (कुछ अवांछित या अप्रिय)।)</w:t>
      </w:r>
    </w:p>
    <w:p>
      <w:pPr>
        <w:spacing w:before="0"/>
      </w:pPr>
      <w:r>
        <w:rPr>
          <w:b w:val="0"/>
        </w:rPr>
        <w:t>• The meaning of the given options are as follows - Add - join (something) to something else so as to increase the size, number, or amount.(आकार, संख्या या राशि बढ़ाने के लिए किसी और चीज से जुड़ें (कुछ)।)</w:t>
      </w:r>
    </w:p>
    <w:p>
      <w:pPr>
        <w:spacing w:before="0"/>
      </w:pPr>
      <w:r>
        <w:rPr>
          <w:b w:val="0"/>
        </w:rPr>
        <w:t>• Draw - produce (a picture or diagram) by making lines and marks on paper with a pencil, pen, etc. (पेंसिल, पेन आदि से कागज पर रेखाएँ और चिह्न बनाकर (चित्र या आरेख) बनाएँ।)</w:t>
      </w:r>
    </w:p>
    <w:p>
      <w:pPr>
        <w:spacing w:before="0"/>
      </w:pPr>
      <w:r>
        <w:rPr>
          <w:b w:val="0"/>
        </w:rPr>
        <w:t>• Omit -leave out or exclude (someone or something), either intentionally or forgetfully. (जानबूझकर या भूल से (किसी को या कुछ) छोड़ देना या बहिष्कृत करना।)</w:t>
      </w:r>
    </w:p>
    <w:p>
      <w:pPr>
        <w:spacing w:before="0"/>
      </w:pPr>
      <w:r>
        <w:rPr>
          <w:b w:val="0"/>
        </w:rPr>
        <w:t>• Wipe - clean or dry (something) by rubbing with a cloth, a piece of paper, or one's hand. (किसी कपड़े, कागज के टुकड़े या किसी के हाथ से रगड़कर साफ या सुखाना (कुछ)।)</w:t>
      </w:r>
    </w:p>
    <w:p>
      <w:pPr>
        <w:spacing w:before="0"/>
      </w:pPr>
      <w:r>
        <w:rPr>
          <w:b w:val="0"/>
        </w:rPr>
        <w:t>• From the above meanings it is evident that add is the correct antonym for the word expunge.</w:t>
      </w:r>
    </w:p>
    <w:p>
      <w:pPr>
        <w:spacing w:before="0"/>
      </w:pPr>
      <w:r>
        <w:rPr>
          <w:b w:val="0"/>
        </w:rPr>
      </w:r>
    </w:p>
    <w:p>
      <w:pPr>
        <w:spacing w:after="100" w:line="360" w:lineRule="auto" w:before="0"/>
      </w:pPr>
      <w:r>
        <w:rPr>
          <w:b w:val="0"/>
        </w:rPr>
        <w:t>32. Select the most appropriate ANTONYM of the given word. Obese</w:t>
      </w:r>
    </w:p>
    <w:p>
      <w:pPr>
        <w:spacing w:before="0"/>
      </w:pPr>
      <w:r>
        <w:rPr>
          <w:b w:val="0"/>
        </w:rPr>
      </w:r>
    </w:p>
    <w:p>
      <w:pPr>
        <w:spacing w:after="100" w:before="0"/>
      </w:pPr>
      <w:r>
        <w:rPr>
          <w:b w:val="0"/>
        </w:rPr>
        <w:t>A. Slim</w:t>
      </w:r>
    </w:p>
    <w:p>
      <w:pPr>
        <w:spacing w:after="100" w:before="0"/>
      </w:pPr>
      <w:r>
        <w:rPr>
          <w:b w:val="0"/>
        </w:rPr>
        <w:t>B. Large</w:t>
      </w:r>
    </w:p>
    <w:p>
      <w:pPr>
        <w:spacing w:after="100" w:before="0"/>
      </w:pPr>
      <w:r>
        <w:rPr>
          <w:b w:val="0"/>
        </w:rPr>
        <w:t>C. Stout</w:t>
      </w:r>
    </w:p>
    <w:p>
      <w:pPr>
        <w:spacing w:after="100" w:before="0"/>
      </w:pPr>
      <w:r>
        <w:rPr>
          <w:b w:val="0"/>
        </w:rPr>
        <w:t>D. Greasy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'Slim'. Key Points Additional Information</w:t>
      </w:r>
    </w:p>
    <w:p>
      <w:pPr>
        <w:spacing w:before="0"/>
      </w:pPr>
      <w:r>
        <w:rPr>
          <w:b w:val="0"/>
        </w:rPr>
        <w:t>• Obese is an adjective which means grossly fat or overweight.((अत्यधिक मोटा या अधिक वजन।)</w:t>
      </w:r>
    </w:p>
    <w:p>
      <w:pPr>
        <w:spacing w:before="0"/>
      </w:pPr>
      <w:r>
        <w:rPr>
          <w:b w:val="0"/>
        </w:rPr>
        <w:t>• From the given options, it is evident that slim is the correct antonym for the word obese.</w:t>
      </w:r>
    </w:p>
    <w:p>
      <w:pPr>
        <w:spacing w:before="0"/>
      </w:pPr>
      <w:r>
        <w:rPr>
          <w:b w:val="0"/>
        </w:rPr>
        <w:t>• Slim means (of a person or their build) gracefully thin; slender. ((किसी व्यक्ति या उनके निर्माण का) इनायत से पतला; पतला)</w:t>
      </w:r>
    </w:p>
    <w:p>
      <w:pPr>
        <w:spacing w:before="0"/>
      </w:pPr>
      <w:r>
        <w:rPr>
          <w:b w:val="0"/>
        </w:rPr>
        <w:t>• Stout: (of a person) rather fat or of heavy build</w:t>
      </w:r>
    </w:p>
    <w:p>
      <w:pPr>
        <w:spacing w:before="0"/>
      </w:pPr>
      <w:r>
        <w:rPr>
          <w:b w:val="0"/>
        </w:rPr>
        <w:t>• Greasy: (of a person or their manner) unpleasantly or insincerely polite or ingratiating.</w:t>
      </w:r>
    </w:p>
    <w:p>
      <w:pPr>
        <w:spacing w:before="0"/>
      </w:pPr>
      <w:r>
        <w:rPr>
          <w:b w:val="0"/>
        </w:rPr>
      </w:r>
    </w:p>
    <w:p>
      <w:pPr>
        <w:spacing w:after="100" w:line="360" w:lineRule="auto" w:before="0"/>
      </w:pPr>
      <w:r>
        <w:rPr>
          <w:b w:val="0"/>
        </w:rPr>
        <w:t>33. Directions: Select the most appropriate ANTONYM of the given word. Ramify</w:t>
      </w:r>
    </w:p>
    <w:p>
      <w:pPr>
        <w:spacing w:before="0"/>
      </w:pPr>
      <w:r>
        <w:rPr>
          <w:b w:val="0"/>
        </w:rPr>
      </w:r>
    </w:p>
    <w:p>
      <w:pPr>
        <w:spacing w:after="100" w:before="0"/>
      </w:pPr>
      <w:r>
        <w:rPr>
          <w:b w:val="0"/>
        </w:rPr>
        <w:t>A. Insulate</w:t>
      </w:r>
    </w:p>
    <w:p>
      <w:pPr>
        <w:spacing w:after="100" w:before="0"/>
      </w:pPr>
      <w:r>
        <w:rPr>
          <w:b w:val="0"/>
        </w:rPr>
        <w:t>B. Divide</w:t>
      </w:r>
    </w:p>
    <w:p>
      <w:pPr>
        <w:spacing w:after="100" w:before="0"/>
      </w:pPr>
      <w:r>
        <w:rPr>
          <w:b w:val="0"/>
        </w:rPr>
        <w:t>C. Isolate</w:t>
      </w:r>
    </w:p>
    <w:p>
      <w:pPr>
        <w:spacing w:after="100" w:before="0"/>
      </w:pPr>
      <w:r>
        <w:rPr>
          <w:b w:val="0"/>
        </w:rPr>
        <w:t>D. Unite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'Unite.' Key Points Hence, the correct answer is option 4. Additional Information</w:t>
      </w:r>
    </w:p>
    <w:p>
      <w:pPr>
        <w:spacing w:before="0"/>
      </w:pPr>
      <w:r>
        <w:rPr>
          <w:b w:val="0"/>
        </w:rPr>
        <w:t>• The given word 'Ramify' means to separate into divisions; to set or force apart. (अलग करना या जबरदस्ती करना; विभाजन) Example: The rise of cable television was to ramify the audience.</w:t>
      </w:r>
    </w:p>
    <w:p>
      <w:pPr>
        <w:spacing w:before="0"/>
      </w:pPr>
      <w:r>
        <w:rPr>
          <w:b w:val="0"/>
        </w:rPr>
        <w:t>• Let's see the meaning of other given options:- 'Insulate' means protect (something) by interposing material that prevents the loss of heat or the intrusion of sound. (गर्मी के नुकसान या ध्वनि की घुसपैठ को रोकने वाली सामग्री को बीच में रखकर (कुछ) रक्षा करना) Example: Insulate and draught-proof your home.</w:t>
      </w:r>
    </w:p>
    <w:p>
      <w:pPr>
        <w:spacing w:before="0"/>
      </w:pPr>
      <w:r>
        <w:rPr>
          <w:b w:val="0"/>
        </w:rPr>
        <w:t>• 'Divide' means a difference or disagreement between two groups, typically producing tension. (दो समूहों के बीच अंतर या असहमति, आमतौर पर तनाव पैदा करना) Example: There was still a profound cultural divide between the parties.</w:t>
      </w:r>
    </w:p>
    <w:p>
      <w:pPr>
        <w:spacing w:before="0"/>
      </w:pPr>
      <w:r>
        <w:rPr>
          <w:b w:val="0"/>
        </w:rPr>
        <w:t>• 'Isolate' means to put or keep somebody or something separate from other people or things. (किसी व् यक्ति या वस् तु को अन् य व् यक्तियों या वस् तुओं से अलग करना या रखना) Example: We should never isolate ourselves from the masses.</w:t>
      </w:r>
    </w:p>
    <w:p>
      <w:pPr>
        <w:spacing w:before="0"/>
      </w:pPr>
      <w:r>
        <w:rPr>
          <w:b w:val="0"/>
        </w:rPr>
        <w:t>• 'Unite' means to join together for a particular purpose. (जोड़ देना और मिला देना) Example: We will unite in fighting crime.</w:t>
      </w:r>
    </w:p>
    <w:p>
      <w:pPr>
        <w:spacing w:before="0"/>
      </w:pPr>
      <w:r>
        <w:rPr>
          <w:b w:val="0"/>
        </w:rPr>
        <w:t>• The antonyms of the word 'Ramify' are "Unite, Join, Assemble".</w:t>
      </w:r>
    </w:p>
    <w:p>
      <w:pPr>
        <w:spacing w:before="0"/>
      </w:pPr>
      <w:r>
        <w:rPr>
          <w:b w:val="0"/>
        </w:rPr>
        <w:t>• The synonyms of the word 'Ramify' are "Divide, Insulate, Isolate".</w:t>
      </w:r>
    </w:p>
    <w:p>
      <w:pPr>
        <w:spacing w:before="0"/>
      </w:pPr>
      <w:r>
        <w:rPr>
          <w:b w:val="0"/>
        </w:rPr>
      </w:r>
    </w:p>
    <w:p>
      <w:pPr>
        <w:spacing w:after="100" w:line="360" w:lineRule="auto" w:before="0"/>
      </w:pPr>
      <w:r>
        <w:rPr>
          <w:b w:val="0"/>
        </w:rPr>
        <w:t>34. Directions: Select the most appropriate ANTONYM of the given word. Impoverished</w:t>
      </w:r>
    </w:p>
    <w:p>
      <w:pPr>
        <w:spacing w:before="0"/>
      </w:pPr>
      <w:r>
        <w:rPr>
          <w:b w:val="0"/>
        </w:rPr>
      </w:r>
    </w:p>
    <w:p>
      <w:pPr>
        <w:spacing w:after="100" w:before="0"/>
      </w:pPr>
      <w:r>
        <w:rPr>
          <w:b w:val="0"/>
        </w:rPr>
        <w:t>A. Rich</w:t>
      </w:r>
    </w:p>
    <w:p>
      <w:pPr>
        <w:spacing w:after="100" w:before="0"/>
      </w:pPr>
      <w:r>
        <w:rPr>
          <w:b w:val="0"/>
        </w:rPr>
        <w:t>B. Deprived</w:t>
      </w:r>
    </w:p>
    <w:p>
      <w:pPr>
        <w:spacing w:after="100" w:before="0"/>
      </w:pPr>
      <w:r>
        <w:rPr>
          <w:b w:val="0"/>
        </w:rPr>
        <w:t>C. Unlucky</w:t>
      </w:r>
    </w:p>
    <w:p>
      <w:pPr>
        <w:spacing w:after="100" w:before="0"/>
      </w:pPr>
      <w:r>
        <w:rPr>
          <w:b w:val="0"/>
        </w:rPr>
        <w:t>D. Needy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'Rich.' Key Points Hence, the correct answer is option 1. Additional Information</w:t>
      </w:r>
    </w:p>
    <w:p>
      <w:pPr>
        <w:spacing w:before="0"/>
      </w:pPr>
      <w:r>
        <w:rPr>
          <w:b w:val="0"/>
        </w:rPr>
        <w:t>• The given word 'Impoverished' means wiped out financially; poor. (आर्थिक रूप से सफाया; गरीब) Example: The impoverished boy knew he did not have enough money to attend college.</w:t>
      </w:r>
    </w:p>
    <w:p>
      <w:pPr>
        <w:spacing w:before="0"/>
      </w:pPr>
      <w:r>
        <w:rPr>
          <w:b w:val="0"/>
        </w:rPr>
        <w:t>• Let's see the meaning of other given options:- 'Rich' means having a lot of money or property; not poor. (धनी, अमीर; ग़रीब नहीं) Example: The mansion is owned by a rich man.</w:t>
      </w:r>
    </w:p>
    <w:p>
      <w:pPr>
        <w:spacing w:before="0"/>
      </w:pPr>
      <w:r>
        <w:rPr>
          <w:b w:val="0"/>
        </w:rPr>
        <w:t>• 'Deprived' means not having enough of the basic things in life, such as food, money, etc. (जीवन की मूलभूत सुविधाओं से वंचित) Example: She came from a deprived background.</w:t>
      </w:r>
    </w:p>
    <w:p>
      <w:pPr>
        <w:spacing w:before="0"/>
      </w:pPr>
      <w:r>
        <w:rPr>
          <w:b w:val="0"/>
        </w:rPr>
        <w:t>• 'Unlucky' means having or causing bad luck. (अभागा, बदक़िस् मत या अशुभ) Example: The businessman couldn’t decide if he was just unlucky or simply destined to fail.</w:t>
      </w:r>
    </w:p>
    <w:p>
      <w:pPr>
        <w:spacing w:before="0"/>
      </w:pPr>
      <w:r>
        <w:rPr>
          <w:b w:val="0"/>
        </w:rPr>
        <w:t>• 'Needy' means not having enough money, food, clothes, etc. (अभावग्रस् त; ज़रूरतमंद) Example: They are raising funds to help needy youngsters.</w:t>
      </w:r>
    </w:p>
    <w:p>
      <w:pPr>
        <w:spacing w:before="0"/>
      </w:pPr>
      <w:r>
        <w:rPr>
          <w:b w:val="0"/>
        </w:rPr>
        <w:t>• The antonyms of the word 'Impoverished' are "Rich, Wealthy, Prosperous".</w:t>
      </w:r>
    </w:p>
    <w:p>
      <w:pPr>
        <w:spacing w:before="0"/>
      </w:pPr>
      <w:r>
        <w:rPr>
          <w:b w:val="0"/>
        </w:rPr>
        <w:t>• The synonyms of the word 'Impoverished' are "Poor, Deprived, Needy".</w:t>
      </w:r>
    </w:p>
    <w:p>
      <w:pPr>
        <w:spacing w:before="0"/>
      </w:pPr>
      <w:r>
        <w:rPr>
          <w:b w:val="0"/>
        </w:rPr>
      </w:r>
    </w:p>
    <w:p>
      <w:pPr>
        <w:spacing w:after="100" w:line="360" w:lineRule="auto" w:before="0"/>
      </w:pPr>
      <w:r>
        <w:rPr>
          <w:b w:val="0"/>
        </w:rPr>
        <w:t>35. Select the most appropriate ANTONYM of the given word. Infirm</w:t>
      </w:r>
    </w:p>
    <w:p>
      <w:pPr>
        <w:spacing w:before="0"/>
      </w:pPr>
      <w:r>
        <w:rPr>
          <w:b w:val="0"/>
        </w:rPr>
      </w:r>
    </w:p>
    <w:p>
      <w:pPr>
        <w:spacing w:after="100" w:before="0"/>
      </w:pPr>
      <w:r>
        <w:rPr>
          <w:b w:val="0"/>
        </w:rPr>
        <w:t>A. Feeble</w:t>
      </w:r>
    </w:p>
    <w:p>
      <w:pPr>
        <w:spacing w:after="100" w:before="0"/>
      </w:pPr>
      <w:r>
        <w:rPr>
          <w:b w:val="0"/>
        </w:rPr>
        <w:t>B. Strong</w:t>
      </w:r>
    </w:p>
    <w:p>
      <w:pPr>
        <w:spacing w:after="100" w:before="0"/>
      </w:pPr>
      <w:r>
        <w:rPr>
          <w:b w:val="0"/>
        </w:rPr>
        <w:t>C. Weak</w:t>
      </w:r>
    </w:p>
    <w:p>
      <w:pPr>
        <w:spacing w:after="100" w:before="0"/>
      </w:pPr>
      <w:r>
        <w:rPr>
          <w:b w:val="0"/>
        </w:rPr>
        <w:t>D. Frail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'Strong'. Key Points Hence, the correct answer is option 2. Words Meaning Feeble with no energy or power; weak. (शक्तिहीन; दुर्बल, कमज़ोर) Weak (used about the body) having little strength or energy; not strong. (शरीर) दुर्बल, कमज़ोर, निर्बल; अशक्त Frail weak or not healthy. (दुर्बल या अस् वस् थ) Additional Information</w:t>
      </w:r>
    </w:p>
    <w:p>
      <w:pPr>
        <w:spacing w:before="0"/>
      </w:pPr>
      <w:r>
        <w:rPr>
          <w:b w:val="0"/>
        </w:rPr>
        <w:t>• The word 'Infirm' means 'not physically or mentally strong, especially through age or illness.' (शारीरिक या मानसिक रूप से मजबूत नहीं, विशेष रूप से उम्र या बीमारी के कारण)</w:t>
      </w:r>
    </w:p>
    <w:p>
      <w:pPr>
        <w:spacing w:before="0"/>
      </w:pPr>
      <w:r>
        <w:rPr>
          <w:b w:val="0"/>
        </w:rPr>
        <w:t>• The antonyms of the word 'Infirm' are 'mighty, powerful, rugged, stalwart, stout, strong'.</w:t>
      </w:r>
    </w:p>
    <w:p>
      <w:pPr>
        <w:spacing w:before="0"/>
      </w:pPr>
      <w:r>
        <w:rPr>
          <w:b w:val="0"/>
        </w:rPr>
        <w:t>• From the antonyms of the given word, we can say that the word 'Strong' is the opposite in meaning.</w:t>
      </w:r>
    </w:p>
    <w:p>
      <w:pPr>
        <w:spacing w:before="0"/>
      </w:pPr>
      <w:r>
        <w:rPr>
          <w:b w:val="0"/>
        </w:rPr>
        <w:t>• The word 'Strong' means '(used about a person) physically powerful; able to lift or carry heavy things.' ((व् यक्ति) शरीर से ताक़तवर, बलवान, हष् ट-पुष् ट; वज़न उठाने या ले जाने में समर्थ)</w:t>
      </w:r>
    </w:p>
    <w:p>
      <w:pPr>
        <w:spacing w:before="0"/>
      </w:pPr>
      <w:r>
        <w:rPr>
          <w:b w:val="0"/>
        </w:rPr>
        <w:t>• Let's see the meaning of the other given options:-</w:t>
      </w:r>
    </w:p>
    <w:p>
      <w:pPr>
        <w:spacing w:before="0"/>
      </w:pPr>
      <w:r>
        <w:rPr>
          <w:b w:val="0"/>
        </w:rPr>
        <w:t>• The synonyms of the word 'Infirm' are 'asthenic, debilitated, delicate, down-and-out, effete, enervated, enfeebled, faint, feeble, frail, languid, low, prostrate, prostrated, sapped, slight, soft, softened, tender, unsubstantial, wasted, weak, weakened, wimpish, wimpy'.</w:t>
      </w:r>
    </w:p>
    <w:p>
      <w:pPr>
        <w:spacing w:before="0"/>
      </w:pPr>
      <w:r>
        <w:rPr>
          <w:b w:val="0"/>
        </w:rPr>
        <w:t>• Example of 'Infirm' in a sentence: To please his father, who was old and infirm, he married at seventeen.</w:t>
      </w:r>
    </w:p>
    <w:p>
      <w:pPr>
        <w:spacing w:before="0"/>
      </w:pPr>
      <w:r>
        <w:rPr>
          <w:b w:val="0"/>
        </w:rPr>
        <w:t>• Synonyms for Strong: powerful, muscular, mighty, stout, rugged, sturdy</w:t>
      </w:r>
    </w:p>
    <w:p>
      <w:pPr>
        <w:spacing w:before="0"/>
      </w:pPr>
      <w:r>
        <w:rPr>
          <w:b w:val="0"/>
        </w:rPr>
      </w:r>
    </w:p>
    <w:p>
      <w:pPr>
        <w:spacing w:after="100" w:line="360" w:lineRule="auto" w:before="0"/>
      </w:pPr>
      <w:r>
        <w:rPr>
          <w:b w:val="0"/>
        </w:rPr>
        <w:t>36. Select the most appropriate ANTONYM of the given word. Sprightly</w:t>
      </w:r>
    </w:p>
    <w:p>
      <w:pPr>
        <w:spacing w:before="0"/>
      </w:pPr>
      <w:r>
        <w:rPr>
          <w:b w:val="0"/>
        </w:rPr>
      </w:r>
    </w:p>
    <w:p>
      <w:pPr>
        <w:spacing w:after="100" w:before="0"/>
      </w:pPr>
      <w:r>
        <w:rPr>
          <w:b w:val="0"/>
        </w:rPr>
        <w:t>A. Active</w:t>
      </w:r>
    </w:p>
    <w:p>
      <w:pPr>
        <w:spacing w:after="100" w:before="0"/>
      </w:pPr>
      <w:r>
        <w:rPr>
          <w:b w:val="0"/>
        </w:rPr>
        <w:t>B. Lethargic</w:t>
      </w:r>
    </w:p>
    <w:p>
      <w:pPr>
        <w:spacing w:after="100" w:before="0"/>
      </w:pPr>
      <w:r>
        <w:rPr>
          <w:b w:val="0"/>
        </w:rPr>
        <w:t>C. Energic</w:t>
      </w:r>
    </w:p>
    <w:p>
      <w:pPr>
        <w:spacing w:after="100" w:before="0"/>
      </w:pPr>
      <w:r>
        <w:rPr>
          <w:b w:val="0"/>
        </w:rPr>
        <w:t>D. Lively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'Lethargic '. Key Points</w:t>
      </w:r>
    </w:p>
    <w:p>
      <w:pPr>
        <w:spacing w:before="0"/>
      </w:pPr>
      <w:r>
        <w:rPr>
          <w:b w:val="0"/>
        </w:rPr>
        <w:t>• Sprightly is a adjective which means (especially of old people) energetic and in good health ((विशेषकर वृद्ध लोगों के) ऊर्जावान और अच्छे स्वास्थ्य में)</w:t>
      </w:r>
    </w:p>
    <w:p>
      <w:pPr>
        <w:spacing w:before="0"/>
      </w:pPr>
      <w:r>
        <w:rPr>
          <w:b w:val="0"/>
        </w:rPr>
        <w:t>• The meaning of the given options are as follows - Active - busy with a particular activity (किसी विशेष गतिविधि में व्यस्त)</w:t>
      </w:r>
    </w:p>
    <w:p>
      <w:pPr>
        <w:spacing w:before="0"/>
      </w:pPr>
      <w:r>
        <w:rPr>
          <w:b w:val="0"/>
        </w:rPr>
        <w:t>• Lethargic - having little energy; feeling unwilling and unable to do anything (कम ऊर्जा होना; अनिच्छा महसूस करना और कुछ भी करने में असमर्थ होना)</w:t>
      </w:r>
    </w:p>
    <w:p>
      <w:pPr>
        <w:spacing w:before="0"/>
      </w:pPr>
      <w:r>
        <w:rPr>
          <w:b w:val="0"/>
        </w:rPr>
        <w:t>• Energic - having or involving a lot of energy (बहुत अधिक ऊर्जा होना या शामिल होना)</w:t>
      </w:r>
    </w:p>
    <w:p>
      <w:pPr>
        <w:spacing w:before="0"/>
      </w:pPr>
      <w:r>
        <w:rPr>
          <w:b w:val="0"/>
        </w:rPr>
        <w:t>• Lively - full of energy and enthusiasm; interesting and exciting (ऊर्जा और उत्साह से भरा हुआ; दिलचस्प और रोमांचक)</w:t>
      </w:r>
    </w:p>
    <w:p>
      <w:pPr>
        <w:spacing w:before="0"/>
      </w:pPr>
      <w:r>
        <w:rPr>
          <w:b w:val="0"/>
        </w:rPr>
        <w:t>• From the above meanings it is evident that Lethargic is the correct antonym for the word Sprightly .</w:t>
      </w:r>
    </w:p>
    <w:p>
      <w:pPr>
        <w:spacing w:before="0"/>
      </w:pPr>
      <w:r>
        <w:rPr>
          <w:b w:val="0"/>
        </w:rPr>
      </w:r>
    </w:p>
    <w:p>
      <w:pPr>
        <w:spacing w:after="100" w:line="360" w:lineRule="auto" w:before="0"/>
      </w:pPr>
      <w:r>
        <w:rPr>
          <w:b w:val="0"/>
        </w:rPr>
        <w:t>37. Select the most appropriate ANTONYM of the given word. Delight</w:t>
      </w:r>
    </w:p>
    <w:p>
      <w:pPr>
        <w:spacing w:before="0"/>
      </w:pPr>
      <w:r>
        <w:rPr>
          <w:b w:val="0"/>
        </w:rPr>
      </w:r>
    </w:p>
    <w:p>
      <w:pPr>
        <w:spacing w:after="100" w:before="0"/>
      </w:pPr>
      <w:r>
        <w:rPr>
          <w:b w:val="0"/>
        </w:rPr>
        <w:t>A. Sorrow</w:t>
      </w:r>
    </w:p>
    <w:p>
      <w:pPr>
        <w:spacing w:after="100" w:before="0"/>
      </w:pPr>
      <w:r>
        <w:rPr>
          <w:b w:val="0"/>
        </w:rPr>
        <w:t>B. Joy</w:t>
      </w:r>
    </w:p>
    <w:p>
      <w:pPr>
        <w:spacing w:after="100" w:before="0"/>
      </w:pPr>
      <w:r>
        <w:rPr>
          <w:b w:val="0"/>
        </w:rPr>
        <w:t>C. Glee</w:t>
      </w:r>
    </w:p>
    <w:p>
      <w:pPr>
        <w:spacing w:after="100" w:before="0"/>
      </w:pPr>
      <w:r>
        <w:rPr>
          <w:b w:val="0"/>
        </w:rPr>
        <w:t>D. Pleasure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'Sorrow'. Key Points</w:t>
      </w:r>
    </w:p>
    <w:p>
      <w:pPr>
        <w:spacing w:before="0"/>
      </w:pPr>
      <w:r>
        <w:rPr>
          <w:b w:val="0"/>
        </w:rPr>
        <w:t>• Delight is a noun that means (something or someone that gives) great pleasure, satisfaction, or happiness. ((कोई चीज या कोई जो देता है) बहुत खुशी, संतुष्टि, या खुशी)</w:t>
      </w:r>
    </w:p>
    <w:p>
      <w:pPr>
        <w:spacing w:before="0"/>
      </w:pPr>
      <w:r>
        <w:rPr>
          <w:b w:val="0"/>
        </w:rPr>
        <w:t>• The meaning of the given options are as follows - Sorrow - (a cause of) a feeling of great sadness (क्रूर, हिंसक, और पूरी तरह से भावनाओं के बिना)</w:t>
      </w:r>
    </w:p>
    <w:p>
      <w:pPr>
        <w:spacing w:before="0"/>
      </w:pPr>
      <w:r>
        <w:rPr>
          <w:b w:val="0"/>
        </w:rPr>
        <w:t>• Joy - great happiness(एक सभ्य समाज या देश में सरकार, संस्कृति और जीवन शैली की एक अच्छी तरह से विकसित प्रणाली होती है और जो वहां रहने वाले लोगों के साथ उचित व्यवहार करती है)</w:t>
      </w:r>
    </w:p>
    <w:p>
      <w:pPr>
        <w:spacing w:before="0"/>
      </w:pPr>
      <w:r>
        <w:rPr>
          <w:b w:val="0"/>
        </w:rPr>
        <w:t>• Glee - a feeling of happiness, usually because something good has happened to you or something bad has happened to somebody else (उल् लास का भाव (क् योंकि आपके साथ अच् छा हुआ या दूसरे के साथ बुरा हुआ))</w:t>
      </w:r>
    </w:p>
    <w:p>
      <w:pPr>
        <w:spacing w:before="0"/>
      </w:pPr>
      <w:r>
        <w:rPr>
          <w:b w:val="0"/>
        </w:rPr>
        <w:t>• Pleasure - a feeling of happy satisfaction and enjoyment. सुखद संतुष्टि और आनंद की भावना।</w:t>
      </w:r>
    </w:p>
    <w:p>
      <w:pPr>
        <w:spacing w:before="0"/>
      </w:pPr>
      <w:r>
        <w:rPr>
          <w:b w:val="0"/>
        </w:rPr>
        <w:t>• From the above meanings it is evident that Sorrow is the correct antonym for the word Delight.</w:t>
      </w:r>
    </w:p>
    <w:p>
      <w:pPr>
        <w:spacing w:before="0"/>
      </w:pPr>
      <w:r>
        <w:rPr>
          <w:b w:val="0"/>
        </w:rPr>
      </w:r>
    </w:p>
    <w:p>
      <w:pPr>
        <w:spacing w:after="100" w:line="360" w:lineRule="auto" w:before="0"/>
      </w:pPr>
      <w:r>
        <w:rPr>
          <w:b w:val="0"/>
        </w:rPr>
        <w:t>38. Select the most appropriate ANTONYM of the given word. Barbaric</w:t>
      </w:r>
    </w:p>
    <w:p>
      <w:pPr>
        <w:spacing w:before="0"/>
      </w:pPr>
      <w:r>
        <w:rPr>
          <w:b w:val="0"/>
        </w:rPr>
      </w:r>
    </w:p>
    <w:p>
      <w:pPr>
        <w:spacing w:after="100" w:before="0"/>
      </w:pPr>
      <w:r>
        <w:rPr>
          <w:b w:val="0"/>
        </w:rPr>
        <w:t>A. Brutal</w:t>
      </w:r>
    </w:p>
    <w:p>
      <w:pPr>
        <w:spacing w:after="100" w:before="0"/>
      </w:pPr>
      <w:r>
        <w:rPr>
          <w:b w:val="0"/>
        </w:rPr>
        <w:t>B. Civilised</w:t>
      </w:r>
    </w:p>
    <w:p>
      <w:pPr>
        <w:spacing w:after="100" w:before="0"/>
      </w:pPr>
      <w:r>
        <w:rPr>
          <w:b w:val="0"/>
        </w:rPr>
        <w:t>C. Inhuman</w:t>
      </w:r>
    </w:p>
    <w:p>
      <w:pPr>
        <w:spacing w:after="100" w:before="0"/>
      </w:pPr>
      <w:r>
        <w:rPr>
          <w:b w:val="0"/>
        </w:rPr>
        <w:t>D. Cruel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'Civilised'. Key Points</w:t>
      </w:r>
    </w:p>
    <w:p>
      <w:pPr>
        <w:spacing w:before="0"/>
      </w:pPr>
      <w:r>
        <w:rPr>
          <w:b w:val="0"/>
        </w:rPr>
        <w:t>• Barbaric is an adjective which means extremely cruel and unpleasant. (अत्यंत क्रूर और अप्रिय)</w:t>
      </w:r>
    </w:p>
    <w:p>
      <w:pPr>
        <w:spacing w:before="0"/>
      </w:pPr>
      <w:r>
        <w:rPr>
          <w:b w:val="0"/>
        </w:rPr>
        <w:t>• The meaning of the given options are as follows - Brutal - cruel, violent, and completely without feelings (क्रूर, हिंसक, और पूरी तरह से भावनाओं के बिना)</w:t>
      </w:r>
    </w:p>
    <w:p>
      <w:pPr>
        <w:spacing w:before="0"/>
      </w:pPr>
      <w:r>
        <w:rPr>
          <w:b w:val="0"/>
        </w:rPr>
        <w:t>• Civilised - A civilized society or country has a well developed system of government, culture, and way of life and that treats the people who live there fairly(एक सभ्य समाज या देश में सरकार, संस्कृति और जीवन शैली की एक अच्छी तरह से विकसित प्रणाली होती है और जो वहां रहने वाले लोगों के साथ उचित व्यवहार करती है)</w:t>
      </w:r>
    </w:p>
    <w:p>
      <w:pPr>
        <w:spacing w:before="0"/>
      </w:pPr>
      <w:r>
        <w:rPr>
          <w:b w:val="0"/>
        </w:rPr>
        <w:t>• Inhuman - extremely cruel. (अत्यंत क्रूर)</w:t>
      </w:r>
    </w:p>
    <w:p>
      <w:pPr>
        <w:spacing w:before="0"/>
      </w:pPr>
      <w:r>
        <w:rPr>
          <w:b w:val="0"/>
        </w:rPr>
        <w:t>• Cruel - extremely unkind and unpleasant and causing pain to people or animals intentionally (बेहद निर्दयी और अप्रिय और जानबूझकर लोगों या जानवरों को दर्द पहुंचाना)</w:t>
      </w:r>
    </w:p>
    <w:p>
      <w:pPr>
        <w:spacing w:before="0"/>
      </w:pPr>
      <w:r>
        <w:rPr>
          <w:b w:val="0"/>
        </w:rPr>
        <w:t>• From the above meanings it is evident that Civilised is the correct antonym for the word Barbaric.</w:t>
      </w:r>
    </w:p>
    <w:p>
      <w:pPr>
        <w:spacing w:before="0"/>
      </w:pPr>
      <w:r>
        <w:rPr>
          <w:b w:val="0"/>
        </w:rPr>
      </w:r>
    </w:p>
    <w:p>
      <w:pPr>
        <w:spacing w:after="100" w:line="360" w:lineRule="auto" w:before="0"/>
      </w:pPr>
      <w:r>
        <w:rPr>
          <w:b w:val="0"/>
        </w:rPr>
        <w:t>39. Select the most appropriate ANTONYM of the given word. Lessen</w:t>
      </w:r>
    </w:p>
    <w:p>
      <w:pPr>
        <w:spacing w:before="0"/>
      </w:pPr>
      <w:r>
        <w:rPr>
          <w:b w:val="0"/>
        </w:rPr>
      </w:r>
    </w:p>
    <w:p>
      <w:pPr>
        <w:spacing w:after="100" w:before="0"/>
      </w:pPr>
      <w:r>
        <w:rPr>
          <w:b w:val="0"/>
        </w:rPr>
        <w:t>A. Minimise</w:t>
      </w:r>
    </w:p>
    <w:p>
      <w:pPr>
        <w:spacing w:after="100" w:before="0"/>
      </w:pPr>
      <w:r>
        <w:rPr>
          <w:b w:val="0"/>
        </w:rPr>
        <w:t>B. Increase</w:t>
      </w:r>
    </w:p>
    <w:p>
      <w:pPr>
        <w:spacing w:after="100" w:before="0"/>
      </w:pPr>
      <w:r>
        <w:rPr>
          <w:b w:val="0"/>
        </w:rPr>
        <w:t>C. Reduce</w:t>
      </w:r>
    </w:p>
    <w:p>
      <w:pPr>
        <w:spacing w:after="100" w:before="0"/>
      </w:pPr>
      <w:r>
        <w:rPr>
          <w:b w:val="0"/>
        </w:rPr>
        <w:t>D.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'Increase'. Key Points Hence, the correct answer is Option 2. Let's see the meaning of other given options:- Words Meaning Minimise to make something as small as possible (in amount or level). ((मात्रा या स् तर की दृष्टि से) यथासंभव न् यूनतम कर देना) Reduce to make something less or smaller in quantity, price, size, etc. (मात्रा, क़ीमत, आकार आदि की दृष्टि से घटाना; छोटा करना) Decrease to become or to make something smaller or less (घटना या घटाना) Additional Information</w:t>
      </w:r>
    </w:p>
    <w:p>
      <w:pPr>
        <w:spacing w:before="0"/>
      </w:pPr>
      <w:r>
        <w:rPr>
          <w:b w:val="0"/>
        </w:rPr>
        <w:t>• The word 'Lessen' means 'to become less; to make something less'. (कम हो जाना; कम कर देना)</w:t>
      </w:r>
    </w:p>
    <w:p>
      <w:pPr>
        <w:spacing w:before="0"/>
      </w:pPr>
      <w:r>
        <w:rPr>
          <w:b w:val="0"/>
        </w:rPr>
        <w:t>• The antonyms of the word 'Lessen' are 'aggrandize, amplify, augment, boost, enlarge, escalate, expand, increase, raise'.</w:t>
      </w:r>
    </w:p>
    <w:p>
      <w:pPr>
        <w:spacing w:before="0"/>
      </w:pPr>
      <w:r>
        <w:rPr>
          <w:b w:val="0"/>
        </w:rPr>
        <w:t>• From the antonyms of the given word, we can say that the word 'Increase' is the opposite in meaning.</w:t>
      </w:r>
    </w:p>
    <w:p>
      <w:pPr>
        <w:spacing w:before="0"/>
      </w:pPr>
      <w:r>
        <w:rPr>
          <w:b w:val="0"/>
        </w:rPr>
        <w:t>• The word 'Increase' means 'to become or to make something larger in number or amount'. (संख् या या मात्रा में वृद्धि होना या करना, संख् या या मात्रा की दृष्टि से बढ़ना या बढ़ाना)</w:t>
      </w:r>
    </w:p>
    <w:p>
      <w:pPr>
        <w:spacing w:before="0"/>
      </w:pPr>
      <w:r>
        <w:rPr>
          <w:b w:val="0"/>
        </w:rPr>
        <w:t>• The synonyms of the word 'Lessen' are 'abate, de-escalate, decrease, dent, deplete, diminish, downscale, downsize, drop, dwindle, ease, knockdown, lower, reduce'.</w:t>
      </w:r>
    </w:p>
    <w:p>
      <w:pPr>
        <w:spacing w:before="0"/>
      </w:pPr>
      <w:r>
        <w:rPr>
          <w:b w:val="0"/>
        </w:rPr>
        <w:t>• Example of 'Lessen' in a sentence: The medicine will lessen your pain</w:t>
      </w:r>
    </w:p>
    <w:p>
      <w:pPr>
        <w:spacing w:before="0"/>
      </w:pPr>
      <w:r>
        <w:rPr>
          <w:b w:val="0"/>
        </w:rPr>
      </w:r>
    </w:p>
    <w:p>
      <w:pPr>
        <w:spacing w:after="100" w:line="360" w:lineRule="auto" w:before="0"/>
      </w:pPr>
      <w:r>
        <w:rPr>
          <w:b w:val="0"/>
        </w:rPr>
        <w:t>40. Select the most appropriate ANTONYM of the given word. Controlled</w:t>
      </w:r>
    </w:p>
    <w:p>
      <w:pPr>
        <w:spacing w:before="0"/>
      </w:pPr>
      <w:r>
        <w:rPr>
          <w:b w:val="0"/>
        </w:rPr>
      </w:r>
    </w:p>
    <w:p>
      <w:pPr>
        <w:spacing w:after="100" w:before="0"/>
      </w:pPr>
      <w:r>
        <w:rPr>
          <w:b w:val="0"/>
        </w:rPr>
        <w:t>A. Guarded</w:t>
      </w:r>
    </w:p>
    <w:p>
      <w:pPr>
        <w:spacing w:after="100" w:before="0"/>
      </w:pPr>
      <w:r>
        <w:rPr>
          <w:b w:val="0"/>
        </w:rPr>
        <w:t>B. Excited</w:t>
      </w:r>
    </w:p>
    <w:p>
      <w:pPr>
        <w:spacing w:after="100" w:before="0"/>
      </w:pPr>
      <w:r>
        <w:rPr>
          <w:b w:val="0"/>
        </w:rPr>
        <w:t>C. Restrained</w:t>
      </w:r>
    </w:p>
    <w:p>
      <w:pPr>
        <w:spacing w:after="100" w:before="0"/>
      </w:pPr>
      <w:r>
        <w:rPr>
          <w:b w:val="0"/>
        </w:rPr>
        <w:t>D. Calm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'Excited'. Key Points Hence, the correct answer is Option 2. Let's see the meaning of other given options:- Words Meaning Guarded cautious and having possible reservations. (सतर्क) Restrained not showing strong feelings. (शांत, भावहीन) Calm not excited, worried, or angry; quiet. (शांत, चुपचाप) Additional Information</w:t>
      </w:r>
    </w:p>
    <w:p>
      <w:pPr>
        <w:spacing w:before="0"/>
      </w:pPr>
      <w:r>
        <w:rPr>
          <w:b w:val="0"/>
        </w:rPr>
        <w:t>• The word 'Controlled' means 'not showing emotion; having one's feelings under control.' (भावना नहीं दिखाना; किसी की भावनाओं को नियंत्रण में रखना)</w:t>
      </w:r>
    </w:p>
    <w:p>
      <w:pPr>
        <w:spacing w:before="0"/>
      </w:pPr>
      <w:r>
        <w:rPr>
          <w:b w:val="0"/>
        </w:rPr>
        <w:t>• The antonym of the word 'Controlled' is 'excited'.</w:t>
      </w:r>
    </w:p>
    <w:p>
      <w:pPr>
        <w:spacing w:before="0"/>
      </w:pPr>
      <w:r>
        <w:rPr>
          <w:b w:val="0"/>
        </w:rPr>
        <w:t>• The word 'Excited' means 'feeling or showing happiness and enthusiasm; not calm'. (उत्तेजित, खुशी और उत्साह महसूस करना या दिखाना; शांत नहीं )</w:t>
      </w:r>
    </w:p>
    <w:p>
      <w:pPr>
        <w:spacing w:before="0"/>
      </w:pPr>
      <w:r>
        <w:rPr>
          <w:b w:val="0"/>
        </w:rPr>
        <w:t>• The synonyms of the word 'Controlled' are 'bridle, check, constrain, contain, curb, govern, hold, inhibit, keep, measure, pull in, regulate, rein (in), restrain, rule, tame'.</w:t>
      </w:r>
    </w:p>
    <w:p>
      <w:pPr>
        <w:spacing w:before="0"/>
      </w:pPr>
      <w:r>
        <w:rPr>
          <w:b w:val="0"/>
        </w:rPr>
        <w:t>• Example of 'Controlled' in a sentence: Police struggled to control the crowd.</w:t>
      </w:r>
    </w:p>
    <w:p>
      <w:pPr>
        <w:spacing w:before="0"/>
      </w:pPr>
      <w:r>
        <w:rPr>
          <w:b w:val="0"/>
        </w:rPr>
      </w:r>
    </w:p>
    <w:p>
      <w:pPr>
        <w:spacing w:after="100" w:line="360" w:lineRule="auto" w:before="0"/>
      </w:pPr>
      <w:r>
        <w:rPr>
          <w:b w:val="0"/>
        </w:rPr>
        <w:t>41. Select the most appropriate ANTONYM of the given word. ROUGH</w:t>
      </w:r>
    </w:p>
    <w:p>
      <w:pPr>
        <w:spacing w:before="0"/>
      </w:pPr>
      <w:r>
        <w:rPr>
          <w:b w:val="0"/>
        </w:rPr>
      </w:r>
    </w:p>
    <w:p>
      <w:pPr>
        <w:spacing w:after="100" w:before="0"/>
      </w:pPr>
      <w:r>
        <w:rPr>
          <w:b w:val="0"/>
        </w:rPr>
        <w:t>A. Coarse</w:t>
      </w:r>
    </w:p>
    <w:p>
      <w:pPr>
        <w:spacing w:after="100" w:before="0"/>
      </w:pPr>
      <w:r>
        <w:rPr>
          <w:b w:val="0"/>
        </w:rPr>
        <w:t>B. Thick</w:t>
      </w:r>
    </w:p>
    <w:p>
      <w:pPr>
        <w:spacing w:after="100" w:before="0"/>
      </w:pPr>
      <w:r>
        <w:rPr>
          <w:b w:val="0"/>
        </w:rPr>
        <w:t>C. Crude</w:t>
      </w:r>
    </w:p>
    <w:p>
      <w:pPr>
        <w:spacing w:after="100" w:before="0"/>
      </w:pPr>
      <w:r>
        <w:rPr>
          <w:b w:val="0"/>
        </w:rPr>
        <w:t>D. Smooth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'Smooth'. The word 'Rough' means not smooth, soft, or level. Example: rough ground. The correct antonym is 'Smooth,' which means having a completely flat surface with no lumps or holes or rough areas. Example: smooth skin.</w:t>
      </w:r>
    </w:p>
    <w:p>
      <w:pPr>
        <w:spacing w:before="0"/>
      </w:pPr>
      <w:r>
        <w:rPr>
          <w:b w:val="0"/>
        </w:rPr>
      </w:r>
    </w:p>
    <w:p>
      <w:pPr>
        <w:spacing w:after="100" w:line="360" w:lineRule="auto" w:before="0"/>
      </w:pPr>
      <w:r>
        <w:rPr>
          <w:b w:val="0"/>
        </w:rPr>
        <w:t>42. Select the most appropriate ANTONYM of the given word. Camaraderie</w:t>
      </w:r>
    </w:p>
    <w:p>
      <w:pPr>
        <w:spacing w:before="0"/>
      </w:pPr>
      <w:r>
        <w:rPr>
          <w:b w:val="0"/>
        </w:rPr>
      </w:r>
    </w:p>
    <w:p>
      <w:pPr>
        <w:spacing w:after="100" w:before="0"/>
      </w:pPr>
      <w:r>
        <w:rPr>
          <w:b w:val="0"/>
        </w:rPr>
        <w:t>A. Friendship</w:t>
      </w:r>
    </w:p>
    <w:p>
      <w:pPr>
        <w:spacing w:after="100" w:before="0"/>
      </w:pPr>
      <w:r>
        <w:rPr>
          <w:b w:val="0"/>
        </w:rPr>
        <w:t>B. Amity</w:t>
      </w:r>
    </w:p>
    <w:p>
      <w:pPr>
        <w:spacing w:after="100" w:before="0"/>
      </w:pPr>
      <w:r>
        <w:rPr>
          <w:b w:val="0"/>
        </w:rPr>
        <w:t>C. Dislike</w:t>
      </w:r>
    </w:p>
    <w:p>
      <w:pPr>
        <w:spacing w:after="100" w:before="0"/>
      </w:pPr>
      <w:r>
        <w:rPr>
          <w:b w:val="0"/>
        </w:rPr>
        <w:t>D. Companionship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'Camaraderie' is a feeling of friendship and trust among a group of people who work together. Example: They shared laughter, forming strong camaraderie. 'Dislike' means to think that somebody/something is unpleasant. Example: I really dislike flying.</w:t>
      </w:r>
    </w:p>
    <w:p>
      <w:pPr>
        <w:spacing w:before="0"/>
      </w:pPr>
      <w:r>
        <w:rPr>
          <w:b w:val="0"/>
        </w:rPr>
      </w:r>
    </w:p>
    <w:p>
      <w:pPr>
        <w:spacing w:after="100" w:line="360" w:lineRule="auto" w:before="0"/>
      </w:pPr>
      <w:r>
        <w:rPr>
          <w:b w:val="0"/>
        </w:rPr>
        <w:t>43. Select the most appropriate ANTONYM of the given word. Criticise</w:t>
      </w:r>
    </w:p>
    <w:p>
      <w:pPr>
        <w:spacing w:before="0"/>
      </w:pPr>
      <w:r>
        <w:rPr>
          <w:b w:val="0"/>
        </w:rPr>
      </w:r>
    </w:p>
    <w:p>
      <w:pPr>
        <w:spacing w:after="100" w:before="0"/>
      </w:pPr>
      <w:r>
        <w:rPr>
          <w:b w:val="0"/>
        </w:rPr>
        <w:t>A. Praise</w:t>
      </w:r>
    </w:p>
    <w:p>
      <w:pPr>
        <w:spacing w:after="100" w:before="0"/>
      </w:pPr>
      <w:r>
        <w:rPr>
          <w:b w:val="0"/>
        </w:rPr>
        <w:t>B. Disappoint</w:t>
      </w:r>
    </w:p>
    <w:p>
      <w:pPr>
        <w:spacing w:after="100" w:before="0"/>
      </w:pPr>
      <w:r>
        <w:rPr>
          <w:b w:val="0"/>
        </w:rPr>
        <w:t>C. Prevent</w:t>
      </w:r>
    </w:p>
    <w:p>
      <w:pPr>
        <w:spacing w:after="100" w:before="0"/>
      </w:pPr>
      <w:r>
        <w:rPr>
          <w:b w:val="0"/>
        </w:rPr>
        <w:t>D. Forgive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'Criticise' means to point out what is wrong with somebody/something.The doctor was criticized for not sending the patient to the hospital. The antonym 'Praise' means to express admiration for somebody/something. Example: The fireman was praised for his courage.</w:t>
      </w:r>
    </w:p>
    <w:p>
      <w:pPr>
        <w:spacing w:before="0"/>
      </w:pPr>
      <w:r>
        <w:rPr>
          <w:b w:val="0"/>
        </w:rPr>
      </w:r>
    </w:p>
    <w:p>
      <w:pPr>
        <w:spacing w:after="100" w:line="360" w:lineRule="auto" w:before="0"/>
      </w:pPr>
      <w:r>
        <w:rPr>
          <w:b w:val="0"/>
        </w:rPr>
        <w:t>44. Select the most appropriate ANTONYM of the given word. Rely</w:t>
      </w:r>
    </w:p>
    <w:p>
      <w:pPr>
        <w:spacing w:before="0"/>
      </w:pPr>
      <w:r>
        <w:rPr>
          <w:b w:val="0"/>
        </w:rPr>
      </w:r>
    </w:p>
    <w:p>
      <w:pPr>
        <w:spacing w:after="100" w:before="0"/>
      </w:pPr>
      <w:r>
        <w:rPr>
          <w:b w:val="0"/>
        </w:rPr>
        <w:t>A. Distrust</w:t>
      </w:r>
    </w:p>
    <w:p>
      <w:pPr>
        <w:spacing w:after="100" w:before="0"/>
      </w:pPr>
      <w:r>
        <w:rPr>
          <w:b w:val="0"/>
        </w:rPr>
        <w:t>B. Await</w:t>
      </w:r>
    </w:p>
    <w:p>
      <w:pPr>
        <w:spacing w:after="100" w:before="0"/>
      </w:pPr>
      <w:r>
        <w:rPr>
          <w:b w:val="0"/>
        </w:rPr>
        <w:t>C. Depend</w:t>
      </w:r>
    </w:p>
    <w:p>
      <w:pPr>
        <w:spacing w:after="100" w:before="0"/>
      </w:pPr>
      <w:r>
        <w:rPr>
          <w:b w:val="0"/>
        </w:rPr>
        <w:t>D. Move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'Distrust'. 'Rely' means to trust somebody/something to work or behave well. Example: I rely on my alarm clock to wake me up. 'Distrust' is the feeling that you cannot believe somebody/something. Example: She distrusts him because he lied to her once before.</w:t>
      </w:r>
    </w:p>
    <w:p>
      <w:pPr>
        <w:spacing w:before="0"/>
      </w:pPr>
      <w:r>
        <w:rPr>
          <w:b w:val="0"/>
        </w:rPr>
      </w:r>
    </w:p>
    <w:p>
      <w:pPr>
        <w:spacing w:after="100" w:line="360" w:lineRule="auto" w:before="0"/>
      </w:pPr>
      <w:r>
        <w:rPr>
          <w:b w:val="0"/>
        </w:rPr>
        <w:t>45. Select the most appropriate ANTONYM of the given word. Clench</w:t>
      </w:r>
    </w:p>
    <w:p>
      <w:pPr>
        <w:spacing w:before="0"/>
      </w:pPr>
      <w:r>
        <w:rPr>
          <w:b w:val="0"/>
        </w:rPr>
      </w:r>
    </w:p>
    <w:p>
      <w:pPr>
        <w:spacing w:after="100" w:before="0"/>
      </w:pPr>
      <w:r>
        <w:rPr>
          <w:b w:val="0"/>
        </w:rPr>
        <w:t>A. Relax</w:t>
      </w:r>
    </w:p>
    <w:p>
      <w:pPr>
        <w:spacing w:after="100" w:before="0"/>
      </w:pPr>
      <w:r>
        <w:rPr>
          <w:b w:val="0"/>
        </w:rPr>
        <w:t>B. Tighten</w:t>
      </w:r>
    </w:p>
    <w:p>
      <w:pPr>
        <w:spacing w:after="100" w:before="0"/>
      </w:pPr>
      <w:r>
        <w:rPr>
          <w:b w:val="0"/>
        </w:rPr>
        <w:t>C. Hold</w:t>
      </w:r>
    </w:p>
    <w:p>
      <w:pPr>
        <w:spacing w:after="100" w:before="0"/>
      </w:pPr>
      <w:r>
        <w:rPr>
          <w:b w:val="0"/>
        </w:rPr>
        <w:t>D. Clasp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'Clench'To grip or grasp tightly, often with force. Example - He clenched his fists in anger. 'Relax' Less tense or more at ease. Example - After a long day, she decided to relax.</w:t>
      </w:r>
    </w:p>
    <w:p>
      <w:pPr>
        <w:spacing w:before="0"/>
      </w:pPr>
      <w:r>
        <w:rPr>
          <w:b w:val="0"/>
        </w:rPr>
      </w:r>
    </w:p>
    <w:p>
      <w:pPr>
        <w:spacing w:after="100" w:line="360" w:lineRule="auto" w:before="0"/>
      </w:pPr>
      <w:r>
        <w:rPr>
          <w:b w:val="0"/>
        </w:rPr>
        <w:t>46. Select the most appropriate ANTONYM of the given word. Ascent</w:t>
      </w:r>
    </w:p>
    <w:p>
      <w:pPr>
        <w:spacing w:before="0"/>
      </w:pPr>
      <w:r>
        <w:rPr>
          <w:b w:val="0"/>
        </w:rPr>
      </w:r>
    </w:p>
    <w:p>
      <w:pPr>
        <w:spacing w:after="100" w:before="0"/>
      </w:pPr>
      <w:r>
        <w:rPr>
          <w:b w:val="0"/>
        </w:rPr>
        <w:t>A. Resent</w:t>
      </w:r>
    </w:p>
    <w:p>
      <w:pPr>
        <w:spacing w:after="100" w:before="0"/>
      </w:pPr>
      <w:r>
        <w:rPr>
          <w:b w:val="0"/>
        </w:rPr>
        <w:t>B. Patent</w:t>
      </w:r>
    </w:p>
    <w:p>
      <w:pPr>
        <w:spacing w:after="100" w:before="0"/>
      </w:pPr>
      <w:r>
        <w:rPr>
          <w:b w:val="0"/>
        </w:rPr>
        <w:t>C. Present</w:t>
      </w:r>
    </w:p>
    <w:p>
      <w:pPr>
        <w:spacing w:after="100" w:before="0"/>
      </w:pPr>
      <w:r>
        <w:rPr>
          <w:b w:val="0"/>
        </w:rPr>
        <w:t>D. Descent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'Ascent' means the act of climbing or going up. Example: the ascent of Mt Everest... 'Descent' means a movement down to a lower place. Example: The pilot informed us that we were about to begin our descent.</w:t>
      </w:r>
    </w:p>
    <w:p>
      <w:pPr>
        <w:spacing w:before="0"/>
      </w:pPr>
      <w:r>
        <w:rPr>
          <w:b w:val="0"/>
        </w:rPr>
      </w:r>
    </w:p>
    <w:p>
      <w:pPr>
        <w:spacing w:after="100" w:line="360" w:lineRule="auto" w:before="0"/>
      </w:pPr>
      <w:r>
        <w:rPr>
          <w:b w:val="0"/>
        </w:rPr>
        <w:t>47. Select the most appropriate ANTONYM of the given word. Negligent</w:t>
      </w:r>
    </w:p>
    <w:p>
      <w:pPr>
        <w:spacing w:before="0"/>
      </w:pPr>
      <w:r>
        <w:rPr>
          <w:b w:val="0"/>
        </w:rPr>
      </w:r>
    </w:p>
    <w:p>
      <w:pPr>
        <w:spacing w:after="100" w:before="0"/>
      </w:pPr>
      <w:r>
        <w:rPr>
          <w:b w:val="0"/>
        </w:rPr>
        <w:t>A. Faithful</w:t>
      </w:r>
    </w:p>
    <w:p>
      <w:pPr>
        <w:spacing w:after="100" w:before="0"/>
      </w:pPr>
      <w:r>
        <w:rPr>
          <w:b w:val="0"/>
        </w:rPr>
        <w:t>B. Careful</w:t>
      </w:r>
    </w:p>
    <w:p>
      <w:pPr>
        <w:spacing w:after="100" w:before="0"/>
      </w:pPr>
      <w:r>
        <w:rPr>
          <w:b w:val="0"/>
        </w:rPr>
        <w:t>C. Indifferent</w:t>
      </w:r>
    </w:p>
    <w:p>
      <w:pPr>
        <w:spacing w:after="100" w:before="0"/>
      </w:pPr>
      <w:r>
        <w:rPr>
          <w:b w:val="0"/>
        </w:rPr>
        <w:t>D. Strange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'Negligent' means failing to take proper care of something. Example: He was found negligent. 'Careful' refers to thinking about what you are doing so that you do not have an accident or make mistakes, etc. Example: Be careful! There's a car coming.</w:t>
      </w:r>
    </w:p>
    <w:p>
      <w:pPr>
        <w:spacing w:before="0"/>
      </w:pPr>
      <w:r>
        <w:rPr>
          <w:b w:val="0"/>
        </w:rPr>
      </w:r>
    </w:p>
    <w:p>
      <w:pPr>
        <w:spacing w:after="100" w:line="360" w:lineRule="auto" w:before="0"/>
      </w:pPr>
      <w:r>
        <w:rPr>
          <w:b w:val="0"/>
        </w:rPr>
        <w:t>48. Select the most appropriate ANTONYM of the given word. Ransack</w:t>
      </w:r>
    </w:p>
    <w:p>
      <w:pPr>
        <w:spacing w:before="0"/>
      </w:pPr>
      <w:r>
        <w:rPr>
          <w:b w:val="0"/>
        </w:rPr>
      </w:r>
    </w:p>
    <w:p>
      <w:pPr>
        <w:spacing w:after="100" w:before="0"/>
      </w:pPr>
      <w:r>
        <w:rPr>
          <w:b w:val="0"/>
        </w:rPr>
        <w:t>A. Pilfer</w:t>
      </w:r>
    </w:p>
    <w:p>
      <w:pPr>
        <w:spacing w:after="100" w:before="0"/>
      </w:pPr>
      <w:r>
        <w:rPr>
          <w:b w:val="0"/>
        </w:rPr>
        <w:t>B. Raid</w:t>
      </w:r>
    </w:p>
    <w:p>
      <w:pPr>
        <w:spacing w:after="100" w:before="0"/>
      </w:pPr>
      <w:r>
        <w:rPr>
          <w:b w:val="0"/>
        </w:rPr>
        <w:t>C. Seize</w:t>
      </w:r>
    </w:p>
    <w:p>
      <w:pPr>
        <w:spacing w:after="100" w:before="0"/>
      </w:pPr>
      <w:r>
        <w:rPr>
          <w:b w:val="0"/>
        </w:rPr>
        <w:t>D. Protect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'Ransack' To search or plunder violently and thoroughly. Example - The burglars ransacked the house for valuables. 'Protect' To keep safe from harm or danger. Example - The security measures were put in place to protect the valuable artifacts.</w:t>
      </w:r>
    </w:p>
    <w:p>
      <w:pPr>
        <w:spacing w:before="0"/>
      </w:pPr>
      <w:r>
        <w:rPr>
          <w:b w:val="0"/>
        </w:rPr>
      </w:r>
    </w:p>
    <w:p>
      <w:pPr>
        <w:spacing w:after="100" w:line="360" w:lineRule="auto" w:before="0"/>
      </w:pPr>
      <w:r>
        <w:rPr>
          <w:b w:val="0"/>
        </w:rPr>
        <w:t>49. Select the most appropriate ANTONYM of the given word. Centre</w:t>
      </w:r>
    </w:p>
    <w:p>
      <w:pPr>
        <w:spacing w:before="0"/>
      </w:pPr>
      <w:r>
        <w:rPr>
          <w:b w:val="0"/>
        </w:rPr>
      </w:r>
    </w:p>
    <w:p>
      <w:pPr>
        <w:spacing w:after="100" w:before="0"/>
      </w:pPr>
      <w:r>
        <w:rPr>
          <w:b w:val="0"/>
        </w:rPr>
        <w:t>A. Clear</w:t>
      </w:r>
    </w:p>
    <w:p>
      <w:pPr>
        <w:spacing w:after="100" w:before="0"/>
      </w:pPr>
      <w:r>
        <w:rPr>
          <w:b w:val="0"/>
        </w:rPr>
        <w:t>B. Periphery</w:t>
      </w:r>
    </w:p>
    <w:p>
      <w:pPr>
        <w:spacing w:after="100" w:before="0"/>
      </w:pPr>
      <w:r>
        <w:rPr>
          <w:b w:val="0"/>
        </w:rPr>
        <w:t>C. Definite</w:t>
      </w:r>
    </w:p>
    <w:p>
      <w:pPr>
        <w:spacing w:after="100" w:before="0"/>
      </w:pPr>
      <w:r>
        <w:rPr>
          <w:b w:val="0"/>
        </w:rPr>
        <w:t>D. Mainstream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'Centre' The middle point or core of something. Example - The statue stands at the center of the square. 'Periphery' The outer boundary or edge of something. Example - The smaller islands are on the periphery of the archipelago.</w:t>
      </w:r>
    </w:p>
    <w:p>
      <w:pPr>
        <w:spacing w:before="0"/>
      </w:pPr>
      <w:r>
        <w:rPr>
          <w:b w:val="0"/>
        </w:rPr>
      </w:r>
    </w:p>
    <w:p>
      <w:pPr>
        <w:spacing w:after="100" w:line="360" w:lineRule="auto" w:before="0"/>
      </w:pPr>
      <w:r>
        <w:rPr>
          <w:b w:val="0"/>
        </w:rPr>
        <w:t>50. Select the most appropriate ANTONYM of the given word. Obscure</w:t>
      </w:r>
    </w:p>
    <w:p>
      <w:pPr>
        <w:spacing w:before="0"/>
      </w:pPr>
      <w:r>
        <w:rPr>
          <w:b w:val="0"/>
        </w:rPr>
      </w:r>
    </w:p>
    <w:p>
      <w:pPr>
        <w:spacing w:after="100" w:before="0"/>
      </w:pPr>
      <w:r>
        <w:rPr>
          <w:b w:val="0"/>
        </w:rPr>
        <w:t>A. Blurred</w:t>
      </w:r>
    </w:p>
    <w:p>
      <w:pPr>
        <w:spacing w:after="100" w:before="0"/>
      </w:pPr>
      <w:r>
        <w:rPr>
          <w:b w:val="0"/>
        </w:rPr>
        <w:t>B. Apparent</w:t>
      </w:r>
    </w:p>
    <w:p>
      <w:pPr>
        <w:spacing w:after="100" w:before="0"/>
      </w:pPr>
      <w:r>
        <w:rPr>
          <w:b w:val="0"/>
        </w:rPr>
        <w:t>C. Cloudy</w:t>
      </w:r>
    </w:p>
    <w:p>
      <w:pPr>
        <w:spacing w:after="100" w:before="0"/>
      </w:pPr>
      <w:r>
        <w:rPr>
          <w:b w:val="0"/>
        </w:rPr>
        <w:t>D. Veiled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'Apparent'. 'Obscure' Not clear or difficult to understand. Example - The meaning of the poem was obscure to most readers. 'Apparent' Clearly visible or easily understood. Example - The problem with the machine's motor was apparent from the strange noise it made.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