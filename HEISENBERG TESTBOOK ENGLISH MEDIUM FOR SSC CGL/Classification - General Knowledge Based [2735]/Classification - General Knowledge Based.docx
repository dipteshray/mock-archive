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Three of the following four words are alike in a certain way and one is different. Find the odd one out.</w:t>
      </w:r>
    </w:p>
    <w:p>
      <w:pPr>
        <w:spacing w:before="0"/>
      </w:pPr>
      <w:r>
        <w:rPr>
          <w:b w:val="0"/>
        </w:rPr>
      </w:r>
    </w:p>
    <w:p>
      <w:pPr>
        <w:spacing w:after="100" w:before="0"/>
      </w:pPr>
      <w:r>
        <w:rPr>
          <w:b w:val="0"/>
        </w:rPr>
        <w:t>A. Escalator</w:t>
      </w:r>
    </w:p>
    <w:p>
      <w:pPr>
        <w:spacing w:after="100" w:before="0"/>
      </w:pPr>
      <w:r>
        <w:rPr>
          <w:b w:val="0"/>
        </w:rPr>
        <w:t>B. Climb</w:t>
      </w:r>
    </w:p>
    <w:p>
      <w:pPr>
        <w:spacing w:after="100" w:before="0"/>
      </w:pPr>
      <w:r>
        <w:rPr>
          <w:b w:val="0"/>
        </w:rPr>
        <w:t>C. Staircase</w:t>
      </w:r>
    </w:p>
    <w:p>
      <w:pPr>
        <w:spacing w:after="100" w:before="0"/>
      </w:pPr>
      <w:r>
        <w:rPr>
          <w:b w:val="0"/>
        </w:rPr>
        <w:t>D. Ladder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Escalator, Staircase and ladder are used for climbing floors of a building. Whereas, Climbing is to go or climb up a slope or staircase. Hence, “climb” is different from others.</w:t>
      </w:r>
    </w:p>
    <w:p>
      <w:pPr>
        <w:spacing w:before="0"/>
      </w:pPr>
      <w:r>
        <w:rPr>
          <w:b w:val="0"/>
        </w:rPr>
      </w:r>
    </w:p>
    <w:p>
      <w:pPr>
        <w:spacing w:after="100" w:line="360" w:lineRule="auto" w:before="0"/>
      </w:pPr>
      <w:r>
        <w:rPr>
          <w:b w:val="0"/>
        </w:rPr>
        <w:t>2. Out of the given words, three are similar in a certain manner. However, one option is NOT like the other three. Select the option which is different from the rest.</w:t>
      </w:r>
    </w:p>
    <w:p>
      <w:pPr>
        <w:spacing w:before="0"/>
      </w:pPr>
      <w:r>
        <w:rPr>
          <w:b w:val="0"/>
        </w:rPr>
      </w:r>
    </w:p>
    <w:p>
      <w:pPr>
        <w:spacing w:after="100" w:before="0"/>
      </w:pPr>
      <w:r>
        <w:rPr>
          <w:b w:val="0"/>
        </w:rPr>
        <w:t>A. Banana</w:t>
      </w:r>
    </w:p>
    <w:p>
      <w:pPr>
        <w:spacing w:after="100" w:before="0"/>
      </w:pPr>
      <w:r>
        <w:rPr>
          <w:b w:val="0"/>
        </w:rPr>
        <w:t>B. Apple</w:t>
      </w:r>
    </w:p>
    <w:p>
      <w:pPr>
        <w:spacing w:after="100" w:before="0"/>
      </w:pPr>
      <w:r>
        <w:rPr>
          <w:b w:val="0"/>
        </w:rPr>
        <w:t>C. Grape</w:t>
      </w:r>
    </w:p>
    <w:p>
      <w:pPr>
        <w:spacing w:after="100" w:before="0"/>
      </w:pPr>
      <w:r>
        <w:rPr>
          <w:b w:val="0"/>
        </w:rPr>
        <w:t>D. Cauliflower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Banana, Apple and Grape is types of fruits whereas, "Cauliflower" is a vegetable.</w:t>
      </w:r>
    </w:p>
    <w:p>
      <w:pPr>
        <w:spacing w:before="0"/>
      </w:pPr>
      <w:r>
        <w:rPr>
          <w:b w:val="0"/>
        </w:rPr>
      </w:r>
    </w:p>
    <w:p>
      <w:pPr>
        <w:spacing w:after="100" w:line="360" w:lineRule="auto" w:before="0"/>
      </w:pPr>
      <w:r>
        <w:rPr>
          <w:b w:val="0"/>
        </w:rPr>
        <w:t>3. Three of the following four words are alike in a certain way and one is different. Find the odd one out.</w:t>
      </w:r>
    </w:p>
    <w:p>
      <w:pPr>
        <w:spacing w:before="0"/>
      </w:pPr>
      <w:r>
        <w:rPr>
          <w:b w:val="0"/>
        </w:rPr>
      </w:r>
    </w:p>
    <w:p>
      <w:pPr>
        <w:spacing w:after="100" w:before="0"/>
      </w:pPr>
      <w:r>
        <w:rPr>
          <w:b w:val="0"/>
        </w:rPr>
        <w:t>A. Stationery</w:t>
      </w:r>
    </w:p>
    <w:p>
      <w:pPr>
        <w:spacing w:after="100" w:before="0"/>
      </w:pPr>
      <w:r>
        <w:rPr>
          <w:b w:val="0"/>
        </w:rPr>
        <w:t>B. Eraser</w:t>
      </w:r>
    </w:p>
    <w:p>
      <w:pPr>
        <w:spacing w:after="100" w:before="0"/>
      </w:pPr>
      <w:r>
        <w:rPr>
          <w:b w:val="0"/>
        </w:rPr>
        <w:t>C. Pen</w:t>
      </w:r>
    </w:p>
    <w:p>
      <w:pPr>
        <w:spacing w:after="100" w:before="0"/>
      </w:pPr>
      <w:r>
        <w:rPr>
          <w:b w:val="0"/>
        </w:rPr>
        <w:t>D. Paper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All words ‘except’ stationery are products are available for purchase in any stationery shop. Hence, the word ‘stationery’ is odd one out.</w:t>
      </w:r>
    </w:p>
    <w:p>
      <w:pPr>
        <w:spacing w:before="0"/>
      </w:pPr>
      <w:r>
        <w:rPr>
          <w:b w:val="0"/>
        </w:rPr>
      </w:r>
    </w:p>
    <w:p>
      <w:pPr>
        <w:spacing w:after="100" w:line="360" w:lineRule="auto" w:before="0"/>
      </w:pPr>
      <w:r>
        <w:rPr>
          <w:b w:val="0"/>
        </w:rPr>
        <w:t>4. Four words have been given, out of which three are alike in some manner and one is different. Select the word that is different.</w:t>
      </w:r>
    </w:p>
    <w:p>
      <w:pPr>
        <w:spacing w:before="0"/>
      </w:pPr>
      <w:r>
        <w:rPr>
          <w:b w:val="0"/>
        </w:rPr>
      </w:r>
    </w:p>
    <w:p>
      <w:pPr>
        <w:spacing w:after="100" w:before="0"/>
      </w:pPr>
      <w:r>
        <w:rPr>
          <w:b w:val="0"/>
        </w:rPr>
        <w:t>A. Intelligence</w:t>
      </w:r>
    </w:p>
    <w:p>
      <w:pPr>
        <w:spacing w:after="100" w:before="0"/>
      </w:pPr>
      <w:r>
        <w:rPr>
          <w:b w:val="0"/>
        </w:rPr>
        <w:t>B. Weight</w:t>
      </w:r>
    </w:p>
    <w:p>
      <w:pPr>
        <w:spacing w:after="100" w:before="0"/>
      </w:pPr>
      <w:r>
        <w:rPr>
          <w:b w:val="0"/>
        </w:rPr>
        <w:t>C. Aptitude</w:t>
      </w:r>
    </w:p>
    <w:p>
      <w:pPr>
        <w:spacing w:after="100" w:before="0"/>
      </w:pPr>
      <w:r>
        <w:rPr>
          <w:b w:val="0"/>
        </w:rPr>
        <w:t>D. Memory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description is as follows: Option Description 1. Intelligence It is the ability to acquire and apply knowledge and skills. 2. Weight It is the heaviness of a person or thing. 3. Aptitude It is the natural ability to do something. 4. Memory It is the faculty by which the mind stores and remembers information. All options except 'Weight' are related to the skills of a person, while 'weight' is related to heaviness of a person. Hence, ‘Weight’ is the odd one out.</w:t>
      </w:r>
    </w:p>
    <w:p>
      <w:pPr>
        <w:spacing w:before="0"/>
      </w:pPr>
      <w:r>
        <w:rPr>
          <w:b w:val="0"/>
        </w:rPr>
      </w:r>
    </w:p>
    <w:p>
      <w:pPr>
        <w:spacing w:after="100" w:line="360" w:lineRule="auto" w:before="0"/>
      </w:pPr>
      <w:r>
        <w:rPr>
          <w:b w:val="0"/>
        </w:rPr>
        <w:t>5. Three of the following four words are alike in a certain way and one is different. Find the odd one out.</w:t>
      </w:r>
    </w:p>
    <w:p>
      <w:pPr>
        <w:spacing w:before="0"/>
      </w:pPr>
      <w:r>
        <w:rPr>
          <w:b w:val="0"/>
        </w:rPr>
      </w:r>
    </w:p>
    <w:p>
      <w:pPr>
        <w:spacing w:after="100" w:before="0"/>
      </w:pPr>
      <w:r>
        <w:rPr>
          <w:b w:val="0"/>
        </w:rPr>
        <w:t>A. Mercury</w:t>
      </w:r>
    </w:p>
    <w:p>
      <w:pPr>
        <w:spacing w:after="100" w:before="0"/>
      </w:pPr>
      <w:r>
        <w:rPr>
          <w:b w:val="0"/>
        </w:rPr>
        <w:t>B. mars</w:t>
      </w:r>
    </w:p>
    <w:p>
      <w:pPr>
        <w:spacing w:after="100" w:before="0"/>
      </w:pPr>
      <w:r>
        <w:rPr>
          <w:b w:val="0"/>
        </w:rPr>
        <w:t>C. Moon</w:t>
      </w:r>
    </w:p>
    <w:p>
      <w:pPr>
        <w:spacing w:after="100" w:before="0"/>
      </w:pPr>
      <w:r>
        <w:rPr>
          <w:b w:val="0"/>
        </w:rPr>
        <w:t>D. Venus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Mercury, Mars, and Venus are planets. Whereas, Moon is a permanent natural satellite of planet earth. Hence, the correct answer is "Moon".</w:t>
      </w:r>
    </w:p>
    <w:p>
      <w:pPr>
        <w:spacing w:before="0"/>
      </w:pPr>
      <w:r>
        <w:rPr>
          <w:b w:val="0"/>
        </w:rPr>
      </w:r>
    </w:p>
    <w:p>
      <w:pPr>
        <w:spacing w:after="100" w:line="360" w:lineRule="auto" w:before="0"/>
      </w:pPr>
      <w:r>
        <w:rPr>
          <w:b w:val="0"/>
        </w:rPr>
        <w:t>6. Four words have been given, out of which three are alike in some manner and one is different. Select the odd word.</w:t>
      </w:r>
    </w:p>
    <w:p>
      <w:pPr>
        <w:spacing w:before="0"/>
      </w:pPr>
      <w:r>
        <w:rPr>
          <w:b w:val="0"/>
        </w:rPr>
      </w:r>
    </w:p>
    <w:p>
      <w:pPr>
        <w:spacing w:after="100" w:before="0"/>
      </w:pPr>
      <w:r>
        <w:rPr>
          <w:b w:val="0"/>
        </w:rPr>
        <w:t>A. Madhya Pradesh</w:t>
      </w:r>
    </w:p>
    <w:p>
      <w:pPr>
        <w:spacing w:after="100" w:before="0"/>
      </w:pPr>
      <w:r>
        <w:rPr>
          <w:b w:val="0"/>
        </w:rPr>
        <w:t>B. Himachal Pradesh</w:t>
      </w:r>
    </w:p>
    <w:p>
      <w:pPr>
        <w:spacing w:after="100" w:before="0"/>
      </w:pPr>
      <w:r>
        <w:rPr>
          <w:b w:val="0"/>
        </w:rPr>
        <w:t>C. Maharashtra</w:t>
      </w:r>
    </w:p>
    <w:p>
      <w:pPr>
        <w:spacing w:after="100" w:before="0"/>
      </w:pPr>
      <w:r>
        <w:rPr>
          <w:b w:val="0"/>
        </w:rPr>
        <w:t>D. Darjeeling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These are the states of India. ⇒ Madhya Pradesh, Himachal Pradesh and Maharashtra are the states of India. Whereas Darjeeling is not a state of India. Hence, the correct answer is "Darjeeling".</w:t>
      </w:r>
    </w:p>
    <w:p>
      <w:pPr>
        <w:spacing w:before="0"/>
      </w:pPr>
      <w:r>
        <w:rPr>
          <w:b w:val="0"/>
        </w:rPr>
      </w:r>
    </w:p>
    <w:p>
      <w:pPr>
        <w:spacing w:after="100" w:line="360" w:lineRule="auto" w:before="0"/>
      </w:pPr>
      <w:r>
        <w:rPr>
          <w:b w:val="0"/>
        </w:rPr>
        <w:t>7. Given below are four words out of which three are alike in a certain context and one of them is inconsistent. Select the corresponding word.</w:t>
      </w:r>
    </w:p>
    <w:p>
      <w:pPr>
        <w:spacing w:before="0"/>
      </w:pPr>
      <w:r>
        <w:rPr>
          <w:b w:val="0"/>
        </w:rPr>
      </w:r>
    </w:p>
    <w:p>
      <w:pPr>
        <w:spacing w:after="100" w:before="0"/>
      </w:pPr>
      <w:r>
        <w:rPr>
          <w:b w:val="0"/>
        </w:rPr>
        <w:t>A. Disrespect</w:t>
      </w:r>
    </w:p>
    <w:p>
      <w:pPr>
        <w:spacing w:after="100" w:before="0"/>
      </w:pPr>
      <w:r>
        <w:rPr>
          <w:b w:val="0"/>
        </w:rPr>
        <w:t>B. Abuse</w:t>
      </w:r>
    </w:p>
    <w:p>
      <w:pPr>
        <w:spacing w:after="100" w:before="0"/>
      </w:pPr>
      <w:r>
        <w:rPr>
          <w:b w:val="0"/>
        </w:rPr>
        <w:t>C. Respect</w:t>
      </w:r>
    </w:p>
    <w:p>
      <w:pPr>
        <w:spacing w:after="100" w:before="0"/>
      </w:pPr>
      <w:r>
        <w:rPr>
          <w:b w:val="0"/>
        </w:rPr>
        <w:t>D. Contempt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Except option 3, all words are the synonyms of each other whereas abuse is the antonyms of these words. Option (1) Disrespect → Disrespect word is synonyms of Insult. Option (2) Abuse → Abuse word is synonyms of Insult. Option (3) Respect → To admire or have a high opinion of somebody. Option (4) Contempt → Contempt word is synonyms of Insult. Hence, “Respect” is an odd one.</w:t>
      </w:r>
    </w:p>
    <w:p>
      <w:pPr>
        <w:spacing w:before="0"/>
      </w:pPr>
      <w:r>
        <w:rPr>
          <w:b w:val="0"/>
        </w:rPr>
      </w:r>
    </w:p>
    <w:p>
      <w:pPr>
        <w:spacing w:after="100" w:line="360" w:lineRule="auto" w:before="0"/>
      </w:pPr>
      <w:r>
        <w:rPr>
          <w:b w:val="0"/>
        </w:rPr>
        <w:t>8. Four words have been given, out of which three are alike in some manner and one is different. Select the odd word.</w:t>
      </w:r>
    </w:p>
    <w:p>
      <w:pPr>
        <w:spacing w:before="0"/>
      </w:pPr>
      <w:r>
        <w:rPr>
          <w:b w:val="0"/>
        </w:rPr>
      </w:r>
    </w:p>
    <w:p>
      <w:pPr>
        <w:spacing w:after="100" w:before="0"/>
      </w:pPr>
      <w:r>
        <w:rPr>
          <w:b w:val="0"/>
        </w:rPr>
        <w:t>A. Laptop</w:t>
      </w:r>
    </w:p>
    <w:p>
      <w:pPr>
        <w:spacing w:after="100" w:before="0"/>
      </w:pPr>
      <w:r>
        <w:rPr>
          <w:b w:val="0"/>
        </w:rPr>
        <w:t>B. File</w:t>
      </w:r>
    </w:p>
    <w:p>
      <w:pPr>
        <w:spacing w:after="100" w:before="0"/>
      </w:pPr>
      <w:r>
        <w:rPr>
          <w:b w:val="0"/>
        </w:rPr>
        <w:t>C. Refrigerator</w:t>
      </w:r>
    </w:p>
    <w:p>
      <w:pPr>
        <w:spacing w:after="100" w:before="0"/>
      </w:pPr>
      <w:r>
        <w:rPr>
          <w:b w:val="0"/>
        </w:rPr>
        <w:t>D. Television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Laptop Electronic Device File Not an Electronic Device Refrigerator Electronic Device Television Electronic Device</w:t>
      </w:r>
    </w:p>
    <w:p>
      <w:pPr>
        <w:spacing w:before="0"/>
      </w:pPr>
      <w:r>
        <w:rPr>
          <w:b w:val="0"/>
        </w:rPr>
      </w:r>
    </w:p>
    <w:p>
      <w:pPr>
        <w:spacing w:after="100" w:line="360" w:lineRule="auto" w:before="0"/>
      </w:pPr>
      <w:r>
        <w:rPr>
          <w:b w:val="0"/>
        </w:rPr>
        <w:t>9. Three of the following four words are alike in a certain way and one is different. Find the odd one out.</w:t>
      </w:r>
    </w:p>
    <w:p>
      <w:pPr>
        <w:spacing w:before="0"/>
      </w:pPr>
      <w:r>
        <w:rPr>
          <w:b w:val="0"/>
        </w:rPr>
      </w:r>
    </w:p>
    <w:p>
      <w:pPr>
        <w:spacing w:after="100" w:before="0"/>
      </w:pPr>
      <w:r>
        <w:rPr>
          <w:b w:val="0"/>
        </w:rPr>
        <w:t>A. Concentration</w:t>
      </w:r>
    </w:p>
    <w:p>
      <w:pPr>
        <w:spacing w:after="100" w:before="0"/>
      </w:pPr>
      <w:r>
        <w:rPr>
          <w:b w:val="0"/>
        </w:rPr>
        <w:t>B. Fatigue</w:t>
      </w:r>
    </w:p>
    <w:p>
      <w:pPr>
        <w:spacing w:after="100" w:before="0"/>
      </w:pPr>
      <w:r>
        <w:rPr>
          <w:b w:val="0"/>
        </w:rPr>
        <w:t>C. Stress</w:t>
      </w:r>
    </w:p>
    <w:p>
      <w:pPr>
        <w:spacing w:after="100" w:before="0"/>
      </w:pPr>
      <w:r>
        <w:rPr>
          <w:b w:val="0"/>
        </w:rPr>
        <w:t>D. Tension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Fatigue, stress and tension can be physical or psychological. But concentration is a psychological trait. Hence concentration is the odd one among the given options.</w:t>
      </w:r>
    </w:p>
    <w:p>
      <w:pPr>
        <w:spacing w:before="0"/>
      </w:pPr>
      <w:r>
        <w:rPr>
          <w:b w:val="0"/>
        </w:rPr>
      </w:r>
    </w:p>
    <w:p>
      <w:pPr>
        <w:spacing w:after="100" w:line="360" w:lineRule="auto" w:before="0"/>
      </w:pPr>
      <w:r>
        <w:rPr>
          <w:b w:val="0"/>
        </w:rPr>
        <w:t>10. Three of the following four words are alike in a certain way and one is different. Find the odd one out.</w:t>
      </w:r>
    </w:p>
    <w:p>
      <w:pPr>
        <w:spacing w:before="0"/>
      </w:pPr>
      <w:r>
        <w:rPr>
          <w:b w:val="0"/>
        </w:rPr>
      </w:r>
    </w:p>
    <w:p>
      <w:pPr>
        <w:spacing w:after="100" w:before="0"/>
      </w:pPr>
      <w:r>
        <w:rPr>
          <w:b w:val="0"/>
        </w:rPr>
        <w:t>A. Carpenter</w:t>
      </w:r>
    </w:p>
    <w:p>
      <w:pPr>
        <w:spacing w:after="100" w:before="0"/>
      </w:pPr>
      <w:r>
        <w:rPr>
          <w:b w:val="0"/>
        </w:rPr>
        <w:t>B. Blacksmith</w:t>
      </w:r>
    </w:p>
    <w:p>
      <w:pPr>
        <w:spacing w:after="100" w:before="0"/>
      </w:pPr>
      <w:r>
        <w:rPr>
          <w:b w:val="0"/>
        </w:rPr>
        <w:t>C. Gardening</w:t>
      </w:r>
    </w:p>
    <w:p>
      <w:pPr>
        <w:spacing w:after="100" w:before="0"/>
      </w:pPr>
      <w:r>
        <w:rPr>
          <w:b w:val="0"/>
        </w:rPr>
        <w:t>D. Tailor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Carpenter, Blacksmith and Tailor are persons whereas Gardening is not. Hence gardening is the odd one among the given options</w:t>
      </w:r>
    </w:p>
    <w:p>
      <w:pPr>
        <w:spacing w:before="0"/>
      </w:pPr>
      <w:r>
        <w:rPr>
          <w:b w:val="0"/>
        </w:rPr>
      </w:r>
    </w:p>
    <w:p>
      <w:pPr>
        <w:spacing w:after="100" w:line="360" w:lineRule="auto" w:before="0"/>
      </w:pPr>
      <w:r>
        <w:rPr>
          <w:b w:val="0"/>
        </w:rPr>
        <w:t>11. Four words have been given, out of which three are alike in some manner, and one is different, Select the odd word.</w:t>
      </w:r>
    </w:p>
    <w:p>
      <w:pPr>
        <w:spacing w:before="0"/>
      </w:pPr>
      <w:r>
        <w:rPr>
          <w:b w:val="0"/>
        </w:rPr>
      </w:r>
    </w:p>
    <w:p>
      <w:pPr>
        <w:spacing w:after="100" w:before="0"/>
      </w:pPr>
      <w:r>
        <w:rPr>
          <w:b w:val="0"/>
        </w:rPr>
        <w:t>A. Bone Marrow</w:t>
      </w:r>
    </w:p>
    <w:p>
      <w:pPr>
        <w:spacing w:after="100" w:before="0"/>
      </w:pPr>
      <w:r>
        <w:rPr>
          <w:b w:val="0"/>
        </w:rPr>
        <w:t>B. Diabetes</w:t>
      </w:r>
    </w:p>
    <w:p>
      <w:pPr>
        <w:spacing w:after="100" w:before="0"/>
      </w:pPr>
      <w:r>
        <w:rPr>
          <w:b w:val="0"/>
        </w:rPr>
        <w:t>C. Cancer</w:t>
      </w:r>
    </w:p>
    <w:p>
      <w:pPr>
        <w:spacing w:after="100" w:before="0"/>
      </w:pPr>
      <w:r>
        <w:rPr>
          <w:b w:val="0"/>
        </w:rPr>
        <w:t>D. Asthma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Diabetes, Cancer and Asthma are diseases. Whereas, Bone marrow is the spongy tissue inside some of the bones in the body, including the hip and thigh bones. Hence, “bone marrow” is the odd word.</w:t>
      </w:r>
    </w:p>
    <w:p>
      <w:pPr>
        <w:spacing w:before="0"/>
      </w:pPr>
      <w:r>
        <w:rPr>
          <w:b w:val="0"/>
        </w:rPr>
      </w:r>
    </w:p>
    <w:p>
      <w:pPr>
        <w:spacing w:after="100" w:line="360" w:lineRule="auto" w:before="0"/>
      </w:pPr>
      <w:r>
        <w:rPr>
          <w:b w:val="0"/>
        </w:rPr>
        <w:t>12. Four words have been given, out of which three are alike in some manner and one is different.Select the odd one.</w:t>
      </w:r>
    </w:p>
    <w:p>
      <w:pPr>
        <w:spacing w:before="0"/>
      </w:pPr>
      <w:r>
        <w:rPr>
          <w:b w:val="0"/>
        </w:rPr>
      </w:r>
    </w:p>
    <w:p>
      <w:pPr>
        <w:spacing w:after="100" w:before="0"/>
      </w:pPr>
      <w:r>
        <w:rPr>
          <w:b w:val="0"/>
        </w:rPr>
        <w:t>A. Second</w:t>
      </w:r>
    </w:p>
    <w:p>
      <w:pPr>
        <w:spacing w:after="100" w:before="0"/>
      </w:pPr>
      <w:r>
        <w:rPr>
          <w:b w:val="0"/>
        </w:rPr>
        <w:t>B. Minute</w:t>
      </w:r>
    </w:p>
    <w:p>
      <w:pPr>
        <w:spacing w:after="100" w:before="0"/>
      </w:pPr>
      <w:r>
        <w:rPr>
          <w:b w:val="0"/>
        </w:rPr>
        <w:t>C. Time</w:t>
      </w:r>
    </w:p>
    <w:p>
      <w:pPr>
        <w:spacing w:after="100" w:before="0"/>
      </w:pPr>
      <w:r>
        <w:rPr>
          <w:b w:val="0"/>
        </w:rPr>
        <w:t>D. Hour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 options except 'time' are units used to measure/express time. Hence, 'time' is the odd one out,</w:t>
      </w:r>
    </w:p>
    <w:p>
      <w:pPr>
        <w:spacing w:before="0"/>
      </w:pPr>
      <w:r>
        <w:rPr>
          <w:b w:val="0"/>
        </w:rPr>
      </w:r>
    </w:p>
    <w:p>
      <w:pPr>
        <w:spacing w:after="100" w:line="360" w:lineRule="auto" w:before="0"/>
      </w:pPr>
      <w:r>
        <w:rPr>
          <w:b w:val="0"/>
        </w:rPr>
        <w:t>13. Three of the following words are alike in a certain way and one is different. Pick the word that is different from the rest.</w:t>
      </w:r>
    </w:p>
    <w:p>
      <w:pPr>
        <w:spacing w:before="0"/>
      </w:pPr>
      <w:r>
        <w:rPr>
          <w:b w:val="0"/>
        </w:rPr>
      </w:r>
    </w:p>
    <w:p>
      <w:pPr>
        <w:spacing w:after="100" w:before="0"/>
      </w:pPr>
      <w:r>
        <w:rPr>
          <w:b w:val="0"/>
        </w:rPr>
        <w:t>A. Sheep</w:t>
      </w:r>
    </w:p>
    <w:p>
      <w:pPr>
        <w:spacing w:after="100" w:before="0"/>
      </w:pPr>
      <w:r>
        <w:rPr>
          <w:b w:val="0"/>
        </w:rPr>
        <w:t>B. Crocodile</w:t>
      </w:r>
    </w:p>
    <w:p>
      <w:pPr>
        <w:spacing w:after="100" w:before="0"/>
      </w:pPr>
      <w:r>
        <w:rPr>
          <w:b w:val="0"/>
        </w:rPr>
        <w:t>C. Cow</w:t>
      </w:r>
    </w:p>
    <w:p>
      <w:pPr>
        <w:spacing w:after="100" w:before="0"/>
      </w:pPr>
      <w:r>
        <w:rPr>
          <w:b w:val="0"/>
        </w:rPr>
        <w:t>D. Goat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Crocodile → Crocodile is not type of animal, it belongs to reptile category.</w:t>
      </w:r>
    </w:p>
    <w:p>
      <w:pPr>
        <w:spacing w:before="0"/>
      </w:pPr>
      <w:r>
        <w:rPr>
          <w:b w:val="0"/>
        </w:rPr>
      </w:r>
    </w:p>
    <w:p>
      <w:pPr>
        <w:spacing w:after="100" w:line="360" w:lineRule="auto" w:before="0"/>
      </w:pPr>
      <w:r>
        <w:rPr>
          <w:b w:val="0"/>
        </w:rPr>
        <w:t>14. Four words have been given out of which three are alike in some manner, while one is different. Choose the odd one.</w:t>
      </w:r>
    </w:p>
    <w:p>
      <w:pPr>
        <w:spacing w:before="0"/>
      </w:pPr>
      <w:r>
        <w:rPr>
          <w:b w:val="0"/>
        </w:rPr>
      </w:r>
    </w:p>
    <w:p>
      <w:pPr>
        <w:spacing w:after="100" w:before="0"/>
      </w:pPr>
      <w:r>
        <w:rPr>
          <w:b w:val="0"/>
        </w:rPr>
        <w:t>A. Wall</w:t>
      </w:r>
    </w:p>
    <w:p>
      <w:pPr>
        <w:spacing w:after="100" w:before="0"/>
      </w:pPr>
      <w:r>
        <w:rPr>
          <w:b w:val="0"/>
        </w:rPr>
        <w:t>B. Fan</w:t>
      </w:r>
    </w:p>
    <w:p>
      <w:pPr>
        <w:spacing w:after="100" w:before="0"/>
      </w:pPr>
      <w:r>
        <w:rPr>
          <w:b w:val="0"/>
        </w:rPr>
        <w:t>C. Floor</w:t>
      </w:r>
    </w:p>
    <w:p>
      <w:pPr>
        <w:spacing w:after="100" w:before="0"/>
      </w:pPr>
      <w:r>
        <w:rPr>
          <w:b w:val="0"/>
        </w:rPr>
        <w:t>D. Ceiling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Wall, floor and ceiling are non-electronic device attached in a room. Whereas fan is an electronic device, generally installed in room and is attached to ceiling. Hence, fan is the correct answer.</w:t>
      </w:r>
    </w:p>
    <w:p>
      <w:pPr>
        <w:spacing w:before="0"/>
      </w:pPr>
      <w:r>
        <w:rPr>
          <w:b w:val="0"/>
        </w:rPr>
      </w:r>
    </w:p>
    <w:p>
      <w:pPr>
        <w:spacing w:after="100" w:line="360" w:lineRule="auto" w:before="0"/>
      </w:pPr>
      <w:r>
        <w:rPr>
          <w:b w:val="0"/>
        </w:rPr>
        <w:t>15. Three of the following four words are alike in a certain way and one is different. Select the odd one.</w:t>
      </w:r>
    </w:p>
    <w:p>
      <w:pPr>
        <w:spacing w:before="0"/>
      </w:pPr>
      <w:r>
        <w:rPr>
          <w:b w:val="0"/>
        </w:rPr>
      </w:r>
    </w:p>
    <w:p>
      <w:pPr>
        <w:spacing w:after="100" w:before="0"/>
      </w:pPr>
      <w:r>
        <w:rPr>
          <w:b w:val="0"/>
        </w:rPr>
        <w:t>A. Lungs</w:t>
      </w:r>
    </w:p>
    <w:p>
      <w:pPr>
        <w:spacing w:after="100" w:before="0"/>
      </w:pPr>
      <w:r>
        <w:rPr>
          <w:b w:val="0"/>
        </w:rPr>
        <w:t>B. Heart</w:t>
      </w:r>
    </w:p>
    <w:p>
      <w:pPr>
        <w:spacing w:after="100" w:before="0"/>
      </w:pPr>
      <w:r>
        <w:rPr>
          <w:b w:val="0"/>
        </w:rPr>
        <w:t>C. Liver</w:t>
      </w:r>
    </w:p>
    <w:p>
      <w:pPr>
        <w:spacing w:after="100" w:before="0"/>
      </w:pPr>
      <w:r>
        <w:rPr>
          <w:b w:val="0"/>
        </w:rPr>
        <w:t>D. Nose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follows here is :- Lungs, Heart, Liver are internal parts of human body. But, Nose is an external part of human body it is different from other three alternatives. Hence, the correct answer is "Nose".</w:t>
      </w:r>
    </w:p>
    <w:p>
      <w:pPr>
        <w:spacing w:before="0"/>
      </w:pPr>
      <w:r>
        <w:rPr>
          <w:b w:val="0"/>
        </w:rPr>
      </w:r>
    </w:p>
    <w:p>
      <w:pPr>
        <w:spacing w:after="100" w:line="360" w:lineRule="auto" w:before="0"/>
      </w:pPr>
      <w:r>
        <w:rPr>
          <w:b w:val="0"/>
        </w:rPr>
        <w:t>16. Four words have been given, out of which three are alike in some manner and one is different. Select the word that is different</w:t>
      </w:r>
    </w:p>
    <w:p>
      <w:pPr>
        <w:spacing w:before="0"/>
      </w:pPr>
      <w:r>
        <w:rPr>
          <w:b w:val="0"/>
        </w:rPr>
      </w:r>
    </w:p>
    <w:p>
      <w:pPr>
        <w:spacing w:after="100" w:before="0"/>
      </w:pPr>
      <w:r>
        <w:rPr>
          <w:b w:val="0"/>
        </w:rPr>
        <w:t>A. Contention</w:t>
      </w:r>
    </w:p>
    <w:p>
      <w:pPr>
        <w:spacing w:after="100" w:before="0"/>
      </w:pPr>
      <w:r>
        <w:rPr>
          <w:b w:val="0"/>
        </w:rPr>
        <w:t>B. Agitation</w:t>
      </w:r>
    </w:p>
    <w:p>
      <w:pPr>
        <w:spacing w:after="100" w:before="0"/>
      </w:pPr>
      <w:r>
        <w:rPr>
          <w:b w:val="0"/>
        </w:rPr>
        <w:t>C. Turmoil</w:t>
      </w:r>
    </w:p>
    <w:p>
      <w:pPr>
        <w:spacing w:after="100" w:before="0"/>
      </w:pPr>
      <w:r>
        <w:rPr>
          <w:b w:val="0"/>
        </w:rPr>
        <w:t>D. Tranquillity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By checking options: All contention, agitation, and turmoil are synonyms. Whereas, Tranquility is the antonym. Hence, tranquility is the odd one. Important Points (1) Contention → heated disagreement. (2) Agitation → a state of anxiety or nervous excitement. (3) Turmoil → a state of great disturbance, confusion, or uncertainty. (4) Tranquility → the quality or state of being tranquil; calm.</w:t>
      </w:r>
    </w:p>
    <w:p>
      <w:pPr>
        <w:spacing w:before="0"/>
      </w:pPr>
      <w:r>
        <w:rPr>
          <w:b w:val="0"/>
        </w:rPr>
      </w:r>
    </w:p>
    <w:p>
      <w:pPr>
        <w:spacing w:after="100" w:line="360" w:lineRule="auto" w:before="0"/>
      </w:pPr>
      <w:r>
        <w:rPr>
          <w:b w:val="0"/>
        </w:rPr>
        <w:t>17. Four words have been given, out of which three are alike in some manner and one is different. Select the odd one.</w:t>
      </w:r>
    </w:p>
    <w:p>
      <w:pPr>
        <w:spacing w:before="0"/>
      </w:pPr>
      <w:r>
        <w:rPr>
          <w:b w:val="0"/>
        </w:rPr>
      </w:r>
    </w:p>
    <w:p>
      <w:pPr>
        <w:spacing w:after="100" w:before="0"/>
      </w:pPr>
      <w:r>
        <w:rPr>
          <w:b w:val="0"/>
        </w:rPr>
        <w:t>A. Dining Table</w:t>
      </w:r>
    </w:p>
    <w:p>
      <w:pPr>
        <w:spacing w:after="100" w:before="0"/>
      </w:pPr>
      <w:r>
        <w:rPr>
          <w:b w:val="0"/>
        </w:rPr>
        <w:t>B. Study Table</w:t>
      </w:r>
    </w:p>
    <w:p>
      <w:pPr>
        <w:spacing w:after="100" w:before="0"/>
      </w:pPr>
      <w:r>
        <w:rPr>
          <w:b w:val="0"/>
        </w:rPr>
        <w:t>C. Water Filter</w:t>
      </w:r>
    </w:p>
    <w:p>
      <w:pPr>
        <w:spacing w:after="100" w:before="0"/>
      </w:pPr>
      <w:r>
        <w:rPr>
          <w:b w:val="0"/>
        </w:rPr>
        <w:t>D. Wardrobe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above options all the materials are a type of furniture, except Option 3 Water Filter is not a furniture, and hence is different from rest.</w:t>
      </w:r>
    </w:p>
    <w:p>
      <w:pPr>
        <w:spacing w:before="0"/>
      </w:pPr>
      <w:r>
        <w:rPr>
          <w:b w:val="0"/>
        </w:rPr>
      </w:r>
    </w:p>
    <w:p>
      <w:pPr>
        <w:spacing w:after="100" w:line="360" w:lineRule="auto" w:before="0"/>
      </w:pPr>
      <w:r>
        <w:rPr>
          <w:b w:val="0"/>
        </w:rPr>
        <w:t>18. In the following question, select the odd word pair from the given alternatives.</w:t>
      </w:r>
    </w:p>
    <w:p>
      <w:pPr>
        <w:spacing w:before="0"/>
      </w:pPr>
      <w:r>
        <w:rPr>
          <w:b w:val="0"/>
        </w:rPr>
      </w:r>
    </w:p>
    <w:p>
      <w:pPr>
        <w:spacing w:after="100" w:before="0"/>
      </w:pPr>
      <w:r>
        <w:rPr>
          <w:b w:val="0"/>
        </w:rPr>
        <w:t>A. Child – Man</w:t>
      </w:r>
    </w:p>
    <w:p>
      <w:pPr>
        <w:spacing w:after="100" w:before="0"/>
      </w:pPr>
      <w:r>
        <w:rPr>
          <w:b w:val="0"/>
        </w:rPr>
        <w:t>B. Lamb – Frog</w:t>
      </w:r>
    </w:p>
    <w:p>
      <w:pPr>
        <w:spacing w:after="100" w:before="0"/>
      </w:pPr>
      <w:r>
        <w:rPr>
          <w:b w:val="0"/>
        </w:rPr>
        <w:t>C. Kitten – Cat</w:t>
      </w:r>
    </w:p>
    <w:p>
      <w:pPr>
        <w:spacing w:after="100" w:before="0"/>
      </w:pPr>
      <w:r>
        <w:rPr>
          <w:b w:val="0"/>
        </w:rPr>
        <w:t>D. Cub – Lion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The first word is a young or immature form of the second word. Let's check each option, 1) Child – Man → Child is the young form of a man. 2) Lamb – Frog → Lamb is not the young form of a Frog. ⇒ Doesn't follow the logic. 3) Kitten – Cat → Kitten is the young form of a cat. 4) Cub – Lion → Cub is the young form of a Lion. Hence, the correct answer is "Lamb – Frog".</w:t>
      </w:r>
    </w:p>
    <w:p>
      <w:pPr>
        <w:spacing w:before="0"/>
      </w:pPr>
      <w:r>
        <w:rPr>
          <w:b w:val="0"/>
        </w:rPr>
      </w:r>
    </w:p>
    <w:p>
      <w:pPr>
        <w:spacing w:after="100" w:line="360" w:lineRule="auto" w:before="0"/>
      </w:pPr>
      <w:r>
        <w:rPr>
          <w:b w:val="0"/>
        </w:rPr>
        <w:t>19. Eight words have been given, out of which seven are alike in some manner and one is different. Select the odd word. Monitor, Headphone, Mouse, Keyboard, Windows, Printer, Scanner, speaker</w:t>
      </w:r>
    </w:p>
    <w:p>
      <w:pPr>
        <w:spacing w:before="0"/>
      </w:pPr>
      <w:r>
        <w:rPr>
          <w:b w:val="0"/>
        </w:rPr>
      </w:r>
    </w:p>
    <w:p>
      <w:pPr>
        <w:spacing w:after="100" w:before="0"/>
      </w:pPr>
      <w:r>
        <w:rPr>
          <w:b w:val="0"/>
        </w:rPr>
        <w:t>A. Windows</w:t>
      </w:r>
    </w:p>
    <w:p>
      <w:pPr>
        <w:spacing w:after="100" w:before="0"/>
      </w:pPr>
      <w:r>
        <w:rPr>
          <w:b w:val="0"/>
        </w:rPr>
        <w:t>B. Mouse</w:t>
      </w:r>
    </w:p>
    <w:p>
      <w:pPr>
        <w:spacing w:after="100" w:before="0"/>
      </w:pPr>
      <w:r>
        <w:rPr>
          <w:b w:val="0"/>
        </w:rPr>
        <w:t>C. Monitor</w:t>
      </w:r>
    </w:p>
    <w:p>
      <w:pPr>
        <w:spacing w:after="100" w:before="0"/>
      </w:pPr>
      <w:r>
        <w:rPr>
          <w:b w:val="0"/>
        </w:rPr>
        <w:t>D. Printer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Monitor, Headphone, Mouse, Keyboard, Printer, Scanner, Speaker → These are devices and are physical in nature. Windows → It is an operating system and not physical in nature. Hence, ‘windows’ is the odd one out.</w:t>
      </w:r>
    </w:p>
    <w:p>
      <w:pPr>
        <w:spacing w:before="0"/>
      </w:pPr>
      <w:r>
        <w:rPr>
          <w:b w:val="0"/>
        </w:rPr>
      </w:r>
    </w:p>
    <w:p>
      <w:pPr>
        <w:spacing w:after="100" w:line="360" w:lineRule="auto" w:before="0"/>
      </w:pPr>
      <w:r>
        <w:rPr>
          <w:b w:val="0"/>
        </w:rPr>
        <w:t>20. Four words have been given, out of which three are alike in some manner and one is different. Select the odd one.</w:t>
      </w:r>
    </w:p>
    <w:p>
      <w:pPr>
        <w:spacing w:before="0"/>
      </w:pPr>
      <w:r>
        <w:rPr>
          <w:b w:val="0"/>
        </w:rPr>
      </w:r>
    </w:p>
    <w:p>
      <w:pPr>
        <w:spacing w:after="100" w:before="0"/>
      </w:pPr>
      <w:r>
        <w:rPr>
          <w:b w:val="0"/>
        </w:rPr>
        <w:t>A. Malaria</w:t>
      </w:r>
    </w:p>
    <w:p>
      <w:pPr>
        <w:spacing w:after="100" w:before="0"/>
      </w:pPr>
      <w:r>
        <w:rPr>
          <w:b w:val="0"/>
        </w:rPr>
        <w:t>B. Depression</w:t>
      </w:r>
    </w:p>
    <w:p>
      <w:pPr>
        <w:spacing w:after="100" w:before="0"/>
      </w:pPr>
      <w:r>
        <w:rPr>
          <w:b w:val="0"/>
        </w:rPr>
        <w:t>C. Dengue</w:t>
      </w:r>
    </w:p>
    <w:p>
      <w:pPr>
        <w:spacing w:after="100" w:before="0"/>
      </w:pPr>
      <w:r>
        <w:rPr>
          <w:b w:val="0"/>
        </w:rPr>
        <w:t>D. Typhoid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Malaria, Depression, Dengue, Typhoid All the above are infectious diseases except depression. Hence, the correct answer is Depression.</w:t>
      </w:r>
    </w:p>
    <w:p>
      <w:pPr>
        <w:spacing w:before="0"/>
      </w:pPr>
      <w:r>
        <w:rPr>
          <w:b w:val="0"/>
        </w:rPr>
      </w:r>
    </w:p>
    <w:p>
      <w:pPr>
        <w:spacing w:after="100" w:line="360" w:lineRule="auto" w:before="0"/>
      </w:pPr>
      <w:r>
        <w:rPr>
          <w:b w:val="0"/>
        </w:rPr>
        <w:t>21. Four words have been given out of which three are alike in some manner, while one is different. Choose the odd one.</w:t>
      </w:r>
    </w:p>
    <w:p>
      <w:pPr>
        <w:spacing w:before="0"/>
      </w:pPr>
      <w:r>
        <w:rPr>
          <w:b w:val="0"/>
        </w:rPr>
      </w:r>
    </w:p>
    <w:p>
      <w:pPr>
        <w:spacing w:after="100" w:before="0"/>
      </w:pPr>
      <w:r>
        <w:rPr>
          <w:b w:val="0"/>
        </w:rPr>
        <w:t>A. Car</w:t>
      </w:r>
    </w:p>
    <w:p>
      <w:pPr>
        <w:spacing w:after="100" w:before="0"/>
      </w:pPr>
      <w:r>
        <w:rPr>
          <w:b w:val="0"/>
        </w:rPr>
        <w:t>B. Bus</w:t>
      </w:r>
    </w:p>
    <w:p>
      <w:pPr>
        <w:spacing w:after="100" w:before="0"/>
      </w:pPr>
      <w:r>
        <w:rPr>
          <w:b w:val="0"/>
        </w:rPr>
        <w:t>C. Aeroplane</w:t>
      </w:r>
    </w:p>
    <w:p>
      <w:pPr>
        <w:spacing w:after="100" w:before="0"/>
      </w:pPr>
      <w:r>
        <w:rPr>
          <w:b w:val="0"/>
        </w:rPr>
        <w:t>D. Petrol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Car, Bus and Aeroplane are different modes of transport. Whereas, Petrol is a liquid which is used for cars and other vehicles. Hence, “petrol” is the odd one.</w:t>
      </w:r>
    </w:p>
    <w:p>
      <w:pPr>
        <w:spacing w:before="0"/>
      </w:pPr>
      <w:r>
        <w:rPr>
          <w:b w:val="0"/>
        </w:rPr>
      </w:r>
    </w:p>
    <w:p>
      <w:pPr>
        <w:spacing w:after="100" w:line="360" w:lineRule="auto" w:before="0"/>
      </w:pPr>
      <w:r>
        <w:rPr>
          <w:b w:val="0"/>
        </w:rPr>
        <w:t>22. Three of the four group of words are alike in some manner. Select the odd group of words.</w:t>
      </w:r>
    </w:p>
    <w:p>
      <w:pPr>
        <w:spacing w:before="0"/>
      </w:pPr>
      <w:r>
        <w:rPr>
          <w:b w:val="0"/>
        </w:rPr>
      </w:r>
    </w:p>
    <w:p>
      <w:pPr>
        <w:spacing w:after="100" w:before="0"/>
      </w:pPr>
      <w:r>
        <w:rPr>
          <w:b w:val="0"/>
        </w:rPr>
        <w:t>A. (Truck, Scooter, Car)</w:t>
      </w:r>
    </w:p>
    <w:p>
      <w:pPr>
        <w:spacing w:after="100" w:before="0"/>
      </w:pPr>
      <w:r>
        <w:rPr>
          <w:b w:val="0"/>
        </w:rPr>
        <w:t>B. (Lizard, Crocodile, Jungle)</w:t>
      </w:r>
    </w:p>
    <w:p>
      <w:pPr>
        <w:spacing w:after="100" w:before="0"/>
      </w:pPr>
      <w:r>
        <w:rPr>
          <w:b w:val="0"/>
        </w:rPr>
        <w:t>C. (Lion, Leopard, Fox)</w:t>
      </w:r>
    </w:p>
    <w:p>
      <w:pPr>
        <w:spacing w:after="100" w:before="0"/>
      </w:pPr>
      <w:r>
        <w:rPr>
          <w:b w:val="0"/>
        </w:rPr>
        <w:t>D. (Pen, Pencil, Eraser)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Each of the groups generally consist of words that fall within the same category. Let's check each option as per the logic, 1) (Truck, Scooter, Car): → These are all types of vehicles. 2) (Lizard, Crocodile, Jungle): → Lizard and Crocodile are both reptiles, Jungle is not a type of reptile but a type of habitat. 3) (Lion, Leopard, Fox): → These are all types of mammals. 4) (Pen, Pencil, Eraser): → These are all stationery items. Here, we can see that Option 2 doesn't follow the logic. Hence, the correct answer is "(Lizard, Crocodile, Jungle)".</w:t>
      </w:r>
    </w:p>
    <w:p>
      <w:pPr>
        <w:spacing w:before="0"/>
      </w:pPr>
      <w:r>
        <w:rPr>
          <w:b w:val="0"/>
        </w:rPr>
      </w:r>
    </w:p>
    <w:p>
      <w:pPr>
        <w:spacing w:after="100" w:line="360" w:lineRule="auto" w:before="0"/>
      </w:pPr>
      <w:r>
        <w:rPr>
          <w:b w:val="0"/>
        </w:rPr>
        <w:t>23. Three of the given four words are somehow similar and one is Different. Select that odd word.</w:t>
      </w:r>
    </w:p>
    <w:p>
      <w:pPr>
        <w:spacing w:before="0"/>
      </w:pPr>
      <w:r>
        <w:rPr>
          <w:b w:val="0"/>
        </w:rPr>
      </w:r>
    </w:p>
    <w:p>
      <w:pPr>
        <w:spacing w:after="100" w:before="0"/>
      </w:pPr>
      <w:r>
        <w:rPr>
          <w:b w:val="0"/>
        </w:rPr>
        <w:t>A. Calf</w:t>
      </w:r>
    </w:p>
    <w:p>
      <w:pPr>
        <w:spacing w:after="100" w:before="0"/>
      </w:pPr>
      <w:r>
        <w:rPr>
          <w:b w:val="0"/>
        </w:rPr>
        <w:t>B. Nest</w:t>
      </w:r>
    </w:p>
    <w:p>
      <w:pPr>
        <w:spacing w:after="100" w:before="0"/>
      </w:pPr>
      <w:r>
        <w:rPr>
          <w:b w:val="0"/>
        </w:rPr>
        <w:t>C. Cow shed</w:t>
      </w:r>
    </w:p>
    <w:p>
      <w:pPr>
        <w:spacing w:after="100" w:before="0"/>
      </w:pPr>
      <w:r>
        <w:rPr>
          <w:b w:val="0"/>
        </w:rPr>
        <w:t>D. Bee hive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is - 1) Calf → Young one of a cow is called a calf. 2) Nest → Home of birds is called nest. 3) Shed → Home of cows is called cow shed. 4) Hive → Home of bees is called bee hive. So, all options except ‘calf’ represents name of home of different animals, while ‘calf’ is the name of the young one of an animal. Hence, ‘Calf’ is the odd one out.</w:t>
      </w:r>
    </w:p>
    <w:p>
      <w:pPr>
        <w:spacing w:before="0"/>
      </w:pPr>
      <w:r>
        <w:rPr>
          <w:b w:val="0"/>
        </w:rPr>
      </w:r>
    </w:p>
    <w:p>
      <w:pPr>
        <w:spacing w:after="100" w:line="360" w:lineRule="auto" w:before="0"/>
      </w:pPr>
      <w:r>
        <w:rPr>
          <w:b w:val="0"/>
        </w:rPr>
        <w:t>24. Select the option that gives the correct explanation for the group of words. Bridge, Link, Chain</w:t>
      </w:r>
    </w:p>
    <w:p>
      <w:pPr>
        <w:spacing w:before="0"/>
      </w:pPr>
      <w:r>
        <w:rPr>
          <w:b w:val="0"/>
        </w:rPr>
      </w:r>
    </w:p>
    <w:p>
      <w:pPr>
        <w:spacing w:after="100" w:before="0"/>
      </w:pPr>
      <w:r>
        <w:rPr>
          <w:b w:val="0"/>
        </w:rPr>
        <w:t>A. They are suits of cards.</w:t>
      </w:r>
    </w:p>
    <w:p>
      <w:pPr>
        <w:spacing w:after="100" w:before="0"/>
      </w:pPr>
      <w:r>
        <w:rPr>
          <w:b w:val="0"/>
        </w:rPr>
        <w:t>B. They are types of medals.</w:t>
      </w:r>
    </w:p>
    <w:p>
      <w:pPr>
        <w:spacing w:after="100" w:before="0"/>
      </w:pPr>
      <w:r>
        <w:rPr>
          <w:b w:val="0"/>
        </w:rPr>
        <w:t>C. They are jewels.</w:t>
      </w:r>
    </w:p>
    <w:p>
      <w:pPr>
        <w:spacing w:after="100" w:before="0"/>
      </w:pPr>
      <w:r>
        <w:rPr>
          <w:b w:val="0"/>
        </w:rPr>
        <w:t>D. They join two parts.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Bridge, Link and Chain are used to connect two parts Hence, Option 4 “they join two parts” is correct.</w:t>
      </w:r>
    </w:p>
    <w:p>
      <w:pPr>
        <w:spacing w:before="0"/>
      </w:pPr>
      <w:r>
        <w:rPr>
          <w:b w:val="0"/>
        </w:rPr>
      </w:r>
    </w:p>
    <w:p>
      <w:pPr>
        <w:spacing w:after="100" w:line="360" w:lineRule="auto" w:before="0"/>
      </w:pPr>
      <w:r>
        <w:rPr>
          <w:b w:val="0"/>
        </w:rPr>
        <w:t>25. In the following question, select the odd word pair from the given alternatives.</w:t>
      </w:r>
    </w:p>
    <w:p>
      <w:pPr>
        <w:spacing w:before="0"/>
      </w:pPr>
      <w:r>
        <w:rPr>
          <w:b w:val="0"/>
        </w:rPr>
      </w:r>
    </w:p>
    <w:p>
      <w:pPr>
        <w:spacing w:after="100" w:before="0"/>
      </w:pPr>
      <w:r>
        <w:rPr>
          <w:b w:val="0"/>
        </w:rPr>
        <w:t>A. New Delhi – India</w:t>
      </w:r>
    </w:p>
    <w:p>
      <w:pPr>
        <w:spacing w:after="100" w:before="0"/>
      </w:pPr>
      <w:r>
        <w:rPr>
          <w:b w:val="0"/>
        </w:rPr>
        <w:t>B. Beijing – China</w:t>
      </w:r>
    </w:p>
    <w:p>
      <w:pPr>
        <w:spacing w:after="100" w:before="0"/>
      </w:pPr>
      <w:r>
        <w:rPr>
          <w:b w:val="0"/>
        </w:rPr>
        <w:t>C. Dhaka – Bangladesh</w:t>
      </w:r>
    </w:p>
    <w:p>
      <w:pPr>
        <w:spacing w:after="100" w:before="0"/>
      </w:pPr>
      <w:r>
        <w:rPr>
          <w:b w:val="0"/>
        </w:rPr>
        <w:t>D. Lahore – Pakistan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The first term in each pair is the capital city of the country represented by the second term. Option 4) Lahore – Pakistan → Lahore is not the capital of Pakistan, The capital of Pakistan is Islamabad.</w:t>
      </w:r>
    </w:p>
    <w:p>
      <w:pPr>
        <w:spacing w:before="0"/>
      </w:pPr>
      <w:r>
        <w:rPr>
          <w:b w:val="0"/>
        </w:rPr>
      </w:r>
    </w:p>
    <w:p>
      <w:pPr>
        <w:spacing w:after="100" w:line="360" w:lineRule="auto" w:before="0"/>
      </w:pPr>
      <w:r>
        <w:rPr>
          <w:b w:val="0"/>
        </w:rPr>
        <w:t>26. Four words have been given below, out of which three are alike in some manner and one is different. Select the odd one.</w:t>
      </w:r>
    </w:p>
    <w:p>
      <w:pPr>
        <w:spacing w:before="0"/>
      </w:pPr>
      <w:r>
        <w:rPr>
          <w:b w:val="0"/>
        </w:rPr>
      </w:r>
    </w:p>
    <w:p>
      <w:pPr>
        <w:spacing w:after="100" w:before="0"/>
      </w:pPr>
      <w:r>
        <w:rPr>
          <w:b w:val="0"/>
        </w:rPr>
        <w:t>A. Kabaddi</w:t>
      </w:r>
    </w:p>
    <w:p>
      <w:pPr>
        <w:spacing w:after="100" w:before="0"/>
      </w:pPr>
      <w:r>
        <w:rPr>
          <w:b w:val="0"/>
        </w:rPr>
        <w:t>B. Football</w:t>
      </w:r>
    </w:p>
    <w:p>
      <w:pPr>
        <w:spacing w:after="100" w:before="0"/>
      </w:pPr>
      <w:r>
        <w:rPr>
          <w:b w:val="0"/>
        </w:rPr>
        <w:t>C. Hockey</w:t>
      </w:r>
    </w:p>
    <w:p>
      <w:pPr>
        <w:spacing w:after="100" w:before="0"/>
      </w:pPr>
      <w:r>
        <w:rPr>
          <w:b w:val="0"/>
        </w:rPr>
        <w:t>D. Cricket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Football, Hockey, and Cricket are played by the Eleven Players. Whereas, Kabbadi is played by the only Seven Players. Hence, the correct answer is "Kabaddi".</w:t>
      </w:r>
    </w:p>
    <w:p>
      <w:pPr>
        <w:spacing w:before="0"/>
      </w:pPr>
      <w:r>
        <w:rPr>
          <w:b w:val="0"/>
        </w:rPr>
      </w:r>
    </w:p>
    <w:p>
      <w:pPr>
        <w:spacing w:after="100" w:line="360" w:lineRule="auto" w:before="0"/>
      </w:pPr>
      <w:r>
        <w:rPr>
          <w:b w:val="0"/>
        </w:rPr>
        <w:t>27. Four words have been given, out of which three are alike in some manner and one is different. Select the odd word.</w:t>
      </w:r>
    </w:p>
    <w:p>
      <w:pPr>
        <w:spacing w:before="0"/>
      </w:pPr>
      <w:r>
        <w:rPr>
          <w:b w:val="0"/>
        </w:rPr>
      </w:r>
    </w:p>
    <w:p>
      <w:pPr>
        <w:spacing w:after="100" w:before="0"/>
      </w:pPr>
      <w:r>
        <w:rPr>
          <w:b w:val="0"/>
        </w:rPr>
        <w:t>A. Carrot</w:t>
      </w:r>
    </w:p>
    <w:p>
      <w:pPr>
        <w:spacing w:after="100" w:before="0"/>
      </w:pPr>
      <w:r>
        <w:rPr>
          <w:b w:val="0"/>
        </w:rPr>
        <w:t>B. Potato</w:t>
      </w:r>
    </w:p>
    <w:p>
      <w:pPr>
        <w:spacing w:after="100" w:before="0"/>
      </w:pPr>
      <w:r>
        <w:rPr>
          <w:b w:val="0"/>
        </w:rPr>
        <w:t>C. Spinach</w:t>
      </w:r>
    </w:p>
    <w:p>
      <w:pPr>
        <w:spacing w:after="100" w:before="0"/>
      </w:pPr>
      <w:r>
        <w:rPr>
          <w:b w:val="0"/>
        </w:rPr>
        <w:t>D. Radish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1) Carrot → The carrot is a root vegetable, grown underground 2) Potato → Grown underground 3) Spinach → Spinach is a leafy green vegetable and it grew above ground. 4) Radish → TGrown underground All options except ‘spinach’ grown under ground, while spinach is a leafy vegetable. Hence, ‘spinach’ is the odd one out</w:t>
      </w:r>
    </w:p>
    <w:p>
      <w:pPr>
        <w:spacing w:before="0"/>
      </w:pPr>
      <w:r>
        <w:rPr>
          <w:b w:val="0"/>
        </w:rPr>
      </w:r>
    </w:p>
    <w:p>
      <w:pPr>
        <w:spacing w:after="100" w:line="360" w:lineRule="auto" w:before="0"/>
      </w:pPr>
      <w:r>
        <w:rPr>
          <w:b w:val="0"/>
        </w:rPr>
        <w:t>28. Three of the following four words are alike in a certain way and one is different. Find the odd one out.</w:t>
      </w:r>
    </w:p>
    <w:p>
      <w:pPr>
        <w:spacing w:before="0"/>
      </w:pPr>
      <w:r>
        <w:rPr>
          <w:b w:val="0"/>
        </w:rPr>
      </w:r>
    </w:p>
    <w:p>
      <w:pPr>
        <w:spacing w:after="100" w:before="0"/>
      </w:pPr>
      <w:r>
        <w:rPr>
          <w:b w:val="0"/>
        </w:rPr>
        <w:t>A. Division</w:t>
      </w:r>
    </w:p>
    <w:p>
      <w:pPr>
        <w:spacing w:after="100" w:before="0"/>
      </w:pPr>
      <w:r>
        <w:rPr>
          <w:b w:val="0"/>
        </w:rPr>
        <w:t>B. Addition</w:t>
      </w:r>
    </w:p>
    <w:p>
      <w:pPr>
        <w:spacing w:after="100" w:before="0"/>
      </w:pPr>
      <w:r>
        <w:rPr>
          <w:b w:val="0"/>
        </w:rPr>
        <w:t>C. Subtraction</w:t>
      </w:r>
    </w:p>
    <w:p>
      <w:pPr>
        <w:spacing w:after="100" w:before="0"/>
      </w:pPr>
      <w:r>
        <w:rPr>
          <w:b w:val="0"/>
        </w:rPr>
        <w:t>D. Mathematics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Division, Addition and Subtraction are operations in Mathematics. While, Mathematics is a science of numbers. Hence, “mathematics” is different from others.</w:t>
      </w:r>
    </w:p>
    <w:p>
      <w:pPr>
        <w:spacing w:before="0"/>
      </w:pPr>
      <w:r>
        <w:rPr>
          <w:b w:val="0"/>
        </w:rPr>
      </w:r>
    </w:p>
    <w:p>
      <w:pPr>
        <w:spacing w:after="100" w:line="360" w:lineRule="auto" w:before="0"/>
      </w:pPr>
      <w:r>
        <w:rPr>
          <w:b w:val="0"/>
        </w:rPr>
        <w:t>29. Four words have been given out of which three are alike in some manner, while one is different. Choose the odd one.</w:t>
      </w:r>
    </w:p>
    <w:p>
      <w:pPr>
        <w:spacing w:before="0"/>
      </w:pPr>
      <w:r>
        <w:rPr>
          <w:b w:val="0"/>
        </w:rPr>
      </w:r>
    </w:p>
    <w:p>
      <w:pPr>
        <w:spacing w:after="100" w:before="0"/>
      </w:pPr>
      <w:r>
        <w:rPr>
          <w:b w:val="0"/>
        </w:rPr>
        <w:t>A. Rose</w:t>
      </w:r>
    </w:p>
    <w:p>
      <w:pPr>
        <w:spacing w:after="100" w:before="0"/>
      </w:pPr>
      <w:r>
        <w:rPr>
          <w:b w:val="0"/>
        </w:rPr>
        <w:t>B. Apple</w:t>
      </w:r>
    </w:p>
    <w:p>
      <w:pPr>
        <w:spacing w:after="100" w:before="0"/>
      </w:pPr>
      <w:r>
        <w:rPr>
          <w:b w:val="0"/>
        </w:rPr>
        <w:t>C. Melon</w:t>
      </w:r>
    </w:p>
    <w:p>
      <w:pPr>
        <w:spacing w:after="100" w:before="0"/>
      </w:pPr>
      <w:r>
        <w:rPr>
          <w:b w:val="0"/>
        </w:rPr>
        <w:t>D. Orange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Apple, Orange and Melon are fruits. Whereas, Rose is a flower. Hence, “rose” is the odd one.</w:t>
      </w:r>
    </w:p>
    <w:p>
      <w:pPr>
        <w:spacing w:before="0"/>
      </w:pPr>
      <w:r>
        <w:rPr>
          <w:b w:val="0"/>
        </w:rPr>
      </w:r>
    </w:p>
    <w:p>
      <w:pPr>
        <w:spacing w:after="100" w:line="360" w:lineRule="auto" w:before="0"/>
      </w:pPr>
      <w:r>
        <w:rPr>
          <w:b w:val="0"/>
        </w:rPr>
        <w:t>30. Four words have been given out of which three are alike in some manner, while one is different. Choose the odd one.</w:t>
      </w:r>
    </w:p>
    <w:p>
      <w:pPr>
        <w:spacing w:before="0"/>
      </w:pPr>
      <w:r>
        <w:rPr>
          <w:b w:val="0"/>
        </w:rPr>
      </w:r>
    </w:p>
    <w:p>
      <w:pPr>
        <w:spacing w:after="100" w:before="0"/>
      </w:pPr>
      <w:r>
        <w:rPr>
          <w:b w:val="0"/>
        </w:rPr>
        <w:t>A. Planets</w:t>
      </w:r>
    </w:p>
    <w:p>
      <w:pPr>
        <w:spacing w:after="100" w:before="0"/>
      </w:pPr>
      <w:r>
        <w:rPr>
          <w:b w:val="0"/>
        </w:rPr>
        <w:t>B. Galaxies</w:t>
      </w:r>
    </w:p>
    <w:p>
      <w:pPr>
        <w:spacing w:after="100" w:before="0"/>
      </w:pPr>
      <w:r>
        <w:rPr>
          <w:b w:val="0"/>
        </w:rPr>
        <w:t>C. Rockets</w:t>
      </w:r>
    </w:p>
    <w:p>
      <w:pPr>
        <w:spacing w:after="100" w:before="0"/>
      </w:pPr>
      <w:r>
        <w:rPr>
          <w:b w:val="0"/>
        </w:rPr>
        <w:t>D. Stars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Planets, Galaxies, and Stars are made by natural phenomenon or we can say formed by nature whereas, rockets are man-made.</w:t>
      </w:r>
    </w:p>
    <w:p>
      <w:pPr>
        <w:spacing w:before="0"/>
      </w:pPr>
      <w:r>
        <w:rPr>
          <w:b w:val="0"/>
        </w:rPr>
        <w:t>• Hence, “Rockets” is the odd one out.</w:t>
      </w:r>
    </w:p>
    <w:p>
      <w:pPr>
        <w:spacing w:before="0"/>
      </w:pPr>
      <w:r>
        <w:rPr>
          <w:b w:val="0"/>
        </w:rPr>
      </w:r>
    </w:p>
    <w:p>
      <w:pPr>
        <w:spacing w:after="100" w:line="360" w:lineRule="auto" w:before="0"/>
      </w:pPr>
      <w:r>
        <w:rPr>
          <w:b w:val="0"/>
        </w:rPr>
        <w:t>31. Four words have been given, out of which three are alike in some manner and one is different. Select the odd one.</w:t>
      </w:r>
    </w:p>
    <w:p>
      <w:pPr>
        <w:spacing w:before="0"/>
      </w:pPr>
      <w:r>
        <w:rPr>
          <w:b w:val="0"/>
        </w:rPr>
      </w:r>
    </w:p>
    <w:p>
      <w:pPr>
        <w:spacing w:after="100" w:before="0"/>
      </w:pPr>
      <w:r>
        <w:rPr>
          <w:b w:val="0"/>
        </w:rPr>
        <w:t>A. April</w:t>
      </w:r>
    </w:p>
    <w:p>
      <w:pPr>
        <w:spacing w:after="100" w:before="0"/>
      </w:pPr>
      <w:r>
        <w:rPr>
          <w:b w:val="0"/>
        </w:rPr>
        <w:t>B. July</w:t>
      </w:r>
    </w:p>
    <w:p>
      <w:pPr>
        <w:spacing w:after="100" w:before="0"/>
      </w:pPr>
      <w:r>
        <w:rPr>
          <w:b w:val="0"/>
        </w:rPr>
        <w:t>C. March</w:t>
      </w:r>
    </w:p>
    <w:p>
      <w:pPr>
        <w:spacing w:after="100" w:before="0"/>
      </w:pPr>
      <w:r>
        <w:rPr>
          <w:b w:val="0"/>
        </w:rPr>
        <w:t>D. May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Except April, all other months have 31 days. Hence, April is correct.</w:t>
      </w:r>
    </w:p>
    <w:p>
      <w:pPr>
        <w:spacing w:before="0"/>
      </w:pPr>
      <w:r>
        <w:rPr>
          <w:b w:val="0"/>
        </w:rPr>
      </w:r>
    </w:p>
    <w:p>
      <w:pPr>
        <w:spacing w:after="100" w:line="360" w:lineRule="auto" w:before="0"/>
      </w:pPr>
      <w:r>
        <w:rPr>
          <w:b w:val="0"/>
        </w:rPr>
        <w:t>32. Three of the following four words are alike in a certain way and one is different. Select the odd one.</w:t>
      </w:r>
    </w:p>
    <w:p>
      <w:pPr>
        <w:spacing w:before="0"/>
      </w:pPr>
      <w:r>
        <w:rPr>
          <w:b w:val="0"/>
        </w:rPr>
      </w:r>
    </w:p>
    <w:p>
      <w:pPr>
        <w:spacing w:after="100" w:before="0"/>
      </w:pPr>
      <w:r>
        <w:rPr>
          <w:b w:val="0"/>
        </w:rPr>
        <w:t>A. Book</w:t>
      </w:r>
    </w:p>
    <w:p>
      <w:pPr>
        <w:spacing w:after="100" w:before="0"/>
      </w:pPr>
      <w:r>
        <w:rPr>
          <w:b w:val="0"/>
        </w:rPr>
        <w:t>B. Newspaper</w:t>
      </w:r>
    </w:p>
    <w:p>
      <w:pPr>
        <w:spacing w:after="100" w:before="0"/>
      </w:pPr>
      <w:r>
        <w:rPr>
          <w:b w:val="0"/>
        </w:rPr>
        <w:t>C. Magazine</w:t>
      </w:r>
    </w:p>
    <w:p>
      <w:pPr>
        <w:spacing w:after="100" w:before="0"/>
      </w:pPr>
      <w:r>
        <w:rPr>
          <w:b w:val="0"/>
        </w:rPr>
        <w:t>D. Publisher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Hence, the correct answer is "Publisher".</w:t>
      </w:r>
    </w:p>
    <w:p>
      <w:pPr>
        <w:spacing w:before="0"/>
      </w:pPr>
      <w:r>
        <w:rPr>
          <w:b w:val="0"/>
        </w:rPr>
        <w:t>• Book - reading material</w:t>
      </w:r>
    </w:p>
    <w:p>
      <w:pPr>
        <w:spacing w:before="0"/>
      </w:pPr>
      <w:r>
        <w:rPr>
          <w:b w:val="0"/>
        </w:rPr>
        <w:t>• Newspaper - reading material</w:t>
      </w:r>
    </w:p>
    <w:p>
      <w:pPr>
        <w:spacing w:before="0"/>
      </w:pPr>
      <w:r>
        <w:rPr>
          <w:b w:val="0"/>
        </w:rPr>
        <w:t>• Magazine - reading material</w:t>
      </w:r>
    </w:p>
    <w:p>
      <w:pPr>
        <w:spacing w:before="0"/>
      </w:pPr>
      <w:r>
        <w:rPr>
          <w:b w:val="0"/>
        </w:rPr>
        <w:t>• Publisher - a person or company that publishes books, magazines, etc.</w:t>
      </w:r>
    </w:p>
    <w:p>
      <w:pPr>
        <w:spacing w:before="0"/>
      </w:pPr>
      <w:r>
        <w:rPr>
          <w:b w:val="0"/>
        </w:rPr>
      </w:r>
    </w:p>
    <w:p>
      <w:pPr>
        <w:spacing w:after="100" w:line="360" w:lineRule="auto" w:before="0"/>
      </w:pPr>
      <w:r>
        <w:rPr>
          <w:b w:val="0"/>
        </w:rPr>
        <w:t>33. Three of the following four words are alike in a certain way and one is different. Find the odd one out.</w:t>
      </w:r>
    </w:p>
    <w:p>
      <w:pPr>
        <w:spacing w:before="0"/>
      </w:pPr>
      <w:r>
        <w:rPr>
          <w:b w:val="0"/>
        </w:rPr>
      </w:r>
    </w:p>
    <w:p>
      <w:pPr>
        <w:spacing w:after="100" w:before="0"/>
      </w:pPr>
      <w:r>
        <w:rPr>
          <w:b w:val="0"/>
        </w:rPr>
        <w:t>A. Hexagon</w:t>
      </w:r>
    </w:p>
    <w:p>
      <w:pPr>
        <w:spacing w:after="100" w:before="0"/>
      </w:pPr>
      <w:r>
        <w:rPr>
          <w:b w:val="0"/>
        </w:rPr>
        <w:t>B. Ellipse</w:t>
      </w:r>
    </w:p>
    <w:p>
      <w:pPr>
        <w:spacing w:after="100" w:before="0"/>
      </w:pPr>
      <w:r>
        <w:rPr>
          <w:b w:val="0"/>
        </w:rPr>
        <w:t>C. Parallelogram</w:t>
      </w:r>
    </w:p>
    <w:p>
      <w:pPr>
        <w:spacing w:after="100" w:before="0"/>
      </w:pPr>
      <w:r>
        <w:rPr>
          <w:b w:val="0"/>
        </w:rPr>
        <w:t>D. Rhombus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Ellipse does not have any vertex and the other three options have vertices. Hence, the correct answer is Ellipse.</w:t>
      </w:r>
    </w:p>
    <w:p>
      <w:pPr>
        <w:spacing w:before="0"/>
      </w:pPr>
      <w:r>
        <w:rPr>
          <w:b w:val="0"/>
        </w:rPr>
      </w:r>
    </w:p>
    <w:p>
      <w:pPr>
        <w:spacing w:after="100" w:line="360" w:lineRule="auto" w:before="0"/>
      </w:pPr>
      <w:r>
        <w:rPr>
          <w:b w:val="0"/>
        </w:rPr>
        <w:t>34. Four words have been given, out of which three are alike in some manner and one is different. Select the odd one.</w:t>
      </w:r>
    </w:p>
    <w:p>
      <w:pPr>
        <w:spacing w:before="0"/>
      </w:pPr>
      <w:r>
        <w:rPr>
          <w:b w:val="0"/>
        </w:rPr>
      </w:r>
    </w:p>
    <w:p>
      <w:pPr>
        <w:spacing w:after="100" w:before="0"/>
      </w:pPr>
      <w:r>
        <w:rPr>
          <w:b w:val="0"/>
        </w:rPr>
        <w:t>A. Yuan</w:t>
      </w:r>
    </w:p>
    <w:p>
      <w:pPr>
        <w:spacing w:after="100" w:before="0"/>
      </w:pPr>
      <w:r>
        <w:rPr>
          <w:b w:val="0"/>
        </w:rPr>
        <w:t>B. Dollar</w:t>
      </w:r>
    </w:p>
    <w:p>
      <w:pPr>
        <w:spacing w:after="100" w:before="0"/>
      </w:pPr>
      <w:r>
        <w:rPr>
          <w:b w:val="0"/>
        </w:rPr>
        <w:t>C. Dinar</w:t>
      </w:r>
    </w:p>
    <w:p>
      <w:pPr>
        <w:spacing w:after="100" w:before="0"/>
      </w:pPr>
      <w:r>
        <w:rPr>
          <w:b w:val="0"/>
        </w:rPr>
        <w:t>D. Oslo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Yuan is currency of China. 2) Dollar is currency of USA. 3) Dinar is currency of Kuwait. 4) Oslo is the capital of Norway. Hence, 'Oslo' is odd among all.</w:t>
      </w:r>
    </w:p>
    <w:p>
      <w:pPr>
        <w:spacing w:before="0"/>
      </w:pPr>
      <w:r>
        <w:rPr>
          <w:b w:val="0"/>
        </w:rPr>
      </w:r>
    </w:p>
    <w:p>
      <w:pPr>
        <w:spacing w:after="100" w:line="360" w:lineRule="auto" w:before="0"/>
      </w:pPr>
      <w:r>
        <w:rPr>
          <w:b w:val="0"/>
        </w:rPr>
        <w:t>35. Three of the following four words are alike in a certain way and one is different. Find the odd one out.</w:t>
      </w:r>
    </w:p>
    <w:p>
      <w:pPr>
        <w:spacing w:before="0"/>
      </w:pPr>
      <w:r>
        <w:rPr>
          <w:b w:val="0"/>
        </w:rPr>
      </w:r>
    </w:p>
    <w:p>
      <w:pPr>
        <w:spacing w:after="100" w:before="0"/>
      </w:pPr>
      <w:r>
        <w:rPr>
          <w:b w:val="0"/>
        </w:rPr>
        <w:t>A. Lawyer</w:t>
      </w:r>
    </w:p>
    <w:p>
      <w:pPr>
        <w:spacing w:after="100" w:before="0"/>
      </w:pPr>
      <w:r>
        <w:rPr>
          <w:b w:val="0"/>
        </w:rPr>
        <w:t>B. Doctor</w:t>
      </w:r>
    </w:p>
    <w:p>
      <w:pPr>
        <w:spacing w:after="100" w:before="0"/>
      </w:pPr>
      <w:r>
        <w:rPr>
          <w:b w:val="0"/>
        </w:rPr>
        <w:t>C. Engineer</w:t>
      </w:r>
    </w:p>
    <w:p>
      <w:pPr>
        <w:spacing w:after="100" w:before="0"/>
      </w:pPr>
      <w:r>
        <w:rPr>
          <w:b w:val="0"/>
        </w:rPr>
        <w:t>D. Education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Lawyer, Doctor and Engineer are professionals whereas Education is not. Hence, the correct answer is ‘Education’.</w:t>
      </w:r>
    </w:p>
    <w:p>
      <w:pPr>
        <w:spacing w:before="0"/>
      </w:pPr>
      <w:r>
        <w:rPr>
          <w:b w:val="0"/>
        </w:rPr>
      </w:r>
    </w:p>
    <w:p>
      <w:pPr>
        <w:spacing w:after="100" w:line="360" w:lineRule="auto" w:before="0"/>
      </w:pPr>
      <w:r>
        <w:rPr>
          <w:b w:val="0"/>
        </w:rPr>
        <w:t>36. Out of the given words, three are similar in a certain manner. However, one word is NOT like the other three. Select the word which is different from the rest.</w:t>
      </w:r>
    </w:p>
    <w:p>
      <w:pPr>
        <w:spacing w:before="0"/>
      </w:pPr>
      <w:r>
        <w:rPr>
          <w:b w:val="0"/>
        </w:rPr>
      </w:r>
    </w:p>
    <w:p>
      <w:pPr>
        <w:spacing w:after="100" w:before="0"/>
      </w:pPr>
      <w:r>
        <w:rPr>
          <w:b w:val="0"/>
        </w:rPr>
        <w:t>A. Rupee</w:t>
      </w:r>
    </w:p>
    <w:p>
      <w:pPr>
        <w:spacing w:after="100" w:before="0"/>
      </w:pPr>
      <w:r>
        <w:rPr>
          <w:b w:val="0"/>
        </w:rPr>
        <w:t>B. Dhaka</w:t>
      </w:r>
    </w:p>
    <w:p>
      <w:pPr>
        <w:spacing w:after="100" w:before="0"/>
      </w:pPr>
      <w:r>
        <w:rPr>
          <w:b w:val="0"/>
        </w:rPr>
        <w:t>C. Dollar</w:t>
      </w:r>
    </w:p>
    <w:p>
      <w:pPr>
        <w:spacing w:after="100" w:before="0"/>
      </w:pPr>
      <w:r>
        <w:rPr>
          <w:b w:val="0"/>
        </w:rPr>
        <w:t>D. Euro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 Rupee, Dollar and Euro are currencies of different countries. ⇒ Dhaka is the Capital of Bangladesh. Here, we can see that Dhaka is the odd one. Hence, the correct answer is " Dhaka ".</w:t>
      </w:r>
    </w:p>
    <w:p>
      <w:pPr>
        <w:spacing w:before="0"/>
      </w:pPr>
      <w:r>
        <w:rPr>
          <w:b w:val="0"/>
        </w:rPr>
      </w:r>
    </w:p>
    <w:p>
      <w:pPr>
        <w:spacing w:after="100" w:line="360" w:lineRule="auto" w:before="0"/>
      </w:pPr>
      <w:r>
        <w:rPr>
          <w:b w:val="0"/>
        </w:rPr>
        <w:t>37. Select the word pair in which the words are related in the same way as the words are related in the following pair. Nib : Pen</w:t>
      </w:r>
    </w:p>
    <w:p>
      <w:pPr>
        <w:spacing w:before="0"/>
      </w:pPr>
      <w:r>
        <w:rPr>
          <w:b w:val="0"/>
        </w:rPr>
      </w:r>
    </w:p>
    <w:p>
      <w:pPr>
        <w:spacing w:after="100" w:before="0"/>
      </w:pPr>
      <w:r>
        <w:rPr>
          <w:b w:val="0"/>
        </w:rPr>
        <w:t>A. Tyre : Round</w:t>
      </w:r>
    </w:p>
    <w:p>
      <w:pPr>
        <w:spacing w:after="100" w:before="0"/>
      </w:pPr>
      <w:r>
        <w:rPr>
          <w:b w:val="0"/>
        </w:rPr>
        <w:t>B. Car : Seat</w:t>
      </w:r>
    </w:p>
    <w:p>
      <w:pPr>
        <w:spacing w:after="100" w:before="0"/>
      </w:pPr>
      <w:r>
        <w:rPr>
          <w:b w:val="0"/>
        </w:rPr>
        <w:t>C. Room : House</w:t>
      </w:r>
    </w:p>
    <w:p>
      <w:pPr>
        <w:spacing w:after="100" w:before="0"/>
      </w:pPr>
      <w:r>
        <w:rPr>
          <w:b w:val="0"/>
        </w:rPr>
        <w:t>D. Triangle : Three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Logic: The first word is a part of the second word. Nib: Pen → Nib is a part of the Pen. Let's check each option as per the logic, 1) Tyre: Round → Tyre is not a part of the Round. 2) Car: Seat → Car is not a part of the seat. 3) Room: House → Room is a part of the House. → Follow the logic. 4) Triangle: Three → Triangle is not a part of the Three. Here, we can see that only Option 3 follow the logic. Hence, the correct answer is "Room: House".</w:t>
      </w:r>
    </w:p>
    <w:p>
      <w:pPr>
        <w:spacing w:before="0"/>
      </w:pPr>
      <w:r>
        <w:rPr>
          <w:b w:val="0"/>
        </w:rPr>
      </w:r>
    </w:p>
    <w:p>
      <w:pPr>
        <w:spacing w:after="100" w:line="360" w:lineRule="auto" w:before="0"/>
      </w:pPr>
      <w:r>
        <w:rPr>
          <w:b w:val="0"/>
        </w:rPr>
        <w:t>38. Three of the following four words are alike in a certain way and one is different. Select the odd one.</w:t>
      </w:r>
    </w:p>
    <w:p>
      <w:pPr>
        <w:spacing w:before="0"/>
      </w:pPr>
      <w:r>
        <w:rPr>
          <w:b w:val="0"/>
        </w:rPr>
      </w:r>
    </w:p>
    <w:p>
      <w:pPr>
        <w:spacing w:after="100" w:before="0"/>
      </w:pPr>
      <w:r>
        <w:rPr>
          <w:b w:val="0"/>
        </w:rPr>
        <w:t>A. Carpenter</w:t>
      </w:r>
    </w:p>
    <w:p>
      <w:pPr>
        <w:spacing w:after="100" w:before="0"/>
      </w:pPr>
      <w:r>
        <w:rPr>
          <w:b w:val="0"/>
        </w:rPr>
        <w:t>B. Job</w:t>
      </w:r>
    </w:p>
    <w:p>
      <w:pPr>
        <w:spacing w:after="100" w:before="0"/>
      </w:pPr>
      <w:r>
        <w:rPr>
          <w:b w:val="0"/>
        </w:rPr>
        <w:t>C. Journalist</w:t>
      </w:r>
    </w:p>
    <w:p>
      <w:pPr>
        <w:spacing w:after="100" w:before="0"/>
      </w:pPr>
      <w:r>
        <w:rPr>
          <w:b w:val="0"/>
        </w:rPr>
        <w:t>D. Architect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description is as follows: Option Description 1. Carpenter A person who makes and repairs wooden objects and structures. 2. Job A paid position of regular employment. 3. Journalist A person who writes for newspapers, magazines, or news websites or prepares news to be broadcast. 4. Architect A person who designs buildings and in many cases also supervises their construction. Hence, ‘Job’ is the odd one out.</w:t>
      </w:r>
    </w:p>
    <w:p>
      <w:pPr>
        <w:spacing w:before="0"/>
      </w:pPr>
      <w:r>
        <w:rPr>
          <w:b w:val="0"/>
        </w:rPr>
      </w:r>
    </w:p>
    <w:p>
      <w:pPr>
        <w:spacing w:after="100" w:line="360" w:lineRule="auto" w:before="0"/>
      </w:pPr>
      <w:r>
        <w:rPr>
          <w:b w:val="0"/>
        </w:rPr>
        <w:t>39. Four words have been given, out of which three are alike in some manner and one different. Select the odd word.</w:t>
      </w:r>
    </w:p>
    <w:p>
      <w:pPr>
        <w:spacing w:before="0"/>
      </w:pPr>
      <w:r>
        <w:rPr>
          <w:b w:val="0"/>
        </w:rPr>
      </w:r>
    </w:p>
    <w:p>
      <w:pPr>
        <w:spacing w:after="100" w:before="0"/>
      </w:pPr>
      <w:r>
        <w:rPr>
          <w:b w:val="0"/>
        </w:rPr>
        <w:t>A. Africa</w:t>
      </w:r>
    </w:p>
    <w:p>
      <w:pPr>
        <w:spacing w:after="100" w:before="0"/>
      </w:pPr>
      <w:r>
        <w:rPr>
          <w:b w:val="0"/>
        </w:rPr>
        <w:t>B. Europe</w:t>
      </w:r>
    </w:p>
    <w:p>
      <w:pPr>
        <w:spacing w:after="100" w:before="0"/>
      </w:pPr>
      <w:r>
        <w:rPr>
          <w:b w:val="0"/>
        </w:rPr>
        <w:t>C. Russia</w:t>
      </w:r>
    </w:p>
    <w:p>
      <w:pPr>
        <w:spacing w:after="100" w:before="0"/>
      </w:pPr>
      <w:r>
        <w:rPr>
          <w:b w:val="0"/>
        </w:rPr>
        <w:t>D. Asia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All options except ‘Russia’ are the name of Continents, while Russia is a Country. Hence, ‘Russia’ is the odd one out.</w:t>
      </w:r>
    </w:p>
    <w:p>
      <w:pPr>
        <w:spacing w:before="0"/>
      </w:pPr>
      <w:r>
        <w:rPr>
          <w:b w:val="0"/>
        </w:rPr>
      </w:r>
    </w:p>
    <w:p>
      <w:pPr>
        <w:spacing w:after="100" w:line="360" w:lineRule="auto" w:before="0"/>
      </w:pPr>
      <w:r>
        <w:rPr>
          <w:b w:val="0"/>
        </w:rPr>
        <w:t>40. Four words have been given, out of which three are alike in some manner and one is different. Select the odd word.</w:t>
      </w:r>
    </w:p>
    <w:p>
      <w:pPr>
        <w:spacing w:before="0"/>
      </w:pPr>
      <w:r>
        <w:rPr>
          <w:b w:val="0"/>
        </w:rPr>
      </w:r>
    </w:p>
    <w:p>
      <w:pPr>
        <w:spacing w:after="100" w:before="0"/>
      </w:pPr>
      <w:r>
        <w:rPr>
          <w:b w:val="0"/>
        </w:rPr>
        <w:t>A. Pancreas</w:t>
      </w:r>
    </w:p>
    <w:p>
      <w:pPr>
        <w:spacing w:after="100" w:before="0"/>
      </w:pPr>
      <w:r>
        <w:rPr>
          <w:b w:val="0"/>
        </w:rPr>
        <w:t>B. Liver</w:t>
      </w:r>
    </w:p>
    <w:p>
      <w:pPr>
        <w:spacing w:after="100" w:before="0"/>
      </w:pPr>
      <w:r>
        <w:rPr>
          <w:b w:val="0"/>
        </w:rPr>
        <w:t>C. Kidney</w:t>
      </w:r>
    </w:p>
    <w:p>
      <w:pPr>
        <w:spacing w:after="100" w:before="0"/>
      </w:pPr>
      <w:r>
        <w:rPr>
          <w:b w:val="0"/>
        </w:rPr>
        <w:t>D. Renin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Pancreas, Liver, Kidney are organs in our body whereas Renin is an enzyme which is secreted by kidney. Hence, Renin is the odd one out.</w:t>
      </w:r>
    </w:p>
    <w:p>
      <w:pPr>
        <w:spacing w:before="0"/>
      </w:pPr>
      <w:r>
        <w:rPr>
          <w:b w:val="0"/>
        </w:rPr>
      </w:r>
    </w:p>
    <w:p>
      <w:pPr>
        <w:spacing w:after="100" w:line="360" w:lineRule="auto" w:before="0"/>
      </w:pPr>
      <w:r>
        <w:rPr>
          <w:b w:val="0"/>
        </w:rPr>
        <w:t>41. Three of the following four words are alike in a certain way and one is different. Find the odd one out.</w:t>
      </w:r>
    </w:p>
    <w:p>
      <w:pPr>
        <w:spacing w:before="0"/>
      </w:pPr>
      <w:r>
        <w:rPr>
          <w:b w:val="0"/>
        </w:rPr>
      </w:r>
    </w:p>
    <w:p>
      <w:pPr>
        <w:spacing w:after="100" w:before="0"/>
      </w:pPr>
      <w:r>
        <w:rPr>
          <w:b w:val="0"/>
        </w:rPr>
        <w:t>A. Moon</w:t>
      </w:r>
    </w:p>
    <w:p>
      <w:pPr>
        <w:spacing w:after="100" w:before="0"/>
      </w:pPr>
      <w:r>
        <w:rPr>
          <w:b w:val="0"/>
        </w:rPr>
        <w:t>B. Mars</w:t>
      </w:r>
    </w:p>
    <w:p>
      <w:pPr>
        <w:spacing w:after="100" w:before="0"/>
      </w:pPr>
      <w:r>
        <w:rPr>
          <w:b w:val="0"/>
        </w:rPr>
        <w:t>C. Mercury</w:t>
      </w:r>
    </w:p>
    <w:p>
      <w:pPr>
        <w:spacing w:after="100" w:before="0"/>
      </w:pPr>
      <w:r>
        <w:rPr>
          <w:b w:val="0"/>
        </w:rPr>
        <w:t>D. Venus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Moon is a satellite and the other three options are planets. Hence, the correct answer is Moon.</w:t>
      </w:r>
    </w:p>
    <w:p>
      <w:pPr>
        <w:spacing w:before="0"/>
      </w:pPr>
      <w:r>
        <w:rPr>
          <w:b w:val="0"/>
        </w:rPr>
      </w:r>
    </w:p>
    <w:p>
      <w:pPr>
        <w:spacing w:after="100" w:line="360" w:lineRule="auto" w:before="0"/>
      </w:pPr>
      <w:r>
        <w:rPr>
          <w:b w:val="0"/>
        </w:rPr>
        <w:t>42. Three of the four group of words are alike in some manner. Select the odd group of words.</w:t>
      </w:r>
    </w:p>
    <w:p>
      <w:pPr>
        <w:spacing w:before="0"/>
      </w:pPr>
      <w:r>
        <w:rPr>
          <w:b w:val="0"/>
        </w:rPr>
      </w:r>
    </w:p>
    <w:p>
      <w:pPr>
        <w:spacing w:after="100" w:before="0"/>
      </w:pPr>
      <w:r>
        <w:rPr>
          <w:b w:val="0"/>
        </w:rPr>
        <w:t>A. (Sheep, Deer, Lion)</w:t>
      </w:r>
    </w:p>
    <w:p>
      <w:pPr>
        <w:spacing w:after="100" w:before="0"/>
      </w:pPr>
      <w:r>
        <w:rPr>
          <w:b w:val="0"/>
        </w:rPr>
        <w:t>B. (Goat, Rat, Jackal)</w:t>
      </w:r>
    </w:p>
    <w:p>
      <w:pPr>
        <w:spacing w:after="100" w:before="0"/>
      </w:pPr>
      <w:r>
        <w:rPr>
          <w:b w:val="0"/>
        </w:rPr>
        <w:t>C. (Cow, Dog, Tiger)</w:t>
      </w:r>
    </w:p>
    <w:p>
      <w:pPr>
        <w:spacing w:after="100" w:before="0"/>
      </w:pPr>
      <w:r>
        <w:rPr>
          <w:b w:val="0"/>
        </w:rPr>
        <w:t>D. (Stable, House, Pig)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All three are animals in a set. Let's check each option as per the logic, 1) (Sheep, Deer, Lion): → All three are animals. 2) (Goat, Rat, Jackal): → All three are animals. 3) (Cow, Dog, Tiger): → All three are animals. 4) (Stable, House, Pig): → Here, Stable is not an animal. Stable is a place where horses are kept. Here, we can see that only option 4 doesn't follow the logic and is different from the others. Hence, the correct answer is "(Stable, House, Pig)".</w:t>
      </w:r>
    </w:p>
    <w:p>
      <w:pPr>
        <w:spacing w:before="0"/>
      </w:pPr>
      <w:r>
        <w:rPr>
          <w:b w:val="0"/>
        </w:rPr>
      </w:r>
    </w:p>
    <w:p>
      <w:pPr>
        <w:spacing w:after="100" w:line="360" w:lineRule="auto" w:before="0"/>
      </w:pPr>
      <w:r>
        <w:rPr>
          <w:b w:val="0"/>
        </w:rPr>
        <w:t>43. Four words have been given, out of which three are alike in some manner and one is different. Select the odd one.</w:t>
      </w:r>
    </w:p>
    <w:p>
      <w:pPr>
        <w:spacing w:before="0"/>
      </w:pPr>
      <w:r>
        <w:rPr>
          <w:b w:val="0"/>
        </w:rPr>
      </w:r>
    </w:p>
    <w:p>
      <w:pPr>
        <w:spacing w:after="100" w:before="0"/>
      </w:pPr>
      <w:r>
        <w:rPr>
          <w:b w:val="0"/>
        </w:rPr>
        <w:t>A. Radish</w:t>
      </w:r>
    </w:p>
    <w:p>
      <w:pPr>
        <w:spacing w:after="100" w:before="0"/>
      </w:pPr>
      <w:r>
        <w:rPr>
          <w:b w:val="0"/>
        </w:rPr>
        <w:t>B. Potato</w:t>
      </w:r>
    </w:p>
    <w:p>
      <w:pPr>
        <w:spacing w:after="100" w:before="0"/>
      </w:pPr>
      <w:r>
        <w:rPr>
          <w:b w:val="0"/>
        </w:rPr>
        <w:t>C. Peas</w:t>
      </w:r>
    </w:p>
    <w:p>
      <w:pPr>
        <w:spacing w:after="100" w:before="0"/>
      </w:pPr>
      <w:r>
        <w:rPr>
          <w:b w:val="0"/>
        </w:rPr>
        <w:t>D. Carrot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Except for Peas, all other vegetable grow underground. Hence, 'Peas' is different from the other three.</w:t>
      </w:r>
    </w:p>
    <w:p>
      <w:pPr>
        <w:spacing w:before="0"/>
      </w:pPr>
      <w:r>
        <w:rPr>
          <w:b w:val="0"/>
        </w:rPr>
      </w:r>
    </w:p>
    <w:p>
      <w:pPr>
        <w:spacing w:after="100" w:line="360" w:lineRule="auto" w:before="0"/>
      </w:pPr>
      <w:r>
        <w:rPr>
          <w:b w:val="0"/>
        </w:rPr>
        <w:t>44. Three of the following four words are alike in a certain way and one is different. Select the odd one.</w:t>
      </w:r>
    </w:p>
    <w:p>
      <w:pPr>
        <w:spacing w:before="0"/>
      </w:pPr>
      <w:r>
        <w:rPr>
          <w:b w:val="0"/>
        </w:rPr>
      </w:r>
    </w:p>
    <w:p>
      <w:pPr>
        <w:spacing w:after="100" w:before="0"/>
      </w:pPr>
      <w:r>
        <w:rPr>
          <w:b w:val="0"/>
        </w:rPr>
        <w:t>A. Engineer</w:t>
      </w:r>
    </w:p>
    <w:p>
      <w:pPr>
        <w:spacing w:after="100" w:before="0"/>
      </w:pPr>
      <w:r>
        <w:rPr>
          <w:b w:val="0"/>
        </w:rPr>
        <w:t>B. Architect</w:t>
      </w:r>
    </w:p>
    <w:p>
      <w:pPr>
        <w:spacing w:after="100" w:before="0"/>
      </w:pPr>
      <w:r>
        <w:rPr>
          <w:b w:val="0"/>
        </w:rPr>
        <w:t>C. Designer</w:t>
      </w:r>
    </w:p>
    <w:p>
      <w:pPr>
        <w:spacing w:after="100" w:before="0"/>
      </w:pPr>
      <w:r>
        <w:rPr>
          <w:b w:val="0"/>
        </w:rPr>
        <w:t>D. Doctor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Option (1) Engineer → An engineer applies mathematics and science to develop technical solutions to constructs buildings, houses and etc. Option (2) Architect → An architect is a person who plans, designs and oversees the construction of buildings, houses and etc. Option (3) Designer → A designer is a person whose job is to make drawings or plans showing how buildings, houses will be made. Option (4) Doctor → A doctor is a medical term. He is not contribute any help to making a house and building. Hence, All contribute to making houses and buildings except doctors. Hence, “Doctor” is an odd one. Alternate MethodThe logic followed here is: Option (1) Engineer → Engineer is the technical term. Option (2) Architect → Architect is the technical term. Option (3) Designer → Designer is the technical term. Option (4) Doctor → Doctor is the medical term. Hence, “Doctor” is an odd one.</w:t>
      </w:r>
    </w:p>
    <w:p>
      <w:pPr>
        <w:spacing w:before="0"/>
      </w:pPr>
      <w:r>
        <w:rPr>
          <w:b w:val="0"/>
        </w:rPr>
      </w:r>
    </w:p>
    <w:p>
      <w:pPr>
        <w:spacing w:after="100" w:line="360" w:lineRule="auto" w:before="0"/>
      </w:pPr>
      <w:r>
        <w:rPr>
          <w:b w:val="0"/>
        </w:rPr>
        <w:t>45. Three of the following four words are alike in a certain way and one is different. Select the odd word.</w:t>
      </w:r>
    </w:p>
    <w:p>
      <w:pPr>
        <w:spacing w:before="0"/>
      </w:pPr>
      <w:r>
        <w:rPr>
          <w:b w:val="0"/>
        </w:rPr>
      </w:r>
    </w:p>
    <w:p>
      <w:pPr>
        <w:spacing w:after="100" w:before="0"/>
      </w:pPr>
      <w:r>
        <w:rPr>
          <w:b w:val="0"/>
        </w:rPr>
        <w:t>A. Depression</w:t>
      </w:r>
    </w:p>
    <w:p>
      <w:pPr>
        <w:spacing w:after="100" w:before="0"/>
      </w:pPr>
      <w:r>
        <w:rPr>
          <w:b w:val="0"/>
        </w:rPr>
        <w:t>B. Malaria</w:t>
      </w:r>
    </w:p>
    <w:p>
      <w:pPr>
        <w:spacing w:after="100" w:before="0"/>
      </w:pPr>
      <w:r>
        <w:rPr>
          <w:b w:val="0"/>
        </w:rPr>
        <w:t>C. Typhoid</w:t>
      </w:r>
    </w:p>
    <w:p>
      <w:pPr>
        <w:spacing w:after="100" w:before="0"/>
      </w:pPr>
      <w:r>
        <w:rPr>
          <w:b w:val="0"/>
        </w:rPr>
        <w:t>D. Flu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Malaria, Typhoid and Flu are physical diseases that occur in the body. Whereas, Depression is a mental disease. Hence, “depression” is the odd word. Three of the following four words are alike in a certain way and one is different. Select the odd word.</w:t>
      </w:r>
    </w:p>
    <w:p>
      <w:pPr>
        <w:spacing w:before="0"/>
      </w:pPr>
      <w:r>
        <w:rPr>
          <w:b w:val="0"/>
        </w:rPr>
      </w:r>
    </w:p>
    <w:p>
      <w:pPr>
        <w:spacing w:after="100" w:line="360" w:lineRule="auto" w:before="0"/>
      </w:pPr>
      <w:r>
        <w:rPr>
          <w:b w:val="0"/>
        </w:rPr>
        <w:t>46. Four words have been given, out of which three are alike in some manner and one is different. Select the word that is different.</w:t>
      </w:r>
    </w:p>
    <w:p>
      <w:pPr>
        <w:spacing w:before="0"/>
      </w:pPr>
      <w:r>
        <w:rPr>
          <w:b w:val="0"/>
        </w:rPr>
      </w:r>
    </w:p>
    <w:p>
      <w:pPr>
        <w:spacing w:after="100" w:before="0"/>
      </w:pPr>
      <w:r>
        <w:rPr>
          <w:b w:val="0"/>
        </w:rPr>
        <w:t>A. Hinder</w:t>
      </w:r>
    </w:p>
    <w:p>
      <w:pPr>
        <w:spacing w:after="100" w:before="0"/>
      </w:pPr>
      <w:r>
        <w:rPr>
          <w:b w:val="0"/>
        </w:rPr>
        <w:t>B. Forbid</w:t>
      </w:r>
    </w:p>
    <w:p>
      <w:pPr>
        <w:spacing w:after="100" w:before="0"/>
      </w:pPr>
      <w:r>
        <w:rPr>
          <w:b w:val="0"/>
        </w:rPr>
        <w:t>C. Permit</w:t>
      </w:r>
    </w:p>
    <w:p>
      <w:pPr>
        <w:spacing w:after="100" w:before="0"/>
      </w:pPr>
      <w:r>
        <w:rPr>
          <w:b w:val="0"/>
        </w:rPr>
        <w:t>D. Impede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is here is: Option (1): Hinder → Definition of HINDER is to stop someone or something from making progress. Option (2): Forbid → FORBID to tell someone in a very strong way that they must not do something or that something is not allowed. Option (3): Permit → PERMIT is to allow something, or make something possible. Option (4): Impede → Definition of IMPEDE make something more difficult to do. Hinder, Forbid and Impede all are antonyms word of Permit. Hence, ‘Permit’ is the correct answer.</w:t>
      </w:r>
    </w:p>
    <w:p>
      <w:pPr>
        <w:spacing w:before="0"/>
      </w:pPr>
      <w:r>
        <w:rPr>
          <w:b w:val="0"/>
        </w:rPr>
      </w:r>
    </w:p>
    <w:p>
      <w:pPr>
        <w:spacing w:after="100" w:line="360" w:lineRule="auto" w:before="0"/>
      </w:pPr>
      <w:r>
        <w:rPr>
          <w:b w:val="0"/>
        </w:rPr>
        <w:t>47. The question contains pairs of words that are related to each other in a certain way. Three of the following four word pairs are alike as these have the same relationship and thus form a group. Which word pair is the one that DOES NOT belong to that group?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Triangle - 3 sides</w:t>
      </w:r>
    </w:p>
    <w:p>
      <w:pPr>
        <w:spacing w:after="100" w:before="0"/>
      </w:pPr>
      <w:r>
        <w:rPr>
          <w:b w:val="0"/>
        </w:rPr>
        <w:t>B. Pentagon - 5 sides</w:t>
      </w:r>
    </w:p>
    <w:p>
      <w:pPr>
        <w:spacing w:after="100" w:before="0"/>
      </w:pPr>
      <w:r>
        <w:rPr>
          <w:b w:val="0"/>
        </w:rPr>
        <w:t>C. Square - 4 sides</w:t>
      </w:r>
    </w:p>
    <w:p>
      <w:pPr>
        <w:spacing w:after="100" w:before="0"/>
      </w:pPr>
      <w:r>
        <w:rPr>
          <w:b w:val="0"/>
        </w:rPr>
        <w:t>D. Hexagon - 8 sides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"Hexagon - 8 sides" is the word pair that does not belong to the group.</w:t>
      </w:r>
    </w:p>
    <w:p>
      <w:pPr>
        <w:spacing w:before="0"/>
      </w:pPr>
      <w:r>
        <w:rPr>
          <w:b w:val="0"/>
        </w:rPr>
      </w:r>
    </w:p>
    <w:p>
      <w:pPr>
        <w:spacing w:after="100" w:line="360" w:lineRule="auto" w:before="0"/>
      </w:pPr>
      <w:r>
        <w:rPr>
          <w:b w:val="0"/>
        </w:rPr>
        <w:t>48. The question contains pairs of words that are related to each other in a certain way. Three of the following four word pairs are alike as these have the same relationship and thus form a group. Which word pair is the one that DOES NOT belong to that group? (The words must be considered as meaningful English words and must not be related to each other based on the number of letters / number of consonants/vowels in the word.)</w:t>
      </w:r>
    </w:p>
    <w:p>
      <w:pPr>
        <w:spacing w:before="0"/>
      </w:pPr>
      <w:r>
        <w:rPr>
          <w:b w:val="0"/>
        </w:rPr>
      </w:r>
    </w:p>
    <w:p>
      <w:pPr>
        <w:spacing w:after="100" w:before="0"/>
      </w:pPr>
      <w:r>
        <w:rPr>
          <w:b w:val="0"/>
        </w:rPr>
        <w:t>A. Bone – orthopaedic</w:t>
      </w:r>
    </w:p>
    <w:p>
      <w:pPr>
        <w:spacing w:after="100" w:before="0"/>
      </w:pPr>
      <w:r>
        <w:rPr>
          <w:b w:val="0"/>
        </w:rPr>
        <w:t>B. Uterus – urologist</w:t>
      </w:r>
    </w:p>
    <w:p>
      <w:pPr>
        <w:spacing w:after="100" w:before="0"/>
      </w:pPr>
      <w:r>
        <w:rPr>
          <w:b w:val="0"/>
        </w:rPr>
        <w:t>C. Stomach – gastroenterologist</w:t>
      </w:r>
    </w:p>
    <w:p>
      <w:pPr>
        <w:spacing w:after="100" w:before="0"/>
      </w:pPr>
      <w:r>
        <w:rPr>
          <w:b w:val="0"/>
        </w:rPr>
        <w:t>D. Eye – ophthalmologist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Uterus – urologist ⇒ Incorrect Urologist specialize in urinary tract and male reproductive system. Gynecologist specialize in uterus.</w:t>
      </w:r>
    </w:p>
    <w:p>
      <w:pPr>
        <w:spacing w:before="0"/>
      </w:pPr>
      <w:r>
        <w:rPr>
          <w:b w:val="0"/>
        </w:rPr>
      </w:r>
    </w:p>
    <w:p>
      <w:pPr>
        <w:spacing w:after="100" w:line="360" w:lineRule="auto" w:before="0"/>
      </w:pPr>
      <w:r>
        <w:rPr>
          <w:b w:val="0"/>
        </w:rPr>
        <w:t>49. The following contains two pairs of words which are related to each other in a certain way. Three of the following four word- pairs are alike as these have the same relationship and thus form a group. Which word-pair does NOT belong to that group? (The words must be considered as meaningful English words and must not be grouped based on the number of letters/number of consonants/vowels in the word)</w:t>
      </w:r>
    </w:p>
    <w:p>
      <w:pPr>
        <w:spacing w:before="0"/>
      </w:pPr>
      <w:r>
        <w:rPr>
          <w:b w:val="0"/>
        </w:rPr>
      </w:r>
    </w:p>
    <w:p>
      <w:pPr>
        <w:spacing w:after="100" w:before="0"/>
      </w:pPr>
      <w:r>
        <w:rPr>
          <w:b w:val="0"/>
        </w:rPr>
        <w:t>A. Joy - Peace</w:t>
      </w:r>
    </w:p>
    <w:p>
      <w:pPr>
        <w:spacing w:after="100" w:before="0"/>
      </w:pPr>
      <w:r>
        <w:rPr>
          <w:b w:val="0"/>
        </w:rPr>
        <w:t>B. Misery - Happiness</w:t>
      </w:r>
    </w:p>
    <w:p>
      <w:pPr>
        <w:spacing w:after="100" w:before="0"/>
      </w:pPr>
      <w:r>
        <w:rPr>
          <w:b w:val="0"/>
        </w:rPr>
        <w:t>C. Problem - Concern</w:t>
      </w:r>
    </w:p>
    <w:p>
      <w:pPr>
        <w:spacing w:after="100" w:before="0"/>
      </w:pPr>
      <w:r>
        <w:rPr>
          <w:b w:val="0"/>
        </w:rPr>
        <w:t>D. Worry - Fear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Joy - Peace, Problem - Concern, Worry - Fear all are Synonyms, Whereas, Misery - Happiness are Antonyms.</w:t>
      </w:r>
    </w:p>
    <w:p>
      <w:pPr>
        <w:spacing w:before="0"/>
      </w:pPr>
      <w:r>
        <w:rPr>
          <w:b w:val="0"/>
        </w:rPr>
      </w:r>
    </w:p>
    <w:p>
      <w:pPr>
        <w:spacing w:after="100" w:line="360" w:lineRule="auto" w:before="0"/>
      </w:pPr>
      <w:r>
        <w:rPr>
          <w:b w:val="0"/>
        </w:rPr>
        <w:t>50. The question contains pairs of words that are related to each other in a certain way. Three of the following four word pairs are alike as these have the same relationship and thus form a group. Which word pair is the one that DOES NOT belong to that group?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Tired - exhausted</w:t>
      </w:r>
    </w:p>
    <w:p>
      <w:pPr>
        <w:spacing w:after="100" w:before="0"/>
      </w:pPr>
      <w:r>
        <w:rPr>
          <w:b w:val="0"/>
        </w:rPr>
        <w:t>B. Loud - noisy</w:t>
      </w:r>
    </w:p>
    <w:p>
      <w:pPr>
        <w:spacing w:after="100" w:before="0"/>
      </w:pPr>
      <w:r>
        <w:rPr>
          <w:b w:val="0"/>
        </w:rPr>
        <w:t>C. Close - open</w:t>
      </w:r>
    </w:p>
    <w:p>
      <w:pPr>
        <w:spacing w:after="100" w:before="0"/>
      </w:pPr>
      <w:r>
        <w:rPr>
          <w:b w:val="0"/>
        </w:rPr>
        <w:t>D. Honest - truthful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Close - open ⇒ Incorrect, Close is a antonym of open.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