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Find the value of this expression. 24 ÷ [(5 – 3) ÷ {(12 ÷ 4 of 9) – (30 ÷ 5 of 12) + (7 of 4 ÷ 28)}]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24 ÷ [(5 – 3) ÷ {(12 ÷ 4 of 9) – (30 ÷ 5 of 12) + (7 of 4 ÷ 28)}] Concept used: Calculation: 24 ÷ [(5 – 3) ÷ {(12 ÷ 4 of 9) – (30 ÷ 5 of 12) + (7 of 4 ÷ 28)}] ⇒ 24 ÷ [(5 – 3) ÷ {(12 ÷ 36) – (30 ÷ 60) + (28 ÷ 28)}] ⇒ 24 ÷ [(5 – 3) ÷ {(1/3) – (1/2) + (1)}] ⇒ 24 ÷ [(2) ÷ (5/6)] ⇒ 24 ÷ [12 ÷ 5] ⇒ 24/(12/5) = (24 × 5)/12 ⇒ 10 ∴ The value of 24 ÷ [(5 – 3) ÷ {(12 ÷ 4 of 9) – (30 ÷ 5 of 12) + (7 of 4 ÷ 28)}] is 10.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45 - [38 - {80 ÷ 4 - (8 - 12 ÷ 3) ÷ 4}]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</w:t>
      </w:r>
    </w:p>
    <w:p>
      <w:pPr>
        <w:spacing w:after="100" w:before="0"/>
      </w:pPr>
      <w:r>
        <w:rPr>
          <w:b w:val="0"/>
        </w:rPr>
        <w:t>B. 27</w:t>
      </w:r>
    </w:p>
    <w:p>
      <w:pPr>
        <w:spacing w:after="100" w:before="0"/>
      </w:pPr>
      <w:r>
        <w:rPr>
          <w:b w:val="0"/>
        </w:rPr>
        <w:t>C. 26</w:t>
      </w:r>
    </w:p>
    <w:p>
      <w:pPr>
        <w:spacing w:after="100" w:before="0"/>
      </w:pPr>
      <w:r>
        <w:rPr>
          <w:b w:val="0"/>
        </w:rPr>
        <w:t>D. 28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45 - [38 - {80 ÷ 4 - (8 - 12 ÷ 3) ÷ 4}] ⇒ 45 - [38 - {20 - (8 - 4) ÷ 4}] ⇒ 45 - [38 - 19] ⇒ 45 - 19 ⇒ 26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56 ÷ ≤ft[(1/3)≤ft\ 15 + 12 - ≤ft( 9 + 6 - 5 + 7 ) ]=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4032</w:t>
      </w:r>
    </w:p>
    <w:p>
      <w:pPr>
        <w:spacing w:after="100" w:before="0"/>
      </w:pPr>
      <w:r>
        <w:rPr>
          <w:b w:val="0"/>
        </w:rPr>
        <w:t>C. 7</w:t>
      </w:r>
    </w:p>
    <w:p>
      <w:pPr>
        <w:spacing w:after="100" w:before="0"/>
      </w:pPr>
      <w:r>
        <w:rPr>
          <w:b w:val="0"/>
        </w:rPr>
        <w:t>D. 448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56 ÷ [(1/3){15 + 12 - (9 + 6 - 12)}] ⇒ 56 ÷ [(1/3){15 + 12 - (15 - 12)}] ⇒ 56 ÷ [(1/3){15 + 12 - 3}] ⇒ 56 ÷ [(1/3){27 - 3}] ⇒ 56 ÷ [(1/3)(24)] ⇒ 56 ÷ 8 ⇒ 7.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(6386 ÷ 31) + (1320 ÷ 33) - (9720 ÷ 216)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102</w:t>
      </w:r>
    </w:p>
    <w:p>
      <w:pPr>
        <w:spacing w:after="100" w:before="0"/>
      </w:pPr>
      <w:r>
        <w:rPr>
          <w:b w:val="0"/>
        </w:rPr>
        <w:t>B. 205</w:t>
      </w:r>
    </w:p>
    <w:p>
      <w:pPr>
        <w:spacing w:after="100" w:before="0"/>
      </w:pPr>
      <w:r>
        <w:rPr>
          <w:b w:val="0"/>
        </w:rPr>
        <w:t>C. 201</w:t>
      </w:r>
    </w:p>
    <w:p>
      <w:pPr>
        <w:spacing w:after="100" w:before="0"/>
      </w:pPr>
      <w:r>
        <w:rPr>
          <w:b w:val="0"/>
        </w:rPr>
        <w:t>D. 221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According to the question, the given expression is: (6386 ÷ 31) + (1320 ÷ 33) - (9720 ÷ 216) = ? ⇒ 206 + 40 - 45 = ? ⇒ ? = 246 - 45 ⇒ ? = 201 ∴ The correct answer is option (3).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180 × 15 - 12 × 20140 × 8 + 2 × 55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(1/7)</w:t>
      </w:r>
    </w:p>
    <w:p>
      <w:pPr>
        <w:spacing w:after="100" w:before="0"/>
      </w:pPr>
      <w:r>
        <w:rPr>
          <w:b w:val="0"/>
        </w:rPr>
        <w:t>D. (4/5)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Calculations: 180 × 15 - 12 × 20140 × 8 + 2 × 55 = ? This can be written as: 180 × 15 - 12 × 20140 × 8 +110 =? Taking 10 common from both the numerator and the denominator, we get: 10(18 × 15 - 12 × 2)10(14 × 8 +11)=? 18 × 15 - 12 × 214 × 8 +11=? 270 - 24112 +11=? (246/123)=2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Evaluate: 12 × ≤ft( - 3 ) - 10 × 30 + ≤ft( - 36 ) × ≤ft( - 16 )≤ft( - 8 ) + ≤ft( - 4 )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</w:t>
      </w:r>
    </w:p>
    <w:p>
      <w:pPr>
        <w:spacing w:after="100" w:before="0"/>
      </w:pPr>
      <w:r>
        <w:rPr>
          <w:b w:val="0"/>
        </w:rPr>
        <w:t>B. -20</w:t>
      </w:r>
    </w:p>
    <w:p>
      <w:pPr>
        <w:spacing w:after="100" w:before="0"/>
      </w:pPr>
      <w:r>
        <w:rPr>
          <w:b w:val="0"/>
        </w:rPr>
        <w:t>C. -40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12 × ≤ft( - 3 ) - 10 × 30 + ≤ft( - 36 ) × ≤ft( - 16 )≤ft( - 8 ) + ≤ft( - 4 ) Calculation: Considering the given equation, 12 × ≤ft( - 3 ) - 10 × 30 + ≤ft( - 36 ) × ≤ft( - 16 )≤ft( - 8 ) + ≤ft( - 4 ) Follow the BODMAS rule to solve this question, as per the order given below: Now, 12 × ≤ft( - 3 ) - 10 × 30 + ≤ft( - 36 ) × ≤ft( - 16 )≤ft( - 8 ) + ≤ft( - 4 ) ⇒ - 12[1 × 3 + 5 × 5 + 3 × ≤ft( - 16 )] - 12 ⇒ [3 + 25 - 48] ⇒ -20 ∴ The required value is – 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The value of {1 + 7 + (32 ÷ 16 of 4)} + {(5 × 22 + 5) × 1/√625}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</w:t>
      </w:r>
    </w:p>
    <w:p>
      <w:pPr>
        <w:spacing w:after="100" w:before="0"/>
      </w:pPr>
      <w:r>
        <w:rPr>
          <w:b w:val="0"/>
        </w:rPr>
        <w:t>B. 9.5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135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Follow BODMAS rule to solve this question, as per the order given below, {1 + 7 + (32 ÷ 16 of 4)} + {(5 × 22 + 5) × 1/√625} ⇒ {8 + (32 ÷ 64)} + {(20 + 5) × 1/25} ⇒ {8 + 1/2} + {25 × 1/25} ⇒ 17/2 + 1 ⇒ 19/2 = 9.5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Solve the following: 24 - ≤ft[ 25 - ≤ft\ 26 - ≤ft( 27 - 28 - 29 ) ]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-2</w:t>
      </w:r>
    </w:p>
    <w:p>
      <w:pPr>
        <w:spacing w:after="100" w:before="0"/>
      </w:pPr>
      <w:r>
        <w:rPr>
          <w:b w:val="0"/>
        </w:rPr>
        <w:t>D. -3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24 - ≤ft[ 25 - ≤ft\ 26 - ≤ft( 27 - 28 - 29 ) ] ⇒ ? = 24 - [25 - {26 - (27 - (- 1))}] ⇒ ? = 24 - [25 - {26 - (27 + 1)}] ⇒ ? = 24 - [25 - {26 - 28}] ⇒ ? = 24 - [25 + 2] ⇒ ? = 24 - 27 ⇒ ? = -3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What is the value of [121 ÷ {(1/5 of 25 + 3 of 2) ÷ 5 ÷ 55}]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3025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≤ft[ 121÷ ≤ft\ ≤ft( (1/5) of 25+3 of 2 )÷ 5÷ 55 ] ⇒ ≤ft[ 121÷ ≤ft\ ≤ft( 25× (1/5)+2× 3 )× (1/5)× (1/55) ] ⇒ ≤ft[ 121÷ ≤ft\ ≤ft( 5+6 )× (1/5)× (1/55) ] ⇒ ≤ft[ 121÷ ≤ft\ (11/5)× (1/55) ] ⇒ 121 × 25 ⇒ 3025 ∴ The value is 3025.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What is the value of 72 ÷ 9 + 3 - 6 - ≤ft( 2 × 3 ) + 5 of 3 - ≤ft( 1 + 5 × 2 - 2 )8 ÷ 4 + 2 - ≤ft( 6 × 8 ÷ 2 ) + ≤ft( 7 × 4 - 2 × 2 ) =?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11/4</w:t>
      </w:r>
    </w:p>
    <w:p>
      <w:pPr>
        <w:spacing w:after="100" w:before="0"/>
      </w:pPr>
      <w:r>
        <w:rPr>
          <w:b w:val="0"/>
        </w:rPr>
        <w:t>B. 5/4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15/4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expression is, ⇒ 72 ÷ 9 + 3 - 6 - ≤ft( 2 × 3 ) + 5 of 3 - ≤ft( 1 + 5 × 2 - 2 )8 ÷ 4 + 2 - ≤ft( 6 × 8 ÷ 2 ) + ≤ft( 7 × 4 - 2 × 2 ) = ? ⇒ ? = 72 ÷ 9 + 3 - 6 - 6 + 5 of 3 - ≤ft( 1 + 10 - 2 )8 ÷ 4 + 2 - ≤ft( 6 × (8/2) ) + ≤ft( 28 - 4 ) ⇒ ? = 729 + 3 - 6 - 6 + 15 - 9(8/4) + 2 - 24 + 24 ⇒ ? = 8 + 3 - 12 + 62 + 2 ⇒ ? = 5/4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