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the age of a man and his wife is 5 : 4. After 4 years, this ratio will be 11 : 9. If at the time of the marriage, the ratio was 7 : 5, then how many years ago they were married?</w:t>
      </w:r>
    </w:p>
    <w:p>
      <w:pPr>
        <w:spacing w:before="0"/>
      </w:pPr>
      <w:r>
        <w:rPr>
          <w:b w:val="0"/>
        </w:rPr>
      </w:r>
    </w:p>
    <w:p>
      <w:pPr>
        <w:spacing w:after="100" w:before="0"/>
      </w:pPr>
      <w:r>
        <w:rPr>
          <w:b w:val="0"/>
        </w:rPr>
        <w:t>A. 12 years</w:t>
      </w:r>
    </w:p>
    <w:p>
      <w:pPr>
        <w:spacing w:after="100" w:before="0"/>
      </w:pPr>
      <w:r>
        <w:rPr>
          <w:b w:val="0"/>
        </w:rPr>
        <w:t>B. 8 years</w:t>
      </w:r>
    </w:p>
    <w:p>
      <w:pPr>
        <w:spacing w:after="100" w:before="0"/>
      </w:pPr>
      <w:r>
        <w:rPr>
          <w:b w:val="0"/>
        </w:rPr>
        <w:t>C. 10 years</w:t>
      </w:r>
    </w:p>
    <w:p>
      <w:pPr>
        <w:spacing w:after="100" w:before="0"/>
      </w:pPr>
      <w:r>
        <w:rPr>
          <w:b w:val="0"/>
        </w:rPr>
        <w:t>D. 15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Equate the gap in ratios: Present = 5 : 4 → 10 : 8. Future (+4 years) = 11 : 9. Change in parts = 11 − 10 = 1 unit. So, 1 unit = 4 years. Present ages = 10 × 4 = 40 years, and 8 × 4 = 32 years (Difference = 8 years). At marriage, the ratio was 7 : 5 (Difference = 2 units). The age difference is always constant. 2 units = 8 years ⇒ 1 unit = 4 years. Man's age at marriage = 7 × 4 = 28 years. Years since marriage = 40 − 28 = 12 years. ∴ The correct answer is 12 years. Alternate Method Given: Present ratio of man and wife = 5 : 4 Ratio after 4 years = 11 : 9 Ratio at the time of marriage = 7 : 5 Calculations: ⇒ Let the present age of the man be 5x and the wife be 4x. ⇒ After 4 years, their ages will be (5x + 4) and (4x + 4). ⇒ (5x + 4) / (4x + 4) = 11 / 9 ⇒ 9 × (5x + 4) = 11 × (4x + 4) ⇒ 45x + 36 = 44x + 44 ⇒ 45x − 44x = 44 − 36 ⇒ x = 8 ⇒ Present age of man = 5 × 8 = 40 years ⇒ Present age of wife = 4 × 8 = 32 years ⇒ Let them be married t years ago. ⇒ Age of man at marriage = 40 − t ⇒ Age of wife at marriage = 32 − t ⇒ (40 − t) / (32 − t) = 7 / 5 ⇒ 5 × (40 − t) = 7 × (32 − t) ⇒ 200 − 5t = 224 − 7t ⇒ 7t − 5t = 224 − 200 ⇒ 2t = 24 ⇒ t = 12 years ∴ The correct answer is 12 years. Additional Information Constant Age Difference The difference between the ages of two individuals always remains constant regardless of the number of years passed. Cross-Multiplication Method It is a rapid technique to establish equivalent equations when two distinct initial quantities undergo the same or proportionate changes. Proportions Rule If four quantities are in proportion (a : b :: c : d), the product of the extremes equals the product of the means: a × d = b × c.</w:t>
      </w:r>
    </w:p>
    <w:p>
      <w:pPr>
        <w:spacing w:before="0"/>
      </w:pPr>
      <w:r>
        <w:rPr>
          <w:b w:val="0"/>
        </w:rPr>
      </w:r>
    </w:p>
    <w:p>
      <w:pPr>
        <w:spacing w:after="100" w:line="360" w:lineRule="auto" w:before="0"/>
      </w:pPr>
      <w:r>
        <w:rPr>
          <w:b w:val="0"/>
        </w:rPr>
        <w:t>2. If a reduction of 10% in the price of rice enables a person to obtain 22 kg more for ₹250, then the original price of rice per kg is:</w:t>
      </w:r>
    </w:p>
    <w:p>
      <w:pPr>
        <w:spacing w:before="0"/>
      </w:pPr>
      <w:r>
        <w:rPr>
          <w:b w:val="0"/>
        </w:rPr>
      </w:r>
    </w:p>
    <w:p>
      <w:pPr>
        <w:spacing w:after="100" w:before="0"/>
      </w:pPr>
      <w:r>
        <w:rPr>
          <w:b w:val="0"/>
        </w:rPr>
        <w:t>A. ₹2.42</w:t>
      </w:r>
    </w:p>
    <w:p>
      <w:pPr>
        <w:spacing w:after="100" w:before="0"/>
      </w:pPr>
      <w:r>
        <w:rPr>
          <w:b w:val="0"/>
        </w:rPr>
        <w:t>B. ₹1.62</w:t>
      </w:r>
    </w:p>
    <w:p>
      <w:pPr>
        <w:spacing w:after="100" w:before="0"/>
      </w:pPr>
      <w:r>
        <w:rPr>
          <w:b w:val="0"/>
        </w:rPr>
        <w:t>C. ₹1.26</w:t>
      </w:r>
    </w:p>
    <w:p>
      <w:pPr>
        <w:spacing w:after="100" w:before="0"/>
      </w:pPr>
      <w:r>
        <w:rPr>
          <w:b w:val="0"/>
        </w:rPr>
        <w:t>D. ₹1.86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Savings due to price reduction = 10% of ₹250 = ₹25. This saved amount allows the purchase of the extra 22 kg at the new reduced price. New price per kg = ₹25 ÷ 22. Original price per kg = New price ÷ 90% = (25 ÷ 22) × (100 ÷ 90) = 250 ÷ 198. Original price ≈ ₹1.26. ∴ The correct answer is ₹1.26. Alternate Method Given: Total amount = ₹250 Reduction in price = 10% Increase in quantity = 22 kg Concept Used: When the total expenditure remains constant, Price and Consumption (Quantity) are inversely proportional. Calculations: ⇒ Price Ratio (Original : New) = 100 : 90 = 10 : 9 ⇒ Consumption Ratio (Original : New) = 9 : 10 ⇒ Increase in consumption ratio = 10 − 9 = 1 unit ⇒ 1 unit = 22 kg ⇒ Original Consumption = 9 units = 9 × 22 = 198 kg ⇒ Original Price = Total Amount ÷ Original Consumption ⇒ Original Price = 250 ÷ 198 = 1.2626... ≈ ₹1.26 ∴ The correct answer is ₹1.26. Additional Information Price and Consumption Relation When total expenditure remains constant, price and consumption are inversely proportional (Price × Consumption = Constant). If price ratio is a : b, consumption ratio becomes b : a. Base Change Method If the price of a commodity decreases by x%, the consumption can be increased by (x ÷ (100 − x)) × 100% without increasing the total expenditure. Successive Percentage Change The net percentage change formula is a + b + (a × b ÷ 100). This applies when multiple percentage changes occur on a base value successively.</w:t>
      </w:r>
    </w:p>
    <w:p>
      <w:pPr>
        <w:spacing w:before="0"/>
      </w:pPr>
      <w:r>
        <w:rPr>
          <w:b w:val="0"/>
        </w:rPr>
      </w:r>
    </w:p>
    <w:p>
      <w:pPr>
        <w:spacing w:after="100" w:line="360" w:lineRule="auto" w:before="0"/>
      </w:pPr>
      <w:r>
        <w:rPr>
          <w:b w:val="0"/>
        </w:rPr>
        <w:t>3. The point of intersection of the graphs of the equations 12x + y - 8 = 0 and 2x + 3y + 10 = 0 lies on the graph of which of the following equations?</w:t>
      </w:r>
    </w:p>
    <w:p>
      <w:pPr>
        <w:spacing w:before="0"/>
      </w:pPr>
      <w:r>
        <w:rPr>
          <w:b w:val="0"/>
        </w:rPr>
      </w:r>
    </w:p>
    <w:p>
      <w:pPr>
        <w:spacing w:after="100" w:before="0"/>
      </w:pPr>
      <w:r>
        <w:rPr>
          <w:b w:val="0"/>
        </w:rPr>
        <w:t>A. 2x - y + 5 = 0</w:t>
      </w:r>
    </w:p>
    <w:p>
      <w:pPr>
        <w:spacing w:after="100" w:before="0"/>
      </w:pPr>
      <w:r>
        <w:rPr>
          <w:b w:val="0"/>
        </w:rPr>
        <w:t>B. 3x + y - 1 = 0</w:t>
      </w:r>
    </w:p>
    <w:p>
      <w:pPr>
        <w:spacing w:after="100" w:before="0"/>
      </w:pPr>
      <w:r>
        <w:rPr>
          <w:b w:val="0"/>
        </w:rPr>
        <w:t>C. 2x - y - 5 = 0</w:t>
      </w:r>
    </w:p>
    <w:p>
      <w:pPr>
        <w:spacing w:after="100" w:before="0"/>
      </w:pPr>
      <w:r>
        <w:rPr>
          <w:b w:val="0"/>
        </w:rPr>
        <w:t>D. 3x + y + 1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Solve the two given equations quickly to find the point of intersection. 12x + y = 8 and 2x + 3y = −10 ⇒ multiply the first by 3 to get 36x + 3y = 24. Subtracting the second equation: 34x = 34 ⇒ x = 1. Substituting x = 1 gives y = −4. Now check the options with the point (1, −4): Only Option 4 satisfies the point: 3(1) + (−4) + 1 = 3 − 4 + 1 = 0. ∴ The correct answer is 3x + y + 1 = 0. Alternate Method Given: Equation 1: 12x + y − 8 = 0 Equation 2: 2x + 3y + 10 = 0 X Y O 12x + y - 8 = 0 2x + 3y + 10 = 0 3x + y + 1 = 0 P(1, -4) Calculations: ⇒ From Equation 1, express y in terms of x: ⇒ y = 8 − 12x ⇒ Substitute the value of y into Equation 2: ⇒ 2x + 3(8 − 12x) + 10 = 0 ⇒ 2x + 24 − 36x + 10 = 0 ⇒ −34x + 34 = 0 ⇒ 34x = 34 ⇒ x = 1 ⇒ Now, substitute x = 1 back into y = 8 − 12x: ⇒ y = 8 − 12(1) = 8 − 12 = −4 ⇒ The point of intersection of the two graphs is P(1, −4). ⇒ We now test the point (1, −4) against the given options. ⇒ Option 1: 2(1) − (−4) + 5 = 2 + 4 + 5 = 11 ≠ 0 ⇒ Option 2: 3(1) + (−4) − 1 = 3 − 4 − 1 = −2 ≠ 0 ⇒ Option 3: 2(1) − (−4) − 5 = 2 + 4 − 5 = 1 ≠ 0 ⇒ Option 4: 3(1) + (−4) + 1 = 3 − 4 + 1 = 0 ⇒ Since only Equation 4 is satisfied, the point lies on its graph. ∴ The correct answer is 3x + y + 1 = 0. Additional Information Intersection of Lines The point where two straight lines intersect is the unique coordinate pair (x, y) that satisfies both linear equations simultaneously. Concurrent Lines Three or more lines are termed concurrent if they all intersect at exactly the same geometric point on a plane. Checking a Point on a Line To determine if a specific point (a, b) lies on a graph, substitute x = a and y = b into the line's equation and verify if the Left Hand Side equals the Right Hand Side (LHS = RHS).</w:t>
      </w:r>
    </w:p>
    <w:p>
      <w:pPr>
        <w:spacing w:before="0"/>
      </w:pPr>
      <w:r>
        <w:rPr>
          <w:b w:val="0"/>
        </w:rPr>
      </w:r>
    </w:p>
    <w:p>
      <w:pPr>
        <w:spacing w:after="100" w:line="360" w:lineRule="auto" w:before="0"/>
      </w:pPr>
      <w:r>
        <w:rPr>
          <w:b w:val="0"/>
        </w:rPr>
        <w:t>4. A work has to be completed in 100 days, x number of men are employed but it is found that only half of the work is done in 60 days. then an additional 40 men were joined to complete the work on time. How many men were initially put to work?</w:t>
      </w:r>
    </w:p>
    <w:p>
      <w:pPr>
        <w:spacing w:before="0"/>
      </w:pPr>
      <w:r>
        <w:rPr>
          <w:b w:val="0"/>
        </w:rPr>
      </w:r>
    </w:p>
    <w:p>
      <w:pPr>
        <w:spacing w:after="100" w:before="0"/>
      </w:pPr>
      <w:r>
        <w:rPr>
          <w:b w:val="0"/>
        </w:rPr>
        <w:t>A. 90</w:t>
      </w:r>
    </w:p>
    <w:p>
      <w:pPr>
        <w:spacing w:after="100" w:before="0"/>
      </w:pPr>
      <w:r>
        <w:rPr>
          <w:b w:val="0"/>
        </w:rPr>
        <w:t>B. 75</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M1D1 = M2D2 concept (since work done is equal: half and half): M1 = x, D1 = 60, M2 = x + 40, D2 = 40 (remaining days) x × 60 = (x + 40) × 40 3x = 2x + 80 ⇒ x = 80 ∴ The correct answer is 80 men. Alternate Method Given: Total time given to complete the work = 100 days Initial number of men (M1) = x Days worked initially (D1) = 60 days Work completed (W1) = 1/2 Remaining days (D2) = 100 − 60 = 40 days Remaining work (W2) = 1 − 1/2 = 1/2 New number of men (M2) = x + 40 Formula Used: (M1 × D1) / W1 = (M2 × D2) / W2 Calculations: ⇒ (x × 60) / (1/2) = ((x + 40) × 40) / (1/2) ⇒ x × 60 = (x + 40) × 40 ⇒ 60x = 40x + 1600 ⇒ 20x = 1600 ⇒ x = 80 ∴ The correct answer is 80 men. Additional Information Chain Rule (MDH Formula) The relationship between Men (M), Days (D), Hours (H), and Work (W) is given by (M1 × D1 × H1) / W1 = (M2 × D2 × H2) / W2. Work and Efficiency Efficiency is inversely proportional to the time taken. Total Work = Efficiency × Time. Work and Wages Wages are distributed in direct proportion to the amount of work done by each individual.</w:t>
      </w:r>
    </w:p>
    <w:p>
      <w:pPr>
        <w:spacing w:before="0"/>
      </w:pPr>
      <w:r>
        <w:rPr>
          <w:b w:val="0"/>
        </w:rPr>
      </w:r>
    </w:p>
    <w:p>
      <w:pPr>
        <w:spacing w:after="100" w:line="360" w:lineRule="auto" w:before="0"/>
      </w:pPr>
      <w:r>
        <w:rPr>
          <w:b w:val="0"/>
        </w:rPr>
        <w:t>5. The theater club meets at the school auditorium every 28 days, and the poetry club meets at the same place every 20 days. If both groups are at the auditorium today. In how many days will they next have to share the auditorium?</w:t>
      </w:r>
    </w:p>
    <w:p>
      <w:pPr>
        <w:spacing w:before="0"/>
      </w:pPr>
      <w:r>
        <w:rPr>
          <w:b w:val="0"/>
        </w:rPr>
      </w:r>
    </w:p>
    <w:p>
      <w:pPr>
        <w:spacing w:after="100" w:before="0"/>
      </w:pPr>
      <w:r>
        <w:rPr>
          <w:b w:val="0"/>
        </w:rPr>
        <w:t>A. 76 days</w:t>
      </w:r>
    </w:p>
    <w:p>
      <w:pPr>
        <w:spacing w:after="100" w:before="0"/>
      </w:pPr>
      <w:r>
        <w:rPr>
          <w:b w:val="0"/>
        </w:rPr>
        <w:t>B. 56 days</w:t>
      </w:r>
    </w:p>
    <w:p>
      <w:pPr>
        <w:spacing w:after="100" w:before="0"/>
      </w:pPr>
      <w:r>
        <w:rPr>
          <w:b w:val="0"/>
        </w:rPr>
        <w:t>C. 140 days</w:t>
      </w:r>
    </w:p>
    <w:p>
      <w:pPr>
        <w:spacing w:after="100" w:before="0"/>
      </w:pPr>
      <w:r>
        <w:rPr>
          <w:b w:val="0"/>
        </w:rPr>
        <w:t>D. 14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time when both clubs will next meet together is the Least Common Multiple (LCM) of their individual meeting intervals. Required days = LCM of 28 and 20. Since 28 = 4 × 7 and 20 = 4 × 5, their LCM is 4 × 5 × 7 = 140. ∴ The correct answer is 140 days. Alternate Method Given: Meeting interval of the theater club = 28 days Meeting interval of the poetry club = 20 days Concept Used: To find the next common meeting day for events that repeat at different intervals, we calculate the Least Common Multiple (LCM) of those intervals. Calculations: ⇒ Prime factorization of 28 = 2 × 2 × 7 = 22 × 7 ⇒ Prime factorization of 20 = 2 × 2 × 5 = 22 × 5 ⇒ The LCM is determined by multiplying the highest powers of all prime factors present. ⇒ LCM(28, 20) = 22 × 5 × 7 ⇒ LCM(28, 20) = 4 × 5 × 7 ⇒ LCM(28, 20) = 140 ∴ The correct answer is 140 days. Additional Information LCM (Least Common Multiple) The smallest positive integer that is exactly divisible by every member of a set of numbers. It is highly useful in synchronisation and repeating event problems. HCF (Highest Common Factor) The largest positive integer that divides two or more numbers without leaving a remainder. It is used to divide different quantities into equal, maximum possible groupings. LCM and HCF Relationship For any two given numbers a and b, the product of the numbers is equal to the product of their HCF and LCM: a × b = LCM(a, b) × HCF(a, b).</w:t>
      </w:r>
    </w:p>
    <w:p>
      <w:pPr>
        <w:spacing w:before="0"/>
      </w:pPr>
      <w:r>
        <w:rPr>
          <w:b w:val="0"/>
        </w:rPr>
      </w:r>
    </w:p>
    <w:p>
      <w:pPr>
        <w:spacing w:after="100" w:line="360" w:lineRule="auto" w:before="0"/>
      </w:pPr>
      <w:r>
        <w:rPr>
          <w:b w:val="0"/>
        </w:rPr>
        <w:t>6. x is the smallest number of 5-digits which when divided by 10, 15, 24, 35 and 42, leaves a remainder 7 in each case. The sum of the digits of x is:</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13</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LCM of the divisors (10, 15, 24, 35, 42) = 840. The smallest 5-digit number is 10000. Smallest 5-digit multiple of 840 = 10000 + (840 − 760) = 10080. Since the remainder is 7 in each case, the required number x = 10080 + 7 = 10087. Sum of the digits = 1 + 0 + 0 + 8 + 7 = 16. ∴ The correct answer is 16. Alternate Method Given: The divisors are 10, 15, 24, 35, and 42. The remainder in each case is 7. The number x is the smallest 5-digit number satisfying this condition. Formula Used: Required Number = (Multiple of LCM of given divisors) + Remainder Calculation: ⇒ First, find the prime factorization of each divisor: ⇒ 10 = 2 × 5 ⇒ 15 = 3 × 5 ⇒ 24 = 23 × 3 ⇒ 35 = 5 × 7 ⇒ 42 = 2 × 3 × 7 ⇒ LCM(10, 15, 24, 35, 42) = 23 × 3 × 5 × 7 = 840 ⇒ The smallest 5-digit number is 10000. ⇒ Now, divide 10000 by 840 to find the nearest multiple: ⇒ 10000 ÷ 840 gives a quotient of 11 and a remainder of 760. ⇒ The smallest 5-digit multiple of 840 = 10000 + (840 − 760) = 10080. ⇒ To get a remainder of 7 when divided by the given numbers, add 7 to this multiple. ⇒ x = 10080 + 7 = 10087 ⇒ Sum of the digits of x = 1 + 0 + 0 + 8 + 7 = 16 ∴ The correct answer is 16. Additional Information LCM and Remainder Concept (Same Remainder) When a number is divided by a, b, and c leaving the same remainder r in each case, the required number is of the general form: k × LCM(a, b, c) + r (where k is a positive integer). LCM and Remainder Concept (Different Remainders) When a number divided by a, b, and c leaves remainders p, q, and s respectively, such that the difference between the divisor and remainder is constant i.e., (a − p) = (b − q) = (c − s) = d, the required number is of the form: k × LCM(a, b, c) − d. Highest Common Factor (HCF) Rules To find the greatest number that will divide x, y, and z leaving remainders a, b, and c respectively, find the HCF of (x − a), (y − b), and (z − c).</w:t>
      </w:r>
    </w:p>
    <w:p>
      <w:pPr>
        <w:spacing w:before="0"/>
      </w:pPr>
      <w:r>
        <w:rPr>
          <w:b w:val="0"/>
        </w:rPr>
      </w:r>
    </w:p>
    <w:p>
      <w:pPr>
        <w:spacing w:after="100" w:line="360" w:lineRule="auto" w:before="0"/>
      </w:pPr>
      <w:r>
        <w:rPr>
          <w:b w:val="0"/>
        </w:rPr>
        <w:t>7. A man bought some mangoes at Rs. 12 per dozen and bought the same number of mangoes at Rs. 10 per dozen. He sold these mangoes at Rs. 13 per dozen and gained Rs. 160. The total number of mangoes bought by him was:</w:t>
      </w:r>
    </w:p>
    <w:p>
      <w:pPr>
        <w:spacing w:before="0"/>
      </w:pPr>
      <w:r>
        <w:rPr>
          <w:b w:val="0"/>
        </w:rPr>
      </w:r>
    </w:p>
    <w:p>
      <w:pPr>
        <w:spacing w:after="100" w:before="0"/>
      </w:pPr>
      <w:r>
        <w:rPr>
          <w:b w:val="0"/>
        </w:rPr>
        <w:t>A. 60 dozens</w:t>
      </w:r>
    </w:p>
    <w:p>
      <w:pPr>
        <w:spacing w:after="100" w:before="0"/>
      </w:pPr>
      <w:r>
        <w:rPr>
          <w:b w:val="0"/>
        </w:rPr>
        <w:t>B. 70 dozens</w:t>
      </w:r>
    </w:p>
    <w:p>
      <w:pPr>
        <w:spacing w:after="100" w:before="0"/>
      </w:pPr>
      <w:r>
        <w:rPr>
          <w:b w:val="0"/>
        </w:rPr>
        <w:t>C. 80 dozens</w:t>
      </w:r>
    </w:p>
    <w:p>
      <w:pPr>
        <w:spacing w:after="100" w:before="0"/>
      </w:pPr>
      <w:r>
        <w:rPr>
          <w:b w:val="0"/>
        </w:rPr>
        <w:t>D. 90 dozens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equal quantities are bought, Average CP per dozen = (12 + 10) ÷ 2 = ₹11. Selling Price (SP) per dozen = ₹13. Profit per dozen = 13 − 11 = ₹2. Total Quantity Bought = Total Profit ÷ Profit per dozen = 160 ÷ 2 = 80 dozens. ∴ The correct answer is 80 dozens. Alternate Method Given: CP of first type of mangoes = ₹12 per dozen CP of second type of mangoes = ₹10 per dozen SP of all mangoes combined = ₹13 per dozen Total overall Profit = ₹160 Calculations: ⇒ Let the number of dozens of each type of mangoes bought be x. ⇒ Total quantity of mangoes bought = x + x = 2x dozens. ⇒ Total Cost Price (CP) = (12 × x) + (10 × x) = 22x. ⇒ Total Selling Price (SP) of all 2x dozens = 13 × 2x = 26x. ⇒ Profit = Total SP − Total CP = 26x − 22x = 4x. ⇒ Given that Total Profit = 160. ⇒ 4x = 160 ⇒ x = 40. ⇒ Total number of mangoes bought = 2x = 2 × 40 = 80 dozens. ∴ The correct answer is 80 dozens. Additional Information Average Cost Price When equal quantities of two items are bought at different prices per unit, the average cost price is the simple arithmetic mean of the two individual prices. Profit Percentage Profit percentage is always calculated on the total Cost Price unless mentioned otherwise. Formula: Profit % = (Profit ÷ CP) × 100. Overall Gain or Loss When two articles are sold at the same selling price, one at a profit of x% and the other at a loss of x%, there is always an overall loss given by x2 ÷ 100 %.</w:t>
      </w:r>
    </w:p>
    <w:p>
      <w:pPr>
        <w:spacing w:before="0"/>
      </w:pPr>
      <w:r>
        <w:rPr>
          <w:b w:val="0"/>
        </w:rPr>
      </w:r>
    </w:p>
    <w:p>
      <w:pPr>
        <w:spacing w:after="100" w:line="360" w:lineRule="auto" w:before="0"/>
      </w:pPr>
      <w:r>
        <w:rPr>
          <w:b w:val="0"/>
        </w:rPr>
        <w:t>8. In a business, three friends Rina, Mina and Tina invest their capital in the ratio of (1/3):(1/4):(1/16). If the difference in the profit earned by Rina and Tina is Rs. 10101, then find the profit earned by Mina. (in Rs.)</w:t>
      </w:r>
    </w:p>
    <w:p>
      <w:pPr>
        <w:spacing w:before="0"/>
      </w:pPr>
      <w:r>
        <w:rPr>
          <w:b w:val="0"/>
        </w:rPr>
      </w:r>
    </w:p>
    <w:p>
      <w:pPr>
        <w:spacing w:after="100" w:before="0"/>
      </w:pPr>
      <w:r>
        <w:rPr>
          <w:b w:val="0"/>
        </w:rPr>
        <w:t>A. Rs. 9324</w:t>
      </w:r>
    </w:p>
    <w:p>
      <w:pPr>
        <w:spacing w:after="100" w:before="0"/>
      </w:pPr>
      <w:r>
        <w:rPr>
          <w:b w:val="0"/>
        </w:rPr>
        <w:t>B. Rs. 777</w:t>
      </w:r>
    </w:p>
    <w:p>
      <w:pPr>
        <w:spacing w:after="100" w:before="0"/>
      </w:pPr>
      <w:r>
        <w:rPr>
          <w:b w:val="0"/>
        </w:rPr>
        <w:t>C. Rs. 13324</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Multiply the profit ratio 1/3 : 1/4 : 1/16 by their LCM 48 to convert it to integers. Simplified profit ratio of Rina, Mina, and Tina = 16 : 12 : 3. Difference in ratio units between Rina and Tina = 16 − 3 = 13 units. 13 units = 10101 ⇒ 1 unit = 777. Mina's profit = 12 units = 12 × 777 = 9324. ∴ The correct answer is Rs. 9324. Alternate Method Given: Investment ratio of Rina, Mina, and Tina = 1/3 : 1/4 : 1/16 Difference in profit of Rina and Tina = Rs. 10101 Formula Used: Profit Ratio = Investment Ratio (when time periods are equal) Calculations: ⇒ LCM of the denominators (3, 4, 16) = 48 ⇒ Multiplying the investment ratio by 48 ⇒ Rina : Mina : Tina = (1/3) × 48 : (1/4) × 48 : (1/16) × 48 ⇒ Profit Ratio = 16 : 12 : 3 ⇒ Let the profits of Rina, Mina, and Tina be 16x, 12x, and 3x respectively. ⇒ Difference between Rina's and Tina's profit = 16x − 3x ⇒ 13x = 10101 ⇒ x = 10101 ÷ 13 ⇒ x = 777 ⇒ Mina's profit = 12x ⇒ Mina's profit = 12 × 777 = 9324 ∴ The correct answer is Rs. 9324. Additional Information Simple Partnership When investments are made for the same time period, the profit is distributed entirely in the ratio of the capitals invested: Profit Ratio = C1 : C2 : C3. Compound Partnership When investments are made for different time periods, the profit is distributed based on the product of the capital and time: Profit Ratio = (C1 × T1) : (C2 × T2). Working Partner vs Sleeping Partner A working partner receives a specific salary or fixed percentage from the total profit for actively managing the business. The remaining profit is then divided among all partners in their standard investment ratio.</w:t>
      </w:r>
    </w:p>
    <w:p>
      <w:pPr>
        <w:spacing w:before="0"/>
      </w:pPr>
      <w:r>
        <w:rPr>
          <w:b w:val="0"/>
        </w:rPr>
      </w:r>
    </w:p>
    <w:p>
      <w:pPr>
        <w:spacing w:after="100" w:line="360" w:lineRule="auto" w:before="0"/>
      </w:pPr>
      <w:r>
        <w:rPr>
          <w:b w:val="0"/>
        </w:rPr>
        <w:t>9. In the first 10 overs of a cricket game, the run rate was only 3.2. What should be the run rate in the remaining 40 overs to reach the target of 282 runs?</w:t>
      </w:r>
    </w:p>
    <w:p>
      <w:pPr>
        <w:spacing w:before="0"/>
      </w:pPr>
      <w:r>
        <w:rPr>
          <w:b w:val="0"/>
        </w:rPr>
      </w:r>
    </w:p>
    <w:p>
      <w:pPr>
        <w:spacing w:after="100" w:before="0"/>
      </w:pPr>
      <w:r>
        <w:rPr>
          <w:b w:val="0"/>
        </w:rPr>
        <w:t>A. 6.25</w:t>
      </w:r>
    </w:p>
    <w:p>
      <w:pPr>
        <w:spacing w:after="100" w:before="0"/>
      </w:pPr>
      <w:r>
        <w:rPr>
          <w:b w:val="0"/>
        </w:rPr>
        <w:t>B. 6.5</w:t>
      </w:r>
    </w:p>
    <w:p>
      <w:pPr>
        <w:spacing w:after="100" w:before="0"/>
      </w:pPr>
      <w:r>
        <w:rPr>
          <w:b w:val="0"/>
        </w:rPr>
        <w:t>C. 6.75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target = 282 runs Runs scored in first 10 overs = 10 × 3.2 = 32 runs Remaining runs to score = 282 − 32 = 250 runs Required run rate for the remaining 40 overs = 250 ÷ 40 = 6.25 ∴ The correct answer is 6.25 runs per over. Alternate Method Given: Target score = 282 runs Initial overs = 10 Initial run rate = 3.2 Remaining overs = 40 Formula Used: Total Runs = Overs × Run Rate Required Run Rate = Remaining Runs ÷ Remaining Overs Total Target = 282 runs (50 overs) 10 Overs 32 runs Remaining 40 Overs 250 runs RR: 3.2 Req. RR = 250 ÷ 40 = 6.25 Calculations: ⇒ Runs scored in first 10 overs = 10 × 3.2 = 32 runs ⇒ Remaining runs = Total target − Runs scored ⇒ Remaining runs = 282 − 32 = 250 runs ⇒ Required run rate = 250 ÷ 40 ⇒ Required run rate = 6.25 ∴ The correct answer is 6.25 runs per over. Additional Information Run Rate Run rate is defined as the average number of runs a team scores per over. It is calculated as: Run Rate = Total Runs ÷ Total Overs. Required Run Rate It is the runs per over needed to win a match during a run chase. Required Run Rate = (Target − Current Score) ÷ Remaining Overs. Weighted Average Formula If an innings is divided into multiple phases, the overall run rate can be found using: Combined average = (Overs1 × RR1 + Overs2 × RR2) ÷ Total Overs.</w:t>
      </w:r>
    </w:p>
    <w:p>
      <w:pPr>
        <w:spacing w:before="0"/>
      </w:pPr>
      <w:r>
        <w:rPr>
          <w:b w:val="0"/>
        </w:rPr>
      </w:r>
    </w:p>
    <w:p>
      <w:pPr>
        <w:spacing w:after="100" w:line="360" w:lineRule="auto" w:before="0"/>
      </w:pPr>
      <w:r>
        <w:rPr>
          <w:b w:val="0"/>
        </w:rPr>
        <w:t>10. If the radius of the circle is 42 cm and the angle formed at the centre by an arc is 150°. What is the length of the corresponding arc ?</w:t>
      </w:r>
    </w:p>
    <w:p>
      <w:pPr>
        <w:spacing w:before="0"/>
      </w:pPr>
      <w:r>
        <w:rPr>
          <w:b w:val="0"/>
        </w:rPr>
      </w:r>
    </w:p>
    <w:p>
      <w:pPr>
        <w:spacing w:after="100" w:before="0"/>
      </w:pPr>
      <w:r>
        <w:rPr>
          <w:b w:val="0"/>
        </w:rPr>
        <w:t>A. 66 cm</w:t>
      </w:r>
    </w:p>
    <w:p>
      <w:pPr>
        <w:spacing w:after="100" w:before="0"/>
      </w:pPr>
      <w:r>
        <w:rPr>
          <w:b w:val="0"/>
        </w:rPr>
        <w:t>B. 77 cm</w:t>
      </w:r>
    </w:p>
    <w:p>
      <w:pPr>
        <w:spacing w:after="100" w:before="0"/>
      </w:pPr>
      <w:r>
        <w:rPr>
          <w:b w:val="0"/>
        </w:rPr>
        <w:t>C. 110 cm</w:t>
      </w:r>
    </w:p>
    <w:p>
      <w:pPr>
        <w:spacing w:after="100" w:before="0"/>
      </w:pPr>
      <w:r>
        <w:rPr>
          <w:b w:val="0"/>
        </w:rPr>
        <w:t>D. 55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 2πr × (θ/360) ⇒ l = 2π × 42 × (150°/360°) ⇒ 2 × (22/7) × 42 × (5/12) ⇒ 22 × 5 ⇒ 110 cm</w:t>
      </w:r>
    </w:p>
    <w:p>
      <w:pPr>
        <w:spacing w:before="0"/>
      </w:pPr>
      <w:r>
        <w:rPr>
          <w:b w:val="0"/>
        </w:rPr>
      </w:r>
    </w:p>
    <w:p>
      <w:pPr>
        <w:spacing w:after="100" w:line="360" w:lineRule="auto" w:before="0"/>
      </w:pPr>
      <w:r>
        <w:rPr>
          <w:b w:val="0"/>
        </w:rPr>
        <w:t>11. A and B together can complete a work in 8 days while B and C together can complete it in 12 days. A worked for 4 days, B worked for 6 days and then C finishes the remaining work in 11 days. In what time C alone can complete the work?</w:t>
      </w:r>
    </w:p>
    <w:p>
      <w:pPr>
        <w:spacing w:before="0"/>
      </w:pPr>
      <w:r>
        <w:rPr>
          <w:b w:val="0"/>
        </w:rPr>
      </w:r>
    </w:p>
    <w:p>
      <w:pPr>
        <w:spacing w:after="100" w:before="0"/>
      </w:pPr>
      <w:r>
        <w:rPr>
          <w:b w:val="0"/>
        </w:rPr>
        <w:t>A. 11 days</w:t>
      </w:r>
    </w:p>
    <w:p>
      <w:pPr>
        <w:spacing w:after="100" w:before="0"/>
      </w:pPr>
      <w:r>
        <w:rPr>
          <w:b w:val="0"/>
        </w:rPr>
        <w:t>B. 17 days</w:t>
      </w:r>
    </w:p>
    <w:p>
      <w:pPr>
        <w:spacing w:after="100" w:before="0"/>
      </w:pPr>
      <w:r>
        <w:rPr>
          <w:b w:val="0"/>
        </w:rPr>
        <w:t>C. 27 days</w:t>
      </w:r>
    </w:p>
    <w:p>
      <w:pPr>
        <w:spacing w:after="100" w:before="0"/>
      </w:pPr>
      <w:r>
        <w:rPr>
          <w:b w:val="0"/>
        </w:rPr>
        <w:t>D. 18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 LCM(8, 12) = 24 units. Efficiency of (A + B) = 3 units/day, and (B + C) = 2 units/day. Total work done: 4A + 6B + 11C = 4(A + B) + 2(B + C) + 9C = 24 ⇒ 4(3) + 2(2) + 9C = 24 ⇒ 16 + 9C = 24 ⇒ C = 8/9 units/day. Time for C alone = 24 ÷ (8/9) = 27 days. ∴ The correct answer is 27 days. Alternate Method Given: Time taken by (A + B) together = 8 days Time taken by (B + C) together = 12 days A worked for 4 days, B worked for 6 days, and C finishes the remaining work in 11 days. Formula Used: Total Work = LCM of given days Efficiency = Total Work ÷ Time Person Days Total Work Efficiency A + B 8 24 3 B + C 12 2 Calculations: Let the daily efficiency of A, B, and C be A, B, and C units respectively. ⇒ Total work done = 4A + 6B + 11C = 24 We can rewrite the equation by splitting the terms to match the known combined efficiencies: ⇒ 4A + 4B + 2B + 2C + 9C = 24 ⇒ 4(A + B) + 2(B + C) + 9C = 24 Substitute the efficiencies of (A + B) and (B + C) from the table: ⇒ 4 × 3 + 2 × 2 + 9C = 24 ⇒ 12 + 4 + 9C = 24 ⇒ 16 + 9C = 24 ⇒ 9C = 24 − 16 ⇒ 9C = 8 ⇒ C = 8/9 units/day Now, calculate the total time C alone will take to complete the total work: ⇒ Time taken by C = Total Work ÷ Efficiency of C ⇒ Time taken by C = 24 ÷ (8/9) ⇒ Time taken by C = (24 × 9) ÷ 8 ⇒ Time taken by C = 3 × 9 = 27 days ∴ The correct answer is 27 days. Additional Information Pipes &amp; Cisterns Conceptually identical to Time &amp; Work. Inlet pipes have positive efficiency (filling work) while outlet pipes have negative efficiency (emptying work). Work &amp; Wages Wages are strictly distributed in the ratio of the actual total work done by each individual, not merely based on their time spent or efficiency alone. Alternate Days Work Calculate the combined work done in one complete rotation cycle (e.g., 2 days for 2 people) and multiply by an integer to reach closest to the total work.</w:t>
      </w:r>
    </w:p>
    <w:p>
      <w:pPr>
        <w:spacing w:before="0"/>
      </w:pPr>
      <w:r>
        <w:rPr>
          <w:b w:val="0"/>
        </w:rPr>
      </w:r>
    </w:p>
    <w:p>
      <w:pPr>
        <w:spacing w:after="100" w:line="360" w:lineRule="auto" w:before="0"/>
      </w:pPr>
      <w:r>
        <w:rPr>
          <w:b w:val="0"/>
        </w:rPr>
        <w:t>12. A train X takes 2 hours less than a train Y to cover a distance of 192 km between two cities. Their average speeds differ by 16 km/hr. How long does the faster train take to cover the journey?</w:t>
      </w:r>
    </w:p>
    <w:p>
      <w:pPr>
        <w:spacing w:before="0"/>
      </w:pPr>
      <w:r>
        <w:rPr>
          <w:b w:val="0"/>
        </w:rPr>
      </w:r>
    </w:p>
    <w:p>
      <w:pPr>
        <w:spacing w:after="100" w:before="0"/>
      </w:pPr>
      <w:r>
        <w:rPr>
          <w:b w:val="0"/>
        </w:rPr>
        <w:t>A. 3 hours</w:t>
      </w:r>
    </w:p>
    <w:p>
      <w:pPr>
        <w:spacing w:after="100" w:before="0"/>
      </w:pPr>
      <w:r>
        <w:rPr>
          <w:b w:val="0"/>
        </w:rPr>
        <w:t>B. 4 hours</w:t>
      </w:r>
    </w:p>
    <w:p>
      <w:pPr>
        <w:spacing w:after="100" w:before="0"/>
      </w:pPr>
      <w:r>
        <w:rPr>
          <w:b w:val="0"/>
        </w:rPr>
        <w:t>C. 5 hours</w:t>
      </w:r>
    </w:p>
    <w:p>
      <w:pPr>
        <w:spacing w:after="100" w:before="0"/>
      </w:pPr>
      <w:r>
        <w:rPr>
          <w:b w:val="0"/>
        </w:rPr>
        <w:t>D. 6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such questions, the fastest method is checking the options to satisfy the given condition. Let T be the time taken by the faster train, so the slower train takes (T + 2) hours. Difference in speeds = 192/T − 192/(T + 2) = 16. Check T = 4 hours from Option 2: Speeds are 192/4 = 48 km/hr and 192/6 = 32 km/hr. Difference = 48 − 32 = 16 km/hr, which perfectly satisfies the condition. ∴ The correct answer is 4 hours. Alternate Method Given: Distance between the two cities = 192 km Time difference between trains X and Y = 2 hours Speed difference between trains X and Y = 16 km/hr Formula Used: Speed = Distance ÷ Time Calculations: Let the time taken by the faster train (Train X) be T hours. Then, the time taken by the slower train (Train Y) = (T + 2) hours. ⇒ Speed of the faster train = 192 / T km/hr ⇒ Speed of the slower train = 192 / (T + 2) km/hr According to the given condition, the difference in speeds is 16 km/hr: ⇒ 192/T − 192/(T + 2) = 16 Dividing the entire equation by 16: ⇒ 12/T − 12/(T + 2) = 1 ⇒ [12(T + 2) − 12T] ÷ [T(T + 2)] = 1 ⇒ 24 ÷ (T2 + 2T) = 1 ⇒ T2 + 2T = 24 ⇒ T2 + 2T − 24 = 0 ⇒ T2 + 6T − 4T − 24 = 0 ⇒ T(T + 6) − 4(T + 6) = 0 ⇒ (T − 4)(T + 6) = 0 Since time cannot be negative, T = 4 hours. ∴ The correct answer is 4 hours. Additional Information Relative Speed When two bodies are moving in the same direction, Relative Speed = |S1 − S2|. When moving in opposite directions, Relative Speed = S1 + S2. Average Speed Average Speed is the total distance traveled divided by the total time taken. For two equal distances covered at speeds S1 and S2, Average Speed = (2 × S1 × S2) ÷ (S1 + S2). Unit Conversion To convert km/hr to m/s, multiply the speed by 5/18. To convert m/s to km/hr, multiply by 18/5.</w:t>
      </w:r>
    </w:p>
    <w:p>
      <w:pPr>
        <w:spacing w:before="0"/>
      </w:pPr>
      <w:r>
        <w:rPr>
          <w:b w:val="0"/>
        </w:rPr>
      </w:r>
    </w:p>
    <w:p>
      <w:pPr>
        <w:spacing w:after="100" w:line="360" w:lineRule="auto" w:before="0"/>
      </w:pPr>
      <w:r>
        <w:rPr>
          <w:b w:val="0"/>
        </w:rPr>
        <w:t>13. A bird makes a depression of 30° with a person standing on the ground. After flying 60 meters, at the same height, the angle of depression becomes 60°. At what height is bird flying?</w:t>
      </w:r>
    </w:p>
    <w:p>
      <w:pPr>
        <w:spacing w:before="0"/>
      </w:pPr>
      <w:r>
        <w:rPr>
          <w:b w:val="0"/>
        </w:rPr>
      </w:r>
    </w:p>
    <w:p>
      <w:pPr>
        <w:spacing w:after="100" w:before="0"/>
      </w:pPr>
      <w:r>
        <w:rPr>
          <w:b w:val="0"/>
        </w:rPr>
        <w:t>A. 30√ 3</w:t>
      </w:r>
    </w:p>
    <w:p>
      <w:pPr>
        <w:spacing w:after="100" w:before="0"/>
      </w:pPr>
      <w:r>
        <w:rPr>
          <w:b w:val="0"/>
        </w:rPr>
        <w:t>B. 30</w:t>
      </w:r>
    </w:p>
    <w:p>
      <w:pPr>
        <w:spacing w:after="100" w:before="0"/>
      </w:pPr>
      <w:r>
        <w:rPr>
          <w:b w:val="0"/>
        </w:rPr>
        <w:t>C. 60√ 3</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angle of elevation/depression of an object at a constant height (h) changes from 30° to 60°, the relation between height (h) and horizontal distance covered (d) is: h = d × √3 ÷ 2 Given distance, d = 60 m. Height, h = 60 × √3 ÷ 2 = 30√3 ∴ The correct answer is 30√3 m. Alternate Method Given: Distance covered by the bird, AB = 60 m. Initial angle of depression from A = 30°. Final angle of depression from B = 60°. Let the height of the bird be h meters and the distance OB' be x meters. Since the bird flies at the same height, AA' = BB' = h. From the alternate interior angles, the angles of elevation from O are 30° and 60° respectively. In right-angled ΔOB'B: ⇒ tan(60°) = BB' ÷ OB' ⇒ √3 = h ÷ x ⇒ x = h ÷ √3 ... (Equation 1) In right-angled ΔOA'A: ⇒ tan(30°) = AA' ÷ OA' ⇒ 1 ÷ √3 = h ÷ (x + 60) ⇒ x + 60 = h√3 Substitute the value of x from Equation 1: ⇒ (h ÷ √3) + 60 = h√3 ⇒ 60 = h√3 − (h ÷ √3) ⇒ 60 = (3h − h) ÷ √3 ⇒ 60 = 2h ÷ √3 ⇒ 60√3 = 2h ⇒ h = 30√3 ∴ The correct answer is 30√3 m. Additional Information Angle of Elevation and Depression The angle of elevation is the angle formed by the line of sight with the horizontal when viewing an upward object. The angle of depression is the angle formed when viewing a downward object. They are alternate interior angles and are equal. Distance covered between 45° and 60° When the angle changes from 45° to 60° while moving towards an object of height h, the distance covered is given by d = h(1 − 1÷√3). Distance covered between 30° and 45° When the angle changes from 30° to 45° while moving towards an object of height h, the distance covered is given by d = h(√3 − 1).</w:t>
      </w:r>
    </w:p>
    <w:p>
      <w:pPr>
        <w:spacing w:before="0"/>
      </w:pPr>
      <w:r>
        <w:rPr>
          <w:b w:val="0"/>
        </w:rPr>
      </w:r>
    </w:p>
    <w:p>
      <w:pPr>
        <w:spacing w:after="100" w:line="360" w:lineRule="auto" w:before="0"/>
      </w:pPr>
      <w:r>
        <w:rPr>
          <w:b w:val="0"/>
        </w:rPr>
        <w:t>14. Floor of a room measures 4.5 metres × 3 metres. Find the minimum number of complete square marble slabs of equal size required to cover the entire floor.</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the minimum number of square slabs, we need the maximum possible size for each slab. Side of the largest square slab = HCF(4.5 m, 3 m) = 1.5 m Number of slabs = (Length ÷ Side) × (Breadth ÷ Side) ⇒ Total slabs = (4.5 ÷ 1.5) × (3 ÷ 1.5) = 3 × 2 = 6 ∴ The correct answer is 6 slabs. Alternate Method Given: Length of the floor (L) = 4.5 m = 450 cm Breadth of the floor (B) = 3 m = 300 cm Concept Used: To find the minimum number of square slabs, the area of each square slab must be at its maximum. The maximum side of a square slab that can perfectly fit the dimensions is the Highest Common Factor (HCF) of the floor's length and breadth. Calculation: ⇒ Side of the maximum square slab = HCF(450 cm, 300 cm) ⇒ HCF of 450 and 300 = 150 cm = 1.5 m ⇒ Area of the floor = Length × Breadth = 4.5 m × 3 m = 13.5 m2 ⇒ Area of one square slab = Side × Side = 1.5 m × 1.5 m = 2.25 m2 ⇒ Minimum number of slabs required = Area of the floor ÷ Area of one square slab ⇒ Number of slabs = 13.5 ÷ 2.25 = 6 ∴ The correct answer is 6 slabs. Additional Information Minimum Tiles Required To minimise the number of tiles needed to cover a rectangular area, the tiles used must be as large as possible. The maximum possible side length of a square tile is mathematically equal to the HCF of the length and breadth of the floor. Number of Tiles Formula Total number of tiles = (Area of Floor) ÷ (Area of one Tile). Alternatively, it is the product of the number of tiles fitted along the length and the breadth independently. Greatest Possible Length When asked to find the greatest possible length that can be used to measure exactly two or more given lengths, always find the Highest Common Factor (HCF) of those dimensions.</w:t>
      </w:r>
    </w:p>
    <w:p>
      <w:pPr>
        <w:spacing w:before="0"/>
      </w:pPr>
      <w:r>
        <w:rPr>
          <w:b w:val="0"/>
        </w:rPr>
      </w:r>
    </w:p>
    <w:p>
      <w:pPr>
        <w:spacing w:after="100" w:line="360" w:lineRule="auto" w:before="0"/>
      </w:pPr>
      <w:r>
        <w:rPr>
          <w:b w:val="0"/>
        </w:rPr>
        <w:t>15. A man lent out ₹14,000 at 5% and ₹19,000 at 6% simple interest per annum. His total income (in ₹) from the interest in 3 years is:</w:t>
      </w:r>
    </w:p>
    <w:p>
      <w:pPr>
        <w:spacing w:before="0"/>
      </w:pPr>
      <w:r>
        <w:rPr>
          <w:b w:val="0"/>
        </w:rPr>
      </w:r>
    </w:p>
    <w:p>
      <w:pPr>
        <w:spacing w:after="100" w:before="0"/>
      </w:pPr>
      <w:r>
        <w:rPr>
          <w:b w:val="0"/>
        </w:rPr>
        <w:t>A. 3,420</w:t>
      </w:r>
    </w:p>
    <w:p>
      <w:pPr>
        <w:spacing w:after="100" w:before="0"/>
      </w:pPr>
      <w:r>
        <w:rPr>
          <w:b w:val="0"/>
        </w:rPr>
        <w:t>B. 2,100</w:t>
      </w:r>
    </w:p>
    <w:p>
      <w:pPr>
        <w:spacing w:after="100" w:before="0"/>
      </w:pPr>
      <w:r>
        <w:rPr>
          <w:b w:val="0"/>
        </w:rPr>
        <w:t>C. 5,445</w:t>
      </w:r>
    </w:p>
    <w:p>
      <w:pPr>
        <w:spacing w:after="100" w:before="0"/>
      </w:pPr>
      <w:r>
        <w:rPr>
          <w:b w:val="0"/>
        </w:rPr>
        <w:t>D. 5,520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Simple Interest = (P1 × effective rate 1) + (P2 × effective rate 2) Effective Rate = Rate × Time Total Interest = (14000 × 15%) + (19000 × 18%) Total Interest = 2100 + 3420 = 5520 ∴ The correct answer is ₹5,520. Alternate Method Given: Principal 1 (P1) = ₹14,000, Rate 1 (R1) = 5%, Time (T) = 3 years Principal 2 (P2) = ₹19,000, Rate 2 (R2) = 6%, Time (T) = 3 years Formula Used: Simple Interest (SI) = (P × R × T) ÷ 100 Calculations: ⇒ SI1 = (14000 × 5 × 3) ÷ 100 = 140 × 15 = ₹2100 ⇒ SI2 = (19000 × 6 × 3) ÷ 100 = 190 × 18 = ₹3420 ⇒ Total Interest = SI1 + SI2 ⇒ Total Interest = 2100 + 3420 = ₹5520 ∴ The correct answer is ₹5,520. Additional Information Total Amount Formula The total amount (A) after T years is given by A = P + SI = P × [1 + (R × T) ÷ 100]. Simple vs Compound Interest In Simple Interest, the interest is calculated only on the initial principal. In Compound Interest, interest is calculated on both principal and the accumulated interest of previous periods. Effective Rate Method For Simple Interest, the effective rate for T years is simply R × T%. Here, 5% for 3 years becomes a 15% flat interest rate on the principal.</w:t>
      </w:r>
    </w:p>
    <w:p>
      <w:pPr>
        <w:spacing w:before="0"/>
      </w:pPr>
      <w:r>
        <w:rPr>
          <w:b w:val="0"/>
        </w:rPr>
      </w:r>
    </w:p>
    <w:p>
      <w:pPr>
        <w:spacing w:after="100" w:line="360" w:lineRule="auto" w:before="0"/>
      </w:pPr>
      <w:r>
        <w:rPr>
          <w:b w:val="0"/>
        </w:rPr>
        <w:t>16. A sells his goods 20% cheaper than B and 20% dearer than C. How much percentage is C‟s goods cheaper / dearer than B.</w:t>
      </w:r>
    </w:p>
    <w:p>
      <w:pPr>
        <w:spacing w:before="0"/>
      </w:pPr>
      <w:r>
        <w:rPr>
          <w:b w:val="0"/>
        </w:rPr>
      </w:r>
    </w:p>
    <w:p>
      <w:pPr>
        <w:spacing w:after="100" w:before="0"/>
      </w:pPr>
      <w:r>
        <w:rPr>
          <w:b w:val="0"/>
        </w:rPr>
        <w:t>A. 33.33%</w:t>
      </w:r>
    </w:p>
    <w:p>
      <w:pPr>
        <w:spacing w:after="100" w:before="0"/>
      </w:pPr>
      <w:r>
        <w:rPr>
          <w:b w:val="0"/>
        </w:rPr>
        <w:t>B. 50%</w:t>
      </w:r>
    </w:p>
    <w:p>
      <w:pPr>
        <w:spacing w:after="100" w:before="0"/>
      </w:pPr>
      <w:r>
        <w:rPr>
          <w:b w:val="0"/>
        </w:rPr>
        <w:t>C. 45.85%</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price of A's goods be 120 units (chosen as a multiple of 12 and 8 for easy division). Price of B's goods = 120 ÷ 0.8 = 150 units. Price of C's goods = 120 ÷ 1.2 = 100 units. Difference between B and C = 150 − 100 = 50 units. Required percentage = (50 ÷ 150) × 100 = 33.33%. ∴ The correct answer is 33.33%. Alternate Method Given: A's goods are 20% cheaper than B's goods. A's goods are 20% dearer than C's goods. Calculations: ⇒ Price of A = Price of B − 20% of B ⇒ A = 0.8 × B ⇒ Price of A = Price of C + 20% of C ⇒ A = 1.2 × C ⇒ Equating both values of A, we get: ⇒ 0.8 × B = 1.2 × C ⇒ B / C = 1.2 / 0.8 ⇒ B / C = 3 / 2 ⇒ Let B = 3x and C = 2x. ⇒ Difference in price = 3x − 2x = x ⇒ Percentage by which C is cheaper than B = (Difference ÷ Base value) × 100 ⇒ Required Percentage = (x ÷ 3x) × 100 ⇒ Required Percentage = (1 ÷ 3) × 100 = 33.33% ∴ The correct answer is 33.33%. Additional Information Percentage Change Comparison If X is P% more than Y, then Y is less than X by [P / (100 + P)] × 100%. If X is P% less than Y, then Y is more than X by [P / (100 − P)] × 100%. Choosing the Correct Base In statements like "C is cheaper than B", the word 'than' indicates the base value. Hence, the denominator for calculating percentage will always be B's value. Ratio Method When relating multiple variables, using ratios reduces calculations significantly by eliminating variables and avoiding complex decimal calculations.</w:t>
      </w:r>
    </w:p>
    <w:p>
      <w:pPr>
        <w:spacing w:before="0"/>
      </w:pPr>
      <w:r>
        <w:rPr>
          <w:b w:val="0"/>
        </w:rPr>
      </w:r>
    </w:p>
    <w:p>
      <w:pPr>
        <w:spacing w:after="100" w:line="360" w:lineRule="auto" w:before="0"/>
      </w:pPr>
      <w:r>
        <w:rPr>
          <w:b w:val="0"/>
        </w:rPr>
        <w:t>17. An aeroplane covers a distance at a speed of 190 km/h in 7 hours. To cover the distance in 4(3/4) hours, it must travel at a speed (in km/h) of:</w:t>
      </w:r>
    </w:p>
    <w:p>
      <w:pPr>
        <w:spacing w:before="0"/>
      </w:pPr>
      <w:r>
        <w:rPr>
          <w:b w:val="0"/>
        </w:rPr>
      </w:r>
    </w:p>
    <w:p>
      <w:pPr>
        <w:spacing w:after="100" w:before="0"/>
      </w:pPr>
      <w:r>
        <w:rPr>
          <w:b w:val="0"/>
        </w:rPr>
        <w:t>A. 300</w:t>
      </w:r>
    </w:p>
    <w:p>
      <w:pPr>
        <w:spacing w:after="100" w:before="0"/>
      </w:pPr>
      <w:r>
        <w:rPr>
          <w:b w:val="0"/>
        </w:rPr>
        <w:t>B. 240</w:t>
      </w:r>
    </w:p>
    <w:p>
      <w:pPr>
        <w:spacing w:after="100" w:before="0"/>
      </w:pPr>
      <w:r>
        <w:rPr>
          <w:b w:val="0"/>
        </w:rPr>
        <w:t>C. 280</w:t>
      </w:r>
    </w:p>
    <w:p>
      <w:pPr>
        <w:spacing w:after="100" w:before="0"/>
      </w:pPr>
      <w:r>
        <w:rPr>
          <w:b w:val="0"/>
        </w:rPr>
        <w:t>D. 275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distance is constant, Speed ∝ 1 / Time Ratio of Time = T1 : T2 = 7 : 19/4 = 28 : 19 Ratio of Speed = S1 : S2 = 19 : 28 Given 19 units = 190 km/h ⇒ 1 unit = 10 km/h Required Speed = 28 units = 280 km/h ∴ The correct answer is 280 km/h. Alternate Method Given: Initial speed = 190 km/h Initial time = 7 hours New time = 4(3/4) hours = 19/4 hours Formula Used: Distance = Speed × Time New Speed = Total Distance ÷ New Time Calculations: ⇒ Total Distance = 190 × 7 = 1330 km ⇒ New Speed = Total Distance ÷ New Time ⇒ New Speed = 1330 ÷ (19/4) ⇒ New Speed = 1330 × (4 / 19) ⇒ New Speed = 70 × 4 = 280 km/h ∴ The correct answer is 280 km/h. Additional Information Speed, Distance &amp; Time Relationship Distance = Speed × Time. For a constant distance, speed is inversely proportional to time (S ∝ 1 / T). Unit Conversions To convert km/h to m/s, multiply by 5/18. To convert m/s to km/h, multiply by 18/5. Average Speed Average Speed = Total Distance ÷ Total Time. If two equal distances are covered at speeds a and b, Average Speed = (2ab) ÷ (a + b).</w:t>
      </w:r>
    </w:p>
    <w:p>
      <w:pPr>
        <w:spacing w:before="0"/>
      </w:pPr>
      <w:r>
        <w:rPr>
          <w:b w:val="0"/>
        </w:rPr>
      </w:r>
    </w:p>
    <w:p>
      <w:pPr>
        <w:spacing w:after="100" w:line="360" w:lineRule="auto" w:before="0"/>
      </w:pPr>
      <w:r>
        <w:rPr>
          <w:b w:val="0"/>
        </w:rPr>
        <w:t>18. The LCM of (2/3), (6/5),(5/4) is :</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20</w:t>
      </w:r>
    </w:p>
    <w:p>
      <w:pPr>
        <w:spacing w:after="100" w:before="0"/>
      </w:pPr>
      <w:r>
        <w:rPr>
          <w:b w:val="0"/>
        </w:rPr>
        <w:t>D. (1/60)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LCM of fractions = LCM of Numerators ÷ HCF of Denominators. Numerators: 2, 6, 5 → LCM = 30 Denominators: 3, 5, 4 → HCF = 1 (since they share no common factors) LCM = 30 ÷ 1 = 30 ∴ The correct answer is 30. Alternate Method Given: The fractions are 2/3, 6/5, and 5/4. Formula Used: LCM of Fractions = LCM of Numerators ÷ HCF of Denominators Calculations: ⇒ The numerators are 2, 6, and 5. ⇒ Multiples of 6 are 6, 12, 18, 24, 30... (30 is the lowest multiple divisible by both 2 and 5). ⇒ LCM of (2, 6, 5) = 30 ⇒ The denominators are 3, 5, and 4. ⇒ The factors of 3 are 1 and 3; the factors of 5 are 1 and 5; the factors of 4 are 1, 2, and 4. ⇒ The only common factor is 1, so the HCF of (3, 5, 4) = 1. ⇒ LCM of the given fractions = 30 ÷ 1 = 30 ∴ The correct answer is 30. Additional Information HCF of Fractions The formula to find the Highest Common Factor (HCF) of fractions is: HCF of Numerators ÷ LCM of Denominators. Co-prime Numbers Two numbers are called co-prime if they do not have any common factor other than 1. Their HCF is always 1. Relationship between LCM and HCF For any two natural numbers 'a' and 'b', the product of the numbers is equal to the product of their LCM and HCF: a × b = LCM × HCF.</w:t>
      </w:r>
    </w:p>
    <w:p>
      <w:pPr>
        <w:spacing w:before="0"/>
      </w:pPr>
      <w:r>
        <w:rPr>
          <w:b w:val="0"/>
        </w:rPr>
      </w:r>
    </w:p>
    <w:p>
      <w:pPr>
        <w:spacing w:after="100" w:line="360" w:lineRule="auto" w:before="0"/>
      </w:pPr>
      <w:r>
        <w:rPr>
          <w:b w:val="0"/>
        </w:rPr>
        <w:t>19. When the article sold at the rate of Rs.3753 earned a proﬁt of 11% more than that of the loss incurred when the same article sold at the rate of Rs.1432. Find the Cost price of the article.</w:t>
      </w:r>
    </w:p>
    <w:p>
      <w:pPr>
        <w:spacing w:before="0"/>
      </w:pPr>
      <w:r>
        <w:rPr>
          <w:b w:val="0"/>
        </w:rPr>
      </w:r>
    </w:p>
    <w:p>
      <w:pPr>
        <w:spacing w:after="100" w:before="0"/>
      </w:pPr>
      <w:r>
        <w:rPr>
          <w:b w:val="0"/>
        </w:rPr>
        <w:t>A. Rs.2325</w:t>
      </w:r>
    </w:p>
    <w:p>
      <w:pPr>
        <w:spacing w:after="100" w:before="0"/>
      </w:pPr>
      <w:r>
        <w:rPr>
          <w:b w:val="0"/>
        </w:rPr>
        <w:t>B. Rs.2532</w:t>
      </w:r>
    </w:p>
    <w:p>
      <w:pPr>
        <w:spacing w:after="100" w:before="0"/>
      </w:pPr>
      <w:r>
        <w:rPr>
          <w:b w:val="0"/>
        </w:rPr>
        <w:t>C. Rs.2523</w:t>
      </w:r>
    </w:p>
    <w:p>
      <w:pPr>
        <w:spacing w:after="100" w:before="0"/>
      </w:pPr>
      <w:r>
        <w:rPr>
          <w:b w:val="0"/>
        </w:rPr>
        <w:t>D. Rs.2352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Loss to Profit = 100 : 111 Total difference in SP = 3753 − 1432 = 2321 Sum of ratio parts = 100 + 111 = 211 units Value of 1 unit = 2321 ÷ 211 = 11 Loss = 100 units × 11 = ₹1100 Cost Price = Lower SP + Loss = 1432 + 1100 = ₹2532 ∴ The correct answer is ₹2532. Alternate Method Given: Selling Price 1 (SP1) = ₹3753 (Profit is earned) Selling Price 2 (SP2) = ₹1432 (Loss is incurred) Profit at SP1 is 11% more than the loss at SP2. Calculations: ⇒ Let the Loss incurred at SP2 be 100x. ⇒ Profit = 100x + 11% of 100x = 111x ⇒ Difference in Selling Prices = SP1 − SP2 ⇒ Difference = 3753 − 1432 = 2321 ⇒ Also, Difference in Selling Prices = Profit + Loss ⇒ 111x + 100x = 2321 ⇒ 211x = 2321 ⇒ x = 2321 ÷ 211 = 11 ⇒ Loss = 100x = 100 × 11 = ₹1100 ⇒ Cost Price (CP) = SP2 + Loss ⇒ CP = 1432 + 1100 = ₹2532 ∴ The correct answer is ₹2532. Additional Information Basic Profit and Loss Structure Profit occurs when SP &gt; CP (Profit = SP − CP) and Loss occurs when CP &gt; SP (Loss = CP − SP). Gap/Difference Method Whenever an article is sold twice producing a profit in one case and a loss in another, the numerical difference between the two selling prices always equals the sum of the profit and the loss amounts. Equal Profit and Loss Case If the profit amount earned is exactly equal to the loss amount incurred across two different selling prices, the Cost Price is exactly the average of the two Selling Prices: CP = (SP1 + SP2) ÷ 2.</w:t>
      </w:r>
    </w:p>
    <w:p>
      <w:pPr>
        <w:spacing w:before="0"/>
      </w:pPr>
      <w:r>
        <w:rPr>
          <w:b w:val="0"/>
        </w:rPr>
      </w:r>
    </w:p>
    <w:p>
      <w:pPr>
        <w:spacing w:after="100" w:line="360" w:lineRule="auto" w:before="0"/>
      </w:pPr>
      <w:r>
        <w:rPr>
          <w:b w:val="0"/>
        </w:rPr>
        <w:t>20. The radius and height of a right circular cone are in the ratio 3 : 7. If the volume of the cone is 528 cm3, then what is the height of the cone? ≤ft( Take π = 227 )</w:t>
      </w:r>
    </w:p>
    <w:p>
      <w:pPr>
        <w:spacing w:before="0"/>
      </w:pPr>
      <w:r>
        <w:rPr>
          <w:b w:val="0"/>
        </w:rPr>
      </w:r>
    </w:p>
    <w:p>
      <w:pPr>
        <w:spacing w:after="100" w:before="0"/>
      </w:pPr>
      <w:r>
        <w:rPr>
          <w:b w:val="0"/>
        </w:rPr>
        <w:t>A. 3.5 cm</w:t>
      </w:r>
    </w:p>
    <w:p>
      <w:pPr>
        <w:spacing w:after="100" w:before="0"/>
      </w:pPr>
      <w:r>
        <w:rPr>
          <w:b w:val="0"/>
        </w:rPr>
        <w:t>B. 7.0 cm</w:t>
      </w:r>
    </w:p>
    <w:p>
      <w:pPr>
        <w:spacing w:after="100" w:before="0"/>
      </w:pPr>
      <w:r>
        <w:rPr>
          <w:b w:val="0"/>
        </w:rPr>
        <w:t>C. 10.5 cm</w:t>
      </w:r>
    </w:p>
    <w:p>
      <w:pPr>
        <w:spacing w:after="100" w:before="0"/>
      </w:pPr>
      <w:r>
        <w:rPr>
          <w:b w:val="0"/>
        </w:rPr>
        <w:t>D. 14.0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right circular cone, Volume ∝ r2h. Given the ratio r : h = 3 : 7, let r = 3x and h = 7x. Volume = (1/3) × (22/7) × (3x)2 × (7x) = 66x3. We are given the volume as 528, so 66x3 = 528 ⇒ x3 = 8 ⇒ x = 2. The height of the cone is 7x = 7 × 2 = 14 cm. ∴ The correct answer is 14 cm. Alternate Method Given: The ratio of the radius to the height of the cone = 3 : 7 Volume of the right circular cone = 528 cm3 Formula Used: Volume of a right circular cone = (1/3) × π × r2 × h Calculations: Let the radius (r) be 3x and the height (h) be 7x. ⇒ Volume = (1/3) × π × (3x)2 × 7x = 528 ⇒ (1/3) × (22/7) × 9x2 × 7x = 528 ⇒ 22 × 3x3 = 528 ⇒ 66x3 = 528 ⇒ x3 = 528 ÷ 66 ⇒ x3 = 8 ⇒ x = 2 Now, substitute the value of x into the expression for height. ⇒ Height (h) = 7x = 7 × 2 = 14 cm ∴ The correct answer is 14 cm. Additional Information Volume of a Right Circular Cone V = (1/3) × π × r2 × h, where r is the base radius and h is the vertical height of the cone. Curved Surface Area (CSA) CSA = π × r × l, where l = √(r2 + h2) is the slant height of the cone. Total Surface Area (TSA) TSA = π × r × (r + l), which is the total sum of the curved surface area and the circular base area.</w:t>
      </w:r>
    </w:p>
    <w:p>
      <w:pPr>
        <w:spacing w:before="0"/>
      </w:pPr>
      <w:r>
        <w:rPr>
          <w:b w:val="0"/>
        </w:rPr>
      </w:r>
    </w:p>
    <w:p>
      <w:pPr>
        <w:spacing w:after="100" w:line="360" w:lineRule="auto" w:before="0"/>
      </w:pPr>
      <w:r>
        <w:rPr>
          <w:b w:val="0"/>
        </w:rPr>
        <w:t>21. The average weight of all the students of a class is 43 kg. Four more students whose weights are 43 kg, 36.5 kg, 39.5 kg and 42 kg join the class. Now their average weight becomes 500 grams less than before. Initially the number of students is:</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Net Deviation: sum of deviations of new students from the initial 43 kg average is: (43 − 43) + (36.5 − 43) + (39.5 − 43) + (42 − 43) = 0 − 6.5 − 3.5 − 1 = −11 kg. This total deviation of −11 kg reduces the overall class average by 0.5 kg per student. Total number of students = Absolute Total Deviation ÷ Decrease in Average = 11 ÷ 0.5 = 22. Initial number of students = 22 (total) − 4 (new) = 18. ∴ The correct answer is 18 students. Alternate Method Given: ⇒ Initial average weight = 43 kg ⇒ Total weight of 4 new students = 43 + 36.5 + 39.5 + 42 = 161 kg ⇒ Decrease in average = 500 g = 0.5 kg Formula Used: Quantity Ratio = (Combined Avg − Avg 2) : (Avg 1 − Combined Avg) Alligation Method Initial Avg New Avg Combined 43 40.25 42.5 2.25 0.5 ← Ratio → n = 18 4 students Calculations: ⇒ Average weight of 4 new students = 161 ÷ 4 = 40.25 kg ⇒ Combined average of the class = 43 − 0.5 = 42.5 kg ⇒ Applying Alligation (as shown in the diagram): ⇒ Ratio of Initial Students to New Students = (42.5 − 40.25) : (43 − 42.5) ⇒ Ratio = 2.25 : 0.5 = 22.5 : 5 = 9 : 2 ⇒ We know the new group has 4 students. ⇒ 2 units = 4 students ⇒ 1 unit = 2 students ⇒ Initial number of students = 9 units = 9 × 2 = 18 ∴ The correct answer is 18 students. Additional Information Net Deviation Method If new items join a group, the change in the average is equal to the sum of deviations of the new items from the old average, divided by the total number of items in the final combined group. Alligation Rule When two groups with averages A1 and A2 are mixed to form a combined average Aw, the ratio of their quantities is n1 : n2 = (A2 − Aw) : (Aw − A1). Weighted Average Formula The overall average of multiple groups can also be verified using the standard formula Aw = (n1A1 + n2A2) ÷ (n1 + n2).</w:t>
      </w:r>
    </w:p>
    <w:p>
      <w:pPr>
        <w:spacing w:before="0"/>
      </w:pPr>
      <w:r>
        <w:rPr>
          <w:b w:val="0"/>
        </w:rPr>
      </w:r>
    </w:p>
    <w:p>
      <w:pPr>
        <w:spacing w:after="100" w:line="360" w:lineRule="auto" w:before="0"/>
      </w:pPr>
      <w:r>
        <w:rPr>
          <w:b w:val="0"/>
        </w:rPr>
        <w:t>22. A student walks from his house at 5 km/hr and reaches his school 10 minute late. If his speed had been 6 km/hr he would have reached 15 minutes early. Then what is the distance of his school from his house?</w:t>
      </w:r>
    </w:p>
    <w:p>
      <w:pPr>
        <w:spacing w:before="0"/>
      </w:pPr>
      <w:r>
        <w:rPr>
          <w:b w:val="0"/>
        </w:rPr>
      </w:r>
    </w:p>
    <w:p>
      <w:pPr>
        <w:spacing w:after="100" w:before="0"/>
      </w:pPr>
      <w:r>
        <w:rPr>
          <w:b w:val="0"/>
        </w:rPr>
        <w:t>A. 12.5 km</w:t>
      </w:r>
    </w:p>
    <w:p>
      <w:pPr>
        <w:spacing w:after="100" w:before="0"/>
      </w:pPr>
      <w:r>
        <w:rPr>
          <w:b w:val="0"/>
        </w:rPr>
        <w:t>B. 25 km</w:t>
      </w:r>
    </w:p>
    <w:p>
      <w:pPr>
        <w:spacing w:after="100" w:before="0"/>
      </w:pPr>
      <w:r>
        <w:rPr>
          <w:b w:val="0"/>
        </w:rPr>
        <w:t>C. 37.5 km</w:t>
      </w:r>
    </w:p>
    <w:p>
      <w:pPr>
        <w:spacing w:after="100" w:before="0"/>
      </w:pPr>
      <w:r>
        <w:rPr>
          <w:b w:val="0"/>
        </w:rPr>
        <w:t>D. 50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distance is constant, Distance = (S1 × S2) ÷ (S2 − S1) × Δt Time difference Δt = 10 min late + 15 min early = 25 min = 25 ÷ 60 hours Distance = (5 × 6) ÷ (6 − 5) × (25 ÷ 60) Distance = 30 × (5 ÷ 12) = 12.5 km ∴ The correct answer is 12.5 km. Alternate Method Distance from Home to School Home School Distance = D km Speed: 5 km/hr | Time: Late by 10 min Speed: 6 km/hr | Time: Early by 15 min Given: Speed 1 (S1) = 5 km/hr Speed 2 (S2) = 6 km/hr Time difference (Δt) = 10 min late + 15 min early = 25 min = 25 ÷ 60 hr Formula Used: Time = Distance ÷ Speed Calculation: Let distance be D km. ⇒ Time taken at 5 km/hr = D ÷ 5 hours ⇒ Time taken at 6 km/hr = D ÷ 6 hours ⇒ D ÷ 5 − D ÷ 6 = 25 ÷ 60 ⇒ (6D − 5D) ÷ 30 = 5 ÷ 12 ⇒ D ÷ 30 = 5 ÷ 12 ⇒ D = (5 × 30) ÷ 12 ⇒ D = 150 ÷ 12 = 12.5 km ∴ The correct answer is 12.5 km. Additional Information Average Speed When a certain distance is covered at speed 'a' and the same distance is covered at speed 'b', the average speed for the whole journey is given by (2 × a × b) ÷ (a + b). Relative Speed If two objects move in the same direction at speeds S1 and S2, their relative speed is |S1 − S2|. If they move in opposite directions, it is (S1 + S2). Time &amp; Distance Proportionality If the distance is constant, speed and time are inversely proportional (S1 ÷ S2 = T2 ÷ T1). If speed is constant, distance and time are directly proportional.</w:t>
      </w:r>
    </w:p>
    <w:p>
      <w:pPr>
        <w:spacing w:before="0"/>
      </w:pPr>
      <w:r>
        <w:rPr>
          <w:b w:val="0"/>
        </w:rPr>
      </w:r>
    </w:p>
    <w:p>
      <w:pPr>
        <w:spacing w:after="100" w:line="360" w:lineRule="auto" w:before="0"/>
      </w:pPr>
      <w:r>
        <w:rPr>
          <w:b w:val="0"/>
        </w:rPr>
        <w:t>23. The diameter of a metallic sphere is 6 cm. The sphere is melted and drawn into a wire of uniform circular cross-section. If the length of the wire is 36 m, then what is its radius equal to?</w:t>
      </w:r>
    </w:p>
    <w:p>
      <w:pPr>
        <w:spacing w:before="0"/>
      </w:pPr>
      <w:r>
        <w:rPr>
          <w:b w:val="0"/>
        </w:rPr>
      </w:r>
    </w:p>
    <w:p>
      <w:pPr>
        <w:spacing w:after="100" w:before="0"/>
      </w:pPr>
      <w:r>
        <w:rPr>
          <w:b w:val="0"/>
        </w:rPr>
        <w:t>A. 0.1 cm</w:t>
      </w:r>
    </w:p>
    <w:p>
      <w:pPr>
        <w:spacing w:after="100" w:before="0"/>
      </w:pPr>
      <w:r>
        <w:rPr>
          <w:b w:val="0"/>
        </w:rPr>
        <w:t>B. 0.01 cm</w:t>
      </w:r>
    </w:p>
    <w:p>
      <w:pPr>
        <w:spacing w:after="100" w:before="0"/>
      </w:pPr>
      <w:r>
        <w:rPr>
          <w:b w:val="0"/>
        </w:rPr>
        <w:t>C. 0.001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Equate the volumes directly: Volume of Sphere = Volume of cylindrical Wire. ⇒ 4/3 × π × R3 = π × r2 × h ⇒ 4/3 × 33 = r2 × 3600 (Converting 36 m to 3600 cm) ⇒ 36 = r2 × 3600 ⇒ r2 = 1/100 ⇒ r = 0.1 cm ∴ The correct answer is 0.1 cm. Alternate Method Given: Diameter of the metallic sphere = 6 cm Radius of the sphere (R) = 6 ÷ 2 = 3 cm Length of the uniform wire (h) = 36 m Converting length to cm ⇒ h = 36 × 100 = 3600 cm Let the radius of the circular cross-section of the wire be r cm. Formula Used: Volume of a Sphere = 4/3 × π × R3 Volume of a Cylinder (Wire) = π × r2 × h Calculations: When an object is melted and recast into another shape, the total volume remains conserved. ⇒ Volume of the cylindrical wire = Volume of the metallic sphere ⇒ π × r2 × h = 4/3 × π × R3 ⇒ π × r2 × 3600 = 4/3 × π × 33 Canceling π from both sides: ⇒ r2 × 3600 = 4/3 × 27 ⇒ r2 × 3600 = 4 × 9 ⇒ r2 × 3600 = 36 ⇒ r2 = 36 ÷ 3600 ⇒ r2 = 1 / 100 Taking the square root on both sides: ⇒ r = √(1/100) ⇒ r = 1/10 = 0.1 cm ∴ The correct answer is 0.1 cm. Additional Information Principle of Recasting When a 3D solid is melted and transformed into a completely different shape, its volume remains constant while the surface area may change. Volume of a Sphere The total 3D space occupied by a sphere of radius r is calculated using the standard formula V = 4/3 × π × r3. Volume of a Cylinder A circular wire is treated geometrically as a solid cylinder. Its volume is V = π × r2 × h, where r is the radius of the circular base and h is the length or height of the wire.</w:t>
      </w:r>
    </w:p>
    <w:p>
      <w:pPr>
        <w:spacing w:before="0"/>
      </w:pPr>
      <w:r>
        <w:rPr>
          <w:b w:val="0"/>
        </w:rPr>
      </w:r>
    </w:p>
    <w:p>
      <w:pPr>
        <w:spacing w:after="100" w:line="360" w:lineRule="auto" w:before="0"/>
      </w:pPr>
      <w:r>
        <w:rPr>
          <w:b w:val="0"/>
        </w:rPr>
        <w:t>24. The price of fruits is increased by 25%. How much per cent should the consumption be decreased so that expenditure remains the same?</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We can use the constant product ratio method. Percentage increase in price = 25% = 1/4 If price increases by a ratio of 1/x, consumption must decrease by 1/(x + 1) to keep expenditure constant. Required decrease in consumption = 1 ÷ (4 + 1) = 1/5 Percentage decrease = (1/5) × 100% = 20% ∴ The correct answer is 20%. Alternate Method Given: Price increase = 25% Expenditure remains the same. Formula Used: Expenditure = Price × Consumption Percentage decrease = [ (Original Value − New Value) ÷ Original Value ] × 100% Calculation: ⇒ Let the initial price of fruits be ₹100 per unit. ⇒ Let the initial consumption be 100 units. ⇒ Initial Expenditure = 100 × 100 = ₹10000 ⇒ The new price after a 25% increase = 100 + 25 = ₹125 per unit. ⇒ To keep the expenditure at ₹10000, let the new consumption be C units. ⇒ 125 × C = 10000 ⇒ C = 10000 ÷ 125 = 80 units ⇒ Decrease in consumption = 100 − 80 = 20 units ⇒ Percentage decrease in consumption = (20 ÷ 100) × 100% = 20% ∴ The correct answer is 20%. Additional Information Constant Product Rule If the product of two variables A and B is constant, an increase of 1/x in A requires a corresponding decrease of 1/(x+1) in B to maintain the same total. Percentage Increase to Decrease Conversion If a value is increased by R%, to restore it back to the original value, it must be decreased by [R ÷ (100 + R)] × 100%. Successive Percentage Change If a value changes by a% and then consecutively by b%, the net percentage change is given by the formula (a + b + ab ÷ 100)%.</w:t>
      </w:r>
    </w:p>
    <w:p>
      <w:pPr>
        <w:spacing w:before="0"/>
      </w:pPr>
      <w:r>
        <w:rPr>
          <w:b w:val="0"/>
        </w:rPr>
      </w:r>
    </w:p>
    <w:p>
      <w:pPr>
        <w:spacing w:after="100" w:line="360" w:lineRule="auto" w:before="0"/>
      </w:pPr>
      <w:r>
        <w:rPr>
          <w:b w:val="0"/>
        </w:rPr>
        <w:t>25. If ≤ft( (3/5) )^x × ≤ft( (5/3) )^2x = 62581, then the value of x is:</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3</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≤ft( 35 )^x × ≤ft( 35 )^-2x = 62581 ⇒ ≤ft( 35 )^x-2x = 62581 ⇒ ≤ft( 35 )^-x = 62581 ≤ft( 53 )^x = 5^43^4 ⇒ x =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