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 B = 7 : 5, B : C = 2 : 3, and C : D = 4 : 5, find the ratio A : D.</w:t>
      </w:r>
    </w:p>
    <w:p>
      <w:pPr>
        <w:spacing w:before="0"/>
      </w:pPr>
      <w:r>
        <w:rPr>
          <w:b w:val="0"/>
        </w:rPr>
      </w:r>
    </w:p>
    <w:p>
      <w:pPr>
        <w:spacing w:after="100" w:before="0"/>
      </w:pPr>
      <w:r>
        <w:rPr>
          <w:b w:val="0"/>
        </w:rPr>
        <w:t>A. 14 : 25</w:t>
      </w:r>
    </w:p>
    <w:p>
      <w:pPr>
        <w:spacing w:after="100" w:before="0"/>
      </w:pPr>
      <w:r>
        <w:rPr>
          <w:b w:val="0"/>
        </w:rPr>
        <w:t>B. 28 : 25</w:t>
      </w:r>
    </w:p>
    <w:p>
      <w:pPr>
        <w:spacing w:after="100" w:before="0"/>
      </w:pPr>
      <w:r>
        <w:rPr>
          <w:b w:val="0"/>
        </w:rPr>
        <w:t>C. 56 : 75</w:t>
      </w:r>
    </w:p>
    <w:p>
      <w:pPr>
        <w:spacing w:after="100" w:before="0"/>
      </w:pPr>
      <w:r>
        <w:rPr>
          <w:b w:val="0"/>
        </w:rPr>
        <w:t>D. 75 :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B = 7 : 5 and B : C = 2 : 3 LCM of 5 and 2 = 10 ⇒ A : B = 14 : 10 and B : C = 10 : 15 ⇒ A : B : C = 14 : 10 : 15 C : D = 4 : 5 ⇒ LCM of 15 and 4 = 60 ⇒ A : B : C : D = 56 : 40 : 60 : 75</w:t>
      </w:r>
    </w:p>
    <w:p>
      <w:pPr>
        <w:spacing w:before="0"/>
      </w:pPr>
      <w:r>
        <w:rPr>
          <w:b w:val="0"/>
        </w:rPr>
      </w:r>
    </w:p>
    <w:p>
      <w:pPr>
        <w:spacing w:after="100" w:line="360" w:lineRule="auto" w:before="0"/>
      </w:pPr>
      <w:r>
        <w:rPr>
          <w:b w:val="0"/>
        </w:rPr>
        <w:t>2. Simplify:((7/5)÷(14/15))×((10/7)÷(5/3))</w:t>
      </w:r>
    </w:p>
    <w:p>
      <w:pPr>
        <w:spacing w:before="0"/>
      </w:pPr>
      <w:r>
        <w:rPr>
          <w:b w:val="0"/>
        </w:rPr>
      </w:r>
    </w:p>
    <w:p>
      <w:pPr>
        <w:spacing w:after="100" w:before="0"/>
      </w:pPr>
      <w:r>
        <w:rPr>
          <w:b w:val="0"/>
        </w:rPr>
        <w:t>A. (9/7)</w:t>
      </w:r>
    </w:p>
    <w:p>
      <w:pPr>
        <w:spacing w:after="100" w:before="0"/>
      </w:pPr>
      <w:r>
        <w:rPr>
          <w:b w:val="0"/>
        </w:rPr>
        <w:t>B. (5/7)</w:t>
      </w:r>
    </w:p>
    <w:p>
      <w:pPr>
        <w:spacing w:after="100" w:before="0"/>
      </w:pPr>
      <w:r>
        <w:rPr>
          <w:b w:val="0"/>
        </w:rPr>
        <w:t>C. (6/7)</w:t>
      </w:r>
    </w:p>
    <w:p>
      <w:pPr>
        <w:spacing w:after="100" w:before="0"/>
      </w:pPr>
      <w:r>
        <w:rPr>
          <w:b w:val="0"/>
        </w:rPr>
        <w:t>D. (8/7)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((7)/(5) ÷ (14)/(15)) × ((10)/(7) ÷ (5)/(3)) ⇒ ((7)/(5) × (15)/(14)) × ((10)/(7) × (3)/(5)) ⇒ (7 × 15)/(5 × 14) × (10 × 3)/(7 × 5) ⇒ (15)/(10) × (30)/(35) ⇒ (3)/(2) × (6)/(7) ⇒ (18)/(14) = 9/7</w:t>
      </w:r>
    </w:p>
    <w:p>
      <w:pPr>
        <w:spacing w:before="0"/>
      </w:pPr>
      <w:r>
        <w:rPr>
          <w:b w:val="0"/>
        </w:rPr>
      </w:r>
    </w:p>
    <w:p>
      <w:pPr>
        <w:spacing w:after="100" w:line="360" w:lineRule="auto" w:before="0"/>
      </w:pPr>
      <w:r>
        <w:rPr>
          <w:b w:val="0"/>
        </w:rPr>
        <w:t>3. Simplify:(1.5 + 3/8)3 - (9/5 × 1.25)</w:t>
      </w:r>
    </w:p>
    <w:p>
      <w:pPr>
        <w:spacing w:before="0"/>
      </w:pPr>
      <w:r>
        <w:rPr>
          <w:b w:val="0"/>
        </w:rPr>
      </w:r>
    </w:p>
    <w:p>
      <w:pPr>
        <w:spacing w:after="100" w:before="0"/>
      </w:pPr>
      <w:r>
        <w:rPr>
          <w:b w:val="0"/>
        </w:rPr>
        <w:t>A. 4.3418</w:t>
      </w:r>
    </w:p>
    <w:p>
      <w:pPr>
        <w:spacing w:after="100" w:before="0"/>
      </w:pPr>
      <w:r>
        <w:rPr>
          <w:b w:val="0"/>
        </w:rPr>
        <w:t>B. 5.3418</w:t>
      </w:r>
    </w:p>
    <w:p>
      <w:pPr>
        <w:spacing w:after="100" w:before="0"/>
      </w:pPr>
      <w:r>
        <w:rPr>
          <w:b w:val="0"/>
        </w:rPr>
        <w:t>C. 6.5526</w:t>
      </w:r>
    </w:p>
    <w:p>
      <w:pPr>
        <w:spacing w:after="100" w:before="0"/>
      </w:pPr>
      <w:r>
        <w:rPr>
          <w:b w:val="0"/>
        </w:rPr>
        <w:t>D. 7.5526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(1.5 + 3/8)3 − (9/5 × 1.25) ⇒ (15/8)3 − (9/4) ⇒ 3375/512 − 1152/512 ⇒ 2223/512 = 4.3418</w:t>
      </w:r>
    </w:p>
    <w:p>
      <w:pPr>
        <w:spacing w:before="0"/>
      </w:pPr>
      <w:r>
        <w:rPr>
          <w:b w:val="0"/>
        </w:rPr>
      </w:r>
    </w:p>
    <w:p>
      <w:pPr>
        <w:spacing w:after="100" w:line="360" w:lineRule="auto" w:before="0"/>
      </w:pPr>
      <w:r>
        <w:rPr>
          <w:b w:val="0"/>
        </w:rPr>
        <w:t>4. Simplify:((1.5 + (3/4)) ÷ (2.25 - (1/2))) + 0.6</w:t>
      </w:r>
    </w:p>
    <w:p>
      <w:pPr>
        <w:spacing w:before="0"/>
      </w:pPr>
      <w:r>
        <w:rPr>
          <w:b w:val="0"/>
        </w:rPr>
      </w:r>
    </w:p>
    <w:p>
      <w:pPr>
        <w:spacing w:after="100" w:before="0"/>
      </w:pPr>
      <w:r>
        <w:rPr>
          <w:b w:val="0"/>
        </w:rPr>
        <w:t>A. 1.8857</w:t>
      </w:r>
    </w:p>
    <w:p>
      <w:pPr>
        <w:spacing w:after="100" w:before="0"/>
      </w:pPr>
      <w:r>
        <w:rPr>
          <w:b w:val="0"/>
        </w:rPr>
        <w:t>B. 2.8857</w:t>
      </w:r>
    </w:p>
    <w:p>
      <w:pPr>
        <w:spacing w:after="100" w:before="0"/>
      </w:pPr>
      <w:r>
        <w:rPr>
          <w:b w:val="0"/>
        </w:rPr>
        <w:t>C. 3.8857</w:t>
      </w:r>
    </w:p>
    <w:p>
      <w:pPr>
        <w:spacing w:after="100" w:before="0"/>
      </w:pPr>
      <w:r>
        <w:rPr>
          <w:b w:val="0"/>
        </w:rPr>
        <w:t>D. 4.8857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(3)/(4)) ÷ (2.25 − (1)/(2))) + 0.6 ⇒ (((6)/(4) + (3)/(4)) ÷ ((9)/(4) − (2)/(4))) + (3)/(5) ⇒ ((9)/(4) ÷ (7)/(4)) + (3)/(5) ⇒ ((9)/(4) × (4)/(7)) + (3)/(5) ⇒ (9)/(7) + (3)/(5) ⇒ (45)/(35) + (21)/(35) ⇒ (66)/(35) = 1.8857</w:t>
      </w:r>
    </w:p>
    <w:p>
      <w:pPr>
        <w:spacing w:before="0"/>
      </w:pPr>
      <w:r>
        <w:rPr>
          <w:b w:val="0"/>
        </w:rPr>
      </w:r>
    </w:p>
    <w:p>
      <w:pPr>
        <w:spacing w:after="100" w:line="360" w:lineRule="auto" w:before="0"/>
      </w:pPr>
      <w:r>
        <w:rPr>
          <w:b w:val="0"/>
        </w:rPr>
        <w:t>5. A container holds a mixture of three liquids A, B, and C in ratio 2 : 3 : 5. If 6 liters of liquid A, 12 liters of liquid B, and a certain amount of liquid C are added to the container, the new ratio of liquids A, B, and C becomes 3 : 5 : 8. Find the quantity (in liters) of liquid C added.</w:t>
      </w:r>
    </w:p>
    <w:p>
      <w:pPr>
        <w:spacing w:before="0"/>
      </w:pPr>
      <w:r>
        <w:rPr>
          <w:b w:val="0"/>
        </w:rPr>
      </w:r>
    </w:p>
    <w:p>
      <w:pPr>
        <w:spacing w:after="100" w:before="0"/>
      </w:pPr>
      <w:r>
        <w:rPr>
          <w:b w:val="0"/>
        </w:rPr>
        <w:t>A. 15 liters</w:t>
      </w:r>
    </w:p>
    <w:p>
      <w:pPr>
        <w:spacing w:after="100" w:before="0"/>
      </w:pPr>
      <w:r>
        <w:rPr>
          <w:b w:val="0"/>
        </w:rPr>
        <w:t>B. 16 liters</w:t>
      </w:r>
    </w:p>
    <w:p>
      <w:pPr>
        <w:spacing w:after="100" w:before="0"/>
      </w:pPr>
      <w:r>
        <w:rPr>
          <w:b w:val="0"/>
        </w:rPr>
        <w:t>C. 18 liters</w:t>
      </w:r>
    </w:p>
    <w:p>
      <w:pPr>
        <w:spacing w:after="100" w:before="0"/>
      </w:pPr>
      <w:r>
        <w:rPr>
          <w:b w:val="0"/>
        </w:rPr>
        <w:t>D. 20 liters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2k 3k 5k Initial (2:3:5) +6L (A) +12L (B) +? L (C) 3k 5k 8k Final (3:5:8) ⇒ Change in A: 3k − 2k = 1 unit = 6L; Change in B: 5k − 3k = 2 units = 12L ⇒ 1 unit (k) = 6L; Added C = (8k − 5k) = 3 units ∴ Answer = 18 liters</w:t>
      </w:r>
    </w:p>
    <w:p>
      <w:pPr>
        <w:spacing w:before="0"/>
      </w:pPr>
      <w:r>
        <w:rPr>
          <w:b w:val="0"/>
        </w:rPr>
      </w:r>
    </w:p>
    <w:p>
      <w:pPr>
        <w:spacing w:after="100" w:line="360" w:lineRule="auto" w:before="0"/>
      </w:pPr>
      <w:r>
        <w:rPr>
          <w:b w:val="0"/>
        </w:rPr>
        <w:t>6. Gautam started a business with a sum of ₹ 60,000. Jatin joined him 8 months later with a sum of ₹ 35,000. At what respective ratio will the two share the profit after two years?</w:t>
      </w:r>
    </w:p>
    <w:p>
      <w:pPr>
        <w:spacing w:before="0"/>
      </w:pPr>
      <w:r>
        <w:rPr>
          <w:b w:val="0"/>
        </w:rPr>
      </w:r>
    </w:p>
    <w:p>
      <w:pPr>
        <w:spacing w:after="100" w:before="0"/>
      </w:pPr>
      <w:r>
        <w:rPr>
          <w:b w:val="0"/>
        </w:rPr>
        <w:t>A. 18:7</w:t>
      </w:r>
    </w:p>
    <w:p>
      <w:pPr>
        <w:spacing w:after="100" w:before="0"/>
      </w:pPr>
      <w:r>
        <w:rPr>
          <w:b w:val="0"/>
        </w:rPr>
        <w:t>B. 15:7</w:t>
      </w:r>
    </w:p>
    <w:p>
      <w:pPr>
        <w:spacing w:after="100" w:before="0"/>
      </w:pPr>
      <w:r>
        <w:rPr>
          <w:b w:val="0"/>
        </w:rPr>
        <w:t>C. 12:7</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Gautam's contribution ⇒ 60,000 × 24 = 1,440,000 Jatin's contribution ⇒ 35,000 × 16 = 560,000 Profit sharing ratio ⇒ 1,440,000 : 560,000 = 144 : 56 = 18 : 7</w:t>
      </w:r>
    </w:p>
    <w:p>
      <w:pPr>
        <w:spacing w:before="0"/>
      </w:pPr>
      <w:r>
        <w:rPr>
          <w:b w:val="0"/>
        </w:rPr>
      </w:r>
    </w:p>
    <w:p>
      <w:pPr>
        <w:spacing w:after="100" w:line="360" w:lineRule="auto" w:before="0"/>
      </w:pPr>
      <w:r>
        <w:rPr>
          <w:b w:val="0"/>
        </w:rPr>
        <w:t>7. The average weight of 12 people is 65 kg. If one person leaves and the new average becomes 64.5 kg, what is the weight of the person who left?</w:t>
      </w:r>
    </w:p>
    <w:p>
      <w:pPr>
        <w:spacing w:before="0"/>
      </w:pPr>
      <w:r>
        <w:rPr>
          <w:b w:val="0"/>
        </w:rPr>
      </w:r>
    </w:p>
    <w:p>
      <w:pPr>
        <w:spacing w:after="100" w:before="0"/>
      </w:pPr>
      <w:r>
        <w:rPr>
          <w:b w:val="0"/>
        </w:rPr>
        <w:t>A. 70.5</w:t>
      </w:r>
    </w:p>
    <w:p>
      <w:pPr>
        <w:spacing w:after="100" w:before="0"/>
      </w:pPr>
      <w:r>
        <w:rPr>
          <w:b w:val="0"/>
        </w:rPr>
        <w:t>B. 80.5</w:t>
      </w:r>
    </w:p>
    <w:p>
      <w:pPr>
        <w:spacing w:after="100" w:before="0"/>
      </w:pPr>
      <w:r>
        <w:rPr>
          <w:b w:val="0"/>
        </w:rPr>
        <w:t>C. 90.5</w:t>
      </w:r>
    </w:p>
    <w:p>
      <w:pPr>
        <w:spacing w:after="100" w:before="0"/>
      </w:pPr>
      <w:r>
        <w:rPr>
          <w:b w:val="0"/>
        </w:rPr>
        <w:t>D. 60.5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weight (before leaving) ⇒ 65 × 12 = 780 kg Total weight (after leaving) ⇒ 64.5 × 11 = 709.5 kg Weight of the person who left ⇒ 780 − 709.5 = 70.5 kg</w:t>
      </w:r>
    </w:p>
    <w:p>
      <w:pPr>
        <w:spacing w:before="0"/>
      </w:pPr>
      <w:r>
        <w:rPr>
          <w:b w:val="0"/>
        </w:rPr>
      </w:r>
    </w:p>
    <w:p>
      <w:pPr>
        <w:spacing w:after="100" w:line="360" w:lineRule="auto" w:before="0"/>
      </w:pPr>
      <w:r>
        <w:rPr>
          <w:b w:val="0"/>
        </w:rPr>
        <w:t>8. Table - Monthly Sales (in ₹1000) Sales Person Jan Feb March April P 50 60 70 55 Q 65 68 62 64 The average monthly sales of Q?</w:t>
      </w:r>
    </w:p>
    <w:p>
      <w:pPr>
        <w:spacing w:before="0"/>
      </w:pPr>
      <w:r>
        <w:rPr>
          <w:b w:val="0"/>
        </w:rPr>
      </w:r>
    </w:p>
    <w:p>
      <w:pPr>
        <w:spacing w:after="100" w:before="0"/>
      </w:pPr>
      <w:r>
        <w:rPr>
          <w:b w:val="0"/>
        </w:rPr>
        <w:t>A. ₹63.5</w:t>
      </w:r>
    </w:p>
    <w:p>
      <w:pPr>
        <w:spacing w:after="100" w:before="0"/>
      </w:pPr>
      <w:r>
        <w:rPr>
          <w:b w:val="0"/>
        </w:rPr>
        <w:t>B. ₹64.75</w:t>
      </w:r>
    </w:p>
    <w:p>
      <w:pPr>
        <w:spacing w:after="100" w:before="0"/>
      </w:pPr>
      <w:r>
        <w:rPr>
          <w:b w:val="0"/>
        </w:rPr>
        <w:t>C. ₹65.75</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Sales of Q in Jan = 65, Feb = 68, Mar = 62, Apr = 64. ⇒ Total sales = 65 + 68 + 62 + 64 = 259. ⇒ Average = 259 ÷ 4 = 64.75.</w:t>
      </w:r>
    </w:p>
    <w:p>
      <w:pPr>
        <w:spacing w:before="0"/>
      </w:pPr>
      <w:r>
        <w:rPr>
          <w:b w:val="0"/>
        </w:rPr>
      </w:r>
    </w:p>
    <w:p>
      <w:pPr>
        <w:spacing w:after="100" w:line="360" w:lineRule="auto" w:before="0"/>
      </w:pPr>
      <w:r>
        <w:rPr>
          <w:b w:val="0"/>
        </w:rPr>
        <w:t>9. In how many years will ₹50,000 become ₹66,550 at 10% compound interest per annum?</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₹66,550 = ₹50,000(1 + 10/100)n ⇒ ₹66,550 ÷ ₹50,000 = (1.1)n ⇒ 1.331 = (1.1)n ⇒ n = 3 (as 1.13 = 1.331)</w:t>
      </w:r>
    </w:p>
    <w:p>
      <w:pPr>
        <w:spacing w:before="0"/>
      </w:pPr>
      <w:r>
        <w:rPr>
          <w:b w:val="0"/>
        </w:rPr>
      </w:r>
    </w:p>
    <w:p>
      <w:pPr>
        <w:spacing w:after="100" w:line="360" w:lineRule="auto" w:before="0"/>
      </w:pPr>
      <w:r>
        <w:rPr>
          <w:b w:val="0"/>
        </w:rPr>
        <w:t>10. The ratio of the profit to the cost price of a product is 2: 7. What is the ratio of its selling price to its profit?</w:t>
      </w:r>
    </w:p>
    <w:p>
      <w:pPr>
        <w:spacing w:before="0"/>
      </w:pPr>
      <w:r>
        <w:rPr>
          <w:b w:val="0"/>
        </w:rPr>
      </w:r>
    </w:p>
    <w:p>
      <w:pPr>
        <w:spacing w:after="100" w:before="0"/>
      </w:pPr>
      <w:r>
        <w:rPr>
          <w:b w:val="0"/>
        </w:rPr>
        <w:t>A. 9:2</w:t>
      </w:r>
    </w:p>
    <w:p>
      <w:pPr>
        <w:spacing w:after="100" w:before="0"/>
      </w:pPr>
      <w:r>
        <w:rPr>
          <w:b w:val="0"/>
        </w:rPr>
        <w:t>B. 9:10</w:t>
      </w:r>
    </w:p>
    <w:p>
      <w:pPr>
        <w:spacing w:after="100" w:before="0"/>
      </w:pPr>
      <w:r>
        <w:rPr>
          <w:b w:val="0"/>
        </w:rPr>
        <w:t>C. 5:15</w:t>
      </w:r>
    </w:p>
    <w:p>
      <w:pPr>
        <w:spacing w:after="100" w:before="0"/>
      </w:pPr>
      <w:r>
        <w:rPr>
          <w:b w:val="0"/>
        </w:rPr>
        <w:t>D. 6:17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CP = 7x and Profit = 2x. SP = CP + Profit = 7x + 2x = 9x. Ratio of SP to Profit = SP ÷ Profit = 9x ÷ 2x = 9:2.</w:t>
      </w:r>
    </w:p>
    <w:p>
      <w:pPr>
        <w:spacing w:before="0"/>
      </w:pPr>
      <w:r>
        <w:rPr>
          <w:b w:val="0"/>
        </w:rPr>
      </w:r>
    </w:p>
    <w:p>
      <w:pPr>
        <w:spacing w:after="100" w:line="360" w:lineRule="auto" w:before="0"/>
      </w:pPr>
      <w:r>
        <w:rPr>
          <w:b w:val="0"/>
        </w:rPr>
        <w:t>11. A sweet shop owner buys 10 boxes of sweets for the price of 8 boxes from a wholesaler. If he sells each box at a 2% discount on its marked price, what is his profit percentage?</w:t>
      </w:r>
    </w:p>
    <w:p>
      <w:pPr>
        <w:spacing w:before="0"/>
      </w:pPr>
      <w:r>
        <w:rPr>
          <w:b w:val="0"/>
        </w:rPr>
      </w:r>
    </w:p>
    <w:p>
      <w:pPr>
        <w:spacing w:after="100" w:before="0"/>
      </w:pPr>
      <w:r>
        <w:rPr>
          <w:b w:val="0"/>
        </w:rPr>
        <w:t>A. 20%</w:t>
      </w:r>
    </w:p>
    <w:p>
      <w:pPr>
        <w:spacing w:after="100" w:before="0"/>
      </w:pPr>
      <w:r>
        <w:rPr>
          <w:b w:val="0"/>
        </w:rPr>
        <w:t>B. 24.36%</w:t>
      </w:r>
    </w:p>
    <w:p>
      <w:pPr>
        <w:spacing w:after="100" w:before="0"/>
      </w:pPr>
      <w:r>
        <w:rPr>
          <w:b w:val="0"/>
        </w:rPr>
        <w:t>C. 22.5%</w:t>
      </w:r>
    </w:p>
    <w:p>
      <w:pPr>
        <w:spacing w:after="100" w:before="0"/>
      </w:pPr>
      <w:r>
        <w:rPr>
          <w:b w:val="0"/>
        </w:rPr>
        <w:t>D. 25.86%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Boxes Transaction CP = 80 MP = 100 SP = 98 −2% Disc. Profit Gap (18 units) ⇒ Let MP of 1 box = ₹10 ⇒ Total CP (10 boxes) = 8 × 10 = ₹80 ⇒ SP of 10 boxes = 10 × (₹10 − 2%) = 10 × ₹9.8 = ₹98 ⇒ Profit % = (98 − 80) ÷ 80 = 18 ÷ 80 = 0.225 ∴ Answer = 0.225</w:t>
      </w:r>
    </w:p>
    <w:p>
      <w:pPr>
        <w:spacing w:before="0"/>
      </w:pPr>
      <w:r>
        <w:rPr>
          <w:b w:val="0"/>
        </w:rPr>
      </w:r>
    </w:p>
    <w:p>
      <w:pPr>
        <w:spacing w:after="100" w:line="360" w:lineRule="auto" w:before="0"/>
      </w:pPr>
      <w:r>
        <w:rPr>
          <w:b w:val="0"/>
        </w:rPr>
        <w:t>12. A book publisher offers a novel to a bookstore at a 30% discount on the cover price. However, they charge an additional 5% on the discounted price for shipping. The bookstore sells the novel for ₹1620 more, earning a profit of 40%. What was the original cover price of the novel?</w:t>
      </w:r>
    </w:p>
    <w:p>
      <w:pPr>
        <w:spacing w:before="0"/>
      </w:pPr>
      <w:r>
        <w:rPr>
          <w:b w:val="0"/>
        </w:rPr>
      </w:r>
    </w:p>
    <w:p>
      <w:pPr>
        <w:spacing w:after="100" w:before="0"/>
      </w:pPr>
      <w:r>
        <w:rPr>
          <w:b w:val="0"/>
        </w:rPr>
        <w:t>A. ₹5,510.20</w:t>
      </w:r>
    </w:p>
    <w:p>
      <w:pPr>
        <w:spacing w:after="100" w:before="0"/>
      </w:pPr>
      <w:r>
        <w:rPr>
          <w:b w:val="0"/>
        </w:rPr>
        <w:t>B. ₹19,254.62</w:t>
      </w:r>
    </w:p>
    <w:p>
      <w:pPr>
        <w:spacing w:after="100" w:before="0"/>
      </w:pPr>
      <w:r>
        <w:rPr>
          <w:b w:val="0"/>
        </w:rPr>
        <w:t>C. ₹18,181.82</w:t>
      </w:r>
    </w:p>
    <w:p>
      <w:pPr>
        <w:spacing w:after="100" w:before="0"/>
      </w:pPr>
      <w:r>
        <w:rPr>
          <w:b w:val="0"/>
        </w:rPr>
        <w:t>D. ₹20,654.67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NOVELCover Price (100%)Cost = 70% + 3.5% (Ship) = 73.5%Profit (40%)₹1620⇒ Cost to Bookstore = 100% × 0.70 × 1.05 = 73.5% of CP⇒ Profit = 73.5% × 40% = 29.4% of CP = ₹1620⇒ Original CP = 1620 ÷ 0.294 ≈ ₹5510.20∴ Answer = ₹5,510.20</w:t>
      </w:r>
    </w:p>
    <w:p>
      <w:pPr>
        <w:spacing w:before="0"/>
      </w:pPr>
      <w:r>
        <w:rPr>
          <w:b w:val="0"/>
        </w:rPr>
      </w:r>
    </w:p>
    <w:p>
      <w:pPr>
        <w:spacing w:after="100" w:line="360" w:lineRule="auto" w:before="0"/>
      </w:pPr>
      <w:r>
        <w:rPr>
          <w:b w:val="0"/>
        </w:rPr>
        <w:t>13. A cistern contains 100 liters of pure syrup. 10 liters of syrup are drawn out and replaced by water. Then, 10 liters of the mixture are drawn out and replaced by water again. What is the ratio of syrup to water in the final mixture?</w:t>
      </w:r>
    </w:p>
    <w:p>
      <w:pPr>
        <w:spacing w:before="0"/>
      </w:pPr>
      <w:r>
        <w:rPr>
          <w:b w:val="0"/>
        </w:rPr>
      </w:r>
    </w:p>
    <w:p>
      <w:pPr>
        <w:spacing w:after="100" w:before="0"/>
      </w:pPr>
      <w:r>
        <w:rPr>
          <w:b w:val="0"/>
        </w:rPr>
        <w:t>A. 18:1</w:t>
      </w:r>
    </w:p>
    <w:p>
      <w:pPr>
        <w:spacing w:after="100" w:before="0"/>
      </w:pPr>
      <w:r>
        <w:rPr>
          <w:b w:val="0"/>
        </w:rPr>
        <w:t>B. 89:14</w:t>
      </w:r>
    </w:p>
    <w:p>
      <w:pPr>
        <w:spacing w:after="100" w:before="0"/>
      </w:pPr>
      <w:r>
        <w:rPr>
          <w:b w:val="0"/>
        </w:rPr>
        <w:t>C. 81:19</w:t>
      </w:r>
    </w:p>
    <w:p>
      <w:pPr>
        <w:spacing w:after="100" w:before="0"/>
      </w:pPr>
      <w:r>
        <w:rPr>
          <w:b w:val="0"/>
        </w:rPr>
        <w:t>D. 18:17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Water (19 Parts) Syrup (81 Parts) Total Volume = 100 L 10L Mixture Out 10L Water In n = 2 ⇒ Final Syrup Fraction = (1 − 10/100)2 = (9/10)2 ⇒ Ratio = 81/100 (Syrup) → Water = 100 − 81 = 19 ∴ Answer = 81:19</w:t>
      </w:r>
    </w:p>
    <w:p>
      <w:pPr>
        <w:spacing w:before="0"/>
      </w:pPr>
      <w:r>
        <w:rPr>
          <w:b w:val="0"/>
        </w:rPr>
      </w:r>
    </w:p>
    <w:p>
      <w:pPr>
        <w:spacing w:after="100" w:line="360" w:lineRule="auto" w:before="0"/>
      </w:pPr>
      <w:r>
        <w:rPr>
          <w:b w:val="0"/>
        </w:rPr>
        <w:t>14. A metal sphere having a radius of 10 centimeters is melted down and molded into 8 identical smaller solid spheres. What is the ratio of the surface area of the original sphere to the total surface area of all 8 smaller spheres?</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Volume of original sphere = (4 ÷ 3) × π × 103 = (4 ÷ 3) × π × 1000 ⇒ Volume of 8 smaller spheres = 8 × (4 ÷ 3) × π × r3, so 1000 = 8r3, r3 = 125, r = 5 ⇒ Surface area of original sphere = 4 × π × 102 = 400π ⇒ Surface area of one smaller sphere = 4 × π × 52 = 100π ⇒ Total surface area of 8 smaller spheres = 8 × 100π = 800π ⇒ Required ratio = 400π : 800π = 1 : 2</w:t>
      </w:r>
    </w:p>
    <w:p>
      <w:pPr>
        <w:spacing w:before="0"/>
      </w:pPr>
      <w:r>
        <w:rPr>
          <w:b w:val="0"/>
        </w:rPr>
      </w:r>
    </w:p>
    <w:p>
      <w:pPr>
        <w:spacing w:after="100" w:line="360" w:lineRule="auto" w:before="0"/>
      </w:pPr>
      <w:r>
        <w:rPr>
          <w:b w:val="0"/>
        </w:rPr>
        <w:t>15. How many hemispheres with a radius of 3 cm can be produced by melting down a hemisphere with a radius of 12 cm?</w:t>
      </w:r>
    </w:p>
    <w:p>
      <w:pPr>
        <w:spacing w:before="0"/>
      </w:pPr>
      <w:r>
        <w:rPr>
          <w:b w:val="0"/>
        </w:rPr>
      </w:r>
    </w:p>
    <w:p>
      <w:pPr>
        <w:spacing w:after="100" w:before="0"/>
      </w:pPr>
      <w:r>
        <w:rPr>
          <w:b w:val="0"/>
        </w:rPr>
        <w:t>A. 32</w:t>
      </w:r>
    </w:p>
    <w:p>
      <w:pPr>
        <w:spacing w:after="100" w:before="0"/>
      </w:pPr>
      <w:r>
        <w:rPr>
          <w:b w:val="0"/>
        </w:rPr>
        <w:t>B. 64</w:t>
      </w:r>
    </w:p>
    <w:p>
      <w:pPr>
        <w:spacing w:after="100" w:before="0"/>
      </w:pPr>
      <w:r>
        <w:rPr>
          <w:b w:val="0"/>
        </w:rPr>
        <w:t>C. 12</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larger hemisphere = (2 ÷ 3) × π × 123 = 1152π Volume of one smaller hemisphere = (2 ÷ 3) × π × 33 = 18π Number of smaller hemispheres = 1152π ÷ 18π = 64</w:t>
      </w:r>
    </w:p>
    <w:p>
      <w:pPr>
        <w:spacing w:before="0"/>
      </w:pPr>
      <w:r>
        <w:rPr>
          <w:b w:val="0"/>
        </w:rPr>
      </w:r>
    </w:p>
    <w:p>
      <w:pPr>
        <w:spacing w:after="100" w:line="360" w:lineRule="auto" w:before="0"/>
      </w:pPr>
      <w:r>
        <w:rPr>
          <w:b w:val="0"/>
        </w:rPr>
        <w:t>16. A cylinder and hemisphere have the same radius. Their combined height is 30 cm. If the cylinder and hemisphere have equal volumes, find the radius.</w:t>
      </w:r>
    </w:p>
    <w:p>
      <w:pPr>
        <w:spacing w:before="0"/>
      </w:pPr>
      <w:r>
        <w:rPr>
          <w:b w:val="0"/>
        </w:rPr>
      </w:r>
    </w:p>
    <w:p>
      <w:pPr>
        <w:spacing w:after="100" w:before="0"/>
      </w:pPr>
      <w:r>
        <w:rPr>
          <w:b w:val="0"/>
        </w:rPr>
        <w:t>A. 12cm</w:t>
      </w:r>
    </w:p>
    <w:p>
      <w:pPr>
        <w:spacing w:after="100" w:before="0"/>
      </w:pPr>
      <w:r>
        <w:rPr>
          <w:b w:val="0"/>
        </w:rPr>
        <w:t>B. 15cm</w:t>
      </w:r>
    </w:p>
    <w:p>
      <w:pPr>
        <w:spacing w:after="100" w:before="0"/>
      </w:pPr>
      <w:r>
        <w:rPr>
          <w:b w:val="0"/>
        </w:rPr>
        <w:t>C. 16cm</w:t>
      </w:r>
    </w:p>
    <w:p>
      <w:pPr>
        <w:spacing w:after="100" w:before="0"/>
      </w:pPr>
      <w:r>
        <w:rPr>
          <w:b w:val="0"/>
        </w:rPr>
        <w:t>D. 18cm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height of hemisphere = r and height of cylinder = 30 − r. Volume of cylinder = π × r2 × (30 − r), Volume of hemisphere = (2 ÷ 3) × π × r3. π × r2 × (30 − r) = (2 ÷ 3) × π × r3 ⇒ r2 × (30 − r) = (2 ÷ 3) × r3. 30 − r = (2 ÷ 3) × r ⇒ 30 = r + (2 ÷ 3)r ⇒ 30 = (5 ÷ 3)r ⇒ r = 30 × (3 ÷ 5) = 18 cm.</w:t>
      </w:r>
    </w:p>
    <w:p>
      <w:pPr>
        <w:spacing w:before="0"/>
      </w:pPr>
      <w:r>
        <w:rPr>
          <w:b w:val="0"/>
        </w:rPr>
      </w:r>
    </w:p>
    <w:p>
      <w:pPr>
        <w:spacing w:after="100" w:line="360" w:lineRule="auto" w:before="0"/>
      </w:pPr>
      <w:r>
        <w:rPr>
          <w:b w:val="0"/>
        </w:rPr>
        <w:t>17. A pyramid has a base area of 60 cm² and height 9 cm. What is its volume?</w:t>
      </w:r>
    </w:p>
    <w:p>
      <w:pPr>
        <w:spacing w:before="0"/>
      </w:pPr>
      <w:r>
        <w:rPr>
          <w:b w:val="0"/>
        </w:rPr>
      </w:r>
    </w:p>
    <w:p>
      <w:pPr>
        <w:spacing w:after="100" w:before="0"/>
      </w:pPr>
      <w:r>
        <w:rPr>
          <w:b w:val="0"/>
        </w:rPr>
        <w:t>A. 180 cm³</w:t>
      </w:r>
    </w:p>
    <w:p>
      <w:pPr>
        <w:spacing w:after="100" w:before="0"/>
      </w:pPr>
      <w:r>
        <w:rPr>
          <w:b w:val="0"/>
        </w:rPr>
        <w:t>B. 280 cm³</w:t>
      </w:r>
    </w:p>
    <w:p>
      <w:pPr>
        <w:spacing w:after="100" w:before="0"/>
      </w:pPr>
      <w:r>
        <w:rPr>
          <w:b w:val="0"/>
        </w:rPr>
        <w:t>C. 240 cm³</w:t>
      </w:r>
    </w:p>
    <w:p>
      <w:pPr>
        <w:spacing w:after="100" w:before="0"/>
      </w:pPr>
      <w:r>
        <w:rPr>
          <w:b w:val="0"/>
        </w:rPr>
        <w:t>D. 160 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 (1/3) × Base area × Height ⇒ Volume = (1/3) × 60 × 9 ⇒ Volume = 20 × 9 = 180 cm³</w:t>
      </w:r>
    </w:p>
    <w:p>
      <w:pPr>
        <w:spacing w:before="0"/>
      </w:pPr>
      <w:r>
        <w:rPr>
          <w:b w:val="0"/>
        </w:rPr>
      </w:r>
    </w:p>
    <w:p>
      <w:pPr>
        <w:spacing w:after="100" w:line="360" w:lineRule="auto" w:before="0"/>
      </w:pPr>
      <w:r>
        <w:rPr>
          <w:b w:val="0"/>
        </w:rPr>
        <w:t>18. A circular disc of radius 7 cm is inscribed inside an equilateral triangle. What is the approximate area of the remaining portion of the triangle?</w:t>
      </w:r>
    </w:p>
    <w:p>
      <w:pPr>
        <w:spacing w:before="0"/>
      </w:pPr>
      <w:r>
        <w:rPr>
          <w:b w:val="0"/>
        </w:rPr>
      </w:r>
    </w:p>
    <w:p>
      <w:pPr>
        <w:spacing w:after="100" w:before="0"/>
      </w:pPr>
      <w:r>
        <w:rPr>
          <w:b w:val="0"/>
        </w:rPr>
        <w:t>A. 100.6 cm²</w:t>
      </w:r>
    </w:p>
    <w:p>
      <w:pPr>
        <w:spacing w:after="100" w:before="0"/>
      </w:pPr>
      <w:r>
        <w:rPr>
          <w:b w:val="0"/>
        </w:rPr>
        <w:t>B. 148.2 cm²</w:t>
      </w:r>
    </w:p>
    <w:p>
      <w:pPr>
        <w:spacing w:after="100" w:before="0"/>
      </w:pPr>
      <w:r>
        <w:rPr>
          <w:b w:val="0"/>
        </w:rPr>
        <w:t>C. 200.3 cm²</w:t>
      </w:r>
    </w:p>
    <w:p>
      <w:pPr>
        <w:spacing w:after="100" w:before="0"/>
      </w:pPr>
      <w:r>
        <w:rPr>
          <w:b w:val="0"/>
        </w:rPr>
        <w:t>D. 155.6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a ÷ (2√3) ⇒ 7 = a ÷ (2√3) ⇒ a = 14√3 Area of triangle = (√3 ÷ 4) × (14√3)2 = (√3 ÷ 4) × 588 = 147√3 ≈ 254.6 cm2 Area of circle = π × 72 = π × 49 ≈ 154 cm2 Remaining area ≈ 254.6 − 154 ≈ 100.6 cm2</w:t>
      </w:r>
    </w:p>
    <w:p>
      <w:pPr>
        <w:spacing w:before="0"/>
      </w:pPr>
      <w:r>
        <w:rPr>
          <w:b w:val="0"/>
        </w:rPr>
      </w:r>
    </w:p>
    <w:p>
      <w:pPr>
        <w:spacing w:after="100" w:line="360" w:lineRule="auto" w:before="0"/>
      </w:pPr>
      <w:r>
        <w:rPr>
          <w:b w:val="0"/>
        </w:rPr>
        <w:t>19. In triangle ABC, medians AD, BE, and CF intersect at the centroid G. What is the ratio of the area of triangle GAB to the area of triangle ABC?</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2:3</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Medians AD, BE, and CF intersect at G, forming 6 triangles of equal area. ⇒ Area of triangle GAB = 2 × (Area of triangle ABC ÷ 6) = Area of triangle ABC ÷ 3. ⇒ Required ratio = (Area of triangle ABC ÷ 3) : (Area of triangle ABC) = 1 : 3.</w:t>
      </w:r>
    </w:p>
    <w:p>
      <w:pPr>
        <w:spacing w:before="0"/>
      </w:pPr>
      <w:r>
        <w:rPr>
          <w:b w:val="0"/>
        </w:rPr>
      </w:r>
    </w:p>
    <w:p>
      <w:pPr>
        <w:spacing w:after="100" w:line="360" w:lineRule="auto" w:before="0"/>
      </w:pPr>
      <w:r>
        <w:rPr>
          <w:b w:val="0"/>
        </w:rPr>
        <w:t>20. In △ABC, a line segment DE is parallel to BC, with D on AB and E on AC. If the ratio of the area of △ADE to the area of the trapezoid DECB is 4:21, what is the ratio of AD to DB?</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Area of △ADE = 4x, Area of trapezoid DECB = 21x. Area of △ABC = 4x + 21x = 25x. Area ratio of △ADE to △ABC = 4 ÷ 25 ⇒ (AD ÷ AB)2 = 4 ÷ 25 ⇒ AD ÷ AB = 2 ÷ 5. AB = AD + DB ⇒ AD ÷ (AD + DB) = 2 ÷ 5 ⇒ 5AD = 2AD + 2DB ⇒ 3AD = 2DB ⇒ AD ÷ DB = 2 ÷ 3.</w:t>
      </w:r>
    </w:p>
    <w:p>
      <w:pPr>
        <w:spacing w:before="0"/>
      </w:pPr>
      <w:r>
        <w:rPr>
          <w:b w:val="0"/>
        </w:rPr>
      </w:r>
    </w:p>
    <w:p>
      <w:pPr>
        <w:spacing w:after="100" w:line="360" w:lineRule="auto" w:before="0"/>
      </w:pPr>
      <w:r>
        <w:rPr>
          <w:b w:val="0"/>
        </w:rPr>
        <w:t>21. A right triangle has sides 3, 4, and 5. A smaller triangle is drawn inside it with its vertices on the sides of the larger triangle, such that it is similar to the larger triangle. If its perimeter is 6, what is its area?</w:t>
      </w:r>
    </w:p>
    <w:p>
      <w:pPr>
        <w:spacing w:before="0"/>
      </w:pPr>
      <w:r>
        <w:rPr>
          <w:b w:val="0"/>
        </w:rPr>
      </w:r>
    </w:p>
    <w:p>
      <w:pPr>
        <w:spacing w:after="100" w:before="0"/>
      </w:pPr>
      <w:r>
        <w:rPr>
          <w:b w:val="0"/>
        </w:rPr>
        <w:t>A. 1.5</w:t>
      </w:r>
    </w:p>
    <w:p>
      <w:pPr>
        <w:spacing w:after="100" w:before="0"/>
      </w:pPr>
      <w:r>
        <w:rPr>
          <w:b w:val="0"/>
        </w:rPr>
        <w:t>B. 2.4</w:t>
      </w:r>
    </w:p>
    <w:p>
      <w:pPr>
        <w:spacing w:after="100" w:before="0"/>
      </w:pPr>
      <w:r>
        <w:rPr>
          <w:b w:val="0"/>
        </w:rPr>
        <w:t>C. 3</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Perimeter of larger triangle = 3 + 4 + 5 = 12 ⇒ Ratio of similarity = 6 ÷ 12 = 1 ÷ 2 ⇒ Area of smaller triangle = 6 × (1 ÷ 2)2 = 6 × (1 ÷ 4) = 1.5</w:t>
      </w:r>
    </w:p>
    <w:p>
      <w:pPr>
        <w:spacing w:before="0"/>
      </w:pPr>
      <w:r>
        <w:rPr>
          <w:b w:val="0"/>
        </w:rPr>
      </w:r>
    </w:p>
    <w:p>
      <w:pPr>
        <w:spacing w:after="100" w:line="360" w:lineRule="auto" w:before="0"/>
      </w:pPr>
      <w:r>
        <w:rPr>
          <w:b w:val="0"/>
        </w:rPr>
        <w:t>22. Two circles have radii of 12 cm and 4 cm. If the length of a direct common tangent is 15 cm, what is the distance between their centers?</w:t>
      </w:r>
    </w:p>
    <w:p>
      <w:pPr>
        <w:spacing w:before="0"/>
      </w:pPr>
      <w:r>
        <w:rPr>
          <w:b w:val="0"/>
        </w:rPr>
      </w:r>
    </w:p>
    <w:p>
      <w:pPr>
        <w:spacing w:after="100" w:before="0"/>
      </w:pPr>
      <w:r>
        <w:rPr>
          <w:b w:val="0"/>
        </w:rPr>
        <w:t>A. 15 cm</w:t>
      </w:r>
    </w:p>
    <w:p>
      <w:pPr>
        <w:spacing w:after="100" w:before="0"/>
      </w:pPr>
      <w:r>
        <w:rPr>
          <w:b w:val="0"/>
        </w:rPr>
        <w:t>B. 17 cm</w:t>
      </w:r>
    </w:p>
    <w:p>
      <w:pPr>
        <w:spacing w:after="100" w:before="0"/>
      </w:pPr>
      <w:r>
        <w:rPr>
          <w:b w:val="0"/>
        </w:rPr>
        <w:t>C. 18 cm</w:t>
      </w:r>
    </w:p>
    <w:p>
      <w:pPr>
        <w:spacing w:after="100" w:before="0"/>
      </w:pPr>
      <w:r>
        <w:rPr>
          <w:b w:val="0"/>
        </w:rPr>
        <w:t>D. 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L = √(d2 − (R − r)2) 15 = √(d2 − (12 − 4)2) 152 = d2 − 64 d2 = 225 + 64 d = √289 = 17 cm</w:t>
      </w:r>
    </w:p>
    <w:p>
      <w:pPr>
        <w:spacing w:before="0"/>
      </w:pPr>
      <w:r>
        <w:rPr>
          <w:b w:val="0"/>
        </w:rPr>
      </w:r>
    </w:p>
    <w:p>
      <w:pPr>
        <w:spacing w:after="100" w:line="360" w:lineRule="auto" w:before="0"/>
      </w:pPr>
      <w:r>
        <w:rPr>
          <w:b w:val="0"/>
        </w:rPr>
        <w:t>23. The distance between the centers of two circles is d. The lengths of their direct and transverse common tangents are L and M, respectively. If L2 + M2 = 200 and the sum of the squares of their radii is 100, what is the value of d?</w:t>
      </w:r>
    </w:p>
    <w:p>
      <w:pPr>
        <w:spacing w:before="0"/>
      </w:pPr>
      <w:r>
        <w:rPr>
          <w:b w:val="0"/>
        </w:rPr>
      </w:r>
    </w:p>
    <w:p>
      <w:pPr>
        <w:spacing w:after="100" w:before="0"/>
      </w:pPr>
      <w:r>
        <w:rPr>
          <w:b w:val="0"/>
        </w:rPr>
        <w:t>A. 10</w:t>
      </w:r>
    </w:p>
    <w:p>
      <w:pPr>
        <w:spacing w:after="100" w:before="0"/>
      </w:pPr>
      <w:r>
        <w:rPr>
          <w:b w:val="0"/>
        </w:rPr>
        <w:t>B. 10√2</w:t>
      </w:r>
    </w:p>
    <w:p>
      <w:pPr>
        <w:spacing w:after="100" w:before="0"/>
      </w:pPr>
      <w:r>
        <w:rPr>
          <w:b w:val="0"/>
        </w:rPr>
        <w:t>C. 5√2</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L2 + M2 = 2d2 − [(R − r)2 + (R + r)2] (R − r)2 + (R + r)2 = 2(R2 + r2) = 200 200 = 2d2 − 200 ⇒ 2d2 = 400 ⇒ d2 = 200 ⇒ d = √200 = 10√2</w:t>
      </w:r>
    </w:p>
    <w:p>
      <w:pPr>
        <w:spacing w:before="0"/>
      </w:pPr>
      <w:r>
        <w:rPr>
          <w:b w:val="0"/>
        </w:rPr>
      </w:r>
    </w:p>
    <w:p>
      <w:pPr>
        <w:spacing w:after="100" w:line="360" w:lineRule="auto" w:before="0"/>
      </w:pPr>
      <w:r>
        <w:rPr>
          <w:b w:val="0"/>
        </w:rPr>
        <w:t>24. There are two parallel chords measuring 16 cm and 12 cm, both situated on the same side of the center of a circle. The space between the two chords is 2 cm. What is the radius of the circle?</w:t>
      </w:r>
    </w:p>
    <w:p>
      <w:pPr>
        <w:spacing w:before="0"/>
      </w:pPr>
      <w:r>
        <w:rPr>
          <w:b w:val="0"/>
        </w:rPr>
      </w:r>
    </w:p>
    <w:p>
      <w:pPr>
        <w:spacing w:after="100" w:before="0"/>
      </w:pPr>
      <w:r>
        <w:rPr>
          <w:b w:val="0"/>
        </w:rPr>
        <w:t>A. 8 cm</w:t>
      </w:r>
    </w:p>
    <w:p>
      <w:pPr>
        <w:spacing w:after="100" w:before="0"/>
      </w:pPr>
      <w:r>
        <w:rPr>
          <w:b w:val="0"/>
        </w:rPr>
        <w:t>B. 10 cm</w:t>
      </w:r>
    </w:p>
    <w:p>
      <w:pPr>
        <w:spacing w:after="100" w:before="0"/>
      </w:pPr>
      <w:r>
        <w:rPr>
          <w:b w:val="0"/>
        </w:rPr>
        <w:t>C. 12 cm</w:t>
      </w:r>
    </w:p>
    <w:p>
      <w:pPr>
        <w:spacing w:after="100" w:before="0"/>
      </w:pPr>
      <w:r>
        <w:rPr>
          <w:b w:val="0"/>
        </w:rPr>
        <w:t>D. 15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16 = 2 × √(r2 − d12) ⇒ 8 = √(r2 − d12) ⇒ r2 − d12 = 64 12 = 2 × √(r2 − d22) ⇒ 6 = √(r2 − d22) ⇒ r2 − d22 = 36 d22 − d12 = 36 − 64 ⇒ d2 − d1 = 2 ⇒ d2 + d1 = 14 d2 = 8, d1 = 6 ⇒ r2 − 62 = 64 ⇒ r2 = 100 ⇒ r = 10 cm</w:t>
      </w:r>
    </w:p>
    <w:p>
      <w:pPr>
        <w:spacing w:before="0"/>
      </w:pPr>
      <w:r>
        <w:rPr>
          <w:b w:val="0"/>
        </w:rPr>
      </w:r>
    </w:p>
    <w:p>
      <w:pPr>
        <w:spacing w:after="100" w:line="360" w:lineRule="auto" w:before="0"/>
      </w:pPr>
      <w:r>
        <w:rPr>
          <w:b w:val="0"/>
        </w:rPr>
        <w:t>25. What is the area of the segment formed by a chord in a circle of radius 12 cm, if the angle subtended at the center is 150°?</w:t>
      </w:r>
    </w:p>
    <w:p>
      <w:pPr>
        <w:spacing w:before="0"/>
      </w:pPr>
      <w:r>
        <w:rPr>
          <w:b w:val="0"/>
        </w:rPr>
      </w:r>
    </w:p>
    <w:p>
      <w:pPr>
        <w:spacing w:after="100" w:before="0"/>
      </w:pPr>
      <w:r>
        <w:rPr>
          <w:b w:val="0"/>
        </w:rPr>
        <w:t>A. 60π-36</w:t>
      </w:r>
    </w:p>
    <w:p>
      <w:pPr>
        <w:spacing w:after="100" w:before="0"/>
      </w:pPr>
      <w:r>
        <w:rPr>
          <w:b w:val="0"/>
        </w:rPr>
        <w:t>B. 36π-36</w:t>
      </w:r>
    </w:p>
    <w:p>
      <w:pPr>
        <w:spacing w:after="100" w:before="0"/>
      </w:pPr>
      <w:r>
        <w:rPr>
          <w:b w:val="0"/>
        </w:rPr>
        <w:t>C. 60π-72</w:t>
      </w:r>
    </w:p>
    <w:p>
      <w:pPr>
        <w:spacing w:after="100" w:before="0"/>
      </w:pPr>
      <w:r>
        <w:rPr>
          <w:b w:val="0"/>
        </w:rPr>
        <w:t>D. 36π-72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sector = (150 ÷ 360) × π × 122 ⇒ Area of sector = (5 ÷ 12) × π × 144 = 60π Area of triangle = (1 ÷ 2) × 122 × sin150º ⇒ Area of triangle = (1 ÷ 2) × 144 × (1 ÷ 2) = 36 Area of segment = 60π − 36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