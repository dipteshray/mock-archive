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Two numbers are in the ratio 5 : 7. If the first number is 20, then the second number will be: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28</w:t>
      </w:r>
    </w:p>
    <w:p>
      <w:pPr>
        <w:spacing w:after="100" w:before="0"/>
      </w:pPr>
      <w:r>
        <w:rPr>
          <w:b w:val="0"/>
        </w:rPr>
        <w:t>B. 8</w:t>
      </w:r>
    </w:p>
    <w:p>
      <w:pPr>
        <w:spacing w:after="100" w:before="0"/>
      </w:pPr>
      <w:r>
        <w:rPr>
          <w:b w:val="0"/>
        </w:rPr>
        <w:t>C. 22</w:t>
      </w:r>
    </w:p>
    <w:p>
      <w:pPr>
        <w:spacing w:after="100" w:before="0"/>
      </w:pPr>
      <w:r>
        <w:rPr>
          <w:b w:val="0"/>
        </w:rPr>
        <w:t>D. 18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Ratio of two numbers = 5x : 7x ⇒ 5x = 20 ⇒ x = 20/5 ⇒ x = 4 ∴ Second number = 7 × 4 = 28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A certain amount is divided among Sunita, Amit and Vibha in the ratio of 2 : 3 : 4 If Vibha gest Rs. 14,416, Then the total amount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32,436</w:t>
      </w:r>
    </w:p>
    <w:p>
      <w:pPr>
        <w:spacing w:after="100" w:before="0"/>
      </w:pPr>
      <w:r>
        <w:rPr>
          <w:b w:val="0"/>
        </w:rPr>
        <w:t>B. Rs. 3, 604</w:t>
      </w:r>
    </w:p>
    <w:p>
      <w:pPr>
        <w:spacing w:after="100" w:before="0"/>
      </w:pPr>
      <w:r>
        <w:rPr>
          <w:b w:val="0"/>
        </w:rPr>
        <w:t>C. Rs. 16,219</w:t>
      </w:r>
    </w:p>
    <w:p>
      <w:pPr>
        <w:spacing w:after="100" w:before="0"/>
      </w:pPr>
      <w:r>
        <w:rPr>
          <w:b w:val="0"/>
        </w:rPr>
        <w:t>D. Rs. 43,248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Ratio of amount of Sunita, Amit and Vibha = 2 : 3 : 4 ⇒ 4 unit = 14416 ⇒ 1 unit = 14416/4 = 3604 ⇒ 2 + 3 + 4 = 9 unit ⇒ 9 unit = 3604 × 9 = 32436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If x ∶ y = 1 ∶ 2, find the value of (2x + 4y) ∶ (x + 4y).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 ∶ 9</w:t>
      </w:r>
    </w:p>
    <w:p>
      <w:pPr>
        <w:spacing w:after="100" w:before="0"/>
      </w:pPr>
      <w:r>
        <w:rPr>
          <w:b w:val="0"/>
        </w:rPr>
        <w:t>B. 8 ∶ 7</w:t>
      </w:r>
    </w:p>
    <w:p>
      <w:pPr>
        <w:spacing w:after="100" w:before="0"/>
      </w:pPr>
      <w:r>
        <w:rPr>
          <w:b w:val="0"/>
        </w:rPr>
        <w:t>C. 5 ∶ 4</w:t>
      </w:r>
    </w:p>
    <w:p>
      <w:pPr>
        <w:spacing w:after="100" w:before="0"/>
      </w:pPr>
      <w:r>
        <w:rPr>
          <w:b w:val="0"/>
        </w:rPr>
        <w:t>D. 9 ∶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x/y = 1/2 Hence, on putting the value of x and y, we get ⇒ (2x + 4y) : (x + 4y) = (2 × 1 + 4 × 2) : ( 1 + 4 × 2) ⇒ (2x + 4 y) = 10 : 9.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If A : B = 3 : 5 and B : C = 2 : 3, then A : B : C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 : 15 : 10</w:t>
      </w:r>
    </w:p>
    <w:p>
      <w:pPr>
        <w:spacing w:after="100" w:before="0"/>
      </w:pPr>
      <w:r>
        <w:rPr>
          <w:b w:val="0"/>
        </w:rPr>
        <w:t>B. 3 : 8 : 6</w:t>
      </w:r>
    </w:p>
    <w:p>
      <w:pPr>
        <w:spacing w:after="100" w:before="0"/>
      </w:pPr>
      <w:r>
        <w:rPr>
          <w:b w:val="0"/>
        </w:rPr>
        <w:t>C. 6 : 10 : 15</w:t>
      </w:r>
    </w:p>
    <w:p>
      <w:pPr>
        <w:spacing w:after="100" w:before="0"/>
      </w:pPr>
      <w:r>
        <w:rPr>
          <w:b w:val="0"/>
        </w:rPr>
        <w:t>D. 3 : 7 :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: B B : C 3 5 2 3 6 A 10 B 15 C ⇒ Combined Ratio = (3 × 2) : (5 × 2) : (5 × 3) ⇒ A : B : C = 6 : 10 : 15 ∴ Answer = 6 : 10 : 15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Numbers A and B are 30% and 50%, respectively, more than the number C. The ratio of A to that of B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 ∶ 4</w:t>
      </w:r>
    </w:p>
    <w:p>
      <w:pPr>
        <w:spacing w:after="100" w:before="0"/>
      </w:pPr>
      <w:r>
        <w:rPr>
          <w:b w:val="0"/>
        </w:rPr>
        <w:t>B. 4 ∶ 5</w:t>
      </w:r>
    </w:p>
    <w:p>
      <w:pPr>
        <w:spacing w:after="100" w:before="0"/>
      </w:pPr>
      <w:r>
        <w:rPr>
          <w:b w:val="0"/>
        </w:rPr>
        <w:t>C. 13 ∶ 15</w:t>
      </w:r>
    </w:p>
    <w:p>
      <w:pPr>
        <w:spacing w:after="100" w:before="0"/>
      </w:pPr>
      <w:r>
        <w:rPr>
          <w:b w:val="0"/>
        </w:rPr>
        <w:t>D. 15 ∶ 13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and B are 30% and 50%, respectively, more than the number C Calculation: Let the the number C is 10c Now, A = 10c × 130% ⇒ 13c B = 10c × 150% ⇒ 15c So, A : B = 13c : 15c ⇒ 13 : 15 ∴ The ratio of A to that of B is 13 : 15.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The sum of three numbers is 98. If the ratio of the first to the second is 2 : 3 and that of the second to the third is 5 : 8, then the third number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</w:t>
      </w:r>
    </w:p>
    <w:p>
      <w:pPr>
        <w:spacing w:after="100" w:before="0"/>
      </w:pPr>
      <w:r>
        <w:rPr>
          <w:b w:val="0"/>
        </w:rPr>
        <w:t>B. 48</w:t>
      </w:r>
    </w:p>
    <w:p>
      <w:pPr>
        <w:spacing w:after="100" w:before="0"/>
      </w:pPr>
      <w:r>
        <w:rPr>
          <w:b w:val="0"/>
        </w:rPr>
        <w:t>C. 49</w:t>
      </w:r>
    </w:p>
    <w:p>
      <w:pPr>
        <w:spacing w:after="100" w:before="0"/>
      </w:pPr>
      <w:r>
        <w:rPr>
          <w:b w:val="0"/>
        </w:rPr>
        <w:t>D. 30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Sum of three numbers = 98. Ratio of First number to Second number is 2 : 3. Ratio of Second number to Third number is 5 : 8. Calculation: Let the three numbers be A, B and C. Then, A : B = 2 : 3 ----(i) B : C = 5 : 8 ----(ii) Multiplying eq (i) by 5 and eq (ii) by 3 we get A : B : C = 10 : 15 : 24 Now C = 98 × 24/49 ⇒ C = 48 ∴ The third number is 48.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If A : B = 11 : 7 and B : C = 5 : 19, then what is A : B : C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35 : 55 : 133</w:t>
      </w:r>
    </w:p>
    <w:p>
      <w:pPr>
        <w:spacing w:after="100" w:before="0"/>
      </w:pPr>
      <w:r>
        <w:rPr>
          <w:b w:val="0"/>
        </w:rPr>
        <w:t>B. 55 : 133 : 35</w:t>
      </w:r>
    </w:p>
    <w:p>
      <w:pPr>
        <w:spacing w:after="100" w:before="0"/>
      </w:pPr>
      <w:r>
        <w:rPr>
          <w:b w:val="0"/>
        </w:rPr>
        <w:t>C. 55 : 35 : 133</w:t>
      </w:r>
    </w:p>
    <w:p>
      <w:pPr>
        <w:spacing w:after="100" w:before="0"/>
      </w:pPr>
      <w:r>
        <w:rPr>
          <w:b w:val="0"/>
        </w:rPr>
        <w:t>D. 35 : 133 : 55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: B = 11 : 7 and B : C = 5 : 19 Calculation: A : B = 11 : 7 A : B = 55 : 35 Then, B : C = 5 : 19 B : C = 35 : 133 ∴ A : B : C = 55 : 35 : 133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Two numbers are in the ratio of 5 ∶ 7. If 6 be added to each, the ratio becomes 3 ∶ 4. Find the numbers.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30, 42</w:t>
      </w:r>
    </w:p>
    <w:p>
      <w:pPr>
        <w:spacing w:after="100" w:before="0"/>
      </w:pPr>
      <w:r>
        <w:rPr>
          <w:b w:val="0"/>
        </w:rPr>
        <w:t>B. 55, 88</w:t>
      </w:r>
    </w:p>
    <w:p>
      <w:pPr>
        <w:spacing w:after="100" w:before="0"/>
      </w:pPr>
      <w:r>
        <w:rPr>
          <w:b w:val="0"/>
        </w:rPr>
        <w:t>C. 10, 16</w:t>
      </w:r>
    </w:p>
    <w:p>
      <w:pPr>
        <w:spacing w:after="100" w:before="0"/>
      </w:pPr>
      <w:r>
        <w:rPr>
          <w:b w:val="0"/>
        </w:rPr>
        <w:t>D. 25, 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(5x+6/7x+6)=(3/4) ⇒ 4(5x + 6) = 3(7x + 6) ⇒ 20x + 24 = 21x + 18 ⇒ 21x – 20x = 24 – 18 ⇒ x = 6 First number is 5x = 5 × 6 = 30 &amp; second number is 7x = 7 × 6 = 42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2 : 9 :: 4 : x, then the value of x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42</w:t>
      </w:r>
    </w:p>
    <w:p>
      <w:pPr>
        <w:spacing w:after="100" w:before="0"/>
      </w:pPr>
      <w:r>
        <w:rPr>
          <w:b w:val="0"/>
        </w:rPr>
        <w:t>B. 18</w:t>
      </w:r>
    </w:p>
    <w:p>
      <w:pPr>
        <w:spacing w:after="100" w:before="0"/>
      </w:pPr>
      <w:r>
        <w:rPr>
          <w:b w:val="0"/>
        </w:rPr>
        <w:t>C. 36</w:t>
      </w:r>
    </w:p>
    <w:p>
      <w:pPr>
        <w:spacing w:after="100" w:before="0"/>
      </w:pPr>
      <w:r>
        <w:rPr>
          <w:b w:val="0"/>
        </w:rPr>
        <w:t>D. 22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Product of mean = Product of extremes ⇒ 2 × x = 9 × 4 ⇒ x = 18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If a ∶ b = 2 ∶ 5 and b : c = 3 ∶ 4, find the value of a ∶ b ∶ c.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 ∶ 16 ∶ 21</w:t>
      </w:r>
    </w:p>
    <w:p>
      <w:pPr>
        <w:spacing w:after="100" w:before="0"/>
      </w:pPr>
      <w:r>
        <w:rPr>
          <w:b w:val="0"/>
        </w:rPr>
        <w:t>B. 2 ∶ 5 ∶ 7</w:t>
      </w:r>
    </w:p>
    <w:p>
      <w:pPr>
        <w:spacing w:after="100" w:before="0"/>
      </w:pPr>
      <w:r>
        <w:rPr>
          <w:b w:val="0"/>
        </w:rPr>
        <w:t>C. 6 ∶ 15 ∶ 20</w:t>
      </w:r>
    </w:p>
    <w:p>
      <w:pPr>
        <w:spacing w:after="100" w:before="0"/>
      </w:pPr>
      <w:r>
        <w:rPr>
          <w:b w:val="0"/>
        </w:rPr>
        <w:t>D. 3 ∶ 8 ∶ 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Given:- a ∶ b = 2 ∶ 5 and b : c = 3 ∶ 4 To find:- The value of a ∶ b ∶ c Calculation:- a ∶ b = 2 ∶ 5 On multiplying the ratio by 3, ⇒a : b = 6 : 15 It is given that, b : c = 3 ∶ 4 On multiplying the ratio by 5, ⇒ b : c = 15 : 20 Now, a : b = 6 : 15 and b : c = 15 ∶ 20 ⇒a ∶ b ∶ c = 6 : 15 : 20 The value of a ∶ b ∶ c is 6 : 15 : 20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Two numbers are, respectively, 17% and 50% more than a third number. The ratio of the two numbers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27 ∶ 25</w:t>
      </w:r>
    </w:p>
    <w:p>
      <w:pPr>
        <w:spacing w:after="100" w:before="0"/>
      </w:pPr>
      <w:r>
        <w:rPr>
          <w:b w:val="0"/>
        </w:rPr>
        <w:t>B. 39 ∶ 50</w:t>
      </w:r>
    </w:p>
    <w:p>
      <w:pPr>
        <w:spacing w:after="100" w:before="0"/>
      </w:pPr>
      <w:r>
        <w:rPr>
          <w:b w:val="0"/>
        </w:rPr>
        <w:t>C. 19 ∶ 11</w:t>
      </w:r>
    </w:p>
    <w:p>
      <w:pPr>
        <w:spacing w:after="100" w:before="0"/>
      </w:pPr>
      <w:r>
        <w:rPr>
          <w:b w:val="0"/>
        </w:rPr>
        <w:t>D. 29 ∶ 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: Two numbers are, respectively, 17% and 50% more than a third number. Calculation : Let the third number be 100. First Number = 100 × 117/100 = 117 Second Number = 100 × 150/100 = 150 Ratio = 117 : 150 ⇒ 39 : 50 ∴ The correct answer is 39 : 50.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If the ratio of A : B is 5 ∶ 4 and B ∶ C is 3 ∶ 5 then the ration of A ∶ B ∶ C is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 ∶ 15 ∶ 20</w:t>
      </w:r>
    </w:p>
    <w:p>
      <w:pPr>
        <w:spacing w:after="100" w:before="0"/>
      </w:pPr>
      <w:r>
        <w:rPr>
          <w:b w:val="0"/>
        </w:rPr>
        <w:t>B. 15 ∶ 12 ∶ 20</w:t>
      </w:r>
    </w:p>
    <w:p>
      <w:pPr>
        <w:spacing w:after="100" w:before="0"/>
      </w:pPr>
      <w:r>
        <w:rPr>
          <w:b w:val="0"/>
        </w:rPr>
        <w:t>C. 20 ∶ 15 ∶ 12</w:t>
      </w:r>
    </w:p>
    <w:p>
      <w:pPr>
        <w:spacing w:after="100" w:before="0"/>
      </w:pPr>
      <w:r>
        <w:rPr>
          <w:b w:val="0"/>
        </w:rPr>
        <w:t>D. 15 ∶ 20 ∶ 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: B is 5 ∶ 4 and B ∶ C is 3 ∶ 5 Calculation: We have do B unit equal for both the ratio, A : B = 5 : 4 A : B = 15 : 12 [ multiplied by 3 ] Then, B : C = 3 : 5 B : C = 12 : 20 [ multiplied by 4 ] So, A : B : C = 15 : 12 : 20 ∴ A : B : C = 15 : 12 : 20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If 60% of a number is equal to three-fourth of another number, what is the ratio of the first number to the second number?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 ∶ 7</w:t>
      </w:r>
    </w:p>
    <w:p>
      <w:pPr>
        <w:spacing w:after="100" w:before="0"/>
      </w:pPr>
      <w:r>
        <w:rPr>
          <w:b w:val="0"/>
        </w:rPr>
        <w:t>B. 2 ∶ 5</w:t>
      </w:r>
    </w:p>
    <w:p>
      <w:pPr>
        <w:spacing w:after="100" w:before="0"/>
      </w:pPr>
      <w:r>
        <w:rPr>
          <w:b w:val="0"/>
        </w:rPr>
        <w:t>C. 7 ∶ 3</w:t>
      </w:r>
    </w:p>
    <w:p>
      <w:pPr>
        <w:spacing w:after="100" w:before="0"/>
      </w:pPr>
      <w:r>
        <w:rPr>
          <w:b w:val="0"/>
        </w:rPr>
        <w:t>D. 5 ∶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60% of a number = Three-fourth of another number Calculation: ⇒ Let the first number be x and another number be y. ⇒ So, 60% of x = (3/4)× y ⇒ (60/100)× x=(3/4)y ⇒ (x/y)=((3/4)/(3/5))=(3×5/4×3) ⇒ (x/y)=(5/4)=5:4 Hence, the ratio of the first number to the second number is 5 : 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The salaries of X, Y and Z are in the ratio 2 ∶ 3 ∶ 5. By what percentage is the salary of Z more than that of X?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100</w:t>
      </w:r>
    </w:p>
    <w:p>
      <w:pPr>
        <w:spacing w:after="100" w:before="0"/>
      </w:pPr>
      <w:r>
        <w:rPr>
          <w:b w:val="0"/>
        </w:rPr>
        <w:t>B. 200</w:t>
      </w:r>
    </w:p>
    <w:p>
      <w:pPr>
        <w:spacing w:after="100" w:before="0"/>
      </w:pPr>
      <w:r>
        <w:rPr>
          <w:b w:val="0"/>
        </w:rPr>
        <w:t>C. 120</w:t>
      </w:r>
    </w:p>
    <w:p>
      <w:pPr>
        <w:spacing w:after="100" w:before="0"/>
      </w:pPr>
      <w:r>
        <w:rPr>
          <w:b w:val="0"/>
        </w:rPr>
        <w:t>D. 150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salaries of X, Y and Z are in the ratio 2 ∶ 3 ∶ 5. Calculations: Let total salary be 'x' According to the question, The Difference in salaries of Z and X = 5x - 2x = 3x Now the percentage ⇒ (3x/2x) × 100 ⇒ 1.5 × 100 = 150% ∴ Z has 150% more salary than X.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If an amount of Rs. 800 is distributed between Ravi, Mohan and Govind in the proportions 2 : 5 : 3, then the sum of the shares of Mohan and Govind,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 400</w:t>
      </w:r>
    </w:p>
    <w:p>
      <w:pPr>
        <w:spacing w:after="100" w:before="0"/>
      </w:pPr>
      <w:r>
        <w:rPr>
          <w:b w:val="0"/>
        </w:rPr>
        <w:t>B. ₹ 640</w:t>
      </w:r>
    </w:p>
    <w:p>
      <w:pPr>
        <w:spacing w:after="100" w:before="0"/>
      </w:pPr>
      <w:r>
        <w:rPr>
          <w:b w:val="0"/>
        </w:rPr>
        <w:t>C. ₹ 240</w:t>
      </w:r>
    </w:p>
    <w:p>
      <w:pPr>
        <w:spacing w:after="100" w:before="0"/>
      </w:pPr>
      <w:r>
        <w:rPr>
          <w:b w:val="0"/>
        </w:rPr>
        <w:t>D. ₹ 560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 :- Let ratio be in x so, ⇒ Ravi share's = 2x ⇒ Mohan share's = 5x ⇒ Govind share's = 3x Now, ⇒ Total amount = 2x + 5x + 3x ⇒ 800 = 10x ⇒ x = (800/10) ⇒ x = 80 Now, Put the value of x ⇒ Ravi share's = 2 × 80 = Rs. 160 ⇒ Mohan's share's = 5 × 80 = Rs. 400 ⇒ Govind share's = 3 × 80 = Rs. 240 ⇒ Shares of Mohan and Govind sum = 400 + 240 = Rs. 640 ∴ Shares of Mohan and Govind sum is Rs. 640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If a ∶ b = 3 ∶ 7, then (2a + 3b) ∶ (3a + 2b)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27 ∶ 23</w:t>
      </w:r>
    </w:p>
    <w:p>
      <w:pPr>
        <w:spacing w:after="100" w:before="0"/>
      </w:pPr>
      <w:r>
        <w:rPr>
          <w:b w:val="0"/>
        </w:rPr>
        <w:t>B. 23 ∶ 29</w:t>
      </w:r>
    </w:p>
    <w:p>
      <w:pPr>
        <w:spacing w:after="100" w:before="0"/>
      </w:pPr>
      <w:r>
        <w:rPr>
          <w:b w:val="0"/>
        </w:rPr>
        <w:t>C. 21 ∶ 29</w:t>
      </w:r>
    </w:p>
    <w:p>
      <w:pPr>
        <w:spacing w:after="100" w:before="0"/>
      </w:pPr>
      <w:r>
        <w:rPr>
          <w:b w:val="0"/>
        </w:rPr>
        <w:t>D. 21 ∶ 23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(2a + 3b) ∶ (3a + 2b) ⇒ (2 × 3 + 3 × 7) ∶ (3 × 3 + 2 × 7) = 27 : 23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In a bag, white mobile covers and black mobile covers are in the ratio of 4 : 7. If there are 280 black mobile covers, then how many white mobile covers are there in the bag?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158</w:t>
      </w:r>
    </w:p>
    <w:p>
      <w:pPr>
        <w:spacing w:after="100" w:before="0"/>
      </w:pPr>
      <w:r>
        <w:rPr>
          <w:b w:val="0"/>
        </w:rPr>
        <w:t>B. 160</w:t>
      </w:r>
    </w:p>
    <w:p>
      <w:pPr>
        <w:spacing w:after="100" w:before="0"/>
      </w:pPr>
      <w:r>
        <w:rPr>
          <w:b w:val="0"/>
        </w:rPr>
        <w:t>C. 156</w:t>
      </w:r>
    </w:p>
    <w:p>
      <w:pPr>
        <w:spacing w:after="100" w:before="0"/>
      </w:pPr>
      <w:r>
        <w:rPr>
          <w:b w:val="0"/>
        </w:rPr>
        <w:t>D. 154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Ratio of white mobile covers and black mobile covers = 4 : 7 Number of black mobile covers = 280 Calculation: Let the ratio of white mobile covers and black mobile covers be 4x and 7x respectively According to question ⇒ 7x = 280 ⇒ x = 40 Now, Number of white mobile covers = 4x ⇒ (4 × 40) ⇒ 160 ∴ Number of white mobile covers is 160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Three numbers are in the ratio of 2 ∶ 3 ∶ 5. If the sum of the largest and the smallest number is 9800, then what is the difference of the largest and the smallest number?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3600</w:t>
      </w:r>
    </w:p>
    <w:p>
      <w:pPr>
        <w:spacing w:after="100" w:before="0"/>
      </w:pPr>
      <w:r>
        <w:rPr>
          <w:b w:val="0"/>
        </w:rPr>
        <w:t>B. 4200</w:t>
      </w:r>
    </w:p>
    <w:p>
      <w:pPr>
        <w:spacing w:after="100" w:before="0"/>
      </w:pPr>
      <w:r>
        <w:rPr>
          <w:b w:val="0"/>
        </w:rPr>
        <w:t>C. 3300</w:t>
      </w:r>
    </w:p>
    <w:p>
      <w:pPr>
        <w:spacing w:after="100" w:before="0"/>
      </w:pPr>
      <w:r>
        <w:rPr>
          <w:b w:val="0"/>
        </w:rPr>
        <w:t>D. 2400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5x + 2x = 9800 =&gt; x = 1400 Smallest number = 2x = 2 × 1400 = 2800 Middle number = 3x = 3 × 1400 = 4200 Largest number = 5x = 5 × 1400 = 7000 The difference between the largest and the smallest number is 7000 - 2800 = 4200.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Two numbers are in the ratio 2 ∶ 3. Their sum is 135. Find the numbers.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50, 85</w:t>
      </w:r>
    </w:p>
    <w:p>
      <w:pPr>
        <w:spacing w:after="100" w:before="0"/>
      </w:pPr>
      <w:r>
        <w:rPr>
          <w:b w:val="0"/>
        </w:rPr>
        <w:t>B. 45, 90</w:t>
      </w:r>
    </w:p>
    <w:p>
      <w:pPr>
        <w:spacing w:after="100" w:before="0"/>
      </w:pPr>
      <w:r>
        <w:rPr>
          <w:b w:val="0"/>
        </w:rPr>
        <w:t>C. 60, 75</w:t>
      </w:r>
    </w:p>
    <w:p>
      <w:pPr>
        <w:spacing w:after="100" w:before="0"/>
      </w:pPr>
      <w:r>
        <w:rPr>
          <w:b w:val="0"/>
        </w:rPr>
        <w:t>D. 54, 81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2x + 3x = 135 ⇒ x = 135 / 5 ⇒ 2x = 2 × 27 = 54 ⇒ 3x = 3 × 27 = 81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A sum of Rs. 6342 is divided amongst A, B, C and D in the ratio 3 : 4 : 8 : 6. What is the difference between the shares of B and 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302</w:t>
      </w:r>
    </w:p>
    <w:p>
      <w:pPr>
        <w:spacing w:after="100" w:before="0"/>
      </w:pPr>
      <w:r>
        <w:rPr>
          <w:b w:val="0"/>
        </w:rPr>
        <w:t>B. Rs. 906</w:t>
      </w:r>
    </w:p>
    <w:p>
      <w:pPr>
        <w:spacing w:after="100" w:before="0"/>
      </w:pPr>
      <w:r>
        <w:rPr>
          <w:b w:val="0"/>
        </w:rPr>
        <w:t>C. Rs. 604</w:t>
      </w:r>
    </w:p>
    <w:p>
      <w:pPr>
        <w:spacing w:after="100" w:before="0"/>
      </w:pPr>
      <w:r>
        <w:rPr>
          <w:b w:val="0"/>
        </w:rPr>
        <w:t>D. Rs. 1510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Total sum = Rs. 6342 The ratio = 3 : 4 : 8 : 6 Calculation: Let the ratio be 3x, 4x, 8x and 6x respectively According to the question ⇒ (3x + 4x + 8x + 6x) = Rs. 6342 ⇒ 21x = Rs. 6342 ⇒ x = Rs. (6342/21) ⇒ x = Rs. 302 The share of B = 4x = (4 × 302) = Rs. 1208 The share of D = 6x = (6 × 302) = Rs. 1812 The difference between the shares of B and D = Rs. (1812 – 1208) ⇒ Rs. 604 ∴ The required difference is Rs. 604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The ratio of two numbers A and B is 5 : 8. If 5 is added to each of A and B, then the ratio of A and B becomes 2 : 3. The sum of A and B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65</w:t>
      </w:r>
    </w:p>
    <w:p>
      <w:pPr>
        <w:spacing w:after="100" w:before="0"/>
      </w:pPr>
      <w:r>
        <w:rPr>
          <w:b w:val="0"/>
        </w:rPr>
        <w:t>B. 91</w:t>
      </w:r>
    </w:p>
    <w:p>
      <w:pPr>
        <w:spacing w:after="100" w:before="0"/>
      </w:pPr>
      <w:r>
        <w:rPr>
          <w:b w:val="0"/>
        </w:rPr>
        <w:t>C. 78</w:t>
      </w:r>
    </w:p>
    <w:p>
      <w:pPr>
        <w:spacing w:after="100" w:before="0"/>
      </w:pPr>
      <w:r>
        <w:rPr>
          <w:b w:val="0"/>
        </w:rPr>
        <w:t>D. 42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ratio of two numbers = 5 : 8 If 5 is added to each of A and B, the ratio of A and B = 2 : 3 Calculation: Let the two numbers be 5x and 8x respectively When 5 is added to each number, ⇒ (5x + 5)/(8x + 5) = 2/3 ⇒ (15x + 15) = (16x + 10) ⇒ x = 5 Now the sum of A and B = (5 × 5 + 8 × 5) ⇒ (25 + 40) ⇒ 65 ∴ The sum of A and B is 65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The ratio of two numbers is 2 : 5 and their difference is 210. The smaller number is __________.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60</w:t>
      </w:r>
    </w:p>
    <w:p>
      <w:pPr>
        <w:spacing w:after="100" w:before="0"/>
      </w:pPr>
      <w:r>
        <w:rPr>
          <w:b w:val="0"/>
        </w:rPr>
        <w:t>B. 130</w:t>
      </w:r>
    </w:p>
    <w:p>
      <w:pPr>
        <w:spacing w:after="100" w:before="0"/>
      </w:pPr>
      <w:r>
        <w:rPr>
          <w:b w:val="0"/>
        </w:rPr>
        <w:t>C. 140</w:t>
      </w:r>
    </w:p>
    <w:p>
      <w:pPr>
        <w:spacing w:after="100" w:before="0"/>
      </w:pPr>
      <w:r>
        <w:rPr>
          <w:b w:val="0"/>
        </w:rPr>
        <w:t>D. 350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smaller number be 2x and the larger number be 5x ⇒ 5x - 2x = 210 ⇒ x = 70 The smaller number: 2x = 2 × 70 = 140.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The ratio of boys and girls in a school is 6 ∶ 7. If the total number of students in the school is 3289, then what is the number of girls?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1876</w:t>
      </w:r>
    </w:p>
    <w:p>
      <w:pPr>
        <w:spacing w:after="100" w:before="0"/>
      </w:pPr>
      <w:r>
        <w:rPr>
          <w:b w:val="0"/>
        </w:rPr>
        <w:t>B. 1984</w:t>
      </w:r>
    </w:p>
    <w:p>
      <w:pPr>
        <w:spacing w:after="100" w:before="0"/>
      </w:pPr>
      <w:r>
        <w:rPr>
          <w:b w:val="0"/>
        </w:rPr>
        <w:t>C. 1569</w:t>
      </w:r>
    </w:p>
    <w:p>
      <w:pPr>
        <w:spacing w:after="100" w:before="0"/>
      </w:pPr>
      <w:r>
        <w:rPr>
          <w:b w:val="0"/>
        </w:rPr>
        <w:t>D. 1771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ratio of boys and girls in a school = 6 : 7 The total number of students in the school = 3289 Calculation: Let the ratio of boys and girls be 6x and 7x respectively. According to the question ⇒ (6x + 7x) = 3289 ⇒ 13x = 3289 ⇒ x = (3289/13) ⇒ x = 253 Now, The number of girls = 7x = (7 × 253) ⇒ 1771 ∴ The required number of girls is 1771Alternate Method(6 + 7) units = 3289 ⇒ 13 units = 3289 ⇒ 1 unit = 3289/13 ⇒ 1 unit = 253 The number of girls = 7 units = 7 × 253 = 1771 ∴ The required number of girls is 1771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If a ∶ b = 3 ∶ 7 and b ∶ c = 4 ∶ 9, then find a ∶ b ∶ c.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 ∶ 28 ∶ 63</w:t>
      </w:r>
    </w:p>
    <w:p>
      <w:pPr>
        <w:spacing w:after="100" w:before="0"/>
      </w:pPr>
      <w:r>
        <w:rPr>
          <w:b w:val="0"/>
        </w:rPr>
        <w:t>B. 3 ∶ 28 ∶ 9</w:t>
      </w:r>
    </w:p>
    <w:p>
      <w:pPr>
        <w:spacing w:after="100" w:before="0"/>
      </w:pPr>
      <w:r>
        <w:rPr>
          <w:b w:val="0"/>
        </w:rPr>
        <w:t>C. 12 ∶ 28 ∶ 63</w:t>
      </w:r>
    </w:p>
    <w:p>
      <w:pPr>
        <w:spacing w:after="100" w:before="0"/>
      </w:pPr>
      <w:r>
        <w:rPr>
          <w:b w:val="0"/>
        </w:rPr>
        <w:t>D. 12 ∶ 28 ∶ 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∶ b = 3 ∶ 7, b ∶ c = 4 ∶ 9, LCM of 7 and 4 = 28, 3 ∶ 7 = 12 ∶ 28, 4 ∶ 9 = 28 ∶ 63, a ∶ b ∶ c = 12 ∶ 28 ∶ 63,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If (a/b) = (7/6), the find the value of the expression (6a+13b/6a-13b).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-(3/10)</w:t>
      </w:r>
    </w:p>
    <w:p>
      <w:pPr>
        <w:spacing w:after="100" w:before="0"/>
      </w:pPr>
      <w:r>
        <w:rPr>
          <w:b w:val="0"/>
        </w:rPr>
        <w:t>B. (10/3)</w:t>
      </w:r>
    </w:p>
    <w:p>
      <w:pPr>
        <w:spacing w:after="100" w:before="0"/>
      </w:pPr>
      <w:r>
        <w:rPr>
          <w:b w:val="0"/>
        </w:rPr>
        <w:t>C. -(10/3)</w:t>
      </w:r>
    </w:p>
    <w:p>
      <w:pPr>
        <w:spacing w:after="100" w:before="0"/>
      </w:pPr>
      <w:r>
        <w:rPr>
          <w:b w:val="0"/>
        </w:rPr>
        <w:t>D. (3/10)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a/b = 7/6 = k a = 7k and b = 6k ⇒ (6a+13b/6a-13b) ⇒ (6 × 7k + 13 × 6k)/(6 × 7k - 13 × 6k) ⇒ (120k)/(- 36k) ⇒ -10/3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Three numbers A, B and C are in the ratio of 15 ∶ 21 ∶ 27. The ratio of the difference between B and A to the difference between C and B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∶ 1</w:t>
      </w:r>
    </w:p>
    <w:p>
      <w:pPr>
        <w:spacing w:after="100" w:before="0"/>
      </w:pPr>
      <w:r>
        <w:rPr>
          <w:b w:val="0"/>
        </w:rPr>
        <w:t>B. 42 ∶ 43</w:t>
      </w:r>
    </w:p>
    <w:p>
      <w:pPr>
        <w:spacing w:after="100" w:before="0"/>
      </w:pPr>
      <w:r>
        <w:rPr>
          <w:b w:val="0"/>
        </w:rPr>
        <w:t>C. 41 ∶ 42</w:t>
      </w:r>
    </w:p>
    <w:p>
      <w:pPr>
        <w:spacing w:after="100" w:before="0"/>
      </w:pPr>
      <w:r>
        <w:rPr>
          <w:b w:val="0"/>
        </w:rPr>
        <w:t>D. 10 ∶ 11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ratio of three numbers A, B and C = 15 : 21 : 27 Concept Used: The ratio of difference = Difference between A and B ÷ Difference between B and C Calculation: Let the numbers A, B and C be 15x, 21x and 27x respectively. Difference between B and A = 21x – 15x = 6x Difference between C and B = 27x – 21x = 6x Ratio of these differences = (6x/6x)=(1/1)=1:1 Hence, the ratio of the difference between B and A to the difference between C and B is 1 :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If 3 : 8 :: x : 12, then find the value of x.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</w:t>
      </w:r>
    </w:p>
    <w:p>
      <w:pPr>
        <w:spacing w:after="100" w:before="0"/>
      </w:pPr>
      <w:r>
        <w:rPr>
          <w:b w:val="0"/>
        </w:rPr>
        <w:t>B. (9/2)</w:t>
      </w:r>
    </w:p>
    <w:p>
      <w:pPr>
        <w:spacing w:after="100" w:before="0"/>
      </w:pPr>
      <w:r>
        <w:rPr>
          <w:b w:val="0"/>
        </w:rPr>
        <w:t>C. (5/2)</w:t>
      </w:r>
    </w:p>
    <w:p>
      <w:pPr>
        <w:spacing w:after="100" w:before="0"/>
      </w:pPr>
      <w:r>
        <w:rPr>
          <w:b w:val="0"/>
        </w:rPr>
        <w:t>D. 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 : 8 :: x : 12 ⇒ 8x = 36 ⇒ x = 36/8 ⇒ x = 9/2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The ratio of the number of boys to that of the girls in a school is 11 ∶ 15. If there are 200 more girls than boys in the school, what is the number of boys in that school?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550</w:t>
      </w:r>
    </w:p>
    <w:p>
      <w:pPr>
        <w:spacing w:after="100" w:before="0"/>
      </w:pPr>
      <w:r>
        <w:rPr>
          <w:b w:val="0"/>
        </w:rPr>
        <w:t>B. 750</w:t>
      </w:r>
    </w:p>
    <w:p>
      <w:pPr>
        <w:spacing w:after="100" w:before="0"/>
      </w:pPr>
      <w:r>
        <w:rPr>
          <w:b w:val="0"/>
        </w:rPr>
        <w:t>C. 506</w:t>
      </w:r>
    </w:p>
    <w:p>
      <w:pPr>
        <w:spacing w:after="100" w:before="0"/>
      </w:pPr>
      <w:r>
        <w:rPr>
          <w:b w:val="0"/>
        </w:rPr>
        <w:t>D. 605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number of boys and girls in a school be 11a and 15a. ⇒ 15a - 11a = 200 ⇒ 4a = 200 ⇒ a = 50 ⇒ 11a → 50 × 11 = 550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If P ∶ Q = 1 ∶ 3, Q ∶ R = 3 ∶ 4 and R ∶ S = 2 ∶ 1, then what is the value of P ∶ 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 ∶ 1</w:t>
      </w:r>
    </w:p>
    <w:p>
      <w:pPr>
        <w:spacing w:after="100" w:before="0"/>
      </w:pPr>
      <w:r>
        <w:rPr>
          <w:b w:val="0"/>
        </w:rPr>
        <w:t>B. 2 ∶ 1</w:t>
      </w:r>
    </w:p>
    <w:p>
      <w:pPr>
        <w:spacing w:after="100" w:before="0"/>
      </w:pPr>
      <w:r>
        <w:rPr>
          <w:b w:val="0"/>
        </w:rPr>
        <w:t>C. 1 ∶ 2</w:t>
      </w:r>
    </w:p>
    <w:p>
      <w:pPr>
        <w:spacing w:after="100" w:before="0"/>
      </w:pPr>
      <w:r>
        <w:rPr>
          <w:b w:val="0"/>
        </w:rPr>
        <w:t>D. 3 ∶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 : Q : R : S = 1 : 3 : 4 : 2 P : S = 1 :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If P ∶ Q = 2 ∶ 3, Q ∶ R = 4 ∶ 5 and R ∶ S = 2 ∶ 1, then what is the value of P ∶ R ∶ 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 ∶ 5 ∶ 4</w:t>
      </w:r>
    </w:p>
    <w:p>
      <w:pPr>
        <w:spacing w:after="100" w:before="0"/>
      </w:pPr>
      <w:r>
        <w:rPr>
          <w:b w:val="0"/>
        </w:rPr>
        <w:t>B. 16 ∶ 30 ∶ 15</w:t>
      </w:r>
    </w:p>
    <w:p>
      <w:pPr>
        <w:spacing w:after="100" w:before="0"/>
      </w:pPr>
      <w:r>
        <w:rPr>
          <w:b w:val="0"/>
        </w:rPr>
        <w:t>C. 9 ∶ 10 ∶ 15</w:t>
      </w:r>
    </w:p>
    <w:p>
      <w:pPr>
        <w:spacing w:after="100" w:before="0"/>
      </w:pPr>
      <w:r>
        <w:rPr>
          <w:b w:val="0"/>
        </w:rPr>
        <w:t>D. 12 ∶ 25 ∶ 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 : Q = 2 : 3. ----(i) Q : R = 4 : 5 ---(ii) To equate the value of Q in both equation we will multiply 4 in equation (i) and 3 in equation (ii) So P : Q = 8 : 12 and Q : R = 12 : 15 .....(iii) R : S = 2 : 1 .......(iv) To equate the value of R in both equation we will multiply 2 in equation (iii) and 15 in equation (iv) ⇒ Q : R = 24 : 30 ⇒ R : S = 30 : 15 ⇒ P : Q = 8 : 12 (Multiply by 2) ⇒ P : Q = 16 : 24 The value of P : R : S is 16 : 30 : 15.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In a bag, black tablet covers and white tablet covers are in the ratio 5 : 9. If there are 450 white tablet covers, how many black tablet covers are there in the bag?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200</w:t>
      </w:r>
    </w:p>
    <w:p>
      <w:pPr>
        <w:spacing w:after="100" w:before="0"/>
      </w:pPr>
      <w:r>
        <w:rPr>
          <w:b w:val="0"/>
        </w:rPr>
        <w:t>B. 275</w:t>
      </w:r>
    </w:p>
    <w:p>
      <w:pPr>
        <w:spacing w:after="100" w:before="0"/>
      </w:pPr>
      <w:r>
        <w:rPr>
          <w:b w:val="0"/>
        </w:rPr>
        <w:t>C. 225</w:t>
      </w:r>
    </w:p>
    <w:p>
      <w:pPr>
        <w:spacing w:after="100" w:before="0"/>
      </w:pPr>
      <w:r>
        <w:rPr>
          <w:b w:val="0"/>
        </w:rPr>
        <w:t>D. 250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If a and b are in the ratio of x:y, then (a/b)=(x/y). Let the number of black tablet covers in the bag be x. Then, (5/9)=(x/450) ⇒ x = (5/9) × 450=250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Radhika owns 2 dogs, 3 rabbits and 4 parrots as pets. What is the ratio of the number of rabbits to the total number of pets Radhika owns?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 ∶ 3</w:t>
      </w:r>
    </w:p>
    <w:p>
      <w:pPr>
        <w:spacing w:after="100" w:before="0"/>
      </w:pPr>
      <w:r>
        <w:rPr>
          <w:b w:val="0"/>
        </w:rPr>
        <w:t>B. 1 ∶ 3</w:t>
      </w:r>
    </w:p>
    <w:p>
      <w:pPr>
        <w:spacing w:after="100" w:before="0"/>
      </w:pPr>
      <w:r>
        <w:rPr>
          <w:b w:val="0"/>
        </w:rPr>
        <w:t>C. 3 ∶ 1</w:t>
      </w:r>
    </w:p>
    <w:p>
      <w:pPr>
        <w:spacing w:after="100" w:before="0"/>
      </w:pPr>
      <w:r>
        <w:rPr>
          <w:b w:val="0"/>
        </w:rPr>
        <w:t>D. 3 ∶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number of pets is , 2 + 3 + 4 = 9 The required ratio is 3: 9 = 1 : 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Three boys, on an average, are 25 years old, and their age are in the ratio of 3 : 5 : 7. What is the age of youngest boy'?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24 years</w:t>
      </w:r>
    </w:p>
    <w:p>
      <w:pPr>
        <w:spacing w:after="100" w:before="0"/>
      </w:pPr>
      <w:r>
        <w:rPr>
          <w:b w:val="0"/>
        </w:rPr>
        <w:t>B. 21 years</w:t>
      </w:r>
    </w:p>
    <w:p>
      <w:pPr>
        <w:spacing w:after="100" w:before="0"/>
      </w:pPr>
      <w:r>
        <w:rPr>
          <w:b w:val="0"/>
        </w:rPr>
        <w:t>C. 12 years</w:t>
      </w:r>
    </w:p>
    <w:p>
      <w:pPr>
        <w:spacing w:after="100" w:before="0"/>
      </w:pPr>
      <w:r>
        <w:rPr>
          <w:b w:val="0"/>
        </w:rPr>
        <w:t>D. 15 years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ages be 3x, 5x, and 7x. Sum of their ages in terms of x = 3x + 5x + 7x = 15x ⇒ 15x = 75 ⇒ x = 75 / 15 = 5 Age of youngest boy = 3x = 3 × 5 = 15 years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The ratio of first and second sum of money is 7 ∶ 8. If the first sum is 35, the second sum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56</w:t>
      </w:r>
    </w:p>
    <w:p>
      <w:pPr>
        <w:spacing w:after="100" w:before="0"/>
      </w:pPr>
      <w:r>
        <w:rPr>
          <w:b w:val="0"/>
        </w:rPr>
        <w:t>B. 40</w:t>
      </w:r>
    </w:p>
    <w:p>
      <w:pPr>
        <w:spacing w:after="100" w:before="0"/>
      </w:pPr>
      <w:r>
        <w:rPr>
          <w:b w:val="0"/>
        </w:rPr>
        <w:t>C. 45</w:t>
      </w:r>
    </w:p>
    <w:p>
      <w:pPr>
        <w:spacing w:after="100" w:before="0"/>
      </w:pPr>
      <w:r>
        <w:rPr>
          <w:b w:val="0"/>
        </w:rPr>
        <w:t>D. 44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second sum value be x. 7 : 8 :: 35 : x ⇒ (7/8) = (35/x) ⇒ 7x = 35 × 8, x = 40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Find the fourth proportional to 0.48, 0.84 and 32.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65</w:t>
      </w:r>
    </w:p>
    <w:p>
      <w:pPr>
        <w:spacing w:after="100" w:before="0"/>
      </w:pPr>
      <w:r>
        <w:rPr>
          <w:b w:val="0"/>
        </w:rPr>
        <w:t>B. 34</w:t>
      </w:r>
    </w:p>
    <w:p>
      <w:pPr>
        <w:spacing w:after="100" w:before="0"/>
      </w:pPr>
      <w:r>
        <w:rPr>
          <w:b w:val="0"/>
        </w:rPr>
        <w:t>C. 56</w:t>
      </w:r>
    </w:p>
    <w:p>
      <w:pPr>
        <w:spacing w:after="100" w:before="0"/>
      </w:pPr>
      <w:r>
        <w:rPr>
          <w:b w:val="0"/>
        </w:rPr>
        <w:t>D. 43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fourth proportional = d d = (b × c) ÷ a ⇒ (0.84 × 32) ÷ 0.48 ⇒ 56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If A : B = 2 : 3 and B : C = 7 : 8, find A : C.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 ∶ 7</w:t>
      </w:r>
    </w:p>
    <w:p>
      <w:pPr>
        <w:spacing w:after="100" w:before="0"/>
      </w:pPr>
      <w:r>
        <w:rPr>
          <w:b w:val="0"/>
        </w:rPr>
        <w:t>B. 4 ∶ 7</w:t>
      </w:r>
    </w:p>
    <w:p>
      <w:pPr>
        <w:spacing w:after="100" w:before="0"/>
      </w:pPr>
      <w:r>
        <w:rPr>
          <w:b w:val="0"/>
        </w:rPr>
        <w:t>C. 7 ∶ 2</w:t>
      </w:r>
    </w:p>
    <w:p>
      <w:pPr>
        <w:spacing w:after="100" w:before="0"/>
      </w:pPr>
      <w:r>
        <w:rPr>
          <w:b w:val="0"/>
        </w:rPr>
        <w:t>D. 7 ∶ 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(A)/(C) = (A)/(B) × (B)/(C) ⇒ (A)/(C) = (2)/(3) × (7)/(8) ⇒ (A)/(C) = (7)/(12) So, A : C = 7 : 12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If 7A = 4B = 14C, then what is A: B: C?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 : 4 : 7</w:t>
      </w:r>
    </w:p>
    <w:p>
      <w:pPr>
        <w:spacing w:after="100" w:before="0"/>
      </w:pPr>
      <w:r>
        <w:rPr>
          <w:b w:val="0"/>
        </w:rPr>
        <w:t>B. 4 : 2 : 7</w:t>
      </w:r>
    </w:p>
    <w:p>
      <w:pPr>
        <w:spacing w:after="100" w:before="0"/>
      </w:pPr>
      <w:r>
        <w:rPr>
          <w:b w:val="0"/>
        </w:rPr>
        <w:t>C. 2 : 7 : 4</w:t>
      </w:r>
    </w:p>
    <w:p>
      <w:pPr>
        <w:spacing w:after="100" w:before="0"/>
      </w:pPr>
      <w:r>
        <w:rPr>
          <w:b w:val="0"/>
        </w:rPr>
        <w:t>D. 4 : 7 :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7A = 4B = 14C Calculation: Let 7A = 4B = 14C = k A = k/7, B = k/4 and C = k/14 Then, A : B : C = k/7 : k/4 : k/14 Multiply the above by LCM of 7, 4, and 14 i.e. 28 We get A : B : C = 4k : 7k : 2k ∴ A : B : C = 4 : 7 :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The ratio of the present ages of X and Y is 4 : 7, respectively. After 5 years, the ratio will change to 5 : 8. The present age of Y (in years)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24</w:t>
      </w:r>
    </w:p>
    <w:p>
      <w:pPr>
        <w:spacing w:after="100" w:before="0"/>
      </w:pPr>
      <w:r>
        <w:rPr>
          <w:b w:val="0"/>
        </w:rPr>
        <w:t>B. 35</w:t>
      </w:r>
    </w:p>
    <w:p>
      <w:pPr>
        <w:spacing w:after="100" w:before="0"/>
      </w:pPr>
      <w:r>
        <w:rPr>
          <w:b w:val="0"/>
        </w:rPr>
        <w:t>C. 20</w:t>
      </w:r>
    </w:p>
    <w:p>
      <w:pPr>
        <w:spacing w:after="100" w:before="0"/>
      </w:pPr>
      <w:r>
        <w:rPr>
          <w:b w:val="0"/>
        </w:rPr>
        <w:t>D. 30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ratio of the present ages of X and Y is 4 : 7 After 5 years, the ratio will change to 5 : 8. Calculation: Let their ages be 4x and 7x respectively. After 5 years their ages will be (4x + 5) and (7x + 5) respectively. According to the question (4x + 5)/(7x + 5) = 5/8 ⇒ 32x + 40 = 35x + 25 ⇒ 3x = 15 ⇒ x = 15/3 = 5 So, present age of Y = 7 × 5 = 35 years ∴ The present age of Y (in years) is 35.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A and B share a few marbles in the ratio 4 ∶ 5. If B gets 10 marbles more than A, then what is A's share?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 marbles</w:t>
      </w:r>
    </w:p>
    <w:p>
      <w:pPr>
        <w:spacing w:after="100" w:before="0"/>
      </w:pPr>
      <w:r>
        <w:rPr>
          <w:b w:val="0"/>
        </w:rPr>
        <w:t>B. 42 marbles</w:t>
      </w:r>
    </w:p>
    <w:p>
      <w:pPr>
        <w:spacing w:after="100" w:before="0"/>
      </w:pPr>
      <w:r>
        <w:rPr>
          <w:b w:val="0"/>
        </w:rPr>
        <w:t>C. 12 marbles</w:t>
      </w:r>
    </w:p>
    <w:p>
      <w:pPr>
        <w:spacing w:after="100" w:before="0"/>
      </w:pPr>
      <w:r>
        <w:rPr>
          <w:b w:val="0"/>
        </w:rPr>
        <w:t>D. 40 marbles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Ratio of shared marbles between A and B = 4 : 5 Number of marbles with B = 10 more than A Concept Used: Marbles with B – Marbles with A = 10 Calculation: Let the number of marbles with A be 4x and with B be 5x According to the question, ⇒ 5x – 4x = 10 ⇒ x = 10 Now, Marbles with A = 4x = 4 × 10 = 40 Hence, the share of marbles with A is 40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In a company, the ratio of men and women is 5 : 3, respectively. When 150 additional women are employed in the company, the ratio becomes 5 : 4. How many men are employed in the company?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850</w:t>
      </w:r>
    </w:p>
    <w:p>
      <w:pPr>
        <w:spacing w:after="100" w:before="0"/>
      </w:pPr>
      <w:r>
        <w:rPr>
          <w:b w:val="0"/>
        </w:rPr>
        <w:t>B. 750</w:t>
      </w:r>
    </w:p>
    <w:p>
      <w:pPr>
        <w:spacing w:after="100" w:before="0"/>
      </w:pPr>
      <w:r>
        <w:rPr>
          <w:b w:val="0"/>
        </w:rPr>
        <w:t>C. 550</w:t>
      </w:r>
    </w:p>
    <w:p>
      <w:pPr>
        <w:spacing w:after="100" w:before="0"/>
      </w:pPr>
      <w:r>
        <w:rPr>
          <w:b w:val="0"/>
        </w:rPr>
        <w:t>D. 950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Initial ratio of Men to Women = 5 : 3 Final ratio of Men to Women = 5 : 4 Men's ratio part (5) remains constant as only women are added. Increase in women's ratio = 4 − 3 = 1 part. 1 part = 150 women ⇒ Men = 5 parts = 150 × 5 = 750. ∴ The correct answer is 750 men. Alternate Method Given: Initial ratio of Men to Women = 5 : 3 Number of additional women employed = 150 Final ratio of Men to Women = 5 : 4 Calculation: ⇒ Let the initial number of men and women be 5x and 3x respectively. ⇒ After adding 150 women, the number of women becomes (3x + 150). ⇒ The new ratio of men to women is 5 : 4. ⇒ 5x / (3x + 150) = 5 / 4 ⇒ 20x = 5 × (3x + 150) ⇒ 20x = 15x + 750 ⇒ 20x − 15x = 750 ⇒ 5x = 750 ⇒ The number of men is 5x, which is exactly 750. ∴ The correct answer is 750 men. Additional Information Compound Ratio When two or more ratios are multiplied together, it is called a compound ratio. For individual ratios a : b and c : d, the compound ratio is ac : bd. Duplicate &amp; Triplicate Ratio The duplicate ratio of a : b is a2 : b2. The triplicate ratio is a3 : b3. Componendo and Dividendo If a / b = c / d, then (a + b) / (a − b) = (c + d) / (c − d). This rule is very helpful in quickly solving proportional equations.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50% of A is equal to 80% of B. What is the ratio of A to B?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 ∶ 8</w:t>
      </w:r>
    </w:p>
    <w:p>
      <w:pPr>
        <w:spacing w:after="100" w:before="0"/>
      </w:pPr>
      <w:r>
        <w:rPr>
          <w:b w:val="0"/>
        </w:rPr>
        <w:t>B. 5 ∶ 4</w:t>
      </w:r>
    </w:p>
    <w:p>
      <w:pPr>
        <w:spacing w:after="100" w:before="0"/>
      </w:pPr>
      <w:r>
        <w:rPr>
          <w:b w:val="0"/>
        </w:rPr>
        <w:t>C. 4 ∶ 5</w:t>
      </w:r>
    </w:p>
    <w:p>
      <w:pPr>
        <w:spacing w:after="100" w:before="0"/>
      </w:pPr>
      <w:r>
        <w:rPr>
          <w:b w:val="0"/>
        </w:rPr>
        <w:t>D. 8 ∶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50/100 × A = 80/100 × B ⇒ A : B = 8 : 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In a school, students using school bus, bike and bicycle for transport are in the proportion 6 ∶ 3 ∶ 1. If the total strength of the school is 1200, find the number of students who use bicycle for transport. (Each student uses only one of the given 3 modes of transport)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120</w:t>
      </w:r>
    </w:p>
    <w:p>
      <w:pPr>
        <w:spacing w:after="100" w:before="0"/>
      </w:pPr>
      <w:r>
        <w:rPr>
          <w:b w:val="0"/>
        </w:rPr>
        <w:t>B. 180</w:t>
      </w:r>
    </w:p>
    <w:p>
      <w:pPr>
        <w:spacing w:after="100" w:before="0"/>
      </w:pPr>
      <w:r>
        <w:rPr>
          <w:b w:val="0"/>
        </w:rPr>
        <w:t>C. 240</w:t>
      </w:r>
    </w:p>
    <w:p>
      <w:pPr>
        <w:spacing w:after="100" w:before="0"/>
      </w:pPr>
      <w:r>
        <w:rPr>
          <w:b w:val="0"/>
        </w:rPr>
        <w:t>D. 100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number of students using school bus, bike and bicycle be 6x, 3x and x respectively. ⇒ 6x+3x+x=1200 ⇒ 10x=1200 ⇒ x=120 Number of students who use bicycle for transport = x = 120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Three numbers are in the ratio (4/5):(5/6):(9/10). The difference between the smallest and the greatest numbers is 12. Find the number which is NEITHER the smallest NOR the greatest.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96</w:t>
      </w:r>
    </w:p>
    <w:p>
      <w:pPr>
        <w:spacing w:after="100" w:before="0"/>
      </w:pPr>
      <w:r>
        <w:rPr>
          <w:b w:val="0"/>
        </w:rPr>
        <w:t>B. 108</w:t>
      </w:r>
    </w:p>
    <w:p>
      <w:pPr>
        <w:spacing w:after="100" w:before="0"/>
      </w:pPr>
      <w:r>
        <w:rPr>
          <w:b w:val="0"/>
        </w:rPr>
        <w:t>C. 100</w:t>
      </w:r>
    </w:p>
    <w:p>
      <w:pPr>
        <w:spacing w:after="100" w:before="0"/>
      </w:pPr>
      <w:r>
        <w:rPr>
          <w:b w:val="0"/>
        </w:rPr>
        <w:t>D. 104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LCM of 5, 6 and 10 is 30. 4/5 × 30 = 24, 5/6 × 30 = 25 and 9/10 × 30 = 27 ⇒ A ∶ B ∶ C = 24x ∶ 25x ∶ 27x ⇒ 27x - 24x = 12 ⇒ 3x = 12 ⇒ x = 4 First number = 24x = 24 × 4 = 96; Second number = 25x = 25 × 4 = 100; Third number = 27x = 27 × 4 = 108 100 is neither the smallest nor greatest.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Two numbers are in the ratio 2 : 3. If 5 is subtracted from the first number and six is added to the second number, then the ratio becomes 5 : 12. What would the ratio become when eight is added to each number?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 : 19</w:t>
      </w:r>
    </w:p>
    <w:p>
      <w:pPr>
        <w:spacing w:after="100" w:before="0"/>
      </w:pPr>
      <w:r>
        <w:rPr>
          <w:b w:val="0"/>
        </w:rPr>
        <w:t>B. 19 : 14</w:t>
      </w:r>
    </w:p>
    <w:p>
      <w:pPr>
        <w:spacing w:after="100" w:before="0"/>
      </w:pPr>
      <w:r>
        <w:rPr>
          <w:b w:val="0"/>
        </w:rPr>
        <w:t>C. 14 : 11</w:t>
      </w:r>
    </w:p>
    <w:p>
      <w:pPr>
        <w:spacing w:after="100" w:before="0"/>
      </w:pPr>
      <w:r>
        <w:rPr>
          <w:b w:val="0"/>
        </w:rPr>
        <w:t>D. 11 : 14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Ratio of two numbers = 2 : 3 Ratio after subtracting 5 from first number and 6 is added to the second number = 5 : 12 Calculation: Let the two numbers be 2x and 3x respectively. According to the question ⇒ (2x – 5)/(3x + 6) = 5/12 ⇒ 24x – 60 = 15x + 30 ⇒ (24x – 15x) = (30 + 60) ⇒ 9x = 90 ⇒ x = 10 The first number = 2x = (2 × 10) = 20 The second number = 3x = (3 × 10) = 30 Now, The ratio become when eight is added to each number = (20 + 8) : (30 + 8) ⇒ 28 : 38 ⇒ 14 : 19 ∴ The required ratio is 14 : 19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The ratio of the present age of father to that of his son is 7 : 2. If after 10 years the ratio of their ages will become 9 : 4, then the present age of the father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43 years</w:t>
      </w:r>
    </w:p>
    <w:p>
      <w:pPr>
        <w:spacing w:after="100" w:before="0"/>
      </w:pPr>
      <w:r>
        <w:rPr>
          <w:b w:val="0"/>
        </w:rPr>
        <w:t>B. 35 years</w:t>
      </w:r>
    </w:p>
    <w:p>
      <w:pPr>
        <w:spacing w:after="100" w:before="0"/>
      </w:pPr>
      <w:r>
        <w:rPr>
          <w:b w:val="0"/>
        </w:rPr>
        <w:t>C. 37 years</w:t>
      </w:r>
    </w:p>
    <w:p>
      <w:pPr>
        <w:spacing w:after="100" w:before="0"/>
      </w:pPr>
      <w:r>
        <w:rPr>
          <w:b w:val="0"/>
        </w:rPr>
        <w:t>D. 40 years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present age of the father (F) = 7x, and the present age of son (S) = 2x According to the question: ⇒ (7x + 10)/(2x + 10) = 9/4 ⇒ 28x + 40 = 18x + 90 ⇒ 28x - 18x = 90 - 40 ⇒ 10x = 50 ⇒ x = 5 So, the present age of the father (F) = 7x = 7 × 5 = 35 years.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If A : B = 5 : 8 and B : C = 7 : 8, then find A : C.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35 : 64</w:t>
      </w:r>
    </w:p>
    <w:p>
      <w:pPr>
        <w:spacing w:after="100" w:before="0"/>
      </w:pPr>
      <w:r>
        <w:rPr>
          <w:b w:val="0"/>
        </w:rPr>
        <w:t>B. 55 : 30</w:t>
      </w:r>
    </w:p>
    <w:p>
      <w:pPr>
        <w:spacing w:after="100" w:before="0"/>
      </w:pPr>
      <w:r>
        <w:rPr>
          <w:b w:val="0"/>
        </w:rPr>
        <w:t>C. 34 : 64</w:t>
      </w:r>
    </w:p>
    <w:p>
      <w:pPr>
        <w:spacing w:after="100" w:before="0"/>
      </w:pPr>
      <w:r>
        <w:rPr>
          <w:b w:val="0"/>
        </w:rPr>
        <w:t>D. 35 : 56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A : B = 5 : 8 and B : C = 7 : 8 A : B = 5 × 7 : 8 × 7 = 35 : 56, B : C = 7 × 8 : 8 × 8 = 56 : 64 A : B : C = 35 : 56 : 64 ∴ A : C = 35 : 64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Two numbers are in the ratio of 7 ∶ 6. If the difference between their squares is 637, then the numbers are: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49 and 42</w:t>
      </w:r>
    </w:p>
    <w:p>
      <w:pPr>
        <w:spacing w:after="100" w:before="0"/>
      </w:pPr>
      <w:r>
        <w:rPr>
          <w:b w:val="0"/>
        </w:rPr>
        <w:t>B. 49 and 12</w:t>
      </w:r>
    </w:p>
    <w:p>
      <w:pPr>
        <w:spacing w:after="100" w:before="0"/>
      </w:pPr>
      <w:r>
        <w:rPr>
          <w:b w:val="0"/>
        </w:rPr>
        <w:t>C. 43 and 36</w:t>
      </w:r>
    </w:p>
    <w:p>
      <w:pPr>
        <w:spacing w:after="100" w:before="0"/>
      </w:pPr>
      <w:r>
        <w:rPr>
          <w:b w:val="0"/>
        </w:rPr>
        <w:t>D. 14 and 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(7x)2 - (6x)2 = 637 ⇒ 49x2 - 36x2 = 637 ⇒ x2 = 637/13 = 49 ⇒ x = √49 = 7 1st number = 7x = 7 × 7 = 49 ; 2nd number = 6x = 6 × 7 = 42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If a : b = 5 : 7, b : c = 8 : 15, then find the value of 8c : 5a.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 : 21</w:t>
      </w:r>
    </w:p>
    <w:p>
      <w:pPr>
        <w:spacing w:after="100" w:before="0"/>
      </w:pPr>
      <w:r>
        <w:rPr>
          <w:b w:val="0"/>
        </w:rPr>
        <w:t>B. 21 : 5</w:t>
      </w:r>
    </w:p>
    <w:p>
      <w:pPr>
        <w:spacing w:after="100" w:before="0"/>
      </w:pPr>
      <w:r>
        <w:rPr>
          <w:b w:val="0"/>
        </w:rPr>
        <w:t>C. 176 : 65</w:t>
      </w:r>
    </w:p>
    <w:p>
      <w:pPr>
        <w:spacing w:after="100" w:before="0"/>
      </w:pPr>
      <w:r>
        <w:rPr>
          <w:b w:val="0"/>
        </w:rPr>
        <w:t>D. 24 :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: b = 5 : 7, b : c = 8 : 15 Concept used: Ratio proportion Calculation: a : b = 5 : 7 = 40 : 56 b : c = 8 : 15 = 56 : 105 So, a : b : c = 40 : 56 : 105 Let K be the common ratio. Then, a = 40K b = 56K c = 105K So, 8c : 5a ⇒ 8 × 105K : 5 × 40K ⇒ 21 : 5 ∴ The value of 8c : 5a is 21 : 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Divide Rs. 1488 among X, Y and Z. If the shares are in the ratio X ∶ Y = 4 ∶ 5, Y ∶ Z = 7 ∶ 6, then find out the share of Z.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460</w:t>
      </w:r>
    </w:p>
    <w:p>
      <w:pPr>
        <w:spacing w:after="100" w:before="0"/>
      </w:pPr>
      <w:r>
        <w:rPr>
          <w:b w:val="0"/>
        </w:rPr>
        <w:t>B. Rs. 450</w:t>
      </w:r>
    </w:p>
    <w:p>
      <w:pPr>
        <w:spacing w:after="100" w:before="0"/>
      </w:pPr>
      <w:r>
        <w:rPr>
          <w:b w:val="0"/>
        </w:rPr>
        <w:t>C. Rs. 470</w:t>
      </w:r>
    </w:p>
    <w:p>
      <w:pPr>
        <w:spacing w:after="100" w:before="0"/>
      </w:pPr>
      <w:r>
        <w:rPr>
          <w:b w:val="0"/>
        </w:rPr>
        <w:t>D. Rs. 480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 ∶ Y = 4 ∶ 5, Y ∶ Z = 7 ∶ 6 So, X : Y : Z = 28 : 35 : 30 So, the share of Z = 1488 × (30/93) = 480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If A ∶ B = 3 : 4, B ∶ C = 5 ∶ 6, and C ∶ D = 12 ∶ 17, what is A ∶ 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17 ∶ 37</w:t>
      </w:r>
    </w:p>
    <w:p>
      <w:pPr>
        <w:spacing w:after="100" w:before="0"/>
      </w:pPr>
      <w:r>
        <w:rPr>
          <w:b w:val="0"/>
        </w:rPr>
        <w:t>B. 30 ∶ 34</w:t>
      </w:r>
    </w:p>
    <w:p>
      <w:pPr>
        <w:spacing w:after="100" w:before="0"/>
      </w:pPr>
      <w:r>
        <w:rPr>
          <w:b w:val="0"/>
        </w:rPr>
        <w:t>C. 13 ∶ 31</w:t>
      </w:r>
    </w:p>
    <w:p>
      <w:pPr>
        <w:spacing w:after="100" w:before="0"/>
      </w:pPr>
      <w:r>
        <w:rPr>
          <w:b w:val="0"/>
        </w:rPr>
        <w:t>D. 15 ∶ 34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To find the ratio of A : D in a continuous chain, directly multiply all the given ratios. A/D = (A/B) × (B/C) × (C/D) A/D = (3/4) × (5/6) × (12/17) A/D = (3 × 5 × 12) / (4 × 6 × 17) = 180 / 408 On simplifying by 12: A/D = 15 / 34 ∴ The correct answer is 15 : 34. Alternate Method Given: A : B = 3 : 4 B : C = 5 : 6 C : D = 12 : 17 Formula Used: Compound Ratio property: (A/B) × (B/C) × (C/D) = A/D Calculations: ⇒ A/D = (3/4) × (5/6) × (12/17) ⇒ A/D = (3 × 5 × 12) / (4 × 6 × 17) ⇒ A/D = 180 / 408 ⇒ Dividing both numerator and denominator by 12: ⇒ A/D = 15 / 34 ∴ The correct answer is 15 : 34. Additional Information Compound Ratio The compound ratio of two or more ratios like a : b and c : d is (a × c) : (b × d). Duplicate and Triplicate Ratios The duplicate ratio of a : b is a2 : b2, and the triplicate ratio is a3 : b3. Inverse Ratio The inverse ratio (or reciprocal ratio) of a : b is b : a or (1/a) : (1/b). Proportion Rule If four quantities a, b, c, d are in proportion (a : b = c : d), then the product of extremes equals the product of means: a × d = b × c.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