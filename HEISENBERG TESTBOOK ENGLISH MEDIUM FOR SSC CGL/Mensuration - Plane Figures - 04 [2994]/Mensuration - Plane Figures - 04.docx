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measures of three angles of a triangle are in the ratio of 3 : 2 : 1 . The triangle is a/an:</w:t>
      </w:r>
    </w:p>
    <w:p>
      <w:pPr>
        <w:spacing w:before="0"/>
      </w:pPr>
      <w:r>
        <w:rPr>
          <w:b w:val="0"/>
        </w:rPr>
      </w:r>
    </w:p>
    <w:p>
      <w:pPr>
        <w:spacing w:after="100" w:before="0"/>
      </w:pPr>
      <w:r>
        <w:rPr>
          <w:b w:val="0"/>
        </w:rPr>
        <w:t>A. acute angled triangle</w:t>
      </w:r>
    </w:p>
    <w:p>
      <w:pPr>
        <w:spacing w:after="100" w:before="0"/>
      </w:pPr>
      <w:r>
        <w:rPr>
          <w:b w:val="0"/>
        </w:rPr>
        <w:t>B. obtuse angled triangle</w:t>
      </w:r>
    </w:p>
    <w:p>
      <w:pPr>
        <w:spacing w:after="100" w:before="0"/>
      </w:pPr>
      <w:r>
        <w:rPr>
          <w:b w:val="0"/>
        </w:rPr>
        <w:t>C. right angled triangle</w:t>
      </w:r>
    </w:p>
    <w:p>
      <w:pPr>
        <w:spacing w:after="100" w:before="0"/>
      </w:pPr>
      <w:r>
        <w:rPr>
          <w:b w:val="0"/>
        </w:rPr>
        <w:t>D. equilateral triangle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Ratio of angles = 1 : 2 : 3 Calculation: Let angle be x, 2x and 3x respected Now, ⇒ x + 2x + 3x = 180° ⇒ 6x = 180° ⇒ x = 30° The angles are ⇒ x = 30° ⇒ 2x = 60° ⇒ 3x = 90° Since one angle is 90° therefore it is right angled triangle.</w:t>
      </w:r>
    </w:p>
    <w:p>
      <w:pPr>
        <w:spacing w:before="0"/>
      </w:pPr>
      <w:r>
        <w:rPr>
          <w:b w:val="0"/>
        </w:rPr>
      </w:r>
    </w:p>
    <w:p>
      <w:pPr>
        <w:spacing w:after="100" w:line="360" w:lineRule="auto" w:before="0"/>
      </w:pPr>
      <w:r>
        <w:rPr>
          <w:b w:val="0"/>
        </w:rPr>
        <w:t>2. A metallic solid cuboid of dimensions 36 cm × 22 cm × 12 cm is melted and recast in the form of cubes of side 6 cm. Find the number of the cubes so formed.</w:t>
      </w:r>
    </w:p>
    <w:p>
      <w:pPr>
        <w:spacing w:before="0"/>
      </w:pPr>
      <w:r>
        <w:rPr>
          <w:b w:val="0"/>
        </w:rPr>
      </w:r>
    </w:p>
    <w:p>
      <w:pPr>
        <w:spacing w:after="100" w:before="0"/>
      </w:pPr>
      <w:r>
        <w:rPr>
          <w:b w:val="0"/>
        </w:rPr>
        <w:t>A. 43</w:t>
      </w:r>
    </w:p>
    <w:p>
      <w:pPr>
        <w:spacing w:after="100" w:before="0"/>
      </w:pPr>
      <w:r>
        <w:rPr>
          <w:b w:val="0"/>
        </w:rPr>
        <w:t>B. 46</w:t>
      </w:r>
    </w:p>
    <w:p>
      <w:pPr>
        <w:spacing w:after="100" w:before="0"/>
      </w:pPr>
      <w:r>
        <w:rPr>
          <w:b w:val="0"/>
        </w:rPr>
        <w:t>C. 45</w:t>
      </w:r>
    </w:p>
    <w:p>
      <w:pPr>
        <w:spacing w:after="100" w:before="0"/>
      </w:pPr>
      <w:r>
        <w:rPr>
          <w:b w:val="0"/>
        </w:rPr>
        <w:t>D. 44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Volume of cuboid = 36 × 22 × 12 = 9504 cm3, Volume of cube = 63 = 216 cm3, Number of cubes = 9504 ÷ 216 = 44</w:t>
      </w:r>
    </w:p>
    <w:p>
      <w:pPr>
        <w:spacing w:before="0"/>
      </w:pPr>
      <w:r>
        <w:rPr>
          <w:b w:val="0"/>
        </w:rPr>
      </w:r>
    </w:p>
    <w:p>
      <w:pPr>
        <w:spacing w:after="100" w:line="360" w:lineRule="auto" w:before="0"/>
      </w:pPr>
      <w:r>
        <w:rPr>
          <w:b w:val="0"/>
        </w:rPr>
        <w:t>3. Find the area (in cm2) and the diameter (in cm), respectively, of a circle whose circumference is 40π cm?</w:t>
      </w:r>
    </w:p>
    <w:p>
      <w:pPr>
        <w:spacing w:before="0"/>
      </w:pPr>
      <w:r>
        <w:rPr>
          <w:b w:val="0"/>
        </w:rPr>
      </w:r>
    </w:p>
    <w:p>
      <w:pPr>
        <w:spacing w:after="100" w:before="0"/>
      </w:pPr>
      <w:r>
        <w:rPr>
          <w:b w:val="0"/>
        </w:rPr>
        <w:t>A. 400 π and 40</w:t>
      </w:r>
    </w:p>
    <w:p>
      <w:pPr>
        <w:spacing w:after="100" w:before="0"/>
      </w:pPr>
      <w:r>
        <w:rPr>
          <w:b w:val="0"/>
        </w:rPr>
        <w:t>B. 40 and 400 π</w:t>
      </w:r>
    </w:p>
    <w:p>
      <w:pPr>
        <w:spacing w:after="100" w:before="0"/>
      </w:pPr>
      <w:r>
        <w:rPr>
          <w:b w:val="0"/>
        </w:rPr>
        <w:t>C. 400 and 40</w:t>
      </w:r>
    </w:p>
    <w:p>
      <w:pPr>
        <w:spacing w:after="100" w:before="0"/>
      </w:pPr>
      <w:r>
        <w:rPr>
          <w:b w:val="0"/>
        </w:rPr>
        <w:t>D. 40 and 400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The circumference of the circle is 40 π cm Formula used: Circumference of circle =2.π.r ( where r is the radius) Area of circle=π r² Diameter = 2r Calculation: Let the radius of circle be 'r' According to the question Circumference (2π r) = 40π ⇒ r = 20 Diameter of circle = 2r = 40cm Area of circle = π r² = π × (20 × 20) ⇒ 400π ∴ The correct choice will be option 1.</w:t>
      </w:r>
    </w:p>
    <w:p>
      <w:pPr>
        <w:spacing w:before="0"/>
      </w:pPr>
      <w:r>
        <w:rPr>
          <w:b w:val="0"/>
        </w:rPr>
      </w:r>
    </w:p>
    <w:p>
      <w:pPr>
        <w:spacing w:after="100" w:line="360" w:lineRule="auto" w:before="0"/>
      </w:pPr>
      <w:r>
        <w:rPr>
          <w:b w:val="0"/>
        </w:rPr>
        <w:t>4. For a given circle of radius 4 cm, the angle of its sector is 45º. Find the area (in cm2) of the sector. (Use π = 3.14.)</w:t>
      </w:r>
    </w:p>
    <w:p>
      <w:pPr>
        <w:spacing w:before="0"/>
      </w:pPr>
      <w:r>
        <w:rPr>
          <w:b w:val="0"/>
        </w:rPr>
      </w:r>
    </w:p>
    <w:p>
      <w:pPr>
        <w:spacing w:after="100" w:before="0"/>
      </w:pPr>
      <w:r>
        <w:rPr>
          <w:b w:val="0"/>
        </w:rPr>
        <w:t>A. 6.18</w:t>
      </w:r>
    </w:p>
    <w:p>
      <w:pPr>
        <w:spacing w:after="100" w:before="0"/>
      </w:pPr>
      <w:r>
        <w:rPr>
          <w:b w:val="0"/>
        </w:rPr>
        <w:t>B. 6.28</w:t>
      </w:r>
    </w:p>
    <w:p>
      <w:pPr>
        <w:spacing w:after="100" w:before="0"/>
      </w:pPr>
      <w:r>
        <w:rPr>
          <w:b w:val="0"/>
        </w:rPr>
        <w:t>C. 7.18</w:t>
      </w:r>
    </w:p>
    <w:p>
      <w:pPr>
        <w:spacing w:after="100" w:before="0"/>
      </w:pPr>
      <w:r>
        <w:rPr>
          <w:b w:val="0"/>
        </w:rPr>
        <w:t>D. 7.28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Area of sector = (θ/360) × π × r2 Area = (45/360) × 3.14 × 42 = (1/8) × 3.14 × 16 = 6.28 cm2</w:t>
      </w:r>
    </w:p>
    <w:p>
      <w:pPr>
        <w:spacing w:before="0"/>
      </w:pPr>
      <w:r>
        <w:rPr>
          <w:b w:val="0"/>
        </w:rPr>
      </w:r>
    </w:p>
    <w:p>
      <w:pPr>
        <w:spacing w:after="100" w:line="360" w:lineRule="auto" w:before="0"/>
      </w:pPr>
      <w:r>
        <w:rPr>
          <w:b w:val="0"/>
        </w:rPr>
        <w:t>5. At what angle is the arc length half the perimeter of the circle?</w:t>
      </w:r>
    </w:p>
    <w:p>
      <w:pPr>
        <w:spacing w:before="0"/>
      </w:pPr>
      <w:r>
        <w:rPr>
          <w:b w:val="0"/>
        </w:rPr>
      </w:r>
    </w:p>
    <w:p>
      <w:pPr>
        <w:spacing w:after="100" w:before="0"/>
      </w:pPr>
      <w:r>
        <w:rPr>
          <w:b w:val="0"/>
        </w:rPr>
        <w:t>A. 120°</w:t>
      </w:r>
    </w:p>
    <w:p>
      <w:pPr>
        <w:spacing w:after="100" w:before="0"/>
      </w:pPr>
      <w:r>
        <w:rPr>
          <w:b w:val="0"/>
        </w:rPr>
        <w:t>B. 180°</w:t>
      </w:r>
    </w:p>
    <w:p>
      <w:pPr>
        <w:spacing w:after="100" w:before="0"/>
      </w:pPr>
      <w:r>
        <w:rPr>
          <w:b w:val="0"/>
        </w:rPr>
        <w:t>C. 90°</w:t>
      </w:r>
    </w:p>
    <w:p>
      <w:pPr>
        <w:spacing w:after="100" w:before="0"/>
      </w:pPr>
      <w:r>
        <w:rPr>
          <w:b w:val="0"/>
        </w:rPr>
        <w:t>D. 270°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total perimeter (circumference) of a circle corresponds to a complete central angle of 360°. Since the arc length is exactly half of the total perimeter, the corresponding angle will also be exactly half. ⇒ Required Angle = 360° ÷ 2 ⇒ Required Angle = 180° ∴ The correct answer is 180°. Alternate Method Given: Arc length = 1/2 × Perimeter of the circle Formula Used: Perimeter of a circle = 2πr Arc length = (θ ÷ 360°) × 2πr Calculation: ⇒ Arc length = 1/2 × 2πr ⇒ Arc length = πr Equating this to the arc length formula: ⇒ (θ ÷ 360°) × 2πr = πr ⇒ θ ÷ 360° = πr ÷ 2πr ⇒ θ ÷ 360° = 1/2 ⇒ θ = 1/2 × 360° ⇒ θ = 180° ∴ The correct answer is 180°. Additional Information Area of a Sector The area of a sector with central angle θ is directly proportional to its angle and is given by (θ ÷ 360°) × πr2. Perimeter of a Semicircular Region While the curved arc length of a semicircle is πr, the total perimeter of a closed semicircular region includes the straight diameter as well, making it πr + 2r. Quadrant of a Circle A quadrant represents one-fourth of a circle with a central angle of 90°. Its curved arc length is πr ÷ 2.</w:t>
      </w:r>
    </w:p>
    <w:p>
      <w:pPr>
        <w:spacing w:before="0"/>
      </w:pPr>
      <w:r>
        <w:rPr>
          <w:b w:val="0"/>
        </w:rPr>
      </w:r>
    </w:p>
    <w:p>
      <w:pPr>
        <w:spacing w:after="100" w:line="360" w:lineRule="auto" w:before="0"/>
      </w:pPr>
      <w:r>
        <w:rPr>
          <w:b w:val="0"/>
        </w:rPr>
        <w:t>6. If the height of an equilateral triangle is 10√3cm, the area is:</w:t>
      </w:r>
    </w:p>
    <w:p>
      <w:pPr>
        <w:spacing w:before="0"/>
      </w:pPr>
      <w:r>
        <w:rPr>
          <w:b w:val="0"/>
        </w:rPr>
      </w:r>
    </w:p>
    <w:p>
      <w:pPr>
        <w:spacing w:after="100" w:before="0"/>
      </w:pPr>
      <w:r>
        <w:rPr>
          <w:b w:val="0"/>
        </w:rPr>
        <w:t>A. 124√3 cm2</w:t>
      </w:r>
    </w:p>
    <w:p>
      <w:pPr>
        <w:spacing w:after="100" w:before="0"/>
      </w:pPr>
      <w:r>
        <w:rPr>
          <w:b w:val="0"/>
        </w:rPr>
        <w:t>B. 75√3 cm2</w:t>
      </w:r>
    </w:p>
    <w:p>
      <w:pPr>
        <w:spacing w:after="100" w:before="0"/>
      </w:pPr>
      <w:r>
        <w:rPr>
          <w:b w:val="0"/>
        </w:rPr>
        <w:t>C. 80√3 cm2</w:t>
      </w:r>
    </w:p>
    <w:p>
      <w:pPr>
        <w:spacing w:after="100" w:before="0"/>
      </w:pPr>
      <w:r>
        <w:rPr>
          <w:b w:val="0"/>
        </w:rPr>
        <w:t>D. 100√3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we know, Height of the triangle = √3/2 × a √3/2 × a = 10√3 a = 20 Area of the triangle = √3/4 × a2 = √3/4 × 20 × 20 = 100√3</w:t>
      </w:r>
    </w:p>
    <w:p>
      <w:pPr>
        <w:spacing w:before="0"/>
      </w:pPr>
      <w:r>
        <w:rPr>
          <w:b w:val="0"/>
        </w:rPr>
      </w:r>
    </w:p>
    <w:p>
      <w:pPr>
        <w:spacing w:after="100" w:line="360" w:lineRule="auto" w:before="0"/>
      </w:pPr>
      <w:r>
        <w:rPr>
          <w:b w:val="0"/>
        </w:rPr>
        <w:t>7. The radius of a circle is increased by 20%. Find the percentage increase in the circumference of the circle.</w:t>
      </w:r>
    </w:p>
    <w:p>
      <w:pPr>
        <w:spacing w:before="0"/>
      </w:pPr>
      <w:r>
        <w:rPr>
          <w:b w:val="0"/>
        </w:rPr>
      </w:r>
    </w:p>
    <w:p>
      <w:pPr>
        <w:spacing w:after="100" w:before="0"/>
      </w:pPr>
      <w:r>
        <w:rPr>
          <w:b w:val="0"/>
        </w:rPr>
        <w:t>A. 30%</w:t>
      </w:r>
    </w:p>
    <w:p>
      <w:pPr>
        <w:spacing w:after="100" w:before="0"/>
      </w:pPr>
      <w:r>
        <w:rPr>
          <w:b w:val="0"/>
        </w:rPr>
        <w:t>B. 20%</w:t>
      </w:r>
    </w:p>
    <w:p>
      <w:pPr>
        <w:spacing w:after="100" w:before="0"/>
      </w:pPr>
      <w:r>
        <w:rPr>
          <w:b w:val="0"/>
        </w:rPr>
        <w:t>C. 15%</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original radius be 5r. Increased radius( R )= 6/5 × 5 = 6r Increased circumference = 2πr Required percentage = 2πr/2π(5r) × 100 ⇒ 20%</w:t>
      </w:r>
    </w:p>
    <w:p>
      <w:pPr>
        <w:spacing w:before="0"/>
      </w:pPr>
      <w:r>
        <w:rPr>
          <w:b w:val="0"/>
        </w:rPr>
      </w:r>
    </w:p>
    <w:p>
      <w:pPr>
        <w:spacing w:after="100" w:line="360" w:lineRule="auto" w:before="0"/>
      </w:pPr>
      <w:r>
        <w:rPr>
          <w:b w:val="0"/>
        </w:rPr>
        <w:t>8. The perimeter of a square is the same as the perimeter of a rectangle. The perimeter of the square is 40 m. If its breadth is two-thirds of its length, then the area (in m2) of the rectangle is:</w:t>
      </w:r>
    </w:p>
    <w:p>
      <w:pPr>
        <w:spacing w:before="0"/>
      </w:pPr>
      <w:r>
        <w:rPr>
          <w:b w:val="0"/>
        </w:rPr>
      </w:r>
    </w:p>
    <w:p>
      <w:pPr>
        <w:spacing w:after="100" w:before="0"/>
      </w:pPr>
      <w:r>
        <w:rPr>
          <w:b w:val="0"/>
        </w:rPr>
        <w:t>A. 96</w:t>
      </w:r>
    </w:p>
    <w:p>
      <w:pPr>
        <w:spacing w:after="100" w:before="0"/>
      </w:pPr>
      <w:r>
        <w:rPr>
          <w:b w:val="0"/>
        </w:rPr>
        <w:t>B. 84</w:t>
      </w:r>
    </w:p>
    <w:p>
      <w:pPr>
        <w:spacing w:after="100" w:before="0"/>
      </w:pPr>
      <w:r>
        <w:rPr>
          <w:b w:val="0"/>
        </w:rPr>
        <w:t>C. 100</w:t>
      </w:r>
    </w:p>
    <w:p>
      <w:pPr>
        <w:spacing w:after="100" w:before="0"/>
      </w:pPr>
      <w:r>
        <w:rPr>
          <w:b w:val="0"/>
        </w:rPr>
        <w:t>D. 121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perimeter of square = Perimeter of rectangle Perimeter of square = 40 m Breadth of rectangle = Two-third of its length Formula used: Perimeter of rectangle = 2 × (Length + Breadth) Area of rectangle = Length × Breadth Calculation: Let the length rectangle be 3x Breadth = 2/3 of 3x = 2x Perimeter = 2 × (Length + Breadth) ⇒ 40 = 2 × (3x + 2x) ⇒ 20 = 5x ⇒ x = 4 Length = 3x = 12 m Breadth = 2x = 8 m Area = Length × Breadth ⇒ Area = 12 × 8 = 96 m2 ∴ Area of rectangle is 96 m2</w:t>
      </w:r>
    </w:p>
    <w:p>
      <w:pPr>
        <w:spacing w:before="0"/>
      </w:pPr>
      <w:r>
        <w:rPr>
          <w:b w:val="0"/>
        </w:rPr>
      </w:r>
    </w:p>
    <w:p>
      <w:pPr>
        <w:spacing w:after="100" w:line="360" w:lineRule="auto" w:before="0"/>
      </w:pPr>
      <w:r>
        <w:rPr>
          <w:b w:val="0"/>
        </w:rPr>
        <w:t>9. In triangle ABC, AB = 20 cm, BC = 16 cm and AC = 12 cm and the radius of circle inscribed in it is 4 cm. Find the area of triangle ABC.</w:t>
      </w:r>
    </w:p>
    <w:p>
      <w:pPr>
        <w:spacing w:before="0"/>
      </w:pPr>
      <w:r>
        <w:rPr>
          <w:b w:val="0"/>
        </w:rPr>
      </w:r>
    </w:p>
    <w:p>
      <w:pPr>
        <w:spacing w:after="100" w:before="0"/>
      </w:pPr>
      <w:r>
        <w:rPr>
          <w:b w:val="0"/>
        </w:rPr>
        <w:t>A. 48 cm2</w:t>
      </w:r>
    </w:p>
    <w:p>
      <w:pPr>
        <w:spacing w:after="100" w:before="0"/>
      </w:pPr>
      <w:r>
        <w:rPr>
          <w:b w:val="0"/>
        </w:rPr>
        <w:t>B. 72 cm2</w:t>
      </w:r>
    </w:p>
    <w:p>
      <w:pPr>
        <w:spacing w:after="100" w:before="0"/>
      </w:pPr>
      <w:r>
        <w:rPr>
          <w:b w:val="0"/>
        </w:rPr>
        <w:t>C. 96 cm2</w:t>
      </w:r>
    </w:p>
    <w:p>
      <w:pPr>
        <w:spacing w:after="100" w:before="0"/>
      </w:pPr>
      <w:r>
        <w:rPr>
          <w:b w:val="0"/>
        </w:rPr>
        <w:t>D. 120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AB = 20 cm BC = 16 cm AC = 12 cm Radius of incircle = 4 cm Formula used: Area of triangle = semi–perimeter of triangle × radius of incircle Calculation: Area of triangle = [(20 + 16 + 12)/2] × 4 ⇒ 24 × 4 ⇒ 96 cm2 ∴ The area of ΔABC is 96 cm2</w:t>
      </w:r>
    </w:p>
    <w:p>
      <w:pPr>
        <w:spacing w:before="0"/>
      </w:pPr>
      <w:r>
        <w:rPr>
          <w:b w:val="0"/>
        </w:rPr>
      </w:r>
    </w:p>
    <w:p>
      <w:pPr>
        <w:spacing w:after="100" w:line="360" w:lineRule="auto" w:before="0"/>
      </w:pPr>
      <w:r>
        <w:rPr>
          <w:b w:val="0"/>
        </w:rPr>
        <w:t>10. Find the area of the sector of a circle of radius 7 cm with a central angle of 90°.</w:t>
      </w:r>
    </w:p>
    <w:p>
      <w:pPr>
        <w:spacing w:before="0"/>
      </w:pPr>
      <w:r>
        <w:rPr>
          <w:b w:val="0"/>
        </w:rPr>
      </w:r>
    </w:p>
    <w:p>
      <w:pPr>
        <w:spacing w:after="100" w:before="0"/>
      </w:pPr>
      <w:r>
        <w:rPr>
          <w:b w:val="0"/>
        </w:rPr>
        <w:t>A. 38.50 cm2</w:t>
      </w:r>
    </w:p>
    <w:p>
      <w:pPr>
        <w:spacing w:after="100" w:before="0"/>
      </w:pPr>
      <w:r>
        <w:rPr>
          <w:b w:val="0"/>
        </w:rPr>
        <w:t>B. 35 cm2</w:t>
      </w:r>
    </w:p>
    <w:p>
      <w:pPr>
        <w:spacing w:after="100" w:before="0"/>
      </w:pPr>
      <w:r>
        <w:rPr>
          <w:b w:val="0"/>
        </w:rPr>
        <w:t>C. 20.67 cm2</w:t>
      </w:r>
    </w:p>
    <w:p>
      <w:pPr>
        <w:spacing w:after="100" w:before="0"/>
      </w:pPr>
      <w:r>
        <w:rPr>
          <w:b w:val="0"/>
        </w:rPr>
        <w:t>D. 28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Sector of a circle of radius 7 cm with a central angle of 90°. Formula used: Area of a sector of a circle = (θ/360)π r^2, where θ is the central angle and r is the radius. Calculation: Substitute 90 for θ and 7 for r in the formula (θ/360)π r^2. (90/360) × (22/7) × 7^2 = 38.5 cm^2 Therefore, the area of the given sector is 38.56 cm2.</w:t>
      </w:r>
    </w:p>
    <w:p>
      <w:pPr>
        <w:spacing w:before="0"/>
      </w:pPr>
      <w:r>
        <w:rPr>
          <w:b w:val="0"/>
        </w:rPr>
      </w:r>
    </w:p>
    <w:p>
      <w:pPr>
        <w:spacing w:after="100" w:line="360" w:lineRule="auto" w:before="0"/>
      </w:pPr>
      <w:r>
        <w:rPr>
          <w:b w:val="0"/>
        </w:rPr>
        <w:t>11. The circumference of the two circles is 110 cm and 330 cm respectively. What is the difference between their radii?</w:t>
      </w:r>
    </w:p>
    <w:p>
      <w:pPr>
        <w:spacing w:before="0"/>
      </w:pPr>
      <w:r>
        <w:rPr>
          <w:b w:val="0"/>
        </w:rPr>
      </w:r>
    </w:p>
    <w:p>
      <w:pPr>
        <w:spacing w:after="100" w:before="0"/>
      </w:pPr>
      <w:r>
        <w:rPr>
          <w:b w:val="0"/>
        </w:rPr>
        <w:t>A. 70 cm</w:t>
      </w:r>
    </w:p>
    <w:p>
      <w:pPr>
        <w:spacing w:after="100" w:before="0"/>
      </w:pPr>
      <w:r>
        <w:rPr>
          <w:b w:val="0"/>
        </w:rPr>
        <w:t>B. 15 cm</w:t>
      </w:r>
    </w:p>
    <w:p>
      <w:pPr>
        <w:spacing w:after="100" w:before="0"/>
      </w:pPr>
      <w:r>
        <w:rPr>
          <w:b w:val="0"/>
        </w:rPr>
        <w:t>C. 46 cm</w:t>
      </w:r>
    </w:p>
    <w:p>
      <w:pPr>
        <w:spacing w:after="100" w:before="0"/>
      </w:pPr>
      <w:r>
        <w:rPr>
          <w:b w:val="0"/>
        </w:rPr>
        <w:t>D. 35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radii of the bigger and smaller circles be R and r respectively, then, difference between their radii = (R - r) According to the concept, 2πR - 2πr = 330 - 110 ⇒ 2π(R - r) = 220 ⇒ 44/7 × (R - r) = 220 ⇒ (R - r) = (220 × 7)/44 ⇒ (R - r) = 35</w:t>
      </w:r>
    </w:p>
    <w:p>
      <w:pPr>
        <w:spacing w:before="0"/>
      </w:pPr>
      <w:r>
        <w:rPr>
          <w:b w:val="0"/>
        </w:rPr>
      </w:r>
    </w:p>
    <w:p>
      <w:pPr>
        <w:spacing w:after="100" w:line="360" w:lineRule="auto" w:before="0"/>
      </w:pPr>
      <w:r>
        <w:rPr>
          <w:b w:val="0"/>
        </w:rPr>
        <w:t>12. In Δ ABC, AD is perpendicular to BC and AE is the bisector of ∠ BAC. If ∠ABC = 58° and ∠ACB = 34°, then find the measure of ∠DAE.</w:t>
      </w:r>
    </w:p>
    <w:p>
      <w:pPr>
        <w:spacing w:before="0"/>
      </w:pPr>
      <w:r>
        <w:rPr>
          <w:b w:val="0"/>
        </w:rPr>
      </w:r>
    </w:p>
    <w:p>
      <w:pPr>
        <w:spacing w:after="100" w:before="0"/>
      </w:pPr>
      <w:r>
        <w:rPr>
          <w:b w:val="0"/>
        </w:rPr>
        <w:t>A. 12°</w:t>
      </w:r>
    </w:p>
    <w:p>
      <w:pPr>
        <w:spacing w:after="100" w:before="0"/>
      </w:pPr>
      <w:r>
        <w:rPr>
          <w:b w:val="0"/>
        </w:rPr>
        <w:t>B. 11°</w:t>
      </w:r>
    </w:p>
    <w:p>
      <w:pPr>
        <w:spacing w:after="100" w:before="0"/>
      </w:pPr>
      <w:r>
        <w:rPr>
          <w:b w:val="0"/>
        </w:rPr>
        <w:t>C. 22°</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∠ABC = 58° and ∠ACB = 34° Concept used: The sum of all three angles of a triangle = 180° A bisector of an angle divides the angles into equal parts Calculation: In, ΔABC, ∠BAC = 180° - 58° - 34° = 88° ∴ ∠BAE = 88°/2 = 44° Here, AD ⊥ AC In ΔBAD, ∠BAD = 180° - 58° - 90° = 32° So, ∠DAE = ∠BAE - ∠BAD = 44° - 32° = 12° ∴ The measure of ∠DAE is 12° Shortcut TrickAD is perpendicular to BC and AE is the bisector of ∠BAC, then ∠DAE = (∠B - ∠C)/2 ⇒ (58° - 34°)/2 ⇒ 24°/2 = 12°</w:t>
      </w:r>
    </w:p>
    <w:p>
      <w:pPr>
        <w:spacing w:before="0"/>
      </w:pPr>
      <w:r>
        <w:rPr>
          <w:b w:val="0"/>
        </w:rPr>
      </w:r>
    </w:p>
    <w:p>
      <w:pPr>
        <w:spacing w:after="100" w:line="360" w:lineRule="auto" w:before="0"/>
      </w:pPr>
      <w:r>
        <w:rPr>
          <w:b w:val="0"/>
        </w:rPr>
        <w:t>13. The area of the triangle whose sides are 3 cm, 5 cm, and 6 cm is:</w:t>
      </w:r>
    </w:p>
    <w:p>
      <w:pPr>
        <w:spacing w:before="0"/>
      </w:pPr>
      <w:r>
        <w:rPr>
          <w:b w:val="0"/>
        </w:rPr>
      </w:r>
    </w:p>
    <w:p>
      <w:pPr>
        <w:spacing w:after="100" w:before="0"/>
      </w:pPr>
      <w:r>
        <w:rPr>
          <w:b w:val="0"/>
        </w:rPr>
        <w:t>A. √(14) cm2</w:t>
      </w:r>
    </w:p>
    <w:p>
      <w:pPr>
        <w:spacing w:after="100" w:before="0"/>
      </w:pPr>
      <w:r>
        <w:rPr>
          <w:b w:val="0"/>
        </w:rPr>
        <w:t>B. 2√(14) cm2</w:t>
      </w:r>
    </w:p>
    <w:p>
      <w:pPr>
        <w:spacing w:after="100" w:before="0"/>
      </w:pPr>
      <w:r>
        <w:rPr>
          <w:b w:val="0"/>
        </w:rPr>
        <w:t>C. 4√(14) cm2</w:t>
      </w:r>
    </w:p>
    <w:p>
      <w:pPr>
        <w:spacing w:after="100" w:before="0"/>
      </w:pPr>
      <w:r>
        <w:rPr>
          <w:b w:val="0"/>
        </w:rPr>
        <w:t>D. 3√(14)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Semi perimeter (S) = (3 + 5 + 6)/2 = 14/2 = 7 cm Area of a triangle = √{7(7 - 3)(7 - 5)(7 - 6)} ⇒ √{7 × 4 × 2 × 1} ⇒ 2√14 cm2</w:t>
      </w:r>
    </w:p>
    <w:p>
      <w:pPr>
        <w:spacing w:before="0"/>
      </w:pPr>
      <w:r>
        <w:rPr>
          <w:b w:val="0"/>
        </w:rPr>
      </w:r>
    </w:p>
    <w:p>
      <w:pPr>
        <w:spacing w:after="100" w:line="360" w:lineRule="auto" w:before="0"/>
      </w:pPr>
      <w:r>
        <w:rPr>
          <w:b w:val="0"/>
        </w:rPr>
        <w:t>14. A circle's centre is connected to its 50 cm long chord by a perpendicular that is 21 cm long. Find the circle's radius.</w:t>
      </w:r>
    </w:p>
    <w:p>
      <w:pPr>
        <w:spacing w:before="0"/>
      </w:pPr>
      <w:r>
        <w:rPr>
          <w:b w:val="0"/>
        </w:rPr>
      </w:r>
    </w:p>
    <w:p>
      <w:pPr>
        <w:spacing w:after="100" w:before="0"/>
      </w:pPr>
      <w:r>
        <w:rPr>
          <w:b w:val="0"/>
        </w:rPr>
        <w:t>A. √(1065) cm</w:t>
      </w:r>
    </w:p>
    <w:p>
      <w:pPr>
        <w:spacing w:after="100" w:before="0"/>
      </w:pPr>
      <w:r>
        <w:rPr>
          <w:b w:val="0"/>
        </w:rPr>
        <w:t>B. √(1068) cm</w:t>
      </w:r>
    </w:p>
    <w:p>
      <w:pPr>
        <w:spacing w:after="100" w:before="0"/>
      </w:pPr>
      <w:r>
        <w:rPr>
          <w:b w:val="0"/>
        </w:rPr>
        <w:t>C. √(1064) cm</w:t>
      </w:r>
    </w:p>
    <w:p>
      <w:pPr>
        <w:spacing w:after="100" w:before="0"/>
      </w:pPr>
      <w:r>
        <w:rPr>
          <w:b w:val="0"/>
        </w:rPr>
        <w:t>D. √(1066)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 perpendicular drawn from the centre of a circle bisects the chord into two equal halves. Half of the chord = 50 ÷ 2 = 25 cm. The radius, perpendicular, and half-chord form a right-angled triangle. Radius = √(perpendicular2 + half-chord2) Radius = √(212 + 252) = √(441 + 625) = √1066 cm. ∴ The correct answer is √1066 cm. Alternate Method Given: Length of the chord (AB) = 50 cm Perpendicular distance from the centre to the chord (OM) = 21 cm Formula Used: A perpendicular drawn from the centre to a chord bisects it. Pythagoras Theorem: Hypotenuse2 = Base2 + Perpendicular2 Calculations: ⇒ Let the centre of the circle be O and the chord be AB. ⇒ Perpendicular OM bisects the chord AB at point M. ⇒ AM = MB = AB ÷ 2 ⇒ AM = 50 ÷ 2 = 25 cm ⇒ In the right-angled ΔOMA, side OA represents the radius (r) of the circle. ⇒ Applying Pythagoras theorem in ΔOMA: ⇒ OA2 = OM2 + AM2 ⇒ r2 = 212 + 252 ⇒ r2 = 441 + 625 ⇒ r2 = 1066 ⇒ r = √1066 cm ∴ The correct answer is √1066 cm. Additional Information Perpendicular to a Chord Property A perpendicular drawn from the centre of a circle to any chord always bisects the chord into two equal segments. Conversely, a line joining the centre and the midpoint of a chord is perpendicular to the chord. Equal Chords and Centre Distance Chords of equal length in a circle are always equidistant from the centre. Similarly, chords that are equidistant from the centre will always be equal in length. Pythagoras Theorem in Circles The radius (hypotenuse), the perpendicular distance from the centre (perpendicular), and half of the chord (base) consistently form a right-angled triangle, following the equation: Radius2 = Distance2 + (Chord ÷ 2)2.</w:t>
      </w:r>
    </w:p>
    <w:p>
      <w:pPr>
        <w:spacing w:before="0"/>
      </w:pPr>
      <w:r>
        <w:rPr>
          <w:b w:val="0"/>
        </w:rPr>
      </w:r>
    </w:p>
    <w:p>
      <w:pPr>
        <w:spacing w:after="100" w:line="360" w:lineRule="auto" w:before="0"/>
      </w:pPr>
      <w:r>
        <w:rPr>
          <w:b w:val="0"/>
        </w:rPr>
        <w:t>15. The perimeters of two similar triangles XYZ and PQR are respectively 62 cm and 42 cm. If PQ = 21 cm, find XY</w:t>
      </w:r>
    </w:p>
    <w:p>
      <w:pPr>
        <w:spacing w:before="0"/>
      </w:pPr>
      <w:r>
        <w:rPr>
          <w:b w:val="0"/>
        </w:rPr>
      </w:r>
    </w:p>
    <w:p>
      <w:pPr>
        <w:spacing w:after="100" w:before="0"/>
      </w:pPr>
      <w:r>
        <w:rPr>
          <w:b w:val="0"/>
        </w:rPr>
        <w:t>A. 27 cm</w:t>
      </w:r>
    </w:p>
    <w:p>
      <w:pPr>
        <w:spacing w:after="100" w:before="0"/>
      </w:pPr>
      <w:r>
        <w:rPr>
          <w:b w:val="0"/>
        </w:rPr>
        <w:t>B. 28 cm</w:t>
      </w:r>
    </w:p>
    <w:p>
      <w:pPr>
        <w:spacing w:after="100" w:before="0"/>
      </w:pPr>
      <w:r>
        <w:rPr>
          <w:b w:val="0"/>
        </w:rPr>
        <w:t>C. 29 cm</w:t>
      </w:r>
    </w:p>
    <w:p>
      <w:pPr>
        <w:spacing w:after="100" w:before="0"/>
      </w:pPr>
      <w:r>
        <w:rPr>
          <w:b w:val="0"/>
        </w:rPr>
        <w:t>D. 31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Perimeter of (ΔXYZ/ΔPQR) = XY/PQ ⇒ 62/42 = XY/21 ⇒ XY = (62 × 21)/42 ⇒ XY = 32</w:t>
      </w:r>
    </w:p>
    <w:p>
      <w:pPr>
        <w:spacing w:before="0"/>
      </w:pPr>
      <w:r>
        <w:rPr>
          <w:b w:val="0"/>
        </w:rPr>
      </w:r>
    </w:p>
    <w:p>
      <w:pPr>
        <w:spacing w:after="100" w:line="360" w:lineRule="auto" w:before="0"/>
      </w:pPr>
      <w:r>
        <w:rPr>
          <w:b w:val="0"/>
        </w:rPr>
        <w:t>16. The area of an equilateral triangle is 4√(3) cm2. Find the side (in cm) of the triangle.</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√(3)</w:t>
      </w:r>
    </w:p>
    <w:p>
      <w:pPr>
        <w:spacing w:after="100" w:before="0"/>
      </w:pPr>
      <w:r>
        <w:rPr>
          <w:b w:val="0"/>
        </w:rPr>
        <w:t>D. 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√{3}/4) × side2 ⇒ (4√{3} = (√{3}/4) × side)2 ⇒ side2 = 16 ⇒ side = 4</w:t>
      </w:r>
    </w:p>
    <w:p>
      <w:pPr>
        <w:spacing w:before="0"/>
      </w:pPr>
      <w:r>
        <w:rPr>
          <w:b w:val="0"/>
        </w:rPr>
      </w:r>
    </w:p>
    <w:p>
      <w:pPr>
        <w:spacing w:after="100" w:line="360" w:lineRule="auto" w:before="0"/>
      </w:pPr>
      <w:r>
        <w:rPr>
          <w:b w:val="0"/>
        </w:rPr>
        <w:t>17. A wheel has diameter 84 cm, then how far does the wheel go (in metres) in 16 revolutions? (Take π = 22/7)</w:t>
      </w:r>
    </w:p>
    <w:p>
      <w:pPr>
        <w:spacing w:before="0"/>
      </w:pPr>
      <w:r>
        <w:rPr>
          <w:b w:val="0"/>
        </w:rPr>
      </w:r>
    </w:p>
    <w:p>
      <w:pPr>
        <w:spacing w:after="100" w:before="0"/>
      </w:pPr>
      <w:r>
        <w:rPr>
          <w:b w:val="0"/>
        </w:rPr>
        <w:t>A. 27.48</w:t>
      </w:r>
    </w:p>
    <w:p>
      <w:pPr>
        <w:spacing w:after="100" w:before="0"/>
      </w:pPr>
      <w:r>
        <w:rPr>
          <w:b w:val="0"/>
        </w:rPr>
        <w:t>B. 21.12</w:t>
      </w:r>
    </w:p>
    <w:p>
      <w:pPr>
        <w:spacing w:after="100" w:before="0"/>
      </w:pPr>
      <w:r>
        <w:rPr>
          <w:b w:val="0"/>
        </w:rPr>
        <w:t>C. 42.24</w:t>
      </w:r>
    </w:p>
    <w:p>
      <w:pPr>
        <w:spacing w:after="100" w:before="0"/>
      </w:pPr>
      <w:r>
        <w:rPr>
          <w:b w:val="0"/>
        </w:rPr>
        <w:t>D. 36.28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Radius of the wheel = 84/2 = 42 cm Circumference of the wheel = 2 πr = 2 × (22/7) × 42 = 264 cm Distance covered by the wheel in 1 revolution = Circumference of the wheel Distance covered by the wheel in 16 revolution = 16 × 264 = 4224 cm = 4224/100 m = 42.24 m</w:t>
      </w:r>
    </w:p>
    <w:p>
      <w:pPr>
        <w:spacing w:before="0"/>
      </w:pPr>
      <w:r>
        <w:rPr>
          <w:b w:val="0"/>
        </w:rPr>
      </w:r>
    </w:p>
    <w:p>
      <w:pPr>
        <w:spacing w:after="100" w:line="360" w:lineRule="auto" w:before="0"/>
      </w:pPr>
      <w:r>
        <w:rPr>
          <w:b w:val="0"/>
        </w:rPr>
        <w:t>18. If the height of an equilateral triangle is 12 cm, then what is the area of the triangle?</w:t>
      </w:r>
    </w:p>
    <w:p>
      <w:pPr>
        <w:spacing w:before="0"/>
      </w:pPr>
      <w:r>
        <w:rPr>
          <w:b w:val="0"/>
        </w:rPr>
      </w:r>
    </w:p>
    <w:p>
      <w:pPr>
        <w:spacing w:after="100" w:before="0"/>
      </w:pPr>
      <w:r>
        <w:rPr>
          <w:b w:val="0"/>
        </w:rPr>
        <w:t>A. 25√3 cm2</w:t>
      </w:r>
    </w:p>
    <w:p>
      <w:pPr>
        <w:spacing w:after="100" w:before="0"/>
      </w:pPr>
      <w:r>
        <w:rPr>
          <w:b w:val="0"/>
        </w:rPr>
        <w:t>B. 48√3 cm2</w:t>
      </w:r>
    </w:p>
    <w:p>
      <w:pPr>
        <w:spacing w:after="100" w:before="0"/>
      </w:pPr>
      <w:r>
        <w:rPr>
          <w:b w:val="0"/>
        </w:rPr>
        <w:t>C. 29√3 cm2</w:t>
      </w:r>
    </w:p>
    <w:p>
      <w:pPr>
        <w:spacing w:after="100" w:before="0"/>
      </w:pPr>
      <w:r>
        <w:rPr>
          <w:b w:val="0"/>
        </w:rPr>
        <w:t>D. 30√5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Height of the equilateral triangle = 12 cm Formula Used: Height of triangle = (√3/2) × side of an equilateral triangle Area of an equilateral triangle = (√3/4) × side2 Calculation: Side of the triangle = (2/√3) × 12 = 8√3 Area of the triangle = (√3/4) × (8√3)2 ⇒ (√3/4) × 64 × 3 = √3 × 16 × 3 = 48√3 cm2 ∴ The area of equilateral triangle is 48√3 cm2 Traditional Method Height = 12 cm Height = √3/2 × Side 12 = √3/2 × Side Side = 24/√3 cm Area of Eq Triangle = √3/4 × Side2 Area of Eq Triangle = (√3/4) × (24/√3) × (24/√3) ⇒ 6 × 24/√3 Now 6 can be written as 2 × √3 × √3 ⇒ 2 × √3 × √3 × 24/√3 = 48√3 cm2</w:t>
      </w:r>
    </w:p>
    <w:p>
      <w:pPr>
        <w:spacing w:before="0"/>
      </w:pPr>
      <w:r>
        <w:rPr>
          <w:b w:val="0"/>
        </w:rPr>
      </w:r>
    </w:p>
    <w:p>
      <w:pPr>
        <w:spacing w:after="100" w:line="360" w:lineRule="auto" w:before="0"/>
      </w:pPr>
      <w:r>
        <w:rPr>
          <w:b w:val="0"/>
        </w:rPr>
        <w:t>19. The base of an isosceles triangle is 6 cm and its perimeter is 16 cm. Its area is∶</w:t>
      </w:r>
    </w:p>
    <w:p>
      <w:pPr>
        <w:spacing w:before="0"/>
      </w:pPr>
      <w:r>
        <w:rPr>
          <w:b w:val="0"/>
        </w:rPr>
      </w:r>
    </w:p>
    <w:p>
      <w:pPr>
        <w:spacing w:after="100" w:before="0"/>
      </w:pPr>
      <w:r>
        <w:rPr>
          <w:b w:val="0"/>
        </w:rPr>
        <w:t>A. 11 cm2</w:t>
      </w:r>
    </w:p>
    <w:p>
      <w:pPr>
        <w:spacing w:after="100" w:before="0"/>
      </w:pPr>
      <w:r>
        <w:rPr>
          <w:b w:val="0"/>
        </w:rPr>
        <w:t>B. 12 cm2</w:t>
      </w:r>
    </w:p>
    <w:p>
      <w:pPr>
        <w:spacing w:after="100" w:before="0"/>
      </w:pPr>
      <w:r>
        <w:rPr>
          <w:b w:val="0"/>
        </w:rPr>
        <w:t>C. 9 cm2</w:t>
      </w:r>
    </w:p>
    <w:p>
      <w:pPr>
        <w:spacing w:after="100" w:before="0"/>
      </w:pPr>
      <w:r>
        <w:rPr>
          <w:b w:val="0"/>
        </w:rPr>
        <w:t>D. 10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two equal sides of isosceles triangle be a. Base of isosceles triangle = b = 6 cm ∴ Perimeter of isosceles triangle = 2a + b = 16 cm ⇒ a = 5 cm Semi-perimeter of triangle = s = 16/2 = 8 cm Area of triangle = √s(s – a) (s – a)(s – b) = √8 × 3 × 3 × 2 = 4 × 3 = 12 cm2</w:t>
      </w:r>
    </w:p>
    <w:p>
      <w:pPr>
        <w:spacing w:before="0"/>
      </w:pPr>
      <w:r>
        <w:rPr>
          <w:b w:val="0"/>
        </w:rPr>
      </w:r>
    </w:p>
    <w:p>
      <w:pPr>
        <w:spacing w:after="100" w:line="360" w:lineRule="auto" w:before="0"/>
      </w:pPr>
      <w:r>
        <w:rPr>
          <w:b w:val="0"/>
        </w:rPr>
        <w:t>20. The area of a rectangular field is 480 m2. If the length is 20% more than the breadth, then the length of the rectangular field is:</w:t>
      </w:r>
    </w:p>
    <w:p>
      <w:pPr>
        <w:spacing w:before="0"/>
      </w:pPr>
      <w:r>
        <w:rPr>
          <w:b w:val="0"/>
        </w:rPr>
      </w:r>
    </w:p>
    <w:p>
      <w:pPr>
        <w:spacing w:after="100" w:before="0"/>
      </w:pPr>
      <w:r>
        <w:rPr>
          <w:b w:val="0"/>
        </w:rPr>
        <w:t>A. 30 m</w:t>
      </w:r>
    </w:p>
    <w:p>
      <w:pPr>
        <w:spacing w:after="100" w:before="0"/>
      </w:pPr>
      <w:r>
        <w:rPr>
          <w:b w:val="0"/>
        </w:rPr>
        <w:t>B. 20 m</w:t>
      </w:r>
    </w:p>
    <w:p>
      <w:pPr>
        <w:spacing w:after="100" w:before="0"/>
      </w:pPr>
      <w:r>
        <w:rPr>
          <w:b w:val="0"/>
        </w:rPr>
        <w:t>C. 24 m</w:t>
      </w:r>
    </w:p>
    <w:p>
      <w:pPr>
        <w:spacing w:after="100" w:before="0"/>
      </w:pPr>
      <w:r>
        <w:rPr>
          <w:b w:val="0"/>
        </w:rPr>
        <w:t>D. 27 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480 = 1.20x × x ⇒ 480 = 1.20x2 ⇒ x2 = 480 / 1.20 ⇒ x2 = 400 ⇒ x = 20 Length = 1.20 × 20 = 24 meters</w:t>
      </w:r>
    </w:p>
    <w:p>
      <w:pPr>
        <w:spacing w:before="0"/>
      </w:pPr>
      <w:r>
        <w:rPr>
          <w:b w:val="0"/>
        </w:rPr>
      </w:r>
    </w:p>
    <w:p>
      <w:pPr>
        <w:spacing w:after="100" w:line="360" w:lineRule="auto" w:before="0"/>
      </w:pPr>
      <w:r>
        <w:rPr>
          <w:b w:val="0"/>
        </w:rPr>
        <w:t>21. A rectangular water tank is 1.5 m high, 3 m long and 3.5 m wide. How much water (in litres) can it hold?</w:t>
      </w:r>
    </w:p>
    <w:p>
      <w:pPr>
        <w:spacing w:before="0"/>
      </w:pPr>
      <w:r>
        <w:rPr>
          <w:b w:val="0"/>
        </w:rPr>
      </w:r>
    </w:p>
    <w:p>
      <w:pPr>
        <w:spacing w:after="100" w:before="0"/>
      </w:pPr>
      <w:r>
        <w:rPr>
          <w:b w:val="0"/>
        </w:rPr>
        <w:t>A. 13520</w:t>
      </w:r>
    </w:p>
    <w:p>
      <w:pPr>
        <w:spacing w:after="100" w:before="0"/>
      </w:pPr>
      <w:r>
        <w:rPr>
          <w:b w:val="0"/>
        </w:rPr>
        <w:t>B. 14510</w:t>
      </w:r>
    </w:p>
    <w:p>
      <w:pPr>
        <w:spacing w:after="100" w:before="0"/>
      </w:pPr>
      <w:r>
        <w:rPr>
          <w:b w:val="0"/>
        </w:rPr>
        <w:t>C. 15750</w:t>
      </w:r>
    </w:p>
    <w:p>
      <w:pPr>
        <w:spacing w:after="100" w:before="0"/>
      </w:pPr>
      <w:r>
        <w:rPr>
          <w:b w:val="0"/>
        </w:rPr>
        <w:t>D. 11780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Length (l) = 3 m Breadth (b) = 3.5 m Height (h) = 1.5 m Formula used: Volume of Cuboid = l × b × h Calculations: According to the question, Vol. = 3 × 3.5 × 1.5 = 15.75 m3 Now Volume in litres 1 m3 = 1000 liters ⇒ 15.75 m3 = 1000 × 15.75 = 15750 liters ∴ It can hold 15750 litres of water.</w:t>
      </w:r>
    </w:p>
    <w:p>
      <w:pPr>
        <w:spacing w:before="0"/>
      </w:pPr>
      <w:r>
        <w:rPr>
          <w:b w:val="0"/>
        </w:rPr>
      </w:r>
    </w:p>
    <w:p>
      <w:pPr>
        <w:spacing w:after="100" w:line="360" w:lineRule="auto" w:before="0"/>
      </w:pPr>
      <w:r>
        <w:rPr>
          <w:b w:val="0"/>
        </w:rPr>
        <w:t>22. Sides AB and AC of ∆ ABC are produced to points D and E, respectively. The bisectors of ∠CBD and ∠BCE meet at P. If ∠A = 78°, then the measure of ∠P is:</w:t>
      </w:r>
    </w:p>
    <w:p>
      <w:pPr>
        <w:spacing w:before="0"/>
      </w:pPr>
      <w:r>
        <w:rPr>
          <w:b w:val="0"/>
        </w:rPr>
      </w:r>
    </w:p>
    <w:p>
      <w:pPr>
        <w:spacing w:after="100" w:before="0"/>
      </w:pPr>
      <w:r>
        <w:rPr>
          <w:b w:val="0"/>
        </w:rPr>
        <w:t>A. 51°</w:t>
      </w:r>
    </w:p>
    <w:p>
      <w:pPr>
        <w:spacing w:after="100" w:before="0"/>
      </w:pPr>
      <w:r>
        <w:rPr>
          <w:b w:val="0"/>
        </w:rPr>
        <w:t>B. 61°</w:t>
      </w:r>
    </w:p>
    <w:p>
      <w:pPr>
        <w:spacing w:after="100" w:before="0"/>
      </w:pPr>
      <w:r>
        <w:rPr>
          <w:b w:val="0"/>
        </w:rPr>
        <w:t>C. 55°</w:t>
      </w:r>
    </w:p>
    <w:p>
      <w:pPr>
        <w:spacing w:after="100" w:before="0"/>
      </w:pPr>
      <w:r>
        <w:rPr>
          <w:b w:val="0"/>
        </w:rPr>
        <w:t>D. 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Given, ∠A = 78° If the bisectors of ∠CBD and ∠BCE meet at P ∠P = 90° - ∠A/2 ⇒ ∠P = 90° - 78°/2 ⇒ ∠P = 90° - 39° = 51° ∴ The measure of ∠P is 51° Alternate Method Given: ∠A = 78° Concept used: The sum of all angles on a straight line is 180° The sum of all angles of a triangle is 180° Calculation: ∠ABC + ∠CBD = 180° ⇒ ∠CBD = 180° - ∠ABC ⇒ ∠CBD/2 = (180° - ∠ABC)/2 ⇒ ∠CBP = 90° - ∠ABC/2 [∵ BP is the bisector of ∠CBD] Similarly, ∠BCP = 90° - ∠ACB/2 In ΔBCP, ∠CBP + ∠BCP + ∠P = 180° ⇒ (90° - ∠ABC/2) + (90° - ∠ACB/2) + ∠P = 180° ⇒ 180° - (∠ABC + ∠ACB)/2 + ∠P = 180° ⇒ 180° - (180° - ∠BAC)/2 + ∠P = 180° ⇒ ∠P = (180° - ∠BAC)/2 ⇒ ∠P = (180° - 78°)/2 ⇒ ∠P = (102°)/2 = 51° ∴ The measure of ∠P is 51°</w:t>
      </w:r>
    </w:p>
    <w:p>
      <w:pPr>
        <w:spacing w:before="0"/>
      </w:pPr>
      <w:r>
        <w:rPr>
          <w:b w:val="0"/>
        </w:rPr>
      </w:r>
    </w:p>
    <w:p>
      <w:pPr>
        <w:spacing w:after="100" w:line="360" w:lineRule="auto" w:before="0"/>
      </w:pPr>
      <w:r>
        <w:rPr>
          <w:b w:val="0"/>
        </w:rPr>
        <w:t>23. Two circles of same radius 13 cm intersect each other at A and B. If AB = 10 cm, then the distance between their centre is:</w:t>
      </w:r>
    </w:p>
    <w:p>
      <w:pPr>
        <w:spacing w:before="0"/>
      </w:pPr>
      <w:r>
        <w:rPr>
          <w:b w:val="0"/>
        </w:rPr>
      </w:r>
    </w:p>
    <w:p>
      <w:pPr>
        <w:spacing w:after="100" w:before="0"/>
      </w:pPr>
      <w:r>
        <w:rPr>
          <w:b w:val="0"/>
        </w:rPr>
        <w:t>A. 18 cm</w:t>
      </w:r>
    </w:p>
    <w:p>
      <w:pPr>
        <w:spacing w:after="100" w:before="0"/>
      </w:pPr>
      <w:r>
        <w:rPr>
          <w:b w:val="0"/>
        </w:rPr>
        <w:t>B. 12 cm</w:t>
      </w:r>
    </w:p>
    <w:p>
      <w:pPr>
        <w:spacing w:after="100" w:before="0"/>
      </w:pPr>
      <w:r>
        <w:rPr>
          <w:b w:val="0"/>
        </w:rPr>
        <w:t>C. 24 cm</w:t>
      </w:r>
    </w:p>
    <w:p>
      <w:pPr>
        <w:spacing w:after="100" w:before="0"/>
      </w:pPr>
      <w:r>
        <w:rPr>
          <w:b w:val="0"/>
        </w:rPr>
        <w:t>D. 26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Radius of circle = 13 cm AB = 10 cm Formula used: The formula of Pythagoras, for right-angled triangle, Hypotenuse2 = perpendicular2 + base2 Concept used: Perpendicular from the center of the circle to a chord bisects the chord. Calculation: AB = 10 cm In ΔOAX ⇒ OA2 = AX2 + OX2 ⇒ (13)2 = (AB/2)2 + OX2 ⇒ OX2 = (13)2 - (5)2 ⇒ OX2 = 169 - 25 ⇒ OX = 12 cm Similarly, XM = 12 cm OX = OX + XM ⇒ 12 + 12 ⇒ 24 cm ∴ The distance between centre is 24 cm.</w:t>
      </w:r>
    </w:p>
    <w:p>
      <w:pPr>
        <w:spacing w:before="0"/>
      </w:pPr>
      <w:r>
        <w:rPr>
          <w:b w:val="0"/>
        </w:rPr>
      </w:r>
    </w:p>
    <w:p>
      <w:pPr>
        <w:spacing w:after="100" w:line="360" w:lineRule="auto" w:before="0"/>
      </w:pPr>
      <w:r>
        <w:rPr>
          <w:b w:val="0"/>
        </w:rPr>
        <w:t>24. The area of the largest triangle that can be inscribed in a semi-circle of radius 6 cm is:</w:t>
      </w:r>
    </w:p>
    <w:p>
      <w:pPr>
        <w:spacing w:before="0"/>
      </w:pPr>
      <w:r>
        <w:rPr>
          <w:b w:val="0"/>
        </w:rPr>
      </w:r>
    </w:p>
    <w:p>
      <w:pPr>
        <w:spacing w:after="100" w:before="0"/>
      </w:pPr>
      <w:r>
        <w:rPr>
          <w:b w:val="0"/>
        </w:rPr>
        <w:t>A. 36 cm2</w:t>
      </w:r>
    </w:p>
    <w:p>
      <w:pPr>
        <w:spacing w:after="100" w:before="0"/>
      </w:pPr>
      <w:r>
        <w:rPr>
          <w:b w:val="0"/>
        </w:rPr>
        <w:t>B. 35 cm2</w:t>
      </w:r>
    </w:p>
    <w:p>
      <w:pPr>
        <w:spacing w:after="100" w:before="0"/>
      </w:pPr>
      <w:r>
        <w:rPr>
          <w:b w:val="0"/>
        </w:rPr>
        <w:t>C. 38 cm2</w:t>
      </w:r>
    </w:p>
    <w:p>
      <w:pPr>
        <w:spacing w:after="100" w:before="0"/>
      </w:pPr>
      <w:r>
        <w:rPr>
          <w:b w:val="0"/>
        </w:rPr>
        <w:t>D. 34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radius of semi-circle = 6 cm Concept used: The largest triangle that can be inscribed in a semi-circle will have base equal to the diameter and the height equal to the radius of the semi-circle. Formula used: Area of triangle = 1/2 × base × height Calculation: Base = 2 × r = (2 × 6) cm ⇒ 12 cm Height = 6 cm Now, Area of the triangle = (1/2 × 12 × 6) cm2 ⇒ 36 cm2 ∴ The area of the largest triangle that can be inscribed in a semi-circle is 36 cm2</w:t>
      </w:r>
    </w:p>
    <w:p>
      <w:pPr>
        <w:spacing w:before="0"/>
      </w:pPr>
      <w:r>
        <w:rPr>
          <w:b w:val="0"/>
        </w:rPr>
      </w:r>
    </w:p>
    <w:p>
      <w:pPr>
        <w:spacing w:after="100" w:line="360" w:lineRule="auto" w:before="0"/>
      </w:pPr>
      <w:r>
        <w:rPr>
          <w:b w:val="0"/>
        </w:rPr>
        <w:t>25. What is the area of a triangle whose sides are of lengths 12 cm, 13 cm and 5 cm?</w:t>
      </w:r>
    </w:p>
    <w:p>
      <w:pPr>
        <w:spacing w:before="0"/>
      </w:pPr>
      <w:r>
        <w:rPr>
          <w:b w:val="0"/>
        </w:rPr>
      </w:r>
    </w:p>
    <w:p>
      <w:pPr>
        <w:spacing w:after="100" w:before="0"/>
      </w:pPr>
      <w:r>
        <w:rPr>
          <w:b w:val="0"/>
        </w:rPr>
        <w:t>A. 30 cm2</w:t>
      </w:r>
    </w:p>
    <w:p>
      <w:pPr>
        <w:spacing w:after="100" w:before="0"/>
      </w:pPr>
      <w:r>
        <w:rPr>
          <w:b w:val="0"/>
        </w:rPr>
        <w:t>B. 15 cm2</w:t>
      </w:r>
    </w:p>
    <w:p>
      <w:pPr>
        <w:spacing w:after="100" w:before="0"/>
      </w:pPr>
      <w:r>
        <w:rPr>
          <w:b w:val="0"/>
        </w:rPr>
        <w:t>C. 40 cm2</w:t>
      </w:r>
    </w:p>
    <w:p>
      <w:pPr>
        <w:spacing w:after="100" w:before="0"/>
      </w:pPr>
      <w:r>
        <w:rPr>
          <w:b w:val="0"/>
        </w:rPr>
        <w:t>D. 70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Since 12, 13 and 5 are forming triplets. Therefore the triangle would be right angled. Area = 1/2 × 12 × 5 = 30 cm2</w:t>
      </w:r>
    </w:p>
    <w:p>
      <w:pPr>
        <w:spacing w:before="0"/>
      </w:pPr>
      <w:r>
        <w:rPr>
          <w:b w:val="0"/>
        </w:rPr>
      </w:r>
    </w:p>
    <w:p>
      <w:pPr>
        <w:spacing w:after="100" w:line="360" w:lineRule="auto" w:before="0"/>
      </w:pPr>
      <w:r>
        <w:rPr>
          <w:b w:val="0"/>
        </w:rPr>
        <w:t>26. Chords AB and CD of a circle intersect externally at P. If AB = 7 cm, CD = 1 cm and PD = 5 cm, then the length of PB (in cm) is:</w:t>
      </w:r>
    </w:p>
    <w:p>
      <w:pPr>
        <w:spacing w:before="0"/>
      </w:pPr>
      <w:r>
        <w:rPr>
          <w:b w:val="0"/>
        </w:rPr>
      </w:r>
    </w:p>
    <w:p>
      <w:pPr>
        <w:spacing w:after="100" w:before="0"/>
      </w:pPr>
      <w:r>
        <w:rPr>
          <w:b w:val="0"/>
        </w:rPr>
        <w:t>A. 8</w:t>
      </w:r>
    </w:p>
    <w:p>
      <w:pPr>
        <w:spacing w:after="100" w:before="0"/>
      </w:pPr>
      <w:r>
        <w:rPr>
          <w:b w:val="0"/>
        </w:rPr>
        <w:t>B. 10</w:t>
      </w:r>
    </w:p>
    <w:p>
      <w:pPr>
        <w:spacing w:after="100" w:before="0"/>
      </w:pPr>
      <w:r>
        <w:rPr>
          <w:b w:val="0"/>
        </w:rPr>
        <w:t>C. 3</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Chords AB and CD of a circle intersect externally at P. AB = 7 cm, CD = 1 cm and PD = 5 cm Concept used: If two chords of a circle intersect externally, then the product of the lengths of the segments are equal Calculation: Let, PB = x cm PB × PA = PD × PC ⇒ x (x + 7) = 5 (5 + 1) ⇒ x2 + 7x = 30 ⇒ x2 + 7x - 30 = 0 ⇒ x2 + 10x - 3x - 30 = 0 ⇒ x (x + 10) - 3 (x + 10) = 0 ⇒ (x + 10) (x - 3) = 0 ⇒ x + 10 = 0 ⇒ x = - 10 [Not possible] ⇒ x - 3 = 0 ⇒ x = 3 ∴ The length of PB (in cm) is 3 cm</w:t>
      </w:r>
    </w:p>
    <w:p>
      <w:pPr>
        <w:spacing w:before="0"/>
      </w:pPr>
      <w:r>
        <w:rPr>
          <w:b w:val="0"/>
        </w:rPr>
      </w:r>
    </w:p>
    <w:p>
      <w:pPr>
        <w:spacing w:after="100" w:line="360" w:lineRule="auto" w:before="0"/>
      </w:pPr>
      <w:r>
        <w:rPr>
          <w:b w:val="0"/>
        </w:rPr>
        <w:t>27. The length and the breadth of a rectangle are made to increase and decrease, respectively, by 8% and 10%. What is the percentage increase or decrease in its area?</w:t>
      </w:r>
    </w:p>
    <w:p>
      <w:pPr>
        <w:spacing w:before="0"/>
      </w:pPr>
      <w:r>
        <w:rPr>
          <w:b w:val="0"/>
        </w:rPr>
      </w:r>
    </w:p>
    <w:p>
      <w:pPr>
        <w:spacing w:after="100" w:before="0"/>
      </w:pPr>
      <w:r>
        <w:rPr>
          <w:b w:val="0"/>
        </w:rPr>
        <w:t>A. Decrease by 1.8%</w:t>
      </w:r>
    </w:p>
    <w:p>
      <w:pPr>
        <w:spacing w:after="100" w:before="0"/>
      </w:pPr>
      <w:r>
        <w:rPr>
          <w:b w:val="0"/>
        </w:rPr>
        <w:t>B. Decrease by 2.8%</w:t>
      </w:r>
    </w:p>
    <w:p>
      <w:pPr>
        <w:spacing w:after="100" w:before="0"/>
      </w:pPr>
      <w:r>
        <w:rPr>
          <w:b w:val="0"/>
        </w:rPr>
        <w:t>C. Increase by 2.8%</w:t>
      </w:r>
    </w:p>
    <w:p>
      <w:pPr>
        <w:spacing w:after="100" w:before="0"/>
      </w:pPr>
      <w:r>
        <w:rPr>
          <w:b w:val="0"/>
        </w:rPr>
        <w:t>D. Increase by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Length = 8% increase (108/100 = 27/25) Breadth = 10% decrease (90/100 = 9/10) Area of a rectangle = Length × Breadth The decrease = 250 - 243 = 7 The decrease percentage = (7/250) × 100 = 2.8% ∴ The percentage of decrease in area is 2.8% Alternate Method Given: The length of the rectangle increased = 8% The breadth of the rectangle decreased = 10% Formula used: Area of a rectangle = Length × Breadth Calculation: Let, the length of the rectangle = x The breadth of the rectangle = y So, the initial area of the rectangle = xy The final area of the rectangle = (108x/100) × (90y/100) = 243xy/250 The decrease in area = xy - (243xy/250) = 7xy/250 The percentage = [(7xy/250)/xy] × 100 % = (7/250) × 100 % = 14/5 % = 2.8% ∴ The percentage of decrease in area is 2.8% Alternate Method Use successive increment and decrements method Total change = A + B + A × B/100 Where, A and B are successive increments and decrements So, total percentage increment and decrements = 8 - 10 - 8 × 10/100 = - 2.8% ( ∵ " - " sign denotes the decrement) ∴ The percentage of decrease in area is 2.8%</w:t>
      </w:r>
    </w:p>
    <w:p>
      <w:pPr>
        <w:spacing w:before="0"/>
      </w:pPr>
      <w:r>
        <w:rPr>
          <w:b w:val="0"/>
        </w:rPr>
      </w:r>
    </w:p>
    <w:p>
      <w:pPr>
        <w:spacing w:after="100" w:line="360" w:lineRule="auto" w:before="0"/>
      </w:pPr>
      <w:r>
        <w:rPr>
          <w:b w:val="0"/>
        </w:rPr>
        <w:t>28. The area of a right-angled triangle is 42 cm2. If the length of one of its two sides containing the right angle is 10 cm, find the length of the other side that contain the right angle.</w:t>
      </w:r>
    </w:p>
    <w:p>
      <w:pPr>
        <w:spacing w:before="0"/>
      </w:pPr>
      <w:r>
        <w:rPr>
          <w:b w:val="0"/>
        </w:rPr>
      </w:r>
    </w:p>
    <w:p>
      <w:pPr>
        <w:spacing w:after="100" w:before="0"/>
      </w:pPr>
      <w:r>
        <w:rPr>
          <w:b w:val="0"/>
        </w:rPr>
        <w:t>A. 4.0 cm</w:t>
      </w:r>
    </w:p>
    <w:p>
      <w:pPr>
        <w:spacing w:after="100" w:before="0"/>
      </w:pPr>
      <w:r>
        <w:rPr>
          <w:b w:val="0"/>
        </w:rPr>
        <w:t>B. 8.0 cm</w:t>
      </w:r>
    </w:p>
    <w:p>
      <w:pPr>
        <w:spacing w:after="100" w:before="0"/>
      </w:pPr>
      <w:r>
        <w:rPr>
          <w:b w:val="0"/>
        </w:rPr>
        <w:t>C. 8.4 cm</w:t>
      </w:r>
    </w:p>
    <w:p>
      <w:pPr>
        <w:spacing w:after="100" w:before="0"/>
      </w:pPr>
      <w:r>
        <w:rPr>
          <w:b w:val="0"/>
        </w:rPr>
        <w:t>D. 4.8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Area of the right-angle triangle = 42 Length of one of its two sides = 10 Area = 1/2 × b × h, Where b and h are two sides containing a right angle = 42 = 1/2 × 10 × Length of other side Length of the other side = 42/5 = 8.4 cm</w:t>
      </w:r>
    </w:p>
    <w:p>
      <w:pPr>
        <w:spacing w:before="0"/>
      </w:pPr>
      <w:r>
        <w:rPr>
          <w:b w:val="0"/>
        </w:rPr>
      </w:r>
    </w:p>
    <w:p>
      <w:pPr>
        <w:spacing w:after="100" w:line="360" w:lineRule="auto" w:before="0"/>
      </w:pPr>
      <w:r>
        <w:rPr>
          <w:b w:val="0"/>
        </w:rPr>
        <w:t>29. ΔABC is an isosceles triangle with AB = AC = 13 cm. AD is the median on BC from A such that AD = 12 cm. The length of BC is equal to:</w:t>
      </w:r>
    </w:p>
    <w:p>
      <w:pPr>
        <w:spacing w:before="0"/>
      </w:pPr>
      <w:r>
        <w:rPr>
          <w:b w:val="0"/>
        </w:rPr>
      </w:r>
    </w:p>
    <w:p>
      <w:pPr>
        <w:spacing w:after="100" w:before="0"/>
      </w:pPr>
      <w:r>
        <w:rPr>
          <w:b w:val="0"/>
        </w:rPr>
        <w:t>A. 5 cm</w:t>
      </w:r>
    </w:p>
    <w:p>
      <w:pPr>
        <w:spacing w:after="100" w:before="0"/>
      </w:pPr>
      <w:r>
        <w:rPr>
          <w:b w:val="0"/>
        </w:rPr>
        <w:t>B. 7.5 cm</w:t>
      </w:r>
    </w:p>
    <w:p>
      <w:pPr>
        <w:spacing w:after="100" w:before="0"/>
      </w:pPr>
      <w:r>
        <w:rPr>
          <w:b w:val="0"/>
        </w:rPr>
        <w:t>C. 10 cm</w:t>
      </w:r>
    </w:p>
    <w:p>
      <w:pPr>
        <w:spacing w:after="100" w:before="0"/>
      </w:pPr>
      <w:r>
        <w:rPr>
          <w:b w:val="0"/>
        </w:rPr>
        <w:t>D. 6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Δ ABC is an isosceles triangle AB = AC = 13 cm AD is median , AD = 12 cm Formula Used (Hypotnuese)2 = (perpendicular)2 +(Base)2 Median and Altitude is same in isosceles triangle Calculation Let the length of BC = 2x ⇒ so, BD = CD = x ⇒ AD is altitude also , Δ ADC is right angle triangle ⇒ AC2 = AD2 + CD2 ⇒ 132 = 122 + x2 ⇒ x = 5 ⇒ 2x = 10 ∴ the length of BC is 10 cm</w:t>
      </w:r>
    </w:p>
    <w:p>
      <w:pPr>
        <w:spacing w:before="0"/>
      </w:pPr>
      <w:r>
        <w:rPr>
          <w:b w:val="0"/>
        </w:rPr>
      </w:r>
    </w:p>
    <w:p>
      <w:pPr>
        <w:spacing w:after="100" w:line="360" w:lineRule="auto" w:before="0"/>
      </w:pPr>
      <w:r>
        <w:rPr>
          <w:b w:val="0"/>
        </w:rPr>
        <w:t>30. A wire is in the form of square with side 11 cm. It is bent to form a circle. What is the radius of the circle?</w:t>
      </w:r>
    </w:p>
    <w:p>
      <w:pPr>
        <w:spacing w:before="0"/>
      </w:pPr>
      <w:r>
        <w:rPr>
          <w:b w:val="0"/>
        </w:rPr>
      </w:r>
    </w:p>
    <w:p>
      <w:pPr>
        <w:spacing w:after="100" w:before="0"/>
      </w:pPr>
      <w:r>
        <w:rPr>
          <w:b w:val="0"/>
        </w:rPr>
        <w:t>A. 11 cm</w:t>
      </w:r>
    </w:p>
    <w:p>
      <w:pPr>
        <w:spacing w:after="100" w:before="0"/>
      </w:pPr>
      <w:r>
        <w:rPr>
          <w:b w:val="0"/>
        </w:rPr>
        <w:t>B. 5 cm</w:t>
      </w:r>
    </w:p>
    <w:p>
      <w:pPr>
        <w:spacing w:after="100" w:before="0"/>
      </w:pPr>
      <w:r>
        <w:rPr>
          <w:b w:val="0"/>
        </w:rPr>
        <w:t>C. 9 cm</w:t>
      </w:r>
    </w:p>
    <w:p>
      <w:pPr>
        <w:spacing w:after="100" w:before="0"/>
      </w:pPr>
      <w:r>
        <w:rPr>
          <w:b w:val="0"/>
        </w:rPr>
        <w:t>D. 7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Side of square= 11cm, Perimeter of square= 4 × 11= 44cm Perimeter of square= Circumference of circle 44= 2πr ⇒ 44= 2 × 22/7 × r ⇒ r = 7cm</w:t>
      </w:r>
    </w:p>
    <w:p>
      <w:pPr>
        <w:spacing w:before="0"/>
      </w:pPr>
      <w:r>
        <w:rPr>
          <w:b w:val="0"/>
        </w:rPr>
      </w:r>
    </w:p>
    <w:p>
      <w:pPr>
        <w:spacing w:after="100" w:line="360" w:lineRule="auto" w:before="0"/>
      </w:pPr>
      <w:r>
        <w:rPr>
          <w:b w:val="0"/>
        </w:rPr>
        <w:t>31. The difference between the two perpendicular sides of a right-angled triangle is 2 cm and its area is 24 cm2. What is the perimeter (in cm) of the triangle?</w:t>
      </w:r>
    </w:p>
    <w:p>
      <w:pPr>
        <w:spacing w:before="0"/>
      </w:pPr>
      <w:r>
        <w:rPr>
          <w:b w:val="0"/>
        </w:rPr>
      </w:r>
    </w:p>
    <w:p>
      <w:pPr>
        <w:spacing w:after="100" w:before="0"/>
      </w:pPr>
      <w:r>
        <w:rPr>
          <w:b w:val="0"/>
        </w:rPr>
        <w:t>A. 18</w:t>
      </w:r>
    </w:p>
    <w:p>
      <w:pPr>
        <w:spacing w:after="100" w:before="0"/>
      </w:pPr>
      <w:r>
        <w:rPr>
          <w:b w:val="0"/>
        </w:rPr>
        <w:t>B. 16</w:t>
      </w:r>
    </w:p>
    <w:p>
      <w:pPr>
        <w:spacing w:after="100" w:before="0"/>
      </w:pPr>
      <w:r>
        <w:rPr>
          <w:b w:val="0"/>
        </w:rPr>
        <w:t>C. 14</w:t>
      </w:r>
    </w:p>
    <w:p>
      <w:pPr>
        <w:spacing w:after="100" w:before="0"/>
      </w:pPr>
      <w:r>
        <w:rPr>
          <w:b w:val="0"/>
        </w:rPr>
        <w:t>D. 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Difference = 2 cm and Area = 24 cm2. Formula Used: Area of right-angled triangle = (1/2) × base × height Pythagorean theorem: a2 + b2 = c2 Calculation: Let the lengths of the perpendicular sides be (x + 2) cm and x cm. Area = (1/2) × (x + 2) × x = 24 ⇒ (x + 2) × x = 48 ⇒ x2 + 2x - 48 = 0 Solving the quadratic equation x2 + 2x - 48 = 0: ⇒ (x + 8) (x - 6) = 0 ⇒ x = 6 (since length cannot be negative) So, the sides are 6 cm and 8 cm. Hypotenuse, c = √ (62 + 82) ⇒ c = √ (36 + 64) ⇒ c = √100 ⇒ c = 10 cm Perimeter = 6 + 8 + 10 ⇒ Perimeter = 24 cm ∴ The correct answer is option (4).</w:t>
      </w:r>
    </w:p>
    <w:p>
      <w:pPr>
        <w:spacing w:before="0"/>
      </w:pPr>
      <w:r>
        <w:rPr>
          <w:b w:val="0"/>
        </w:rPr>
      </w:r>
    </w:p>
    <w:p>
      <w:pPr>
        <w:spacing w:after="100" w:line="360" w:lineRule="auto" w:before="0"/>
      </w:pPr>
      <w:r>
        <w:rPr>
          <w:b w:val="0"/>
        </w:rPr>
        <w:t>32. The area of a quadrant of a circle is (π/9) m2. Its radius (in meters) is equal to:</w:t>
      </w:r>
    </w:p>
    <w:p>
      <w:pPr>
        <w:spacing w:before="0"/>
      </w:pPr>
      <w:r>
        <w:rPr>
          <w:b w:val="0"/>
        </w:rPr>
      </w:r>
    </w:p>
    <w:p>
      <w:pPr>
        <w:spacing w:after="100" w:before="0"/>
      </w:pPr>
      <w:r>
        <w:rPr>
          <w:b w:val="0"/>
        </w:rPr>
        <w:t>A. (3/2)</w:t>
      </w:r>
    </w:p>
    <w:p>
      <w:pPr>
        <w:spacing w:after="100" w:before="0"/>
      </w:pPr>
      <w:r>
        <w:rPr>
          <w:b w:val="0"/>
        </w:rPr>
        <w:t>B. (1/2)</w:t>
      </w:r>
    </w:p>
    <w:p>
      <w:pPr>
        <w:spacing w:after="100" w:before="0"/>
      </w:pPr>
      <w:r>
        <w:rPr>
          <w:b w:val="0"/>
        </w:rPr>
        <w:t>C. (2/3)</w:t>
      </w:r>
    </w:p>
    <w:p>
      <w:pPr>
        <w:spacing w:after="100" w:before="0"/>
      </w:pPr>
      <w:r>
        <w:rPr>
          <w:b w:val="0"/>
        </w:rPr>
        <w:t>D. (1/3)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Area of a quadrant of a circle is (π/9) m2 Formula used: The area of a quadrant of a circle is equal to one-fourth of the area of the circle and is equal to πr2/4 Calculation: Let radius be r So, πr2/4 = π/9 ⇒ r2 = 4/9 ⇒ r = 2/3 ∴ Radius of the circle is 2/3 m</w:t>
      </w:r>
    </w:p>
    <w:p>
      <w:pPr>
        <w:spacing w:before="0"/>
      </w:pPr>
      <w:r>
        <w:rPr>
          <w:b w:val="0"/>
        </w:rPr>
      </w:r>
    </w:p>
    <w:p>
      <w:pPr>
        <w:spacing w:after="100" w:line="360" w:lineRule="auto" w:before="0"/>
      </w:pPr>
      <w:r>
        <w:rPr>
          <w:b w:val="0"/>
        </w:rPr>
        <w:t>33. The ratio of circumference and diameter of a circle is 22 : 7. If the circumference is 33 cm, then the radius of the circle is:</w:t>
      </w:r>
    </w:p>
    <w:p>
      <w:pPr>
        <w:spacing w:before="0"/>
      </w:pPr>
      <w:r>
        <w:rPr>
          <w:b w:val="0"/>
        </w:rPr>
      </w:r>
    </w:p>
    <w:p>
      <w:pPr>
        <w:spacing w:after="100" w:before="0"/>
      </w:pPr>
      <w:r>
        <w:rPr>
          <w:b w:val="0"/>
        </w:rPr>
        <w:t>A. 10 cm</w:t>
      </w:r>
    </w:p>
    <w:p>
      <w:pPr>
        <w:spacing w:after="100" w:before="0"/>
      </w:pPr>
      <w:r>
        <w:rPr>
          <w:b w:val="0"/>
        </w:rPr>
        <w:t>B. 15 cm</w:t>
      </w:r>
    </w:p>
    <w:p>
      <w:pPr>
        <w:spacing w:after="100" w:before="0"/>
      </w:pPr>
      <w:r>
        <w:rPr>
          <w:b w:val="0"/>
        </w:rPr>
        <w:t>C. 5.25 cm</w:t>
      </w:r>
    </w:p>
    <w:p>
      <w:pPr>
        <w:spacing w:after="100" w:before="0"/>
      </w:pPr>
      <w:r>
        <w:rPr>
          <w:b w:val="0"/>
        </w:rPr>
        <w:t>D. 1.8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Circumference = 2 π r ⇒ 6 = 2 × (3/5) × r ⇒ r = 5 cm</w:t>
      </w:r>
    </w:p>
    <w:p>
      <w:pPr>
        <w:spacing w:before="0"/>
      </w:pPr>
      <w:r>
        <w:rPr>
          <w:b w:val="0"/>
        </w:rPr>
      </w:r>
    </w:p>
    <w:p>
      <w:pPr>
        <w:spacing w:after="100" w:line="360" w:lineRule="auto" w:before="0"/>
      </w:pPr>
      <w:r>
        <w:rPr>
          <w:b w:val="0"/>
        </w:rPr>
        <w:t>34. The side of an equilateral triangle is 36 cm. What is the radius of the circle circumscribing this equilateral triangle?</w:t>
      </w:r>
    </w:p>
    <w:p>
      <w:pPr>
        <w:spacing w:before="0"/>
      </w:pPr>
      <w:r>
        <w:rPr>
          <w:b w:val="0"/>
        </w:rPr>
      </w:r>
    </w:p>
    <w:p>
      <w:pPr>
        <w:spacing w:after="100" w:before="0"/>
      </w:pPr>
      <w:r>
        <w:rPr>
          <w:b w:val="0"/>
        </w:rPr>
        <w:t>A. 13√3 cm</w:t>
      </w:r>
    </w:p>
    <w:p>
      <w:pPr>
        <w:spacing w:after="100" w:before="0"/>
      </w:pPr>
      <w:r>
        <w:rPr>
          <w:b w:val="0"/>
        </w:rPr>
        <w:t>B. 10√3 cm</w:t>
      </w:r>
    </w:p>
    <w:p>
      <w:pPr>
        <w:spacing w:after="100" w:before="0"/>
      </w:pPr>
      <w:r>
        <w:rPr>
          <w:b w:val="0"/>
        </w:rPr>
        <w:t>C. 12√3 cm</w:t>
      </w:r>
    </w:p>
    <w:p>
      <w:pPr>
        <w:spacing w:after="100" w:before="0"/>
      </w:pPr>
      <w:r>
        <w:rPr>
          <w:b w:val="0"/>
        </w:rPr>
        <w:t>D. 9√3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Circum-radius of an equilateral Δ is (side/√3), Circum-radius = 36/√3 ⇒ (12 × 3)/√3 = 12√3.</w:t>
      </w:r>
    </w:p>
    <w:p>
      <w:pPr>
        <w:spacing w:before="0"/>
      </w:pPr>
      <w:r>
        <w:rPr>
          <w:b w:val="0"/>
        </w:rPr>
      </w:r>
    </w:p>
    <w:p>
      <w:pPr>
        <w:spacing w:after="100" w:line="360" w:lineRule="auto" w:before="0"/>
      </w:pPr>
      <w:r>
        <w:rPr>
          <w:b w:val="0"/>
        </w:rPr>
        <w:t>35. The base of a triangle is increased by 40%. By what percentage (correct to two decimal places) should its height be increased so that the area increases by 60%?</w:t>
      </w:r>
    </w:p>
    <w:p>
      <w:pPr>
        <w:spacing w:before="0"/>
      </w:pPr>
      <w:r>
        <w:rPr>
          <w:b w:val="0"/>
        </w:rPr>
      </w:r>
    </w:p>
    <w:p>
      <w:pPr>
        <w:spacing w:after="100" w:before="0"/>
      </w:pPr>
      <w:r>
        <w:rPr>
          <w:b w:val="0"/>
        </w:rPr>
        <w:t>A. 15.54%</w:t>
      </w:r>
    </w:p>
    <w:p>
      <w:pPr>
        <w:spacing w:after="100" w:before="0"/>
      </w:pPr>
      <w:r>
        <w:rPr>
          <w:b w:val="0"/>
        </w:rPr>
        <w:t>B. 18.62%</w:t>
      </w:r>
    </w:p>
    <w:p>
      <w:pPr>
        <w:spacing w:after="100" w:before="0"/>
      </w:pPr>
      <w:r>
        <w:rPr>
          <w:b w:val="0"/>
        </w:rPr>
        <w:t>C. 20.01%</w:t>
      </w:r>
    </w:p>
    <w:p>
      <w:pPr>
        <w:spacing w:after="100" w:before="0"/>
      </w:pPr>
      <w:r>
        <w:rPr>
          <w:b w:val="0"/>
        </w:rPr>
        <w:t>D. 14.29%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Initial Final Base 5 7 Height 1 8/7 Area 5 8 ⇒ Height increased by = [(8/7) - 1] × 100 = (1/7) × 100 ⇒ Height increased by = (1/7) × 100 = 14.29% ∴ The height of the triangle should be increased by 14.29% Given: The base of a triangle is increased by 40% The area of a triangle is increased by 60% Formula used: Area of a triangle = (1/2) × Base × Height Calculation: Let, the base of old triangle = b; the base of new triangle = b × (140/100) = 7b/5 The height of the old triangle = h; the height of the new triangle = h1 So, ((1/2)×(7b/5)× h_1/(1/2)× b× h)=(160/100) ⇒ (7/5)h1/h = 8/5 ⇒ 7h1 = 8h ⇒ h1/h = 8/7 The height increases = [(8 - 7)/7] × 100 = (1/7) × 100 = 14.285...% ≈ 14.29% (correct to two decimal places) ∴ The height of the triangle should be increased by 14.29%</w:t>
      </w:r>
    </w:p>
    <w:p>
      <w:pPr>
        <w:spacing w:before="0"/>
      </w:pPr>
      <w:r>
        <w:rPr>
          <w:b w:val="0"/>
        </w:rPr>
      </w:r>
    </w:p>
    <w:p>
      <w:pPr>
        <w:spacing w:after="100" w:line="360" w:lineRule="auto" w:before="0"/>
      </w:pPr>
      <w:r>
        <w:rPr>
          <w:b w:val="0"/>
        </w:rPr>
        <w:t>36. If perimeter of the circle is 13.2 cm, then the radius of the circle is ____. (Take π = (22/7))</w:t>
      </w:r>
    </w:p>
    <w:p>
      <w:pPr>
        <w:spacing w:before="0"/>
      </w:pPr>
      <w:r>
        <w:rPr>
          <w:b w:val="0"/>
        </w:rPr>
      </w:r>
    </w:p>
    <w:p>
      <w:pPr>
        <w:spacing w:after="100" w:before="0"/>
      </w:pPr>
      <w:r>
        <w:rPr>
          <w:b w:val="0"/>
        </w:rPr>
        <w:t>A. 6.6 cm</w:t>
      </w:r>
    </w:p>
    <w:p>
      <w:pPr>
        <w:spacing w:after="100" w:before="0"/>
      </w:pPr>
      <w:r>
        <w:rPr>
          <w:b w:val="0"/>
        </w:rPr>
        <w:t>B. 4.2 cm</w:t>
      </w:r>
    </w:p>
    <w:p>
      <w:pPr>
        <w:spacing w:after="100" w:before="0"/>
      </w:pPr>
      <w:r>
        <w:rPr>
          <w:b w:val="0"/>
        </w:rPr>
        <w:t>C. 2.1 cm</w:t>
      </w:r>
    </w:p>
    <w:p>
      <w:pPr>
        <w:spacing w:after="100" w:before="0"/>
      </w:pPr>
      <w:r>
        <w:rPr>
          <w:b w:val="0"/>
        </w:rPr>
        <w:t>D. 3.3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13.2 = 2 × πr ⇒ 13.2 = 2 × 22/7 × r ⇒ r = 2.1 cm</w:t>
      </w:r>
    </w:p>
    <w:p>
      <w:pPr>
        <w:spacing w:before="0"/>
      </w:pPr>
      <w:r>
        <w:rPr>
          <w:b w:val="0"/>
        </w:rPr>
      </w:r>
    </w:p>
    <w:p>
      <w:pPr>
        <w:spacing w:after="100" w:line="360" w:lineRule="auto" w:before="0"/>
      </w:pPr>
      <w:r>
        <w:rPr>
          <w:b w:val="0"/>
        </w:rPr>
        <w:t>37. The perimeter of an isosceles triangle is 220 cm. If the base is 40 cm, then the length of each of the other sides is:</w:t>
      </w:r>
    </w:p>
    <w:p>
      <w:pPr>
        <w:spacing w:before="0"/>
      </w:pPr>
      <w:r>
        <w:rPr>
          <w:b w:val="0"/>
        </w:rPr>
      </w:r>
    </w:p>
    <w:p>
      <w:pPr>
        <w:spacing w:after="100" w:before="0"/>
      </w:pPr>
      <w:r>
        <w:rPr>
          <w:b w:val="0"/>
        </w:rPr>
        <w:t>A. 80 cm</w:t>
      </w:r>
    </w:p>
    <w:p>
      <w:pPr>
        <w:spacing w:after="100" w:before="0"/>
      </w:pPr>
      <w:r>
        <w:rPr>
          <w:b w:val="0"/>
        </w:rPr>
        <w:t>B. 85 cm</w:t>
      </w:r>
    </w:p>
    <w:p>
      <w:pPr>
        <w:spacing w:after="100" w:before="0"/>
      </w:pPr>
      <w:r>
        <w:rPr>
          <w:b w:val="0"/>
        </w:rPr>
        <w:t>C. 95 cm</w:t>
      </w:r>
    </w:p>
    <w:p>
      <w:pPr>
        <w:spacing w:after="100" w:before="0"/>
      </w:pPr>
      <w:r>
        <w:rPr>
          <w:b w:val="0"/>
        </w:rPr>
        <w:t>D. 90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perimeter of an isosceles triangle is 220 cm Formula used: perimeter of an isosceles triangle = 2a + b, where, a = length of equal sides Calculation: ⇒ 220 = 2a + 40 ⇒ 2a = 180 ⇒ a = 90 cm</w:t>
      </w:r>
    </w:p>
    <w:p>
      <w:pPr>
        <w:spacing w:before="0"/>
      </w:pPr>
      <w:r>
        <w:rPr>
          <w:b w:val="0"/>
        </w:rPr>
      </w:r>
    </w:p>
    <w:p>
      <w:pPr>
        <w:spacing w:after="100" w:line="360" w:lineRule="auto" w:before="0"/>
      </w:pPr>
      <w:r>
        <w:rPr>
          <w:b w:val="0"/>
        </w:rPr>
        <w:t>38. If the perimeter of a circle is 88 cm, then what is the area of the circle? (Take π = 22/7)</w:t>
      </w:r>
    </w:p>
    <w:p>
      <w:pPr>
        <w:spacing w:before="0"/>
      </w:pPr>
      <w:r>
        <w:rPr>
          <w:b w:val="0"/>
        </w:rPr>
      </w:r>
    </w:p>
    <w:p>
      <w:pPr>
        <w:spacing w:after="100" w:before="0"/>
      </w:pPr>
      <w:r>
        <w:rPr>
          <w:b w:val="0"/>
        </w:rPr>
        <w:t>A. 446 cm2</w:t>
      </w:r>
    </w:p>
    <w:p>
      <w:pPr>
        <w:spacing w:after="100" w:before="0"/>
      </w:pPr>
      <w:r>
        <w:rPr>
          <w:b w:val="0"/>
        </w:rPr>
        <w:t>B. 886 cm2</w:t>
      </w:r>
    </w:p>
    <w:p>
      <w:pPr>
        <w:spacing w:after="100" w:before="0"/>
      </w:pPr>
      <w:r>
        <w:rPr>
          <w:b w:val="0"/>
        </w:rPr>
        <w:t>C. 566 cm2</w:t>
      </w:r>
    </w:p>
    <w:p>
      <w:pPr>
        <w:spacing w:after="100" w:before="0"/>
      </w:pPr>
      <w:r>
        <w:rPr>
          <w:b w:val="0"/>
        </w:rPr>
        <w:t>D. 616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perimeter of a circle = 88 cm Formula used: Perimeter of circle = 2πr Area of the circle = πr2 Calculation: According to the question Perimeter of circle = 2πr ⇒ 2πr = 88 ⇒ (2 × 22/7 × r) = 88 ⇒ 44r/7 = 88 ⇒ r = (7 × 2) cm ⇒ r = 14 cm Now, Area of circle = πr2 ⇒ (22/7 × 14 × 14) cm2 ⇒ (22 × 28) cm2 ⇒ 616 cm2 ∴ The required area of the circle is 616 cm2</w:t>
      </w:r>
    </w:p>
    <w:p>
      <w:pPr>
        <w:spacing w:before="0"/>
      </w:pPr>
      <w:r>
        <w:rPr>
          <w:b w:val="0"/>
        </w:rPr>
      </w:r>
    </w:p>
    <w:p>
      <w:pPr>
        <w:spacing w:after="100" w:line="360" w:lineRule="auto" w:before="0"/>
      </w:pPr>
      <w:r>
        <w:rPr>
          <w:b w:val="0"/>
        </w:rPr>
        <w:t>39. The altitude of an equilateral triangle is 3 √(3) cm. Find its area.</w:t>
      </w:r>
    </w:p>
    <w:p>
      <w:pPr>
        <w:spacing w:before="0"/>
      </w:pPr>
      <w:r>
        <w:rPr>
          <w:b w:val="0"/>
        </w:rPr>
      </w:r>
    </w:p>
    <w:p>
      <w:pPr>
        <w:spacing w:after="100" w:before="0"/>
      </w:pPr>
      <w:r>
        <w:rPr>
          <w:b w:val="0"/>
        </w:rPr>
        <w:t>A. 3 √(3) sq cm</w:t>
      </w:r>
    </w:p>
    <w:p>
      <w:pPr>
        <w:spacing w:after="100" w:before="0"/>
      </w:pPr>
      <w:r>
        <w:rPr>
          <w:b w:val="0"/>
        </w:rPr>
        <w:t>B. 27 sq cm</w:t>
      </w:r>
    </w:p>
    <w:p>
      <w:pPr>
        <w:spacing w:after="100" w:before="0"/>
      </w:pPr>
      <w:r>
        <w:rPr>
          <w:b w:val="0"/>
        </w:rPr>
        <w:t>C. 9 √(3) sq cm</w:t>
      </w:r>
    </w:p>
    <w:p>
      <w:pPr>
        <w:spacing w:after="100" w:before="0"/>
      </w:pPr>
      <w:r>
        <w:rPr>
          <w:b w:val="0"/>
        </w:rPr>
        <w:t>D. 9 sq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 = a√(3)/2 , 3 √(3) = a√(3)/2, a = 6 cm Area = (√(3)/4) × 62, Area = 9 √(3) sq cm</w:t>
      </w:r>
    </w:p>
    <w:p>
      <w:pPr>
        <w:spacing w:before="0"/>
      </w:pPr>
      <w:r>
        <w:rPr>
          <w:b w:val="0"/>
        </w:rPr>
      </w:r>
    </w:p>
    <w:p>
      <w:pPr>
        <w:spacing w:after="100" w:line="360" w:lineRule="auto" w:before="0"/>
      </w:pPr>
      <w:r>
        <w:rPr>
          <w:b w:val="0"/>
        </w:rPr>
        <w:t>40. The ratio of the length and the perimeter of a rectangle is 2 : 7. What is the ratio of the length and breadth of the rectangle?</w:t>
      </w:r>
    </w:p>
    <w:p>
      <w:pPr>
        <w:spacing w:before="0"/>
      </w:pPr>
      <w:r>
        <w:rPr>
          <w:b w:val="0"/>
        </w:rPr>
      </w:r>
    </w:p>
    <w:p>
      <w:pPr>
        <w:spacing w:after="100" w:before="0"/>
      </w:pPr>
      <w:r>
        <w:rPr>
          <w:b w:val="0"/>
        </w:rPr>
        <w:t>A. 5 : 4</w:t>
      </w:r>
    </w:p>
    <w:p>
      <w:pPr>
        <w:spacing w:after="100" w:before="0"/>
      </w:pPr>
      <w:r>
        <w:rPr>
          <w:b w:val="0"/>
        </w:rPr>
        <w:t>B. 4 : 5</w:t>
      </w:r>
    </w:p>
    <w:p>
      <w:pPr>
        <w:spacing w:after="100" w:before="0"/>
      </w:pPr>
      <w:r>
        <w:rPr>
          <w:b w:val="0"/>
        </w:rPr>
        <w:t>C. 5 : 3</w:t>
      </w:r>
    </w:p>
    <w:p>
      <w:pPr>
        <w:spacing w:after="100" w:before="0"/>
      </w:pPr>
      <w:r>
        <w:rPr>
          <w:b w:val="0"/>
        </w:rPr>
        <w:t>D. 4 :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length and the perimeter of a rectangle is 2 : 7 Formula Used: Perimeter of a rectangle = 2(l + b) Calculation: Let the length and perimeter of a rectangle be 2x and 7x We know that, Perimeter of a rectangle = 2(l + b) ∴ 7x = 2(2x + b) ⇒ 7x = 4x + 2b ⇒ 7x - 4x = 2b ⇒ 3x = 2b ⇒ b = 3x/2 ∴ Ratio of length and breadth = 2x : 3x/2 ∴ Ratio of length and breadth = 4 : 3</w:t>
      </w:r>
    </w:p>
    <w:p>
      <w:pPr>
        <w:spacing w:before="0"/>
      </w:pPr>
      <w:r>
        <w:rPr>
          <w:b w:val="0"/>
        </w:rPr>
      </w:r>
    </w:p>
    <w:p>
      <w:pPr>
        <w:spacing w:after="100" w:line="360" w:lineRule="auto" w:before="0"/>
      </w:pPr>
      <w:r>
        <w:rPr>
          <w:b w:val="0"/>
        </w:rPr>
        <w:t>41. The area of the sector of a cicle with radius 4 cm and of angle 30° is (take π = 3.14):</w:t>
      </w:r>
    </w:p>
    <w:p>
      <w:pPr>
        <w:spacing w:before="0"/>
      </w:pPr>
      <w:r>
        <w:rPr>
          <w:b w:val="0"/>
        </w:rPr>
      </w:r>
    </w:p>
    <w:p>
      <w:pPr>
        <w:spacing w:after="100" w:before="0"/>
      </w:pPr>
      <w:r>
        <w:rPr>
          <w:b w:val="0"/>
        </w:rPr>
        <w:t>A. 4.19 sq.cm</w:t>
      </w:r>
    </w:p>
    <w:p>
      <w:pPr>
        <w:spacing w:after="100" w:before="0"/>
      </w:pPr>
      <w:r>
        <w:rPr>
          <w:b w:val="0"/>
        </w:rPr>
        <w:t>B. 4.49 sq.cm</w:t>
      </w:r>
    </w:p>
    <w:p>
      <w:pPr>
        <w:spacing w:after="100" w:before="0"/>
      </w:pPr>
      <w:r>
        <w:rPr>
          <w:b w:val="0"/>
        </w:rPr>
        <w:t>C. 4.39 sq.cm</w:t>
      </w:r>
    </w:p>
    <w:p>
      <w:pPr>
        <w:spacing w:after="100" w:before="0"/>
      </w:pPr>
      <w:r>
        <w:rPr>
          <w:b w:val="0"/>
        </w:rPr>
        <w:t>D. 4.29 sq.cm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radius = r = 4cm angle = 30° Formula used: Area of the sector = (θ × π × r^2/360^o) Solution: Now, let's put the values in the formula, Area of the sector = (30 × 3.14 × 4^2/360) = 88/21 = 4.19 sq.cm Area of the sector = 4.19 sq.cm</w:t>
      </w:r>
    </w:p>
    <w:p>
      <w:pPr>
        <w:spacing w:before="0"/>
      </w:pPr>
      <w:r>
        <w:rPr>
          <w:b w:val="0"/>
        </w:rPr>
      </w:r>
    </w:p>
    <w:p>
      <w:pPr>
        <w:spacing w:after="100" w:line="360" w:lineRule="auto" w:before="0"/>
      </w:pPr>
      <w:r>
        <w:rPr>
          <w:b w:val="0"/>
        </w:rPr>
        <w:t>42. X, Y and Z are three equilateral triangles. The sum of the areas of X and Y is equal to the area of Z. If the side lengths of X and Y are 6 cm and 8 cm respectively, then what is the side length of Z?</w:t>
      </w:r>
    </w:p>
    <w:p>
      <w:pPr>
        <w:spacing w:before="0"/>
      </w:pPr>
      <w:r>
        <w:rPr>
          <w:b w:val="0"/>
        </w:rPr>
      </w:r>
    </w:p>
    <w:p>
      <w:pPr>
        <w:spacing w:after="100" w:before="0"/>
      </w:pPr>
      <w:r>
        <w:rPr>
          <w:b w:val="0"/>
        </w:rPr>
        <w:t>A. 10 cm</w:t>
      </w:r>
    </w:p>
    <w:p>
      <w:pPr>
        <w:spacing w:after="100" w:before="0"/>
      </w:pPr>
      <w:r>
        <w:rPr>
          <w:b w:val="0"/>
        </w:rPr>
        <w:t>B. 10.5 cm</w:t>
      </w:r>
    </w:p>
    <w:p>
      <w:pPr>
        <w:spacing w:after="100" w:before="0"/>
      </w:pPr>
      <w:r>
        <w:rPr>
          <w:b w:val="0"/>
        </w:rPr>
        <w:t>C. 9.5 cm</w:t>
      </w:r>
    </w:p>
    <w:p>
      <w:pPr>
        <w:spacing w:after="100" w:before="0"/>
      </w:pPr>
      <w:r>
        <w:rPr>
          <w:b w:val="0"/>
        </w:rPr>
        <w:t>D. 9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AX + AY = AZ ⇒ (√34 × 62) + (√34 × 82) = (34 × x2) ⇒ 36 + 64 = x2 ⇒ 100 = x2 ⇒ x = 10</w:t>
      </w:r>
    </w:p>
    <w:p>
      <w:pPr>
        <w:spacing w:before="0"/>
      </w:pPr>
      <w:r>
        <w:rPr>
          <w:b w:val="0"/>
        </w:rPr>
      </w:r>
    </w:p>
    <w:p>
      <w:pPr>
        <w:spacing w:after="100" w:line="360" w:lineRule="auto" w:before="0"/>
      </w:pPr>
      <w:r>
        <w:rPr>
          <w:b w:val="0"/>
        </w:rPr>
        <w:t>43. The radius of a circle is increased in such a way that its circumference increases by 7%. As a result, the area of the circle also increases by:</w:t>
      </w:r>
    </w:p>
    <w:p>
      <w:pPr>
        <w:spacing w:before="0"/>
      </w:pPr>
      <w:r>
        <w:rPr>
          <w:b w:val="0"/>
        </w:rPr>
      </w:r>
    </w:p>
    <w:p>
      <w:pPr>
        <w:spacing w:after="100" w:before="0"/>
      </w:pPr>
      <w:r>
        <w:rPr>
          <w:b w:val="0"/>
        </w:rPr>
        <w:t>A. 18.69%</w:t>
      </w:r>
    </w:p>
    <w:p>
      <w:pPr>
        <w:spacing w:after="100" w:before="0"/>
      </w:pPr>
      <w:r>
        <w:rPr>
          <w:b w:val="0"/>
        </w:rPr>
        <w:t>B. 10.28%</w:t>
      </w:r>
    </w:p>
    <w:p>
      <w:pPr>
        <w:spacing w:after="100" w:before="0"/>
      </w:pPr>
      <w:r>
        <w:rPr>
          <w:b w:val="0"/>
        </w:rPr>
        <w:t>C. 14.49%</w:t>
      </w:r>
    </w:p>
    <w:p>
      <w:pPr>
        <w:spacing w:after="100" w:before="0"/>
      </w:pPr>
      <w:r>
        <w:rPr>
          <w:b w:val="0"/>
        </w:rPr>
        <w:t>D. 12.20%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Circumference increases by 7% Let initial radius = r ⇒ New circumference = 1.07 × 2πr = 2.14πr New radius = 1.07r ⇒ Increase in area% = [(1.072 × πr2) - πr2] / πr2 × 100 = (1.1449 - 1) × 100 = 14.49%</w:t>
      </w:r>
    </w:p>
    <w:p>
      <w:pPr>
        <w:spacing w:before="0"/>
      </w:pPr>
      <w:r>
        <w:rPr>
          <w:b w:val="0"/>
        </w:rPr>
      </w:r>
    </w:p>
    <w:p>
      <w:pPr>
        <w:spacing w:after="100" w:line="360" w:lineRule="auto" w:before="0"/>
      </w:pPr>
      <w:r>
        <w:rPr>
          <w:b w:val="0"/>
        </w:rPr>
        <w:t>44. The breadth of a rectangular lawn is decreased by 8% and its length is increased by 15%. Find the percentage change in the lawn area.</w:t>
      </w:r>
    </w:p>
    <w:p>
      <w:pPr>
        <w:spacing w:before="0"/>
      </w:pPr>
      <w:r>
        <w:rPr>
          <w:b w:val="0"/>
        </w:rPr>
      </w:r>
    </w:p>
    <w:p>
      <w:pPr>
        <w:spacing w:after="100" w:before="0"/>
      </w:pPr>
      <w:r>
        <w:rPr>
          <w:b w:val="0"/>
        </w:rPr>
        <w:t>A. 8.5% decrease</w:t>
      </w:r>
    </w:p>
    <w:p>
      <w:pPr>
        <w:spacing w:after="100" w:before="0"/>
      </w:pPr>
      <w:r>
        <w:rPr>
          <w:b w:val="0"/>
        </w:rPr>
        <w:t>B. 8.5% increase</w:t>
      </w:r>
    </w:p>
    <w:p>
      <w:pPr>
        <w:spacing w:after="100" w:before="0"/>
      </w:pPr>
      <w:r>
        <w:rPr>
          <w:b w:val="0"/>
        </w:rPr>
        <w:t>C. 5.8%decrease</w:t>
      </w:r>
    </w:p>
    <w:p>
      <w:pPr>
        <w:spacing w:after="100" w:before="0"/>
      </w:pPr>
      <w:r>
        <w:rPr>
          <w:b w:val="0"/>
        </w:rPr>
        <w:t>D. 5.8% increase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breadth of a rectangular lawn is decreased by 8% and its length is increased by 15%. Formula used: Percentage change in area = (New Length × New Breadth - Original Length × Original Breadth) / (Original Length × Original Breadth) × 100 Calculation: Let the original length be L and the original breadth be B. New Length = L + 0.15L = 1.15L New Breadth = B - 0.08B = 0.92B Original Area = L × B New Area = 1.15L × 0.92B Percentage change in area = ((1.15L × 0.92B) - (L × B)) / (L × B) × 100 ⇒ Percentage change in area = ((1.058L × B) - (L × B)) / (L × B) × 100 ⇒ Percentage change in area = (1.058 - 1) × 100 ⇒ Percentage change in area = 0.058 × 100 ⇒ Percentage change in area = 5.8% ∴ The correct answer is option (4).</w:t>
      </w:r>
    </w:p>
    <w:p>
      <w:pPr>
        <w:spacing w:before="0"/>
      </w:pPr>
      <w:r>
        <w:rPr>
          <w:b w:val="0"/>
        </w:rPr>
      </w:r>
    </w:p>
    <w:p>
      <w:pPr>
        <w:spacing w:after="100" w:line="360" w:lineRule="auto" w:before="0"/>
      </w:pPr>
      <w:r>
        <w:rPr>
          <w:b w:val="0"/>
        </w:rPr>
        <w:t>45. What is the area of an equilateral triangle whose each sides is 12 cm?</w:t>
      </w:r>
    </w:p>
    <w:p>
      <w:pPr>
        <w:spacing w:before="0"/>
      </w:pPr>
      <w:r>
        <w:rPr>
          <w:b w:val="0"/>
        </w:rPr>
      </w:r>
    </w:p>
    <w:p>
      <w:pPr>
        <w:spacing w:after="100" w:before="0"/>
      </w:pPr>
      <w:r>
        <w:rPr>
          <w:b w:val="0"/>
        </w:rPr>
        <w:t>A. 36√(3) cm^2</w:t>
      </w:r>
    </w:p>
    <w:p>
      <w:pPr>
        <w:spacing w:after="100" w:before="0"/>
      </w:pPr>
      <w:r>
        <w:rPr>
          <w:b w:val="0"/>
        </w:rPr>
        <w:t>B. 38√(3) cm^2</w:t>
      </w:r>
    </w:p>
    <w:p>
      <w:pPr>
        <w:spacing w:after="100" w:before="0"/>
      </w:pPr>
      <w:r>
        <w:rPr>
          <w:b w:val="0"/>
        </w:rPr>
        <w:t>C. 34√(3) cm^2</w:t>
      </w:r>
    </w:p>
    <w:p>
      <w:pPr>
        <w:spacing w:after="100" w:before="0"/>
      </w:pPr>
      <w:r>
        <w:rPr>
          <w:b w:val="0"/>
        </w:rPr>
        <w:t>D. 40√(3)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Side of equilateral triangle = 12 cm Formula used: Area = (1/4) × a2 × √3 Calculations: According to the questions, ⇒ Area = (1/4) × (12)2 × √3 ⇒ Area = (1/4) × 144 × √3 ⇒ Area = 36 × √3 = 36√3 cm2 ∴ The area of an equilateral triangle will be 36√3 cm2.</w:t>
      </w:r>
    </w:p>
    <w:p>
      <w:pPr>
        <w:spacing w:before="0"/>
      </w:pPr>
      <w:r>
        <w:rPr>
          <w:b w:val="0"/>
        </w:rPr>
      </w:r>
    </w:p>
    <w:p>
      <w:pPr>
        <w:spacing w:after="100" w:line="360" w:lineRule="auto" w:before="0"/>
      </w:pPr>
      <w:r>
        <w:rPr>
          <w:b w:val="0"/>
        </w:rPr>
        <w:t>46. The perimeter of an equilateral triangle is 48 cm. Find its area (in cm2).</w:t>
      </w:r>
    </w:p>
    <w:p>
      <w:pPr>
        <w:spacing w:before="0"/>
      </w:pPr>
      <w:r>
        <w:rPr>
          <w:b w:val="0"/>
        </w:rPr>
      </w:r>
    </w:p>
    <w:p>
      <w:pPr>
        <w:spacing w:after="100" w:before="0"/>
      </w:pPr>
      <w:r>
        <w:rPr>
          <w:b w:val="0"/>
        </w:rPr>
        <w:t>A. 81√3</w:t>
      </w:r>
    </w:p>
    <w:p>
      <w:pPr>
        <w:spacing w:after="100" w:before="0"/>
      </w:pPr>
      <w:r>
        <w:rPr>
          <w:b w:val="0"/>
        </w:rPr>
        <w:t>B. 8√3</w:t>
      </w:r>
    </w:p>
    <w:p>
      <w:pPr>
        <w:spacing w:after="100" w:before="0"/>
      </w:pPr>
      <w:r>
        <w:rPr>
          <w:b w:val="0"/>
        </w:rPr>
        <w:t>C. 25√3</w:t>
      </w:r>
    </w:p>
    <w:p>
      <w:pPr>
        <w:spacing w:after="100" w:before="0"/>
      </w:pPr>
      <w:r>
        <w:rPr>
          <w:b w:val="0"/>
        </w:rPr>
        <w:t>D. 64√3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perimeter of an equilateral triangle ⇒ 3 × side = 48 ⇒ Side = 48/3 = 16 cm Area of an equilateral triangle = {√3 × (side)2}/4 ⇒ {√3 × (16)2}/4 = 256√3/4 ⇒ 64√3 cm2</w:t>
      </w:r>
    </w:p>
    <w:p>
      <w:pPr>
        <w:spacing w:before="0"/>
      </w:pPr>
      <w:r>
        <w:rPr>
          <w:b w:val="0"/>
        </w:rPr>
      </w:r>
    </w:p>
    <w:p>
      <w:pPr>
        <w:spacing w:after="100" w:line="360" w:lineRule="auto" w:before="0"/>
      </w:pPr>
      <w:r>
        <w:rPr>
          <w:b w:val="0"/>
        </w:rPr>
        <w:t>47. A chord of length 24 cm is at a distance of 5 cm from the center of the circle. The radius of the circle is:</w:t>
      </w:r>
    </w:p>
    <w:p>
      <w:pPr>
        <w:spacing w:before="0"/>
      </w:pPr>
      <w:r>
        <w:rPr>
          <w:b w:val="0"/>
        </w:rPr>
      </w:r>
    </w:p>
    <w:p>
      <w:pPr>
        <w:spacing w:after="100" w:before="0"/>
      </w:pPr>
      <w:r>
        <w:rPr>
          <w:b w:val="0"/>
        </w:rPr>
        <w:t>A. 13 cm</w:t>
      </w:r>
    </w:p>
    <w:p>
      <w:pPr>
        <w:spacing w:after="100" w:before="0"/>
      </w:pPr>
      <w:r>
        <w:rPr>
          <w:b w:val="0"/>
        </w:rPr>
        <w:t>B. 12 cm</w:t>
      </w:r>
    </w:p>
    <w:p>
      <w:pPr>
        <w:spacing w:after="100" w:before="0"/>
      </w:pPr>
      <w:r>
        <w:rPr>
          <w:b w:val="0"/>
        </w:rPr>
        <w:t>C. 16 cm</w:t>
      </w:r>
    </w:p>
    <w:p>
      <w:pPr>
        <w:spacing w:after="100" w:before="0"/>
      </w:pPr>
      <w:r>
        <w:rPr>
          <w:b w:val="0"/>
        </w:rPr>
        <w:t>D. 15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Formula Used : H2 = P2 + B2 Calculation : ⇒ OB2 = 52 + 122 ⇒ OB2 = 25 + 144 ⇒ OB2 = 169 ⇒ OB = 13 ∴ The correct answer is 13 cm.</w:t>
      </w:r>
    </w:p>
    <w:p>
      <w:pPr>
        <w:spacing w:before="0"/>
      </w:pPr>
      <w:r>
        <w:rPr>
          <w:b w:val="0"/>
        </w:rPr>
      </w:r>
    </w:p>
    <w:p>
      <w:pPr>
        <w:spacing w:after="100" w:line="360" w:lineRule="auto" w:before="0"/>
      </w:pPr>
      <w:r>
        <w:rPr>
          <w:b w:val="0"/>
        </w:rPr>
        <w:t>48. A, B and C are three points on a circle whose centre is O. If angle BOC is equal to 124°, then what is the value (in degrees) of angle BAC ?</w:t>
      </w:r>
    </w:p>
    <w:p>
      <w:pPr>
        <w:spacing w:before="0"/>
      </w:pPr>
      <w:r>
        <w:rPr>
          <w:b w:val="0"/>
        </w:rPr>
      </w:r>
    </w:p>
    <w:p>
      <w:pPr>
        <w:spacing w:after="100" w:before="0"/>
      </w:pPr>
      <w:r>
        <w:rPr>
          <w:b w:val="0"/>
        </w:rPr>
        <w:t>A. 72</w:t>
      </w:r>
    </w:p>
    <w:p>
      <w:pPr>
        <w:spacing w:after="100" w:before="0"/>
      </w:pPr>
      <w:r>
        <w:rPr>
          <w:b w:val="0"/>
        </w:rPr>
        <w:t>B. 66</w:t>
      </w:r>
    </w:p>
    <w:p>
      <w:pPr>
        <w:spacing w:after="100" w:before="0"/>
      </w:pPr>
      <w:r>
        <w:rPr>
          <w:b w:val="0"/>
        </w:rPr>
        <w:t>C. 34</w:t>
      </w:r>
    </w:p>
    <w:p>
      <w:pPr>
        <w:spacing w:after="100" w:before="0"/>
      </w:pPr>
      <w:r>
        <w:rPr>
          <w:b w:val="0"/>
        </w:rPr>
        <w:t>D. 62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∠BOC = 124° To find ∠BAC Concept The angle subtended by an arc at the centre is double the angle subtended by it at any point on the remaining part of the circle. ∠BAC = ∠BOC/2 Calculation ∠BAC = 124°/2 ⇒ ∠BAC = 62° ∴ The value of ∠BAC is 62° .</w:t>
      </w:r>
    </w:p>
    <w:p>
      <w:pPr>
        <w:spacing w:before="0"/>
      </w:pPr>
      <w:r>
        <w:rPr>
          <w:b w:val="0"/>
        </w:rPr>
      </w:r>
    </w:p>
    <w:p>
      <w:pPr>
        <w:spacing w:after="100" w:line="360" w:lineRule="auto" w:before="0"/>
      </w:pPr>
      <w:r>
        <w:rPr>
          <w:b w:val="0"/>
        </w:rPr>
        <w:t>49. In ΔABC, ⊥ , intersecting at D. Also, BD = 12 cm. If m() = 6 cm and m() = 4 cm, find the area (in cm2) of ΔABC.</w:t>
      </w:r>
    </w:p>
    <w:p>
      <w:pPr>
        <w:spacing w:before="0"/>
      </w:pPr>
      <w:r>
        <w:rPr>
          <w:b w:val="0"/>
        </w:rPr>
      </w:r>
    </w:p>
    <w:p>
      <w:pPr>
        <w:spacing w:after="100" w:before="0"/>
      </w:pPr>
      <w:r>
        <w:rPr>
          <w:b w:val="0"/>
        </w:rPr>
        <w:t>A. 45</w:t>
      </w:r>
    </w:p>
    <w:p>
      <w:pPr>
        <w:spacing w:after="100" w:before="0"/>
      </w:pPr>
      <w:r>
        <w:rPr>
          <w:b w:val="0"/>
        </w:rPr>
        <w:t>B. 50</w:t>
      </w:r>
    </w:p>
    <w:p>
      <w:pPr>
        <w:spacing w:after="100" w:before="0"/>
      </w:pPr>
      <w:r>
        <w:rPr>
          <w:b w:val="0"/>
        </w:rPr>
        <w:t>C. 60</w:t>
      </w:r>
    </w:p>
    <w:p>
      <w:pPr>
        <w:spacing w:after="100" w:before="0"/>
      </w:pPr>
      <w:r>
        <w:rPr>
          <w:b w:val="0"/>
        </w:rPr>
        <w:t>D. 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Area of ΔABC = 1/2 × AC × BD ⇒ 1/2 × 10 × 12 ⇒ 5 × 12 = 60 cm2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