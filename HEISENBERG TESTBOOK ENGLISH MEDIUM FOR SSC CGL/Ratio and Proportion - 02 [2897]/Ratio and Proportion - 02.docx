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45% of a certain number is equal to 6/5th of another number, what is the ratio between the numbers?</w:t>
      </w:r>
    </w:p>
    <w:p>
      <w:pPr>
        <w:spacing w:before="0"/>
      </w:pPr>
      <w:r>
        <w:rPr>
          <w:b w:val="0"/>
        </w:rPr>
      </w:r>
    </w:p>
    <w:p>
      <w:pPr>
        <w:spacing w:after="100" w:before="0"/>
      </w:pPr>
      <w:r>
        <w:rPr>
          <w:b w:val="0"/>
        </w:rPr>
        <w:t>A. 9 : 11</w:t>
      </w:r>
    </w:p>
    <w:p>
      <w:pPr>
        <w:spacing w:after="100" w:before="0"/>
      </w:pPr>
      <w:r>
        <w:rPr>
          <w:b w:val="0"/>
        </w:rPr>
        <w:t>B. 8 : 3</w:t>
      </w:r>
    </w:p>
    <w:p>
      <w:pPr>
        <w:spacing w:after="100" w:before="0"/>
      </w:pPr>
      <w:r>
        <w:rPr>
          <w:b w:val="0"/>
        </w:rPr>
        <w:t>C. 1 : 7</w:t>
      </w:r>
    </w:p>
    <w:p>
      <w:pPr>
        <w:spacing w:after="100" w:before="0"/>
      </w:pPr>
      <w:r>
        <w:rPr>
          <w:b w:val="0"/>
        </w:rPr>
        <w:t>D. 7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Given:- 45% of Number1 = 6/5 of Number2 Calculation:- Let Number1 be A, and Number2 be B ⇒ (45/100) × A = (6/5) × B ⇒ A : B = (6 × 100) : (5 × 45) ⇒ A : B = 8 : 3 ∴ Option 2 is the correct answer.</w:t>
      </w:r>
    </w:p>
    <w:p>
      <w:pPr>
        <w:spacing w:before="0"/>
      </w:pPr>
      <w:r>
        <w:rPr>
          <w:b w:val="0"/>
        </w:rPr>
      </w:r>
    </w:p>
    <w:p>
      <w:pPr>
        <w:spacing w:after="100" w:line="360" w:lineRule="auto" w:before="0"/>
      </w:pPr>
      <w:r>
        <w:rPr>
          <w:b w:val="0"/>
        </w:rPr>
        <w:t>2. What is the third proportional to 12 and 6√5?</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18</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12 b = 6√5 Formula Used: Third proportional = (b^2/a) Calculation: Third proportional = (6√5)^212 ⇒ 15 ∴ Third proportional of 12 and 6√ 5 is 15.</w:t>
      </w:r>
    </w:p>
    <w:p>
      <w:pPr>
        <w:spacing w:before="0"/>
      </w:pPr>
      <w:r>
        <w:rPr>
          <w:b w:val="0"/>
        </w:rPr>
      </w:r>
    </w:p>
    <w:p>
      <w:pPr>
        <w:spacing w:after="100" w:line="360" w:lineRule="auto" w:before="0"/>
      </w:pPr>
      <w:r>
        <w:rPr>
          <w:b w:val="0"/>
        </w:rPr>
        <w:t>3. In a proportion, the 1st, 2nd and 4th terms are 51, 68 and 108, respectively. What is the 3rd term?</w:t>
      </w:r>
    </w:p>
    <w:p>
      <w:pPr>
        <w:spacing w:before="0"/>
      </w:pPr>
      <w:r>
        <w:rPr>
          <w:b w:val="0"/>
        </w:rPr>
      </w:r>
    </w:p>
    <w:p>
      <w:pPr>
        <w:spacing w:after="100" w:before="0"/>
      </w:pPr>
      <w:r>
        <w:rPr>
          <w:b w:val="0"/>
        </w:rPr>
        <w:t>A. 84</w:t>
      </w:r>
    </w:p>
    <w:p>
      <w:pPr>
        <w:spacing w:after="100" w:before="0"/>
      </w:pPr>
      <w:r>
        <w:rPr>
          <w:b w:val="0"/>
        </w:rPr>
        <w:t>B. 83</w:t>
      </w:r>
    </w:p>
    <w:p>
      <w:pPr>
        <w:spacing w:after="100" w:before="0"/>
      </w:pPr>
      <w:r>
        <w:rPr>
          <w:b w:val="0"/>
        </w:rPr>
        <w:t>C. 82</w:t>
      </w:r>
    </w:p>
    <w:p>
      <w:pPr>
        <w:spacing w:after="100" w:before="0"/>
      </w:pPr>
      <w:r>
        <w:rPr>
          <w:b w:val="0"/>
        </w:rPr>
        <w:t>D. 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3rd term be x So, 51/68 = x/108 ⇒ 3/4 = x/108 ⇒ x = 108 × 3/4 ⇒ x = 81</w:t>
      </w:r>
    </w:p>
    <w:p>
      <w:pPr>
        <w:spacing w:before="0"/>
      </w:pPr>
      <w:r>
        <w:rPr>
          <w:b w:val="0"/>
        </w:rPr>
      </w:r>
    </w:p>
    <w:p>
      <w:pPr>
        <w:spacing w:after="100" w:line="360" w:lineRule="auto" w:before="0"/>
      </w:pPr>
      <w:r>
        <w:rPr>
          <w:b w:val="0"/>
        </w:rPr>
        <w:t>4. If x is the fourth proportional of 48, 72 and 108, what is the value of x?</w:t>
      </w:r>
    </w:p>
    <w:p>
      <w:pPr>
        <w:spacing w:before="0"/>
      </w:pPr>
      <w:r>
        <w:rPr>
          <w:b w:val="0"/>
        </w:rPr>
      </w:r>
    </w:p>
    <w:p>
      <w:pPr>
        <w:spacing w:after="100" w:before="0"/>
      </w:pPr>
      <w:r>
        <w:rPr>
          <w:b w:val="0"/>
        </w:rPr>
        <w:t>A. 72</w:t>
      </w:r>
    </w:p>
    <w:p>
      <w:pPr>
        <w:spacing w:after="100" w:before="0"/>
      </w:pPr>
      <w:r>
        <w:rPr>
          <w:b w:val="0"/>
        </w:rPr>
        <w:t>B. 144</w:t>
      </w:r>
    </w:p>
    <w:p>
      <w:pPr>
        <w:spacing w:after="100" w:before="0"/>
      </w:pPr>
      <w:r>
        <w:rPr>
          <w:b w:val="0"/>
        </w:rPr>
        <w:t>C. 120</w:t>
      </w:r>
    </w:p>
    <w:p>
      <w:pPr>
        <w:spacing w:after="100" w:before="0"/>
      </w:pPr>
      <w:r>
        <w:rPr>
          <w:b w:val="0"/>
        </w:rPr>
        <w:t>D. 162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formula, ⇒ 4th Proportional(d) = (b x c)/a = (72 x 108)/48 = 162</w:t>
      </w:r>
    </w:p>
    <w:p>
      <w:pPr>
        <w:spacing w:before="0"/>
      </w:pPr>
      <w:r>
        <w:rPr>
          <w:b w:val="0"/>
        </w:rPr>
      </w:r>
    </w:p>
    <w:p>
      <w:pPr>
        <w:spacing w:after="100" w:line="360" w:lineRule="auto" w:before="0"/>
      </w:pPr>
      <w:r>
        <w:rPr>
          <w:b w:val="0"/>
        </w:rPr>
        <w:t>5. If x ∶ y = 3 ∶ 2 and x + y = 90. Then the value 7(x - y) ∶ (x + y) is:</w:t>
      </w:r>
    </w:p>
    <w:p>
      <w:pPr>
        <w:spacing w:before="0"/>
      </w:pPr>
      <w:r>
        <w:rPr>
          <w:b w:val="0"/>
        </w:rPr>
      </w:r>
    </w:p>
    <w:p>
      <w:pPr>
        <w:spacing w:after="100" w:before="0"/>
      </w:pPr>
      <w:r>
        <w:rPr>
          <w:b w:val="0"/>
        </w:rPr>
        <w:t>A. 7 ∶ 5</w:t>
      </w:r>
    </w:p>
    <w:p>
      <w:pPr>
        <w:spacing w:after="100" w:before="0"/>
      </w:pPr>
      <w:r>
        <w:rPr>
          <w:b w:val="0"/>
        </w:rPr>
        <w:t>B. 7 ∶ 6</w:t>
      </w:r>
    </w:p>
    <w:p>
      <w:pPr>
        <w:spacing w:after="100" w:before="0"/>
      </w:pPr>
      <w:r>
        <w:rPr>
          <w:b w:val="0"/>
        </w:rPr>
        <w:t>C. 7 ∶ 9</w:t>
      </w:r>
    </w:p>
    <w:p>
      <w:pPr>
        <w:spacing w:after="100" w:before="0"/>
      </w:pPr>
      <w:r>
        <w:rPr>
          <w:b w:val="0"/>
        </w:rPr>
        <w:t>D. 2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y = 3 : 2 x + y = 90 Formula: If N is divided into a : b, then First part = N × a/(a + b) Second part = N × b/(a + b) Calculation: x : y = 3a : 2a According to the question 3a + 2a = 90 ⇒ 5a = 90 ⇒ a = 90/5 ⇒ a = 18 x = 3 × 18 = 54 y = 2 × 18 = 36 Now, 7(x - y) ∶ (x + y) ⇒ 7 (54 - 36) : (54 + 36) ⇒ 7 × 18 : 90 ⇒ 7 : 5</w:t>
      </w:r>
    </w:p>
    <w:p>
      <w:pPr>
        <w:spacing w:before="0"/>
      </w:pPr>
      <w:r>
        <w:rPr>
          <w:b w:val="0"/>
        </w:rPr>
      </w:r>
    </w:p>
    <w:p>
      <w:pPr>
        <w:spacing w:after="100" w:line="360" w:lineRule="auto" w:before="0"/>
      </w:pPr>
      <w:r>
        <w:rPr>
          <w:b w:val="0"/>
        </w:rPr>
        <w:t>6. Find the fourth proportional to 2, 6, 8.</w:t>
      </w:r>
    </w:p>
    <w:p>
      <w:pPr>
        <w:spacing w:before="0"/>
      </w:pPr>
      <w:r>
        <w:rPr>
          <w:b w:val="0"/>
        </w:rPr>
      </w:r>
    </w:p>
    <w:p>
      <w:pPr>
        <w:spacing w:after="100" w:before="0"/>
      </w:pPr>
      <w:r>
        <w:rPr>
          <w:b w:val="0"/>
        </w:rPr>
        <w:t>A. 24</w:t>
      </w:r>
    </w:p>
    <w:p>
      <w:pPr>
        <w:spacing w:after="100" w:before="0"/>
      </w:pPr>
      <w:r>
        <w:rPr>
          <w:b w:val="0"/>
        </w:rPr>
        <w:t>B. 12</w:t>
      </w:r>
    </w:p>
    <w:p>
      <w:pPr>
        <w:spacing w:after="100" w:before="0"/>
      </w:pPr>
      <w:r>
        <w:rPr>
          <w:b w:val="0"/>
        </w:rPr>
        <w:t>C. 36</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8) / 2, = 48 / 2, = 24</w:t>
      </w:r>
    </w:p>
    <w:p>
      <w:pPr>
        <w:spacing w:before="0"/>
      </w:pPr>
      <w:r>
        <w:rPr>
          <w:b w:val="0"/>
        </w:rPr>
      </w:r>
    </w:p>
    <w:p>
      <w:pPr>
        <w:spacing w:after="100" w:line="360" w:lineRule="auto" w:before="0"/>
      </w:pPr>
      <w:r>
        <w:rPr>
          <w:b w:val="0"/>
        </w:rPr>
        <w:t>7. The sum of three numbers is 777. The ratio between the first two numbers is 7 : 9 and the ratio between the second and third number is 3 : 7. The second number is:</w:t>
      </w:r>
    </w:p>
    <w:p>
      <w:pPr>
        <w:spacing w:before="0"/>
      </w:pPr>
      <w:r>
        <w:rPr>
          <w:b w:val="0"/>
        </w:rPr>
      </w:r>
    </w:p>
    <w:p>
      <w:pPr>
        <w:spacing w:after="100" w:before="0"/>
      </w:pPr>
      <w:r>
        <w:rPr>
          <w:b w:val="0"/>
        </w:rPr>
        <w:t>A. 252</w:t>
      </w:r>
    </w:p>
    <w:p>
      <w:pPr>
        <w:spacing w:after="100" w:before="0"/>
      </w:pPr>
      <w:r>
        <w:rPr>
          <w:b w:val="0"/>
        </w:rPr>
        <w:t>B. 63</w:t>
      </w:r>
    </w:p>
    <w:p>
      <w:pPr>
        <w:spacing w:after="100" w:before="0"/>
      </w:pPr>
      <w:r>
        <w:rPr>
          <w:b w:val="0"/>
        </w:rPr>
        <w:t>C. 189</w:t>
      </w:r>
    </w:p>
    <w:p>
      <w:pPr>
        <w:spacing w:after="100" w:before="0"/>
      </w:pPr>
      <w:r>
        <w:rPr>
          <w:b w:val="0"/>
        </w:rPr>
        <w:t>D. 147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the first and the second number = 7x : 9x ----(1) Ratio of the second and the third number = 3x : 7x ----(2) Multiply by 3 in equation (2) Ratio of the first, the second and the third = 7x : 9x : 21x Second number = [9x/(7x + 9x + 21x)] × 777 = (9x/37x) × 777 = 189</w:t>
      </w:r>
    </w:p>
    <w:p>
      <w:pPr>
        <w:spacing w:before="0"/>
      </w:pPr>
      <w:r>
        <w:rPr>
          <w:b w:val="0"/>
        </w:rPr>
      </w:r>
    </w:p>
    <w:p>
      <w:pPr>
        <w:spacing w:after="100" w:line="360" w:lineRule="auto" w:before="0"/>
      </w:pPr>
      <w:r>
        <w:rPr>
          <w:b w:val="0"/>
        </w:rPr>
        <w:t>8. Find the fourth proportional to the numbers 24, 192 and 27.</w:t>
      </w:r>
    </w:p>
    <w:p>
      <w:pPr>
        <w:spacing w:before="0"/>
      </w:pPr>
      <w:r>
        <w:rPr>
          <w:b w:val="0"/>
        </w:rPr>
      </w:r>
    </w:p>
    <w:p>
      <w:pPr>
        <w:spacing w:after="100" w:before="0"/>
      </w:pPr>
      <w:r>
        <w:rPr>
          <w:b w:val="0"/>
        </w:rPr>
        <w:t>A. 216</w:t>
      </w:r>
    </w:p>
    <w:p>
      <w:pPr>
        <w:spacing w:after="100" w:before="0"/>
      </w:pPr>
      <w:r>
        <w:rPr>
          <w:b w:val="0"/>
        </w:rPr>
        <w:t>B. 108</w:t>
      </w:r>
    </w:p>
    <w:p>
      <w:pPr>
        <w:spacing w:after="100" w:before="0"/>
      </w:pPr>
      <w:r>
        <w:rPr>
          <w:b w:val="0"/>
        </w:rPr>
        <w:t>C. 162</w:t>
      </w:r>
    </w:p>
    <w:p>
      <w:pPr>
        <w:spacing w:after="100" w:before="0"/>
      </w:pPr>
      <w:r>
        <w:rPr>
          <w:b w:val="0"/>
        </w:rPr>
        <w:t>D. 170.67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Fourth proportional to number a, b and c = bc/a Fourth proportional to the number 24, 192 and 27 is = 27 × 192/24 = 216</w:t>
      </w:r>
    </w:p>
    <w:p>
      <w:pPr>
        <w:spacing w:before="0"/>
      </w:pPr>
      <w:r>
        <w:rPr>
          <w:b w:val="0"/>
        </w:rPr>
      </w:r>
    </w:p>
    <w:p>
      <w:pPr>
        <w:spacing w:after="100" w:line="360" w:lineRule="auto" w:before="0"/>
      </w:pPr>
      <w:r>
        <w:rPr>
          <w:b w:val="0"/>
        </w:rPr>
        <w:t>9. What is the value of D, if A : C = B : D in the given table? A B C D 25 40 30 ?</w:t>
      </w:r>
    </w:p>
    <w:p>
      <w:pPr>
        <w:spacing w:before="0"/>
      </w:pPr>
      <w:r>
        <w:rPr>
          <w:b w:val="0"/>
        </w:rPr>
      </w:r>
    </w:p>
    <w:p>
      <w:pPr>
        <w:spacing w:after="100" w:before="0"/>
      </w:pPr>
      <w:r>
        <w:rPr>
          <w:b w:val="0"/>
        </w:rPr>
        <w:t>A. 56</w:t>
      </w:r>
    </w:p>
    <w:p>
      <w:pPr>
        <w:spacing w:after="100" w:before="0"/>
      </w:pPr>
      <w:r>
        <w:rPr>
          <w:b w:val="0"/>
        </w:rPr>
        <w:t>B. 48</w:t>
      </w:r>
    </w:p>
    <w:p>
      <w:pPr>
        <w:spacing w:after="100" w:before="0"/>
      </w:pPr>
      <w:r>
        <w:rPr>
          <w:b w:val="0"/>
        </w:rPr>
        <w:t>C. 45</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C = B : D 25 : 30 = 40 : ? ? = 30 × 40/25 ? = 48</w:t>
      </w:r>
    </w:p>
    <w:p>
      <w:pPr>
        <w:spacing w:before="0"/>
      </w:pPr>
      <w:r>
        <w:rPr>
          <w:b w:val="0"/>
        </w:rPr>
      </w:r>
    </w:p>
    <w:p>
      <w:pPr>
        <w:spacing w:after="100" w:line="360" w:lineRule="auto" w:before="0"/>
      </w:pPr>
      <w:r>
        <w:rPr>
          <w:b w:val="0"/>
        </w:rPr>
        <w:t>10. The price of a bat and a ball are in the ratio 9 : 5. The price of the bat is Rs. 380 more than the price of the ball. Find the price of the ball.</w:t>
      </w:r>
    </w:p>
    <w:p>
      <w:pPr>
        <w:spacing w:before="0"/>
      </w:pPr>
      <w:r>
        <w:rPr>
          <w:b w:val="0"/>
        </w:rPr>
      </w:r>
    </w:p>
    <w:p>
      <w:pPr>
        <w:spacing w:after="100" w:before="0"/>
      </w:pPr>
      <w:r>
        <w:rPr>
          <w:b w:val="0"/>
        </w:rPr>
        <w:t>A. Rs. 470</w:t>
      </w:r>
    </w:p>
    <w:p>
      <w:pPr>
        <w:spacing w:after="100" w:before="0"/>
      </w:pPr>
      <w:r>
        <w:rPr>
          <w:b w:val="0"/>
        </w:rPr>
        <w:t>B. Rs. 485</w:t>
      </w:r>
    </w:p>
    <w:p>
      <w:pPr>
        <w:spacing w:after="100" w:before="0"/>
      </w:pPr>
      <w:r>
        <w:rPr>
          <w:b w:val="0"/>
        </w:rPr>
        <w:t>C. Rs. 475</w:t>
      </w:r>
    </w:p>
    <w:p>
      <w:pPr>
        <w:spacing w:after="100" w:before="0"/>
      </w:pPr>
      <w:r>
        <w:rPr>
          <w:b w:val="0"/>
        </w:rPr>
        <w:t>D. Rs. 480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Ratio of price of bat and ball = 9 : 5 Price of bat = Rs 380 more than price of ball Calculation: ⇒ Let the price of bat and ball be 9x and 5x respectively. ⇒ Price of ball = 5x ⇒ Price of bat = 5x + 380 ⇒ Equating both the prices of bat, we get ⇒ 5x + 380 = 9x ⇒ 9x – 5x = 380 ⇒ x = (380/4) = 95 ⇒ Price of ball = 5x = 5 × 95 = Rs 475 Therefore, the price of ball is Rs 475.</w:t>
      </w:r>
    </w:p>
    <w:p>
      <w:pPr>
        <w:spacing w:before="0"/>
      </w:pPr>
      <w:r>
        <w:rPr>
          <w:b w:val="0"/>
        </w:rPr>
      </w:r>
    </w:p>
    <w:p>
      <w:pPr>
        <w:spacing w:after="100" w:line="360" w:lineRule="auto" w:before="0"/>
      </w:pPr>
      <w:r>
        <w:rPr>
          <w:b w:val="0"/>
        </w:rPr>
        <w:t>11. If x : y : z = 3 : 4 : 5, then what will be the ratio of ((x/y)) : ((y/z)) : ((z/x))?</w:t>
      </w:r>
    </w:p>
    <w:p>
      <w:pPr>
        <w:spacing w:before="0"/>
      </w:pPr>
      <w:r>
        <w:rPr>
          <w:b w:val="0"/>
        </w:rPr>
      </w:r>
    </w:p>
    <w:p>
      <w:pPr>
        <w:spacing w:after="100" w:before="0"/>
      </w:pPr>
      <w:r>
        <w:rPr>
          <w:b w:val="0"/>
        </w:rPr>
        <w:t>A. 49 : 37 : 100</w:t>
      </w:r>
    </w:p>
    <w:p>
      <w:pPr>
        <w:spacing w:after="100" w:before="0"/>
      </w:pPr>
      <w:r>
        <w:rPr>
          <w:b w:val="0"/>
        </w:rPr>
        <w:t>B. 45 : 48 : 100</w:t>
      </w:r>
    </w:p>
    <w:p>
      <w:pPr>
        <w:spacing w:after="100" w:before="0"/>
      </w:pPr>
      <w:r>
        <w:rPr>
          <w:b w:val="0"/>
        </w:rPr>
        <w:t>C. 41 : 37 : 100</w:t>
      </w:r>
    </w:p>
    <w:p>
      <w:pPr>
        <w:spacing w:after="100" w:before="0"/>
      </w:pPr>
      <w:r>
        <w:rPr>
          <w:b w:val="0"/>
        </w:rPr>
        <w:t>D. 37 : 47 :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value of ((x/y)) : ((y/z)) : ((z/x)) is 3k/4k ; 4k/5k : 5k/3k ⇒ 3/4 : 4/5 : 5/3 ⇒ (3/4) × 60 : (4/5) × 60 : (5/3) × 60 ⇒ 3 × 15 : 4 × 12 : 5 × 20 = 45 : 48 : 100</w:t>
      </w:r>
    </w:p>
    <w:p>
      <w:pPr>
        <w:spacing w:before="0"/>
      </w:pPr>
      <w:r>
        <w:rPr>
          <w:b w:val="0"/>
        </w:rPr>
      </w:r>
    </w:p>
    <w:p>
      <w:pPr>
        <w:spacing w:after="100" w:line="360" w:lineRule="auto" w:before="0"/>
      </w:pPr>
      <w:r>
        <w:rPr>
          <w:b w:val="0"/>
        </w:rPr>
        <w:t>12. Find the fourth proportion to 0.24, 0.6 and 20.</w:t>
      </w:r>
    </w:p>
    <w:p>
      <w:pPr>
        <w:spacing w:before="0"/>
      </w:pPr>
      <w:r>
        <w:rPr>
          <w:b w:val="0"/>
        </w:rPr>
      </w:r>
    </w:p>
    <w:p>
      <w:pPr>
        <w:spacing w:after="100" w:before="0"/>
      </w:pPr>
      <w:r>
        <w:rPr>
          <w:b w:val="0"/>
        </w:rPr>
        <w:t>A. 50</w:t>
      </w:r>
    </w:p>
    <w:p>
      <w:pPr>
        <w:spacing w:after="100" w:before="0"/>
      </w:pPr>
      <w:r>
        <w:rPr>
          <w:b w:val="0"/>
        </w:rPr>
        <w:t>B. 24</w:t>
      </w:r>
    </w:p>
    <w:p>
      <w:pPr>
        <w:spacing w:after="100" w:before="0"/>
      </w:pPr>
      <w:r>
        <w:rPr>
          <w:b w:val="0"/>
        </w:rPr>
        <w:t>C. 54</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the four numbers a, b , c ,d are in proportion then we can say that ⇒ a × d = b × c The fourth proportional will be, ⇒ 0.6 × 20 / 0.24 = 50</w:t>
      </w:r>
    </w:p>
    <w:p>
      <w:pPr>
        <w:spacing w:before="0"/>
      </w:pPr>
      <w:r>
        <w:rPr>
          <w:b w:val="0"/>
        </w:rPr>
      </w:r>
    </w:p>
    <w:p>
      <w:pPr>
        <w:spacing w:after="100" w:line="360" w:lineRule="auto" w:before="0"/>
      </w:pPr>
      <w:r>
        <w:rPr>
          <w:b w:val="0"/>
        </w:rPr>
        <w:t>13. Find the fourth proportion of the following numbers. (1/3) of 6, (4/5) of 15, (3/7) of 21.</w:t>
      </w:r>
    </w:p>
    <w:p>
      <w:pPr>
        <w:spacing w:before="0"/>
      </w:pPr>
      <w:r>
        <w:rPr>
          <w:b w:val="0"/>
        </w:rPr>
      </w:r>
    </w:p>
    <w:p>
      <w:pPr>
        <w:spacing w:after="100" w:before="0"/>
      </w:pPr>
      <w:r>
        <w:rPr>
          <w:b w:val="0"/>
        </w:rPr>
        <w:t>A. 50</w:t>
      </w:r>
    </w:p>
    <w:p>
      <w:pPr>
        <w:spacing w:after="100" w:before="0"/>
      </w:pPr>
      <w:r>
        <w:rPr>
          <w:b w:val="0"/>
        </w:rPr>
        <w:t>B. 54</w:t>
      </w:r>
    </w:p>
    <w:p>
      <w:pPr>
        <w:spacing w:after="100" w:before="0"/>
      </w:pPr>
      <w:r>
        <w:rPr>
          <w:b w:val="0"/>
        </w:rPr>
        <w:t>C. 56</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4th proportional = (3rd number × 2nd number)/1st number ⇒ (9 × 12)/2 = 54</w:t>
      </w:r>
    </w:p>
    <w:p>
      <w:pPr>
        <w:spacing w:before="0"/>
      </w:pPr>
      <w:r>
        <w:rPr>
          <w:b w:val="0"/>
        </w:rPr>
      </w:r>
    </w:p>
    <w:p>
      <w:pPr>
        <w:spacing w:after="100" w:line="360" w:lineRule="auto" w:before="0"/>
      </w:pPr>
      <w:r>
        <w:rPr>
          <w:b w:val="0"/>
        </w:rPr>
        <w:t>14. The sum of three numbers is 79. If the ratio of the first number of the second number is 4 : 7 and that of the second number to the third number is 4 : 5, then the second number is:</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28</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Ratio of the first number of the second number = 4x : 7x ---- (1) Ratio of the second number of the third number = 4x : 5x ---- (2) Multiply by 4 in equation (1) and multiply by 7 in equation (2), we get Ratio of the first, second and third number = 16x : 28x : 35x According to the question 16x + 28x + 35x = 79 ⇒ 79x = 79 ⇒ x = 79/79 ⇒ x = 1 ∴ Second number = 28.</w:t>
      </w:r>
    </w:p>
    <w:p>
      <w:pPr>
        <w:spacing w:before="0"/>
      </w:pPr>
      <w:r>
        <w:rPr>
          <w:b w:val="0"/>
        </w:rPr>
      </w:r>
    </w:p>
    <w:p>
      <w:pPr>
        <w:spacing w:after="100" w:line="360" w:lineRule="auto" w:before="0"/>
      </w:pPr>
      <w:r>
        <w:rPr>
          <w:b w:val="0"/>
        </w:rPr>
        <w:t>15. A sum of Rs.9,400 is divided between A, B and C such that the ratio of the shares of A and B is 4 ∶ 3 and the of B and C is 5 ∶ 4. What is the share of C?</w:t>
      </w:r>
    </w:p>
    <w:p>
      <w:pPr>
        <w:spacing w:before="0"/>
      </w:pPr>
      <w:r>
        <w:rPr>
          <w:b w:val="0"/>
        </w:rPr>
      </w:r>
    </w:p>
    <w:p>
      <w:pPr>
        <w:spacing w:after="100" w:before="0"/>
      </w:pPr>
      <w:r>
        <w:rPr>
          <w:b w:val="0"/>
        </w:rPr>
        <w:t>A. Rs. 2,600</w:t>
      </w:r>
    </w:p>
    <w:p>
      <w:pPr>
        <w:spacing w:after="100" w:before="0"/>
      </w:pPr>
      <w:r>
        <w:rPr>
          <w:b w:val="0"/>
        </w:rPr>
        <w:t>B. Rs. 2,400</w:t>
      </w:r>
    </w:p>
    <w:p>
      <w:pPr>
        <w:spacing w:after="100" w:before="0"/>
      </w:pPr>
      <w:r>
        <w:rPr>
          <w:b w:val="0"/>
        </w:rPr>
        <w:t>C. Rs. 2,200</w:t>
      </w:r>
    </w:p>
    <w:p>
      <w:pPr>
        <w:spacing w:after="100" w:before="0"/>
      </w:pPr>
      <w:r>
        <w:rPr>
          <w:b w:val="0"/>
        </w:rPr>
        <w:t>D. Rs. 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Combine the ratios: A : B = 4 : 3 and B : C = 5 : 4. Balanced ratio A : B : C = (4×5) : (3×5) : (3×4) = 20 : 15 : 12. Total units = 20 + 15 + 12 = 47 units. 47 units = ₹9,400 → 1 unit = ₹200. Share of C = 12 units = 12 × 200 = ₹2,400. ∴ The correct answer is ₹2,400. Alternate Method Given: Total sum = ₹9,400, A : B = 4 : 3, B : C = 5 : 4. Formula Used: Ratio equalization and division of sum. ⇒ A : B = 4 : 3 (multiply by 5) = 20 : 15 ⇒ B : C = 5 : 4 (multiply by 3) = 15 : 12 ⇒ Combined Ratio A : B : C = 20 : 15 : 12 ⇒ Sum of parts = 20 + 15 + 12 = 47 ⇒ Share of C = (12 ÷ 47) × 9400 ⇒ Share of C = 12 × 200 = 2400 ∴ The correct answer is ₹2,400. Additional Information Compound Ratio When two or more ratios like a:b and c:d are given, the compound ratio is calculated as (a×c) : (b×d). Ratio Equalization To combine A:B and B:C, make the common term (B) equal by multiplying the ratios with suitable constants. Proportional Division Share of a component = (Specific Ratio Part ÷ Total Ratio Parts) × Total Value.</w:t>
      </w:r>
    </w:p>
    <w:p>
      <w:pPr>
        <w:spacing w:before="0"/>
      </w:pPr>
      <w:r>
        <w:rPr>
          <w:b w:val="0"/>
        </w:rPr>
      </w:r>
    </w:p>
    <w:p>
      <w:pPr>
        <w:spacing w:after="100" w:line="360" w:lineRule="auto" w:before="0"/>
      </w:pPr>
      <w:r>
        <w:rPr>
          <w:b w:val="0"/>
        </w:rPr>
        <w:t>16. What is the ratio of the fourth proportional of 2, 5, 6 and the fourth proportional of 6, 8, 9?</w:t>
      </w:r>
    </w:p>
    <w:p>
      <w:pPr>
        <w:spacing w:before="0"/>
      </w:pPr>
      <w:r>
        <w:rPr>
          <w:b w:val="0"/>
        </w:rPr>
      </w:r>
    </w:p>
    <w:p>
      <w:pPr>
        <w:spacing w:after="100" w:before="0"/>
      </w:pPr>
      <w:r>
        <w:rPr>
          <w:b w:val="0"/>
        </w:rPr>
        <w:t>A. 3 ∶ 2</w:t>
      </w:r>
    </w:p>
    <w:p>
      <w:pPr>
        <w:spacing w:after="100" w:before="0"/>
      </w:pPr>
      <w:r>
        <w:rPr>
          <w:b w:val="0"/>
        </w:rPr>
        <w:t>B. 5 ∶ 3</w:t>
      </w:r>
    </w:p>
    <w:p>
      <w:pPr>
        <w:spacing w:after="100" w:before="0"/>
      </w:pPr>
      <w:r>
        <w:rPr>
          <w:b w:val="0"/>
        </w:rPr>
        <w:t>C. 3 ∶ 4</w:t>
      </w:r>
    </w:p>
    <w:p>
      <w:pPr>
        <w:spacing w:after="100" w:before="0"/>
      </w:pPr>
      <w:r>
        <w:rPr>
          <w:b w:val="0"/>
        </w:rPr>
        <w:t>D. 5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fourth proportion of 2, 5, 6 is (5 x 6)/2 = 15 the fourth proportion of 6, 8, 9 is (8 x 9)/6 = 12 Ratio = 15 : 12 ⇒ 5 : 4</w:t>
      </w:r>
    </w:p>
    <w:p>
      <w:pPr>
        <w:spacing w:before="0"/>
      </w:pPr>
      <w:r>
        <w:rPr>
          <w:b w:val="0"/>
        </w:rPr>
      </w:r>
    </w:p>
    <w:p>
      <w:pPr>
        <w:spacing w:after="100" w:line="360" w:lineRule="auto" w:before="0"/>
      </w:pPr>
      <w:r>
        <w:rPr>
          <w:b w:val="0"/>
        </w:rPr>
        <w:t>17. If A:B = 6:8 and B:C = 7:10, then A:B:C is:</w:t>
      </w:r>
    </w:p>
    <w:p>
      <w:pPr>
        <w:spacing w:before="0"/>
      </w:pPr>
      <w:r>
        <w:rPr>
          <w:b w:val="0"/>
        </w:rPr>
      </w:r>
    </w:p>
    <w:p>
      <w:pPr>
        <w:spacing w:after="100" w:before="0"/>
      </w:pPr>
      <w:r>
        <w:rPr>
          <w:b w:val="0"/>
        </w:rPr>
        <w:t>A. 21:28:40</w:t>
      </w:r>
    </w:p>
    <w:p>
      <w:pPr>
        <w:spacing w:after="100" w:before="0"/>
      </w:pPr>
      <w:r>
        <w:rPr>
          <w:b w:val="0"/>
        </w:rPr>
        <w:t>B. 21:23:40</w:t>
      </w:r>
    </w:p>
    <w:p>
      <w:pPr>
        <w:spacing w:after="100" w:before="0"/>
      </w:pPr>
      <w:r>
        <w:rPr>
          <w:b w:val="0"/>
        </w:rPr>
        <w:t>C. 23:32:40</w:t>
      </w:r>
    </w:p>
    <w:p>
      <w:pPr>
        <w:spacing w:after="100" w:before="0"/>
      </w:pPr>
      <w:r>
        <w:rPr>
          <w:b w:val="0"/>
        </w:rPr>
        <w:t>D. 14:31:20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given ratios to lowest terms: A : B = 6 : 8 = 3 : 4 Apply the inverted 'N' multiplication method for A : B = 3 : 4 and B : C = 7 : 10 A = 3 × 7 = 21 B = 4 × 7 = 28 C = 4 × 10 = 40 ∴ The correct answer is 21:28:40. Alternate Method Given: A : B = 6 : 8 B : C = 7 : 10 Calculations: ⇒ First simplify A : B to its lowest terms. ⇒ A : B = 3 : 4 ⇒ To combine both ratios, the common term 'B' must be made equal. ⇒ The LCM of 4 and 7 is 28. ⇒ Multiply the first ratio by 7 ⇒ A : B = (3 × 7) : (4 × 7) = 21 : 28 ⇒ Multiply the second ratio by 4 ⇒ B : C = (7 × 4) : (10 × 4) = 28 : 40 ⇒ Now, B is equal in both equations, allowing direct combination. ⇒ A : B : C = 21 : 28 : 40 ∴ The correct answer is 21:28:40. Additional Information Compound Ratio The compound ratio of two different ratios a : b and c : d is calculated by multiplying the antecedents together and consequents together as ac : bd. Duplicate &amp; Triplicate Ratio The duplicate ratio of a : b is given by a2 : b2, and the triplicate ratio is given by a3 : b3. Invertendo If a : b = c : d, then according to the invertendo property, the inverse ratios are also equal, meaning b : a = d : c.</w:t>
      </w:r>
    </w:p>
    <w:p>
      <w:pPr>
        <w:spacing w:before="0"/>
      </w:pPr>
      <w:r>
        <w:rPr>
          <w:b w:val="0"/>
        </w:rPr>
      </w:r>
    </w:p>
    <w:p>
      <w:pPr>
        <w:spacing w:after="100" w:line="360" w:lineRule="auto" w:before="0"/>
      </w:pPr>
      <w:r>
        <w:rPr>
          <w:b w:val="0"/>
        </w:rPr>
        <w:t>18. Find the fourth proportion to 1.25, 5.75 and 3.5.</w:t>
      </w:r>
    </w:p>
    <w:p>
      <w:pPr>
        <w:spacing w:before="0"/>
      </w:pPr>
      <w:r>
        <w:rPr>
          <w:b w:val="0"/>
        </w:rPr>
      </w:r>
    </w:p>
    <w:p>
      <w:pPr>
        <w:spacing w:after="100" w:before="0"/>
      </w:pPr>
      <w:r>
        <w:rPr>
          <w:b w:val="0"/>
        </w:rPr>
        <w:t>A. 6.5</w:t>
      </w:r>
    </w:p>
    <w:p>
      <w:pPr>
        <w:spacing w:after="100" w:before="0"/>
      </w:pPr>
      <w:r>
        <w:rPr>
          <w:b w:val="0"/>
        </w:rPr>
        <w:t>B. 4.5</w:t>
      </w:r>
    </w:p>
    <w:p>
      <w:pPr>
        <w:spacing w:after="100" w:before="0"/>
      </w:pPr>
      <w:r>
        <w:rPr>
          <w:b w:val="0"/>
        </w:rPr>
        <w:t>C. 12.5</w:t>
      </w:r>
    </w:p>
    <w:p>
      <w:pPr>
        <w:spacing w:after="100" w:before="0"/>
      </w:pPr>
      <w:r>
        <w:rPr>
          <w:b w:val="0"/>
        </w:rPr>
        <w:t>D. 16.1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 = (5.75 × 3.5) / 1.25 ⇒ d = 20.125 / 1.25 ⇒ d = 16.1</w:t>
      </w:r>
    </w:p>
    <w:p>
      <w:pPr>
        <w:spacing w:before="0"/>
      </w:pPr>
      <w:r>
        <w:rPr>
          <w:b w:val="0"/>
        </w:rPr>
      </w:r>
    </w:p>
    <w:p>
      <w:pPr>
        <w:spacing w:after="100" w:line="360" w:lineRule="auto" w:before="0"/>
      </w:pPr>
      <w:r>
        <w:rPr>
          <w:b w:val="0"/>
        </w:rPr>
        <w:t>19. If the four numbers, 39, 117, 17 and y are in proportion, then find the value of y.</w:t>
      </w:r>
    </w:p>
    <w:p>
      <w:pPr>
        <w:spacing w:before="0"/>
      </w:pPr>
      <w:r>
        <w:rPr>
          <w:b w:val="0"/>
        </w:rPr>
      </w:r>
    </w:p>
    <w:p>
      <w:pPr>
        <w:spacing w:after="100" w:before="0"/>
      </w:pPr>
      <w:r>
        <w:rPr>
          <w:b w:val="0"/>
        </w:rPr>
        <w:t>A. 49</w:t>
      </w:r>
    </w:p>
    <w:p>
      <w:pPr>
        <w:spacing w:after="100" w:before="0"/>
      </w:pPr>
      <w:r>
        <w:rPr>
          <w:b w:val="0"/>
        </w:rPr>
        <w:t>B. 51</w:t>
      </w:r>
    </w:p>
    <w:p>
      <w:pPr>
        <w:spacing w:after="100" w:before="0"/>
      </w:pPr>
      <w:r>
        <w:rPr>
          <w:b w:val="0"/>
        </w:rPr>
        <w:t>C. 57</w:t>
      </w:r>
    </w:p>
    <w:p>
      <w:pPr>
        <w:spacing w:after="100" w:before="0"/>
      </w:pPr>
      <w:r>
        <w:rPr>
          <w:b w:val="0"/>
        </w:rPr>
        <w:t>D. 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Fourth proportional: If 4 numbers a, b, c, and d are in proportion, then d = (b × c)/a Let the fourth proportional be y ⇒ 39 : 117 = 17 : y ⇒ y = (17 × 117)/39 ⇒ y = 51</w:t>
      </w:r>
    </w:p>
    <w:p>
      <w:pPr>
        <w:spacing w:before="0"/>
      </w:pPr>
      <w:r>
        <w:rPr>
          <w:b w:val="0"/>
        </w:rPr>
      </w:r>
    </w:p>
    <w:p>
      <w:pPr>
        <w:spacing w:after="100" w:line="360" w:lineRule="auto" w:before="0"/>
      </w:pPr>
      <w:r>
        <w:rPr>
          <w:b w:val="0"/>
        </w:rPr>
        <w:t>20. If A : B = 6 : 8 and B : C = 5 : 11, then A : B : C is:</w:t>
      </w:r>
    </w:p>
    <w:p>
      <w:pPr>
        <w:spacing w:before="0"/>
      </w:pPr>
      <w:r>
        <w:rPr>
          <w:b w:val="0"/>
        </w:rPr>
      </w:r>
    </w:p>
    <w:p>
      <w:pPr>
        <w:spacing w:after="100" w:before="0"/>
      </w:pPr>
      <w:r>
        <w:rPr>
          <w:b w:val="0"/>
        </w:rPr>
        <w:t>A. 11 : 23 : 14</w:t>
      </w:r>
    </w:p>
    <w:p>
      <w:pPr>
        <w:spacing w:after="100" w:before="0"/>
      </w:pPr>
      <w:r>
        <w:rPr>
          <w:b w:val="0"/>
        </w:rPr>
        <w:t>B. 14 : 31 : 25</w:t>
      </w:r>
    </w:p>
    <w:p>
      <w:pPr>
        <w:spacing w:after="100" w:before="0"/>
      </w:pPr>
      <w:r>
        <w:rPr>
          <w:b w:val="0"/>
        </w:rPr>
        <w:t>C. 15 : 32 : 44</w:t>
      </w:r>
    </w:p>
    <w:p>
      <w:pPr>
        <w:spacing w:after="100" w:before="0"/>
      </w:pPr>
      <w:r>
        <w:rPr>
          <w:b w:val="0"/>
        </w:rPr>
        <w:t>D. 15 : 20 :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6 : 8 and B : C = 5 : 11 ⇒ LCM of 8 and 5 = 40 A : B = 6 × 5 : 8 × 5 = 30 : 40 ⇒ B : C = 5 × 8 : 11 × 8 = 40 : 88 ⇒ A : B : C = 30 : 40 : 88 = 15 : 20 : 44</w:t>
      </w:r>
    </w:p>
    <w:p>
      <w:pPr>
        <w:spacing w:before="0"/>
      </w:pPr>
      <w:r>
        <w:rPr>
          <w:b w:val="0"/>
        </w:rPr>
      </w:r>
    </w:p>
    <w:p>
      <w:pPr>
        <w:spacing w:after="100" w:line="360" w:lineRule="auto" w:before="0"/>
      </w:pPr>
      <w:r>
        <w:rPr>
          <w:b w:val="0"/>
        </w:rPr>
        <w:t>21. If 405 : y :: y : 125, and y &gt; 0, then find the value of y.</w:t>
      </w:r>
    </w:p>
    <w:p>
      <w:pPr>
        <w:spacing w:before="0"/>
      </w:pPr>
      <w:r>
        <w:rPr>
          <w:b w:val="0"/>
        </w:rPr>
      </w:r>
    </w:p>
    <w:p>
      <w:pPr>
        <w:spacing w:after="100" w:before="0"/>
      </w:pPr>
      <w:r>
        <w:rPr>
          <w:b w:val="0"/>
        </w:rPr>
        <w:t>A. 225</w:t>
      </w:r>
    </w:p>
    <w:p>
      <w:pPr>
        <w:spacing w:after="100" w:before="0"/>
      </w:pPr>
      <w:r>
        <w:rPr>
          <w:b w:val="0"/>
        </w:rPr>
        <w:t>B. 205</w:t>
      </w:r>
    </w:p>
    <w:p>
      <w:pPr>
        <w:spacing w:after="100" w:before="0"/>
      </w:pPr>
      <w:r>
        <w:rPr>
          <w:b w:val="0"/>
        </w:rPr>
        <w:t>C. 215</w:t>
      </w:r>
    </w:p>
    <w:p>
      <w:pPr>
        <w:spacing w:after="100" w:before="0"/>
      </w:pPr>
      <w:r>
        <w:rPr>
          <w:b w:val="0"/>
        </w:rPr>
        <w:t>D. 235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405 : y :: y : 125 ⇒ 405/y = y/125 ⇒ y2 = 125 × 405 ⇒ y = 25 × 9 = 225</w:t>
      </w:r>
    </w:p>
    <w:p>
      <w:pPr>
        <w:spacing w:before="0"/>
      </w:pPr>
      <w:r>
        <w:rPr>
          <w:b w:val="0"/>
        </w:rPr>
      </w:r>
    </w:p>
    <w:p>
      <w:pPr>
        <w:spacing w:after="100" w:line="360" w:lineRule="auto" w:before="0"/>
      </w:pPr>
      <w:r>
        <w:rPr>
          <w:b w:val="0"/>
        </w:rPr>
        <w:t>22. The third proportion of 1.8 and 9 is:</w:t>
      </w:r>
    </w:p>
    <w:p>
      <w:pPr>
        <w:spacing w:before="0"/>
      </w:pPr>
      <w:r>
        <w:rPr>
          <w:b w:val="0"/>
        </w:rPr>
      </w:r>
    </w:p>
    <w:p>
      <w:pPr>
        <w:spacing w:after="100" w:before="0"/>
      </w:pPr>
      <w:r>
        <w:rPr>
          <w:b w:val="0"/>
        </w:rPr>
        <w:t>A. 7.5</w:t>
      </w:r>
    </w:p>
    <w:p>
      <w:pPr>
        <w:spacing w:after="100" w:before="0"/>
      </w:pPr>
      <w:r>
        <w:rPr>
          <w:b w:val="0"/>
        </w:rPr>
        <w:t>B. 35</w:t>
      </w:r>
    </w:p>
    <w:p>
      <w:pPr>
        <w:spacing w:after="100" w:before="0"/>
      </w:pPr>
      <w:r>
        <w:rPr>
          <w:b w:val="0"/>
        </w:rPr>
        <w:t>C. 81</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Third proportion of 1.8 and 9 = 1.8 : 9 : : 9 : x ⇒ x = 9/0.2 ⇒ x = 45</w:t>
      </w:r>
    </w:p>
    <w:p>
      <w:pPr>
        <w:spacing w:before="0"/>
      </w:pPr>
      <w:r>
        <w:rPr>
          <w:b w:val="0"/>
        </w:rPr>
      </w:r>
    </w:p>
    <w:p>
      <w:pPr>
        <w:spacing w:after="100" w:line="360" w:lineRule="auto" w:before="0"/>
      </w:pPr>
      <w:r>
        <w:rPr>
          <w:b w:val="0"/>
        </w:rPr>
        <w:t>23. If X, Y, Z and W are in fourth proportion. X = 3, Y = 13 and W = 39, determine Z.</w:t>
      </w:r>
    </w:p>
    <w:p>
      <w:pPr>
        <w:spacing w:before="0"/>
      </w:pPr>
      <w:r>
        <w:rPr>
          <w:b w:val="0"/>
        </w:rPr>
      </w:r>
    </w:p>
    <w:p>
      <w:pPr>
        <w:spacing w:after="100" w:before="0"/>
      </w:pPr>
      <w:r>
        <w:rPr>
          <w:b w:val="0"/>
        </w:rPr>
        <w:t>A. 5</w:t>
      </w:r>
    </w:p>
    <w:p>
      <w:pPr>
        <w:spacing w:after="100" w:before="0"/>
      </w:pPr>
      <w:r>
        <w:rPr>
          <w:b w:val="0"/>
        </w:rPr>
        <w:t>B. 20</w:t>
      </w:r>
    </w:p>
    <w:p>
      <w:pPr>
        <w:spacing w:after="100" w:before="0"/>
      </w:pPr>
      <w:r>
        <w:rPr>
          <w:b w:val="0"/>
        </w:rPr>
        <w:t>C. 15</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Y, Z and W are in fourth proportion, (X/Y)=(Z/W) ⇒ (3/13)=(Z/39) ⇒ Z = (3× 39/13) ⇒ Z = 3 × 3 = 9</w:t>
      </w:r>
    </w:p>
    <w:p>
      <w:pPr>
        <w:spacing w:before="0"/>
      </w:pPr>
      <w:r>
        <w:rPr>
          <w:b w:val="0"/>
        </w:rPr>
      </w:r>
    </w:p>
    <w:p>
      <w:pPr>
        <w:spacing w:after="100" w:line="360" w:lineRule="auto" w:before="0"/>
      </w:pPr>
      <w:r>
        <w:rPr>
          <w:b w:val="0"/>
        </w:rPr>
        <w:t>24. Anam and Bikash invest in a business in the ratio 3 ∶ 2. If in a particular month, Anam gets ₹3,840 as profit, the total profit is:</w:t>
      </w:r>
    </w:p>
    <w:p>
      <w:pPr>
        <w:spacing w:before="0"/>
      </w:pPr>
      <w:r>
        <w:rPr>
          <w:b w:val="0"/>
        </w:rPr>
      </w:r>
    </w:p>
    <w:p>
      <w:pPr>
        <w:spacing w:after="100" w:before="0"/>
      </w:pPr>
      <w:r>
        <w:rPr>
          <w:b w:val="0"/>
        </w:rPr>
        <w:t>A. ₹5,800</w:t>
      </w:r>
    </w:p>
    <w:p>
      <w:pPr>
        <w:spacing w:after="100" w:before="0"/>
      </w:pPr>
      <w:r>
        <w:rPr>
          <w:b w:val="0"/>
        </w:rPr>
        <w:t>B. ₹6,300</w:t>
      </w:r>
    </w:p>
    <w:p>
      <w:pPr>
        <w:spacing w:after="100" w:before="0"/>
      </w:pPr>
      <w:r>
        <w:rPr>
          <w:b w:val="0"/>
        </w:rPr>
        <w:t>C. ₹6,550</w:t>
      </w:r>
    </w:p>
    <w:p>
      <w:pPr>
        <w:spacing w:after="100" w:before="0"/>
      </w:pPr>
      <w:r>
        <w:rPr>
          <w:b w:val="0"/>
        </w:rPr>
        <w:t>D. ₹6,400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Anam gets 3x then Bikash gets 2x Total will be 3x + 2x = 5x As per the question, 3x = 3840 Then 5x = 3840 × 5/3 ⇒ Rs 6400</w:t>
      </w:r>
    </w:p>
    <w:p>
      <w:pPr>
        <w:spacing w:before="0"/>
      </w:pPr>
      <w:r>
        <w:rPr>
          <w:b w:val="0"/>
        </w:rPr>
      </w:r>
    </w:p>
    <w:p>
      <w:pPr>
        <w:spacing w:after="100" w:line="360" w:lineRule="auto" w:before="0"/>
      </w:pPr>
      <w:r>
        <w:rPr>
          <w:b w:val="0"/>
        </w:rPr>
        <w:t>25. The fourth proportional of 64, 80 and 88 is:</w:t>
      </w:r>
    </w:p>
    <w:p>
      <w:pPr>
        <w:spacing w:before="0"/>
      </w:pPr>
      <w:r>
        <w:rPr>
          <w:b w:val="0"/>
        </w:rPr>
      </w:r>
    </w:p>
    <w:p>
      <w:pPr>
        <w:spacing w:after="100" w:before="0"/>
      </w:pPr>
      <w:r>
        <w:rPr>
          <w:b w:val="0"/>
        </w:rPr>
        <w:t>A. 90</w:t>
      </w:r>
    </w:p>
    <w:p>
      <w:pPr>
        <w:spacing w:after="100" w:before="0"/>
      </w:pPr>
      <w:r>
        <w:rPr>
          <w:b w:val="0"/>
        </w:rPr>
        <w:t>B. 100</w:t>
      </w:r>
    </w:p>
    <w:p>
      <w:pPr>
        <w:spacing w:after="100" w:before="0"/>
      </w:pPr>
      <w:r>
        <w:rPr>
          <w:b w:val="0"/>
        </w:rPr>
        <w:t>C. 120</w:t>
      </w:r>
    </w:p>
    <w:p>
      <w:pPr>
        <w:spacing w:after="100" w:before="0"/>
      </w:pPr>
      <w:r>
        <w:rPr>
          <w:b w:val="0"/>
        </w:rPr>
        <w:t>D. 110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 = (80 × 88) / 64, d = 7040 / 64, d = 110</w:t>
      </w:r>
    </w:p>
    <w:p>
      <w:pPr>
        <w:spacing w:before="0"/>
      </w:pPr>
      <w:r>
        <w:rPr>
          <w:b w:val="0"/>
        </w:rPr>
      </w:r>
    </w:p>
    <w:p>
      <w:pPr>
        <w:spacing w:after="100" w:line="360" w:lineRule="auto" w:before="0"/>
      </w:pPr>
      <w:r>
        <w:rPr>
          <w:b w:val="0"/>
        </w:rPr>
        <w:t>26. What is the fourth proportional of 21, 56 and 27?</w:t>
      </w:r>
    </w:p>
    <w:p>
      <w:pPr>
        <w:spacing w:before="0"/>
      </w:pPr>
      <w:r>
        <w:rPr>
          <w:b w:val="0"/>
        </w:rPr>
      </w:r>
    </w:p>
    <w:p>
      <w:pPr>
        <w:spacing w:after="100" w:before="0"/>
      </w:pPr>
      <w:r>
        <w:rPr>
          <w:b w:val="0"/>
        </w:rPr>
        <w:t>A. 81</w:t>
      </w:r>
    </w:p>
    <w:p>
      <w:pPr>
        <w:spacing w:after="100" w:before="0"/>
      </w:pPr>
      <w:r>
        <w:rPr>
          <w:b w:val="0"/>
        </w:rPr>
        <w:t>B. 96</w:t>
      </w:r>
    </w:p>
    <w:p>
      <w:pPr>
        <w:spacing w:after="100" w:before="0"/>
      </w:pPr>
      <w:r>
        <w:rPr>
          <w:b w:val="0"/>
        </w:rPr>
        <w:t>C. 72</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Three proportional numbers are 21, 56 and 27 To find:- Fourth proportional Concept used:- If four numbers(a, b, c and d) are in proportion then, a : b = c : d Calculation:- Let the fourth proportion be x, By using the concept of proportion, ⇒ 21 : 56 = 27 : x ⇒ (21/56)=(27/x) ⇒ x = 72 .·. The value of fourth proportional is 72</w:t>
      </w:r>
    </w:p>
    <w:p>
      <w:pPr>
        <w:spacing w:before="0"/>
      </w:pPr>
      <w:r>
        <w:rPr>
          <w:b w:val="0"/>
        </w:rPr>
      </w:r>
    </w:p>
    <w:p>
      <w:pPr>
        <w:spacing w:after="100" w:line="360" w:lineRule="auto" w:before="0"/>
      </w:pPr>
      <w:r>
        <w:rPr>
          <w:b w:val="0"/>
        </w:rPr>
        <w:t>27. If p ∶ q = 4 ∶ 5, q ∶ r = 3 ∶ 4 and r ∶ s = 2 ∶ 5, then p ∶ s is:</w:t>
      </w:r>
    </w:p>
    <w:p>
      <w:pPr>
        <w:spacing w:before="0"/>
      </w:pPr>
      <w:r>
        <w:rPr>
          <w:b w:val="0"/>
        </w:rPr>
      </w:r>
    </w:p>
    <w:p>
      <w:pPr>
        <w:spacing w:after="100" w:before="0"/>
      </w:pPr>
      <w:r>
        <w:rPr>
          <w:b w:val="0"/>
        </w:rPr>
        <w:t>A. 2 ∶ 5</w:t>
      </w:r>
    </w:p>
    <w:p>
      <w:pPr>
        <w:spacing w:after="100" w:before="0"/>
      </w:pPr>
      <w:r>
        <w:rPr>
          <w:b w:val="0"/>
        </w:rPr>
        <w:t>B. 6 ∶ 25</w:t>
      </w:r>
    </w:p>
    <w:p>
      <w:pPr>
        <w:spacing w:after="100" w:before="0"/>
      </w:pPr>
      <w:r>
        <w:rPr>
          <w:b w:val="0"/>
        </w:rPr>
        <w:t>C. 5 ∶ 2</w:t>
      </w:r>
    </w:p>
    <w:p>
      <w:pPr>
        <w:spacing w:after="100" w:before="0"/>
      </w:pPr>
      <w:r>
        <w:rPr>
          <w:b w:val="0"/>
        </w:rPr>
        <w:t>D. 25 ∶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 q = 4 : 5, q : r = 3 : 4 and r : s = 2 : 5 Calculation: Here, we have (p/q) = (4/5), (q/r) = (3/4) and (r/s) = (2/5) Now, first take (p/q) = (4/5) and (q/r) = (3/4) As, q is common in both. So, it should be equal for both Multiply (p/q) by 3 and (q/r) by 5 ⇒ (p/q )= (4×3/5×3) and (q/r) = (3×5 /4×5) ⇒ (p/q) = (12/15), (q/r)= (15/20 ) Now, (q/r) = (15/20) and (r/s) = (2/5) As r is common in both. So, multiply by 10 in (r/s) to make r equal in both ⇒ (q/r) = (15/20), (r/s) = (2×10/5×10) = (20/50 ) Now, the new ratio of (p/q) = (12/15), (q/r)= (15/20 ), (r/s) = (20/50) Now, p : q : r : s = 12 : 15 : 20 : 50 ⇒ p : s = 12 : 50 ⇔ 6 : 25 Thus, the ratio of p : s is 6 : 25. Hence, the correct answer is option 2).</w:t>
      </w:r>
    </w:p>
    <w:p>
      <w:pPr>
        <w:spacing w:before="0"/>
      </w:pPr>
      <w:r>
        <w:rPr>
          <w:b w:val="0"/>
        </w:rPr>
      </w:r>
    </w:p>
    <w:p>
      <w:pPr>
        <w:spacing w:after="100" w:line="360" w:lineRule="auto" w:before="0"/>
      </w:pPr>
      <w:r>
        <w:rPr>
          <w:b w:val="0"/>
        </w:rPr>
        <w:t>28. Three numbers A, B and C are in the ratio of 2 : 3 : 5. If each number is increased by 20%, 40% and 60% respectively, then what will be the new ratio?</w:t>
      </w:r>
    </w:p>
    <w:p>
      <w:pPr>
        <w:spacing w:before="0"/>
      </w:pPr>
      <w:r>
        <w:rPr>
          <w:b w:val="0"/>
        </w:rPr>
      </w:r>
    </w:p>
    <w:p>
      <w:pPr>
        <w:spacing w:after="100" w:before="0"/>
      </w:pPr>
      <w:r>
        <w:rPr>
          <w:b w:val="0"/>
        </w:rPr>
        <w:t>A. 12 : 21 : 40</w:t>
      </w:r>
    </w:p>
    <w:p>
      <w:pPr>
        <w:spacing w:after="100" w:before="0"/>
      </w:pPr>
      <w:r>
        <w:rPr>
          <w:b w:val="0"/>
        </w:rPr>
        <w:t>B. 3 : 2 : 3</w:t>
      </w:r>
    </w:p>
    <w:p>
      <w:pPr>
        <w:spacing w:after="100" w:before="0"/>
      </w:pPr>
      <w:r>
        <w:rPr>
          <w:b w:val="0"/>
        </w:rPr>
        <w:t>C. 2 : 7 : 5</w:t>
      </w:r>
    </w:p>
    <w:p>
      <w:pPr>
        <w:spacing w:after="100" w:before="0"/>
      </w:pPr>
      <w:r>
        <w:rPr>
          <w:b w:val="0"/>
        </w:rPr>
        <w:t>D. 4 : 7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ratio of the numbers = 2 ∶ 3 ∶ 5 The numbers are increased by 20%, 40%, and 60% respectively Calculation: Let the numbers A, B, and C be 2x, 3x, and 5x. Then, the increased numbers are = 2x × 120% , 3x × 140% and 5x × 160% The ratio of new numbers are = 2x × 120% ∶ 3x × 140% ∶ 5x × 160% ⇒ Ratio = 24 : 42 : 80 ⇒ Ratio = 12 ∶ 21 ∶ 40 ∴ The new ratio is 12 : 21 : 40.</w:t>
      </w:r>
    </w:p>
    <w:p>
      <w:pPr>
        <w:spacing w:before="0"/>
      </w:pPr>
      <w:r>
        <w:rPr>
          <w:b w:val="0"/>
        </w:rPr>
      </w:r>
    </w:p>
    <w:p>
      <w:pPr>
        <w:spacing w:after="100" w:line="360" w:lineRule="auto" w:before="0"/>
      </w:pPr>
      <w:r>
        <w:rPr>
          <w:b w:val="0"/>
        </w:rPr>
        <w:t>29. Find the fourth proportion for 15,55 and 81.</w:t>
      </w:r>
    </w:p>
    <w:p>
      <w:pPr>
        <w:spacing w:before="0"/>
      </w:pPr>
      <w:r>
        <w:rPr>
          <w:b w:val="0"/>
        </w:rPr>
      </w:r>
    </w:p>
    <w:p>
      <w:pPr>
        <w:spacing w:after="100" w:before="0"/>
      </w:pPr>
      <w:r>
        <w:rPr>
          <w:b w:val="0"/>
        </w:rPr>
        <w:t>A. 231</w:t>
      </w:r>
    </w:p>
    <w:p>
      <w:pPr>
        <w:spacing w:after="100" w:before="0"/>
      </w:pPr>
      <w:r>
        <w:rPr>
          <w:b w:val="0"/>
        </w:rPr>
        <w:t>B. 297</w:t>
      </w:r>
    </w:p>
    <w:p>
      <w:pPr>
        <w:spacing w:after="100" w:before="0"/>
      </w:pPr>
      <w:r>
        <w:rPr>
          <w:b w:val="0"/>
        </w:rPr>
        <w:t>C. 335</w:t>
      </w:r>
    </w:p>
    <w:p>
      <w:pPr>
        <w:spacing w:after="100" w:before="0"/>
      </w:pPr>
      <w:r>
        <w:rPr>
          <w:b w:val="0"/>
        </w:rPr>
        <w:t>D. 313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 d = b × c The fourth proportional will be, ⇒ 55 × 81 / 15 = 297</w:t>
      </w:r>
    </w:p>
    <w:p>
      <w:pPr>
        <w:spacing w:before="0"/>
      </w:pPr>
      <w:r>
        <w:rPr>
          <w:b w:val="0"/>
        </w:rPr>
      </w:r>
    </w:p>
    <w:p>
      <w:pPr>
        <w:spacing w:after="100" w:line="360" w:lineRule="auto" w:before="0"/>
      </w:pPr>
      <w:r>
        <w:rPr>
          <w:b w:val="0"/>
        </w:rPr>
        <w:t>30. The ages of A and B are in the ratio 5 ∶ 7. Five years ago, their ages were in the ratio 5 ∶ 8. The respective present ages (in years) are∶</w:t>
      </w:r>
    </w:p>
    <w:p>
      <w:pPr>
        <w:spacing w:before="0"/>
      </w:pPr>
      <w:r>
        <w:rPr>
          <w:b w:val="0"/>
        </w:rPr>
      </w:r>
    </w:p>
    <w:p>
      <w:pPr>
        <w:spacing w:after="100" w:before="0"/>
      </w:pPr>
      <w:r>
        <w:rPr>
          <w:b w:val="0"/>
        </w:rPr>
        <w:t>A. 10, 14</w:t>
      </w:r>
    </w:p>
    <w:p>
      <w:pPr>
        <w:spacing w:after="100" w:before="0"/>
      </w:pPr>
      <w:r>
        <w:rPr>
          <w:b w:val="0"/>
        </w:rPr>
        <w:t>B. 20, 28</w:t>
      </w:r>
    </w:p>
    <w:p>
      <w:pPr>
        <w:spacing w:after="100" w:before="0"/>
      </w:pPr>
      <w:r>
        <w:rPr>
          <w:b w:val="0"/>
        </w:rPr>
        <w:t>C. 25, 40</w:t>
      </w:r>
    </w:p>
    <w:p>
      <w:pPr>
        <w:spacing w:after="100" w:before="0"/>
      </w:pPr>
      <w:r>
        <w:rPr>
          <w:b w:val="0"/>
        </w:rPr>
        <w:t>D. 15,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Present Ratio of ages of A and B = 5x ∶ 7x According to the question (5x - 5) / (7x - 8) = 5/8 (5x - 5) × 8 = (7x - 5) × 5 40x - 40 = 35x - 25 40x - 35x = 40 - 25 x = 3 Present age of A = 5x = 5 × 3 = 15 Present age of B = 7x = 7 × 3 = 21</w:t>
      </w:r>
    </w:p>
    <w:p>
      <w:pPr>
        <w:spacing w:before="0"/>
      </w:pPr>
      <w:r>
        <w:rPr>
          <w:b w:val="0"/>
        </w:rPr>
      </w:r>
    </w:p>
    <w:p>
      <w:pPr>
        <w:spacing w:after="100" w:line="360" w:lineRule="auto" w:before="0"/>
      </w:pPr>
      <w:r>
        <w:rPr>
          <w:b w:val="0"/>
        </w:rPr>
        <w:t>31. Two numbers are in the ratio 4 : 9. If both the numbers are increased by 12, the ratio becomes 11 : 21. The sum of the original numbers is:</w:t>
      </w:r>
    </w:p>
    <w:p>
      <w:pPr>
        <w:spacing w:before="0"/>
      </w:pPr>
      <w:r>
        <w:rPr>
          <w:b w:val="0"/>
        </w:rPr>
      </w:r>
    </w:p>
    <w:p>
      <w:pPr>
        <w:spacing w:after="100" w:before="0"/>
      </w:pPr>
      <w:r>
        <w:rPr>
          <w:b w:val="0"/>
        </w:rPr>
        <w:t>A. 128</w:t>
      </w:r>
    </w:p>
    <w:p>
      <w:pPr>
        <w:spacing w:after="100" w:before="0"/>
      </w:pPr>
      <w:r>
        <w:rPr>
          <w:b w:val="0"/>
        </w:rPr>
        <w:t>B. 64</w:t>
      </w:r>
    </w:p>
    <w:p>
      <w:pPr>
        <w:spacing w:after="100" w:before="0"/>
      </w:pPr>
      <w:r>
        <w:rPr>
          <w:b w:val="0"/>
        </w:rPr>
        <w:t>C. 52</w:t>
      </w:r>
    </w:p>
    <w:p>
      <w:pPr>
        <w:spacing w:after="100" w:before="0"/>
      </w:pPr>
      <w:r>
        <w:rPr>
          <w:b w:val="0"/>
        </w:rPr>
        <w:t>D. 104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ratio of two number be 4x : 9x According to the question (4x + 12) / (9x + 12) = 11/21 (4x + 12) × 21 = (9x + 12) × 11 84 + 252 = 99x + 132 99x - 84x = 252 - 132 x = 8 Sum of the two numbers = (4x + 9x) = 13x = 13 × 8 = 104</w:t>
      </w:r>
    </w:p>
    <w:p>
      <w:pPr>
        <w:spacing w:before="0"/>
      </w:pPr>
      <w:r>
        <w:rPr>
          <w:b w:val="0"/>
        </w:rPr>
      </w:r>
    </w:p>
    <w:p>
      <w:pPr>
        <w:spacing w:after="100" w:line="360" w:lineRule="auto" w:before="0"/>
      </w:pPr>
      <w:r>
        <w:rPr>
          <w:b w:val="0"/>
        </w:rPr>
        <w:t>32. The ratio of Ram's salary to Shyam's salary is 3 ∶ 4. The ratio of Shyam’s salary to Ghanshyam's salary is 5 ∶ 6. What will be the ratio of Ram's salary to Ghanshyam’s salary?</w:t>
      </w:r>
    </w:p>
    <w:p>
      <w:pPr>
        <w:spacing w:before="0"/>
      </w:pPr>
      <w:r>
        <w:rPr>
          <w:b w:val="0"/>
        </w:rPr>
      </w:r>
    </w:p>
    <w:p>
      <w:pPr>
        <w:spacing w:after="100" w:before="0"/>
      </w:pPr>
      <w:r>
        <w:rPr>
          <w:b w:val="0"/>
        </w:rPr>
        <w:t>A. 3 ∶ 5</w:t>
      </w:r>
    </w:p>
    <w:p>
      <w:pPr>
        <w:spacing w:after="100" w:before="0"/>
      </w:pPr>
      <w:r>
        <w:rPr>
          <w:b w:val="0"/>
        </w:rPr>
        <w:t>B. 5 ∶ 8</w:t>
      </w:r>
    </w:p>
    <w:p>
      <w:pPr>
        <w:spacing w:after="100" w:before="0"/>
      </w:pPr>
      <w:r>
        <w:rPr>
          <w:b w:val="0"/>
        </w:rPr>
        <w:t>C. 4 ∶ 5</w:t>
      </w:r>
    </w:p>
    <w:p>
      <w:pPr>
        <w:spacing w:after="100" w:before="0"/>
      </w:pPr>
      <w:r>
        <w:rPr>
          <w:b w:val="0"/>
        </w:rPr>
        <w:t>D. 3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ratio of Ram's salary to Shyam's salary = 3 ∶ 4 The ratio of Shyam’s salary to Ghanshyam's salary = 5 ∶ 6 Concept used: a : b , b : c a:c = ( a / b ) × (b / c ) Calculations: Ram's salary : Shyam's salary = 3 : 4 Shyam's salary : Ghanshyam's salary = 5 : 6 ⇒ Ram's salary : Ghanshyam's salary = (Ram's salary / Shyam's salary) × ( Shyam's salary / Ghanshyam's salary ) ⇒ Ram's salary : Ghanshyam's salary = (3 / 4) × ( 5 / 6 ) ⇒ Ram's salary : Ghanshyam's salary = 5 / 8 = 5: 8</w:t>
      </w:r>
    </w:p>
    <w:p>
      <w:pPr>
        <w:spacing w:before="0"/>
      </w:pPr>
      <w:r>
        <w:rPr>
          <w:b w:val="0"/>
        </w:rPr>
      </w:r>
    </w:p>
    <w:p>
      <w:pPr>
        <w:spacing w:after="100" w:line="360" w:lineRule="auto" w:before="0"/>
      </w:pPr>
      <w:r>
        <w:rPr>
          <w:b w:val="0"/>
        </w:rPr>
        <w:t>33. Two quantities are in the ratio 3 : 5. If the first quantity is 155 kg. Find the other quantity (approximately).</w:t>
      </w:r>
    </w:p>
    <w:p>
      <w:pPr>
        <w:spacing w:before="0"/>
      </w:pPr>
      <w:r>
        <w:rPr>
          <w:b w:val="0"/>
        </w:rPr>
      </w:r>
    </w:p>
    <w:p>
      <w:pPr>
        <w:spacing w:after="100" w:before="0"/>
      </w:pPr>
      <w:r>
        <w:rPr>
          <w:b w:val="0"/>
        </w:rPr>
        <w:t>A. 150.5 kg</w:t>
      </w:r>
    </w:p>
    <w:p>
      <w:pPr>
        <w:spacing w:after="100" w:before="0"/>
      </w:pPr>
      <w:r>
        <w:rPr>
          <w:b w:val="0"/>
        </w:rPr>
        <w:t>B. 240.6 kg</w:t>
      </w:r>
    </w:p>
    <w:p>
      <w:pPr>
        <w:spacing w:after="100" w:before="0"/>
      </w:pPr>
      <w:r>
        <w:rPr>
          <w:b w:val="0"/>
        </w:rPr>
        <w:t>C. 200.4 kg</w:t>
      </w:r>
    </w:p>
    <w:p>
      <w:pPr>
        <w:spacing w:after="100" w:before="0"/>
      </w:pPr>
      <w:r>
        <w:rPr>
          <w:b w:val="0"/>
        </w:rPr>
        <w:t>D. 258.3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Ratio = 3 : 5, First quantity = 155 kg 3/5 = 155/x, x = 155 × (5/3) x ≈ 258.3 kg</w:t>
      </w:r>
    </w:p>
    <w:p>
      <w:pPr>
        <w:spacing w:before="0"/>
      </w:pPr>
      <w:r>
        <w:rPr>
          <w:b w:val="0"/>
        </w:rPr>
      </w:r>
    </w:p>
    <w:p>
      <w:pPr>
        <w:spacing w:after="100" w:line="360" w:lineRule="auto" w:before="0"/>
      </w:pPr>
      <w:r>
        <w:rPr>
          <w:b w:val="0"/>
        </w:rPr>
        <w:t>34. The ratio of red to green sweets in a bag is 3 : 4. How many red sweets are there in the bag if the number of green sweets is 120?</w:t>
      </w:r>
    </w:p>
    <w:p>
      <w:pPr>
        <w:spacing w:before="0"/>
      </w:pPr>
      <w:r>
        <w:rPr>
          <w:b w:val="0"/>
        </w:rPr>
      </w:r>
    </w:p>
    <w:p>
      <w:pPr>
        <w:spacing w:after="100" w:before="0"/>
      </w:pPr>
      <w:r>
        <w:rPr>
          <w:b w:val="0"/>
        </w:rPr>
        <w:t>A. 100</w:t>
      </w:r>
    </w:p>
    <w:p>
      <w:pPr>
        <w:spacing w:after="100" w:before="0"/>
      </w:pPr>
      <w:r>
        <w:rPr>
          <w:b w:val="0"/>
        </w:rPr>
        <w:t>B. 90</w:t>
      </w:r>
    </w:p>
    <w:p>
      <w:pPr>
        <w:spacing w:after="100" w:before="0"/>
      </w:pPr>
      <w:r>
        <w:rPr>
          <w:b w:val="0"/>
        </w:rPr>
        <w:t>C. 70</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Ratio of red to green sweets = 3:4 Number of green sweets = 120 Formula Used: Number of red sweets = (Ratio of red sweets / Ratio of green sweets) × Number of green sweets Calculation: Number of red sweets = (3 / 4) × 120 ⇒ Number of red sweets = 3 × (120 / 4) ⇒ Number of red sweets = 3 × 30 ⇒ Number of red sweets = 90 The number of red sweets in the bag is 90.</w:t>
      </w:r>
    </w:p>
    <w:p>
      <w:pPr>
        <w:spacing w:before="0"/>
      </w:pPr>
      <w:r>
        <w:rPr>
          <w:b w:val="0"/>
        </w:rPr>
      </w:r>
    </w:p>
    <w:p>
      <w:pPr>
        <w:spacing w:after="100" w:line="360" w:lineRule="auto" w:before="0"/>
      </w:pPr>
      <w:r>
        <w:rPr>
          <w:b w:val="0"/>
        </w:rPr>
        <w:t>35. Find the third proportion to 16 and 24.</w:t>
      </w:r>
    </w:p>
    <w:p>
      <w:pPr>
        <w:spacing w:before="0"/>
      </w:pPr>
      <w:r>
        <w:rPr>
          <w:b w:val="0"/>
        </w:rPr>
      </w:r>
    </w:p>
    <w:p>
      <w:pPr>
        <w:spacing w:after="100" w:before="0"/>
      </w:pPr>
      <w:r>
        <w:rPr>
          <w:b w:val="0"/>
        </w:rPr>
        <w:t>A. 30</w:t>
      </w:r>
    </w:p>
    <w:p>
      <w:pPr>
        <w:spacing w:after="100" w:before="0"/>
      </w:pPr>
      <w:r>
        <w:rPr>
          <w:b w:val="0"/>
        </w:rPr>
        <w:t>B. 32</w:t>
      </w:r>
    </w:p>
    <w:p>
      <w:pPr>
        <w:spacing w:after="100" w:before="0"/>
      </w:pPr>
      <w:r>
        <w:rPr>
          <w:b w:val="0"/>
        </w:rPr>
        <w:t>C. 36</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b : c, where a and b = 16 and 24 respectively, and third proportion is c ⇒ 16 : 24 = 24 : c ⇒ 16/24 = 24/c ⇒ c = 36</w:t>
      </w:r>
    </w:p>
    <w:p>
      <w:pPr>
        <w:spacing w:before="0"/>
      </w:pPr>
      <w:r>
        <w:rPr>
          <w:b w:val="0"/>
        </w:rPr>
      </w:r>
    </w:p>
    <w:p>
      <w:pPr>
        <w:spacing w:after="100" w:line="360" w:lineRule="auto" w:before="0"/>
      </w:pPr>
      <w:r>
        <w:rPr>
          <w:b w:val="0"/>
        </w:rPr>
        <w:t>36. What is the third proportional of 4 and 28?</w:t>
      </w:r>
    </w:p>
    <w:p>
      <w:pPr>
        <w:spacing w:before="0"/>
      </w:pPr>
      <w:r>
        <w:rPr>
          <w:b w:val="0"/>
        </w:rPr>
      </w:r>
    </w:p>
    <w:p>
      <w:pPr>
        <w:spacing w:after="100" w:before="0"/>
      </w:pPr>
      <w:r>
        <w:rPr>
          <w:b w:val="0"/>
        </w:rPr>
        <w:t>A. 196</w:t>
      </w:r>
    </w:p>
    <w:p>
      <w:pPr>
        <w:spacing w:after="100" w:before="0"/>
      </w:pPr>
      <w:r>
        <w:rPr>
          <w:b w:val="0"/>
        </w:rPr>
        <w:t>B. 256</w:t>
      </w:r>
    </w:p>
    <w:p>
      <w:pPr>
        <w:spacing w:after="100" w:before="0"/>
      </w:pPr>
      <w:r>
        <w:rPr>
          <w:b w:val="0"/>
        </w:rPr>
        <w:t>C. 112</w:t>
      </w:r>
    </w:p>
    <w:p>
      <w:pPr>
        <w:spacing w:after="100" w:before="0"/>
      </w:pPr>
      <w:r>
        <w:rPr>
          <w:b w:val="0"/>
        </w:rPr>
        <w:t>D. 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Numbers = 4 and 28 Concept Used: Third proportional of a and b = a : b = b : c Calculation: ⇒ Let the third proportional be x. ⇒ So, According to the formula, ⇒ 4 : 28 = 28 : x ⇒ x = (28× 28/4) = 196 Therefore, the third proportional of 4 and 28 is 196.</w:t>
      </w:r>
    </w:p>
    <w:p>
      <w:pPr>
        <w:spacing w:before="0"/>
      </w:pPr>
      <w:r>
        <w:rPr>
          <w:b w:val="0"/>
        </w:rPr>
      </w:r>
    </w:p>
    <w:p>
      <w:pPr>
        <w:spacing w:after="100" w:line="360" w:lineRule="auto" w:before="0"/>
      </w:pPr>
      <w:r>
        <w:rPr>
          <w:b w:val="0"/>
        </w:rPr>
        <w:t>37. The fourth proportional to the numbers 5, 6 and 8 is:</w:t>
      </w:r>
    </w:p>
    <w:p>
      <w:pPr>
        <w:spacing w:before="0"/>
      </w:pPr>
      <w:r>
        <w:rPr>
          <w:b w:val="0"/>
        </w:rPr>
      </w:r>
    </w:p>
    <w:p>
      <w:pPr>
        <w:spacing w:after="100" w:before="0"/>
      </w:pPr>
      <w:r>
        <w:rPr>
          <w:b w:val="0"/>
        </w:rPr>
        <w:t>A. 9.8</w:t>
      </w:r>
    </w:p>
    <w:p>
      <w:pPr>
        <w:spacing w:after="100" w:before="0"/>
      </w:pPr>
      <w:r>
        <w:rPr>
          <w:b w:val="0"/>
        </w:rPr>
        <w:t>B. 9.6</w:t>
      </w:r>
    </w:p>
    <w:p>
      <w:pPr>
        <w:spacing w:after="100" w:before="0"/>
      </w:pPr>
      <w:r>
        <w:rPr>
          <w:b w:val="0"/>
        </w:rPr>
        <w:t>C. 9</w:t>
      </w:r>
    </w:p>
    <w:p>
      <w:pPr>
        <w:spacing w:after="100" w:before="0"/>
      </w:pPr>
      <w:r>
        <w:rPr>
          <w:b w:val="0"/>
        </w:rPr>
        <w:t>D. 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fourth number be x ⇒ 5/6 = 8/x ⇒ 5 × x = 6 × 8 ⇒ x = 48/5 ⇒ x = 9.6.</w:t>
      </w:r>
    </w:p>
    <w:p>
      <w:pPr>
        <w:spacing w:before="0"/>
      </w:pPr>
      <w:r>
        <w:rPr>
          <w:b w:val="0"/>
        </w:rPr>
      </w:r>
    </w:p>
    <w:p>
      <w:pPr>
        <w:spacing w:after="100" w:line="360" w:lineRule="auto" w:before="0"/>
      </w:pPr>
      <w:r>
        <w:rPr>
          <w:b w:val="0"/>
        </w:rPr>
        <w:t>38. Find the third proportional of 0.9 and 1.5.</w:t>
      </w:r>
    </w:p>
    <w:p>
      <w:pPr>
        <w:spacing w:before="0"/>
      </w:pPr>
      <w:r>
        <w:rPr>
          <w:b w:val="0"/>
        </w:rPr>
      </w:r>
    </w:p>
    <w:p>
      <w:pPr>
        <w:spacing w:after="100" w:before="0"/>
      </w:pPr>
      <w:r>
        <w:rPr>
          <w:b w:val="0"/>
        </w:rPr>
        <w:t>A. 2.8</w:t>
      </w:r>
    </w:p>
    <w:p>
      <w:pPr>
        <w:spacing w:after="100" w:before="0"/>
      </w:pPr>
      <w:r>
        <w:rPr>
          <w:b w:val="0"/>
        </w:rPr>
        <w:t>B. 1.5</w:t>
      </w:r>
    </w:p>
    <w:p>
      <w:pPr>
        <w:spacing w:after="100" w:before="0"/>
      </w:pPr>
      <w:r>
        <w:rPr>
          <w:b w:val="0"/>
        </w:rPr>
        <w:t>C. 2.5</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0.9 and 1.5 Concept used: If a, b and c are in proportion then,(a/b)=(b/c) Calculation: Let the third proportional to 0.9 and 1.5 be x. Then, (0.9/1.5)=(1.5/x) Solving for x, x=(1.5× 1.5/0.9)=2.5 ∴ The third proportional of 0.9 and 1.5 is 2.5</w:t>
      </w:r>
    </w:p>
    <w:p>
      <w:pPr>
        <w:spacing w:before="0"/>
      </w:pPr>
      <w:r>
        <w:rPr>
          <w:b w:val="0"/>
        </w:rPr>
      </w:r>
    </w:p>
    <w:p>
      <w:pPr>
        <w:spacing w:after="100" w:line="360" w:lineRule="auto" w:before="0"/>
      </w:pPr>
      <w:r>
        <w:rPr>
          <w:b w:val="0"/>
        </w:rPr>
        <w:t>39. Find the 3rd proportional to 9 and 21.</w:t>
      </w:r>
    </w:p>
    <w:p>
      <w:pPr>
        <w:spacing w:before="0"/>
      </w:pPr>
      <w:r>
        <w:rPr>
          <w:b w:val="0"/>
        </w:rPr>
      </w:r>
    </w:p>
    <w:p>
      <w:pPr>
        <w:spacing w:after="100" w:before="0"/>
      </w:pPr>
      <w:r>
        <w:rPr>
          <w:b w:val="0"/>
        </w:rPr>
        <w:t>A. 49</w:t>
      </w:r>
    </w:p>
    <w:p>
      <w:pPr>
        <w:spacing w:after="100" w:before="0"/>
      </w:pPr>
      <w:r>
        <w:rPr>
          <w:b w:val="0"/>
        </w:rPr>
        <w:t>B. 12</w:t>
      </w:r>
    </w:p>
    <w:p>
      <w:pPr>
        <w:spacing w:after="100" w:before="0"/>
      </w:pPr>
      <w:r>
        <w:rPr>
          <w:b w:val="0"/>
        </w:rPr>
        <w:t>C. 30</w:t>
      </w:r>
    </w:p>
    <w:p>
      <w:pPr>
        <w:spacing w:after="100" w:before="0"/>
      </w:pPr>
      <w:r>
        <w:rPr>
          <w:b w:val="0"/>
        </w:rPr>
        <w:t>D.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Third proportional means , if a, b, c are three numbers as a:b::b:c then c is third proportional to a and b Calculation (a/b)=(b/c) c=b^2/a=21^2/9=49 The third proportional to given numbers is 49</w:t>
      </w:r>
    </w:p>
    <w:p>
      <w:pPr>
        <w:spacing w:before="0"/>
      </w:pPr>
      <w:r>
        <w:rPr>
          <w:b w:val="0"/>
        </w:rPr>
      </w:r>
    </w:p>
    <w:p>
      <w:pPr>
        <w:spacing w:after="100" w:line="360" w:lineRule="auto" w:before="0"/>
      </w:pPr>
      <w:r>
        <w:rPr>
          <w:b w:val="0"/>
        </w:rPr>
        <w:t>40. Find the third proportional to 27 and 18.</w:t>
      </w:r>
    </w:p>
    <w:p>
      <w:pPr>
        <w:spacing w:before="0"/>
      </w:pPr>
      <w:r>
        <w:rPr>
          <w:b w:val="0"/>
        </w:rPr>
      </w:r>
    </w:p>
    <w:p>
      <w:pPr>
        <w:spacing w:after="100" w:before="0"/>
      </w:pPr>
      <w:r>
        <w:rPr>
          <w:b w:val="0"/>
        </w:rPr>
        <w:t>A. 9</w:t>
      </w:r>
    </w:p>
    <w:p>
      <w:pPr>
        <w:spacing w:after="100" w:before="0"/>
      </w:pPr>
      <w:r>
        <w:rPr>
          <w:b w:val="0"/>
        </w:rPr>
        <w:t>B. 48</w:t>
      </w:r>
    </w:p>
    <w:p>
      <w:pPr>
        <w:spacing w:after="100" w:before="0"/>
      </w:pPr>
      <w:r>
        <w:rPr>
          <w:b w:val="0"/>
        </w:rPr>
        <w:t>C. 12</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third proportional be x, then by proportionality theorem, 27 : 18 :: 18 : x ⇒(27/18)=(18/x) ⇒ x=(18×18/27) ⇒x = 12</w:t>
      </w:r>
    </w:p>
    <w:p>
      <w:pPr>
        <w:spacing w:before="0"/>
      </w:pPr>
      <w:r>
        <w:rPr>
          <w:b w:val="0"/>
        </w:rPr>
      </w:r>
    </w:p>
    <w:p>
      <w:pPr>
        <w:spacing w:after="100" w:line="360" w:lineRule="auto" w:before="0"/>
      </w:pPr>
      <w:r>
        <w:rPr>
          <w:b w:val="0"/>
        </w:rPr>
        <w:t>41. Rs. 4,06,736 is divided among A, B and C such that the ratio between A and B is 2 : 3 and B and C is 1 : 2. The share of C is:</w:t>
      </w:r>
    </w:p>
    <w:p>
      <w:pPr>
        <w:spacing w:before="0"/>
      </w:pPr>
      <w:r>
        <w:rPr>
          <w:b w:val="0"/>
        </w:rPr>
      </w:r>
    </w:p>
    <w:p>
      <w:pPr>
        <w:spacing w:after="100" w:before="0"/>
      </w:pPr>
      <w:r>
        <w:rPr>
          <w:b w:val="0"/>
        </w:rPr>
        <w:t>A. Rs. 73,952</w:t>
      </w:r>
    </w:p>
    <w:p>
      <w:pPr>
        <w:spacing w:after="100" w:before="0"/>
      </w:pPr>
      <w:r>
        <w:rPr>
          <w:b w:val="0"/>
        </w:rPr>
        <w:t>B. Rs. 1,10,928</w:t>
      </w:r>
    </w:p>
    <w:p>
      <w:pPr>
        <w:spacing w:after="100" w:before="0"/>
      </w:pPr>
      <w:r>
        <w:rPr>
          <w:b w:val="0"/>
        </w:rPr>
        <w:t>C. Rs. 2,64,796</w:t>
      </w:r>
    </w:p>
    <w:p>
      <w:pPr>
        <w:spacing w:after="100" w:before="0"/>
      </w:pPr>
      <w:r>
        <w:rPr>
          <w:b w:val="0"/>
        </w:rPr>
        <w:t>D. Rs. 2,21,856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share = 406736 Ratio of A to B = 2 : 3 ---(1) Ratio of B to C = 1 : 2 ---(2) Multiply by 3 in equation (2) Ratio of A, B and C = 2x : 3x : 6x Share of C = [6x/(2x + 3x + 6x)] × 406736 = (6x/11x) × 406736 = 221856</w:t>
      </w:r>
    </w:p>
    <w:p>
      <w:pPr>
        <w:spacing w:before="0"/>
      </w:pPr>
      <w:r>
        <w:rPr>
          <w:b w:val="0"/>
        </w:rPr>
      </w:r>
    </w:p>
    <w:p>
      <w:pPr>
        <w:spacing w:after="100" w:line="360" w:lineRule="auto" w:before="0"/>
      </w:pPr>
      <w:r>
        <w:rPr>
          <w:b w:val="0"/>
        </w:rPr>
        <w:t>42. Three numbers are in the ratio (1/4) ∶ (5/9) ∶ (7/12). The difference between the greatest and the smallest number is 180. Find the sum of all the three numbers.</w:t>
      </w:r>
    </w:p>
    <w:p>
      <w:pPr>
        <w:spacing w:before="0"/>
      </w:pPr>
      <w:r>
        <w:rPr>
          <w:b w:val="0"/>
        </w:rPr>
      </w:r>
    </w:p>
    <w:p>
      <w:pPr>
        <w:spacing w:after="100" w:before="0"/>
      </w:pPr>
      <w:r>
        <w:rPr>
          <w:b w:val="0"/>
        </w:rPr>
        <w:t>A. 500</w:t>
      </w:r>
    </w:p>
    <w:p>
      <w:pPr>
        <w:spacing w:after="100" w:before="0"/>
      </w:pPr>
      <w:r>
        <w:rPr>
          <w:b w:val="0"/>
        </w:rPr>
        <w:t>B. 650</w:t>
      </w:r>
    </w:p>
    <w:p>
      <w:pPr>
        <w:spacing w:after="100" w:before="0"/>
      </w:pPr>
      <w:r>
        <w:rPr>
          <w:b w:val="0"/>
        </w:rPr>
        <w:t>C. 750</w:t>
      </w:r>
    </w:p>
    <w:p>
      <w:pPr>
        <w:spacing w:after="100" w:before="0"/>
      </w:pPr>
      <w:r>
        <w:rPr>
          <w:b w:val="0"/>
        </w:rPr>
        <w:t>D. 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three numbers = (1/4) ∶ (5/9) ∶ (7/12) Calculation: Let the numbers be = A, B &amp; C By taking the LCM of the denominators of the fractions. LCM (4, 9, 12) = 36 ⇒ 9/36 : 5×4/36 : 7×3/36 ⇒ A : B : C = 9 : 20 : 21 ∵ C - A = 21 - 9 = 12 = 180 ∴ A + B + C = 9 + 20 + 21 = 50 = 180/12 × 50 ⇒ 15 × 50 = 750</w:t>
      </w:r>
    </w:p>
    <w:p>
      <w:pPr>
        <w:spacing w:before="0"/>
      </w:pPr>
      <w:r>
        <w:rPr>
          <w:b w:val="0"/>
        </w:rPr>
      </w:r>
    </w:p>
    <w:p>
      <w:pPr>
        <w:spacing w:after="100" w:line="360" w:lineRule="auto" w:before="0"/>
      </w:pPr>
      <w:r>
        <w:rPr>
          <w:b w:val="0"/>
        </w:rPr>
        <w:t>43. Find the fourth proportional of 22, 66 and 11.</w:t>
      </w:r>
    </w:p>
    <w:p>
      <w:pPr>
        <w:spacing w:before="0"/>
      </w:pPr>
      <w:r>
        <w:rPr>
          <w:b w:val="0"/>
        </w:rPr>
      </w:r>
    </w:p>
    <w:p>
      <w:pPr>
        <w:spacing w:after="100" w:before="0"/>
      </w:pPr>
      <w:r>
        <w:rPr>
          <w:b w:val="0"/>
        </w:rPr>
        <w:t>A. 23</w:t>
      </w:r>
    </w:p>
    <w:p>
      <w:pPr>
        <w:spacing w:after="100" w:before="0"/>
      </w:pPr>
      <w:r>
        <w:rPr>
          <w:b w:val="0"/>
        </w:rPr>
        <w:t>B. 33</w:t>
      </w:r>
    </w:p>
    <w:p>
      <w:pPr>
        <w:spacing w:after="100" w:before="0"/>
      </w:pPr>
      <w:r>
        <w:rPr>
          <w:b w:val="0"/>
        </w:rPr>
        <w:t>C. 17</w:t>
      </w:r>
    </w:p>
    <w:p>
      <w:pPr>
        <w:spacing w:after="100" w:before="0"/>
      </w:pPr>
      <w:r>
        <w:rPr>
          <w:b w:val="0"/>
        </w:rPr>
        <w:t>D. 39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Fourth proportional = (66× 11/22) ⇒ 33</w:t>
      </w:r>
    </w:p>
    <w:p>
      <w:pPr>
        <w:spacing w:before="0"/>
      </w:pPr>
      <w:r>
        <w:rPr>
          <w:b w:val="0"/>
        </w:rPr>
      </w:r>
    </w:p>
    <w:p>
      <w:pPr>
        <w:spacing w:after="100" w:line="360" w:lineRule="auto" w:before="0"/>
      </w:pPr>
      <w:r>
        <w:rPr>
          <w:b w:val="0"/>
        </w:rPr>
        <w:t>44. Dividing the amount Rs. 18,144 among three people A, B, C in the ratio 3 : 5 : 8, the amount B gets more than A, is:</w:t>
      </w:r>
    </w:p>
    <w:p>
      <w:pPr>
        <w:spacing w:before="0"/>
      </w:pPr>
      <w:r>
        <w:rPr>
          <w:b w:val="0"/>
        </w:rPr>
      </w:r>
    </w:p>
    <w:p>
      <w:pPr>
        <w:spacing w:after="100" w:before="0"/>
      </w:pPr>
      <w:r>
        <w:rPr>
          <w:b w:val="0"/>
        </w:rPr>
        <w:t>A. Rs. 2,464</w:t>
      </w:r>
    </w:p>
    <w:p>
      <w:pPr>
        <w:spacing w:after="100" w:before="0"/>
      </w:pPr>
      <w:r>
        <w:rPr>
          <w:b w:val="0"/>
        </w:rPr>
        <w:t>B. Rs. 2,178</w:t>
      </w:r>
    </w:p>
    <w:p>
      <w:pPr>
        <w:spacing w:after="100" w:before="0"/>
      </w:pPr>
      <w:r>
        <w:rPr>
          <w:b w:val="0"/>
        </w:rPr>
        <w:t>C. Rs. 2,386</w:t>
      </w:r>
    </w:p>
    <w:p>
      <w:pPr>
        <w:spacing w:after="100" w:before="0"/>
      </w:pPr>
      <w:r>
        <w:rPr>
          <w:b w:val="0"/>
        </w:rPr>
        <w:t>D. Rs. 2,268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Total amount = Rs. 18,144 Ratio of three people in this amount = 3 ∶ 5 ∶ 8 Calculation: Let the share of A, B, and C be 3x, 5x, and 8x respectively. Sum of share of A, B, and C = Total amount ⇒ 3x + 5x + 8x = 18,144 ⇒ 16x = 18,144 ⇒ x = 1,134 The share of A = 3x ⇒ 3 × 1,134 ⇒ 3,402 The share of B = 5x ⇒ 5 × 1,134 ⇒ 5,670 The share of C = 8x ⇒ 8 × 1,134 ⇒ 9,072 B gets more amount than A = The share of B – The share of A ⇒ 5,670 – 3,402 ⇒ 2,268 ∴ B gets Rs. 2,268 more than A. Shortcut Trick Three people A, B, C in the ratio 3 : 5 : 8 Difference between A &amp; B is (5 - 3) = 2 unit So, (3 + 5 + 8) = 16 unit → 18144 Then, 2 unit → 18144/16 × 2 = 2268</w:t>
      </w:r>
    </w:p>
    <w:p>
      <w:pPr>
        <w:spacing w:before="0"/>
      </w:pPr>
      <w:r>
        <w:rPr>
          <w:b w:val="0"/>
        </w:rPr>
      </w:r>
    </w:p>
    <w:p>
      <w:pPr>
        <w:spacing w:after="100" w:line="360" w:lineRule="auto" w:before="0"/>
      </w:pPr>
      <w:r>
        <w:rPr>
          <w:b w:val="0"/>
        </w:rPr>
        <w:t>45. The ratio of the number of boys to the number of girls in a school of 640 students, is 5 : 3. If 30 more girls are admitted in the school, then how many more boys should be admitted so that the ratio of boys to that of the girls, becomes 14 : 9.</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students = 640 Ratio of boys to girls = 5 : 3 Number of boys = [5/8] × 640 = 400 Number of girls = 640 - 400 = 240 Let x boys admitted in the school. According to the question (400 + x)/(240 + 30) = 14/9 ⇒ 400 + x = [14/9] × 270 ⇒ x = 420 - 400 ⇒ x = 20 ∴ 20 students admitted in the school.</w:t>
      </w:r>
    </w:p>
    <w:p>
      <w:pPr>
        <w:spacing w:before="0"/>
      </w:pPr>
      <w:r>
        <w:rPr>
          <w:b w:val="0"/>
        </w:rPr>
      </w:r>
    </w:p>
    <w:p>
      <w:pPr>
        <w:spacing w:after="100" w:line="360" w:lineRule="auto" w:before="0"/>
      </w:pPr>
      <w:r>
        <w:rPr>
          <w:b w:val="0"/>
        </w:rPr>
        <w:t>46. A group of 36 students has an average present age of 14 years. When the age of the teacher is included, the average age rises by one. Calculate the teacher's age (in years).</w:t>
      </w:r>
    </w:p>
    <w:p>
      <w:pPr>
        <w:spacing w:before="0"/>
      </w:pPr>
      <w:r>
        <w:rPr>
          <w:b w:val="0"/>
        </w:rPr>
      </w:r>
    </w:p>
    <w:p>
      <w:pPr>
        <w:spacing w:after="100" w:before="0"/>
      </w:pPr>
      <w:r>
        <w:rPr>
          <w:b w:val="0"/>
        </w:rPr>
        <w:t>A. 53</w:t>
      </w:r>
    </w:p>
    <w:p>
      <w:pPr>
        <w:spacing w:after="100" w:before="0"/>
      </w:pPr>
      <w:r>
        <w:rPr>
          <w:b w:val="0"/>
        </w:rPr>
        <w:t>B. 54</w:t>
      </w:r>
    </w:p>
    <w:p>
      <w:pPr>
        <w:spacing w:after="100" w:before="0"/>
      </w:pPr>
      <w:r>
        <w:rPr>
          <w:b w:val="0"/>
        </w:rPr>
        <w:t>C. 52</w:t>
      </w:r>
    </w:p>
    <w:p>
      <w:pPr>
        <w:spacing w:after="100" w:before="0"/>
      </w:pPr>
      <w:r>
        <w:rPr>
          <w:b w:val="0"/>
        </w:rPr>
        <w:t>D. 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Age students / 36 = 14 Sum of age of students = (36 × 14) = 504. Sum of age of students and teacher = ( 37× 15) = 555 Age of teacher = (555 - 504) = 51</w:t>
      </w:r>
    </w:p>
    <w:p>
      <w:pPr>
        <w:spacing w:before="0"/>
      </w:pPr>
      <w:r>
        <w:rPr>
          <w:b w:val="0"/>
        </w:rPr>
      </w:r>
    </w:p>
    <w:p>
      <w:pPr>
        <w:spacing w:after="100" w:line="360" w:lineRule="auto" w:before="0"/>
      </w:pPr>
      <w:r>
        <w:rPr>
          <w:b w:val="0"/>
        </w:rPr>
        <w:t>47. The fourth proportion of number 8, 20 and 15 is:</w:t>
      </w:r>
    </w:p>
    <w:p>
      <w:pPr>
        <w:spacing w:before="0"/>
      </w:pPr>
      <w:r>
        <w:rPr>
          <w:b w:val="0"/>
        </w:rPr>
      </w:r>
    </w:p>
    <w:p>
      <w:pPr>
        <w:spacing w:after="100" w:before="0"/>
      </w:pPr>
      <w:r>
        <w:rPr>
          <w:b w:val="0"/>
        </w:rPr>
        <w:t>A. 37.5</w:t>
      </w:r>
    </w:p>
    <w:p>
      <w:pPr>
        <w:spacing w:after="100" w:before="0"/>
      </w:pPr>
      <w:r>
        <w:rPr>
          <w:b w:val="0"/>
        </w:rPr>
        <w:t>B. 10</w:t>
      </w:r>
    </w:p>
    <w:p>
      <w:pPr>
        <w:spacing w:after="100" w:before="0"/>
      </w:pPr>
      <w:r>
        <w:rPr>
          <w:b w:val="0"/>
        </w:rPr>
        <w:t>C. 10.6</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Numbers are 8, 20 and 15 Concept used: If numbers a, b, c and d are in fourth proportion then a × d = b × c Calculation: Let fourth number is Y Now, ⇒ 8 × Y = 20 × 15 ⇒ Y = 300/8 = 37.5 ∴ The correct answer is 37.5.</w:t>
      </w:r>
    </w:p>
    <w:p>
      <w:pPr>
        <w:spacing w:before="0"/>
      </w:pPr>
      <w:r>
        <w:rPr>
          <w:b w:val="0"/>
        </w:rPr>
      </w:r>
    </w:p>
    <w:p>
      <w:pPr>
        <w:spacing w:after="100" w:line="360" w:lineRule="auto" w:before="0"/>
      </w:pPr>
      <w:r>
        <w:rPr>
          <w:b w:val="0"/>
        </w:rPr>
        <w:t>48. The fourth proportional to 0.3, 0.8 and 0.108 is:</w:t>
      </w:r>
    </w:p>
    <w:p>
      <w:pPr>
        <w:spacing w:before="0"/>
      </w:pPr>
      <w:r>
        <w:rPr>
          <w:b w:val="0"/>
        </w:rPr>
      </w:r>
    </w:p>
    <w:p>
      <w:pPr>
        <w:spacing w:after="100" w:before="0"/>
      </w:pPr>
      <w:r>
        <w:rPr>
          <w:b w:val="0"/>
        </w:rPr>
        <w:t>A. 0.144</w:t>
      </w:r>
    </w:p>
    <w:p>
      <w:pPr>
        <w:spacing w:after="100" w:before="0"/>
      </w:pPr>
      <w:r>
        <w:rPr>
          <w:b w:val="0"/>
        </w:rPr>
        <w:t>B. 0.124</w:t>
      </w:r>
    </w:p>
    <w:p>
      <w:pPr>
        <w:spacing w:after="100" w:before="0"/>
      </w:pPr>
      <w:r>
        <w:rPr>
          <w:b w:val="0"/>
        </w:rPr>
        <w:t>C. 0.288</w:t>
      </w:r>
    </w:p>
    <w:p>
      <w:pPr>
        <w:spacing w:after="100" w:before="0"/>
      </w:pPr>
      <w:r>
        <w:rPr>
          <w:b w:val="0"/>
        </w:rPr>
        <w:t>D. 0.482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Fourth Proportional =((0.8 × 0.108/0.3) = (0.0864/0.3) = 0.288)</w:t>
      </w:r>
    </w:p>
    <w:p>
      <w:pPr>
        <w:spacing w:before="0"/>
      </w:pPr>
      <w:r>
        <w:rPr>
          <w:b w:val="0"/>
        </w:rPr>
      </w:r>
    </w:p>
    <w:p>
      <w:pPr>
        <w:spacing w:after="100" w:line="360" w:lineRule="auto" w:before="0"/>
      </w:pPr>
      <w:r>
        <w:rPr>
          <w:b w:val="0"/>
        </w:rPr>
        <w:t>49. Third proportional of 9 and 24 is:</w:t>
      </w:r>
    </w:p>
    <w:p>
      <w:pPr>
        <w:spacing w:before="0"/>
      </w:pPr>
      <w:r>
        <w:rPr>
          <w:b w:val="0"/>
        </w:rPr>
      </w:r>
    </w:p>
    <w:p>
      <w:pPr>
        <w:spacing w:after="100" w:before="0"/>
      </w:pPr>
      <w:r>
        <w:rPr>
          <w:b w:val="0"/>
        </w:rPr>
        <w:t>A. 72</w:t>
      </w:r>
    </w:p>
    <w:p>
      <w:pPr>
        <w:spacing w:after="100" w:before="0"/>
      </w:pPr>
      <w:r>
        <w:rPr>
          <w:b w:val="0"/>
        </w:rPr>
        <w:t>B. 48</w:t>
      </w:r>
    </w:p>
    <w:p>
      <w:pPr>
        <w:spacing w:after="100" w:before="0"/>
      </w:pPr>
      <w:r>
        <w:rPr>
          <w:b w:val="0"/>
        </w:rPr>
        <w:t>C. 36</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1st proportional=9 2nd proportional= 24 Formula Used: 1st proportional x 3rd proportional= 2nd proportional x 2nd proportional Calculations: Let the 3rd proportion be a According to the formula, ⇒ 1st proportional x 3rd proportional= 2nd proportional x 2nd proportional ⇒ 9 x a= 24 x 24 ⇒ a= 8 x 8 =64 Hence, The 3rd proportional is 64 Shortcut Trick If a : b = b : c, then b = √(ac) 1st proportional, a =9 2nd proportional, b = 24 b = √(ac) ⇒ 24 = √(9× c) ⇒ (24)2 = (√(9× c))2 ⇒ 576 = 9 × c ⇒ c = (576/9) = 64</w:t>
      </w:r>
    </w:p>
    <w:p>
      <w:pPr>
        <w:spacing w:before="0"/>
      </w:pPr>
      <w:r>
        <w:rPr>
          <w:b w:val="0"/>
        </w:rPr>
      </w:r>
    </w:p>
    <w:p>
      <w:pPr>
        <w:spacing w:after="100" w:line="360" w:lineRule="auto" w:before="0"/>
      </w:pPr>
      <w:r>
        <w:rPr>
          <w:b w:val="0"/>
        </w:rPr>
        <w:t>50. The ages of Fatima and Ahmed are in the ratio 3 : 8. The sum of their present ages is 44 years. The difference of their ages is:</w:t>
      </w:r>
    </w:p>
    <w:p>
      <w:pPr>
        <w:spacing w:before="0"/>
      </w:pPr>
      <w:r>
        <w:rPr>
          <w:b w:val="0"/>
        </w:rPr>
      </w:r>
    </w:p>
    <w:p>
      <w:pPr>
        <w:spacing w:after="100" w:before="0"/>
      </w:pPr>
      <w:r>
        <w:rPr>
          <w:b w:val="0"/>
        </w:rPr>
        <w:t>A. 30 years</w:t>
      </w:r>
    </w:p>
    <w:p>
      <w:pPr>
        <w:spacing w:after="100" w:before="0"/>
      </w:pPr>
      <w:r>
        <w:rPr>
          <w:b w:val="0"/>
        </w:rPr>
        <w:t>B. 11 years</w:t>
      </w:r>
    </w:p>
    <w:p>
      <w:pPr>
        <w:spacing w:after="100" w:before="0"/>
      </w:pPr>
      <w:r>
        <w:rPr>
          <w:b w:val="0"/>
        </w:rPr>
        <w:t>C. 24 years</w:t>
      </w:r>
    </w:p>
    <w:p>
      <w:pPr>
        <w:spacing w:after="100" w:before="0"/>
      </w:pPr>
      <w:r>
        <w:rPr>
          <w:b w:val="0"/>
        </w:rPr>
        <w:t>D. 20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ages of Fatima and Ahmed are in the ratio 3 : 8. The sum of their present ages is 44 years. Calculation: Suppose the ages of Fatima and Ahmed is 3x and 8x, respectively. According to question – ⇒ 3x + 8x = 44 ⇒ 11x = 44 ⇒ x = 44/11 ⇒ x = 4 Fatima’s age = 3x = 12 years Ahmed’s age = 8x = 32 years Therefore, difference of their ages = (32 – 12) = 20 years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