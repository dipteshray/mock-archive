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underlined word in the following sentence. The superhero used his laser vision to zap the villain's evil plans.</w:t>
      </w:r>
    </w:p>
    <w:p>
      <w:pPr>
        <w:spacing w:before="0"/>
      </w:pPr>
      <w:r>
        <w:rPr>
          <w:b w:val="0"/>
        </w:rPr>
      </w:r>
    </w:p>
    <w:p>
      <w:pPr>
        <w:spacing w:after="100" w:before="0"/>
      </w:pPr>
      <w:r>
        <w:rPr>
          <w:b w:val="0"/>
        </w:rPr>
        <w:t>A. Blast</w:t>
      </w:r>
    </w:p>
    <w:p>
      <w:pPr>
        <w:spacing w:after="100" w:before="0"/>
      </w:pPr>
      <w:r>
        <w:rPr>
          <w:b w:val="0"/>
        </w:rPr>
        <w:t>B. Revive</w:t>
      </w:r>
    </w:p>
    <w:p>
      <w:pPr>
        <w:spacing w:after="100" w:before="0"/>
      </w:pPr>
      <w:r>
        <w:rPr>
          <w:b w:val="0"/>
        </w:rPr>
        <w:t>C. Annihilate</w:t>
      </w:r>
    </w:p>
    <w:p>
      <w:pPr>
        <w:spacing w:after="100" w:before="0"/>
      </w:pPr>
      <w:r>
        <w:rPr>
          <w:b w:val="0"/>
        </w:rPr>
        <w:t>D. Fry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Revive Key Points Therefore, the correct answer is option 2. Additional Information</w:t>
      </w:r>
    </w:p>
    <w:p>
      <w:pPr>
        <w:spacing w:before="0"/>
      </w:pPr>
      <w:r>
        <w:rPr>
          <w:b w:val="0"/>
        </w:rPr>
        <w:t>• Zap refers to destroy, kill, or incapacitate, often with sudden force. (अचानक बल से नष्ट करना, मारना या अक्षम करना) Example: In the intense battle, the hero wielded a futuristic weapon that could zap enemy robots, effectively destroying them in a single shot.</w:t>
      </w:r>
    </w:p>
    <w:p>
      <w:pPr>
        <w:spacing w:before="0"/>
      </w:pPr>
      <w:r>
        <w:rPr>
          <w:b w:val="0"/>
        </w:rPr>
        <w:t>• Marked option Revive refers to bringing back to life or restoring. (जीवन में वापस लाने या पुनर्स्थापित करने के लिए) Example: After the paramedics administered CPR and emergency medical care, they managed to revive the unconscious patient.</w:t>
      </w:r>
    </w:p>
    <w:p>
      <w:pPr>
        <w:spacing w:before="0"/>
      </w:pPr>
      <w:r>
        <w:rPr>
          <w:b w:val="0"/>
        </w:rPr>
        <w:t>• Blast: To destroy or hit with great force. (बड़ी ताकत से नष्ट करना या मारना)</w:t>
      </w:r>
    </w:p>
    <w:p>
      <w:pPr>
        <w:spacing w:before="0"/>
      </w:pPr>
      <w:r>
        <w:rPr>
          <w:b w:val="0"/>
        </w:rPr>
        <w:t>• Annihilate: To completely destroy or obliterate. (पूरी तरह नष्ट कर देना)</w:t>
      </w:r>
    </w:p>
    <w:p>
      <w:pPr>
        <w:spacing w:before="0"/>
      </w:pPr>
      <w:r>
        <w:rPr>
          <w:b w:val="0"/>
        </w:rPr>
        <w:t>• Fry: To damage or destroy with an electric shock or overload. (बिजली के झटके या अधिक भार से क्षति या नष्ट करना)</w:t>
      </w:r>
    </w:p>
    <w:p>
      <w:pPr>
        <w:spacing w:before="0"/>
      </w:pPr>
      <w:r>
        <w:rPr>
          <w:b w:val="0"/>
        </w:rPr>
      </w:r>
    </w:p>
    <w:p>
      <w:pPr>
        <w:spacing w:after="100" w:line="360" w:lineRule="auto" w:before="0"/>
      </w:pPr>
      <w:r>
        <w:rPr>
          <w:b w:val="0"/>
        </w:rPr>
        <w:t>2. Select the most appropriate ANTONYM of the given word. Embrace</w:t>
      </w:r>
    </w:p>
    <w:p>
      <w:pPr>
        <w:spacing w:before="0"/>
      </w:pPr>
      <w:r>
        <w:rPr>
          <w:b w:val="0"/>
        </w:rPr>
      </w:r>
    </w:p>
    <w:p>
      <w:pPr>
        <w:spacing w:after="100" w:before="0"/>
      </w:pPr>
      <w:r>
        <w:rPr>
          <w:b w:val="0"/>
        </w:rPr>
        <w:t>A. Enfold</w:t>
      </w:r>
    </w:p>
    <w:p>
      <w:pPr>
        <w:spacing w:after="100" w:before="0"/>
      </w:pPr>
      <w:r>
        <w:rPr>
          <w:b w:val="0"/>
        </w:rPr>
        <w:t>B. Exclude</w:t>
      </w:r>
    </w:p>
    <w:p>
      <w:pPr>
        <w:spacing w:after="100" w:before="0"/>
      </w:pPr>
      <w:r>
        <w:rPr>
          <w:b w:val="0"/>
        </w:rPr>
        <w:t>C. Include</w:t>
      </w:r>
    </w:p>
    <w:p>
      <w:pPr>
        <w:spacing w:after="100" w:before="0"/>
      </w:pPr>
      <w:r>
        <w:rPr>
          <w:b w:val="0"/>
        </w:rPr>
        <w:t>D. Accept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"Embrace" means to accept or support something willingly and enthusiastically. It can also mean to hold someone closely in one's arms as a sign of affection. (स्वीकार करना या गले लगाना) Example: She decided to embrace the challenges of her new job with positivity.</w:t>
      </w:r>
    </w:p>
    <w:p>
      <w:pPr>
        <w:spacing w:before="0"/>
      </w:pPr>
      <w:r>
        <w:rPr>
          <w:b w:val="0"/>
        </w:rPr>
        <w:t>• "Exclude" means to leave something or someone out; to not include or involve. (अलग करना या बाहर रखना) Example: The club decided to exclude those who did not follow the rules.</w:t>
      </w:r>
    </w:p>
    <w:p>
      <w:pPr>
        <w:spacing w:before="0"/>
      </w:pPr>
      <w:r>
        <w:rPr>
          <w:b w:val="0"/>
        </w:rPr>
        <w:t>• Hence, the opposite of "Embrace" is "Exclude".</w:t>
      </w:r>
    </w:p>
    <w:p>
      <w:pPr>
        <w:spacing w:before="0"/>
      </w:pPr>
      <w:r>
        <w:rPr>
          <w:b w:val="0"/>
        </w:rPr>
        <w:t>• Enfold (लपेटना): To wrap up or enclose something or someone. Example: The mother enfolded her child in a warm hug.</w:t>
      </w:r>
    </w:p>
    <w:p>
      <w:pPr>
        <w:spacing w:before="0"/>
      </w:pPr>
      <w:r>
        <w:rPr>
          <w:b w:val="0"/>
        </w:rPr>
        <w:t>• Include (शामिल करना): To make someone or something a part of a group or whole. Example: The new policy will include all employees in decision-making processes.</w:t>
      </w:r>
    </w:p>
    <w:p>
      <w:pPr>
        <w:spacing w:before="0"/>
      </w:pPr>
      <w:r>
        <w:rPr>
          <w:b w:val="0"/>
        </w:rPr>
        <w:t>• Accept (स्वीकार करना): To agree to take or receive something offered. Example: He accepted the invitation to join the celebration.</w:t>
      </w:r>
    </w:p>
    <w:p>
      <w:pPr>
        <w:spacing w:before="0"/>
      </w:pPr>
      <w:r>
        <w:rPr>
          <w:b w:val="0"/>
        </w:rPr>
      </w:r>
    </w:p>
    <w:p>
      <w:pPr>
        <w:spacing w:after="100" w:line="360" w:lineRule="auto" w:before="0"/>
      </w:pPr>
      <w:r>
        <w:rPr>
          <w:b w:val="0"/>
        </w:rPr>
        <w:t>3. Select the most appropriate ANTONYM of the given word. Intelligible</w:t>
      </w:r>
    </w:p>
    <w:p>
      <w:pPr>
        <w:spacing w:before="0"/>
      </w:pPr>
      <w:r>
        <w:rPr>
          <w:b w:val="0"/>
        </w:rPr>
      </w:r>
    </w:p>
    <w:p>
      <w:pPr>
        <w:spacing w:after="100" w:before="0"/>
      </w:pPr>
      <w:r>
        <w:rPr>
          <w:b w:val="0"/>
        </w:rPr>
        <w:t>A. Sociable</w:t>
      </w:r>
    </w:p>
    <w:p>
      <w:pPr>
        <w:spacing w:after="100" w:before="0"/>
      </w:pPr>
      <w:r>
        <w:rPr>
          <w:b w:val="0"/>
        </w:rPr>
        <w:t>B. Embezzle</w:t>
      </w:r>
    </w:p>
    <w:p>
      <w:pPr>
        <w:spacing w:after="100" w:before="0"/>
      </w:pPr>
      <w:r>
        <w:rPr>
          <w:b w:val="0"/>
        </w:rPr>
        <w:t>C. Incoherent</w:t>
      </w:r>
    </w:p>
    <w:p>
      <w:pPr>
        <w:spacing w:after="100" w:before="0"/>
      </w:pPr>
      <w:r>
        <w:rPr>
          <w:b w:val="0"/>
        </w:rPr>
        <w:t>D. Deliberate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"Intelligible" means something that is clear and easy to understand. (सुबोध) Example: His speech was intelligible to everyone present at the meeting.</w:t>
      </w:r>
    </w:p>
    <w:p>
      <w:pPr>
        <w:spacing w:before="0"/>
      </w:pPr>
      <w:r>
        <w:rPr>
          <w:b w:val="0"/>
        </w:rPr>
        <w:t>• "Incoherent" refers to something that is unclear, confusing, or not logically connected. (असंबद्ध) Example: Her argument was incoherent and difficult to follow.</w:t>
      </w:r>
    </w:p>
    <w:p>
      <w:pPr>
        <w:spacing w:before="0"/>
      </w:pPr>
      <w:r>
        <w:rPr>
          <w:b w:val="0"/>
        </w:rPr>
        <w:t>• Hence, we can infer that the opposite of 'Intelligible' is 'Incoherent'.</w:t>
      </w:r>
    </w:p>
    <w:p>
      <w:pPr>
        <w:spacing w:before="0"/>
      </w:pPr>
      <w:r>
        <w:rPr>
          <w:b w:val="0"/>
        </w:rPr>
        <w:t>• Sociable (मिलनसार): Willing to talk and engage in activities with other people; friendly. Example: He is a sociable person who enjoys meeting new people.</w:t>
      </w:r>
    </w:p>
    <w:p>
      <w:pPr>
        <w:spacing w:before="0"/>
      </w:pPr>
      <w:r>
        <w:rPr>
          <w:b w:val="0"/>
        </w:rPr>
        <w:t>• Embezzle (गबन करना): To steal or misappropriate money placed in one's trust or belonging to the organization for which one works. Example: The accountant was found guilty of embezzling company funds.</w:t>
      </w:r>
    </w:p>
    <w:p>
      <w:pPr>
        <w:spacing w:before="0"/>
      </w:pPr>
      <w:r>
        <w:rPr>
          <w:b w:val="0"/>
        </w:rPr>
        <w:t>• Deliberate (सोच समझकर किया हुआ): Done consciously and intentionally. Example: It was a deliberate attempt to discredit the politician.</w:t>
      </w:r>
    </w:p>
    <w:p>
      <w:pPr>
        <w:spacing w:before="0"/>
      </w:pPr>
      <w:r>
        <w:rPr>
          <w:b w:val="0"/>
        </w:rPr>
      </w:r>
    </w:p>
    <w:p>
      <w:pPr>
        <w:spacing w:after="100" w:line="360" w:lineRule="auto" w:before="0"/>
      </w:pPr>
      <w:r>
        <w:rPr>
          <w:b w:val="0"/>
        </w:rPr>
        <w:t>4. Choose the option which is antonym of (opposite of) the word "abdicated" in the sentence given below: During the meeting, he confidently asserted his viewpoint, providing compelling arguments to support his position.</w:t>
      </w:r>
    </w:p>
    <w:p>
      <w:pPr>
        <w:spacing w:before="0"/>
      </w:pPr>
      <w:r>
        <w:rPr>
          <w:b w:val="0"/>
        </w:rPr>
      </w:r>
    </w:p>
    <w:p>
      <w:pPr>
        <w:spacing w:after="100" w:before="0"/>
      </w:pPr>
      <w:r>
        <w:rPr>
          <w:b w:val="0"/>
        </w:rPr>
        <w:t>A. asserted</w:t>
      </w:r>
    </w:p>
    <w:p>
      <w:pPr>
        <w:spacing w:after="100" w:before="0"/>
      </w:pPr>
      <w:r>
        <w:rPr>
          <w:b w:val="0"/>
        </w:rPr>
        <w:t>B. confidently</w:t>
      </w:r>
    </w:p>
    <w:p>
      <w:pPr>
        <w:spacing w:after="100" w:before="0"/>
      </w:pPr>
      <w:r>
        <w:rPr>
          <w:b w:val="0"/>
        </w:rPr>
        <w:t>C. support</w:t>
      </w:r>
    </w:p>
    <w:p>
      <w:pPr>
        <w:spacing w:after="100" w:before="0"/>
      </w:pPr>
      <w:r>
        <w:rPr>
          <w:b w:val="0"/>
        </w:rPr>
        <w:t>D. compelling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asserted. The meaning of the word "abdicated" is to renounce or give up a position, right, or power. The meaning of the word "asserted" is to state a fact or belief confidently and forcefully. The relation between "abdicated" and "asserted" is that they are antonyms. While "abdicated" means to give up or relinquish, "asserted" means to firmly declare or maintain a position.</w:t>
      </w:r>
    </w:p>
    <w:p>
      <w:pPr>
        <w:spacing w:before="0"/>
      </w:pPr>
      <w:r>
        <w:rPr>
          <w:b w:val="0"/>
        </w:rPr>
      </w:r>
    </w:p>
    <w:p>
      <w:pPr>
        <w:spacing w:after="100" w:line="360" w:lineRule="auto" w:before="0"/>
      </w:pPr>
      <w:r>
        <w:rPr>
          <w:b w:val="0"/>
        </w:rPr>
        <w:t>5. Select the most appropriate ANTONYM of the given word. Melancholy</w:t>
      </w:r>
    </w:p>
    <w:p>
      <w:pPr>
        <w:spacing w:before="0"/>
      </w:pPr>
      <w:r>
        <w:rPr>
          <w:b w:val="0"/>
        </w:rPr>
      </w:r>
    </w:p>
    <w:p>
      <w:pPr>
        <w:spacing w:after="100" w:before="0"/>
      </w:pPr>
      <w:r>
        <w:rPr>
          <w:b w:val="0"/>
        </w:rPr>
        <w:t>A. Sorrow</w:t>
      </w:r>
    </w:p>
    <w:p>
      <w:pPr>
        <w:spacing w:after="100" w:before="0"/>
      </w:pPr>
      <w:r>
        <w:rPr>
          <w:b w:val="0"/>
        </w:rPr>
        <w:t>B. Cheerful</w:t>
      </w:r>
    </w:p>
    <w:p>
      <w:pPr>
        <w:spacing w:after="100" w:before="0"/>
      </w:pPr>
      <w:r>
        <w:rPr>
          <w:b w:val="0"/>
        </w:rPr>
        <w:t>C. Blue</w:t>
      </w:r>
    </w:p>
    <w:p>
      <w:pPr>
        <w:spacing w:after="100" w:before="0"/>
      </w:pPr>
      <w:r>
        <w:rPr>
          <w:b w:val="0"/>
        </w:rPr>
        <w:t>D. Sad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Cheerful. The word in question is "Melancholy," which means a deep, persistent sadness or gloom. The word "Cheerful" means noticeably happy and optimistic. The relation between them is that they are antonyms; "Melancholy" signifies sadness, while "Cheerful" signifies happiness, making them opposite in meaning.</w:t>
      </w:r>
    </w:p>
    <w:p>
      <w:pPr>
        <w:spacing w:before="0"/>
      </w:pPr>
      <w:r>
        <w:rPr>
          <w:b w:val="0"/>
        </w:rPr>
      </w:r>
    </w:p>
    <w:p>
      <w:pPr>
        <w:spacing w:after="100" w:line="360" w:lineRule="auto" w:before="0"/>
      </w:pPr>
      <w:r>
        <w:rPr>
          <w:b w:val="0"/>
        </w:rPr>
        <w:t>6. Select the word from the options which is exactly opposite in meaning to the bracketed would given in the sentence below. The company has responded (sluggishly) to these changes in technology.</w:t>
      </w:r>
    </w:p>
    <w:p>
      <w:pPr>
        <w:spacing w:before="0"/>
      </w:pPr>
      <w:r>
        <w:rPr>
          <w:b w:val="0"/>
        </w:rPr>
      </w:r>
    </w:p>
    <w:p>
      <w:pPr>
        <w:spacing w:after="100" w:before="0"/>
      </w:pPr>
      <w:r>
        <w:rPr>
          <w:b w:val="0"/>
        </w:rPr>
        <w:t>A. Lethargically</w:t>
      </w:r>
    </w:p>
    <w:p>
      <w:pPr>
        <w:spacing w:after="100" w:before="0"/>
      </w:pPr>
      <w:r>
        <w:rPr>
          <w:b w:val="0"/>
        </w:rPr>
        <w:t>B. Similarly</w:t>
      </w:r>
    </w:p>
    <w:p>
      <w:pPr>
        <w:spacing w:after="100" w:before="0"/>
      </w:pPr>
      <w:r>
        <w:rPr>
          <w:b w:val="0"/>
        </w:rPr>
        <w:t>C. Apathetically</w:t>
      </w:r>
    </w:p>
    <w:p>
      <w:pPr>
        <w:spacing w:after="100" w:before="0"/>
      </w:pPr>
      <w:r>
        <w:rPr>
          <w:b w:val="0"/>
        </w:rPr>
        <w:t>D. Promptly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"Promptly". Key Points Therefore, the correct answer is "Option 4". Additional Information</w:t>
      </w:r>
    </w:p>
    <w:p>
      <w:pPr>
        <w:spacing w:before="0"/>
      </w:pPr>
      <w:r>
        <w:rPr>
          <w:b w:val="0"/>
        </w:rPr>
        <w:t>• The phrase "sluggishly" in this context indicates a slow or tepid response.(आलस या सुस्ती से)</w:t>
      </w:r>
    </w:p>
    <w:p>
      <w:pPr>
        <w:spacing w:before="0"/>
      </w:pPr>
      <w:r>
        <w:rPr>
          <w:b w:val="0"/>
        </w:rPr>
        <w:t>• Among the given options, only "promptly" represents the opposite, implying a swift and immediate reaction.(तुरन्त, तत्काल)</w:t>
      </w:r>
    </w:p>
    <w:p>
      <w:pPr>
        <w:spacing w:before="0"/>
      </w:pPr>
      <w:r>
        <w:rPr>
          <w:b w:val="0"/>
        </w:rPr>
        <w:t>• From the above meaning it is clear that the correct answer would be "Promptly".</w:t>
      </w:r>
    </w:p>
    <w:p>
      <w:pPr>
        <w:spacing w:before="0"/>
      </w:pPr>
      <w:r>
        <w:rPr>
          <w:b w:val="0"/>
        </w:rPr>
        <w:t>• "Lethargically": This term indicates a lack of energy or enthusiasm, which is similar to the meaning of "sluggishly". Therefore, it isn't an opposite but rather a synonym.(सुस्त, आलसी)</w:t>
      </w:r>
    </w:p>
    <w:p>
      <w:pPr>
        <w:spacing w:before="0"/>
      </w:pPr>
      <w:r>
        <w:rPr>
          <w:b w:val="0"/>
        </w:rPr>
        <w:t>• "Similarly": This adverb does not describe a speed or energy level of response, but instead denotes that something is in a similar manner or way. Thus, it does not serve as the opposite to "sluggishly."(उसी प्रकार, के अनुरूप)</w:t>
      </w:r>
    </w:p>
    <w:p>
      <w:pPr>
        <w:spacing w:before="0"/>
      </w:pPr>
      <w:r>
        <w:rPr>
          <w:b w:val="0"/>
        </w:rPr>
        <w:t>• "Apathetically": This term means showing or feeling no interest, enthusiasm, or concern, hence it also aligns more with the meaning of "sluggishly" which suggests a lack of energy or zest. Therefore, "apathetically" is not an opposite, but rather carries a similar sense.(उदासीनता से, बेपरवाही से)</w:t>
      </w:r>
    </w:p>
    <w:p>
      <w:pPr>
        <w:spacing w:before="0"/>
      </w:pPr>
      <w:r>
        <w:rPr>
          <w:b w:val="0"/>
        </w:rPr>
        <w:t>• "Promptly": This term indicates doing something without delay, swiftly, or immediately. It represents a fast, responsive, and energetic manner, which stands as the opposite to "sluggishly."(तुरन्त, तत्काल)</w:t>
      </w:r>
    </w:p>
    <w:p>
      <w:pPr>
        <w:spacing w:before="0"/>
      </w:pPr>
      <w:r>
        <w:rPr>
          <w:b w:val="0"/>
        </w:rPr>
      </w:r>
    </w:p>
    <w:p>
      <w:pPr>
        <w:spacing w:after="100" w:line="360" w:lineRule="auto" w:before="0"/>
      </w:pPr>
      <w:r>
        <w:rPr>
          <w:b w:val="0"/>
        </w:rPr>
        <w:t>7. Direction: Select the most appropriate ANTONYM of the underlying word in the given sentence and complete the sentence. He was ______ by his brother’s attitude, but his mother’s words calmed him.</w:t>
      </w:r>
    </w:p>
    <w:p>
      <w:pPr>
        <w:spacing w:before="0"/>
      </w:pPr>
      <w:r>
        <w:rPr>
          <w:b w:val="0"/>
        </w:rPr>
      </w:r>
    </w:p>
    <w:p>
      <w:pPr>
        <w:spacing w:after="100" w:before="0"/>
      </w:pPr>
      <w:r>
        <w:rPr>
          <w:b w:val="0"/>
        </w:rPr>
        <w:t>A. acquitted</w:t>
      </w:r>
    </w:p>
    <w:p>
      <w:pPr>
        <w:spacing w:after="100" w:before="0"/>
      </w:pPr>
      <w:r>
        <w:rPr>
          <w:b w:val="0"/>
        </w:rPr>
        <w:t>B. effaced</w:t>
      </w:r>
    </w:p>
    <w:p>
      <w:pPr>
        <w:spacing w:after="100" w:before="0"/>
      </w:pPr>
      <w:r>
        <w:rPr>
          <w:b w:val="0"/>
        </w:rPr>
        <w:t>C. solaced</w:t>
      </w:r>
    </w:p>
    <w:p>
      <w:pPr>
        <w:spacing w:after="100" w:before="0"/>
      </w:pPr>
      <w:r>
        <w:rPr>
          <w:b w:val="0"/>
        </w:rPr>
        <w:t>D. agitated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"Calmed" means to become or to make somebody quiet or calm. Example: She calmed me. "Agitated" means to make other people feel very strongly about something so that they want to help you achieve it. Example: They agitated for reform. This is the opposite of being calm. Correct sentence: He was agitated by his brother’s attitude, but his mother’s words calmed him.</w:t>
      </w:r>
    </w:p>
    <w:p>
      <w:pPr>
        <w:spacing w:before="0"/>
      </w:pPr>
      <w:r>
        <w:rPr>
          <w:b w:val="0"/>
        </w:rPr>
      </w:r>
    </w:p>
    <w:p>
      <w:pPr>
        <w:spacing w:after="100" w:line="360" w:lineRule="auto" w:before="0"/>
      </w:pPr>
      <w:r>
        <w:rPr>
          <w:b w:val="0"/>
        </w:rPr>
        <w:t>8. Select the most appropriate ANTONYM of the underlined word in the given sentence. Few people turned up to attend the tawdry promo of the new movie.</w:t>
      </w:r>
    </w:p>
    <w:p>
      <w:pPr>
        <w:spacing w:before="0"/>
      </w:pPr>
      <w:r>
        <w:rPr>
          <w:b w:val="0"/>
        </w:rPr>
      </w:r>
    </w:p>
    <w:p>
      <w:pPr>
        <w:spacing w:after="100" w:before="0"/>
      </w:pPr>
      <w:r>
        <w:rPr>
          <w:b w:val="0"/>
        </w:rPr>
        <w:t>A. Gaudy</w:t>
      </w:r>
    </w:p>
    <w:p>
      <w:pPr>
        <w:spacing w:after="100" w:before="0"/>
      </w:pPr>
      <w:r>
        <w:rPr>
          <w:b w:val="0"/>
        </w:rPr>
        <w:t>B. Inferior</w:t>
      </w:r>
    </w:p>
    <w:p>
      <w:pPr>
        <w:spacing w:after="100" w:before="0"/>
      </w:pPr>
      <w:r>
        <w:rPr>
          <w:b w:val="0"/>
        </w:rPr>
        <w:t>C. Elegant</w:t>
      </w:r>
    </w:p>
    <w:p>
      <w:pPr>
        <w:spacing w:after="100" w:before="0"/>
      </w:pPr>
      <w:r>
        <w:rPr>
          <w:b w:val="0"/>
        </w:rPr>
        <w:t>D. Showy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Elegant. The meaning of the word "tawdry" is showy but cheap and of poor quality. The meaning of the word "elegant" is graceful and stylish in appearance or manner. "Tawdry" and "elegant" are opposites. "Tawdry" implies a lack of taste and sophistication, while "elegant" suggests refined and tasteful quality.</w:t>
      </w:r>
    </w:p>
    <w:p>
      <w:pPr>
        <w:spacing w:before="0"/>
      </w:pPr>
      <w:r>
        <w:rPr>
          <w:b w:val="0"/>
        </w:rPr>
      </w:r>
    </w:p>
    <w:p>
      <w:pPr>
        <w:spacing w:after="100" w:line="360" w:lineRule="auto" w:before="0"/>
      </w:pPr>
      <w:r>
        <w:rPr>
          <w:b w:val="0"/>
        </w:rPr>
        <w:t>9. Select the most appropriate ANTONYM of the given word. Queer</w:t>
      </w:r>
    </w:p>
    <w:p>
      <w:pPr>
        <w:spacing w:before="0"/>
      </w:pPr>
      <w:r>
        <w:rPr>
          <w:b w:val="0"/>
        </w:rPr>
      </w:r>
    </w:p>
    <w:p>
      <w:pPr>
        <w:spacing w:after="100" w:before="0"/>
      </w:pPr>
      <w:r>
        <w:rPr>
          <w:b w:val="0"/>
        </w:rPr>
        <w:t>A. Eccentric</w:t>
      </w:r>
    </w:p>
    <w:p>
      <w:pPr>
        <w:spacing w:after="100" w:before="0"/>
      </w:pPr>
      <w:r>
        <w:rPr>
          <w:b w:val="0"/>
        </w:rPr>
        <w:t>B. Fantastic</w:t>
      </w:r>
    </w:p>
    <w:p>
      <w:pPr>
        <w:spacing w:after="100" w:before="0"/>
      </w:pPr>
      <w:r>
        <w:rPr>
          <w:b w:val="0"/>
        </w:rPr>
        <w:t>C. Ordinary</w:t>
      </w:r>
    </w:p>
    <w:p>
      <w:pPr>
        <w:spacing w:after="100" w:before="0"/>
      </w:pPr>
      <w:r>
        <w:rPr>
          <w:b w:val="0"/>
        </w:rPr>
        <w:t>D. Doubtful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Ordinary. The meaning of "Queer" is strange or unusual. The meaning of "Ordinary" is normal or usual. The relation between "Queer" and "Ordinary" is that they are antonyms; "Queer" denotes something that is out of the ordinary, while "Ordinary" refers to something that is standard or typical.</w:t>
      </w:r>
    </w:p>
    <w:p>
      <w:pPr>
        <w:spacing w:before="0"/>
      </w:pPr>
      <w:r>
        <w:rPr>
          <w:b w:val="0"/>
        </w:rPr>
      </w:r>
    </w:p>
    <w:p>
      <w:pPr>
        <w:spacing w:after="100" w:line="360" w:lineRule="auto" w:before="0"/>
      </w:pPr>
      <w:r>
        <w:rPr>
          <w:b w:val="0"/>
        </w:rPr>
        <w:t>10. Select the most appropriate antonym of the given word. Intermediate</w:t>
      </w:r>
    </w:p>
    <w:p>
      <w:pPr>
        <w:spacing w:before="0"/>
      </w:pPr>
      <w:r>
        <w:rPr>
          <w:b w:val="0"/>
        </w:rPr>
      </w:r>
    </w:p>
    <w:p>
      <w:pPr>
        <w:spacing w:after="100" w:before="0"/>
      </w:pPr>
      <w:r>
        <w:rPr>
          <w:b w:val="0"/>
        </w:rPr>
        <w:t>A. Transitional</w:t>
      </w:r>
    </w:p>
    <w:p>
      <w:pPr>
        <w:spacing w:after="100" w:before="0"/>
      </w:pPr>
      <w:r>
        <w:rPr>
          <w:b w:val="0"/>
        </w:rPr>
        <w:t>B. Poignant</w:t>
      </w:r>
    </w:p>
    <w:p>
      <w:pPr>
        <w:spacing w:after="100" w:before="0"/>
      </w:pPr>
      <w:r>
        <w:rPr>
          <w:b w:val="0"/>
        </w:rPr>
        <w:t>C. Average</w:t>
      </w:r>
    </w:p>
    <w:p>
      <w:pPr>
        <w:spacing w:after="100" w:before="0"/>
      </w:pPr>
      <w:r>
        <w:rPr>
          <w:b w:val="0"/>
        </w:rPr>
        <w:t>D. Abnormal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Meaning of the word "Intermediate": coming between two things in time, place, order, etc. Meaning of the word "Abnormal": deviating from what is normal or usual, typically in a way that is undesirable or worrying. Relation: The word "Intermediate" suggests a state that is between two extremes, whereas "Abnormal" suggests a deviation from the norm. Therefore, they are opposite in terms of conformance to the norm.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