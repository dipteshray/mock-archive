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Sycophant</w:t>
      </w:r>
    </w:p>
    <w:p>
      <w:pPr>
        <w:spacing w:before="0"/>
      </w:pPr>
      <w:r>
        <w:rPr>
          <w:b w:val="0"/>
        </w:rPr>
      </w:r>
    </w:p>
    <w:p>
      <w:pPr>
        <w:spacing w:after="100" w:before="0"/>
      </w:pPr>
      <w:r>
        <w:rPr>
          <w:b w:val="0"/>
        </w:rPr>
        <w:t>A. Arrogant</w:t>
      </w:r>
    </w:p>
    <w:p>
      <w:pPr>
        <w:spacing w:after="100" w:before="0"/>
      </w:pPr>
      <w:r>
        <w:rPr>
          <w:b w:val="0"/>
        </w:rPr>
        <w:t>B. Uppity</w:t>
      </w:r>
    </w:p>
    <w:p>
      <w:pPr>
        <w:spacing w:after="100" w:before="0"/>
      </w:pPr>
      <w:r>
        <w:rPr>
          <w:b w:val="0"/>
        </w:rPr>
        <w:t>C. Fawner</w:t>
      </w:r>
    </w:p>
    <w:p>
      <w:pPr>
        <w:spacing w:after="100" w:before="0"/>
      </w:pPr>
      <w:r>
        <w:rPr>
          <w:b w:val="0"/>
        </w:rPr>
        <w:t>D. Independent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Fawner. Key Points Therefore, the correct answer is: Option 3. Additional Information Here are the other options explained along with their Hindi meanings and example sentences:</w:t>
      </w:r>
    </w:p>
    <w:p>
      <w:pPr>
        <w:spacing w:before="0"/>
      </w:pPr>
      <w:r>
        <w:rPr>
          <w:b w:val="0"/>
        </w:rPr>
        <w:t>• The word "sycophant" means a person who acts obsequiously toward someone important in order to gain advantage. (चापलूस) Example: He was surrounded by sycophants who were eager to flatter him and gain his favor.</w:t>
      </w:r>
    </w:p>
    <w:p>
      <w:pPr>
        <w:spacing w:before="0"/>
      </w:pPr>
      <w:r>
        <w:rPr>
          <w:b w:val="0"/>
        </w:rPr>
        <w:t>• "Fawner" refers to a person who shows exaggerated flattery or affection, typically in order to gain favor or advantage. (चापलूस) Example: The fawner at the office never missed an opportunity to compliment the boss.</w:t>
      </w:r>
    </w:p>
    <w:p>
      <w:pPr>
        <w:spacing w:before="0"/>
      </w:pPr>
      <w:r>
        <w:rPr>
          <w:b w:val="0"/>
        </w:rPr>
        <w:t>• Hence, we can infer that the synonym of 'sycophant' is 'fawner'.</w:t>
      </w:r>
    </w:p>
    <w:p>
      <w:pPr>
        <w:spacing w:before="0"/>
      </w:pPr>
      <w:r>
        <w:rPr>
          <w:b w:val="0"/>
        </w:rPr>
        <w:t>• Arrogant (अभिमानी): Having an exaggerated sense of one's own importance or abilities. Example: The arrogant manager refused to listen to his team's suggestions.</w:t>
      </w:r>
    </w:p>
    <w:p>
      <w:pPr>
        <w:spacing w:before="0"/>
      </w:pPr>
      <w:r>
        <w:rPr>
          <w:b w:val="0"/>
        </w:rPr>
        <w:t>• Uppity (घमंडी): Self-important; arrogant. Example: She became very uppity after she got the promotion.</w:t>
      </w:r>
    </w:p>
    <w:p>
      <w:pPr>
        <w:spacing w:before="0"/>
      </w:pPr>
      <w:r>
        <w:rPr>
          <w:b w:val="0"/>
        </w:rPr>
        <w:t>• Independent (स्वतंत्र): Free from outside control; not depending on another's authority. Example: She is an independent woman who makes her own decisions.</w:t>
      </w:r>
    </w:p>
    <w:p>
      <w:pPr>
        <w:spacing w:before="0"/>
      </w:pPr>
      <w:r>
        <w:rPr>
          <w:b w:val="0"/>
        </w:rPr>
      </w:r>
    </w:p>
    <w:p>
      <w:pPr>
        <w:spacing w:after="100" w:line="360" w:lineRule="auto" w:before="0"/>
      </w:pPr>
      <w:r>
        <w:rPr>
          <w:b w:val="0"/>
        </w:rPr>
        <w:t>2. Select the most appropriate synonym of the given word. Inanimate</w:t>
      </w:r>
    </w:p>
    <w:p>
      <w:pPr>
        <w:spacing w:before="0"/>
      </w:pPr>
      <w:r>
        <w:rPr>
          <w:b w:val="0"/>
        </w:rPr>
      </w:r>
    </w:p>
    <w:p>
      <w:pPr>
        <w:spacing w:after="100" w:before="0"/>
      </w:pPr>
      <w:r>
        <w:rPr>
          <w:b w:val="0"/>
        </w:rPr>
        <w:t>A. Cartoon</w:t>
      </w:r>
    </w:p>
    <w:p>
      <w:pPr>
        <w:spacing w:after="100" w:before="0"/>
      </w:pPr>
      <w:r>
        <w:rPr>
          <w:b w:val="0"/>
        </w:rPr>
        <w:t>B. Lifeless</w:t>
      </w:r>
    </w:p>
    <w:p>
      <w:pPr>
        <w:spacing w:after="100" w:before="0"/>
      </w:pPr>
      <w:r>
        <w:rPr>
          <w:b w:val="0"/>
        </w:rPr>
        <w:t>C. Inhumane</w:t>
      </w:r>
    </w:p>
    <w:p>
      <w:pPr>
        <w:spacing w:after="100" w:before="0"/>
      </w:pPr>
      <w:r>
        <w:rPr>
          <w:b w:val="0"/>
        </w:rPr>
        <w:t>D. Imitate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Lifeless. Key Points Therefore, the correct answer is: Option 2 i.e. Lifeless. Additional Information Here are the other options explained along with their Hindi meanings and example sentences:</w:t>
      </w:r>
    </w:p>
    <w:p>
      <w:pPr>
        <w:spacing w:before="0"/>
      </w:pPr>
      <w:r>
        <w:rPr>
          <w:b w:val="0"/>
        </w:rPr>
        <w:t>• The word "Inanimate" means something that is not alive, especially not in the manner of animals and humans. It refers to objects that do not possess life. (निर्जीव) Example: The rocks and stones are inanimate objects that you can find in nature.</w:t>
      </w:r>
    </w:p>
    <w:p>
      <w:pPr>
        <w:spacing w:before="0"/>
      </w:pPr>
      <w:r>
        <w:rPr>
          <w:b w:val="0"/>
        </w:rPr>
        <w:t>• "Lifeless" refers to something that lacks life or is without vitality. It is often used to describe something that is dead or lacks the qualities associated with living beings. (निर्जीव) Example: The abandoned house had a lifeless appearance, with no signs of activity or habitation.</w:t>
      </w:r>
    </w:p>
    <w:p>
      <w:pPr>
        <w:spacing w:before="0"/>
      </w:pPr>
      <w:r>
        <w:rPr>
          <w:b w:val="0"/>
        </w:rPr>
        <w:t>• Hence, we can infer that the synonym of "Inanimate" is "Lifeless".</w:t>
      </w:r>
    </w:p>
    <w:p>
      <w:pPr>
        <w:spacing w:before="0"/>
      </w:pPr>
      <w:r>
        <w:rPr>
          <w:b w:val="0"/>
        </w:rPr>
        <w:t>• Cartoon (कार्टून): A simple drawing showing the features of its subjects in a humorously exaggerated way. Example: The newspaper features a cartoon that makes fun of the current political situation.</w:t>
      </w:r>
    </w:p>
    <w:p>
      <w:pPr>
        <w:spacing w:before="0"/>
      </w:pPr>
      <w:r>
        <w:rPr>
          <w:b w:val="0"/>
        </w:rPr>
        <w:t>• Inhumane (अमानवीय): Lacking compassion and mercy; cruel and barbaric. Example: The inhumane treatment of animals in the circus was condemned by animal rights activists.</w:t>
      </w:r>
    </w:p>
    <w:p>
      <w:pPr>
        <w:spacing w:before="0"/>
      </w:pPr>
      <w:r>
        <w:rPr>
          <w:b w:val="0"/>
        </w:rPr>
        <w:t>• Imitate (नकल करना): To take or follow as a model; to copy someone or something. Example: Children often imitate their parents' behavior and mannerisms.</w:t>
      </w:r>
    </w:p>
    <w:p>
      <w:pPr>
        <w:spacing w:before="0"/>
      </w:pPr>
      <w:r>
        <w:rPr>
          <w:b w:val="0"/>
        </w:rPr>
      </w:r>
    </w:p>
    <w:p>
      <w:pPr>
        <w:spacing w:after="100" w:line="360" w:lineRule="auto" w:before="0"/>
      </w:pPr>
      <w:r>
        <w:rPr>
          <w:b w:val="0"/>
        </w:rPr>
        <w:t>3. Select the word that has the same meaning (SYNONYM) as the underlined word in the given sentence. The prisoners were living in appalling conditions.</w:t>
      </w:r>
    </w:p>
    <w:p>
      <w:pPr>
        <w:spacing w:before="0"/>
      </w:pPr>
      <w:r>
        <w:rPr>
          <w:b w:val="0"/>
        </w:rPr>
      </w:r>
    </w:p>
    <w:p>
      <w:pPr>
        <w:spacing w:after="100" w:before="0"/>
      </w:pPr>
      <w:r>
        <w:rPr>
          <w:b w:val="0"/>
        </w:rPr>
        <w:t>A. daring</w:t>
      </w:r>
    </w:p>
    <w:p>
      <w:pPr>
        <w:spacing w:after="100" w:before="0"/>
      </w:pPr>
      <w:r>
        <w:rPr>
          <w:b w:val="0"/>
        </w:rPr>
        <w:t>B. ingenious</w:t>
      </w:r>
    </w:p>
    <w:p>
      <w:pPr>
        <w:spacing w:after="100" w:before="0"/>
      </w:pPr>
      <w:r>
        <w:rPr>
          <w:b w:val="0"/>
        </w:rPr>
        <w:t>C. risky</w:t>
      </w:r>
    </w:p>
    <w:p>
      <w:pPr>
        <w:spacing w:after="100" w:before="0"/>
      </w:pPr>
      <w:r>
        <w:rPr>
          <w:b w:val="0"/>
        </w:rPr>
        <w:t>D. shocking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shocking. Key Points Therefore, the correct answer is: shocking. Additional Information Here are the other options explained along with their Hindi meanings and example sentences:</w:t>
      </w:r>
    </w:p>
    <w:p>
      <w:pPr>
        <w:spacing w:before="0"/>
      </w:pPr>
      <w:r>
        <w:rPr>
          <w:b w:val="0"/>
        </w:rPr>
        <w:t>• The word "appalling" means something that is horrifying or terrible; it describes conditions that are extremely bad or shocking. (भयानक) Example: The news of the disaster was appalling and left everyone in shock.</w:t>
      </w:r>
    </w:p>
    <w:p>
      <w:pPr>
        <w:spacing w:before="0"/>
      </w:pPr>
      <w:r>
        <w:rPr>
          <w:b w:val="0"/>
        </w:rPr>
        <w:t>• "Shocking" refers to something that causes intense surprise, disgust, or horror; it is similar to appalling in that it describes extreme negative reactions. (चौंकाने वाला) Example: The shocking revelation about the corruption scandal made headlines.</w:t>
      </w:r>
    </w:p>
    <w:p>
      <w:pPr>
        <w:spacing w:before="0"/>
      </w:pPr>
      <w:r>
        <w:rPr>
          <w:b w:val="0"/>
        </w:rPr>
        <w:t>• Hence, we can infer that the synonym of 'appalling' is 'shocking'.</w:t>
      </w:r>
    </w:p>
    <w:p>
      <w:pPr>
        <w:spacing w:before="0"/>
      </w:pPr>
      <w:r>
        <w:rPr>
          <w:b w:val="0"/>
        </w:rPr>
        <w:t>• Daring (साहसी): Willing to take risks; bold. Example: His daring rescue of the trapped hikers was widely praised.</w:t>
      </w:r>
    </w:p>
    <w:p>
      <w:pPr>
        <w:spacing w:before="0"/>
      </w:pPr>
      <w:r>
        <w:rPr>
          <w:b w:val="0"/>
        </w:rPr>
        <w:t>• Ingenious (अद्भुत): Very clever or inventive. Example: She came up with an ingenious solution to the complex problem.</w:t>
      </w:r>
    </w:p>
    <w:p>
      <w:pPr>
        <w:spacing w:before="0"/>
      </w:pPr>
      <w:r>
        <w:rPr>
          <w:b w:val="0"/>
        </w:rPr>
        <w:t>• Risky (जोखिम भरा): Full of risk; dangerous. Example: Investing in that startup was a risky decision.</w:t>
      </w:r>
    </w:p>
    <w:p>
      <w:pPr>
        <w:spacing w:before="0"/>
      </w:pPr>
      <w:r>
        <w:rPr>
          <w:b w:val="0"/>
        </w:rPr>
      </w:r>
    </w:p>
    <w:p>
      <w:pPr>
        <w:spacing w:after="100" w:line="360" w:lineRule="auto" w:before="0"/>
      </w:pPr>
      <w:r>
        <w:rPr>
          <w:b w:val="0"/>
        </w:rPr>
        <w:t>4. Select the most appropriate synonym of the given word. Intractable</w:t>
      </w:r>
    </w:p>
    <w:p>
      <w:pPr>
        <w:spacing w:before="0"/>
      </w:pPr>
      <w:r>
        <w:rPr>
          <w:b w:val="0"/>
        </w:rPr>
      </w:r>
    </w:p>
    <w:p>
      <w:pPr>
        <w:spacing w:after="100" w:before="0"/>
      </w:pPr>
      <w:r>
        <w:rPr>
          <w:b w:val="0"/>
        </w:rPr>
        <w:t>A. Defiant</w:t>
      </w:r>
    </w:p>
    <w:p>
      <w:pPr>
        <w:spacing w:after="100" w:before="0"/>
      </w:pPr>
      <w:r>
        <w:rPr>
          <w:b w:val="0"/>
        </w:rPr>
        <w:t>B. Proper</w:t>
      </w:r>
    </w:p>
    <w:p>
      <w:pPr>
        <w:spacing w:after="100" w:before="0"/>
      </w:pPr>
      <w:r>
        <w:rPr>
          <w:b w:val="0"/>
        </w:rPr>
        <w:t>C. Versatile</w:t>
      </w:r>
    </w:p>
    <w:p>
      <w:pPr>
        <w:spacing w:after="100" w:before="0"/>
      </w:pPr>
      <w:r>
        <w:rPr>
          <w:b w:val="0"/>
        </w:rPr>
        <w:t>D. Compliant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(Defiant). Key Points Therefore, the correct answer is: Option 1 (Defiant). Additional Information Here are the other options explained along with their Hindi meanings and example sentences:</w:t>
      </w:r>
    </w:p>
    <w:p>
      <w:pPr>
        <w:spacing w:before="0"/>
      </w:pPr>
      <w:r>
        <w:rPr>
          <w:b w:val="0"/>
        </w:rPr>
        <w:t>• The word "Intractable" means something that is hard to deal with, manage, or control; stubborn or unmanageable. (दुराग्रही, जिद्दी) Example: The intractable child refused to listen to his parents and threw a tantrum in the store.</w:t>
      </w:r>
    </w:p>
    <w:p>
      <w:pPr>
        <w:spacing w:before="0"/>
      </w:pPr>
      <w:r>
        <w:rPr>
          <w:b w:val="0"/>
        </w:rPr>
        <w:t>• "Defiant" refers to someone who resists authority or refuses to comply with rules, often in a bold or rebellious way. (अवज्ञाकारी, विद्रोही) Example: The defiant student refused to follow the teacher's instructions and openly argued in class.</w:t>
      </w:r>
    </w:p>
    <w:p>
      <w:pPr>
        <w:spacing w:before="0"/>
      </w:pPr>
      <w:r>
        <w:rPr>
          <w:b w:val="0"/>
        </w:rPr>
        <w:t>• Therefore, we can infer that "Defiant" is the correct synonym for "Intractable".</w:t>
      </w:r>
    </w:p>
    <w:p>
      <w:pPr>
        <w:spacing w:before="0"/>
      </w:pPr>
      <w:r>
        <w:rPr>
          <w:b w:val="0"/>
        </w:rPr>
        <w:t>• Proper (उचित): Something that is appropriate or suitable in the circumstances. Example: She followed the proper procedure to submit her application on time.</w:t>
      </w:r>
    </w:p>
    <w:p>
      <w:pPr>
        <w:spacing w:before="0"/>
      </w:pPr>
      <w:r>
        <w:rPr>
          <w:b w:val="0"/>
        </w:rPr>
        <w:t>• Versatile (बहुमुखी): Someone or something that is adaptable and capable of performing many functions. Example: He is a versatile actor who can play both comedic and dramatic roles effectively.</w:t>
      </w:r>
    </w:p>
    <w:p>
      <w:pPr>
        <w:spacing w:before="0"/>
      </w:pPr>
      <w:r>
        <w:rPr>
          <w:b w:val="0"/>
        </w:rPr>
        <w:t>• Compliant (आज्ञाकारी): Someone who is willing to follow rules or agree to requests. Example: The compliant employee immediately adjusted her schedule to accommodate the manager’s request.</w:t>
      </w:r>
    </w:p>
    <w:p>
      <w:pPr>
        <w:spacing w:before="0"/>
      </w:pPr>
      <w:r>
        <w:rPr>
          <w:b w:val="0"/>
        </w:rPr>
      </w:r>
    </w:p>
    <w:p>
      <w:pPr>
        <w:spacing w:after="100" w:line="360" w:lineRule="auto" w:before="0"/>
      </w:pPr>
      <w:r>
        <w:rPr>
          <w:b w:val="0"/>
        </w:rPr>
        <w:t>5. Select the most appropriate synonym of the given word. Idle</w:t>
      </w:r>
    </w:p>
    <w:p>
      <w:pPr>
        <w:spacing w:before="0"/>
      </w:pPr>
      <w:r>
        <w:rPr>
          <w:b w:val="0"/>
        </w:rPr>
      </w:r>
    </w:p>
    <w:p>
      <w:pPr>
        <w:spacing w:after="100" w:before="0"/>
      </w:pPr>
      <w:r>
        <w:rPr>
          <w:b w:val="0"/>
        </w:rPr>
        <w:t>A. Unoccupied</w:t>
      </w:r>
    </w:p>
    <w:p>
      <w:pPr>
        <w:spacing w:after="100" w:before="0"/>
      </w:pPr>
      <w:r>
        <w:rPr>
          <w:b w:val="0"/>
        </w:rPr>
        <w:t>B. Unsafe</w:t>
      </w:r>
    </w:p>
    <w:p>
      <w:pPr>
        <w:spacing w:after="100" w:before="0"/>
      </w:pPr>
      <w:r>
        <w:rPr>
          <w:b w:val="0"/>
        </w:rPr>
        <w:t>C. Ungrateful</w:t>
      </w:r>
    </w:p>
    <w:p>
      <w:pPr>
        <w:spacing w:after="100" w:before="0"/>
      </w:pPr>
      <w:r>
        <w:rPr>
          <w:b w:val="0"/>
        </w:rPr>
        <w:t>D. Uneasy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Unoccupied. Key Points Therefore, the correct answer is: Unoccupied. Additional Information Here are the other options explained along with their Hindi meanings and example sentences:</w:t>
      </w:r>
    </w:p>
    <w:p>
      <w:pPr>
        <w:spacing w:before="0"/>
      </w:pPr>
      <w:r>
        <w:rPr>
          <w:b w:val="0"/>
        </w:rPr>
        <w:t>• The word "Idle" means something or someone that is not active, not in use, or without purpose. (निष्क्रिय, खाली) Example: The factory has been idle for weeks due to the workers' strike.</w:t>
      </w:r>
    </w:p>
    <w:p>
      <w:pPr>
        <w:spacing w:before="0"/>
      </w:pPr>
      <w:r>
        <w:rPr>
          <w:b w:val="0"/>
        </w:rPr>
        <w:t>• "Unoccupied" refers to something that is not being used, filled, or inhabited at the moment. (खाली, अप्रयुक्त) Example: The chair next to me is unoccupied; you can sit there.</w:t>
      </w:r>
    </w:p>
    <w:p>
      <w:pPr>
        <w:spacing w:before="0"/>
      </w:pPr>
      <w:r>
        <w:rPr>
          <w:b w:val="0"/>
        </w:rPr>
        <w:t>• Hence, we can conclude that the most appropriate synonym for 'Idle' is 'Unoccupied'.</w:t>
      </w:r>
    </w:p>
    <w:p>
      <w:pPr>
        <w:spacing w:before="0"/>
      </w:pPr>
      <w:r>
        <w:rPr>
          <w:b w:val="0"/>
        </w:rPr>
        <w:t>• Unsafe (असुरक्षित): Something that is not safe or poses a risk. Example: The old bridge is unsafe for vehicles and pedestrians.</w:t>
      </w:r>
    </w:p>
    <w:p>
      <w:pPr>
        <w:spacing w:before="0"/>
      </w:pPr>
      <w:r>
        <w:rPr>
          <w:b w:val="0"/>
        </w:rPr>
        <w:t>• Ungrateful (अकृतज्ञ): Someone who does not show or feel gratitude. Example: He was ungrateful for the help he received during his tough times.</w:t>
      </w:r>
    </w:p>
    <w:p>
      <w:pPr>
        <w:spacing w:before="0"/>
      </w:pPr>
      <w:r>
        <w:rPr>
          <w:b w:val="0"/>
        </w:rPr>
        <w:t>• Uneasy (असहज): Feeling anxious, uncomfortable, or unsettled. Example: She felt uneasy walking alone at night in the dark alley.</w:t>
      </w:r>
    </w:p>
    <w:p>
      <w:pPr>
        <w:spacing w:before="0"/>
      </w:pPr>
      <w:r>
        <w:rPr>
          <w:b w:val="0"/>
        </w:rPr>
      </w:r>
    </w:p>
    <w:p>
      <w:pPr>
        <w:spacing w:after="100" w:line="360" w:lineRule="auto" w:before="0"/>
      </w:pPr>
      <w:r>
        <w:rPr>
          <w:b w:val="0"/>
        </w:rPr>
        <w:t>6. Select the most appropriate synonym of the given word. Hermetic</w:t>
      </w:r>
    </w:p>
    <w:p>
      <w:pPr>
        <w:spacing w:before="0"/>
      </w:pPr>
      <w:r>
        <w:rPr>
          <w:b w:val="0"/>
        </w:rPr>
      </w:r>
    </w:p>
    <w:p>
      <w:pPr>
        <w:spacing w:after="100" w:before="0"/>
      </w:pPr>
      <w:r>
        <w:rPr>
          <w:b w:val="0"/>
        </w:rPr>
        <w:t>A. Intelligible</w:t>
      </w:r>
    </w:p>
    <w:p>
      <w:pPr>
        <w:spacing w:after="100" w:before="0"/>
      </w:pPr>
      <w:r>
        <w:rPr>
          <w:b w:val="0"/>
        </w:rPr>
        <w:t>B. Obnoxious</w:t>
      </w:r>
    </w:p>
    <w:p>
      <w:pPr>
        <w:spacing w:after="100" w:before="0"/>
      </w:pPr>
      <w:r>
        <w:rPr>
          <w:b w:val="0"/>
        </w:rPr>
        <w:t>C. Lucid</w:t>
      </w:r>
    </w:p>
    <w:p>
      <w:pPr>
        <w:spacing w:after="100" w:before="0"/>
      </w:pPr>
      <w:r>
        <w:rPr>
          <w:b w:val="0"/>
        </w:rPr>
        <w:t>D. Esoteric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Esoteric. Key Points Therefore, the correct answer is: Esoteric. Additional Information Here are the other options explained along with their Hindi meanings and example sentences:</w:t>
      </w:r>
    </w:p>
    <w:p>
      <w:pPr>
        <w:spacing w:before="0"/>
      </w:pPr>
      <w:r>
        <w:rPr>
          <w:b w:val="0"/>
        </w:rPr>
        <w:t>• The word "Hermetic" refers to something that is tightly sealed, isolated, or difficult to understand. It can also mean something esoteric or obscure, understood only by a specific group. (संवेदनशील और गुप्त) Example: The hermetic seal on the container ensured that no air or moisture could enter.</w:t>
      </w:r>
    </w:p>
    <w:p>
      <w:pPr>
        <w:spacing w:before="0"/>
      </w:pPr>
      <w:r>
        <w:rPr>
          <w:b w:val="0"/>
        </w:rPr>
        <w:t>• "Esoteric" refers to knowledge or information that is intended for or understood by only a small group of people with specialized knowledge or interest. (गुप्त, केवल कुछ लोगों के लिए समझने योग्य) Example: The professor's lecture on quantum mechanics was so esoteric that only a few students could follow it.</w:t>
      </w:r>
    </w:p>
    <w:p>
      <w:pPr>
        <w:spacing w:before="0"/>
      </w:pPr>
      <w:r>
        <w:rPr>
          <w:b w:val="0"/>
        </w:rPr>
        <w:t>• Hence, "Hermetic" is synonymous with "Esoteric" because both imply something complex, obscure, or sealed off from general understanding.</w:t>
      </w:r>
    </w:p>
    <w:p>
      <w:pPr>
        <w:spacing w:before="0"/>
      </w:pPr>
      <w:r>
        <w:rPr>
          <w:b w:val="0"/>
        </w:rPr>
        <w:t>• Intelligible (समझने योग्य): Something that can be understood easily. Example: The teacher explained the concept in an intelligible way so that everyone could understand.</w:t>
      </w:r>
    </w:p>
    <w:p>
      <w:pPr>
        <w:spacing w:before="0"/>
      </w:pPr>
      <w:r>
        <w:rPr>
          <w:b w:val="0"/>
        </w:rPr>
        <w:t>• Obnoxious (अरुचिकर): Extremely unpleasant or offensive. Example: His obnoxious behavior irritated everyone at the party.</w:t>
      </w:r>
    </w:p>
    <w:p>
      <w:pPr>
        <w:spacing w:before="0"/>
      </w:pPr>
      <w:r>
        <w:rPr>
          <w:b w:val="0"/>
        </w:rPr>
        <w:t>• Lucid (स्पष्ट): Clear and easy to understand. Example: The author's lucid writing style made the complex subject accessible to readers.</w:t>
      </w:r>
    </w:p>
    <w:p>
      <w:pPr>
        <w:spacing w:before="0"/>
      </w:pPr>
      <w:r>
        <w:rPr>
          <w:b w:val="0"/>
        </w:rPr>
      </w:r>
    </w:p>
    <w:p>
      <w:pPr>
        <w:spacing w:after="100" w:line="360" w:lineRule="auto" w:before="0"/>
      </w:pPr>
      <w:r>
        <w:rPr>
          <w:b w:val="0"/>
        </w:rPr>
        <w:t>7. Select the most appropriate synonym of the given word. Vivid</w:t>
      </w:r>
    </w:p>
    <w:p>
      <w:pPr>
        <w:spacing w:before="0"/>
      </w:pPr>
      <w:r>
        <w:rPr>
          <w:b w:val="0"/>
        </w:rPr>
      </w:r>
    </w:p>
    <w:p>
      <w:pPr>
        <w:spacing w:after="100" w:before="0"/>
      </w:pPr>
      <w:r>
        <w:rPr>
          <w:b w:val="0"/>
        </w:rPr>
        <w:t>A. Varied</w:t>
      </w:r>
    </w:p>
    <w:p>
      <w:pPr>
        <w:spacing w:after="100" w:before="0"/>
      </w:pPr>
      <w:r>
        <w:rPr>
          <w:b w:val="0"/>
        </w:rPr>
        <w:t>B. Soothing</w:t>
      </w:r>
    </w:p>
    <w:p>
      <w:pPr>
        <w:spacing w:after="100" w:before="0"/>
      </w:pPr>
      <w:r>
        <w:rPr>
          <w:b w:val="0"/>
        </w:rPr>
        <w:t>C. Bright</w:t>
      </w:r>
    </w:p>
    <w:p>
      <w:pPr>
        <w:spacing w:after="100" w:before="0"/>
      </w:pPr>
      <w:r>
        <w:rPr>
          <w:b w:val="0"/>
        </w:rPr>
        <w:t>D. Dull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Bright. Key Points Therefore, the correct answer is: Bright. Additional Information Here are the other options explained along with their Hindi meanings and example sentences:</w:t>
      </w:r>
    </w:p>
    <w:p>
      <w:pPr>
        <w:spacing w:before="0"/>
      </w:pPr>
      <w:r>
        <w:rPr>
          <w:b w:val="0"/>
        </w:rPr>
        <w:t>• The word "Vivid" means something that is strikingly bright, clear, or full of life and energy. It often refers to sharp and intense impressions. (ज्वलंत, स्पष्ट, जीवंत) Example: The artist used vivid colors to bring the painting to life.</w:t>
      </w:r>
    </w:p>
    <w:p>
      <w:pPr>
        <w:spacing w:before="0"/>
      </w:pPr>
      <w:r>
        <w:rPr>
          <w:b w:val="0"/>
        </w:rPr>
        <w:t>• "Bright" refers to something that emits or reflects a lot of light; it can also mean something cheerful or lively. (चमकीला, उज्ज्वल) Example: The room was filled with bright sunlight streaming through the windows.</w:t>
      </w:r>
    </w:p>
    <w:p>
      <w:pPr>
        <w:spacing w:before="0"/>
      </w:pPr>
      <w:r>
        <w:rPr>
          <w:b w:val="0"/>
        </w:rPr>
        <w:t>• Since "Bright" closely aligns with the meaning of "Vivid," it is the most appropriate synonym.</w:t>
      </w:r>
    </w:p>
    <w:p>
      <w:pPr>
        <w:spacing w:before="0"/>
      </w:pPr>
      <w:r>
        <w:rPr>
          <w:b w:val="0"/>
        </w:rPr>
        <w:t>• Varied (विविध): Showing a variety or diversity. Example: The varied landscape includes mountains, rivers, and forests.</w:t>
      </w:r>
    </w:p>
    <w:p>
      <w:pPr>
        <w:spacing w:before="0"/>
      </w:pPr>
      <w:r>
        <w:rPr>
          <w:b w:val="0"/>
        </w:rPr>
        <w:t>• Soothing (सुकून देने वाला): Having a calming or relaxing effect. Example: The soothing music helped her fall asleep quickly.</w:t>
      </w:r>
    </w:p>
    <w:p>
      <w:pPr>
        <w:spacing w:before="0"/>
      </w:pPr>
      <w:r>
        <w:rPr>
          <w:b w:val="0"/>
        </w:rPr>
        <w:t>• Dull (मंद, फीका): Lacking brightness, sharpness, or liveliness. Example: The sky looked dull and gray before the storm.</w:t>
      </w:r>
    </w:p>
    <w:p>
      <w:pPr>
        <w:spacing w:before="0"/>
      </w:pPr>
      <w:r>
        <w:rPr>
          <w:b w:val="0"/>
        </w:rPr>
      </w:r>
    </w:p>
    <w:p>
      <w:pPr>
        <w:spacing w:after="100" w:line="360" w:lineRule="auto" w:before="0"/>
      </w:pPr>
      <w:r>
        <w:rPr>
          <w:b w:val="0"/>
        </w:rPr>
        <w:t>8. Select the most appropriate synonym to substitute the bracketed word in the given sentence. In the twentieth century, many (radical) intellectuals embraced the mass media.</w:t>
      </w:r>
    </w:p>
    <w:p>
      <w:pPr>
        <w:spacing w:before="0"/>
      </w:pPr>
      <w:r>
        <w:rPr>
          <w:b w:val="0"/>
        </w:rPr>
      </w:r>
    </w:p>
    <w:p>
      <w:pPr>
        <w:spacing w:after="100" w:before="0"/>
      </w:pPr>
      <w:r>
        <w:rPr>
          <w:b w:val="0"/>
        </w:rPr>
        <w:t>A. sabbatical</w:t>
      </w:r>
    </w:p>
    <w:p>
      <w:pPr>
        <w:spacing w:after="100" w:before="0"/>
      </w:pPr>
      <w:r>
        <w:rPr>
          <w:b w:val="0"/>
        </w:rPr>
        <w:t>B. egotistical</w:t>
      </w:r>
    </w:p>
    <w:p>
      <w:pPr>
        <w:spacing w:after="100" w:before="0"/>
      </w:pPr>
      <w:r>
        <w:rPr>
          <w:b w:val="0"/>
        </w:rPr>
        <w:t>C. sceptical</w:t>
      </w:r>
    </w:p>
    <w:p>
      <w:pPr>
        <w:spacing w:after="100" w:before="0"/>
      </w:pPr>
      <w:r>
        <w:rPr>
          <w:b w:val="0"/>
        </w:rPr>
        <w:t>D. fanatical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'Radical' refers to those who hold extreme political or social views that are not shared by most people. Example: The radical views sparked debate. 'Fanatical', which means filled with excessive and single-minded zeal. Example: Her fanatical behavior worried her friends.</w:t>
      </w:r>
    </w:p>
    <w:p>
      <w:pPr>
        <w:spacing w:before="0"/>
      </w:pPr>
      <w:r>
        <w:rPr>
          <w:b w:val="0"/>
        </w:rPr>
      </w:r>
    </w:p>
    <w:p>
      <w:pPr>
        <w:spacing w:after="100" w:line="360" w:lineRule="auto" w:before="0"/>
      </w:pPr>
      <w:r>
        <w:rPr>
          <w:b w:val="0"/>
        </w:rPr>
        <w:t>9. Choose the word that means the same as the given word. Ulterior</w:t>
      </w:r>
    </w:p>
    <w:p>
      <w:pPr>
        <w:spacing w:before="0"/>
      </w:pPr>
      <w:r>
        <w:rPr>
          <w:b w:val="0"/>
        </w:rPr>
      </w:r>
    </w:p>
    <w:p>
      <w:pPr>
        <w:spacing w:after="100" w:before="0"/>
      </w:pPr>
      <w:r>
        <w:rPr>
          <w:b w:val="0"/>
        </w:rPr>
        <w:t>A. Anterior</w:t>
      </w:r>
    </w:p>
    <w:p>
      <w:pPr>
        <w:spacing w:after="100" w:before="0"/>
      </w:pPr>
      <w:r>
        <w:rPr>
          <w:b w:val="0"/>
        </w:rPr>
        <w:t>B. Prior</w:t>
      </w:r>
    </w:p>
    <w:p>
      <w:pPr>
        <w:spacing w:after="100" w:before="0"/>
      </w:pPr>
      <w:r>
        <w:rPr>
          <w:b w:val="0"/>
        </w:rPr>
        <w:t>C. Ancient</w:t>
      </w:r>
    </w:p>
    <w:p>
      <w:pPr>
        <w:spacing w:after="100" w:before="0"/>
      </w:pPr>
      <w:r>
        <w:rPr>
          <w:b w:val="0"/>
        </w:rPr>
        <w:t>D. Eventual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Eventual. 'Ulterior' refers to something that is existing beyond what is obvious or admitted; intentionally hidden. Eg. He had an ulterior motive. 'Eventual' is the closest synonym among the given options, it means happening or existing at a later time. Eg. He was excited about his eventual promotion.</w:t>
      </w:r>
    </w:p>
    <w:p>
      <w:pPr>
        <w:spacing w:before="0"/>
      </w:pPr>
      <w:r>
        <w:rPr>
          <w:b w:val="0"/>
        </w:rPr>
      </w:r>
    </w:p>
    <w:p>
      <w:pPr>
        <w:spacing w:after="100" w:line="360" w:lineRule="auto" w:before="0"/>
      </w:pPr>
      <w:r>
        <w:rPr>
          <w:b w:val="0"/>
        </w:rPr>
        <w:t>10. Choose the word that means the same as the given word. Valiance</w:t>
      </w:r>
    </w:p>
    <w:p>
      <w:pPr>
        <w:spacing w:before="0"/>
      </w:pPr>
      <w:r>
        <w:rPr>
          <w:b w:val="0"/>
        </w:rPr>
      </w:r>
    </w:p>
    <w:p>
      <w:pPr>
        <w:spacing w:after="100" w:before="0"/>
      </w:pPr>
      <w:r>
        <w:rPr>
          <w:b w:val="0"/>
        </w:rPr>
        <w:t>A. Dastardliness</w:t>
      </w:r>
    </w:p>
    <w:p>
      <w:pPr>
        <w:spacing w:after="100" w:before="0"/>
      </w:pPr>
      <w:r>
        <w:rPr>
          <w:b w:val="0"/>
        </w:rPr>
        <w:t>B. Cravenness</w:t>
      </w:r>
    </w:p>
    <w:p>
      <w:pPr>
        <w:spacing w:after="100" w:before="0"/>
      </w:pPr>
      <w:r>
        <w:rPr>
          <w:b w:val="0"/>
        </w:rPr>
        <w:t>C. Gallantry</w:t>
      </w:r>
    </w:p>
    <w:p>
      <w:pPr>
        <w:spacing w:after="100" w:before="0"/>
      </w:pPr>
      <w:r>
        <w:rPr>
          <w:b w:val="0"/>
        </w:rPr>
        <w:t>D. Patience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'Gallantry'. Key Points Therefore, the correct answer is: 'Gallantry'. Additional Information</w:t>
      </w:r>
    </w:p>
    <w:p>
      <w:pPr>
        <w:spacing w:before="0"/>
      </w:pPr>
      <w:r>
        <w:rPr>
          <w:b w:val="0"/>
        </w:rPr>
        <w:t>• The word "Valiance" refers to the quality of showing courage or determination.(वीरता)</w:t>
      </w:r>
    </w:p>
    <w:p>
      <w:pPr>
        <w:spacing w:before="0"/>
      </w:pPr>
      <w:r>
        <w:rPr>
          <w:b w:val="0"/>
        </w:rPr>
        <w:t>• The word that means the same as "Valiance" is: 'Gallantry'.</w:t>
      </w:r>
    </w:p>
    <w:p>
      <w:pPr>
        <w:spacing w:before="0"/>
      </w:pPr>
      <w:r>
        <w:rPr>
          <w:b w:val="0"/>
        </w:rPr>
        <w:t>• "Gallantry" means courageous behavior, especially in battle.(शौर्य)</w:t>
      </w:r>
    </w:p>
    <w:p>
      <w:pPr>
        <w:spacing w:before="0"/>
      </w:pPr>
      <w:r>
        <w:rPr>
          <w:b w:val="0"/>
        </w:rPr>
        <w:t>• Dastardliness: This refers to despicable cowardice.(कायरता)</w:t>
      </w:r>
    </w:p>
    <w:p>
      <w:pPr>
        <w:spacing w:before="0"/>
      </w:pPr>
      <w:r>
        <w:rPr>
          <w:b w:val="0"/>
        </w:rPr>
        <w:t>• Cravenness: This word also refers to extreme cowardice.(भीरुता)</w:t>
      </w:r>
    </w:p>
    <w:p>
      <w:pPr>
        <w:spacing w:before="0"/>
      </w:pPr>
      <w:r>
        <w:rPr>
          <w:b w:val="0"/>
        </w:rPr>
        <w:t>• Patience: This refers to the capacity to accept or tolerate delay, trouble, or suffering without getting angry or upset.(धैर्य)</w:t>
      </w:r>
    </w:p>
    <w:p>
      <w:pPr>
        <w:spacing w:before="0"/>
      </w:pPr>
      <w:r>
        <w:rPr>
          <w:b w:val="0"/>
        </w:rPr>
      </w:r>
    </w:p>
    <w:p>
      <w:pPr>
        <w:spacing w:after="100" w:line="360" w:lineRule="auto" w:before="0"/>
      </w:pPr>
      <w:r>
        <w:rPr>
          <w:b w:val="0"/>
        </w:rPr>
        <w:t>11. Choose the word that means the same as the given word. Wage</w:t>
      </w:r>
    </w:p>
    <w:p>
      <w:pPr>
        <w:spacing w:before="0"/>
      </w:pPr>
      <w:r>
        <w:rPr>
          <w:b w:val="0"/>
        </w:rPr>
      </w:r>
    </w:p>
    <w:p>
      <w:pPr>
        <w:spacing w:after="100" w:before="0"/>
      </w:pPr>
      <w:r>
        <w:rPr>
          <w:b w:val="0"/>
        </w:rPr>
        <w:t>A. Sycophant</w:t>
      </w:r>
    </w:p>
    <w:p>
      <w:pPr>
        <w:spacing w:after="100" w:before="0"/>
      </w:pPr>
      <w:r>
        <w:rPr>
          <w:b w:val="0"/>
        </w:rPr>
        <w:t>B. Jocular</w:t>
      </w:r>
    </w:p>
    <w:p>
      <w:pPr>
        <w:spacing w:after="100" w:before="0"/>
      </w:pPr>
      <w:r>
        <w:rPr>
          <w:b w:val="0"/>
        </w:rPr>
        <w:t>C. Emolument</w:t>
      </w:r>
    </w:p>
    <w:p>
      <w:pPr>
        <w:spacing w:after="100" w:before="0"/>
      </w:pPr>
      <w:r>
        <w:rPr>
          <w:b w:val="0"/>
        </w:rPr>
        <w:t>D. Jackpot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'Emolument'. Key Points Therefore, the correct answer is- 'Emolument'. Additional Information</w:t>
      </w:r>
    </w:p>
    <w:p>
      <w:pPr>
        <w:spacing w:before="0"/>
      </w:pPr>
      <w:r>
        <w:rPr>
          <w:b w:val="0"/>
        </w:rPr>
        <w:t>• The given word "Wage" refers to a fixed regular payment, typically paid on a daily or weekly basis, made by an employer to an employee, especially to a manual or unskilled worker.(वेतन).</w:t>
      </w:r>
    </w:p>
    <w:p>
      <w:pPr>
        <w:spacing w:before="0"/>
      </w:pPr>
      <w:r>
        <w:rPr>
          <w:b w:val="0"/>
        </w:rPr>
        <w:t>• The correct word "Emolument" also refers to a salary, fee, or profit from employment or office. (वेतन).</w:t>
      </w:r>
    </w:p>
    <w:p>
      <w:pPr>
        <w:spacing w:before="0"/>
      </w:pPr>
      <w:r>
        <w:rPr>
          <w:b w:val="0"/>
        </w:rPr>
        <w:t>• 'Sycophant' is a person who acts obsequiously towards someone important in order to gain advantage.(चापलूस).</w:t>
      </w:r>
    </w:p>
    <w:p>
      <w:pPr>
        <w:spacing w:before="0"/>
      </w:pPr>
      <w:r>
        <w:rPr>
          <w:b w:val="0"/>
        </w:rPr>
        <w:t>• 'Jocular' means fond of or characterized by joking; humorous or playful.(मजाकिया).</w:t>
      </w:r>
    </w:p>
    <w:p>
      <w:pPr>
        <w:spacing w:before="0"/>
      </w:pPr>
      <w:r>
        <w:rPr>
          <w:b w:val="0"/>
        </w:rPr>
        <w:t>• 'Jackpot' refers to a large cash prize in a game or lottery, especially one that accumulates until it is won.(बम्पर इनाम).</w:t>
      </w:r>
    </w:p>
    <w:p>
      <w:pPr>
        <w:spacing w:before="0"/>
      </w:pPr>
      <w:r>
        <w:rPr>
          <w:b w:val="0"/>
        </w:rPr>
      </w:r>
    </w:p>
    <w:p>
      <w:pPr>
        <w:spacing w:after="100" w:line="360" w:lineRule="auto" w:before="0"/>
      </w:pPr>
      <w:r>
        <w:rPr>
          <w:b w:val="0"/>
        </w:rPr>
        <w:t>12. Choose the word that means the same as the given word. Confirm</w:t>
      </w:r>
    </w:p>
    <w:p>
      <w:pPr>
        <w:spacing w:before="0"/>
      </w:pPr>
      <w:r>
        <w:rPr>
          <w:b w:val="0"/>
        </w:rPr>
      </w:r>
    </w:p>
    <w:p>
      <w:pPr>
        <w:spacing w:after="100" w:before="0"/>
      </w:pPr>
      <w:r>
        <w:rPr>
          <w:b w:val="0"/>
        </w:rPr>
        <w:t>A. Corrosion</w:t>
      </w:r>
    </w:p>
    <w:p>
      <w:pPr>
        <w:spacing w:after="100" w:before="0"/>
      </w:pPr>
      <w:r>
        <w:rPr>
          <w:b w:val="0"/>
        </w:rPr>
        <w:t>B. Collision</w:t>
      </w:r>
    </w:p>
    <w:p>
      <w:pPr>
        <w:spacing w:after="100" w:before="0"/>
      </w:pPr>
      <w:r>
        <w:rPr>
          <w:b w:val="0"/>
        </w:rPr>
        <w:t>C. Corroborate</w:t>
      </w:r>
    </w:p>
    <w:p>
      <w:pPr>
        <w:spacing w:after="100" w:before="0"/>
      </w:pPr>
      <w:r>
        <w:rPr>
          <w:b w:val="0"/>
        </w:rPr>
        <w:t>D. Collaborate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'Corroborate'. Additional Information</w:t>
      </w:r>
    </w:p>
    <w:p>
      <w:pPr>
        <w:spacing w:before="0"/>
      </w:pPr>
      <w:r>
        <w:rPr>
          <w:b w:val="0"/>
        </w:rPr>
        <w:t>• The given word is "Confirm," which means to establish the truth or correctness of something (सत्यापित करना)</w:t>
      </w:r>
    </w:p>
    <w:p>
      <w:pPr>
        <w:spacing w:before="0"/>
      </w:pPr>
      <w:r>
        <w:rPr>
          <w:b w:val="0"/>
        </w:rPr>
        <w:t>• The correct word that means the same as "Confirm" is "Corroborate," meaning to confirm or give support to a statement, theory, or finding (पुष्टि करना).</w:t>
      </w:r>
    </w:p>
    <w:p>
      <w:pPr>
        <w:spacing w:before="0"/>
      </w:pPr>
      <w:r>
        <w:rPr>
          <w:b w:val="0"/>
        </w:rPr>
        <w:t>• Corrosion: The process of corroding metal, stone, or other materials (संक्षारण )</w:t>
      </w:r>
    </w:p>
    <w:p>
      <w:pPr>
        <w:spacing w:before="0"/>
      </w:pPr>
      <w:r>
        <w:rPr>
          <w:b w:val="0"/>
        </w:rPr>
        <w:t>• Collision: An instance of one moving object or person striking violently against another (टक्कर)</w:t>
      </w:r>
    </w:p>
    <w:p>
      <w:pPr>
        <w:spacing w:before="0"/>
      </w:pPr>
      <w:r>
        <w:rPr>
          <w:b w:val="0"/>
        </w:rPr>
        <w:t>• Collaborate: To work jointly on an activity or project (सहयोग करना)</w:t>
      </w:r>
    </w:p>
    <w:p>
      <w:pPr>
        <w:spacing w:before="0"/>
      </w:pPr>
      <w:r>
        <w:rPr>
          <w:b w:val="0"/>
        </w:rPr>
      </w:r>
    </w:p>
    <w:p>
      <w:pPr>
        <w:spacing w:after="100" w:line="360" w:lineRule="auto" w:before="0"/>
      </w:pPr>
      <w:r>
        <w:rPr>
          <w:b w:val="0"/>
        </w:rPr>
        <w:t>13. Select the most appropriate synonym to substitute the bracketed word in the given sentence. From start to finish, the treatment of the defendants was a (travesty) of legal due process.</w:t>
      </w:r>
    </w:p>
    <w:p>
      <w:pPr>
        <w:spacing w:before="0"/>
      </w:pPr>
      <w:r>
        <w:rPr>
          <w:b w:val="0"/>
        </w:rPr>
      </w:r>
    </w:p>
    <w:p>
      <w:pPr>
        <w:spacing w:after="100" w:before="0"/>
      </w:pPr>
      <w:r>
        <w:rPr>
          <w:b w:val="0"/>
        </w:rPr>
        <w:t>A. magic</w:t>
      </w:r>
    </w:p>
    <w:p>
      <w:pPr>
        <w:spacing w:after="100" w:before="0"/>
      </w:pPr>
      <w:r>
        <w:rPr>
          <w:b w:val="0"/>
        </w:rPr>
        <w:t>B. mockery</w:t>
      </w:r>
    </w:p>
    <w:p>
      <w:pPr>
        <w:spacing w:after="100" w:before="0"/>
      </w:pPr>
      <w:r>
        <w:rPr>
          <w:b w:val="0"/>
        </w:rPr>
        <w:t>C. tribute</w:t>
      </w:r>
    </w:p>
    <w:p>
      <w:pPr>
        <w:spacing w:after="100" w:before="0"/>
      </w:pPr>
      <w:r>
        <w:rPr>
          <w:b w:val="0"/>
        </w:rPr>
        <w:t>D. slurry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'Mockery'. Additional Information</w:t>
      </w:r>
    </w:p>
    <w:p>
      <w:pPr>
        <w:spacing w:before="0"/>
      </w:pPr>
      <w:r>
        <w:rPr>
          <w:b w:val="0"/>
        </w:rPr>
        <w:t>• The bracketed word "travesty" refers to a false, absurd, or distorted representation of something.(विडंबना, तिरस्कारपूर्ण अनुकरण).</w:t>
      </w:r>
    </w:p>
    <w:p>
      <w:pPr>
        <w:spacing w:before="0"/>
      </w:pPr>
      <w:r>
        <w:rPr>
          <w:b w:val="0"/>
        </w:rPr>
        <w:t>• The correct synonym "mockery" means a ridiculous misrepresentation or imitation of something.(उपहास, मजाक).</w:t>
      </w:r>
    </w:p>
    <w:p>
      <w:pPr>
        <w:spacing w:before="0"/>
      </w:pPr>
      <w:r>
        <w:rPr>
          <w:b w:val="0"/>
        </w:rPr>
        <w:t>• Option 1: "Magic" refers to the power of apparently influencing events by using mysterious or supernatural forces.(जादू, इंद्रजाल).</w:t>
      </w:r>
    </w:p>
    <w:p>
      <w:pPr>
        <w:spacing w:before="0"/>
      </w:pPr>
      <w:r>
        <w:rPr>
          <w:b w:val="0"/>
        </w:rPr>
        <w:t>• Option 3: "Tribute" means an act, statement, or gift that is intended to show gratitude, respect, or admiration.(श्रद्धांजलि, सम्मान).</w:t>
      </w:r>
    </w:p>
    <w:p>
      <w:pPr>
        <w:spacing w:before="0"/>
      </w:pPr>
      <w:r>
        <w:rPr>
          <w:b w:val="0"/>
        </w:rPr>
        <w:t>• Option 4: "Slurry" is a semi-liquid mixture, typically of fine particles suspended in water.(गाड़ा द्रव्य, घोल).</w:t>
      </w:r>
    </w:p>
    <w:p>
      <w:pPr>
        <w:spacing w:before="0"/>
      </w:pPr>
      <w:r>
        <w:rPr>
          <w:b w:val="0"/>
        </w:rPr>
      </w:r>
    </w:p>
    <w:p>
      <w:pPr>
        <w:spacing w:after="100" w:line="360" w:lineRule="auto" w:before="0"/>
      </w:pPr>
      <w:r>
        <w:rPr>
          <w:b w:val="0"/>
        </w:rPr>
        <w:t>14. Select the most appropriate synonym of the given word. Jaded</w:t>
      </w:r>
    </w:p>
    <w:p>
      <w:pPr>
        <w:spacing w:before="0"/>
      </w:pPr>
      <w:r>
        <w:rPr>
          <w:b w:val="0"/>
        </w:rPr>
      </w:r>
    </w:p>
    <w:p>
      <w:pPr>
        <w:spacing w:after="100" w:before="0"/>
      </w:pPr>
      <w:r>
        <w:rPr>
          <w:b w:val="0"/>
        </w:rPr>
        <w:t>A. Beguiled</w:t>
      </w:r>
    </w:p>
    <w:p>
      <w:pPr>
        <w:spacing w:after="100" w:before="0"/>
      </w:pPr>
      <w:r>
        <w:rPr>
          <w:b w:val="0"/>
        </w:rPr>
        <w:t>B. Fatigued</w:t>
      </w:r>
    </w:p>
    <w:p>
      <w:pPr>
        <w:spacing w:after="100" w:before="0"/>
      </w:pPr>
      <w:r>
        <w:rPr>
          <w:b w:val="0"/>
        </w:rPr>
        <w:t>C. Unwearied</w:t>
      </w:r>
    </w:p>
    <w:p>
      <w:pPr>
        <w:spacing w:after="100" w:before="0"/>
      </w:pPr>
      <w:r>
        <w:rPr>
          <w:b w:val="0"/>
        </w:rPr>
        <w:t>D. Weariless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'Fatigued'. Key Points Therefore, the correct answer is- 'Fatigued'. Additional Information</w:t>
      </w:r>
    </w:p>
    <w:p>
      <w:pPr>
        <w:spacing w:before="0"/>
      </w:pPr>
      <w:r>
        <w:rPr>
          <w:b w:val="0"/>
        </w:rPr>
        <w:t>• The given word is 'Jaded' (थका हुआ), which refers to a lack of enthusiasm typically after having had too much of something.</w:t>
      </w:r>
    </w:p>
    <w:p>
      <w:pPr>
        <w:spacing w:before="0"/>
      </w:pPr>
      <w:r>
        <w:rPr>
          <w:b w:val="0"/>
        </w:rPr>
        <w:t>• The correct word is 'Fatigued' (थकान), which means feeling tired or worn out, and is therefore synonymous with 'Jaded.'</w:t>
      </w:r>
    </w:p>
    <w:p>
      <w:pPr>
        <w:spacing w:before="0"/>
      </w:pPr>
      <w:r>
        <w:rPr>
          <w:b w:val="0"/>
        </w:rPr>
        <w:t>• Beguiled (मोहित) - Charm or enchant someone, sometimes deceptively.</w:t>
      </w:r>
    </w:p>
    <w:p>
      <w:pPr>
        <w:spacing w:before="0"/>
      </w:pPr>
      <w:r>
        <w:rPr>
          <w:b w:val="0"/>
        </w:rPr>
        <w:t>• Unwearied (अथक) - Not tired; not tiring.</w:t>
      </w:r>
    </w:p>
    <w:p>
      <w:pPr>
        <w:spacing w:before="0"/>
      </w:pPr>
      <w:r>
        <w:rPr>
          <w:b w:val="0"/>
        </w:rPr>
        <w:t>• Weariless (थकान नहीं होनेवाला) - Not feeling or showing signs of fatigue or tiredness.</w:t>
      </w:r>
    </w:p>
    <w:p>
      <w:pPr>
        <w:spacing w:before="0"/>
      </w:pPr>
      <w:r>
        <w:rPr>
          <w:b w:val="0"/>
        </w:rPr>
      </w:r>
    </w:p>
    <w:p>
      <w:pPr>
        <w:spacing w:after="100" w:line="360" w:lineRule="auto" w:before="0"/>
      </w:pPr>
      <w:r>
        <w:rPr>
          <w:b w:val="0"/>
        </w:rPr>
        <w:t>15. Choose the word that means the same as the given word. Impede</w:t>
      </w:r>
    </w:p>
    <w:p>
      <w:pPr>
        <w:spacing w:before="0"/>
      </w:pPr>
      <w:r>
        <w:rPr>
          <w:b w:val="0"/>
        </w:rPr>
      </w:r>
    </w:p>
    <w:p>
      <w:pPr>
        <w:spacing w:after="100" w:before="0"/>
      </w:pPr>
      <w:r>
        <w:rPr>
          <w:b w:val="0"/>
        </w:rPr>
        <w:t>A. Stalwart</w:t>
      </w:r>
    </w:p>
    <w:p>
      <w:pPr>
        <w:spacing w:after="100" w:before="0"/>
      </w:pPr>
      <w:r>
        <w:rPr>
          <w:b w:val="0"/>
        </w:rPr>
        <w:t>B. Stampede</w:t>
      </w:r>
    </w:p>
    <w:p>
      <w:pPr>
        <w:spacing w:after="100" w:before="0"/>
      </w:pPr>
      <w:r>
        <w:rPr>
          <w:b w:val="0"/>
        </w:rPr>
        <w:t>C. Sore</w:t>
      </w:r>
    </w:p>
    <w:p>
      <w:pPr>
        <w:spacing w:after="100" w:before="0"/>
      </w:pPr>
      <w:r>
        <w:rPr>
          <w:b w:val="0"/>
        </w:rPr>
        <w:t>D. Thwart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'Thwart'. Key Points Therefore, the correct answer is- 'Thwart'. Additional Information</w:t>
      </w:r>
    </w:p>
    <w:p>
      <w:pPr>
        <w:spacing w:before="0"/>
      </w:pPr>
      <w:r>
        <w:rPr>
          <w:b w:val="0"/>
        </w:rPr>
        <w:t>• "Impede" (रोकना) means to hinder or obstruct progress.</w:t>
      </w:r>
    </w:p>
    <w:p>
      <w:pPr>
        <w:spacing w:before="0"/>
      </w:pPr>
      <w:r>
        <w:rPr>
          <w:b w:val="0"/>
        </w:rPr>
        <w:t>• "Thwart" (विफल करना) also means to prevent or obstruct.</w:t>
      </w:r>
    </w:p>
    <w:p>
      <w:pPr>
        <w:spacing w:before="0"/>
      </w:pPr>
      <w:r>
        <w:rPr>
          <w:b w:val="0"/>
        </w:rPr>
        <w:t>• "Stalwart" (मज़बूत) refers to someone loyal and hardworking.</w:t>
      </w:r>
    </w:p>
    <w:p>
      <w:pPr>
        <w:spacing w:before="0"/>
      </w:pPr>
      <w:r>
        <w:rPr>
          <w:b w:val="0"/>
        </w:rPr>
        <w:t>• "Stampede" (भगदड़) is a sudden rush of a crowd.</w:t>
      </w:r>
    </w:p>
    <w:p>
      <w:pPr>
        <w:spacing w:before="0"/>
      </w:pPr>
      <w:r>
        <w:rPr>
          <w:b w:val="0"/>
        </w:rPr>
        <w:t>• "Sore" (चोट) is either an injury or can describe feeling upset.</w:t>
      </w:r>
    </w:p>
    <w:p>
      <w:pPr>
        <w:spacing w:before="0"/>
      </w:pPr>
      <w:r>
        <w:rPr>
          <w:b w:val="0"/>
        </w:rPr>
      </w:r>
    </w:p>
    <w:p>
      <w:pPr>
        <w:spacing w:after="100" w:line="360" w:lineRule="auto" w:before="0"/>
      </w:pPr>
      <w:r>
        <w:rPr>
          <w:b w:val="0"/>
        </w:rPr>
        <w:t>16. Choose the word that means the same as the given word. Valet</w:t>
      </w:r>
    </w:p>
    <w:p>
      <w:pPr>
        <w:spacing w:before="0"/>
      </w:pPr>
      <w:r>
        <w:rPr>
          <w:b w:val="0"/>
        </w:rPr>
      </w:r>
    </w:p>
    <w:p>
      <w:pPr>
        <w:spacing w:after="100" w:before="0"/>
      </w:pPr>
      <w:r>
        <w:rPr>
          <w:b w:val="0"/>
        </w:rPr>
        <w:t>A. Carrier</w:t>
      </w:r>
    </w:p>
    <w:p>
      <w:pPr>
        <w:spacing w:after="100" w:before="0"/>
      </w:pPr>
      <w:r>
        <w:rPr>
          <w:b w:val="0"/>
        </w:rPr>
        <w:t>B. Carrousel</w:t>
      </w:r>
    </w:p>
    <w:p>
      <w:pPr>
        <w:spacing w:after="100" w:before="0"/>
      </w:pPr>
      <w:r>
        <w:rPr>
          <w:b w:val="0"/>
        </w:rPr>
        <w:t>C. Kingpin</w:t>
      </w:r>
    </w:p>
    <w:p>
      <w:pPr>
        <w:spacing w:after="100" w:before="0"/>
      </w:pPr>
      <w:r>
        <w:rPr>
          <w:b w:val="0"/>
        </w:rPr>
        <w:t>D. Butler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'Butler'. Additional Information</w:t>
      </w:r>
    </w:p>
    <w:p>
      <w:pPr>
        <w:spacing w:before="0"/>
      </w:pPr>
      <w:r>
        <w:rPr>
          <w:b w:val="0"/>
        </w:rPr>
        <w:t>• The word that means the same as "Valet" is: 'Butler'.</w:t>
      </w:r>
    </w:p>
    <w:p>
      <w:pPr>
        <w:spacing w:before="0"/>
      </w:pPr>
      <w:r>
        <w:rPr>
          <w:b w:val="0"/>
        </w:rPr>
        <w:t>• "Valet" is a male servant who takes care of clothes and personal needs of his employer, much like a personal attendant.</w:t>
      </w:r>
    </w:p>
    <w:p>
      <w:pPr>
        <w:spacing w:before="0"/>
      </w:pPr>
      <w:r>
        <w:rPr>
          <w:b w:val="0"/>
        </w:rPr>
        <w:t>• The term is also used to describe someone who parks cars for guests at a hotel or restaurant.</w:t>
      </w:r>
    </w:p>
    <w:p>
      <w:pPr>
        <w:spacing w:before="0"/>
      </w:pPr>
      <w:r>
        <w:rPr>
          <w:b w:val="0"/>
        </w:rPr>
        <w:t>• "Butler": This is a senior servant in a large household, often in charge of the wine cellar and responsible for serving meals, taking care of silverware, and more.(मुख्य सेवक)</w:t>
      </w:r>
    </w:p>
    <w:p>
      <w:pPr>
        <w:spacing w:before="0"/>
      </w:pPr>
      <w:r>
        <w:rPr>
          <w:b w:val="0"/>
        </w:rPr>
        <w:t>• Now let's explain all the given options along with their English and Hindi meanings: "Carrier": This word can mean a person or company that transports goods or people.(वाहक)</w:t>
      </w:r>
    </w:p>
    <w:p>
      <w:pPr>
        <w:spacing w:before="0"/>
      </w:pPr>
      <w:r>
        <w:rPr>
          <w:b w:val="0"/>
        </w:rPr>
        <w:t>• "Carrousel": This is a merry-go-round, a revolving machine with model horses or other animals that people ride for amusement.(घूर्णी)</w:t>
      </w:r>
    </w:p>
    <w:p>
      <w:pPr>
        <w:spacing w:before="0"/>
      </w:pPr>
      <w:r>
        <w:rPr>
          <w:b w:val="0"/>
        </w:rPr>
        <w:t>• "Kingpin": This refers to a main or large bolt in a central position, or in a more abstract sense, a person or thing that is essential to or in control of something. (मुख्य व्यक्ति)</w:t>
      </w:r>
    </w:p>
    <w:p>
      <w:pPr>
        <w:spacing w:before="0"/>
      </w:pPr>
      <w:r>
        <w:rPr>
          <w:b w:val="0"/>
        </w:rPr>
      </w:r>
    </w:p>
    <w:p>
      <w:pPr>
        <w:spacing w:after="100" w:line="360" w:lineRule="auto" w:before="0"/>
      </w:pPr>
      <w:r>
        <w:rPr>
          <w:b w:val="0"/>
        </w:rPr>
        <w:t>17. Choose the word that means the same as the given word. Abide</w:t>
      </w:r>
    </w:p>
    <w:p>
      <w:pPr>
        <w:spacing w:before="0"/>
      </w:pPr>
      <w:r>
        <w:rPr>
          <w:b w:val="0"/>
        </w:rPr>
      </w:r>
    </w:p>
    <w:p>
      <w:pPr>
        <w:spacing w:after="100" w:before="0"/>
      </w:pPr>
      <w:r>
        <w:rPr>
          <w:b w:val="0"/>
        </w:rPr>
        <w:t>A. Repudiate</w:t>
      </w:r>
    </w:p>
    <w:p>
      <w:pPr>
        <w:spacing w:after="100" w:before="0"/>
      </w:pPr>
      <w:r>
        <w:rPr>
          <w:b w:val="0"/>
        </w:rPr>
        <w:t>B. Decamp</w:t>
      </w:r>
    </w:p>
    <w:p>
      <w:pPr>
        <w:spacing w:after="100" w:before="0"/>
      </w:pPr>
      <w:r>
        <w:rPr>
          <w:b w:val="0"/>
        </w:rPr>
        <w:t>C. Dwell</w:t>
      </w:r>
    </w:p>
    <w:p>
      <w:pPr>
        <w:spacing w:after="100" w:before="0"/>
      </w:pPr>
      <w:r>
        <w:rPr>
          <w:b w:val="0"/>
        </w:rPr>
        <w:t>D. Vamoose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'Dwell' Key Points Therefore, the correct answer is- 'Option 3 (Dwell)'. Additional Information</w:t>
      </w:r>
    </w:p>
    <w:p>
      <w:pPr>
        <w:spacing w:before="0"/>
      </w:pPr>
      <w:r>
        <w:rPr>
          <w:b w:val="0"/>
        </w:rPr>
        <w:t>• The original word here is 'Abide', which means to accept or act in accordance with a rule, decision, or recommendation.(मान्यता देना)</w:t>
      </w:r>
    </w:p>
    <w:p>
      <w:pPr>
        <w:spacing w:before="0"/>
      </w:pPr>
      <w:r>
        <w:rPr>
          <w:b w:val="0"/>
        </w:rPr>
        <w:t>• The correct answer is 'Dwell', which has a similar implication of living or staying somewhere.</w:t>
      </w:r>
    </w:p>
    <w:p>
      <w:pPr>
        <w:spacing w:before="0"/>
      </w:pPr>
      <w:r>
        <w:rPr>
          <w:b w:val="0"/>
        </w:rPr>
        <w:t>• It has a connotation of 'remaining' in a particular state or condition(निवास करना)</w:t>
      </w:r>
    </w:p>
    <w:p>
      <w:pPr>
        <w:spacing w:before="0"/>
      </w:pPr>
      <w:r>
        <w:rPr>
          <w:b w:val="0"/>
        </w:rPr>
        <w:t>• Option 1 is 'Repudiate', which means to refuse to accept or be associated with. (अस्वीकार करना)</w:t>
      </w:r>
    </w:p>
    <w:p>
      <w:pPr>
        <w:spacing w:before="0"/>
      </w:pPr>
      <w:r>
        <w:rPr>
          <w:b w:val="0"/>
        </w:rPr>
        <w:t>• Option 2 is 'Decamp', which means to leave a place suddenly or secretly.(भाग जाना)</w:t>
      </w:r>
    </w:p>
    <w:p>
      <w:pPr>
        <w:spacing w:before="0"/>
      </w:pPr>
      <w:r>
        <w:rPr>
          <w:b w:val="0"/>
        </w:rPr>
        <w:t>• Option 4 is 'Vamoose', which is an informal term for leaving quickly or suddenly.(अचानक चले जाना)</w:t>
      </w:r>
    </w:p>
    <w:p>
      <w:pPr>
        <w:spacing w:before="0"/>
      </w:pPr>
      <w:r>
        <w:rPr>
          <w:b w:val="0"/>
        </w:rPr>
      </w:r>
    </w:p>
    <w:p>
      <w:pPr>
        <w:spacing w:after="100" w:line="360" w:lineRule="auto" w:before="0"/>
      </w:pPr>
      <w:r>
        <w:rPr>
          <w:b w:val="0"/>
        </w:rPr>
        <w:t>18. Choose the word that means the same as the given word. Calamity</w:t>
      </w:r>
    </w:p>
    <w:p>
      <w:pPr>
        <w:spacing w:before="0"/>
      </w:pPr>
      <w:r>
        <w:rPr>
          <w:b w:val="0"/>
        </w:rPr>
      </w:r>
    </w:p>
    <w:p>
      <w:pPr>
        <w:spacing w:after="100" w:before="0"/>
      </w:pPr>
      <w:r>
        <w:rPr>
          <w:b w:val="0"/>
        </w:rPr>
        <w:t>A. Embark</w:t>
      </w:r>
    </w:p>
    <w:p>
      <w:pPr>
        <w:spacing w:after="100" w:before="0"/>
      </w:pPr>
      <w:r>
        <w:rPr>
          <w:b w:val="0"/>
        </w:rPr>
        <w:t>B. Debauchery</w:t>
      </w:r>
    </w:p>
    <w:p>
      <w:pPr>
        <w:spacing w:after="100" w:before="0"/>
      </w:pPr>
      <w:r>
        <w:rPr>
          <w:b w:val="0"/>
        </w:rPr>
        <w:t>C. Debar</w:t>
      </w:r>
    </w:p>
    <w:p>
      <w:pPr>
        <w:spacing w:after="100" w:before="0"/>
      </w:pPr>
      <w:r>
        <w:rPr>
          <w:b w:val="0"/>
        </w:rPr>
        <w:t>D. Debacle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Debacle. The meaning of the word "Calamity" is a disastrous event causing great damage or distress. The meaning of the word "Debacle" is a sudden and disastrous failure. The relation between them is that they are similar in meaning, as both refer to catastrophic or disastrous occurrences.</w:t>
      </w:r>
    </w:p>
    <w:p>
      <w:pPr>
        <w:spacing w:before="0"/>
      </w:pPr>
      <w:r>
        <w:rPr>
          <w:b w:val="0"/>
        </w:rPr>
      </w:r>
    </w:p>
    <w:p>
      <w:pPr>
        <w:spacing w:after="100" w:line="360" w:lineRule="auto" w:before="0"/>
      </w:pPr>
      <w:r>
        <w:rPr>
          <w:b w:val="0"/>
        </w:rPr>
        <w:t>19. Select the most appropriate synonym of the given word. Fetish</w:t>
      </w:r>
    </w:p>
    <w:p>
      <w:pPr>
        <w:spacing w:before="0"/>
      </w:pPr>
      <w:r>
        <w:rPr>
          <w:b w:val="0"/>
        </w:rPr>
      </w:r>
    </w:p>
    <w:p>
      <w:pPr>
        <w:spacing w:after="100" w:before="0"/>
      </w:pPr>
      <w:r>
        <w:rPr>
          <w:b w:val="0"/>
        </w:rPr>
        <w:t>A. Awkward</w:t>
      </w:r>
    </w:p>
    <w:p>
      <w:pPr>
        <w:spacing w:after="100" w:before="0"/>
      </w:pPr>
      <w:r>
        <w:rPr>
          <w:b w:val="0"/>
        </w:rPr>
        <w:t>B. Requirement</w:t>
      </w:r>
    </w:p>
    <w:p>
      <w:pPr>
        <w:spacing w:after="100" w:before="0"/>
      </w:pPr>
      <w:r>
        <w:rPr>
          <w:b w:val="0"/>
        </w:rPr>
        <w:t>C. Desire</w:t>
      </w:r>
    </w:p>
    <w:p>
      <w:pPr>
        <w:spacing w:after="100" w:before="0"/>
      </w:pPr>
      <w:r>
        <w:rPr>
          <w:b w:val="0"/>
        </w:rPr>
        <w:t>D. Learning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"Desire". Key Points Therefore, the correct answer is "Option 3". Additional Information</w:t>
      </w:r>
    </w:p>
    <w:p>
      <w:pPr>
        <w:spacing w:before="0"/>
      </w:pPr>
      <w:r>
        <w:rPr>
          <w:b w:val="0"/>
        </w:rPr>
        <w:t>• A "fetish" typically refers to an excessive and irrational devotion or commitment to a particular thing.(किसी विशेष चीज़ के प्रति अत्यधिक और अतार्किक भक्ति या प्रतिबद्धता)</w:t>
      </w:r>
    </w:p>
    <w:p>
      <w:pPr>
        <w:spacing w:before="0"/>
      </w:pPr>
      <w:r>
        <w:rPr>
          <w:b w:val="0"/>
        </w:rPr>
        <w:t>• The word carries connotations of a deep-seated "desire" or obsession.</w:t>
      </w:r>
    </w:p>
    <w:p>
      <w:pPr>
        <w:spacing w:before="0"/>
      </w:pPr>
      <w:r>
        <w:rPr>
          <w:b w:val="0"/>
        </w:rPr>
        <w:t>• A "desire" is a strong feeling of wanting or wishing for something.(किसी चीज़ को चाहने या चाहने की प्रबल भावना) Given that a fetish is often driven by an intense, irrational wish, "desire" is a synonym that captures the longing aspect of "fetish."</w:t>
      </w:r>
    </w:p>
    <w:p>
      <w:pPr>
        <w:spacing w:before="0"/>
      </w:pPr>
      <w:r>
        <w:rPr>
          <w:b w:val="0"/>
        </w:rPr>
        <w:t>• From the above meaning it is clear that both words are synonyms to each other.</w:t>
      </w:r>
    </w:p>
    <w:p>
      <w:pPr>
        <w:spacing w:before="0"/>
      </w:pPr>
      <w:r>
        <w:rPr>
          <w:b w:val="0"/>
        </w:rPr>
        <w:t>• "Awkward" usually means uncomfortable, embarrassing, or not at ease.(अजीब) Although a fetish can sometimes make social interaction awkward, this word doesn't directly relate to the meaning of "fetish" itself.</w:t>
      </w:r>
    </w:p>
    <w:p>
      <w:pPr>
        <w:spacing w:before="0"/>
      </w:pPr>
      <w:r>
        <w:rPr>
          <w:b w:val="0"/>
        </w:rPr>
        <w:t>• A "requirement" is something mandatory or needed.(आवश्यकता) While a fetish may feel crucial to the person who has it, the term "requirement" does not capture the obsessive or excessive nature of a fetish.</w:t>
      </w:r>
    </w:p>
    <w:p>
      <w:pPr>
        <w:spacing w:before="0"/>
      </w:pPr>
      <w:r>
        <w:rPr>
          <w:b w:val="0"/>
        </w:rPr>
        <w:t>• "Learning" refers to the acquisition of knowledge or skills through study, experience, or being taught.(सीखना) It doesn't connect with the meaning of "fetish," which is more about an intense inclination or obsession.</w:t>
      </w:r>
    </w:p>
    <w:p>
      <w:pPr>
        <w:spacing w:before="0"/>
      </w:pPr>
      <w:r>
        <w:rPr>
          <w:b w:val="0"/>
        </w:rPr>
      </w:r>
    </w:p>
    <w:p>
      <w:pPr>
        <w:spacing w:after="100" w:line="360" w:lineRule="auto" w:before="0"/>
      </w:pPr>
      <w:r>
        <w:rPr>
          <w:b w:val="0"/>
        </w:rPr>
        <w:t>20. Select the appropriate synonym for the underlined word. Paul Bunyan is considered a legend.</w:t>
      </w:r>
    </w:p>
    <w:p>
      <w:pPr>
        <w:spacing w:before="0"/>
      </w:pPr>
      <w:r>
        <w:rPr>
          <w:b w:val="0"/>
        </w:rPr>
      </w:r>
    </w:p>
    <w:p>
      <w:pPr>
        <w:spacing w:after="100" w:before="0"/>
      </w:pPr>
      <w:r>
        <w:rPr>
          <w:b w:val="0"/>
        </w:rPr>
        <w:t>A. spinster</w:t>
      </w:r>
    </w:p>
    <w:p>
      <w:pPr>
        <w:spacing w:after="100" w:before="0"/>
      </w:pPr>
      <w:r>
        <w:rPr>
          <w:b w:val="0"/>
        </w:rPr>
        <w:t>B. stoic</w:t>
      </w:r>
    </w:p>
    <w:p>
      <w:pPr>
        <w:spacing w:after="100" w:before="0"/>
      </w:pPr>
      <w:r>
        <w:rPr>
          <w:b w:val="0"/>
        </w:rPr>
        <w:t>C. volunteer</w:t>
      </w:r>
    </w:p>
    <w:p>
      <w:pPr>
        <w:spacing w:after="100" w:before="0"/>
      </w:pPr>
      <w:r>
        <w:rPr>
          <w:b w:val="0"/>
        </w:rPr>
        <w:t>D. tradition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in the given question is "legend" which means a story or myth that is passed down through generations. Now, among the given options the word "tradition" is the correct synonym of the given word which also means a custom, belief or way of doing something that has continued from the past to the present.</w:t>
      </w:r>
    </w:p>
    <w:p>
      <w:pPr>
        <w:spacing w:before="0"/>
      </w:pPr>
      <w:r>
        <w:rPr>
          <w:b w:val="0"/>
        </w:rPr>
      </w:r>
    </w:p>
    <w:p>
      <w:pPr>
        <w:spacing w:after="100" w:line="360" w:lineRule="auto" w:before="0"/>
      </w:pPr>
      <w:r>
        <w:rPr>
          <w:b w:val="0"/>
        </w:rPr>
        <w:t>21. Direction: Select the most appropriate synonym to substitute the underlined word in the given sentence. If you think atheists are all miserable, nihilistic amoralists, this book should put you straight.</w:t>
      </w:r>
    </w:p>
    <w:p>
      <w:pPr>
        <w:spacing w:before="0"/>
      </w:pPr>
      <w:r>
        <w:rPr>
          <w:b w:val="0"/>
        </w:rPr>
      </w:r>
    </w:p>
    <w:p>
      <w:pPr>
        <w:spacing w:after="100" w:before="0"/>
      </w:pPr>
      <w:r>
        <w:rPr>
          <w:b w:val="0"/>
        </w:rPr>
        <w:t>A. canonical</w:t>
      </w:r>
    </w:p>
    <w:p>
      <w:pPr>
        <w:spacing w:after="100" w:before="0"/>
      </w:pPr>
      <w:r>
        <w:rPr>
          <w:b w:val="0"/>
        </w:rPr>
        <w:t>B. cynical</w:t>
      </w:r>
    </w:p>
    <w:p>
      <w:pPr>
        <w:spacing w:after="100" w:before="0"/>
      </w:pPr>
      <w:r>
        <w:rPr>
          <w:b w:val="0"/>
        </w:rPr>
        <w:t>C. conical</w:t>
      </w:r>
    </w:p>
    <w:p>
      <w:pPr>
        <w:spacing w:after="100" w:before="0"/>
      </w:pPr>
      <w:r>
        <w:rPr>
          <w:b w:val="0"/>
        </w:rPr>
        <w:t>D. tyrannical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'nihilistic' means rejecting all religious and moral principles, often in the belief that life is meaningless. Example: The film was heavily criticized at the time for its bleak and nihilistic content. The word 'cynical' means believing that people are motivated purely by self-interest; distrustful of human sincerity or integrity. Example: That was a cynical remark. The most appropriate synonym to substitute the bracketed word in the given sentence is "cynical."</w:t>
      </w:r>
    </w:p>
    <w:p>
      <w:pPr>
        <w:spacing w:before="0"/>
      </w:pPr>
      <w:r>
        <w:rPr>
          <w:b w:val="0"/>
        </w:rPr>
      </w:r>
    </w:p>
    <w:p>
      <w:pPr>
        <w:spacing w:after="100" w:line="360" w:lineRule="auto" w:before="0"/>
      </w:pPr>
      <w:r>
        <w:rPr>
          <w:b w:val="0"/>
        </w:rPr>
        <w:t>22. Direction: Select the most appropriate synonym of the given word. Virtuoso</w:t>
      </w:r>
    </w:p>
    <w:p>
      <w:pPr>
        <w:spacing w:before="0"/>
      </w:pPr>
      <w:r>
        <w:rPr>
          <w:b w:val="0"/>
        </w:rPr>
      </w:r>
    </w:p>
    <w:p>
      <w:pPr>
        <w:spacing w:after="100" w:before="0"/>
      </w:pPr>
      <w:r>
        <w:rPr>
          <w:b w:val="0"/>
        </w:rPr>
        <w:t>A. Waive</w:t>
      </w:r>
    </w:p>
    <w:p>
      <w:pPr>
        <w:spacing w:after="100" w:before="0"/>
      </w:pPr>
      <w:r>
        <w:rPr>
          <w:b w:val="0"/>
        </w:rPr>
        <w:t>B. Voluble</w:t>
      </w:r>
    </w:p>
    <w:p>
      <w:pPr>
        <w:spacing w:after="100" w:before="0"/>
      </w:pPr>
      <w:r>
        <w:rPr>
          <w:b w:val="0"/>
        </w:rPr>
        <w:t>C. Maestro</w:t>
      </w:r>
    </w:p>
    <w:p>
      <w:pPr>
        <w:spacing w:after="100" w:before="0"/>
      </w:pPr>
      <w:r>
        <w:rPr>
          <w:b w:val="0"/>
        </w:rPr>
        <w:t>D. Novice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"Virtuoso" means a person highly skilled in music or another artistic pursuit. Example: The virtuoso pianist gave an outstanding performance. "Maestro" also means a person highly skilled in music or another artistic pursuit, particularly a conductor. Example: The maestro conductor led the orchestra with precision. The two words are synonyms of each other.</w:t>
      </w:r>
    </w:p>
    <w:p>
      <w:pPr>
        <w:spacing w:before="0"/>
      </w:pPr>
      <w:r>
        <w:rPr>
          <w:b w:val="0"/>
        </w:rPr>
      </w:r>
    </w:p>
    <w:p>
      <w:pPr>
        <w:spacing w:after="100" w:line="360" w:lineRule="auto" w:before="0"/>
      </w:pPr>
      <w:r>
        <w:rPr>
          <w:b w:val="0"/>
        </w:rPr>
        <w:t>23. Direction: Select the most appropriate synonym of the given word. Decapitate</w:t>
      </w:r>
    </w:p>
    <w:p>
      <w:pPr>
        <w:spacing w:before="0"/>
      </w:pPr>
      <w:r>
        <w:rPr>
          <w:b w:val="0"/>
        </w:rPr>
      </w:r>
    </w:p>
    <w:p>
      <w:pPr>
        <w:spacing w:after="100" w:before="0"/>
      </w:pPr>
      <w:r>
        <w:rPr>
          <w:b w:val="0"/>
        </w:rPr>
        <w:t>A. Affection</w:t>
      </w:r>
    </w:p>
    <w:p>
      <w:pPr>
        <w:spacing w:after="100" w:before="0"/>
      </w:pPr>
      <w:r>
        <w:rPr>
          <w:b w:val="0"/>
        </w:rPr>
        <w:t>B. Sincerity</w:t>
      </w:r>
    </w:p>
    <w:p>
      <w:pPr>
        <w:spacing w:after="100" w:before="0"/>
      </w:pPr>
      <w:r>
        <w:rPr>
          <w:b w:val="0"/>
        </w:rPr>
        <w:t>C. Desolation</w:t>
      </w:r>
    </w:p>
    <w:p>
      <w:pPr>
        <w:spacing w:after="100" w:before="0"/>
      </w:pPr>
      <w:r>
        <w:rPr>
          <w:b w:val="0"/>
        </w:rPr>
        <w:t>D. Behead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"Decapitate" means to cut off a person’s head. Example: In the middle ages, thieves were sometimes decapitated as punishment "Behead" means to remove the head of a person, typically as a form of capital punishment. Example: The king ordered to behead the traitor. "Behead" is a synonym for "decapitate".</w:t>
      </w:r>
    </w:p>
    <w:p>
      <w:pPr>
        <w:spacing w:before="0"/>
      </w:pPr>
      <w:r>
        <w:rPr>
          <w:b w:val="0"/>
        </w:rPr>
      </w:r>
    </w:p>
    <w:p>
      <w:pPr>
        <w:spacing w:after="100" w:line="360" w:lineRule="auto" w:before="0"/>
      </w:pPr>
      <w:r>
        <w:rPr>
          <w:b w:val="0"/>
        </w:rPr>
        <w:t>24. Select the most appropriate synonym of the given word. Debased</w:t>
      </w:r>
    </w:p>
    <w:p>
      <w:pPr>
        <w:spacing w:before="0"/>
      </w:pPr>
      <w:r>
        <w:rPr>
          <w:b w:val="0"/>
        </w:rPr>
      </w:r>
    </w:p>
    <w:p>
      <w:pPr>
        <w:spacing w:after="100" w:before="0"/>
      </w:pPr>
      <w:r>
        <w:rPr>
          <w:b w:val="0"/>
        </w:rPr>
        <w:t>A. Amenable</w:t>
      </w:r>
    </w:p>
    <w:p>
      <w:pPr>
        <w:spacing w:after="100" w:before="0"/>
      </w:pPr>
      <w:r>
        <w:rPr>
          <w:b w:val="0"/>
        </w:rPr>
        <w:t>B. Unamenable</w:t>
      </w:r>
    </w:p>
    <w:p>
      <w:pPr>
        <w:spacing w:after="100" w:before="0"/>
      </w:pPr>
      <w:r>
        <w:rPr>
          <w:b w:val="0"/>
        </w:rPr>
        <w:t>C. Corrupted</w:t>
      </w:r>
    </w:p>
    <w:p>
      <w:pPr>
        <w:spacing w:after="100" w:before="0"/>
      </w:pPr>
      <w:r>
        <w:rPr>
          <w:b w:val="0"/>
        </w:rPr>
        <w:t>D. Aggrandize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The term 'debased' refers to a reduction in quality or worth. Corrupted is a synonym for 'debased,' which implies to ruin or pollute.</w:t>
      </w:r>
    </w:p>
    <w:p>
      <w:pPr>
        <w:spacing w:before="0"/>
      </w:pPr>
      <w:r>
        <w:rPr>
          <w:b w:val="0"/>
        </w:rPr>
      </w:r>
    </w:p>
    <w:p>
      <w:pPr>
        <w:spacing w:after="100" w:line="360" w:lineRule="auto" w:before="0"/>
      </w:pPr>
      <w:r>
        <w:rPr>
          <w:b w:val="0"/>
        </w:rPr>
        <w:t>25. Direction: Select the word from the options which is similar in meaning to the bracketed word given in the sentence below. There is widespread (prejudice) against workers over 45.</w:t>
      </w:r>
    </w:p>
    <w:p>
      <w:pPr>
        <w:spacing w:before="0"/>
      </w:pPr>
      <w:r>
        <w:rPr>
          <w:b w:val="0"/>
        </w:rPr>
      </w:r>
    </w:p>
    <w:p>
      <w:pPr>
        <w:spacing w:after="100" w:before="0"/>
      </w:pPr>
      <w:r>
        <w:rPr>
          <w:b w:val="0"/>
        </w:rPr>
        <w:t>A. Misfortune</w:t>
      </w:r>
    </w:p>
    <w:p>
      <w:pPr>
        <w:spacing w:after="100" w:before="0"/>
      </w:pPr>
      <w:r>
        <w:rPr>
          <w:b w:val="0"/>
        </w:rPr>
        <w:t>B. Concern</w:t>
      </w:r>
    </w:p>
    <w:p>
      <w:pPr>
        <w:spacing w:after="100" w:before="0"/>
      </w:pPr>
      <w:r>
        <w:rPr>
          <w:b w:val="0"/>
        </w:rPr>
        <w:t>C. Temperament</w:t>
      </w:r>
    </w:p>
    <w:p>
      <w:pPr>
        <w:spacing w:after="100" w:before="0"/>
      </w:pPr>
      <w:r>
        <w:rPr>
          <w:b w:val="0"/>
        </w:rPr>
        <w:t>D. Intolerance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"Prejudice" means having a preconceived opinion that is not based on reason or actual experience. Example: Laws against racial prejudice must be strictly enforced. "Intolerance" means unwillingness to accept views, beliefs, or behaviour that differ from one's own. Example: We do not have room for hatred, intolerance, and bigotry. Therefore, "intolerance" is similar in meaning to "prejudice" in this context.</w:t>
      </w:r>
    </w:p>
    <w:p>
      <w:pPr>
        <w:spacing w:before="0"/>
      </w:pPr>
      <w:r>
        <w:rPr>
          <w:b w:val="0"/>
        </w:rPr>
      </w:r>
    </w:p>
    <w:p>
      <w:pPr>
        <w:spacing w:after="100" w:line="360" w:lineRule="auto" w:before="0"/>
      </w:pPr>
      <w:r>
        <w:rPr>
          <w:b w:val="0"/>
        </w:rPr>
        <w:t>26. Choose the word that means the same as the given word. Arrogance</w:t>
      </w:r>
    </w:p>
    <w:p>
      <w:pPr>
        <w:spacing w:before="0"/>
      </w:pPr>
      <w:r>
        <w:rPr>
          <w:b w:val="0"/>
        </w:rPr>
      </w:r>
    </w:p>
    <w:p>
      <w:pPr>
        <w:spacing w:after="100" w:before="0"/>
      </w:pPr>
      <w:r>
        <w:rPr>
          <w:b w:val="0"/>
        </w:rPr>
        <w:t>A. Inhibition</w:t>
      </w:r>
    </w:p>
    <w:p>
      <w:pPr>
        <w:spacing w:after="100" w:before="0"/>
      </w:pPr>
      <w:r>
        <w:rPr>
          <w:b w:val="0"/>
        </w:rPr>
        <w:t>B. Bashful</w:t>
      </w:r>
    </w:p>
    <w:p>
      <w:pPr>
        <w:spacing w:after="100" w:before="0"/>
      </w:pPr>
      <w:r>
        <w:rPr>
          <w:b w:val="0"/>
        </w:rPr>
        <w:t>C. Dominance</w:t>
      </w:r>
    </w:p>
    <w:p>
      <w:pPr>
        <w:spacing w:after="100" w:before="0"/>
      </w:pPr>
      <w:r>
        <w:rPr>
          <w:b w:val="0"/>
        </w:rPr>
        <w:t>D. Diffidence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'Arrogance' refers to an overestimation of one's own significance or ability. The choice 'Dominance' denotes authority and control over others. As a result, both 'arrogance' and 'dominance' indicate a sense of superiority. As a result, the right response is 'Dominance.'</w:t>
      </w:r>
    </w:p>
    <w:p>
      <w:pPr>
        <w:spacing w:before="0"/>
      </w:pPr>
      <w:r>
        <w:rPr>
          <w:b w:val="0"/>
        </w:rPr>
      </w:r>
    </w:p>
    <w:p>
      <w:pPr>
        <w:spacing w:after="100" w:line="360" w:lineRule="auto" w:before="0"/>
      </w:pPr>
      <w:r>
        <w:rPr>
          <w:b w:val="0"/>
        </w:rPr>
        <w:t>27. Select the most appropriate synonym to substitute the bracketed word in the given sentence. Spreading from the ports, Formosan termites began a (subterranean) colonization of the country.</w:t>
      </w:r>
    </w:p>
    <w:p>
      <w:pPr>
        <w:spacing w:before="0"/>
      </w:pPr>
      <w:r>
        <w:rPr>
          <w:b w:val="0"/>
        </w:rPr>
      </w:r>
    </w:p>
    <w:p>
      <w:pPr>
        <w:spacing w:after="100" w:before="0"/>
      </w:pPr>
      <w:r>
        <w:rPr>
          <w:b w:val="0"/>
        </w:rPr>
        <w:t>A. Overt</w:t>
      </w:r>
    </w:p>
    <w:p>
      <w:pPr>
        <w:spacing w:after="100" w:before="0"/>
      </w:pPr>
      <w:r>
        <w:rPr>
          <w:b w:val="0"/>
        </w:rPr>
        <w:t>B. Underground</w:t>
      </w:r>
    </w:p>
    <w:p>
      <w:pPr>
        <w:spacing w:after="100" w:before="0"/>
      </w:pPr>
      <w:r>
        <w:rPr>
          <w:b w:val="0"/>
        </w:rPr>
        <w:t>C. Subcutaneous</w:t>
      </w:r>
    </w:p>
    <w:p>
      <w:pPr>
        <w:spacing w:after="100" w:before="0"/>
      </w:pPr>
      <w:r>
        <w:rPr>
          <w:b w:val="0"/>
        </w:rPr>
        <w:t>D. Terrestrial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word "subterranean" means something that is placed under the ground. Now, this is also the definition of the word "underground" among the given options. Hence, the synonym of the word "subterranean" is "underground."</w:t>
      </w:r>
    </w:p>
    <w:p>
      <w:pPr>
        <w:spacing w:before="0"/>
      </w:pPr>
      <w:r>
        <w:rPr>
          <w:b w:val="0"/>
        </w:rPr>
      </w:r>
    </w:p>
    <w:p>
      <w:pPr>
        <w:spacing w:after="100" w:line="360" w:lineRule="auto" w:before="0"/>
      </w:pPr>
      <w:r>
        <w:rPr>
          <w:b w:val="0"/>
        </w:rPr>
        <w:t>28. Select the word from the options which is similar in meaning to the bracketed word given in the sentence below. The (departure) of people from the city isn't necessarily good news.</w:t>
      </w:r>
    </w:p>
    <w:p>
      <w:pPr>
        <w:spacing w:before="0"/>
      </w:pPr>
      <w:r>
        <w:rPr>
          <w:b w:val="0"/>
        </w:rPr>
      </w:r>
    </w:p>
    <w:p>
      <w:pPr>
        <w:spacing w:after="100" w:before="0"/>
      </w:pPr>
      <w:r>
        <w:rPr>
          <w:b w:val="0"/>
        </w:rPr>
        <w:t>A. abidance</w:t>
      </w:r>
    </w:p>
    <w:p>
      <w:pPr>
        <w:spacing w:after="100" w:before="0"/>
      </w:pPr>
      <w:r>
        <w:rPr>
          <w:b w:val="0"/>
        </w:rPr>
        <w:t>B. continuation</w:t>
      </w:r>
    </w:p>
    <w:p>
      <w:pPr>
        <w:spacing w:after="100" w:before="0"/>
      </w:pPr>
      <w:r>
        <w:rPr>
          <w:b w:val="0"/>
        </w:rPr>
        <w:t>C. exodus</w:t>
      </w:r>
    </w:p>
    <w:p>
      <w:pPr>
        <w:spacing w:after="100" w:before="0"/>
      </w:pPr>
      <w:r>
        <w:rPr>
          <w:b w:val="0"/>
        </w:rPr>
        <w:t>D. excavation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'exodus'.Key Points Therefore, the correct answer is 'exodus'.Additional Information</w:t>
      </w:r>
    </w:p>
    <w:p>
      <w:pPr>
        <w:spacing w:before="0"/>
      </w:pPr>
      <w:r>
        <w:rPr>
          <w:b w:val="0"/>
        </w:rPr>
        <w:t>• Departure: (प्रस्थान) The act of leaving or going away from a place or situation. Example: The departure of the train was delayed by half an hour.</w:t>
      </w:r>
    </w:p>
    <w:p>
      <w:pPr>
        <w:spacing w:before="0"/>
      </w:pPr>
      <w:r>
        <w:rPr>
          <w:b w:val="0"/>
        </w:rPr>
        <w:t>• Exodus: (निर्गमन) A mass departure or migration of people, especially when leaving a place in large numbers. Example: The exodus of workers from the city in search of better opportunities was significant.</w:t>
      </w:r>
    </w:p>
    <w:p>
      <w:pPr>
        <w:spacing w:before="0"/>
      </w:pPr>
      <w:r>
        <w:rPr>
          <w:b w:val="0"/>
        </w:rPr>
        <w:t>• From the above example it is clear that 'Exodus' is similar to 'Departure'.</w:t>
      </w:r>
    </w:p>
    <w:p>
      <w:pPr>
        <w:spacing w:before="0"/>
      </w:pPr>
      <w:r>
        <w:rPr>
          <w:b w:val="0"/>
        </w:rPr>
        <w:t>• Abidance: (पालन) The act of following a rule, law, or standard. Example: Her abidance by the company's policies made her a reliable employee.</w:t>
      </w:r>
    </w:p>
    <w:p>
      <w:pPr>
        <w:spacing w:before="0"/>
      </w:pPr>
      <w:r>
        <w:rPr>
          <w:b w:val="0"/>
        </w:rPr>
        <w:t>• Continuation: (जारी रखना) The act of carrying on or extending something without interruption. Example: The continuation of the project is essential to meet the deadline.</w:t>
      </w:r>
    </w:p>
    <w:p>
      <w:pPr>
        <w:spacing w:before="0"/>
      </w:pPr>
      <w:r>
        <w:rPr>
          <w:b w:val="0"/>
        </w:rPr>
        <w:t>• Excavation: (खदान) The process of digging or removing earth, soil, or material from a site, often for archaeological or construction purposes. Example: Two archaeologists, Dayaram Sahni and R.D. Banerjee led the excavations at Harappa and Mohenjo-daro respectively.</w:t>
      </w:r>
    </w:p>
    <w:p>
      <w:pPr>
        <w:spacing w:before="0"/>
      </w:pPr>
      <w:r>
        <w:rPr>
          <w:b w:val="0"/>
        </w:rPr>
      </w:r>
    </w:p>
    <w:p>
      <w:pPr>
        <w:spacing w:after="100" w:line="360" w:lineRule="auto" w:before="0"/>
      </w:pPr>
      <w:r>
        <w:rPr>
          <w:b w:val="0"/>
        </w:rPr>
        <w:t>29. Choose the word that means the same as the given word. Easiness</w:t>
      </w:r>
    </w:p>
    <w:p>
      <w:pPr>
        <w:spacing w:before="0"/>
      </w:pPr>
      <w:r>
        <w:rPr>
          <w:b w:val="0"/>
        </w:rPr>
      </w:r>
    </w:p>
    <w:p>
      <w:pPr>
        <w:spacing w:after="100" w:before="0"/>
      </w:pPr>
      <w:r>
        <w:rPr>
          <w:b w:val="0"/>
        </w:rPr>
        <w:t>A. Gullibility</w:t>
      </w:r>
    </w:p>
    <w:p>
      <w:pPr>
        <w:spacing w:after="100" w:before="0"/>
      </w:pPr>
      <w:r>
        <w:rPr>
          <w:b w:val="0"/>
        </w:rPr>
        <w:t>B. Immunity</w:t>
      </w:r>
    </w:p>
    <w:p>
      <w:pPr>
        <w:spacing w:after="100" w:before="0"/>
      </w:pPr>
      <w:r>
        <w:rPr>
          <w:b w:val="0"/>
        </w:rPr>
        <w:t>C. Fraternity</w:t>
      </w:r>
    </w:p>
    <w:p>
      <w:pPr>
        <w:spacing w:after="100" w:before="0"/>
      </w:pPr>
      <w:r>
        <w:rPr>
          <w:b w:val="0"/>
        </w:rPr>
        <w:t>D. Indomitability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"Easiness" refers to something simple or not challenging. In contrast, "Gullibility" denotes being easily tricked or deceived. Both words share the concept of simplicity, as illustrated by the puzzle being easy for children but dull for adults.</w:t>
      </w:r>
    </w:p>
    <w:p>
      <w:pPr>
        <w:spacing w:before="0"/>
      </w:pPr>
      <w:r>
        <w:rPr>
          <w:b w:val="0"/>
        </w:rPr>
      </w:r>
    </w:p>
    <w:p>
      <w:pPr>
        <w:spacing w:after="100" w:line="360" w:lineRule="auto" w:before="0"/>
      </w:pPr>
      <w:r>
        <w:rPr>
          <w:b w:val="0"/>
        </w:rPr>
        <w:t>30. Select the most appropriate synonym of the given word. Subtle</w:t>
      </w:r>
    </w:p>
    <w:p>
      <w:pPr>
        <w:spacing w:before="0"/>
      </w:pPr>
      <w:r>
        <w:rPr>
          <w:b w:val="0"/>
        </w:rPr>
      </w:r>
    </w:p>
    <w:p>
      <w:pPr>
        <w:spacing w:after="100" w:before="0"/>
      </w:pPr>
      <w:r>
        <w:rPr>
          <w:b w:val="0"/>
        </w:rPr>
        <w:t>A. Corrupt</w:t>
      </w:r>
    </w:p>
    <w:p>
      <w:pPr>
        <w:spacing w:after="100" w:before="0"/>
      </w:pPr>
      <w:r>
        <w:rPr>
          <w:b w:val="0"/>
        </w:rPr>
        <w:t>B. Homely</w:t>
      </w:r>
    </w:p>
    <w:p>
      <w:pPr>
        <w:spacing w:after="100" w:before="0"/>
      </w:pPr>
      <w:r>
        <w:rPr>
          <w:b w:val="0"/>
        </w:rPr>
        <w:t>C. Exquisite</w:t>
      </w:r>
    </w:p>
    <w:p>
      <w:pPr>
        <w:spacing w:after="100" w:before="0"/>
      </w:pPr>
      <w:r>
        <w:rPr>
          <w:b w:val="0"/>
        </w:rPr>
        <w:t>D. Wrong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"Subtle" means delicate or understated. "Exquisite" means extremely beautiful, delicate, or finely crafted, often to the point of perfection.</w:t>
      </w:r>
    </w:p>
    <w:p>
      <w:pPr>
        <w:spacing w:before="0"/>
      </w:pPr>
      <w:r>
        <w:rPr>
          <w:b w:val="0"/>
        </w:rPr>
      </w:r>
    </w:p>
    <w:p>
      <w:pPr>
        <w:spacing w:after="100" w:line="360" w:lineRule="auto" w:before="0"/>
      </w:pPr>
      <w:r>
        <w:rPr>
          <w:b w:val="0"/>
        </w:rPr>
        <w:t>31. Direction: Select the appropriate synonym for the underlined word. Photosynthesis can be hindered by extreme temperatures.</w:t>
      </w:r>
    </w:p>
    <w:p>
      <w:pPr>
        <w:spacing w:before="0"/>
      </w:pPr>
      <w:r>
        <w:rPr>
          <w:b w:val="0"/>
        </w:rPr>
      </w:r>
    </w:p>
    <w:p>
      <w:pPr>
        <w:spacing w:after="100" w:before="0"/>
      </w:pPr>
      <w:r>
        <w:rPr>
          <w:b w:val="0"/>
        </w:rPr>
        <w:t>A. gained</w:t>
      </w:r>
    </w:p>
    <w:p>
      <w:pPr>
        <w:spacing w:after="100" w:before="0"/>
      </w:pPr>
      <w:r>
        <w:rPr>
          <w:b w:val="0"/>
        </w:rPr>
        <w:t>B. revert</w:t>
      </w:r>
    </w:p>
    <w:p>
      <w:pPr>
        <w:spacing w:after="100" w:before="0"/>
      </w:pPr>
      <w:r>
        <w:rPr>
          <w:b w:val="0"/>
        </w:rPr>
        <w:t>C. tolerated</w:t>
      </w:r>
    </w:p>
    <w:p>
      <w:pPr>
        <w:spacing w:after="100" w:before="0"/>
      </w:pPr>
      <w:r>
        <w:rPr>
          <w:b w:val="0"/>
        </w:rPr>
        <w:t>D. discouraged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"hindered" means to make it more difficult for somebody/something to do something. Example: A lot of scientific work is hindered by lack of money. The synonym for hindered is discouraged. "Discouraged" means to stop somebody doing something, especially by making him/her realize that it would not be successful or a good idea. Example: I discouraged Jai from giving up his job.</w:t>
      </w:r>
    </w:p>
    <w:p>
      <w:pPr>
        <w:spacing w:before="0"/>
      </w:pPr>
      <w:r>
        <w:rPr>
          <w:b w:val="0"/>
        </w:rPr>
      </w:r>
    </w:p>
    <w:p>
      <w:pPr>
        <w:spacing w:after="100" w:line="360" w:lineRule="auto" w:before="0"/>
      </w:pPr>
      <w:r>
        <w:rPr>
          <w:b w:val="0"/>
        </w:rPr>
        <w:t>32. Direction: Select the most appropriate synonym to substitute the bracketed word in the given sentence. Confession had always rested on a clear distinction between mortal and (venial) sins.</w:t>
      </w:r>
    </w:p>
    <w:p>
      <w:pPr>
        <w:spacing w:before="0"/>
      </w:pPr>
      <w:r>
        <w:rPr>
          <w:b w:val="0"/>
        </w:rPr>
      </w:r>
    </w:p>
    <w:p>
      <w:pPr>
        <w:spacing w:after="100" w:before="0"/>
      </w:pPr>
      <w:r>
        <w:rPr>
          <w:b w:val="0"/>
        </w:rPr>
        <w:t>A. Genial</w:t>
      </w:r>
    </w:p>
    <w:p>
      <w:pPr>
        <w:spacing w:after="100" w:before="0"/>
      </w:pPr>
      <w:r>
        <w:rPr>
          <w:b w:val="0"/>
        </w:rPr>
        <w:t>B. Pardonable</w:t>
      </w:r>
    </w:p>
    <w:p>
      <w:pPr>
        <w:spacing w:after="100" w:before="0"/>
      </w:pPr>
      <w:r>
        <w:rPr>
          <w:b w:val="0"/>
        </w:rPr>
        <w:t>C. Major</w:t>
      </w:r>
    </w:p>
    <w:p>
      <w:pPr>
        <w:spacing w:after="100" w:before="0"/>
      </w:pPr>
      <w:r>
        <w:rPr>
          <w:b w:val="0"/>
        </w:rPr>
        <w:t>D. Intolerable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"Venial" means (used about a sin, fault or mistake) not very serious and able to be forgiven. Example: That was a venial sin. The word "pardonable" is a synonym of 'venial.' The word "Pardonable" means able to be forgiven; excusable. Example: These are probably pardonable blemishes.</w:t>
      </w:r>
    </w:p>
    <w:p>
      <w:pPr>
        <w:spacing w:before="0"/>
      </w:pPr>
      <w:r>
        <w:rPr>
          <w:b w:val="0"/>
        </w:rPr>
      </w:r>
    </w:p>
    <w:p>
      <w:pPr>
        <w:spacing w:after="100" w:line="360" w:lineRule="auto" w:before="0"/>
      </w:pPr>
      <w:r>
        <w:rPr>
          <w:b w:val="0"/>
        </w:rPr>
        <w:t>33. Direction: Choose the word that means the same as the given word. Gala</w:t>
      </w:r>
    </w:p>
    <w:p>
      <w:pPr>
        <w:spacing w:before="0"/>
      </w:pPr>
      <w:r>
        <w:rPr>
          <w:b w:val="0"/>
        </w:rPr>
      </w:r>
    </w:p>
    <w:p>
      <w:pPr>
        <w:spacing w:after="100" w:before="0"/>
      </w:pPr>
      <w:r>
        <w:rPr>
          <w:b w:val="0"/>
        </w:rPr>
        <w:t>A. Carnival</w:t>
      </w:r>
    </w:p>
    <w:p>
      <w:pPr>
        <w:spacing w:after="100" w:before="0"/>
      </w:pPr>
      <w:r>
        <w:rPr>
          <w:b w:val="0"/>
        </w:rPr>
        <w:t>B. Funeral</w:t>
      </w:r>
    </w:p>
    <w:p>
      <w:pPr>
        <w:spacing w:after="100" w:before="0"/>
      </w:pPr>
      <w:r>
        <w:rPr>
          <w:b w:val="0"/>
        </w:rPr>
        <w:t>C. Mistakenly</w:t>
      </w:r>
    </w:p>
    <w:p>
      <w:pPr>
        <w:spacing w:after="100" w:before="0"/>
      </w:pPr>
      <w:r>
        <w:rPr>
          <w:b w:val="0"/>
        </w:rPr>
        <w:t>D. Moist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"Gala" means a special social or sporting occasion. Example: There will be many stars performing in the Royal Ballet's Gala Night. The word that means the same as the given word is "Carnival." The word "Carnival" means a public festival that takes place in the streets with music and dancing. Example: There's a real carnival atmosphere in the streets.</w:t>
      </w:r>
    </w:p>
    <w:p>
      <w:pPr>
        <w:spacing w:before="0"/>
      </w:pPr>
      <w:r>
        <w:rPr>
          <w:b w:val="0"/>
        </w:rPr>
      </w:r>
    </w:p>
    <w:p>
      <w:pPr>
        <w:spacing w:after="100" w:line="360" w:lineRule="auto" w:before="0"/>
      </w:pPr>
      <w:r>
        <w:rPr>
          <w:b w:val="0"/>
        </w:rPr>
        <w:t>34. Direction: Choose the word that means the same as the given word. Assail</w:t>
      </w:r>
    </w:p>
    <w:p>
      <w:pPr>
        <w:spacing w:before="0"/>
      </w:pPr>
      <w:r>
        <w:rPr>
          <w:b w:val="0"/>
        </w:rPr>
      </w:r>
    </w:p>
    <w:p>
      <w:pPr>
        <w:spacing w:after="100" w:before="0"/>
      </w:pPr>
      <w:r>
        <w:rPr>
          <w:b w:val="0"/>
        </w:rPr>
        <w:t>A. Perform</w:t>
      </w:r>
    </w:p>
    <w:p>
      <w:pPr>
        <w:spacing w:after="100" w:before="0"/>
      </w:pPr>
      <w:r>
        <w:rPr>
          <w:b w:val="0"/>
        </w:rPr>
        <w:t>B. Systematic</w:t>
      </w:r>
    </w:p>
    <w:p>
      <w:pPr>
        <w:spacing w:after="100" w:before="0"/>
      </w:pPr>
      <w:r>
        <w:rPr>
          <w:b w:val="0"/>
        </w:rPr>
        <w:t>C. Attack</w:t>
      </w:r>
    </w:p>
    <w:p>
      <w:pPr>
        <w:spacing w:after="100" w:before="0"/>
      </w:pPr>
      <w:r>
        <w:rPr>
          <w:b w:val="0"/>
        </w:rPr>
        <w:t>D. shield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"Assail" means to attack violently or criticize harshly. Example: The army was able to assail the enemy's stronghold and capture it. The word 'attack' means to try to hurt or defeat somebody/something by using force. Example: The child was attacked by a dog. "Attack" is the word that means the same as the given word "assail."</w:t>
      </w:r>
    </w:p>
    <w:p>
      <w:pPr>
        <w:spacing w:before="0"/>
      </w:pPr>
      <w:r>
        <w:rPr>
          <w:b w:val="0"/>
        </w:rPr>
      </w:r>
    </w:p>
    <w:p>
      <w:pPr>
        <w:spacing w:after="100" w:line="360" w:lineRule="auto" w:before="0"/>
      </w:pPr>
      <w:r>
        <w:rPr>
          <w:b w:val="0"/>
        </w:rPr>
        <w:t>35. Choose the word that means the same as the given word. Habitant</w:t>
      </w:r>
    </w:p>
    <w:p>
      <w:pPr>
        <w:spacing w:before="0"/>
      </w:pPr>
      <w:r>
        <w:rPr>
          <w:b w:val="0"/>
        </w:rPr>
      </w:r>
    </w:p>
    <w:p>
      <w:pPr>
        <w:spacing w:after="100" w:before="0"/>
      </w:pPr>
      <w:r>
        <w:rPr>
          <w:b w:val="0"/>
        </w:rPr>
        <w:t>A. Denizen</w:t>
      </w:r>
    </w:p>
    <w:p>
      <w:pPr>
        <w:spacing w:after="100" w:before="0"/>
      </w:pPr>
      <w:r>
        <w:rPr>
          <w:b w:val="0"/>
        </w:rPr>
        <w:t>B. Endemic</w:t>
      </w:r>
    </w:p>
    <w:p>
      <w:pPr>
        <w:spacing w:after="100" w:before="0"/>
      </w:pPr>
      <w:r>
        <w:rPr>
          <w:b w:val="0"/>
        </w:rPr>
        <w:t>C. Transient</w:t>
      </w:r>
    </w:p>
    <w:p>
      <w:pPr>
        <w:spacing w:after="100" w:before="0"/>
      </w:pPr>
      <w:r>
        <w:rPr>
          <w:b w:val="0"/>
        </w:rPr>
        <w:t>D. Exile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no.(1) i.e. 'Denizen'.Key Points Therefore, the correct answer is option no.(1)Additional Information</w:t>
      </w:r>
    </w:p>
    <w:p>
      <w:pPr>
        <w:spacing w:before="0"/>
      </w:pPr>
      <w:r>
        <w:rPr>
          <w:b w:val="0"/>
        </w:rPr>
        <w:t>• The word 'Habitant' means a person who inhabits a particular place. Example: Last year there were 130 murders for every 100,000 habitants in the city.</w:t>
      </w:r>
    </w:p>
    <w:p>
      <w:pPr>
        <w:spacing w:before="0"/>
      </w:pPr>
      <w:r>
        <w:rPr>
          <w:b w:val="0"/>
        </w:rPr>
        <w:t>• The word 'Denizen' means a person, animal, or plant that lives or is found in a particular place. Example: Deer and squirrels are among the denizens of the forest.</w:t>
      </w:r>
    </w:p>
    <w:p>
      <w:pPr>
        <w:spacing w:before="0"/>
      </w:pPr>
      <w:r>
        <w:rPr>
          <w:b w:val="0"/>
        </w:rPr>
        <w:t>• As both the words Habitant and Denizen are similar in meaning.</w:t>
      </w:r>
    </w:p>
    <w:p>
      <w:pPr>
        <w:spacing w:before="0"/>
      </w:pPr>
      <w:r>
        <w:rPr>
          <w:b w:val="0"/>
        </w:rPr>
        <w:t>• Other options are: Endemic- (of a disease) regularly occurring within an area or community.(स्थानिक)</w:t>
      </w:r>
    </w:p>
    <w:p>
      <w:pPr>
        <w:spacing w:before="0"/>
      </w:pPr>
      <w:r>
        <w:rPr>
          <w:b w:val="0"/>
        </w:rPr>
        <w:t>• Transient- lasting only for a short time; impermanent. (क्षणिक)</w:t>
      </w:r>
    </w:p>
    <w:p>
      <w:pPr>
        <w:spacing w:before="0"/>
      </w:pPr>
      <w:r>
        <w:rPr>
          <w:b w:val="0"/>
        </w:rPr>
        <w:t>• Exile- the state of being barred from one's native country, typically for political or punitive reasons. (बनवास)</w:t>
      </w:r>
    </w:p>
    <w:p>
      <w:pPr>
        <w:spacing w:before="0"/>
      </w:pPr>
      <w:r>
        <w:rPr>
          <w:b w:val="0"/>
        </w:rPr>
      </w:r>
    </w:p>
    <w:p>
      <w:pPr>
        <w:spacing w:after="100" w:line="360" w:lineRule="auto" w:before="0"/>
      </w:pPr>
      <w:r>
        <w:rPr>
          <w:b w:val="0"/>
        </w:rPr>
        <w:t>36. Direction: Select the most appropriate synonym of the given word. Enthuse</w:t>
      </w:r>
    </w:p>
    <w:p>
      <w:pPr>
        <w:spacing w:before="0"/>
      </w:pPr>
      <w:r>
        <w:rPr>
          <w:b w:val="0"/>
        </w:rPr>
      </w:r>
    </w:p>
    <w:p>
      <w:pPr>
        <w:spacing w:after="100" w:before="0"/>
      </w:pPr>
      <w:r>
        <w:rPr>
          <w:b w:val="0"/>
        </w:rPr>
        <w:t>A. Carefree</w:t>
      </w:r>
    </w:p>
    <w:p>
      <w:pPr>
        <w:spacing w:after="100" w:before="0"/>
      </w:pPr>
      <w:r>
        <w:rPr>
          <w:b w:val="0"/>
        </w:rPr>
        <w:t>B. Fondle</w:t>
      </w:r>
    </w:p>
    <w:p>
      <w:pPr>
        <w:spacing w:after="100" w:before="0"/>
      </w:pPr>
      <w:r>
        <w:rPr>
          <w:b w:val="0"/>
        </w:rPr>
        <w:t>C. Unbothered</w:t>
      </w:r>
    </w:p>
    <w:p>
      <w:pPr>
        <w:spacing w:after="100" w:before="0"/>
      </w:pPr>
      <w:r>
        <w:rPr>
          <w:b w:val="0"/>
        </w:rPr>
        <w:t>D. Lazy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"Enthuse" means express eager enjoyment, interest, or approval regarding something. Example: He was enthusing over a wonderful restaurant he'd been to. The synonym of "Enthuse" is "Fondle." The word "Fondle" means stroke or caress lovingly or erotically. Example: She fondled the puppies.</w:t>
      </w:r>
    </w:p>
    <w:p>
      <w:pPr>
        <w:spacing w:before="0"/>
      </w:pPr>
      <w:r>
        <w:rPr>
          <w:b w:val="0"/>
        </w:rPr>
      </w:r>
    </w:p>
    <w:p>
      <w:pPr>
        <w:spacing w:after="100" w:line="360" w:lineRule="auto" w:before="0"/>
      </w:pPr>
      <w:r>
        <w:rPr>
          <w:b w:val="0"/>
        </w:rPr>
        <w:t>37. Direction: Select the word from the options that is similar in meaning to the bracketed word given in the sentence below. He is interested in how our (perceptions) of death affect the way we live.</w:t>
      </w:r>
    </w:p>
    <w:p>
      <w:pPr>
        <w:spacing w:before="0"/>
      </w:pPr>
      <w:r>
        <w:rPr>
          <w:b w:val="0"/>
        </w:rPr>
      </w:r>
    </w:p>
    <w:p>
      <w:pPr>
        <w:spacing w:after="100" w:before="0"/>
      </w:pPr>
      <w:r>
        <w:rPr>
          <w:b w:val="0"/>
        </w:rPr>
        <w:t>A. ignorance</w:t>
      </w:r>
    </w:p>
    <w:p>
      <w:pPr>
        <w:spacing w:after="100" w:before="0"/>
      </w:pPr>
      <w:r>
        <w:rPr>
          <w:b w:val="0"/>
        </w:rPr>
        <w:t>B. bewilderments</w:t>
      </w:r>
    </w:p>
    <w:p>
      <w:pPr>
        <w:spacing w:after="100" w:before="0"/>
      </w:pPr>
      <w:r>
        <w:rPr>
          <w:b w:val="0"/>
        </w:rPr>
        <w:t>C. misconceptions</w:t>
      </w:r>
    </w:p>
    <w:p>
      <w:pPr>
        <w:spacing w:after="100" w:before="0"/>
      </w:pPr>
      <w:r>
        <w:rPr>
          <w:b w:val="0"/>
        </w:rPr>
        <w:t>D. approaches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"Perceptions" means the ability to notice or understand something. Example: We have to change the public's perceptions that money is being wasted. The word from the options that is similar in meaning to the bracketed word given in the sentence below is "approaches." "Approaches" means a way of dealing with somebody/something. Example: Parents don’t always know what approaches to take with teenage children.</w:t>
      </w:r>
    </w:p>
    <w:p>
      <w:pPr>
        <w:spacing w:before="0"/>
      </w:pPr>
      <w:r>
        <w:rPr>
          <w:b w:val="0"/>
        </w:rPr>
      </w:r>
    </w:p>
    <w:p>
      <w:pPr>
        <w:spacing w:after="100" w:line="360" w:lineRule="auto" w:before="0"/>
      </w:pPr>
      <w:r>
        <w:rPr>
          <w:b w:val="0"/>
        </w:rPr>
        <w:t>38. Direction: Select the most appropriate synonym to substitute the bracketed word in the given sentence. In the midst of the tumult of charges against him, a (welter) of conflicting poll numbers are being bandied about.</w:t>
      </w:r>
    </w:p>
    <w:p>
      <w:pPr>
        <w:spacing w:before="0"/>
      </w:pPr>
      <w:r>
        <w:rPr>
          <w:b w:val="0"/>
        </w:rPr>
      </w:r>
    </w:p>
    <w:p>
      <w:pPr>
        <w:spacing w:after="100" w:before="0"/>
      </w:pPr>
      <w:r>
        <w:rPr>
          <w:b w:val="0"/>
        </w:rPr>
        <w:t>A. Static</w:t>
      </w:r>
    </w:p>
    <w:p>
      <w:pPr>
        <w:spacing w:after="100" w:before="0"/>
      </w:pPr>
      <w:r>
        <w:rPr>
          <w:b w:val="0"/>
        </w:rPr>
        <w:t>B. Peace</w:t>
      </w:r>
    </w:p>
    <w:p>
      <w:pPr>
        <w:spacing w:after="100" w:before="0"/>
      </w:pPr>
      <w:r>
        <w:rPr>
          <w:b w:val="0"/>
        </w:rPr>
        <w:t>C. Dynamic</w:t>
      </w:r>
    </w:p>
    <w:p>
      <w:pPr>
        <w:spacing w:after="100" w:before="0"/>
      </w:pPr>
      <w:r>
        <w:rPr>
          <w:b w:val="0"/>
        </w:rPr>
        <w:t>D. Turmoil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"welter" means a large number of things in a confused or disordered state. Example: There's such a welter of conflicting rules. The sentence talks about charges against someone and conflicting poll numbers. The synonym for "welter" is "turmoil." "Turmoil" means a state of great disturbance or confusion. Example: His mind is in turmoil.</w:t>
      </w:r>
    </w:p>
    <w:p>
      <w:pPr>
        <w:spacing w:before="0"/>
      </w:pPr>
      <w:r>
        <w:rPr>
          <w:b w:val="0"/>
        </w:rPr>
      </w:r>
    </w:p>
    <w:p>
      <w:pPr>
        <w:spacing w:after="100" w:line="360" w:lineRule="auto" w:before="0"/>
      </w:pPr>
      <w:r>
        <w:rPr>
          <w:b w:val="0"/>
        </w:rPr>
        <w:t>39. Choose the word that means the same as the given word. Appropriate</w:t>
      </w:r>
    </w:p>
    <w:p>
      <w:pPr>
        <w:spacing w:before="0"/>
      </w:pPr>
      <w:r>
        <w:rPr>
          <w:b w:val="0"/>
        </w:rPr>
      </w:r>
    </w:p>
    <w:p>
      <w:pPr>
        <w:spacing w:after="100" w:before="0"/>
      </w:pPr>
      <w:r>
        <w:rPr>
          <w:b w:val="0"/>
        </w:rPr>
        <w:t>A. Polarize</w:t>
      </w:r>
    </w:p>
    <w:p>
      <w:pPr>
        <w:spacing w:after="100" w:before="0"/>
      </w:pPr>
      <w:r>
        <w:rPr>
          <w:b w:val="0"/>
        </w:rPr>
        <w:t>B. Competent</w:t>
      </w:r>
    </w:p>
    <w:p>
      <w:pPr>
        <w:spacing w:after="100" w:before="0"/>
      </w:pPr>
      <w:r>
        <w:rPr>
          <w:b w:val="0"/>
        </w:rPr>
        <w:t>C. Informal</w:t>
      </w:r>
    </w:p>
    <w:p>
      <w:pPr>
        <w:spacing w:after="100" w:before="0"/>
      </w:pPr>
      <w:r>
        <w:rPr>
          <w:b w:val="0"/>
        </w:rPr>
        <w:t>D. Gentle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"appropriate" means suitable, fitting, or proper for a given context or situation. Competent means suitable or qualified for a particular task or purpose. Therefore, "competent" can be a synonym for "appropriate" when used in the context of being fit or suitable for a specific purpose or situation.</w:t>
      </w:r>
    </w:p>
    <w:p>
      <w:pPr>
        <w:spacing w:before="0"/>
      </w:pPr>
      <w:r>
        <w:rPr>
          <w:b w:val="0"/>
        </w:rPr>
      </w:r>
    </w:p>
    <w:p>
      <w:pPr>
        <w:spacing w:after="100" w:line="360" w:lineRule="auto" w:before="0"/>
      </w:pPr>
      <w:r>
        <w:rPr>
          <w:b w:val="0"/>
        </w:rPr>
        <w:t>40. Select the most appropriate synonym of the given word. Contrite</w:t>
      </w:r>
    </w:p>
    <w:p>
      <w:pPr>
        <w:spacing w:before="0"/>
      </w:pPr>
      <w:r>
        <w:rPr>
          <w:b w:val="0"/>
        </w:rPr>
      </w:r>
    </w:p>
    <w:p>
      <w:pPr>
        <w:spacing w:after="100" w:before="0"/>
      </w:pPr>
      <w:r>
        <w:rPr>
          <w:b w:val="0"/>
        </w:rPr>
        <w:t>A. persistent</w:t>
      </w:r>
    </w:p>
    <w:p>
      <w:pPr>
        <w:spacing w:after="100" w:before="0"/>
      </w:pPr>
      <w:r>
        <w:rPr>
          <w:b w:val="0"/>
        </w:rPr>
        <w:t>B. advertent</w:t>
      </w:r>
    </w:p>
    <w:p>
      <w:pPr>
        <w:spacing w:after="100" w:before="0"/>
      </w:pPr>
      <w:r>
        <w:rPr>
          <w:b w:val="0"/>
        </w:rPr>
        <w:t>C. renitent</w:t>
      </w:r>
    </w:p>
    <w:p>
      <w:pPr>
        <w:spacing w:after="100" w:before="0"/>
      </w:pPr>
      <w:r>
        <w:rPr>
          <w:b w:val="0"/>
        </w:rPr>
        <w:t>D. remorseful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Contrite means feeling or expressing remorse or penitence. Synonyms of contrite include remorseful, regretful, apologetic, and penitent. Remorseful means a feeling of deep regret, guilt, or sorrow for one's actions or decisions.</w:t>
      </w:r>
    </w:p>
    <w:p>
      <w:pPr>
        <w:spacing w:before="0"/>
      </w:pPr>
      <w:r>
        <w:rPr>
          <w:b w:val="0"/>
        </w:rPr>
      </w:r>
    </w:p>
    <w:p>
      <w:pPr>
        <w:spacing w:after="100" w:line="360" w:lineRule="auto" w:before="0"/>
      </w:pPr>
      <w:r>
        <w:rPr>
          <w:b w:val="0"/>
        </w:rPr>
        <w:t>41. Direction: Select the most appropriate synonym to substitute the bracketed word in the given sentence. It broke Eleanora's heart to see her daughter become that (wraith) of her former self.</w:t>
      </w:r>
    </w:p>
    <w:p>
      <w:pPr>
        <w:spacing w:before="0"/>
      </w:pPr>
      <w:r>
        <w:rPr>
          <w:b w:val="0"/>
        </w:rPr>
      </w:r>
    </w:p>
    <w:p>
      <w:pPr>
        <w:spacing w:after="100" w:before="0"/>
      </w:pPr>
      <w:r>
        <w:rPr>
          <w:b w:val="0"/>
        </w:rPr>
        <w:t>A. Wail</w:t>
      </w:r>
    </w:p>
    <w:p>
      <w:pPr>
        <w:spacing w:after="100" w:before="0"/>
      </w:pPr>
      <w:r>
        <w:rPr>
          <w:b w:val="0"/>
        </w:rPr>
        <w:t>B. Being</w:t>
      </w:r>
    </w:p>
    <w:p>
      <w:pPr>
        <w:spacing w:after="100" w:before="0"/>
      </w:pPr>
      <w:r>
        <w:rPr>
          <w:b w:val="0"/>
        </w:rPr>
        <w:t>C. Spirit</w:t>
      </w:r>
    </w:p>
    <w:p>
      <w:pPr>
        <w:spacing w:after="100" w:before="0"/>
      </w:pPr>
      <w:r>
        <w:rPr>
          <w:b w:val="0"/>
        </w:rPr>
        <w:t>D. Yore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"Wraith" means a spirit of a dead person, sometimes represented as a pale, image of that person. Example: A wraith is powerless in natural sunlight and will flee from it. The most appropriate synonym to substitute the bracketed word in the given sentence is "spirit." The word "Spirit" means the part of a person that many people believe still exists after his/her body is dead; a ghost or a being without a body. Example: It was believed that people could be possessed by evil spirits.</w:t>
      </w:r>
    </w:p>
    <w:p>
      <w:pPr>
        <w:spacing w:before="0"/>
      </w:pPr>
      <w:r>
        <w:rPr>
          <w:b w:val="0"/>
        </w:rPr>
      </w:r>
    </w:p>
    <w:p>
      <w:pPr>
        <w:spacing w:after="100" w:line="360" w:lineRule="auto" w:before="0"/>
      </w:pPr>
      <w:r>
        <w:rPr>
          <w:b w:val="0"/>
        </w:rPr>
        <w:t>42. Direction: Select the most appropriate synonym of the given word. Enervate</w:t>
      </w:r>
    </w:p>
    <w:p>
      <w:pPr>
        <w:spacing w:before="0"/>
      </w:pPr>
      <w:r>
        <w:rPr>
          <w:b w:val="0"/>
        </w:rPr>
      </w:r>
    </w:p>
    <w:p>
      <w:pPr>
        <w:spacing w:after="100" w:before="0"/>
      </w:pPr>
      <w:r>
        <w:rPr>
          <w:b w:val="0"/>
        </w:rPr>
        <w:t>A. Invigorate</w:t>
      </w:r>
    </w:p>
    <w:p>
      <w:pPr>
        <w:spacing w:after="100" w:before="0"/>
      </w:pPr>
      <w:r>
        <w:rPr>
          <w:b w:val="0"/>
        </w:rPr>
        <w:t>B. Devitalize</w:t>
      </w:r>
    </w:p>
    <w:p>
      <w:pPr>
        <w:spacing w:after="100" w:before="0"/>
      </w:pPr>
      <w:r>
        <w:rPr>
          <w:b w:val="0"/>
        </w:rPr>
        <w:t>C. Boost</w:t>
      </w:r>
    </w:p>
    <w:p>
      <w:pPr>
        <w:spacing w:after="100" w:before="0"/>
      </w:pPr>
      <w:r>
        <w:rPr>
          <w:b w:val="0"/>
        </w:rPr>
        <w:t>D. Arouse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"Enervate" means make (someone) feel drained of energy or vitality. Example: The shock of the king's death had enervated the royalist cause. The most appropriate synonym of the given word is "Devitalize." The word "Devitalize" means deprive of strength and vigour. Example: The prolonged illness seemed to devitalize her, leaving her feeling weak and fatigued.</w:t>
      </w:r>
    </w:p>
    <w:p>
      <w:pPr>
        <w:spacing w:before="0"/>
      </w:pPr>
      <w:r>
        <w:rPr>
          <w:b w:val="0"/>
        </w:rPr>
      </w:r>
    </w:p>
    <w:p>
      <w:pPr>
        <w:spacing w:after="100" w:line="360" w:lineRule="auto" w:before="0"/>
      </w:pPr>
      <w:r>
        <w:rPr>
          <w:b w:val="0"/>
        </w:rPr>
        <w:t>43. Select the most appropriate synonym of the given word. FASCINATE</w:t>
      </w:r>
    </w:p>
    <w:p>
      <w:pPr>
        <w:spacing w:before="0"/>
      </w:pPr>
      <w:r>
        <w:rPr>
          <w:b w:val="0"/>
        </w:rPr>
      </w:r>
    </w:p>
    <w:p>
      <w:pPr>
        <w:spacing w:after="100" w:before="0"/>
      </w:pPr>
      <w:r>
        <w:rPr>
          <w:b w:val="0"/>
        </w:rPr>
        <w:t>A. Reject</w:t>
      </w:r>
    </w:p>
    <w:p>
      <w:pPr>
        <w:spacing w:after="100" w:before="0"/>
      </w:pPr>
      <w:r>
        <w:rPr>
          <w:b w:val="0"/>
        </w:rPr>
        <w:t>B. Captivate</w:t>
      </w:r>
    </w:p>
    <w:p>
      <w:pPr>
        <w:spacing w:after="100" w:before="0"/>
      </w:pPr>
      <w:r>
        <w:rPr>
          <w:b w:val="0"/>
        </w:rPr>
        <w:t>C. Repel</w:t>
      </w:r>
    </w:p>
    <w:p>
      <w:pPr>
        <w:spacing w:after="100" w:before="0"/>
      </w:pPr>
      <w:r>
        <w:rPr>
          <w:b w:val="0"/>
        </w:rPr>
        <w:t>D. Love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'captivate'. Key Points Additional Information</w:t>
      </w:r>
    </w:p>
    <w:p>
      <w:pPr>
        <w:spacing w:before="0"/>
      </w:pPr>
      <w:r>
        <w:rPr>
          <w:b w:val="0"/>
        </w:rPr>
        <w:t>• Let's look into the meanings of the given word and the given options : Fascinate: To have someone’s complete interest and attention. Example: The children were fascinated by the story.</w:t>
      </w:r>
    </w:p>
    <w:p>
      <w:pPr>
        <w:spacing w:before="0"/>
      </w:pPr>
      <w:r>
        <w:rPr>
          <w:b w:val="0"/>
        </w:rPr>
        <w:t>• Captivate: attract and hold the interest and attention of; charm. Example: Her blue eyes and blonde hair captivated him.</w:t>
      </w:r>
    </w:p>
    <w:p>
      <w:pPr>
        <w:spacing w:before="0"/>
      </w:pPr>
      <w:r>
        <w:rPr>
          <w:b w:val="0"/>
        </w:rPr>
        <w:t>• Hence, the word Captivate is the most appropriate word similar to Fascinate.</w:t>
      </w:r>
    </w:p>
    <w:p>
      <w:pPr>
        <w:spacing w:before="0"/>
      </w:pPr>
      <w:r>
        <w:rPr>
          <w:b w:val="0"/>
        </w:rPr>
        <w:t>• Thus, the correct answer is option 2.</w:t>
      </w:r>
    </w:p>
    <w:p>
      <w:pPr>
        <w:spacing w:before="0"/>
      </w:pPr>
      <w:r>
        <w:rPr>
          <w:b w:val="0"/>
        </w:rPr>
        <w:t>• Let’s explore the meaning of other options : Reject (verb): To refuse to accept, accede to, or believe. Example: The company rejected his business proposal.</w:t>
      </w:r>
    </w:p>
    <w:p>
      <w:pPr>
        <w:spacing w:before="0"/>
      </w:pPr>
      <w:r>
        <w:rPr>
          <w:b w:val="0"/>
        </w:rPr>
        <w:t>• Repel (verb): To force or drive back, causing a strong feeling of dislike. Example: It is not true that eating garlic repels mosquitoes.</w:t>
      </w:r>
    </w:p>
    <w:p>
      <w:pPr>
        <w:spacing w:before="0"/>
      </w:pPr>
      <w:r>
        <w:rPr>
          <w:b w:val="0"/>
        </w:rPr>
        <w:t>• Love (noun): An intense feeling of deep affection. Example: Innocence of babies fill parents with feelings of love.</w:t>
      </w:r>
    </w:p>
    <w:p>
      <w:pPr>
        <w:spacing w:before="0"/>
      </w:pPr>
      <w:r>
        <w:rPr>
          <w:b w:val="0"/>
        </w:rPr>
      </w:r>
    </w:p>
    <w:p>
      <w:pPr>
        <w:spacing w:after="100" w:line="360" w:lineRule="auto" w:before="0"/>
      </w:pPr>
      <w:r>
        <w:rPr>
          <w:b w:val="0"/>
        </w:rPr>
        <w:t>44. Select the most appropriate synonym of the given word. FRIGID</w:t>
      </w:r>
    </w:p>
    <w:p>
      <w:pPr>
        <w:spacing w:before="0"/>
      </w:pPr>
      <w:r>
        <w:rPr>
          <w:b w:val="0"/>
        </w:rPr>
      </w:r>
    </w:p>
    <w:p>
      <w:pPr>
        <w:spacing w:after="100" w:before="0"/>
      </w:pPr>
      <w:r>
        <w:rPr>
          <w:b w:val="0"/>
        </w:rPr>
        <w:t>A. Warm</w:t>
      </w:r>
    </w:p>
    <w:p>
      <w:pPr>
        <w:spacing w:after="100" w:before="0"/>
      </w:pPr>
      <w:r>
        <w:rPr>
          <w:b w:val="0"/>
        </w:rPr>
        <w:t>B. Freezing</w:t>
      </w:r>
    </w:p>
    <w:p>
      <w:pPr>
        <w:spacing w:after="100" w:before="0"/>
      </w:pPr>
      <w:r>
        <w:rPr>
          <w:b w:val="0"/>
        </w:rPr>
        <w:t>C. Amicable</w:t>
      </w:r>
    </w:p>
    <w:p>
      <w:pPr>
        <w:spacing w:after="100" w:before="0"/>
      </w:pPr>
      <w:r>
        <w:rPr>
          <w:b w:val="0"/>
        </w:rPr>
        <w:t>D. Moderate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'Freezing'. Key Points Additional Information</w:t>
      </w:r>
    </w:p>
    <w:p>
      <w:pPr>
        <w:spacing w:before="0"/>
      </w:pPr>
      <w:r>
        <w:rPr>
          <w:b w:val="0"/>
        </w:rPr>
        <w:t>• Frigid: means Intensely cold; Lacking passion, sympathy, or sensitivity. Example: Tying her hair back, she pulled off her socks, took a deep breath, and dove into the frigid lake.</w:t>
      </w:r>
    </w:p>
    <w:p>
      <w:pPr>
        <w:spacing w:before="0"/>
      </w:pPr>
      <w:r>
        <w:rPr>
          <w:b w:val="0"/>
        </w:rPr>
        <w:t>• Freezing: means very cold. Example: The water was freezing cold.</w:t>
      </w:r>
    </w:p>
    <w:p>
      <w:pPr>
        <w:spacing w:before="0"/>
      </w:pPr>
      <w:r>
        <w:rPr>
          <w:b w:val="0"/>
        </w:rPr>
        <w:t>• Thus, we can see that Frigid and Freezing are synonyms.</w:t>
      </w:r>
    </w:p>
    <w:p>
      <w:pPr>
        <w:spacing w:before="0"/>
      </w:pPr>
      <w:r>
        <w:rPr>
          <w:b w:val="0"/>
        </w:rPr>
        <w:t>• The correct answer is option 2.</w:t>
      </w:r>
    </w:p>
    <w:p>
      <w:pPr>
        <w:spacing w:before="0"/>
      </w:pPr>
      <w:r>
        <w:rPr>
          <w:b w:val="0"/>
        </w:rPr>
        <w:t>• The meaning of the other words:</w:t>
      </w:r>
    </w:p>
    <w:p>
      <w:pPr>
        <w:spacing w:before="0"/>
      </w:pPr>
      <w:r>
        <w:rPr>
          <w:b w:val="0"/>
        </w:rPr>
        <w:t>• Warm: having a pleasant temperature that is fairly high, between cool and hot.</w:t>
      </w:r>
    </w:p>
    <w:p>
      <w:pPr>
        <w:spacing w:before="0"/>
      </w:pPr>
      <w:r>
        <w:rPr>
          <w:b w:val="0"/>
        </w:rPr>
        <w:t>• Amicable: made or done in a friendly way, without argument.</w:t>
      </w:r>
    </w:p>
    <w:p>
      <w:pPr>
        <w:spacing w:before="0"/>
      </w:pPr>
      <w:r>
        <w:rPr>
          <w:b w:val="0"/>
        </w:rPr>
        <w:t>• Moderate: neither small nor large in size, amount, degree, or strength.</w:t>
      </w:r>
    </w:p>
    <w:p>
      <w:pPr>
        <w:spacing w:before="0"/>
      </w:pPr>
      <w:r>
        <w:rPr>
          <w:b w:val="0"/>
        </w:rPr>
      </w:r>
    </w:p>
    <w:p>
      <w:pPr>
        <w:spacing w:after="100" w:line="360" w:lineRule="auto" w:before="0"/>
      </w:pPr>
      <w:r>
        <w:rPr>
          <w:b w:val="0"/>
        </w:rPr>
        <w:t>45. Direction: In the following question, out of the given four alternatives, select the one which best expresses the meaning of the given word. Lurk</w:t>
      </w:r>
    </w:p>
    <w:p>
      <w:pPr>
        <w:spacing w:before="0"/>
      </w:pPr>
      <w:r>
        <w:rPr>
          <w:b w:val="0"/>
        </w:rPr>
      </w:r>
    </w:p>
    <w:p>
      <w:pPr>
        <w:spacing w:after="100" w:before="0"/>
      </w:pPr>
      <w:r>
        <w:rPr>
          <w:b w:val="0"/>
        </w:rPr>
        <w:t>A. Ignore</w:t>
      </w:r>
    </w:p>
    <w:p>
      <w:pPr>
        <w:spacing w:after="100" w:before="0"/>
      </w:pPr>
      <w:r>
        <w:rPr>
          <w:b w:val="0"/>
        </w:rPr>
        <w:t>B. Rush</w:t>
      </w:r>
    </w:p>
    <w:p>
      <w:pPr>
        <w:spacing w:after="100" w:before="0"/>
      </w:pPr>
      <w:r>
        <w:rPr>
          <w:b w:val="0"/>
        </w:rPr>
        <w:t>C. Come</w:t>
      </w:r>
    </w:p>
    <w:p>
      <w:pPr>
        <w:spacing w:after="100" w:before="0"/>
      </w:pPr>
      <w:r>
        <w:rPr>
          <w:b w:val="0"/>
        </w:rPr>
        <w:t>D. Sneak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'Sneak.' Key Points Additional Information Word Synonym Ignore Avoid Rush Hurry Come Approach Sneak Creep</w:t>
      </w:r>
    </w:p>
    <w:p>
      <w:pPr>
        <w:spacing w:before="0"/>
      </w:pPr>
      <w:r>
        <w:rPr>
          <w:b w:val="0"/>
        </w:rPr>
        <w:t>• Let us see the meaning of Lurk: Lurk: be or remain hidden so as to wait in a hidden way for someone or something. (किसी के या किसी चीज़ के लिए छिपे हुए तरीके से प्रतीक्षा करने के लिए छिपे रहना।) Example: I thought I saw somebody lurking among the trees.</w:t>
      </w:r>
    </w:p>
    <w:p>
      <w:pPr>
        <w:spacing w:before="0"/>
      </w:pPr>
      <w:r>
        <w:rPr>
          <w:b w:val="0"/>
        </w:rPr>
        <w:t>• Let us see the meanings of the given options: Ignore: refuse to take notice of or acknowledge; disregard intentionally. (नोटिस लेने या स्वीकार करने से इनकार; जानबूझकर उपेक्षा करना।)</w:t>
      </w:r>
    </w:p>
    <w:p>
      <w:pPr>
        <w:spacing w:before="0"/>
      </w:pPr>
      <w:r>
        <w:rPr>
          <w:b w:val="0"/>
        </w:rPr>
        <w:t>• Rush: move with urgent haste. (तत्काल जल्दबाजी के साथ आगे बढ़ना।)</w:t>
      </w:r>
    </w:p>
    <w:p>
      <w:pPr>
        <w:spacing w:before="0"/>
      </w:pPr>
      <w:r>
        <w:rPr>
          <w:b w:val="0"/>
        </w:rPr>
        <w:t>• Come: to move to or towards the person who is speaking or the place that somebody is talking about. (आना।)</w:t>
      </w:r>
    </w:p>
    <w:p>
      <w:pPr>
        <w:spacing w:before="0"/>
      </w:pPr>
      <w:r>
        <w:rPr>
          <w:b w:val="0"/>
        </w:rPr>
        <w:t>• Sneak: move or go in a hidden or stealthy way. (छिपे या चुपके से चलना या जाना।)</w:t>
      </w:r>
    </w:p>
    <w:p>
      <w:pPr>
        <w:spacing w:before="0"/>
      </w:pPr>
      <w:r>
        <w:rPr>
          <w:b w:val="0"/>
        </w:rPr>
        <w:t>• From the meanings of the given words, we can say that the word 'Sneak' the one that best expresses the meaning of the given word 'Lurk'.</w:t>
      </w:r>
    </w:p>
    <w:p>
      <w:pPr>
        <w:spacing w:before="0"/>
      </w:pPr>
      <w:r>
        <w:rPr>
          <w:b w:val="0"/>
        </w:rPr>
        <w:t>• Hence, the correct answer is 'Sneak.'</w:t>
      </w:r>
    </w:p>
    <w:p>
      <w:pPr>
        <w:spacing w:before="0"/>
      </w:pPr>
      <w:r>
        <w:rPr>
          <w:b w:val="0"/>
        </w:rPr>
        <w:t>• Let us see the synonym of the given options:</w:t>
      </w:r>
    </w:p>
    <w:p>
      <w:pPr>
        <w:spacing w:before="0"/>
      </w:pPr>
      <w:r>
        <w:rPr>
          <w:b w:val="0"/>
        </w:rPr>
      </w:r>
    </w:p>
    <w:p>
      <w:pPr>
        <w:spacing w:after="100" w:line="360" w:lineRule="auto" w:before="0"/>
      </w:pPr>
      <w:r>
        <w:rPr>
          <w:b w:val="0"/>
        </w:rPr>
        <w:t>46. Direction: In the following question, out of the given four alternatives, select the one which best expresses the meaning of the given word. Groan</w:t>
      </w:r>
    </w:p>
    <w:p>
      <w:pPr>
        <w:spacing w:before="0"/>
      </w:pPr>
      <w:r>
        <w:rPr>
          <w:b w:val="0"/>
        </w:rPr>
      </w:r>
    </w:p>
    <w:p>
      <w:pPr>
        <w:spacing w:after="100" w:before="0"/>
      </w:pPr>
      <w:r>
        <w:rPr>
          <w:b w:val="0"/>
        </w:rPr>
        <w:t>A. Grumble</w:t>
      </w:r>
    </w:p>
    <w:p>
      <w:pPr>
        <w:spacing w:after="100" w:before="0"/>
      </w:pPr>
      <w:r>
        <w:rPr>
          <w:b w:val="0"/>
        </w:rPr>
        <w:t>B. Agreement</w:t>
      </w:r>
    </w:p>
    <w:p>
      <w:pPr>
        <w:spacing w:after="100" w:before="0"/>
      </w:pPr>
      <w:r>
        <w:rPr>
          <w:b w:val="0"/>
        </w:rPr>
        <w:t>C. Liking</w:t>
      </w:r>
    </w:p>
    <w:p>
      <w:pPr>
        <w:spacing w:after="100" w:before="0"/>
      </w:pPr>
      <w:r>
        <w:rPr>
          <w:b w:val="0"/>
        </w:rPr>
        <w:t>D. Regard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'Grumble.' Key Points Additional Information Word Synonym Grumble Complaint Agreement Accord Liking Fondness Regard Consideration</w:t>
      </w:r>
    </w:p>
    <w:p>
      <w:pPr>
        <w:spacing w:before="0"/>
      </w:pPr>
      <w:r>
        <w:rPr>
          <w:b w:val="0"/>
        </w:rPr>
        <w:t>• Let us see the meaning of Groan: Groan: a deep inarticulate sound conveying pain, despair, pleasure, etc. (दर्द, निराशा, आनंद आदि को व्यक्त करने वाली एक गहरी अव्यक्त ध्वनि।) Example: She lay back with a groan.</w:t>
      </w:r>
    </w:p>
    <w:p>
      <w:pPr>
        <w:spacing w:before="0"/>
      </w:pPr>
      <w:r>
        <w:rPr>
          <w:b w:val="0"/>
        </w:rPr>
        <w:t>• Let us see the meanings of the given options: Grumble: a low rumbling sound. (एक कम गड़गड़ाहट ध्वनि।)</w:t>
      </w:r>
    </w:p>
    <w:p>
      <w:pPr>
        <w:spacing w:before="0"/>
      </w:pPr>
      <w:r>
        <w:rPr>
          <w:b w:val="0"/>
        </w:rPr>
        <w:t>• Agreement: harmony or accordance in opinion or feeling. (सद्भाव या राय या भावना के अनुसार।)</w:t>
      </w:r>
    </w:p>
    <w:p>
      <w:pPr>
        <w:spacing w:before="0"/>
      </w:pPr>
      <w:r>
        <w:rPr>
          <w:b w:val="0"/>
        </w:rPr>
        <w:t>• Liking: a feeling of regard or fondness. (सम्मान या स्नेह की भावना।)</w:t>
      </w:r>
    </w:p>
    <w:p>
      <w:pPr>
        <w:spacing w:before="0"/>
      </w:pPr>
      <w:r>
        <w:rPr>
          <w:b w:val="0"/>
        </w:rPr>
        <w:t>• Regard: attention to or concern for something. (किसी चीज के लिए ध्यान या चिंता।)</w:t>
      </w:r>
    </w:p>
    <w:p>
      <w:pPr>
        <w:spacing w:before="0"/>
      </w:pPr>
      <w:r>
        <w:rPr>
          <w:b w:val="0"/>
        </w:rPr>
        <w:t>• From the meanings of the given words, we can say that the word 'Grumble' is the one that best expresses the meaning of the given word 'Groan'.</w:t>
      </w:r>
    </w:p>
    <w:p>
      <w:pPr>
        <w:spacing w:before="0"/>
      </w:pPr>
      <w:r>
        <w:rPr>
          <w:b w:val="0"/>
        </w:rPr>
        <w:t>• Hence, the correct answer is 'Grumble.'</w:t>
      </w:r>
    </w:p>
    <w:p>
      <w:pPr>
        <w:spacing w:before="0"/>
      </w:pPr>
      <w:r>
        <w:rPr>
          <w:b w:val="0"/>
        </w:rPr>
        <w:t>• Let us see the synonym of the given options:</w:t>
      </w:r>
    </w:p>
    <w:p>
      <w:pPr>
        <w:spacing w:before="0"/>
      </w:pPr>
      <w:r>
        <w:rPr>
          <w:b w:val="0"/>
        </w:rPr>
      </w:r>
    </w:p>
    <w:p>
      <w:pPr>
        <w:spacing w:after="100" w:line="360" w:lineRule="auto" w:before="0"/>
      </w:pPr>
      <w:r>
        <w:rPr>
          <w:b w:val="0"/>
        </w:rPr>
        <w:t>47. Select the most appropriate synonym of the given word. Occlude</w:t>
      </w:r>
    </w:p>
    <w:p>
      <w:pPr>
        <w:spacing w:before="0"/>
      </w:pPr>
      <w:r>
        <w:rPr>
          <w:b w:val="0"/>
        </w:rPr>
      </w:r>
    </w:p>
    <w:p>
      <w:pPr>
        <w:spacing w:after="100" w:before="0"/>
      </w:pPr>
      <w:r>
        <w:rPr>
          <w:b w:val="0"/>
        </w:rPr>
        <w:t>A. facilitate</w:t>
      </w:r>
    </w:p>
    <w:p>
      <w:pPr>
        <w:spacing w:after="100" w:before="0"/>
      </w:pPr>
      <w:r>
        <w:rPr>
          <w:b w:val="0"/>
        </w:rPr>
        <w:t>B. promote</w:t>
      </w:r>
    </w:p>
    <w:p>
      <w:pPr>
        <w:spacing w:after="100" w:before="0"/>
      </w:pPr>
      <w:r>
        <w:rPr>
          <w:b w:val="0"/>
        </w:rPr>
        <w:t>C. Abstain</w:t>
      </w:r>
    </w:p>
    <w:p>
      <w:pPr>
        <w:spacing w:after="100" w:before="0"/>
      </w:pPr>
      <w:r>
        <w:rPr>
          <w:b w:val="0"/>
        </w:rPr>
        <w:t>D. Obstruct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Obstruct. The word "Occlude" means to stop, close up, or block an opening or passage. The meanings of the other words are: Facilitate: To make an action or process easier; Promote: To support or encourage the progress of something; Abstain: To restrain oneself from doing or enjoying something.</w:t>
      </w:r>
    </w:p>
    <w:p>
      <w:pPr>
        <w:spacing w:before="0"/>
      </w:pPr>
      <w:r>
        <w:rPr>
          <w:b w:val="0"/>
        </w:rPr>
      </w:r>
    </w:p>
    <w:p>
      <w:pPr>
        <w:spacing w:after="100" w:line="360" w:lineRule="auto" w:before="0"/>
      </w:pPr>
      <w:r>
        <w:rPr>
          <w:b w:val="0"/>
        </w:rPr>
        <w:t>48. Select the most appropriate synonym of the given word. PROTEST (v.)</w:t>
      </w:r>
    </w:p>
    <w:p>
      <w:pPr>
        <w:spacing w:before="0"/>
      </w:pPr>
      <w:r>
        <w:rPr>
          <w:b w:val="0"/>
        </w:rPr>
      </w:r>
    </w:p>
    <w:p>
      <w:pPr>
        <w:spacing w:after="100" w:before="0"/>
      </w:pPr>
      <w:r>
        <w:rPr>
          <w:b w:val="0"/>
        </w:rPr>
        <w:t>A. favour</w:t>
      </w:r>
    </w:p>
    <w:p>
      <w:pPr>
        <w:spacing w:after="100" w:before="0"/>
      </w:pPr>
      <w:r>
        <w:rPr>
          <w:b w:val="0"/>
        </w:rPr>
        <w:t>B. assist</w:t>
      </w:r>
    </w:p>
    <w:p>
      <w:pPr>
        <w:spacing w:after="100" w:before="0"/>
      </w:pPr>
      <w:r>
        <w:rPr>
          <w:b w:val="0"/>
        </w:rPr>
        <w:t>C. object</w:t>
      </w:r>
    </w:p>
    <w:p>
      <w:pPr>
        <w:spacing w:after="100" w:before="0"/>
      </w:pPr>
      <w:r>
        <w:rPr>
          <w:b w:val="0"/>
        </w:rPr>
        <w:t>D. support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'object'. Key Points Correct Answer: Object. Additional Information</w:t>
      </w:r>
    </w:p>
    <w:p>
      <w:pPr>
        <w:spacing w:before="0"/>
      </w:pPr>
      <w:r>
        <w:rPr>
          <w:b w:val="0"/>
        </w:rPr>
        <w:t>• The most appropriate synonym of the given word 'Protest' is 'Object'.</w:t>
      </w:r>
    </w:p>
    <w:p>
      <w:pPr>
        <w:spacing w:before="0"/>
      </w:pPr>
      <w:r>
        <w:rPr>
          <w:b w:val="0"/>
        </w:rPr>
        <w:t>• Protest: to say or show that you do not approve of or agree with something, especially publicly. ((विशेषतः सार्वजनिक) विरोध प्रदर्शन करना) Example: Students have been protesting against the government’s decision.</w:t>
      </w:r>
    </w:p>
    <w:p>
      <w:pPr>
        <w:spacing w:before="0"/>
      </w:pPr>
      <w:r>
        <w:rPr>
          <w:b w:val="0"/>
        </w:rPr>
        <w:t>• )Object: to not like or to be against somebody/something. (किसी व् यक्ति या वस् तु को नापसंद करना, उसके विरुद्घ होना Example: Many people object to the new tax.</w:t>
      </w:r>
    </w:p>
    <w:p>
      <w:pPr>
        <w:spacing w:before="0"/>
      </w:pPr>
      <w:r>
        <w:rPr>
          <w:b w:val="0"/>
        </w:rPr>
        <w:t>• Let's look at the meaning of other words: Favour: to support somebody/something; to prefer. (को समर्थन देना; अधिक पसंद करना)</w:t>
      </w:r>
    </w:p>
    <w:p>
      <w:pPr>
        <w:spacing w:before="0"/>
      </w:pPr>
      <w:r>
        <w:rPr>
          <w:b w:val="0"/>
        </w:rPr>
        <w:t>• Assist: to help. (सहायता करना)</w:t>
      </w:r>
    </w:p>
    <w:p>
      <w:pPr>
        <w:spacing w:before="0"/>
      </w:pPr>
      <w:r>
        <w:rPr>
          <w:b w:val="0"/>
        </w:rPr>
        <w:t>• Support: to help somebody by saying that you agree with him/her/it, and sometimes giving practical help such as money. (किसी को (सहमति के आधार पर) समर्थन देना या किसी की (धन देकर) सहायता करना)</w:t>
      </w:r>
    </w:p>
    <w:p>
      <w:pPr>
        <w:spacing w:before="0"/>
      </w:pPr>
      <w:r>
        <w:rPr>
          <w:b w:val="0"/>
        </w:rPr>
      </w:r>
    </w:p>
    <w:p>
      <w:pPr>
        <w:spacing w:after="100" w:line="360" w:lineRule="auto" w:before="0"/>
      </w:pPr>
      <w:r>
        <w:rPr>
          <w:b w:val="0"/>
        </w:rPr>
        <w:t>49. Select the most appropriate synonym of the given word. INDULGENCE</w:t>
      </w:r>
    </w:p>
    <w:p>
      <w:pPr>
        <w:spacing w:before="0"/>
      </w:pPr>
      <w:r>
        <w:rPr>
          <w:b w:val="0"/>
        </w:rPr>
      </w:r>
    </w:p>
    <w:p>
      <w:pPr>
        <w:spacing w:after="100" w:before="0"/>
      </w:pPr>
      <w:r>
        <w:rPr>
          <w:b w:val="0"/>
        </w:rPr>
        <w:t>A. diligence</w:t>
      </w:r>
    </w:p>
    <w:p>
      <w:pPr>
        <w:spacing w:after="100" w:before="0"/>
      </w:pPr>
      <w:r>
        <w:rPr>
          <w:b w:val="0"/>
        </w:rPr>
        <w:t>B. accuracy</w:t>
      </w:r>
    </w:p>
    <w:p>
      <w:pPr>
        <w:spacing w:after="100" w:before="0"/>
      </w:pPr>
      <w:r>
        <w:rPr>
          <w:b w:val="0"/>
        </w:rPr>
        <w:t>C. attentiveness</w:t>
      </w:r>
    </w:p>
    <w:p>
      <w:pPr>
        <w:spacing w:after="100" w:before="0"/>
      </w:pPr>
      <w:r>
        <w:rPr>
          <w:b w:val="0"/>
        </w:rPr>
        <w:t>D. leniency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'leniency'. Key Points Correct Answer: Leniency. Additional Information</w:t>
      </w:r>
    </w:p>
    <w:p>
      <w:pPr>
        <w:spacing w:before="0"/>
      </w:pPr>
      <w:r>
        <w:rPr>
          <w:b w:val="0"/>
        </w:rPr>
        <w:t>• The most appropriate synonym of the given word 'Indulgence' is 'Leniency'.</w:t>
      </w:r>
    </w:p>
    <w:p>
      <w:pPr>
        <w:spacing w:before="0"/>
      </w:pPr>
      <w:r>
        <w:rPr>
          <w:b w:val="0"/>
        </w:rPr>
        <w:t>• Indulgence: the state of having or doing whatever you want; the state or attitude of being indulgent or tolerant. (इच् छापूर्ति में संलिप् तता; भोगी या सहिष्णु होने की अवस्था या भाव) Example: She found that she couldn't afford the indulgences she had once enjoyed.</w:t>
      </w:r>
    </w:p>
    <w:p>
      <w:pPr>
        <w:spacing w:before="0"/>
      </w:pPr>
      <w:r>
        <w:rPr>
          <w:b w:val="0"/>
        </w:rPr>
        <w:t>• Leniency: the fact or quality of being more merciful or tolerant than expected; clemency. (अपेक्षा से अधिक दयालु या सहिष्णु होने का तथ्य या गुण; दया) Example: The court could show leniency.</w:t>
      </w:r>
    </w:p>
    <w:p>
      <w:pPr>
        <w:spacing w:before="0"/>
      </w:pPr>
      <w:r>
        <w:rPr>
          <w:b w:val="0"/>
        </w:rPr>
        <w:t>• Let's look at the meaning of other words:- Diligence: the quality of doing work carefully and thoroughly. (परिश्रम, कर्मठता)</w:t>
      </w:r>
    </w:p>
    <w:p>
      <w:pPr>
        <w:spacing w:before="0"/>
      </w:pPr>
      <w:r>
        <w:rPr>
          <w:b w:val="0"/>
        </w:rPr>
        <w:t>• Accuracy: the quality or state of being correct or precise. (विशुद्घता, यथार्थता)</w:t>
      </w:r>
    </w:p>
    <w:p>
      <w:pPr>
        <w:spacing w:before="0"/>
      </w:pPr>
      <w:r>
        <w:rPr>
          <w:b w:val="0"/>
        </w:rPr>
        <w:t>• Attentiveness: the action of paying close attention to something. (किसी चीज पर पूरा ध्यान देने की क्रिया)</w:t>
      </w:r>
    </w:p>
    <w:p>
      <w:pPr>
        <w:spacing w:before="0"/>
      </w:pPr>
      <w:r>
        <w:rPr>
          <w:b w:val="0"/>
        </w:rPr>
      </w:r>
    </w:p>
    <w:p>
      <w:pPr>
        <w:spacing w:after="100" w:line="360" w:lineRule="auto" w:before="0"/>
      </w:pPr>
      <w:r>
        <w:rPr>
          <w:b w:val="0"/>
        </w:rPr>
        <w:t>50. Select the most appropriate synonym of the given word. LAX</w:t>
      </w:r>
    </w:p>
    <w:p>
      <w:pPr>
        <w:spacing w:before="0"/>
      </w:pPr>
      <w:r>
        <w:rPr>
          <w:b w:val="0"/>
        </w:rPr>
      </w:r>
    </w:p>
    <w:p>
      <w:pPr>
        <w:spacing w:after="100" w:before="0"/>
      </w:pPr>
      <w:r>
        <w:rPr>
          <w:b w:val="0"/>
        </w:rPr>
        <w:t>A. Needy</w:t>
      </w:r>
    </w:p>
    <w:p>
      <w:pPr>
        <w:spacing w:after="100" w:before="0"/>
      </w:pPr>
      <w:r>
        <w:rPr>
          <w:b w:val="0"/>
        </w:rPr>
        <w:t>B. Negligent</w:t>
      </w:r>
    </w:p>
    <w:p>
      <w:pPr>
        <w:spacing w:after="100" w:before="0"/>
      </w:pPr>
      <w:r>
        <w:rPr>
          <w:b w:val="0"/>
        </w:rPr>
        <w:t>C. Careful</w:t>
      </w:r>
    </w:p>
    <w:p>
      <w:pPr>
        <w:spacing w:after="100" w:before="0"/>
      </w:pPr>
      <w:r>
        <w:rPr>
          <w:b w:val="0"/>
        </w:rPr>
        <w:t>D. Deprived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Negligent. Key Points Additional Information Word Meaning Needy marked by want of attention, or emotional support. (ध्यान की कमी, या भावनात्मक समर्थन द्वारा चिह्नित।) Careful marked by wary caution. (सावधान सावधानी से चिह्नित।) Deprived not having enough of the basic things in life, such as food, money, etc. (जीवन में पर्याप्त बुनियादी चीजें नहीं होना, जैसे भोजन, पैसा, आदि।)</w:t>
      </w:r>
    </w:p>
    <w:p>
      <w:pPr>
        <w:spacing w:before="0"/>
      </w:pPr>
      <w:r>
        <w:rPr>
          <w:b w:val="0"/>
        </w:rPr>
        <w:t>• The most appropriate synonym is Negligent.</w:t>
      </w:r>
    </w:p>
    <w:p>
      <w:pPr>
        <w:spacing w:before="0"/>
      </w:pPr>
      <w:r>
        <w:rPr>
          <w:b w:val="0"/>
        </w:rPr>
        <w:t>• It means marked by a carelessly easy manner. (लापरवाही से आसान तरीके से चिह्नित।) For example, The fire was started by a negligent smoker.</w:t>
      </w:r>
    </w:p>
    <w:p>
      <w:pPr>
        <w:spacing w:before="0"/>
      </w:pPr>
      <w:r>
        <w:rPr>
          <w:b w:val="0"/>
        </w:rPr>
        <w:t>• Therefore, as per the points mentioned above, we find that the correct option is 2.</w:t>
      </w:r>
    </w:p>
    <w:p>
      <w:pPr>
        <w:spacing w:before="0"/>
      </w:pPr>
      <w:r>
        <w:rPr>
          <w:b w:val="0"/>
        </w:rPr>
        <w:t>• Let's know the meanings of other words: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