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person travels at the equivalent triangle area along with the plains of the triangular area, at 18 kmph, 24 kmph, and 36 kmph. Tell the average speed of travel.</w:t>
      </w:r>
    </w:p>
    <w:p>
      <w:pPr>
        <w:spacing w:before="0"/>
      </w:pPr>
      <w:r>
        <w:rPr>
          <w:b w:val="0"/>
        </w:rPr>
      </w:r>
    </w:p>
    <w:p>
      <w:pPr>
        <w:spacing w:after="100" w:before="0"/>
      </w:pPr>
      <w:r>
        <w:rPr>
          <w:b w:val="0"/>
        </w:rPr>
        <w:t>A. 22 kmph</w:t>
      </w:r>
    </w:p>
    <w:p>
      <w:pPr>
        <w:spacing w:after="100" w:before="0"/>
      </w:pPr>
      <w:r>
        <w:rPr>
          <w:b w:val="0"/>
        </w:rPr>
        <w:t>B. 24 kmph</w:t>
      </w:r>
    </w:p>
    <w:p>
      <w:pPr>
        <w:spacing w:after="100" w:before="0"/>
      </w:pPr>
      <w:r>
        <w:rPr>
          <w:b w:val="0"/>
        </w:rPr>
        <w:t>C. 18 kmph</w:t>
      </w:r>
    </w:p>
    <w:p>
      <w:pPr>
        <w:spacing w:after="100" w:before="0"/>
      </w:pPr>
      <w:r>
        <w:rPr>
          <w:b w:val="0"/>
        </w:rPr>
        <w:t>D. 34 kmph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side of the triangle be 72 km. As we know, Average speed = total distance/total time ⇒ Time to cover 72 km distance with the speed of 18 km/hr = 72/18 = 4 hrs ⇒ Time to cover 72 km distance whit the speed of 24 km/hr = 72/24 = 3 hrs ⇒ Time to cover 72 km distance with the speed of 36 km/hr = 72/36 = 2 hrs ∴ Average speed = (3 × 72)/(4 + 3 + 2) = 216/9 = 24 km/hr</w:t>
      </w:r>
    </w:p>
    <w:p>
      <w:pPr>
        <w:spacing w:before="0"/>
      </w:pPr>
      <w:r>
        <w:rPr>
          <w:b w:val="0"/>
        </w:rPr>
      </w:r>
    </w:p>
    <w:p>
      <w:pPr>
        <w:spacing w:after="100" w:line="360" w:lineRule="auto" w:before="0"/>
      </w:pPr>
      <w:r>
        <w:rPr>
          <w:b w:val="0"/>
        </w:rPr>
        <w:t>2. A person covers certain distance in 8 hours at a speed of 6 km/h and some more distance in 10 hours at a speed of 4 km/h. Find his average speed for the entire distance covered.</w:t>
      </w:r>
    </w:p>
    <w:p>
      <w:pPr>
        <w:spacing w:before="0"/>
      </w:pPr>
      <w:r>
        <w:rPr>
          <w:b w:val="0"/>
        </w:rPr>
      </w:r>
    </w:p>
    <w:p>
      <w:pPr>
        <w:spacing w:after="100" w:before="0"/>
      </w:pPr>
      <w:r>
        <w:rPr>
          <w:b w:val="0"/>
        </w:rPr>
        <w:t>A. 3(8/9) km/h</w:t>
      </w:r>
    </w:p>
    <w:p>
      <w:pPr>
        <w:spacing w:after="100" w:before="0"/>
      </w:pPr>
      <w:r>
        <w:rPr>
          <w:b w:val="0"/>
        </w:rPr>
        <w:t>B. 6(8/9) km/h</w:t>
      </w:r>
    </w:p>
    <w:p>
      <w:pPr>
        <w:spacing w:after="100" w:before="0"/>
      </w:pPr>
      <w:r>
        <w:rPr>
          <w:b w:val="0"/>
        </w:rPr>
        <w:t>C. 5(8/9) km/h</w:t>
      </w:r>
    </w:p>
    <w:p>
      <w:pPr>
        <w:spacing w:after="100" w:before="0"/>
      </w:pPr>
      <w:r>
        <w:rPr>
          <w:b w:val="0"/>
        </w:rPr>
        <w:t>D. 4(8/9)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Speed = Total Distance ÷ Total Time Total Distance = (8 × 6) + (10 × 4) = 48 + 40 = 88 km Total Time = 8 + 10 = 18 hours Average Speed = 88 ÷ 18 = 44 ÷ 9 = 4 8/9 km/h ∴ The correct answer is 4 8/9 km/h. Alternate Method Given: Time1 = 8 hours, Speed1 = 6 km/h Time2 = 10 hours, Speed2 = 4 km/h Formula Used: Distance = Speed × Time Average Speed = (Total Distance) ÷ (Total Time) Calculations: ⇒ Distance1 = 6 × 8 = 48 km ⇒ Distance2 = 4 × 10 = 40 km ⇒ Total Distance = 48 + 40 = 88 km ⇒ Total Time = 8 + 10 = 18 hours ⇒ Average Speed = 88 ÷ 18 ⇒ Average Speed = 44/9 = 4 8/9 km/h ∴ The correct answer is 4 8/9 km/h. Additional Information Average Speed (Equal Distances) When two equal distances are covered at speeds x and y, Average Speed = 2xy/(x+y). Average Speed (General Case) Always calculate total distance and total time separately if segments or speeds are different. Relative Speed Same direction: S1 − S2 | Opposite direction: S1 + S2.</w:t>
      </w:r>
    </w:p>
    <w:p>
      <w:pPr>
        <w:spacing w:before="0"/>
      </w:pPr>
      <w:r>
        <w:rPr>
          <w:b w:val="0"/>
        </w:rPr>
      </w:r>
    </w:p>
    <w:p>
      <w:pPr>
        <w:spacing w:after="100" w:line="360" w:lineRule="auto" w:before="0"/>
      </w:pPr>
      <w:r>
        <w:rPr>
          <w:b w:val="0"/>
        </w:rPr>
        <w:t>3. A car covers 60 km of its 100 km journey in 1.5 hrs. If the average speed of the journey is 50 km/hr, find the speed of the car in the remaining journey.</w:t>
      </w:r>
    </w:p>
    <w:p>
      <w:pPr>
        <w:spacing w:before="0"/>
      </w:pPr>
      <w:r>
        <w:rPr>
          <w:b w:val="0"/>
        </w:rPr>
      </w:r>
    </w:p>
    <w:p>
      <w:pPr>
        <w:spacing w:after="100" w:before="0"/>
      </w:pPr>
      <w:r>
        <w:rPr>
          <w:b w:val="0"/>
        </w:rPr>
        <w:t>A. 40 km/hr</w:t>
      </w:r>
    </w:p>
    <w:p>
      <w:pPr>
        <w:spacing w:after="100" w:before="0"/>
      </w:pPr>
      <w:r>
        <w:rPr>
          <w:b w:val="0"/>
        </w:rPr>
        <w:t>B. 60 km/hr</w:t>
      </w:r>
    </w:p>
    <w:p>
      <w:pPr>
        <w:spacing w:after="100" w:before="0"/>
      </w:pPr>
      <w:r>
        <w:rPr>
          <w:b w:val="0"/>
        </w:rPr>
        <w:t>C. 80 km/hr</w:t>
      </w:r>
    </w:p>
    <w:p>
      <w:pPr>
        <w:spacing w:after="100" w:before="0"/>
      </w:pPr>
      <w:r>
        <w:rPr>
          <w:b w:val="0"/>
        </w:rPr>
        <w:t>D. 100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time taken in the remaining journey be ‘x’ hrs Total distance travelled = 100 km Total time taken = (1.5 + x) hrs Now, Average speed = Total distance travelled/Total time taken ⇒ 50 = 100/(1.5 + x) ⇒ 1.5 + x = 2 ⇒ x = 0.5 hrs Distance covered in remaining journey = 100 – 60 = 40 km ∴ Speed of car in remaining journey = 40/0.5 = 80 km/hr</w:t>
      </w:r>
    </w:p>
    <w:p>
      <w:pPr>
        <w:spacing w:before="0"/>
      </w:pPr>
      <w:r>
        <w:rPr>
          <w:b w:val="0"/>
        </w:rPr>
      </w:r>
    </w:p>
    <w:p>
      <w:pPr>
        <w:spacing w:after="100" w:line="360" w:lineRule="auto" w:before="0"/>
      </w:pPr>
      <w:r>
        <w:rPr>
          <w:b w:val="0"/>
        </w:rPr>
        <w:t>4. A car goes one kilometer at 30 km per hour and then goes another kilometer at 40 km per hour. The average speed (in km/hour) of the car for 2 km is</w:t>
      </w:r>
    </w:p>
    <w:p>
      <w:pPr>
        <w:spacing w:before="0"/>
      </w:pPr>
      <w:r>
        <w:rPr>
          <w:b w:val="0"/>
        </w:rPr>
      </w:r>
    </w:p>
    <w:p>
      <w:pPr>
        <w:spacing w:after="100" w:before="0"/>
      </w:pPr>
      <w:r>
        <w:rPr>
          <w:b w:val="0"/>
        </w:rPr>
        <w:t>A. 35</w:t>
      </w:r>
    </w:p>
    <w:p>
      <w:pPr>
        <w:spacing w:after="100" w:before="0"/>
      </w:pPr>
      <w:r>
        <w:rPr>
          <w:b w:val="0"/>
        </w:rPr>
        <w:t>B. 3427</w:t>
      </w:r>
    </w:p>
    <w:p>
      <w:pPr>
        <w:spacing w:after="100" w:before="0"/>
      </w:pPr>
      <w:r>
        <w:rPr>
          <w:b w:val="0"/>
        </w:rPr>
        <w:t>C. 3337</w:t>
      </w:r>
    </w:p>
    <w:p>
      <w:pPr>
        <w:spacing w:after="100" w:before="0"/>
      </w:pPr>
      <w:r>
        <w:rPr>
          <w:b w:val="0"/>
        </w:rPr>
        <w:t>D. 3357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time taken for first and second kilometer be t1 and t2 Time taken for first kilometer ⇒ t1 = 1/30 hour Time taken for the second kilometer ⇒ t2 = 1/40 hour Average speed = (1 +1/(1/30) + (1/40)) ⇒ (2/(40 + 30/30 × 40)) ⇒ (240/7) = 34 (2/7) ∴ The average speed of the car for the 2 km is 34 (2/7)</w:t>
      </w:r>
    </w:p>
    <w:p>
      <w:pPr>
        <w:spacing w:before="0"/>
      </w:pPr>
      <w:r>
        <w:rPr>
          <w:b w:val="0"/>
        </w:rPr>
      </w:r>
    </w:p>
    <w:p>
      <w:pPr>
        <w:spacing w:after="100" w:line="360" w:lineRule="auto" w:before="0"/>
      </w:pPr>
      <w:r>
        <w:rPr>
          <w:b w:val="0"/>
        </w:rPr>
        <w:t>5. One third part of a certain journey is covered at the speed of 24 km/hr, one fourth part at the speed of 36 km/hr and the rest part at the speed of 60 km/hr. What will be the average speed for the whole journey?</w:t>
      </w:r>
    </w:p>
    <w:p>
      <w:pPr>
        <w:spacing w:before="0"/>
      </w:pPr>
      <w:r>
        <w:rPr>
          <w:b w:val="0"/>
        </w:rPr>
      </w:r>
    </w:p>
    <w:p>
      <w:pPr>
        <w:spacing w:after="100" w:before="0"/>
      </w:pPr>
      <w:r>
        <w:rPr>
          <w:b w:val="0"/>
        </w:rPr>
        <w:t>A. 42 km/hr</w:t>
      </w:r>
    </w:p>
    <w:p>
      <w:pPr>
        <w:spacing w:after="100" w:before="0"/>
      </w:pPr>
      <w:r>
        <w:rPr>
          <w:b w:val="0"/>
        </w:rPr>
        <w:t>B. 36 km/hr</w:t>
      </w:r>
    </w:p>
    <w:p>
      <w:pPr>
        <w:spacing w:after="100" w:before="0"/>
      </w:pPr>
      <w:r>
        <w:rPr>
          <w:b w:val="0"/>
        </w:rPr>
        <w:t>C. 28 km/hr</w:t>
      </w:r>
    </w:p>
    <w:p>
      <w:pPr>
        <w:spacing w:after="100" w:before="0"/>
      </w:pPr>
      <w:r>
        <w:rPr>
          <w:b w:val="0"/>
        </w:rPr>
        <w:t>D. 38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for the first part = 24 km/hr. Speed for the second part = 36 km/hr. Speed for the third part = 60 km/hr. Formula Used: Average speed = Total distance travelled / Total Time Calculation: Let the total distance be d km. Distance for the first part = d / 3 km Distance for the second part = d / 4 km Distance for the third part = d - (d/3 + d/4) = d - 7d/12 = 5d/12 km Time taken for the first part = (d / 3) / 24 = d / 72 hr Time taken for the second part = (d / 4) / 36 = d / 144 hr Time taken for the third part = (5d / 12) / 60 = d / 144 hr Total Time = d / 72 + d / 144 + d / 144 Total Time = d (1/72 + 1/144 + 1/144) Total Time = d (2/144 + 1/72) Total Time = d (4/144) Average Speed = d / (d / 36) Average Speed = 36 km/hr The correct answer is option 2: 36 km/hr.</w:t>
      </w:r>
    </w:p>
    <w:p>
      <w:pPr>
        <w:spacing w:before="0"/>
      </w:pPr>
      <w:r>
        <w:rPr>
          <w:b w:val="0"/>
        </w:rPr>
      </w:r>
    </w:p>
    <w:p>
      <w:pPr>
        <w:spacing w:after="100" w:line="360" w:lineRule="auto" w:before="0"/>
      </w:pPr>
      <w:r>
        <w:rPr>
          <w:b w:val="0"/>
        </w:rPr>
        <w:t>6. Mohan goes to his school at a speed of 20 km/hour and while returning, he increases his speed by 50%. Find his average speed of whole journey.</w:t>
      </w:r>
    </w:p>
    <w:p>
      <w:pPr>
        <w:spacing w:before="0"/>
      </w:pPr>
      <w:r>
        <w:rPr>
          <w:b w:val="0"/>
        </w:rPr>
      </w:r>
    </w:p>
    <w:p>
      <w:pPr>
        <w:spacing w:after="100" w:before="0"/>
      </w:pPr>
      <w:r>
        <w:rPr>
          <w:b w:val="0"/>
        </w:rPr>
        <w:t>A. 24</w:t>
      </w:r>
    </w:p>
    <w:p>
      <w:pPr>
        <w:spacing w:after="100" w:before="0"/>
      </w:pPr>
      <w:r>
        <w:rPr>
          <w:b w:val="0"/>
        </w:rPr>
        <w:t>B. 25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 of Mohan while going to school is 20 km/hr His speed increased by 50% while returning from school Formula used: Average speed = (Total distance travelled)/(total time taken) Time = Distance/Speed Calculation: Let the distance between Mohan’s school and home be x km Speed of returning from school = 20 × 150/100 ⇒ 30 km/hr Total distance travelled = 2x Time taken while going to school = x/20 hr Time taken while returning from school = x/30 hr Time taken in entire journey = x/20 + x/30 ⇒ (3x + 2x)/60 = 5x/60 hr Average speed = 2x/(5x/60) ⇒ (2x × 60)/ 5x = 24 km/hr ∴ The average speed of whole journey is 24 km/hr Shortcut Trick When distance is constant we can use formula of average speed Average speed = (2S1× S 2)/(S1 + S2) Where S1 = First Speed and S2 = Second Speed Average speed = (2 × 20 × 30)/(20 + 30) = 24 km/hr ∴ The average speed of whole journey is 24 km/hr Confusion Points 1. Average Speed = (a + b)/2 Applicable when one travels at speed a for half the time and speed b for another half of the time. In this case, the average speed is the arithmetic mean of the two speeds. 2. Average Speed = 2ab/(a + b) Applicable when one travels at speed a for half the distance and speed b for another half of the distance. In this case, the average speed is the harmonic mean of the two speeds.</w:t>
      </w:r>
    </w:p>
    <w:p>
      <w:pPr>
        <w:spacing w:before="0"/>
      </w:pPr>
      <w:r>
        <w:rPr>
          <w:b w:val="0"/>
        </w:rPr>
      </w:r>
    </w:p>
    <w:p>
      <w:pPr>
        <w:spacing w:after="100" w:line="360" w:lineRule="auto" w:before="0"/>
      </w:pPr>
      <w:r>
        <w:rPr>
          <w:b w:val="0"/>
        </w:rPr>
        <w:t>7. A person driving to a store travels 100 metres in 200 seconds. Then he went to another store driving another 200 metres in 400 seconds. What is his average speed (in m/s)?</w:t>
      </w:r>
    </w:p>
    <w:p>
      <w:pPr>
        <w:spacing w:before="0"/>
      </w:pPr>
      <w:r>
        <w:rPr>
          <w:b w:val="0"/>
        </w:rPr>
      </w:r>
    </w:p>
    <w:p>
      <w:pPr>
        <w:spacing w:after="100" w:before="0"/>
      </w:pPr>
      <w:r>
        <w:rPr>
          <w:b w:val="0"/>
        </w:rPr>
        <w:t>A. 0.5</w:t>
      </w:r>
    </w:p>
    <w:p>
      <w:pPr>
        <w:spacing w:after="100" w:before="0"/>
      </w:pPr>
      <w:r>
        <w:rPr>
          <w:b w:val="0"/>
        </w:rPr>
        <w:t>B. 0.2</w:t>
      </w:r>
    </w:p>
    <w:p>
      <w:pPr>
        <w:spacing w:after="100" w:before="0"/>
      </w:pPr>
      <w:r>
        <w:rPr>
          <w:b w:val="0"/>
        </w:rPr>
        <w:t>C. 0.4</w:t>
      </w:r>
    </w:p>
    <w:p>
      <w:pPr>
        <w:spacing w:after="100" w:before="0"/>
      </w:pPr>
      <w:r>
        <w:rPr>
          <w:b w:val="0"/>
        </w:rPr>
        <w:t>D. 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1 = 100m, Time 1 = 200s Distance 2 = 200m, Time 2 = 400s Concept used: Average Speed = Total Distance / Total Time Calculation: Total Distance = 100m + 200m = 300m Total Time = 200s + 400s = 600s Average Speed = 300m / 600s = 0.5 m/s Hence, the average speed of the person is 0.5 m/s.</w:t>
      </w:r>
    </w:p>
    <w:p>
      <w:pPr>
        <w:spacing w:before="0"/>
      </w:pPr>
      <w:r>
        <w:rPr>
          <w:b w:val="0"/>
        </w:rPr>
      </w:r>
    </w:p>
    <w:p>
      <w:pPr>
        <w:spacing w:after="100" w:line="360" w:lineRule="auto" w:before="0"/>
      </w:pPr>
      <w:r>
        <w:rPr>
          <w:b w:val="0"/>
        </w:rPr>
        <w:t>8. Three-eighth of a journey is covered at a speed of 60 km/hr, and the remaining distance is covered at the rate of 40 km/hr. The average speed for the whole journey (in km/hr, rounded off to the nearest integer) is:</w:t>
      </w:r>
    </w:p>
    <w:p>
      <w:pPr>
        <w:spacing w:before="0"/>
      </w:pPr>
      <w:r>
        <w:rPr>
          <w:b w:val="0"/>
        </w:rPr>
      </w:r>
    </w:p>
    <w:p>
      <w:pPr>
        <w:spacing w:after="100" w:before="0"/>
      </w:pPr>
      <w:r>
        <w:rPr>
          <w:b w:val="0"/>
        </w:rPr>
        <w:t>A. 33</w:t>
      </w:r>
    </w:p>
    <w:p>
      <w:pPr>
        <w:spacing w:after="100" w:before="0"/>
      </w:pPr>
      <w:r>
        <w:rPr>
          <w:b w:val="0"/>
        </w:rPr>
        <w:t>B. 38</w:t>
      </w:r>
    </w:p>
    <w:p>
      <w:pPr>
        <w:spacing w:after="100" w:before="0"/>
      </w:pPr>
      <w:r>
        <w:rPr>
          <w:b w:val="0"/>
        </w:rPr>
        <w:t>C. 46</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total distance = 960 km (a common multiple of 8, 60, and 40 for easy calculation). Time for first 3/8th part = (3/8 × 960) ÷ 60 = 360 ÷ 60 = 6 hours. Time for remaining 5/8th part = (5/8 × 960) ÷ 40 = 600 ÷ 40 = 15 hours. Average speed = Total distance ÷ Total time = 960 ÷ (6 + 15) = 960 ÷ 21 = 320/7 km/hr. 320 ÷ 7 ≈ 45.71 km/hr, which rounds off to 46 km/hr. ∴ The correct answer is 46 km/hr. Alternate Method Given: Distance covered at 60 km/hr = 3/8 of total journey Remaining distance covered at 40 km/hr = 1 − 3/8 = 5/8 of total journey Formula Used: Average Speed = Total Distance ÷ Total Time Time = Distance ÷ Speed Total Distance = d Distance: 3/8 d Speed: 60 km/hr Distance: 5/8 d Speed: 40 km/hr Average Speed = Total Distance ÷ Total Time Calculations: ⇒ Let the total distance be d km. ⇒ Time taken for the first part = (3d/8) ÷ 60 = 3d ÷ 480 = d ÷ 160 hours. ⇒ Time taken for the remaining part = (5d/8) ÷ 40 = 5d ÷ 320 hours. ⇒ Total Time = (d ÷ 160) + (5d ÷ 320) ⇒ Total Time = (2d ÷ 320) + (5d ÷ 320) = 7d ÷ 320 hours. ⇒ Average Speed = d ÷ (7d ÷ 320) ⇒ Average Speed = (d × 320) ÷ 7d = 320 ÷ 7 km/hr. ⇒ Average Speed ≈ 45.71 km/hr. ⇒ Rounding off to the nearest integer, we get 46 km/hr. ∴ The correct answer is 46 km/hr. Additional Information Average Speed Average speed is defined as the total distance traveled divided by the total time taken. It is not the simple arithmetic mean of the speeds. Equal Distance Formula If two equal distances are covered at speeds x and y, then the Average Speed = 2xy ÷ (x + y). Relative Speed When two objects move in the same direction, their relative speed is the difference between their speeds. When moving in opposite directions, it is the sum of their speeds.</w:t>
      </w:r>
    </w:p>
    <w:p>
      <w:pPr>
        <w:spacing w:before="0"/>
      </w:pPr>
      <w:r>
        <w:rPr>
          <w:b w:val="0"/>
        </w:rPr>
      </w:r>
    </w:p>
    <w:p>
      <w:pPr>
        <w:spacing w:after="100" w:line="360" w:lineRule="auto" w:before="0"/>
      </w:pPr>
      <w:r>
        <w:rPr>
          <w:b w:val="0"/>
        </w:rPr>
        <w:t>9. A car covers a certain distance travelling at a speed of 60 km/h and returns to the starting point at a speed of 40 km/h. The average speed of the car for the entire journey is:</w:t>
      </w:r>
    </w:p>
    <w:p>
      <w:pPr>
        <w:spacing w:before="0"/>
      </w:pPr>
      <w:r>
        <w:rPr>
          <w:b w:val="0"/>
        </w:rPr>
      </w:r>
    </w:p>
    <w:p>
      <w:pPr>
        <w:spacing w:after="100" w:before="0"/>
      </w:pPr>
      <w:r>
        <w:rPr>
          <w:b w:val="0"/>
        </w:rPr>
        <w:t>A. 20 km/h</w:t>
      </w:r>
    </w:p>
    <w:p>
      <w:pPr>
        <w:spacing w:after="100" w:before="0"/>
      </w:pPr>
      <w:r>
        <w:rPr>
          <w:b w:val="0"/>
        </w:rPr>
        <w:t>B. 48 km/h</w:t>
      </w:r>
    </w:p>
    <w:p>
      <w:pPr>
        <w:spacing w:after="100" w:before="0"/>
      </w:pPr>
      <w:r>
        <w:rPr>
          <w:b w:val="0"/>
        </w:rPr>
        <w:t>C. 120 km/h</w:t>
      </w:r>
    </w:p>
    <w:p>
      <w:pPr>
        <w:spacing w:after="100" w:before="0"/>
      </w:pPr>
      <w:r>
        <w:rPr>
          <w:b w:val="0"/>
        </w:rPr>
        <w:t>D. 50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 2(60 × 40)/(60 + 40) ⇒ A = 2 × 2400/100 ⇒ A = 4800/100 = 48 km/h</w:t>
      </w:r>
    </w:p>
    <w:p>
      <w:pPr>
        <w:spacing w:before="0"/>
      </w:pPr>
      <w:r>
        <w:rPr>
          <w:b w:val="0"/>
        </w:rPr>
      </w:r>
    </w:p>
    <w:p>
      <w:pPr>
        <w:spacing w:after="100" w:line="360" w:lineRule="auto" w:before="0"/>
      </w:pPr>
      <w:r>
        <w:rPr>
          <w:b w:val="0"/>
        </w:rPr>
        <w:t>10. A car travels (1/3) of the distance on a straight road at a speed of 10 km/h, the next (1/3) at a speed of 20 km/h and the last (1/3) at a speed of 60 km/h. Find the average speed of the car.</w:t>
      </w:r>
    </w:p>
    <w:p>
      <w:pPr>
        <w:spacing w:before="0"/>
      </w:pPr>
      <w:r>
        <w:rPr>
          <w:b w:val="0"/>
        </w:rPr>
      </w:r>
    </w:p>
    <w:p>
      <w:pPr>
        <w:spacing w:after="100" w:before="0"/>
      </w:pPr>
      <w:r>
        <w:rPr>
          <w:b w:val="0"/>
        </w:rPr>
        <w:t>A. 18 km/h</w:t>
      </w:r>
    </w:p>
    <w:p>
      <w:pPr>
        <w:spacing w:after="100" w:before="0"/>
      </w:pPr>
      <w:r>
        <w:rPr>
          <w:b w:val="0"/>
        </w:rPr>
        <w:t>B. 12 km/h</w:t>
      </w:r>
    </w:p>
    <w:p>
      <w:pPr>
        <w:spacing w:after="100" w:before="0"/>
      </w:pPr>
      <w:r>
        <w:rPr>
          <w:b w:val="0"/>
        </w:rPr>
        <w:t>C. 15 km/h</w:t>
      </w:r>
    </w:p>
    <w:p>
      <w:pPr>
        <w:spacing w:after="100" w:before="0"/>
      </w:pPr>
      <w:r>
        <w:rPr>
          <w:b w:val="0"/>
        </w:rPr>
        <w:t>D. 10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equal distance segments, assume the distance of each segment is the LCM of given speeds. LCM of 10, 20, and 60 = 60 km. Let each 1/3 distance be 60 km. Total Distance = 3 × 60 = 180 km. Total Time = (60 ÷ 10) + (60 ÷ 20) + (60 ÷ 60) = 6 + 3 + 1 = 10 hours. Average Speed = Total Distance ÷ Total Time = 180 ÷ 10 = 18 km/h. ∴ The correct answer is 18 km/h. Alternate Method Given: Speeds v1 = 10 km/h, v2 = 20 km/h, v3 = 60 km/h for three equal parts of the distance. Formula Used: Average Speed = Total Distance ÷ Total Time ⇒ Let the total distance be D km. ⇒ Time for first 1/3 distance (t1) = (D/3) ÷ 10 = D/30 hours. ⇒ Time for second 1/3 distance (t2) = (D/3) ÷ 20 = D/60 hours. ⇒ Time for last 1/3 distance (t3) = (D/3) ÷ 60 = D/180 hours. ⇒ Total Time = D/30 + D/60 + D/180 ⇒ Total Time = (6D + 3D + D) ÷ 180 = 10D ÷ 180 = D/18 hours. ⇒ Average Speed = D ÷ (D/18) = 18 km/h. ∴ The correct answer is 18 km/h. Additional Information Average Speed for Two Equal Distances If a journey is divided into two equal distances with speeds x and y, the average speed is given by (2 × x × y) ÷ (x + y). Unit Conversion To convert km/h to m/s, multiply by 5/18. To convert m/s to km/h, multiply by 18/5. Relative Speed When two objects move in the same direction, relative speed is the difference (s1 − s2). In opposite directions, it is the sum (s1 + s2).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