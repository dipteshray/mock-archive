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word that is related to the third word in the same way as the second word is related to the first word. Wind : Trumpet :: String : ?</w:t>
      </w:r>
    </w:p>
    <w:p>
      <w:pPr>
        <w:spacing w:before="0"/>
      </w:pPr>
      <w:r>
        <w:rPr>
          <w:b w:val="0"/>
        </w:rPr>
      </w:r>
    </w:p>
    <w:p>
      <w:pPr>
        <w:spacing w:after="100" w:before="0"/>
      </w:pPr>
      <w:r>
        <w:rPr>
          <w:b w:val="0"/>
        </w:rPr>
        <w:t>A. Harp</w:t>
      </w:r>
    </w:p>
    <w:p>
      <w:pPr>
        <w:spacing w:after="100" w:before="0"/>
      </w:pPr>
      <w:r>
        <w:rPr>
          <w:b w:val="0"/>
        </w:rPr>
        <w:t>B. Harmonica</w:t>
      </w:r>
    </w:p>
    <w:p>
      <w:pPr>
        <w:spacing w:after="100" w:before="0"/>
      </w:pPr>
      <w:r>
        <w:rPr>
          <w:b w:val="0"/>
        </w:rPr>
        <w:t>C. Flute</w:t>
      </w:r>
    </w:p>
    <w:p>
      <w:pPr>
        <w:spacing w:after="100" w:before="0"/>
      </w:pPr>
      <w:r>
        <w:rPr>
          <w:b w:val="0"/>
        </w:rPr>
        <w:t>D. Xylophone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‘Trumpet’ is a ‘Wind’ type musical instrument. Similarly, ‘Harp’ is a ‘String’ type musical instrument. Hence, ‘Harp‘ is the correct answer.</w:t>
      </w:r>
    </w:p>
    <w:p>
      <w:pPr>
        <w:spacing w:before="0"/>
      </w:pPr>
      <w:r>
        <w:rPr>
          <w:b w:val="0"/>
        </w:rPr>
      </w:r>
    </w:p>
    <w:p>
      <w:pPr>
        <w:spacing w:after="100" w:line="360" w:lineRule="auto" w:before="0"/>
      </w:pPr>
      <w:r>
        <w:rPr>
          <w:b w:val="0"/>
        </w:rPr>
        <w:t>2. 'Printer' is related to 'Hardware' in the same way as 'Web Browser' is related to '________'.</w:t>
      </w:r>
    </w:p>
    <w:p>
      <w:pPr>
        <w:spacing w:before="0"/>
      </w:pPr>
      <w:r>
        <w:rPr>
          <w:b w:val="0"/>
        </w:rPr>
      </w:r>
    </w:p>
    <w:p>
      <w:pPr>
        <w:spacing w:after="100" w:before="0"/>
      </w:pPr>
      <w:r>
        <w:rPr>
          <w:b w:val="0"/>
        </w:rPr>
        <w:t>A. Google Chrome</w:t>
      </w:r>
    </w:p>
    <w:p>
      <w:pPr>
        <w:spacing w:after="100" w:before="0"/>
      </w:pPr>
      <w:r>
        <w:rPr>
          <w:b w:val="0"/>
        </w:rPr>
        <w:t>B. Software</w:t>
      </w:r>
    </w:p>
    <w:p>
      <w:pPr>
        <w:spacing w:after="100" w:before="0"/>
      </w:pPr>
      <w:r>
        <w:rPr>
          <w:b w:val="0"/>
        </w:rPr>
        <w:t>C. Windows</w:t>
      </w:r>
    </w:p>
    <w:p>
      <w:pPr>
        <w:spacing w:after="100" w:before="0"/>
      </w:pPr>
      <w:r>
        <w:rPr>
          <w:b w:val="0"/>
        </w:rPr>
        <w:t>D. Operating system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Printer is a hardware device that accepts text and graphic output from a computer and transfers the information to paper. Similarly, Web Browser is a type of software that allows us to find and view websites. Hence, the correct answer is "software".</w:t>
      </w:r>
    </w:p>
    <w:p>
      <w:pPr>
        <w:spacing w:before="0"/>
      </w:pPr>
      <w:r>
        <w:rPr>
          <w:b w:val="0"/>
        </w:rPr>
      </w:r>
    </w:p>
    <w:p>
      <w:pPr>
        <w:spacing w:after="100" w:line="360" w:lineRule="auto" w:before="0"/>
      </w:pPr>
      <w:r>
        <w:rPr>
          <w:b w:val="0"/>
        </w:rPr>
        <w:t>3. ‘Hydrophobia’ is related to ‘Water’ in the same way as ‘Acrophobia’ is related to ‘_______’.</w:t>
      </w:r>
    </w:p>
    <w:p>
      <w:pPr>
        <w:spacing w:before="0"/>
      </w:pPr>
      <w:r>
        <w:rPr>
          <w:b w:val="0"/>
        </w:rPr>
      </w:r>
    </w:p>
    <w:p>
      <w:pPr>
        <w:spacing w:after="100" w:before="0"/>
      </w:pPr>
      <w:r>
        <w:rPr>
          <w:b w:val="0"/>
        </w:rPr>
        <w:t>A. Examination</w:t>
      </w:r>
    </w:p>
    <w:p>
      <w:pPr>
        <w:spacing w:after="100" w:before="0"/>
      </w:pPr>
      <w:r>
        <w:rPr>
          <w:b w:val="0"/>
        </w:rPr>
        <w:t>B. Darkness</w:t>
      </w:r>
    </w:p>
    <w:p>
      <w:pPr>
        <w:spacing w:after="100" w:before="0"/>
      </w:pPr>
      <w:r>
        <w:rPr>
          <w:b w:val="0"/>
        </w:rPr>
        <w:t>C. Height</w:t>
      </w:r>
    </w:p>
    <w:p>
      <w:pPr>
        <w:spacing w:after="100" w:before="0"/>
      </w:pPr>
      <w:r>
        <w:rPr>
          <w:b w:val="0"/>
        </w:rPr>
        <w:t>D. Open spaces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Hydrophobia means extreme or irrational fear of water. Similarly, Acrophobia means extreme or irrational fear of heights. Hence, the correct answer is "Height".</w:t>
      </w:r>
    </w:p>
    <w:p>
      <w:pPr>
        <w:spacing w:before="0"/>
      </w:pPr>
      <w:r>
        <w:rPr>
          <w:b w:val="0"/>
        </w:rPr>
      </w:r>
    </w:p>
    <w:p>
      <w:pPr>
        <w:spacing w:after="100" w:line="360" w:lineRule="auto" w:before="0"/>
      </w:pPr>
      <w:r>
        <w:rPr>
          <w:b w:val="0"/>
        </w:rPr>
        <w:t>4. Select the word-pair in which the two words are related in the same way as are the two words in the following word-pair. Butterflies : Lepidopterist</w:t>
      </w:r>
    </w:p>
    <w:p>
      <w:pPr>
        <w:spacing w:before="0"/>
      </w:pPr>
      <w:r>
        <w:rPr>
          <w:b w:val="0"/>
        </w:rPr>
      </w:r>
    </w:p>
    <w:p>
      <w:pPr>
        <w:spacing w:after="100" w:before="0"/>
      </w:pPr>
      <w:r>
        <w:rPr>
          <w:b w:val="0"/>
        </w:rPr>
        <w:t>A. Maps : Photographer</w:t>
      </w:r>
    </w:p>
    <w:p>
      <w:pPr>
        <w:spacing w:after="100" w:before="0"/>
      </w:pPr>
      <w:r>
        <w:rPr>
          <w:b w:val="0"/>
        </w:rPr>
        <w:t>B. Chromosomes : Botanist</w:t>
      </w:r>
    </w:p>
    <w:p>
      <w:pPr>
        <w:spacing w:after="100" w:before="0"/>
      </w:pPr>
      <w:r>
        <w:rPr>
          <w:b w:val="0"/>
        </w:rPr>
        <w:t>C. Jewels : Jeweler</w:t>
      </w:r>
    </w:p>
    <w:p>
      <w:pPr>
        <w:spacing w:after="100" w:before="0"/>
      </w:pPr>
      <w:r>
        <w:rPr>
          <w:b w:val="0"/>
        </w:rPr>
        <w:t>D. Postcards : Deltiologist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One who studies or collects butterfly is called Lepidopterist. Similarly, Deltiologist is one who studies on postcards. Hence, the correct answer is Postcards : Deltiologist.</w:t>
      </w:r>
    </w:p>
    <w:p>
      <w:pPr>
        <w:spacing w:before="0"/>
      </w:pPr>
      <w:r>
        <w:rPr>
          <w:b w:val="0"/>
        </w:rPr>
      </w:r>
    </w:p>
    <w:p>
      <w:pPr>
        <w:spacing w:after="100" w:line="360" w:lineRule="auto" w:before="0"/>
      </w:pPr>
      <w:r>
        <w:rPr>
          <w:b w:val="0"/>
        </w:rPr>
        <w:t>5. In the following question, select the related word from the given alternatives. Election : Manifesto ∷ Meeting : ?</w:t>
      </w:r>
    </w:p>
    <w:p>
      <w:pPr>
        <w:spacing w:before="0"/>
      </w:pPr>
      <w:r>
        <w:rPr>
          <w:b w:val="0"/>
        </w:rPr>
      </w:r>
    </w:p>
    <w:p>
      <w:pPr>
        <w:spacing w:after="100" w:before="0"/>
      </w:pPr>
      <w:r>
        <w:rPr>
          <w:b w:val="0"/>
        </w:rPr>
        <w:t>A. Minutes</w:t>
      </w:r>
    </w:p>
    <w:p>
      <w:pPr>
        <w:spacing w:after="100" w:before="0"/>
      </w:pPr>
      <w:r>
        <w:rPr>
          <w:b w:val="0"/>
        </w:rPr>
        <w:t>B. Agenda</w:t>
      </w:r>
    </w:p>
    <w:p>
      <w:pPr>
        <w:spacing w:after="100" w:before="0"/>
      </w:pPr>
      <w:r>
        <w:rPr>
          <w:b w:val="0"/>
        </w:rPr>
        <w:t>C. Plan</w:t>
      </w:r>
    </w:p>
    <w:p>
      <w:pPr>
        <w:spacing w:after="100" w:before="0"/>
      </w:pPr>
      <w:r>
        <w:rPr>
          <w:b w:val="0"/>
        </w:rPr>
        <w:t>D. Schedule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manifesto is the list of matters to be taken in Elections. Similarly, Agenda is the list of matters to be taken in Meeting. Hence, Agenda is the</w:t>
      </w:r>
    </w:p>
    <w:p>
      <w:pPr>
        <w:spacing w:before="0"/>
      </w:pPr>
      <w:r>
        <w:rPr>
          <w:b w:val="0"/>
        </w:rPr>
      </w:r>
    </w:p>
    <w:p>
      <w:pPr>
        <w:spacing w:after="100" w:line="360" w:lineRule="auto" w:before="0"/>
      </w:pPr>
      <w:r>
        <w:rPr>
          <w:b w:val="0"/>
        </w:rPr>
        <w:t>6. In the following questions, select the related word from the given alternatives. Goose : Geese ∷ ? : ?</w:t>
      </w:r>
    </w:p>
    <w:p>
      <w:pPr>
        <w:spacing w:before="0"/>
      </w:pPr>
      <w:r>
        <w:rPr>
          <w:b w:val="0"/>
        </w:rPr>
      </w:r>
    </w:p>
    <w:p>
      <w:pPr>
        <w:spacing w:after="100" w:before="0"/>
      </w:pPr>
      <w:r>
        <w:rPr>
          <w:b w:val="0"/>
        </w:rPr>
        <w:t>A. Able : Unable</w:t>
      </w:r>
    </w:p>
    <w:p>
      <w:pPr>
        <w:spacing w:after="100" w:before="0"/>
      </w:pPr>
      <w:r>
        <w:rPr>
          <w:b w:val="0"/>
        </w:rPr>
        <w:t>B. Center : Middle</w:t>
      </w:r>
    </w:p>
    <w:p>
      <w:pPr>
        <w:spacing w:after="100" w:before="0"/>
      </w:pPr>
      <w:r>
        <w:rPr>
          <w:b w:val="0"/>
        </w:rPr>
        <w:t>C. Wife : Wifes</w:t>
      </w:r>
    </w:p>
    <w:p>
      <w:pPr>
        <w:spacing w:after="100" w:before="0"/>
      </w:pPr>
      <w:r>
        <w:rPr>
          <w:b w:val="0"/>
        </w:rPr>
        <w:t>D. Baby : Babies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“Goose : Geese” is a pair of singular &amp; plural words. Similarly, “Baby : Babies” is a pair of singular &amp; plural words Hence, “Baby : Babies” is a correct answer.</w:t>
      </w:r>
    </w:p>
    <w:p>
      <w:pPr>
        <w:spacing w:before="0"/>
      </w:pPr>
      <w:r>
        <w:rPr>
          <w:b w:val="0"/>
        </w:rPr>
      </w:r>
    </w:p>
    <w:p>
      <w:pPr>
        <w:spacing w:after="100" w:line="360" w:lineRule="auto" w:before="0"/>
      </w:pPr>
      <w:r>
        <w:rPr>
          <w:b w:val="0"/>
        </w:rPr>
        <w:t>7. 'Height' is related to 'Acrophobia' in the same way as 'Vomiting' is related to '_______'.</w:t>
      </w:r>
    </w:p>
    <w:p>
      <w:pPr>
        <w:spacing w:before="0"/>
      </w:pPr>
      <w:r>
        <w:rPr>
          <w:b w:val="0"/>
        </w:rPr>
      </w:r>
    </w:p>
    <w:p>
      <w:pPr>
        <w:spacing w:after="100" w:before="0"/>
      </w:pPr>
      <w:r>
        <w:rPr>
          <w:b w:val="0"/>
        </w:rPr>
        <w:t>A. Arachnophobia</w:t>
      </w:r>
    </w:p>
    <w:p>
      <w:pPr>
        <w:spacing w:after="100" w:before="0"/>
      </w:pPr>
      <w:r>
        <w:rPr>
          <w:b w:val="0"/>
        </w:rPr>
        <w:t>B. Aerophobia</w:t>
      </w:r>
    </w:p>
    <w:p>
      <w:pPr>
        <w:spacing w:after="100" w:before="0"/>
      </w:pPr>
      <w:r>
        <w:rPr>
          <w:b w:val="0"/>
        </w:rPr>
        <w:t>C. Erythrophobia</w:t>
      </w:r>
    </w:p>
    <w:p>
      <w:pPr>
        <w:spacing w:after="100" w:before="0"/>
      </w:pPr>
      <w:r>
        <w:rPr>
          <w:b w:val="0"/>
        </w:rPr>
        <w:t>D. Emetophobia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Fear of height is called Acrophobia. Similarly, Fear of vomiting is called Emetophobia. Hence the correct answer is "Emetophobia".Additional Information: Name Fear of Arachnophobia Spiders Aerophobia Flying Erythrophobia Blushing Emetophobia Vomiting</w:t>
      </w:r>
    </w:p>
    <w:p>
      <w:pPr>
        <w:spacing w:before="0"/>
      </w:pPr>
      <w:r>
        <w:rPr>
          <w:b w:val="0"/>
        </w:rPr>
      </w:r>
    </w:p>
    <w:p>
      <w:pPr>
        <w:spacing w:after="100" w:line="360" w:lineRule="auto" w:before="0"/>
      </w:pPr>
      <w:r>
        <w:rPr>
          <w:b w:val="0"/>
        </w:rPr>
        <w:t>8. Select the term that relates to the third term in the same way as the second term relates to the first term. Blogger: Writer ∷ Illustrator : ?</w:t>
      </w:r>
    </w:p>
    <w:p>
      <w:pPr>
        <w:spacing w:before="0"/>
      </w:pPr>
      <w:r>
        <w:rPr>
          <w:b w:val="0"/>
        </w:rPr>
      </w:r>
    </w:p>
    <w:p>
      <w:pPr>
        <w:spacing w:after="100" w:before="0"/>
      </w:pPr>
      <w:r>
        <w:rPr>
          <w:b w:val="0"/>
        </w:rPr>
        <w:t>A. Artist</w:t>
      </w:r>
    </w:p>
    <w:p>
      <w:pPr>
        <w:spacing w:after="100" w:before="0"/>
      </w:pPr>
      <w:r>
        <w:rPr>
          <w:b w:val="0"/>
        </w:rPr>
        <w:t>B. Singer</w:t>
      </w:r>
    </w:p>
    <w:p>
      <w:pPr>
        <w:spacing w:after="100" w:before="0"/>
      </w:pPr>
      <w:r>
        <w:rPr>
          <w:b w:val="0"/>
        </w:rPr>
        <w:t>C. Doctor</w:t>
      </w:r>
    </w:p>
    <w:p>
      <w:pPr>
        <w:spacing w:after="100" w:before="0"/>
      </w:pPr>
      <w:r>
        <w:rPr>
          <w:b w:val="0"/>
        </w:rPr>
        <w:t>D. Cook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Bloggers and writers deal with similar type of work of writing the blogs, articles, novels, etc. Similarly, Illustrator and artist deal with similar type of work of drawing the pictures for magazines, books and advertising. Hence, ‘Artist’ is the correct answer.</w:t>
      </w:r>
    </w:p>
    <w:p>
      <w:pPr>
        <w:spacing w:before="0"/>
      </w:pPr>
      <w:r>
        <w:rPr>
          <w:b w:val="0"/>
        </w:rPr>
      </w:r>
    </w:p>
    <w:p>
      <w:pPr>
        <w:spacing w:after="100" w:line="360" w:lineRule="auto" w:before="0"/>
      </w:pPr>
      <w:r>
        <w:rPr>
          <w:b w:val="0"/>
        </w:rPr>
        <w:t>9. ‘Battery' is related to 'Terminals' in the same way as ‘Magnet’ is related to ______.</w:t>
      </w:r>
    </w:p>
    <w:p>
      <w:pPr>
        <w:spacing w:before="0"/>
      </w:pPr>
      <w:r>
        <w:rPr>
          <w:b w:val="0"/>
        </w:rPr>
      </w:r>
    </w:p>
    <w:p>
      <w:pPr>
        <w:spacing w:after="100" w:before="0"/>
      </w:pPr>
      <w:r>
        <w:rPr>
          <w:b w:val="0"/>
        </w:rPr>
        <w:t>A. Repel</w:t>
      </w:r>
    </w:p>
    <w:p>
      <w:pPr>
        <w:spacing w:after="100" w:before="0"/>
      </w:pPr>
      <w:r>
        <w:rPr>
          <w:b w:val="0"/>
        </w:rPr>
        <w:t>B. Poles</w:t>
      </w:r>
    </w:p>
    <w:p>
      <w:pPr>
        <w:spacing w:after="100" w:before="0"/>
      </w:pPr>
      <w:r>
        <w:rPr>
          <w:b w:val="0"/>
        </w:rPr>
        <w:t>C. Pointing north</w:t>
      </w:r>
    </w:p>
    <w:p>
      <w:pPr>
        <w:spacing w:after="100" w:before="0"/>
      </w:pPr>
      <w:r>
        <w:rPr>
          <w:b w:val="0"/>
        </w:rPr>
        <w:t>D. Attract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Two ends of a battery is called terminals. While two ends of a magnet is called poles. Thus, ‘Magnet’ is related to ‘Poles’.</w:t>
      </w:r>
    </w:p>
    <w:p>
      <w:pPr>
        <w:spacing w:before="0"/>
      </w:pPr>
      <w:r>
        <w:rPr>
          <w:b w:val="0"/>
        </w:rPr>
      </w:r>
    </w:p>
    <w:p>
      <w:pPr>
        <w:spacing w:after="100" w:line="360" w:lineRule="auto" w:before="0"/>
      </w:pPr>
      <w:r>
        <w:rPr>
          <w:b w:val="0"/>
        </w:rPr>
        <w:t>10. Observe the relation the first pair of words and identify the pair that has the same relationship from the below options Stool : Bench</w:t>
      </w:r>
    </w:p>
    <w:p>
      <w:pPr>
        <w:spacing w:before="0"/>
      </w:pPr>
      <w:r>
        <w:rPr>
          <w:b w:val="0"/>
        </w:rPr>
      </w:r>
    </w:p>
    <w:p>
      <w:pPr>
        <w:spacing w:after="100" w:before="0"/>
      </w:pPr>
      <w:r>
        <w:rPr>
          <w:b w:val="0"/>
        </w:rPr>
        <w:t>A. Carpenter : chair</w:t>
      </w:r>
    </w:p>
    <w:p>
      <w:pPr>
        <w:spacing w:after="100" w:before="0"/>
      </w:pPr>
      <w:r>
        <w:rPr>
          <w:b w:val="0"/>
        </w:rPr>
        <w:t>B. Chair : Table</w:t>
      </w:r>
    </w:p>
    <w:p>
      <w:pPr>
        <w:spacing w:after="100" w:before="0"/>
      </w:pPr>
      <w:r>
        <w:rPr>
          <w:b w:val="0"/>
        </w:rPr>
        <w:t>C. Wood : steel</w:t>
      </w:r>
    </w:p>
    <w:p>
      <w:pPr>
        <w:spacing w:after="100" w:before="0"/>
      </w:pPr>
      <w:r>
        <w:rPr>
          <w:b w:val="0"/>
        </w:rPr>
        <w:t>D. Foot-rule : yardstick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Stool and bench are both used for sitting. Similarly, Foot – rule and yardstick, both are used to take measurements. Hence, “foot-rule : yardstick”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