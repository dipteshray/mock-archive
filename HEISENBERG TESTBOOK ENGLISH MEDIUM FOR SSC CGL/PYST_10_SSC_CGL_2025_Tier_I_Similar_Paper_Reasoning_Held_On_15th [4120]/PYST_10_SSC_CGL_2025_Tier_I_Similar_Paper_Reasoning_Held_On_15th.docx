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Sentence: "A great example requires constant effort and keen observation. " If the first letter of the 2nd, 4th, 6th, and 8th words are taken, what word is formed?</w:t>
      </w:r>
    </w:p>
    <w:p>
      <w:pPr>
        <w:spacing w:before="0"/>
      </w:pPr>
      <w:r>
        <w:rPr>
          <w:b w:val="0"/>
        </w:rPr>
      </w:r>
    </w:p>
    <w:p>
      <w:pPr>
        <w:spacing w:after="100" w:before="0"/>
      </w:pPr>
      <w:r>
        <w:rPr>
          <w:b w:val="0"/>
        </w:rPr>
        <w:t>A. GREK</w:t>
      </w:r>
    </w:p>
    <w:p>
      <w:pPr>
        <w:spacing w:after="100" w:before="0"/>
      </w:pPr>
      <w:r>
        <w:rPr>
          <w:b w:val="0"/>
        </w:rPr>
        <w:t>B. KOCG</w:t>
      </w:r>
    </w:p>
    <w:p>
      <w:pPr>
        <w:spacing w:after="100" w:before="0"/>
      </w:pPr>
      <w:r>
        <w:rPr>
          <w:b w:val="0"/>
        </w:rPr>
        <w:t>C. CGKO</w:t>
      </w:r>
    </w:p>
    <w:p>
      <w:pPr>
        <w:spacing w:after="100" w:before="0"/>
      </w:pPr>
      <w:r>
        <w:rPr>
          <w:b w:val="0"/>
        </w:rPr>
        <w:t>D. GOKC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Word Formed : G R E K</w:t>
      </w:r>
    </w:p>
    <w:p>
      <w:pPr>
        <w:spacing w:before="0"/>
      </w:pPr>
      <w:r>
        <w:rPr>
          <w:b w:val="0"/>
        </w:rPr>
      </w:r>
    </w:p>
    <w:p>
      <w:pPr>
        <w:spacing w:after="100" w:line="360" w:lineRule="auto" w:before="0"/>
      </w:pPr>
      <w:r>
        <w:rPr>
          <w:b w:val="0"/>
        </w:rPr>
        <w:t>2. Select the letter-cluster from among the given options that can replace the question mark (?) in the following series. BDA, FHE, JLI, NPM, ?</w:t>
      </w:r>
    </w:p>
    <w:p>
      <w:pPr>
        <w:spacing w:before="0"/>
      </w:pPr>
      <w:r>
        <w:rPr>
          <w:b w:val="0"/>
        </w:rPr>
      </w:r>
    </w:p>
    <w:p>
      <w:pPr>
        <w:spacing w:after="100" w:before="0"/>
      </w:pPr>
      <w:r>
        <w:rPr>
          <w:b w:val="0"/>
        </w:rPr>
        <w:t>A. RTQ</w:t>
      </w:r>
    </w:p>
    <w:p>
      <w:pPr>
        <w:spacing w:after="100" w:before="0"/>
      </w:pPr>
      <w:r>
        <w:rPr>
          <w:b w:val="0"/>
        </w:rPr>
        <w:t>B. QTN</w:t>
      </w:r>
    </w:p>
    <w:p>
      <w:pPr>
        <w:spacing w:after="100" w:before="0"/>
      </w:pPr>
      <w:r>
        <w:rPr>
          <w:b w:val="0"/>
        </w:rPr>
        <w:t>C. STN</w:t>
      </w:r>
    </w:p>
    <w:p>
      <w:pPr>
        <w:spacing w:after="100" w:before="0"/>
      </w:pPr>
      <w:r>
        <w:rPr>
          <w:b w:val="0"/>
        </w:rPr>
        <w:t>D. RSO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letter-cluster from among the given options that can replace the question mark (?) in the following series: CMFN, CPJP, CSNR, CVRT, ?</w:t>
      </w:r>
    </w:p>
    <w:p>
      <w:pPr>
        <w:spacing w:before="0"/>
      </w:pPr>
      <w:r>
        <w:rPr>
          <w:b w:val="0"/>
        </w:rPr>
      </w:r>
    </w:p>
    <w:p>
      <w:pPr>
        <w:spacing w:after="100" w:before="0"/>
      </w:pPr>
      <w:r>
        <w:rPr>
          <w:b w:val="0"/>
        </w:rPr>
        <w:t>A. CXQJ</w:t>
      </w:r>
    </w:p>
    <w:p>
      <w:pPr>
        <w:spacing w:after="100" w:before="0"/>
      </w:pPr>
      <w:r>
        <w:rPr>
          <w:b w:val="0"/>
        </w:rPr>
        <w:t>B. CYVV</w:t>
      </w:r>
    </w:p>
    <w:p>
      <w:pPr>
        <w:spacing w:after="100" w:before="0"/>
      </w:pPr>
      <w:r>
        <w:rPr>
          <w:b w:val="0"/>
        </w:rPr>
        <w:t>C. CZPW</w:t>
      </w:r>
    </w:p>
    <w:p>
      <w:pPr>
        <w:spacing w:after="100" w:before="0"/>
      </w:pPr>
      <w:r>
        <w:rPr>
          <w:b w:val="0"/>
        </w:rPr>
        <w:t>D. CWQW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If 'K' denotes 'addition', 'M' denotes 'subtraction', 'L' denotes 'multiplication', and 'N' denotes 'division', then what will be the value of the following expression? 10 L 4 N 5 K 12 M 3 L 8 N 2</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x 4 ÷ 5 + 12 - 3 x 8 ÷ 2 ⇒ 8 + 12 - 3 x 8 ÷ 2 ⇒ 8 + 12 - 3 x 4 ⇒ 8 + 12 - 12 ⇒ 8.</w:t>
      </w:r>
    </w:p>
    <w:p>
      <w:pPr>
        <w:spacing w:before="0"/>
      </w:pPr>
      <w:r>
        <w:rPr>
          <w:b w:val="0"/>
        </w:rPr>
      </w:r>
    </w:p>
    <w:p>
      <w:pPr>
        <w:spacing w:after="100" w:line="360" w:lineRule="auto" w:before="0"/>
      </w:pPr>
      <w:r>
        <w:rPr>
          <w:b w:val="0"/>
        </w:rPr>
        <w:t>5. What will come at the place of question mark? 2, 7, 23, 72, ?</w:t>
      </w:r>
    </w:p>
    <w:p>
      <w:pPr>
        <w:spacing w:before="0"/>
      </w:pPr>
      <w:r>
        <w:rPr>
          <w:b w:val="0"/>
        </w:rPr>
      </w:r>
    </w:p>
    <w:p>
      <w:pPr>
        <w:spacing w:after="100" w:before="0"/>
      </w:pPr>
      <w:r>
        <w:rPr>
          <w:b w:val="0"/>
        </w:rPr>
        <w:t>A. 220</w:t>
      </w:r>
    </w:p>
    <w:p>
      <w:pPr>
        <w:spacing w:after="100" w:before="0"/>
      </w:pPr>
      <w:r>
        <w:rPr>
          <w:b w:val="0"/>
        </w:rPr>
        <w:t>B. 216</w:t>
      </w:r>
    </w:p>
    <w:p>
      <w:pPr>
        <w:spacing w:after="100" w:before="0"/>
      </w:pPr>
      <w:r>
        <w:rPr>
          <w:b w:val="0"/>
        </w:rPr>
        <w:t>C. 218</w:t>
      </w:r>
    </w:p>
    <w:p>
      <w:pPr>
        <w:spacing w:after="100" w:before="0"/>
      </w:pPr>
      <w:r>
        <w:rPr>
          <w:b w:val="0"/>
        </w:rPr>
        <w:t>D. 222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72 × 3 + 4 = 220</w:t>
      </w:r>
    </w:p>
    <w:p>
      <w:pPr>
        <w:spacing w:before="0"/>
      </w:pPr>
      <w:r>
        <w:rPr>
          <w:b w:val="0"/>
        </w:rPr>
      </w:r>
    </w:p>
    <w:p>
      <w:pPr>
        <w:spacing w:after="100" w:line="360" w:lineRule="auto" w:before="0"/>
      </w:pPr>
      <w:r>
        <w:rPr>
          <w:b w:val="0"/>
        </w:rPr>
        <w:t>6. Comprehension: The rapid increase in electric vehicle (EV) sales suggests a growing commitment to sustainability among consumers. However, this growth strains current lithium-ion battery production capacity, necessitating increased global mining operations. Instruction: Identify the assumptions that must hold for the statement to be valid, then choose the appropriate option. Assumptions: I. Consumer behavior is shifting towards sustainable transportation options. II. The current supply chain for EV components cannot immediately handle exponential demand growth. III. Increased mining operations will not face significant environmental opposition.</w:t>
      </w:r>
    </w:p>
    <w:p>
      <w:pPr>
        <w:spacing w:before="0"/>
      </w:pPr>
      <w:r>
        <w:rPr>
          <w:b w:val="0"/>
        </w:rPr>
      </w:r>
    </w:p>
    <w:p>
      <w:pPr>
        <w:spacing w:after="100" w:before="0"/>
      </w:pPr>
      <w:r>
        <w:rPr>
          <w:b w:val="0"/>
        </w:rPr>
        <w:t>A. Only I and II are implicit</w:t>
      </w:r>
    </w:p>
    <w:p>
      <w:pPr>
        <w:spacing w:after="100" w:before="0"/>
      </w:pPr>
      <w:r>
        <w:rPr>
          <w:b w:val="0"/>
        </w:rPr>
        <w:t>B. Only I and III are implicit</w:t>
      </w:r>
    </w:p>
    <w:p>
      <w:pPr>
        <w:spacing w:after="100" w:before="0"/>
      </w:pPr>
      <w:r>
        <w:rPr>
          <w:b w:val="0"/>
        </w:rPr>
        <w:t>C. Only II is implicit</w:t>
      </w:r>
    </w:p>
    <w:p>
      <w:pPr>
        <w:spacing w:after="100" w:before="0"/>
      </w:pPr>
      <w:r>
        <w:rPr>
          <w:b w:val="0"/>
        </w:rPr>
        <w:t>D. All assumptions are implicit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Consumer behavior is shifting towards sustainable transportation options. Valid — This directly supports the claim that rising EV sales reflect sustainability commitment. II. The current supply chain for EV components cannot immediately handle exponential demand growth. Valid — The statement explicitly mentions strain on battery production capacity, which implies supply limitations.</w:t>
      </w:r>
    </w:p>
    <w:p>
      <w:pPr>
        <w:spacing w:before="0"/>
      </w:pPr>
      <w:r>
        <w:rPr>
          <w:b w:val="0"/>
        </w:rPr>
      </w:r>
    </w:p>
    <w:p>
      <w:pPr>
        <w:spacing w:after="100" w:line="360" w:lineRule="auto" w:before="0"/>
      </w:pPr>
      <w:r>
        <w:rPr>
          <w:b w:val="0"/>
        </w:rPr>
        <w:t>7. Read the following statement carefully and identify the conclusion that follows. Statement: The city implemented mandatory water rationing last month after reservoir levels dropped to 30%, the lowest level recorded in 50 years. Conclusions: I. The city is experiencing severe drought conditions. II. Water usage before rationing was unsustainable.</w:t>
      </w:r>
    </w:p>
    <w:p>
      <w:pPr>
        <w:spacing w:before="0"/>
      </w:pPr>
      <w:r>
        <w:rPr>
          <w:b w:val="0"/>
        </w:rPr>
      </w:r>
    </w:p>
    <w:p>
      <w:pPr>
        <w:spacing w:after="100" w:before="0"/>
      </w:pPr>
      <w:r>
        <w:rPr>
          <w:b w:val="0"/>
        </w:rPr>
        <w:t>A. Only Conclusion I follows</w:t>
      </w:r>
    </w:p>
    <w:p>
      <w:pPr>
        <w:spacing w:after="100" w:before="0"/>
      </w:pPr>
      <w:r>
        <w:rPr>
          <w:b w:val="0"/>
        </w:rPr>
        <w:t>B. Only Conclusion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 I: The city is experiencing severe drought conditions. Follows — Extremely low reservoir levels and rationing logically indicate severe water scarcity/drought. Conclusion II: Water usage before rationing was unsustainable. Follows — If reservoirs reached a historic low, prior water consumption levels could not be sustained with available supply. Both I and II follow</w:t>
      </w:r>
    </w:p>
    <w:p>
      <w:pPr>
        <w:spacing w:before="0"/>
      </w:pPr>
      <w:r>
        <w:rPr>
          <w:b w:val="0"/>
        </w:rPr>
      </w:r>
    </w:p>
    <w:p>
      <w:pPr>
        <w:spacing w:after="100" w:line="360" w:lineRule="auto" w:before="0"/>
      </w:pPr>
      <w:r>
        <w:rPr>
          <w:b w:val="0"/>
        </w:rPr>
        <w:t>8. How many meaningful four-letter English words can be formed using the first, second, third, and fourth letters of the word "PLANET" (when counted from left to right), using each letter only once in each word?</w:t>
      </w:r>
    </w:p>
    <w:p>
      <w:pPr>
        <w:spacing w:before="0"/>
      </w:pPr>
      <w:r>
        <w:rPr>
          <w:b w:val="0"/>
        </w:rPr>
      </w:r>
    </w:p>
    <w:p>
      <w:pPr>
        <w:spacing w:after="100" w:before="0"/>
      </w:pPr>
      <w:r>
        <w:rPr>
          <w:b w:val="0"/>
        </w:rPr>
        <w:t>A. One</w:t>
      </w:r>
    </w:p>
    <w:p>
      <w:pPr>
        <w:spacing w:after="100" w:before="0"/>
      </w:pPr>
      <w:r>
        <w:rPr>
          <w:b w:val="0"/>
        </w:rPr>
        <w:t>B. Two</w:t>
      </w:r>
    </w:p>
    <w:p>
      <w:pPr>
        <w:spacing w:after="100" w:before="0"/>
      </w:pPr>
      <w:r>
        <w:rPr>
          <w:b w:val="0"/>
        </w:rPr>
        <w:t>C. Three</w:t>
      </w:r>
    </w:p>
    <w:p>
      <w:pPr>
        <w:spacing w:after="100" w:before="0"/>
      </w:pPr>
      <w:r>
        <w:rPr>
          <w:b w:val="0"/>
        </w:rPr>
        <w:t>D. Four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meaningful four-letter English words : 1</w:t>
      </w:r>
    </w:p>
    <w:p>
      <w:pPr>
        <w:spacing w:before="0"/>
      </w:pPr>
      <w:r>
        <w:rPr>
          <w:b w:val="0"/>
        </w:rPr>
        <w:t>• PLAN</w:t>
      </w:r>
    </w:p>
    <w:p>
      <w:pPr>
        <w:spacing w:before="0"/>
      </w:pPr>
      <w:r>
        <w:rPr>
          <w:b w:val="0"/>
        </w:rPr>
      </w:r>
    </w:p>
    <w:p>
      <w:pPr>
        <w:spacing w:after="100" w:line="360" w:lineRule="auto" w:before="0"/>
      </w:pPr>
      <w:r>
        <w:rPr>
          <w:b w:val="0"/>
        </w:rPr>
        <w:t>9. Which of the following is/are identical to the address given: Vill: Rampur, PO: Rampur, PS: Lucknow, Dist: Uttar Pradesh – 226010</w:t>
      </w:r>
    </w:p>
    <w:p>
      <w:pPr>
        <w:spacing w:before="0"/>
      </w:pPr>
      <w:r>
        <w:rPr>
          <w:b w:val="0"/>
        </w:rPr>
      </w:r>
    </w:p>
    <w:p>
      <w:pPr>
        <w:spacing w:after="100" w:before="0"/>
      </w:pPr>
      <w:r>
        <w:rPr>
          <w:b w:val="0"/>
        </w:rPr>
        <w:t>A. Vill: Rampur, PO: Rampur, PS: Lucknow, Dist: Uttar Pradesh – 226010</w:t>
      </w:r>
    </w:p>
    <w:p>
      <w:pPr>
        <w:spacing w:after="100" w:before="0"/>
      </w:pPr>
      <w:r>
        <w:rPr>
          <w:b w:val="0"/>
        </w:rPr>
        <w:t>B. Vill: Rampur, PO: Raipur, PS: Lucknow, Dist: Uttar Pradesh – 226010</w:t>
      </w:r>
    </w:p>
    <w:p>
      <w:pPr>
        <w:spacing w:after="100" w:before="0"/>
      </w:pPr>
      <w:r>
        <w:rPr>
          <w:b w:val="0"/>
        </w:rPr>
        <w:t>C. Vill: Rampur, PO: Rampur, PS: Lucknow, Dist: Uttar Pradesh – 226011</w:t>
      </w:r>
    </w:p>
    <w:p>
      <w:pPr>
        <w:spacing w:after="100" w:before="0"/>
      </w:pPr>
      <w:r>
        <w:rPr>
          <w:b w:val="0"/>
        </w:rPr>
        <w:t>D. Vill: Rampur, PO: Rampur, PS: Kanpur, Dist: Uttar Pradesh – 226010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Vill: Rampur, PO: Rampur, PS: Lucknow, Dist: Uttar Pradesh – 226010</w:t>
      </w:r>
    </w:p>
    <w:p>
      <w:pPr>
        <w:spacing w:before="0"/>
      </w:pPr>
      <w:r>
        <w:rPr>
          <w:b w:val="0"/>
        </w:rPr>
      </w:r>
    </w:p>
    <w:p>
      <w:pPr>
        <w:spacing w:after="100" w:line="360" w:lineRule="auto" w:before="0"/>
      </w:pPr>
      <w:r>
        <w:rPr>
          <w:b w:val="0"/>
        </w:rPr>
        <w:t>10. In the following question, a pair of letters is given, followed by its corresponding product of alphabetical positions (A = 1, B = 2, ..., Z = 26). A second pair of letters is given without its product. Identify the correct product for the second pair that maintains the same relationship as the first. ExH : 40 :: CxI : ?</w:t>
      </w:r>
    </w:p>
    <w:p>
      <w:pPr>
        <w:spacing w:before="0"/>
      </w:pPr>
      <w:r>
        <w:rPr>
          <w:b w:val="0"/>
        </w:rPr>
      </w:r>
    </w:p>
    <w:p>
      <w:pPr>
        <w:spacing w:after="100" w:before="0"/>
      </w:pPr>
      <w:r>
        <w:rPr>
          <w:b w:val="0"/>
        </w:rPr>
        <w:t>A. 24</w:t>
      </w:r>
    </w:p>
    <w:p>
      <w:pPr>
        <w:spacing w:after="100" w:before="0"/>
      </w:pPr>
      <w:r>
        <w:rPr>
          <w:b w:val="0"/>
        </w:rPr>
        <w:t>B. 27</w:t>
      </w:r>
    </w:p>
    <w:p>
      <w:pPr>
        <w:spacing w:after="100" w:before="0"/>
      </w:pPr>
      <w:r>
        <w:rPr>
          <w:b w:val="0"/>
        </w:rPr>
        <w:t>C. 30</w:t>
      </w:r>
    </w:p>
    <w:p>
      <w:pPr>
        <w:spacing w:after="100" w:before="0"/>
      </w:pPr>
      <w:r>
        <w:rPr>
          <w:b w:val="0"/>
        </w:rPr>
        <w:t>D.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11. If a geometric progression (GP) starts at 4.0 and the common ratio (CR) = 2.5, what is the 3rd term?</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16</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ar2 =4.0 × (2.5)2 = 4.0 × 6.25 = 25.0</w:t>
      </w:r>
    </w:p>
    <w:p>
      <w:pPr>
        <w:spacing w:before="0"/>
      </w:pPr>
      <w:r>
        <w:rPr>
          <w:b w:val="0"/>
        </w:rPr>
      </w:r>
    </w:p>
    <w:p>
      <w:pPr>
        <w:spacing w:after="100" w:line="360" w:lineRule="auto" w:before="0"/>
      </w:pPr>
      <w:r>
        <w:rPr>
          <w:b w:val="0"/>
        </w:rPr>
        <w:t>12. Find the odd one out from the given alternatives:</w:t>
      </w:r>
    </w:p>
    <w:p>
      <w:pPr>
        <w:spacing w:before="0"/>
      </w:pPr>
      <w:r>
        <w:rPr>
          <w:b w:val="0"/>
        </w:rPr>
      </w:r>
    </w:p>
    <w:p>
      <w:pPr>
        <w:spacing w:after="100" w:before="0"/>
      </w:pPr>
      <w:r>
        <w:rPr>
          <w:b w:val="0"/>
        </w:rPr>
        <w:t>A. Wheat</w:t>
      </w:r>
    </w:p>
    <w:p>
      <w:pPr>
        <w:spacing w:after="100" w:before="0"/>
      </w:pPr>
      <w:r>
        <w:rPr>
          <w:b w:val="0"/>
        </w:rPr>
        <w:t>B. Rice</w:t>
      </w:r>
    </w:p>
    <w:p>
      <w:pPr>
        <w:spacing w:after="100" w:before="0"/>
      </w:pPr>
      <w:r>
        <w:rPr>
          <w:b w:val="0"/>
        </w:rPr>
        <w:t>C. Barley</w:t>
      </w:r>
    </w:p>
    <w:p>
      <w:pPr>
        <w:spacing w:after="100" w:before="0"/>
      </w:pPr>
      <w:r>
        <w:rPr>
          <w:b w:val="0"/>
        </w:rPr>
        <w:t>D. Tomato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Wheat, Rice, and Barley are cereal grains, whereas Tomato is a vegetable/fruit, not a cereal.</w:t>
      </w:r>
    </w:p>
    <w:p>
      <w:pPr>
        <w:spacing w:before="0"/>
      </w:pPr>
      <w:r>
        <w:rPr>
          <w:b w:val="0"/>
        </w:rPr>
      </w:r>
    </w:p>
    <w:p>
      <w:pPr>
        <w:spacing w:after="100" w:line="360" w:lineRule="auto" w:before="0"/>
      </w:pPr>
      <w:r>
        <w:rPr>
          <w:b w:val="0"/>
        </w:rPr>
        <w:t>13. Which term is wrong in the series: 4, 9, 16, 25, 35, 49</w:t>
      </w:r>
    </w:p>
    <w:p>
      <w:pPr>
        <w:spacing w:before="0"/>
      </w:pPr>
      <w:r>
        <w:rPr>
          <w:b w:val="0"/>
        </w:rPr>
      </w:r>
    </w:p>
    <w:p>
      <w:pPr>
        <w:spacing w:after="100" w:before="0"/>
      </w:pPr>
      <w:r>
        <w:rPr>
          <w:b w:val="0"/>
        </w:rPr>
        <w:t>A. 9</w:t>
      </w:r>
    </w:p>
    <w:p>
      <w:pPr>
        <w:spacing w:after="100" w:before="0"/>
      </w:pPr>
      <w:r>
        <w:rPr>
          <w:b w:val="0"/>
        </w:rPr>
        <w:t>B. 16</w:t>
      </w:r>
    </w:p>
    <w:p>
      <w:pPr>
        <w:spacing w:after="100" w:before="0"/>
      </w:pPr>
      <w:r>
        <w:rPr>
          <w:b w:val="0"/>
        </w:rPr>
        <w:t>C. 25</w:t>
      </w:r>
    </w:p>
    <w:p>
      <w:pPr>
        <w:spacing w:after="100" w:before="0"/>
      </w:pPr>
      <w:r>
        <w:rPr>
          <w:b w:val="0"/>
        </w:rPr>
        <w:t>D. 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Neha said, "The boy playing cricket is the son of my father's only sister." Who is the boy to Neha?</w:t>
      </w:r>
    </w:p>
    <w:p>
      <w:pPr>
        <w:spacing w:before="0"/>
      </w:pPr>
      <w:r>
        <w:rPr>
          <w:b w:val="0"/>
        </w:rPr>
      </w:r>
    </w:p>
    <w:p>
      <w:pPr>
        <w:spacing w:after="100" w:before="0"/>
      </w:pPr>
      <w:r>
        <w:rPr>
          <w:b w:val="0"/>
        </w:rPr>
        <w:t>A. Brother</w:t>
      </w:r>
    </w:p>
    <w:p>
      <w:pPr>
        <w:spacing w:after="100" w:before="0"/>
      </w:pPr>
      <w:r>
        <w:rPr>
          <w:b w:val="0"/>
        </w:rPr>
        <w:t>B. Uncle</w:t>
      </w:r>
    </w:p>
    <w:p>
      <w:pPr>
        <w:spacing w:after="100" w:before="0"/>
      </w:pPr>
      <w:r>
        <w:rPr>
          <w:b w:val="0"/>
        </w:rPr>
        <w:t>C. Cousin</w:t>
      </w:r>
    </w:p>
    <w:p>
      <w:pPr>
        <w:spacing w:after="100" w:before="0"/>
      </w:pPr>
      <w:r>
        <w:rPr>
          <w:b w:val="0"/>
        </w:rPr>
        <w:t>D. 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Evaluate (10 - 2) ÷ (1 + 3) + 5 × 3 = ?</w:t>
      </w:r>
    </w:p>
    <w:p>
      <w:pPr>
        <w:spacing w:before="0"/>
      </w:pPr>
      <w:r>
        <w:rPr>
          <w:b w:val="0"/>
        </w:rPr>
      </w:r>
    </w:p>
    <w:p>
      <w:pPr>
        <w:spacing w:after="100" w:before="0"/>
      </w:pPr>
      <w:r>
        <w:rPr>
          <w:b w:val="0"/>
        </w:rPr>
        <w:t>A. 25</w:t>
      </w:r>
    </w:p>
    <w:p>
      <w:pPr>
        <w:spacing w:after="100" w:before="0"/>
      </w:pPr>
      <w:r>
        <w:rPr>
          <w:b w:val="0"/>
        </w:rPr>
        <w:t>B. 17</w:t>
      </w:r>
    </w:p>
    <w:p>
      <w:pPr>
        <w:spacing w:after="100" w:before="0"/>
      </w:pPr>
      <w:r>
        <w:rPr>
          <w:b w:val="0"/>
        </w:rPr>
        <w:t>C. 19</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(10 - 2) ÷ (1 + 3) + 5 × 3 = ? ⇒ 8 ÷ 4 + 5 × 3 = ? ⇒ 2 + 15 ⇒ 17.</w:t>
      </w:r>
    </w:p>
    <w:p>
      <w:pPr>
        <w:spacing w:before="0"/>
      </w:pPr>
      <w:r>
        <w:rPr>
          <w:b w:val="0"/>
        </w:rPr>
      </w:r>
    </w:p>
    <w:p>
      <w:pPr>
        <w:spacing w:after="100" w:line="360" w:lineRule="auto" w:before="0"/>
      </w:pPr>
      <w:r>
        <w:rPr>
          <w:b w:val="0"/>
        </w:rPr>
        <w:t>16. If 5 @ 3 = 17 and 7 @ 2 = 16, what is 9 @ 4?</w:t>
      </w:r>
    </w:p>
    <w:p>
      <w:pPr>
        <w:spacing w:before="0"/>
      </w:pPr>
      <w:r>
        <w:rPr>
          <w:b w:val="0"/>
        </w:rPr>
      </w:r>
    </w:p>
    <w:p>
      <w:pPr>
        <w:spacing w:after="100" w:before="0"/>
      </w:pPr>
      <w:r>
        <w:rPr>
          <w:b w:val="0"/>
        </w:rPr>
        <w:t>A. 36</w:t>
      </w:r>
    </w:p>
    <w:p>
      <w:pPr>
        <w:spacing w:after="100" w:before="0"/>
      </w:pPr>
      <w:r>
        <w:rPr>
          <w:b w:val="0"/>
        </w:rPr>
        <w:t>B. 38</w:t>
      </w:r>
    </w:p>
    <w:p>
      <w:pPr>
        <w:spacing w:after="100" w:before="0"/>
      </w:pPr>
      <w:r>
        <w:rPr>
          <w:b w:val="0"/>
        </w:rPr>
        <w:t>C. 40</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A painter charges ₹20 per square meter for labor. If he paints a wall of 7.5 square meters, what is the total cost for the labor?</w:t>
      </w:r>
    </w:p>
    <w:p>
      <w:pPr>
        <w:spacing w:before="0"/>
      </w:pPr>
      <w:r>
        <w:rPr>
          <w:b w:val="0"/>
        </w:rPr>
      </w:r>
    </w:p>
    <w:p>
      <w:pPr>
        <w:spacing w:after="100" w:before="0"/>
      </w:pPr>
      <w:r>
        <w:rPr>
          <w:b w:val="0"/>
        </w:rPr>
        <w:t>A. ₹140</w:t>
      </w:r>
    </w:p>
    <w:p>
      <w:pPr>
        <w:spacing w:after="100" w:before="0"/>
      </w:pPr>
      <w:r>
        <w:rPr>
          <w:b w:val="0"/>
        </w:rPr>
        <w:t>B. ₹150</w:t>
      </w:r>
    </w:p>
    <w:p>
      <w:pPr>
        <w:spacing w:after="100" w:before="0"/>
      </w:pPr>
      <w:r>
        <w:rPr>
          <w:b w:val="0"/>
        </w:rPr>
        <w:t>C. ₹160</w:t>
      </w:r>
    </w:p>
    <w:p>
      <w:pPr>
        <w:spacing w:after="100" w:before="0"/>
      </w:pPr>
      <w:r>
        <w:rPr>
          <w:b w:val="0"/>
        </w:rPr>
        <w:t>D. ₹180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 per square meter × 7.5 square meters = ₹150</w:t>
      </w:r>
    </w:p>
    <w:p>
      <w:pPr>
        <w:spacing w:before="0"/>
      </w:pPr>
      <w:r>
        <w:rPr>
          <w:b w:val="0"/>
        </w:rPr>
      </w:r>
    </w:p>
    <w:p>
      <w:pPr>
        <w:spacing w:after="100" w:line="360" w:lineRule="auto" w:before="0"/>
      </w:pPr>
      <w:r>
        <w:rPr>
          <w:b w:val="0"/>
        </w:rPr>
        <w:t>18. If 'DREAM' is coded as 'FSFCP', how is 'GIANT' written?</w:t>
      </w:r>
    </w:p>
    <w:p>
      <w:pPr>
        <w:spacing w:before="0"/>
      </w:pPr>
      <w:r>
        <w:rPr>
          <w:b w:val="0"/>
        </w:rPr>
      </w:r>
    </w:p>
    <w:p>
      <w:pPr>
        <w:spacing w:after="100" w:before="0"/>
      </w:pPr>
      <w:r>
        <w:rPr>
          <w:b w:val="0"/>
        </w:rPr>
        <w:t>A. IJBPW</w:t>
      </w:r>
    </w:p>
    <w:p>
      <w:pPr>
        <w:spacing w:after="100" w:before="0"/>
      </w:pPr>
      <w:r>
        <w:rPr>
          <w:b w:val="0"/>
        </w:rPr>
        <w:t>B. JIBPV</w:t>
      </w:r>
    </w:p>
    <w:p>
      <w:pPr>
        <w:spacing w:after="100" w:before="0"/>
      </w:pPr>
      <w:r>
        <w:rPr>
          <w:b w:val="0"/>
        </w:rPr>
        <w:t>C. IJBCV</w:t>
      </w:r>
    </w:p>
    <w:p>
      <w:pPr>
        <w:spacing w:after="100" w:before="0"/>
      </w:pPr>
      <w:r>
        <w:rPr>
          <w:b w:val="0"/>
        </w:rPr>
        <w:t>D. IJBPV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If STUDY is written as TWEHZ, how is POWER written in that code?</w:t>
      </w:r>
    </w:p>
    <w:p>
      <w:pPr>
        <w:spacing w:before="0"/>
      </w:pPr>
      <w:r>
        <w:rPr>
          <w:b w:val="0"/>
        </w:rPr>
      </w:r>
    </w:p>
    <w:p>
      <w:pPr>
        <w:spacing w:after="100" w:before="0"/>
      </w:pPr>
      <w:r>
        <w:rPr>
          <w:b w:val="0"/>
        </w:rPr>
        <w:t>A. QRGIS</w:t>
      </w:r>
    </w:p>
    <w:p>
      <w:pPr>
        <w:spacing w:after="100" w:before="0"/>
      </w:pPr>
      <w:r>
        <w:rPr>
          <w:b w:val="0"/>
        </w:rPr>
        <w:t>B. QSAIT</w:t>
      </w:r>
    </w:p>
    <w:p>
      <w:pPr>
        <w:spacing w:after="100" w:before="0"/>
      </w:pPr>
      <w:r>
        <w:rPr>
          <w:b w:val="0"/>
        </w:rPr>
        <w:t>C. QRAHS</w:t>
      </w:r>
    </w:p>
    <w:p>
      <w:pPr>
        <w:spacing w:after="100" w:before="0"/>
      </w:pPr>
      <w:r>
        <w:rPr>
          <w:b w:val="0"/>
        </w:rPr>
        <w:t>D. PRBHS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If the given symbols mean: 'A' means 'divided by', 'B' means 'multiplied by', 'C' means 'minus', and 'D' means 'plus'. Then, find the value of the following expression: 15 C 5 D 10 A 2 B 8 = ?</w:t>
      </w:r>
    </w:p>
    <w:p>
      <w:pPr>
        <w:spacing w:before="0"/>
      </w:pPr>
      <w:r>
        <w:rPr>
          <w:b w:val="0"/>
        </w:rPr>
      </w:r>
    </w:p>
    <w:p>
      <w:pPr>
        <w:spacing w:after="100" w:before="0"/>
      </w:pPr>
      <w:r>
        <w:rPr>
          <w:b w:val="0"/>
        </w:rPr>
        <w:t>A. 50</w:t>
      </w:r>
    </w:p>
    <w:p>
      <w:pPr>
        <w:spacing w:after="100" w:before="0"/>
      </w:pPr>
      <w:r>
        <w:rPr>
          <w:b w:val="0"/>
        </w:rPr>
        <w:t>B. 45</w:t>
      </w:r>
    </w:p>
    <w:p>
      <w:pPr>
        <w:spacing w:after="100" w:before="0"/>
      </w:pPr>
      <w:r>
        <w:rPr>
          <w:b w:val="0"/>
        </w:rPr>
        <w:t>C. 30</w:t>
      </w:r>
    </w:p>
    <w:p>
      <w:pPr>
        <w:spacing w:after="100" w:before="0"/>
      </w:pPr>
      <w:r>
        <w:rPr>
          <w:b w:val="0"/>
        </w:rPr>
        <w:t>D. 52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⇒15 - 5 + 10 ÷ 2 x 8 = ? ⇒15 - 5 + 5 x 8 = ? ⇒ 10 + 40 ⇒ 50</w:t>
      </w:r>
    </w:p>
    <w:p>
      <w:pPr>
        <w:spacing w:before="0"/>
      </w:pPr>
      <w:r>
        <w:rPr>
          <w:b w:val="0"/>
        </w:rPr>
      </w:r>
    </w:p>
    <w:p>
      <w:pPr>
        <w:spacing w:after="100" w:line="360" w:lineRule="auto" w:before="0"/>
      </w:pPr>
      <w:r>
        <w:rPr>
          <w:b w:val="0"/>
        </w:rPr>
        <w:t>21. X is the daughter of Y. Z is the mother of Y. W is the husband of Z. V is the son of W. How is V related to X?</w:t>
      </w:r>
    </w:p>
    <w:p>
      <w:pPr>
        <w:spacing w:before="0"/>
      </w:pPr>
      <w:r>
        <w:rPr>
          <w:b w:val="0"/>
        </w:rPr>
      </w:r>
    </w:p>
    <w:p>
      <w:pPr>
        <w:spacing w:after="100" w:before="0"/>
      </w:pPr>
      <w:r>
        <w:rPr>
          <w:b w:val="0"/>
        </w:rPr>
        <w:t>A. Father</w:t>
      </w:r>
    </w:p>
    <w:p>
      <w:pPr>
        <w:spacing w:after="100" w:before="0"/>
      </w:pPr>
      <w:r>
        <w:rPr>
          <w:b w:val="0"/>
        </w:rPr>
        <w:t>B. Brother</w:t>
      </w:r>
    </w:p>
    <w:p>
      <w:pPr>
        <w:spacing w:after="100" w:before="0"/>
      </w:pPr>
      <w:r>
        <w:rPr>
          <w:b w:val="0"/>
        </w:rPr>
        <w:t>C. Uncle</w:t>
      </w:r>
    </w:p>
    <w:p>
      <w:pPr>
        <w:spacing w:after="100" w:before="0"/>
      </w:pPr>
      <w:r>
        <w:rPr>
          <w:b w:val="0"/>
        </w:rPr>
        <w:t>D. Grandfather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22. If '%' means '+', '@' means '-', '^' means '×', and '&amp;' means '÷', which of the following is correct?</w:t>
      </w:r>
    </w:p>
    <w:p>
      <w:pPr>
        <w:spacing w:before="0"/>
      </w:pPr>
      <w:r>
        <w:rPr>
          <w:b w:val="0"/>
        </w:rPr>
      </w:r>
    </w:p>
    <w:p>
      <w:pPr>
        <w:spacing w:after="100" w:before="0"/>
      </w:pPr>
      <w:r>
        <w:rPr>
          <w:b w:val="0"/>
        </w:rPr>
        <w:t>A. 30 &amp; 5 % 2 @ 1 ^ 4 = 4</w:t>
      </w:r>
    </w:p>
    <w:p>
      <w:pPr>
        <w:spacing w:after="100" w:before="0"/>
      </w:pPr>
      <w:r>
        <w:rPr>
          <w:b w:val="0"/>
        </w:rPr>
        <w:t>B. 18 @ 6 ^ 3 % 10 &amp; 2 = 25</w:t>
      </w:r>
    </w:p>
    <w:p>
      <w:pPr>
        <w:spacing w:after="100" w:before="0"/>
      </w:pPr>
      <w:r>
        <w:rPr>
          <w:b w:val="0"/>
        </w:rPr>
        <w:t>C. 40 % 10 &amp; 5 @ 3 ^ 2 = 5</w:t>
      </w:r>
    </w:p>
    <w:p>
      <w:pPr>
        <w:spacing w:after="100" w:before="0"/>
      </w:pPr>
      <w:r>
        <w:rPr>
          <w:b w:val="0"/>
        </w:rPr>
        <w:t>D. 50 &amp; 10 @ 2 ^ 3 % 4 =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30 &amp; 5 % 2 @ 1 ^ 4 = 4 30 ÷ 5 + 2 - 1 x 4 = 4 6 + 2 - 1 x 4 = 4 8 - 4 = 4. 4 = 4.</w:t>
      </w:r>
    </w:p>
    <w:p>
      <w:pPr>
        <w:spacing w:before="0"/>
      </w:pPr>
      <w:r>
        <w:rPr>
          <w:b w:val="0"/>
        </w:rPr>
      </w:r>
    </w:p>
    <w:p>
      <w:pPr>
        <w:spacing w:after="100" w:line="360" w:lineRule="auto" w:before="0"/>
      </w:pPr>
      <w:r>
        <w:rPr>
          <w:b w:val="0"/>
        </w:rPr>
        <w:t>23. If '/' means '+', '-' means '×', '+' means '-', and '×' means '/', then 25 - 5 + 10 × 2 / 4 = ?</w:t>
      </w:r>
    </w:p>
    <w:p>
      <w:pPr>
        <w:spacing w:before="0"/>
      </w:pPr>
      <w:r>
        <w:rPr>
          <w:b w:val="0"/>
        </w:rPr>
      </w:r>
    </w:p>
    <w:p>
      <w:pPr>
        <w:spacing w:after="100" w:before="0"/>
      </w:pPr>
      <w:r>
        <w:rPr>
          <w:b w:val="0"/>
        </w:rPr>
        <w:t>A. 120</w:t>
      </w:r>
    </w:p>
    <w:p>
      <w:pPr>
        <w:spacing w:after="100" w:before="0"/>
      </w:pPr>
      <w:r>
        <w:rPr>
          <w:b w:val="0"/>
        </w:rPr>
        <w:t>B. 124</w:t>
      </w:r>
    </w:p>
    <w:p>
      <w:pPr>
        <w:spacing w:after="100" w:before="0"/>
      </w:pPr>
      <w:r>
        <w:rPr>
          <w:b w:val="0"/>
        </w:rPr>
        <w:t>C. 119</w:t>
      </w:r>
    </w:p>
    <w:p>
      <w:pPr>
        <w:spacing w:after="100" w:before="0"/>
      </w:pPr>
      <w:r>
        <w:rPr>
          <w:b w:val="0"/>
        </w:rPr>
        <w:t>D. 128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⇒25 x 5 - 10 / 2 + 4 = ? ⇒125 - 10 / 2 + 4 = ? ⇒125 - 5 + 4 = ? ⇒124</w:t>
      </w:r>
    </w:p>
    <w:p>
      <w:pPr>
        <w:spacing w:before="0"/>
      </w:pPr>
      <w:r>
        <w:rPr>
          <w:b w:val="0"/>
        </w:rPr>
      </w:r>
    </w:p>
    <w:p>
      <w:pPr>
        <w:spacing w:after="100" w:line="360" w:lineRule="auto" w:before="0"/>
      </w:pPr>
      <w:r>
        <w:rPr>
          <w:b w:val="0"/>
        </w:rPr>
        <w:t>24. Statements: All dogs are mammals. No mammal is a bird. Conclusions: I. No dog is a bird. II. Some mammals are dogs.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Conclusions: I. No dog is a bird.- True (No mammal is a bird.All dogs are mammals.Hence, it is True) II. Some mammals are dogs.- - True ( All dogs are mammals.Some dogs are mammals. Hence it is True) Both I and II follow</w:t>
      </w:r>
    </w:p>
    <w:p>
      <w:pPr>
        <w:spacing w:before="0"/>
      </w:pPr>
      <w:r>
        <w:rPr>
          <w:b w:val="0"/>
        </w:rPr>
      </w:r>
    </w:p>
    <w:p>
      <w:pPr>
        <w:spacing w:after="100" w:line="360" w:lineRule="auto" w:before="0"/>
      </w:pPr>
      <w:r>
        <w:rPr>
          <w:b w:val="0"/>
        </w:rPr>
        <w:t>25. If # = +, @ = ×, % = -, then (10 # 5) @ 2 % 6 = ?</w:t>
      </w:r>
    </w:p>
    <w:p>
      <w:pPr>
        <w:spacing w:before="0"/>
      </w:pPr>
      <w:r>
        <w:rPr>
          <w:b w:val="0"/>
        </w:rPr>
      </w:r>
    </w:p>
    <w:p>
      <w:pPr>
        <w:spacing w:after="100" w:before="0"/>
      </w:pPr>
      <w:r>
        <w:rPr>
          <w:b w:val="0"/>
        </w:rPr>
        <w:t>A. 28</w:t>
      </w:r>
    </w:p>
    <w:p>
      <w:pPr>
        <w:spacing w:after="100" w:before="0"/>
      </w:pPr>
      <w:r>
        <w:rPr>
          <w:b w:val="0"/>
        </w:rPr>
        <w:t>B. 24</w:t>
      </w:r>
    </w:p>
    <w:p>
      <w:pPr>
        <w:spacing w:after="100" w:before="0"/>
      </w:pPr>
      <w:r>
        <w:rPr>
          <w:b w:val="0"/>
        </w:rPr>
        <w:t>C. 30</w:t>
      </w:r>
    </w:p>
    <w:p>
      <w:pPr>
        <w:spacing w:after="100" w:before="0"/>
      </w:pPr>
      <w:r>
        <w:rPr>
          <w:b w:val="0"/>
        </w:rPr>
        <w:t>D. 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 + 5) × 2 - 6 = ? ⇒15 × 2 - 6 = ? ⇒30 - 6 = ? ⇒24.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