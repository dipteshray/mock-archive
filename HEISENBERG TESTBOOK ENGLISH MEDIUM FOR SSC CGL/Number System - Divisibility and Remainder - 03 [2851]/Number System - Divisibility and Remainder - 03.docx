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numbers is divisible by 36?</w:t>
      </w:r>
    </w:p>
    <w:p>
      <w:pPr>
        <w:spacing w:before="0"/>
      </w:pPr>
      <w:r>
        <w:rPr>
          <w:b w:val="0"/>
        </w:rPr>
      </w:r>
    </w:p>
    <w:p>
      <w:pPr>
        <w:spacing w:after="100" w:before="0"/>
      </w:pPr>
      <w:r>
        <w:rPr>
          <w:b w:val="0"/>
        </w:rPr>
        <w:t>A. 47502</w:t>
      </w:r>
    </w:p>
    <w:p>
      <w:pPr>
        <w:spacing w:after="100" w:before="0"/>
      </w:pPr>
      <w:r>
        <w:rPr>
          <w:b w:val="0"/>
        </w:rPr>
        <w:t>B. 29412</w:t>
      </w:r>
    </w:p>
    <w:p>
      <w:pPr>
        <w:spacing w:after="100" w:before="0"/>
      </w:pPr>
      <w:r>
        <w:rPr>
          <w:b w:val="0"/>
        </w:rPr>
        <w:t>C. 54732</w:t>
      </w:r>
    </w:p>
    <w:p>
      <w:pPr>
        <w:spacing w:after="100" w:before="0"/>
      </w:pPr>
      <w:r>
        <w:rPr>
          <w:b w:val="0"/>
        </w:rPr>
        <w:t>D. 87064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29412 The sum of digits = 2 + 9 + 4 + 1 + 2 = 18. 18 is divisible by 9. So the number is also divisible by 9. The last two digits = 12. 12 is divisible by 4. So the number is divisible by 4. 29412 is divisible by 36.</w:t>
      </w:r>
    </w:p>
    <w:p>
      <w:pPr>
        <w:spacing w:before="0"/>
      </w:pPr>
      <w:r>
        <w:rPr>
          <w:b w:val="0"/>
        </w:rPr>
      </w:r>
    </w:p>
    <w:p>
      <w:pPr>
        <w:spacing w:after="100" w:line="360" w:lineRule="auto" w:before="0"/>
      </w:pPr>
      <w:r>
        <w:rPr>
          <w:b w:val="0"/>
        </w:rPr>
        <w:t>2. Which of following numbers is NOT divisible by 11?</w:t>
      </w:r>
    </w:p>
    <w:p>
      <w:pPr>
        <w:spacing w:before="0"/>
      </w:pPr>
      <w:r>
        <w:rPr>
          <w:b w:val="0"/>
        </w:rPr>
      </w:r>
    </w:p>
    <w:p>
      <w:pPr>
        <w:spacing w:after="100" w:before="0"/>
      </w:pPr>
      <w:r>
        <w:rPr>
          <w:b w:val="0"/>
        </w:rPr>
        <w:t>A. 109153</w:t>
      </w:r>
    </w:p>
    <w:p>
      <w:pPr>
        <w:spacing w:after="100" w:before="0"/>
      </w:pPr>
      <w:r>
        <w:rPr>
          <w:b w:val="0"/>
        </w:rPr>
        <w:t>B. 5445</w:t>
      </w:r>
    </w:p>
    <w:p>
      <w:pPr>
        <w:spacing w:after="100" w:before="0"/>
      </w:pPr>
      <w:r>
        <w:rPr>
          <w:b w:val="0"/>
        </w:rPr>
        <w:t>C. 128041</w:t>
      </w:r>
    </w:p>
    <w:p>
      <w:pPr>
        <w:spacing w:after="100" w:before="0"/>
      </w:pPr>
      <w:r>
        <w:rPr>
          <w:b w:val="0"/>
        </w:rPr>
        <w:t>D. 80124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odd position digits: 1+8+4=13 Sum of even position digits: 2+0+1=3 Diff: 13-3=10 (not divisible by 11)</w:t>
      </w:r>
    </w:p>
    <w:p>
      <w:pPr>
        <w:spacing w:before="0"/>
      </w:pPr>
      <w:r>
        <w:rPr>
          <w:b w:val="0"/>
        </w:rPr>
      </w:r>
    </w:p>
    <w:p>
      <w:pPr>
        <w:spacing w:after="100" w:line="360" w:lineRule="auto" w:before="0"/>
      </w:pPr>
      <w:r>
        <w:rPr>
          <w:b w:val="0"/>
        </w:rPr>
        <w:t>3. Which number among 24963, 24973, 24983 and 24993 is divisible by 7?</w:t>
      </w:r>
    </w:p>
    <w:p>
      <w:pPr>
        <w:spacing w:before="0"/>
      </w:pPr>
      <w:r>
        <w:rPr>
          <w:b w:val="0"/>
        </w:rPr>
      </w:r>
    </w:p>
    <w:p>
      <w:pPr>
        <w:spacing w:after="100" w:before="0"/>
      </w:pPr>
      <w:r>
        <w:rPr>
          <w:b w:val="0"/>
        </w:rPr>
        <w:t>A. 24973</w:t>
      </w:r>
    </w:p>
    <w:p>
      <w:pPr>
        <w:spacing w:after="100" w:before="0"/>
      </w:pPr>
      <w:r>
        <w:rPr>
          <w:b w:val="0"/>
        </w:rPr>
        <w:t>B. 24983</w:t>
      </w:r>
    </w:p>
    <w:p>
      <w:pPr>
        <w:spacing w:after="100" w:before="0"/>
      </w:pPr>
      <w:r>
        <w:rPr>
          <w:b w:val="0"/>
        </w:rPr>
        <w:t>C. 24963</w:t>
      </w:r>
    </w:p>
    <w:p>
      <w:pPr>
        <w:spacing w:after="100" w:before="0"/>
      </w:pPr>
      <w:r>
        <w:rPr>
          <w:b w:val="0"/>
        </w:rPr>
        <w:t>D. 24993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24983 Dividend = (divisor × quotient) + remainder ⇒ 24983 = (7 × 3569) + 0. So, this number is divisible by 7.</w:t>
      </w:r>
    </w:p>
    <w:p>
      <w:pPr>
        <w:spacing w:before="0"/>
      </w:pPr>
      <w:r>
        <w:rPr>
          <w:b w:val="0"/>
        </w:rPr>
      </w:r>
    </w:p>
    <w:p>
      <w:pPr>
        <w:spacing w:after="100" w:line="360" w:lineRule="auto" w:before="0"/>
      </w:pPr>
      <w:r>
        <w:rPr>
          <w:b w:val="0"/>
        </w:rPr>
        <w:t>4. Which of the following numbers is divisible by 9?</w:t>
      </w:r>
    </w:p>
    <w:p>
      <w:pPr>
        <w:spacing w:before="0"/>
      </w:pPr>
      <w:r>
        <w:rPr>
          <w:b w:val="0"/>
        </w:rPr>
      </w:r>
    </w:p>
    <w:p>
      <w:pPr>
        <w:spacing w:after="100" w:before="0"/>
      </w:pPr>
      <w:r>
        <w:rPr>
          <w:b w:val="0"/>
        </w:rPr>
        <w:t>A. 553986</w:t>
      </w:r>
    </w:p>
    <w:p>
      <w:pPr>
        <w:spacing w:after="100" w:before="0"/>
      </w:pPr>
      <w:r>
        <w:rPr>
          <w:b w:val="0"/>
        </w:rPr>
        <w:t>B. 350846</w:t>
      </w:r>
    </w:p>
    <w:p>
      <w:pPr>
        <w:spacing w:after="100" w:before="0"/>
      </w:pPr>
      <w:r>
        <w:rPr>
          <w:b w:val="0"/>
        </w:rPr>
        <w:t>C. 941201</w:t>
      </w:r>
    </w:p>
    <w:p>
      <w:pPr>
        <w:spacing w:after="100" w:before="0"/>
      </w:pPr>
      <w:r>
        <w:rPr>
          <w:b w:val="0"/>
        </w:rPr>
        <w:t>D. 132490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number is divisible by 9 if the sum of its digits is divisible by 9. Sum of digits for 553986 = 5 + 5 + 3 + 9 + 8 + 6 = 36. Since 36 is divisible by 9 (9 × 4 = 36), the number is divisible by 9. ∴ The correct answer is 553986. Alternate Method Given: Numbers (1) 553986, (2) 350846, (3) 941201, (4) 132490. Divisibility Rule: A number is divisible by 9 if Σn is a multiple of 9. ⇒ Option 1: 5 + 5 + 3 + 9 + 8 + 6 = 36 (Divisible by 9) ⇒ Option 2: 3 + 5 + 0 + 8 + 4 + 6 = 26 (Not divisible by 9) ⇒ Option 3: 9 + 4 + 1 + 2 + 0 + 1 = 17 (Not divisible by 9) ⇒ Option 4: 1 + 3 + 2 + 4 + 9 + 0 = 19 (Not divisible by 9) ∴ The correct answer is 553986. Additional Information Divisibility by 3 A number is divisible by 3 if the sum of its digits is a multiple of 3. Divisibility by 6 A number is divisible by 6 if it is even and also divisible by 3. Divisibility by 11 The difference between the sum of digits at odd places and even places must be 0 or a multiple of 11.</w:t>
      </w:r>
    </w:p>
    <w:p>
      <w:pPr>
        <w:spacing w:before="0"/>
      </w:pPr>
      <w:r>
        <w:rPr>
          <w:b w:val="0"/>
        </w:rPr>
      </w:r>
    </w:p>
    <w:p>
      <w:pPr>
        <w:spacing w:after="100" w:line="360" w:lineRule="auto" w:before="0"/>
      </w:pPr>
      <w:r>
        <w:rPr>
          <w:b w:val="0"/>
        </w:rPr>
        <w:t>5. Which of the following is exactly divisible by 6?</w:t>
      </w:r>
    </w:p>
    <w:p>
      <w:pPr>
        <w:spacing w:before="0"/>
      </w:pPr>
      <w:r>
        <w:rPr>
          <w:b w:val="0"/>
        </w:rPr>
      </w:r>
    </w:p>
    <w:p>
      <w:pPr>
        <w:spacing w:after="100" w:before="0"/>
      </w:pPr>
      <w:r>
        <w:rPr>
          <w:b w:val="0"/>
        </w:rPr>
        <w:t>A. 4325672</w:t>
      </w:r>
    </w:p>
    <w:p>
      <w:pPr>
        <w:spacing w:after="100" w:before="0"/>
      </w:pPr>
      <w:r>
        <w:rPr>
          <w:b w:val="0"/>
        </w:rPr>
        <w:t>B. 5643252</w:t>
      </w:r>
    </w:p>
    <w:p>
      <w:pPr>
        <w:spacing w:after="100" w:before="0"/>
      </w:pPr>
      <w:r>
        <w:rPr>
          <w:b w:val="0"/>
        </w:rPr>
        <w:t>C. 96543111</w:t>
      </w:r>
    </w:p>
    <w:p>
      <w:pPr>
        <w:spacing w:after="100" w:before="0"/>
      </w:pPr>
      <w:r>
        <w:rPr>
          <w:b w:val="0"/>
        </w:rPr>
        <w:t>D. 465466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Divisibility law of 6: A number is divisible by 6 if it is also divisible by 2 and 3. Divisibility law of 9∶ A number is divisible by 3 if sum of its digit is divisible by 3. Divisibility law of 2: A number is divisible by 2 it its last digit is 2, 4, 6, 8 or 0. With the option (b) 5643252 number is divisible by 2 because its unit digit is 2. Sum of digits = 5 + 6 + 4 + 3 + 2 + 5 + 2 = 27 27 is divisible by 3, so the number is divisible by 3. ∵ The number is divisible by 2 and 3 both, the number will also be divisible by 6.</w:t>
      </w:r>
    </w:p>
    <w:p>
      <w:pPr>
        <w:spacing w:before="0"/>
      </w:pPr>
      <w:r>
        <w:rPr>
          <w:b w:val="0"/>
        </w:rPr>
      </w:r>
    </w:p>
    <w:p>
      <w:pPr>
        <w:spacing w:after="100" w:line="360" w:lineRule="auto" w:before="0"/>
      </w:pPr>
      <w:r>
        <w:rPr>
          <w:b w:val="0"/>
        </w:rPr>
        <w:t>6. The number 76050 is NOT divisible by which of the following numbers?</w:t>
      </w:r>
    </w:p>
    <w:p>
      <w:pPr>
        <w:spacing w:before="0"/>
      </w:pPr>
      <w:r>
        <w:rPr>
          <w:b w:val="0"/>
        </w:rPr>
      </w:r>
    </w:p>
    <w:p>
      <w:pPr>
        <w:spacing w:after="100" w:before="0"/>
      </w:pPr>
      <w:r>
        <w:rPr>
          <w:b w:val="0"/>
        </w:rPr>
        <w:t>A. 4</w:t>
      </w:r>
    </w:p>
    <w:p>
      <w:pPr>
        <w:spacing w:after="100" w:before="0"/>
      </w:pPr>
      <w:r>
        <w:rPr>
          <w:b w:val="0"/>
        </w:rPr>
        <w:t>B. 9</w:t>
      </w:r>
    </w:p>
    <w:p>
      <w:pPr>
        <w:spacing w:after="100" w:before="0"/>
      </w:pPr>
      <w:r>
        <w:rPr>
          <w:b w:val="0"/>
        </w:rPr>
        <w:t>C. 3</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The largest five-digit number that is exactly divisible by 81 is:</w:t>
      </w:r>
    </w:p>
    <w:p>
      <w:pPr>
        <w:spacing w:before="0"/>
      </w:pPr>
      <w:r>
        <w:rPr>
          <w:b w:val="0"/>
        </w:rPr>
      </w:r>
    </w:p>
    <w:p>
      <w:pPr>
        <w:spacing w:after="100" w:before="0"/>
      </w:pPr>
      <w:r>
        <w:rPr>
          <w:b w:val="0"/>
        </w:rPr>
        <w:t>A. 99954</w:t>
      </w:r>
    </w:p>
    <w:p>
      <w:pPr>
        <w:spacing w:after="100" w:before="0"/>
      </w:pPr>
      <w:r>
        <w:rPr>
          <w:b w:val="0"/>
        </w:rPr>
        <w:t>B. 99876</w:t>
      </w:r>
    </w:p>
    <w:p>
      <w:pPr>
        <w:spacing w:after="100" w:before="0"/>
      </w:pPr>
      <w:r>
        <w:rPr>
          <w:b w:val="0"/>
        </w:rPr>
        <w:t>C. 99989</w:t>
      </w:r>
    </w:p>
    <w:p>
      <w:pPr>
        <w:spacing w:after="100" w:before="0"/>
      </w:pPr>
      <w:r>
        <w:rPr>
          <w:b w:val="0"/>
        </w:rPr>
        <w:t>D. 99991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Divisibility law of 9 ⇒ A number is divisible by 9 if sum of its digit is divisible by 9. Calculation: 81 = 9 × 9 If a number divisible by 81, then the number also divisible by 9 × 9. From option 1 99954 ⇒ 9 + 9 + 9 + 5 + 4 ⇒ 36 ∴ 36 is divisible by 9, then we can say 99954 also divisible by 81.</w:t>
      </w:r>
    </w:p>
    <w:p>
      <w:pPr>
        <w:spacing w:before="0"/>
      </w:pPr>
      <w:r>
        <w:rPr>
          <w:b w:val="0"/>
        </w:rPr>
      </w:r>
    </w:p>
    <w:p>
      <w:pPr>
        <w:spacing w:after="100" w:line="360" w:lineRule="auto" w:before="0"/>
      </w:pPr>
      <w:r>
        <w:rPr>
          <w:b w:val="0"/>
        </w:rPr>
        <w:t>8. What is the largest five digit number exactly divisible by 88?</w:t>
      </w:r>
    </w:p>
    <w:p>
      <w:pPr>
        <w:spacing w:before="0"/>
      </w:pPr>
      <w:r>
        <w:rPr>
          <w:b w:val="0"/>
        </w:rPr>
      </w:r>
    </w:p>
    <w:p>
      <w:pPr>
        <w:spacing w:after="100" w:before="0"/>
      </w:pPr>
      <w:r>
        <w:rPr>
          <w:b w:val="0"/>
        </w:rPr>
        <w:t>A. 99992</w:t>
      </w:r>
    </w:p>
    <w:p>
      <w:pPr>
        <w:spacing w:after="100" w:before="0"/>
      </w:pPr>
      <w:r>
        <w:rPr>
          <w:b w:val="0"/>
        </w:rPr>
        <w:t>B. 99986</w:t>
      </w:r>
    </w:p>
    <w:p>
      <w:pPr>
        <w:spacing w:after="100" w:before="0"/>
      </w:pPr>
      <w:r>
        <w:rPr>
          <w:b w:val="0"/>
        </w:rPr>
        <w:t>C. 99984</w:t>
      </w:r>
    </w:p>
    <w:p>
      <w:pPr>
        <w:spacing w:after="100" w:before="0"/>
      </w:pPr>
      <w:r>
        <w:rPr>
          <w:b w:val="0"/>
        </w:rPr>
        <w:t>D. 99968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Divide the largest five-digit number by 88, and we get remainder = 31 this means if the number was 31 less, it would be completely divisible by 88 After dividing 99999 with 88, we get 31 as the remainder. so largest 5-digit number divisible by 88 = 99999-31 = 99968</w:t>
      </w:r>
    </w:p>
    <w:p>
      <w:pPr>
        <w:spacing w:before="0"/>
      </w:pPr>
      <w:r>
        <w:rPr>
          <w:b w:val="0"/>
        </w:rPr>
      </w:r>
    </w:p>
    <w:p>
      <w:pPr>
        <w:spacing w:after="100" w:line="360" w:lineRule="auto" w:before="0"/>
      </w:pPr>
      <w:r>
        <w:rPr>
          <w:b w:val="0"/>
        </w:rPr>
        <w:t>9. If a number is divided by 3, the remainder will be 2. If the number is added by 5 and then divided by 3, then what will be the remainder?</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number is divided by 3, the remainder will be 2 Calculation: let the number be X X = 3K + 2 According to question X + 5 = 3K + 2 + 5 ⇒X + 5 = 3K + 7 ⇒X + 5 = 3K + 6 + 1 ⇒X + 5 = 3(K + 2) + 1 Now, 3(K + 2) type number is definitely divisible by 3 so the remainder will be 1 ∴ The answer is 1.</w:t>
      </w:r>
    </w:p>
    <w:p>
      <w:pPr>
        <w:spacing w:before="0"/>
      </w:pPr>
      <w:r>
        <w:rPr>
          <w:b w:val="0"/>
        </w:rPr>
      </w:r>
    </w:p>
    <w:p>
      <w:pPr>
        <w:spacing w:after="100" w:line="360" w:lineRule="auto" w:before="0"/>
      </w:pPr>
      <w:r>
        <w:rPr>
          <w:b w:val="0"/>
        </w:rPr>
        <w:t>10. A number is divided by 49 leaves a remainder 9. If the same number is divided by 7, then the remainder will be :</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number leaves a remainder 9 when divided by 49 FORMULA USED: Dividend = Divisor × Quotient + Remainder CALCULATION: Let X is the number and when it is divided by 49 it gives remainder 9 and quotient Y We know that , Dividend = Divisor × Quotient + Remainder ...................eq(1) According to the question: ⇒ X = 49 ×Y + 9 This equation can be written as: ⇒ X = 7 × (7 × Y) + 7 + 2 ⇒ X = 7 × Y' + 7 + 2 Taking out 7 common, we get ⇒ X = 7 (Y' + 1) + 2 ⇒ X = 7× Y'' + 2 ...................................eq(2) Hence, on comparing eq (1) and eq (2) we find that when the same number X is divided by 7 we get remainder as 2. Hence, on dividing the number by 7 the remainder is 2.</w:t>
      </w:r>
    </w:p>
    <w:p>
      <w:pPr>
        <w:spacing w:before="0"/>
      </w:pPr>
      <w:r>
        <w:rPr>
          <w:b w:val="0"/>
        </w:rPr>
      </w:r>
    </w:p>
    <w:p>
      <w:pPr>
        <w:spacing w:after="100" w:line="360" w:lineRule="auto" w:before="0"/>
      </w:pPr>
      <w:r>
        <w:rPr>
          <w:b w:val="0"/>
        </w:rPr>
        <w:t>11. If a 4 digit number x58y is exactly divisible by 9, then the least value of (x + y) is: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number is divisible by 9 if the sum of its digits is divisible by 9. Now, x + 5 + 8 + y = 9 or multiple of 9 ⇒ x + y + 13 = 18 [ if choose 9 then x + y became negative, after 9 least multiple is 18] ⇒ x + y = 5</w:t>
      </w:r>
    </w:p>
    <w:p>
      <w:pPr>
        <w:spacing w:before="0"/>
      </w:pPr>
      <w:r>
        <w:rPr>
          <w:b w:val="0"/>
        </w:rPr>
      </w:r>
    </w:p>
    <w:p>
      <w:pPr>
        <w:spacing w:after="100" w:line="360" w:lineRule="auto" w:before="0"/>
      </w:pPr>
      <w:r>
        <w:rPr>
          <w:b w:val="0"/>
        </w:rPr>
        <w:t>12. If 7 divides the integer n, then the remainder is 2. What will be the remainder if 9n is divided by 7?</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1</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Dividend (n) = (7 × q) + 2 ⇒ 9n = (63 × q) + 18. So, the remainder of 18/7 = 4.</w:t>
      </w:r>
    </w:p>
    <w:p>
      <w:pPr>
        <w:spacing w:before="0"/>
      </w:pPr>
      <w:r>
        <w:rPr>
          <w:b w:val="0"/>
        </w:rPr>
      </w:r>
    </w:p>
    <w:p>
      <w:pPr>
        <w:spacing w:after="100" w:line="360" w:lineRule="auto" w:before="0"/>
      </w:pPr>
      <w:r>
        <w:rPr>
          <w:b w:val="0"/>
        </w:rPr>
        <w:t>13. Which of the following numbers is divisible by 33?</w:t>
      </w:r>
    </w:p>
    <w:p>
      <w:pPr>
        <w:spacing w:before="0"/>
      </w:pPr>
      <w:r>
        <w:rPr>
          <w:b w:val="0"/>
        </w:rPr>
      </w:r>
    </w:p>
    <w:p>
      <w:pPr>
        <w:spacing w:after="100" w:before="0"/>
      </w:pPr>
      <w:r>
        <w:rPr>
          <w:b w:val="0"/>
        </w:rPr>
        <w:t>A. 178750</w:t>
      </w:r>
    </w:p>
    <w:p>
      <w:pPr>
        <w:spacing w:after="100" w:before="0"/>
      </w:pPr>
      <w:r>
        <w:rPr>
          <w:b w:val="0"/>
        </w:rPr>
        <w:t>B. 164461</w:t>
      </w:r>
    </w:p>
    <w:p>
      <w:pPr>
        <w:spacing w:after="100" w:before="0"/>
      </w:pPr>
      <w:r>
        <w:rPr>
          <w:b w:val="0"/>
        </w:rPr>
        <w:t>C. 185592</w:t>
      </w:r>
    </w:p>
    <w:p>
      <w:pPr>
        <w:spacing w:after="100" w:before="0"/>
      </w:pPr>
      <w:r>
        <w:rPr>
          <w:b w:val="0"/>
        </w:rPr>
        <w:t>D. 171116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Concept used: The divisibility rule of 3 states that a number is completely divisible by 3 if the sum of its digits is divisible by 3. The divisibility rule of 11 states that the difference between the sum of the digits at even places and odd places is either be 0 or divisible by 11. Calculations: Factors of the number 33 is ⇒ 33 = 3 × 11 So, the number which is divisible by 33 is also divisible by 3 and 11 Now, we go through option elimination method Option (1) is 178750 ⇒ 178750 = 1 + 7 + 8 + 7 + 5 + 0 = 28 [not divisible by 3] Option (2) is 164461 ⇒ 164461 = 1 + 6 + 4 + 4 + 6 + 1 = 22 [not divisible by 3] Option (3) is 185592 ⇒ 185592 = 1 + 8 + 5 + 5 + 9 + 2 = 30 [divisible by 3] Option (4) is 171116 ⇒171116 = 1 + 7 + 1 + 1 + 1 + 6 = 17 [not divisible by 3] Now, Check 185592 is divisible by 11 or not Take the sum of digits at odd places, ⇒ 1 + 5 + 9 = 15 Take the sum of digits at even places, ⇒ 8 + 5 + 2 = 15 Difference between the sum of the digits at even places and odd places is ⇒ 15 – 15 = 0 And, 0 is divisible by 11 So, 185592 is divisible by 33 ∴ 185592 is divisible by 33</w:t>
      </w:r>
    </w:p>
    <w:p>
      <w:pPr>
        <w:spacing w:before="0"/>
      </w:pPr>
      <w:r>
        <w:rPr>
          <w:b w:val="0"/>
        </w:rPr>
      </w:r>
    </w:p>
    <w:p>
      <w:pPr>
        <w:spacing w:after="100" w:line="360" w:lineRule="auto" w:before="0"/>
      </w:pPr>
      <w:r>
        <w:rPr>
          <w:b w:val="0"/>
        </w:rPr>
        <w:t>14. If the number 579683pq is divisible by both 5 and 8, then the smallest possible values of p and q will be:</w:t>
      </w:r>
    </w:p>
    <w:p>
      <w:pPr>
        <w:spacing w:before="0"/>
      </w:pPr>
      <w:r>
        <w:rPr>
          <w:b w:val="0"/>
        </w:rPr>
      </w:r>
    </w:p>
    <w:p>
      <w:pPr>
        <w:spacing w:after="100" w:before="0"/>
      </w:pPr>
      <w:r>
        <w:rPr>
          <w:b w:val="0"/>
        </w:rPr>
        <w:t>A. P = 2,q = 2</w:t>
      </w:r>
    </w:p>
    <w:p>
      <w:pPr>
        <w:spacing w:after="100" w:before="0"/>
      </w:pPr>
      <w:r>
        <w:rPr>
          <w:b w:val="0"/>
        </w:rPr>
        <w:t>B. P = 2,q = 0</w:t>
      </w:r>
    </w:p>
    <w:p>
      <w:pPr>
        <w:spacing w:after="100" w:before="0"/>
      </w:pPr>
      <w:r>
        <w:rPr>
          <w:b w:val="0"/>
        </w:rPr>
        <w:t>C. P = 4,q = 3</w:t>
      </w:r>
    </w:p>
    <w:p>
      <w:pPr>
        <w:spacing w:after="100" w:before="0"/>
      </w:pPr>
      <w:r>
        <w:rPr>
          <w:b w:val="0"/>
        </w:rPr>
        <w:t>D. P = 3,q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divisibility by 5, q must be 0 or 5. Since the number is also divisible by 8 (an even number), q must be 0. For divisibility by 8, the last three digits 3p0 must be divisible by 8. Testing smallest p: If p = 0, 300 (No); if p = 1, 310 (No); if p = 2, 320 (Yes, 320 ÷ 8 = 40). ∴ The correct answer is p = 2, q = 0. Alternate Method Given: Number = 579683pq, Divisors = 5 and 8. Step 1: Divisibility by 5 ⇒ A number is divisible by 5 if its last digit is 0 or 5. ⇒ q = 0 or q = 5. Step 2: Divisibility by 8 ⇒ A number is divisible by 8 if its last three digits are divisible by 8. ⇒ If q = 5, the number is odd, so it cannot be divisible by 8. ∴ q = 0. ⇒ The last three digits are 3p0. Step 3: Finding smallest p ⇒ For p = 0: 300 ÷ 8 = 37.5 (Not divisible) ⇒ For p = 1: 310 ÷ 8 = 38.75 (Not divisible) ⇒ For p = 2: 320 ÷ 8 = 40 (Divisible) ∴ The correct answer is p = 2, q = 0. Additional Information Divisibility by 8 A number is divisible by 8 if the number formed by its last three digits is divisible by 8 or if the last three digits are 000. Divisibility by 5 A number is divisible by 5 if its units digit is either 0 or 5. Divisibility by 40 If a number is divisible by both 5 and 8 (which are co-prime), it must be divisible by their product, 40.</w:t>
      </w:r>
    </w:p>
    <w:p>
      <w:pPr>
        <w:spacing w:before="0"/>
      </w:pPr>
      <w:r>
        <w:rPr>
          <w:b w:val="0"/>
        </w:rPr>
      </w:r>
    </w:p>
    <w:p>
      <w:pPr>
        <w:spacing w:after="100" w:line="360" w:lineRule="auto" w:before="0"/>
      </w:pPr>
      <w:r>
        <w:rPr>
          <w:b w:val="0"/>
        </w:rPr>
        <w:t>15. Which of the following numbers is divisible by 99?</w:t>
      </w:r>
    </w:p>
    <w:p>
      <w:pPr>
        <w:spacing w:before="0"/>
      </w:pPr>
      <w:r>
        <w:rPr>
          <w:b w:val="0"/>
        </w:rPr>
      </w:r>
    </w:p>
    <w:p>
      <w:pPr>
        <w:spacing w:after="100" w:before="0"/>
      </w:pPr>
      <w:r>
        <w:rPr>
          <w:b w:val="0"/>
        </w:rPr>
        <w:t>A. 31548</w:t>
      </w:r>
    </w:p>
    <w:p>
      <w:pPr>
        <w:spacing w:after="100" w:before="0"/>
      </w:pPr>
      <w:r>
        <w:rPr>
          <w:b w:val="0"/>
        </w:rPr>
        <w:t>B. 60687</w:t>
      </w:r>
    </w:p>
    <w:p>
      <w:pPr>
        <w:spacing w:after="100" w:before="0"/>
      </w:pPr>
      <w:r>
        <w:rPr>
          <w:b w:val="0"/>
        </w:rPr>
        <w:t>C. 44775</w:t>
      </w:r>
    </w:p>
    <w:p>
      <w:pPr>
        <w:spacing w:after="100" w:before="0"/>
      </w:pPr>
      <w:r>
        <w:rPr>
          <w:b w:val="0"/>
        </w:rPr>
        <w:t>D. 84456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60687 ⇒ The sum of digits = 6 + 0 + 6 + 8 + 7 = 27. 27 is divisible by 9. So the number is divisible by 9. The sum of odd place digits = 6 + 6 + 7 = 19. The sum of even place digits = 0 + 8 = 8 Difference between the sum of odd and even place digits = 19 - 8 = 11 11 is divisible by 11. So the number is divisible by 11. The number is also divisible by 99.</w:t>
      </w:r>
    </w:p>
    <w:p>
      <w:pPr>
        <w:spacing w:before="0"/>
      </w:pPr>
      <w:r>
        <w:rPr>
          <w:b w:val="0"/>
        </w:rPr>
      </w:r>
    </w:p>
    <w:p>
      <w:pPr>
        <w:spacing w:after="100" w:line="360" w:lineRule="auto" w:before="0"/>
      </w:pPr>
      <w:r>
        <w:rPr>
          <w:b w:val="0"/>
        </w:rPr>
        <w:t>16. When a number is divided by 45, the remainder is 21. What will be the remainder when the number is divided by 15?</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3</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smallest number i which when divided by 45, the remainder is 21 is 45 +21 = 66 When 66 is divided by 15 the remainder is 6</w:t>
      </w:r>
    </w:p>
    <w:p>
      <w:pPr>
        <w:spacing w:before="0"/>
      </w:pPr>
      <w:r>
        <w:rPr>
          <w:b w:val="0"/>
        </w:rPr>
      </w:r>
    </w:p>
    <w:p>
      <w:pPr>
        <w:spacing w:after="100" w:line="360" w:lineRule="auto" w:before="0"/>
      </w:pPr>
      <w:r>
        <w:rPr>
          <w:b w:val="0"/>
        </w:rPr>
        <w:t>17. Without doing the actual division, find the remainder when 28735429 is divided by 9.</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digits of 28735429 = 2 + 8 + 7 + 3 + 5 + 4 + 2 + 9 = 40 40 ÷ 9 = 4 (remainder) The remainder when 28735429 is divided by 9 is 4.</w:t>
      </w:r>
    </w:p>
    <w:p>
      <w:pPr>
        <w:spacing w:before="0"/>
      </w:pPr>
      <w:r>
        <w:rPr>
          <w:b w:val="0"/>
        </w:rPr>
      </w:r>
    </w:p>
    <w:p>
      <w:pPr>
        <w:spacing w:after="100" w:line="360" w:lineRule="auto" w:before="0"/>
      </w:pPr>
      <w:r>
        <w:rPr>
          <w:b w:val="0"/>
        </w:rPr>
        <w:t>18. Which of the following numbers is divisible by 6?</w:t>
      </w:r>
    </w:p>
    <w:p>
      <w:pPr>
        <w:spacing w:before="0"/>
      </w:pPr>
      <w:r>
        <w:rPr>
          <w:b w:val="0"/>
        </w:rPr>
      </w:r>
    </w:p>
    <w:p>
      <w:pPr>
        <w:spacing w:after="100" w:before="0"/>
      </w:pPr>
      <w:r>
        <w:rPr>
          <w:b w:val="0"/>
        </w:rPr>
        <w:t>A. 3,49,722</w:t>
      </w:r>
    </w:p>
    <w:p>
      <w:pPr>
        <w:spacing w:after="100" w:before="0"/>
      </w:pPr>
      <w:r>
        <w:rPr>
          <w:b w:val="0"/>
        </w:rPr>
        <w:t>B. 1,00,246</w:t>
      </w:r>
    </w:p>
    <w:p>
      <w:pPr>
        <w:spacing w:after="100" w:before="0"/>
      </w:pPr>
      <w:r>
        <w:rPr>
          <w:b w:val="0"/>
        </w:rPr>
        <w:t>C. 23,408</w:t>
      </w:r>
    </w:p>
    <w:p>
      <w:pPr>
        <w:spacing w:after="100" w:before="0"/>
      </w:pPr>
      <w:r>
        <w:rPr>
          <w:b w:val="0"/>
        </w:rPr>
        <w:t>D. 43,923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If a number is divisible by 2 and 3, then we can say the number also divisible by 6. Divisibility Law of 2: A number divisible by 2 if its unit digit is 2, 4, 6, 8 or 0. Divisibility Las of 3: A number divisible by 3 if sum of its digit is divisible by 3. Calculation: Check option 1. 3,49,722 is divisible by 2 because unit digit of the number is 2. 3 + 4 + 9 + 7 + 2 + 2 27 3,49,722 is divisible by 3 because sum of digit of the number is divisible by 3. ∴ 3,49,722 is divisible by 6.</w:t>
      </w:r>
    </w:p>
    <w:p>
      <w:pPr>
        <w:spacing w:before="0"/>
      </w:pPr>
      <w:r>
        <w:rPr>
          <w:b w:val="0"/>
        </w:rPr>
      </w:r>
    </w:p>
    <w:p>
      <w:pPr>
        <w:spacing w:after="100" w:line="360" w:lineRule="auto" w:before="0"/>
      </w:pPr>
      <w:r>
        <w:rPr>
          <w:b w:val="0"/>
        </w:rPr>
        <w:t>19. Find the value of "a" to make 6234a6 divisible by 9.</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is 6234a6 As per the question, 6 + 2 + 3 + 4 + a + 6 = 21 + a To divisible by 9 the value of a should be 6</w:t>
      </w:r>
    </w:p>
    <w:p>
      <w:pPr>
        <w:spacing w:before="0"/>
      </w:pPr>
      <w:r>
        <w:rPr>
          <w:b w:val="0"/>
        </w:rPr>
      </w:r>
    </w:p>
    <w:p>
      <w:pPr>
        <w:spacing w:after="100" w:line="360" w:lineRule="auto" w:before="0"/>
      </w:pPr>
      <w:r>
        <w:rPr>
          <w:b w:val="0"/>
        </w:rPr>
        <w:t>20. What is the least positive value of A in the number 34278A2597, which is divisible by 9?</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1</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 34278A2597 The sum of all digit = 3 + 4 + 2 + 7 + 8 + A + 2 + 5 + 9 + 7 = 47 + A Here,if we take A = 7, the sum becomes 54, which is divisible by 9.</w:t>
      </w:r>
    </w:p>
    <w:p>
      <w:pPr>
        <w:spacing w:before="0"/>
      </w:pPr>
      <w:r>
        <w:rPr>
          <w:b w:val="0"/>
        </w:rPr>
      </w:r>
    </w:p>
    <w:p>
      <w:pPr>
        <w:spacing w:after="100" w:line="360" w:lineRule="auto" w:before="0"/>
      </w:pPr>
      <w:r>
        <w:rPr>
          <w:b w:val="0"/>
        </w:rPr>
        <w:t>21. What will be the smallest natural number to be filled in the blank for the number ’23_45678’ to be divisible by 22?</w:t>
      </w:r>
    </w:p>
    <w:p>
      <w:pPr>
        <w:spacing w:before="0"/>
      </w:pPr>
      <w:r>
        <w:rPr>
          <w:b w:val="0"/>
        </w:rPr>
      </w:r>
    </w:p>
    <w:p>
      <w:pPr>
        <w:spacing w:after="100" w:before="0"/>
      </w:pPr>
      <w:r>
        <w:rPr>
          <w:b w:val="0"/>
        </w:rPr>
        <w:t>A. 7</w:t>
      </w:r>
    </w:p>
    <w:p>
      <w:pPr>
        <w:spacing w:after="100" w:before="0"/>
      </w:pPr>
      <w:r>
        <w:rPr>
          <w:b w:val="0"/>
        </w:rPr>
        <w:t>B. 1</w:t>
      </w:r>
    </w:p>
    <w:p>
      <w:pPr>
        <w:spacing w:after="100" w:before="0"/>
      </w:pPr>
      <w:r>
        <w:rPr>
          <w:b w:val="0"/>
        </w:rPr>
        <w:t>C. 9</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 number is divisible by 22 then the number also divisible by 2 and 11 The last digit of the number is 8, which is divisible by 2 The divisibility rule of 11 is the difference between the sum of the odd place of a number and the sum of even place is equal to 0 or 11. The difference is, ⇒ 21 - (14 + x) = either 0 or 11 For 0, ⇒ 21 - (14 + x) = 0 ⇒ 21 - 14 - x = 0 ⇒ x = 7 For 11 ⇒ 21 - (14 + x) = 11 ⇒ 21 - 14 - x = 11 ⇒ x = 7 - 11 ⇒ x = -4 The digit cannot be negative, so ⇒ x = 7</w:t>
      </w:r>
    </w:p>
    <w:p>
      <w:pPr>
        <w:spacing w:before="0"/>
      </w:pPr>
      <w:r>
        <w:rPr>
          <w:b w:val="0"/>
        </w:rPr>
      </w:r>
    </w:p>
    <w:p>
      <w:pPr>
        <w:spacing w:after="100" w:line="360" w:lineRule="auto" w:before="0"/>
      </w:pPr>
      <w:r>
        <w:rPr>
          <w:b w:val="0"/>
        </w:rPr>
        <w:t>22. When an integer n is divided by 6, the remainder is 5. What is the remainder if 9n is divided by 6?</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When an integer n is divided by 6, the remainder is 5 Formula: Number = quotient × Divisor + remainder Calculation: n = quotient × 6 + 5 9n = 9(6 × quotient + 5) = 9 × 6 × quotient + 5 × 9 = 9 × 6 × quotient + 7 × 6 + 3 = 6(9quotient + 7) + 3 ∴ 3 is the remainder if 9n is divided by 6. Alternate MethodLet the integer be (6 + 5) = 11 Now, 9n = 9 × 11 = 99 When we divide 99 by 6 we get 16 as quotient and 3 as remainder. ∴ 3 is the remainder if 9n is divided by 6.</w:t>
      </w:r>
    </w:p>
    <w:p>
      <w:pPr>
        <w:spacing w:before="0"/>
      </w:pPr>
      <w:r>
        <w:rPr>
          <w:b w:val="0"/>
        </w:rPr>
      </w:r>
    </w:p>
    <w:p>
      <w:pPr>
        <w:spacing w:after="100" w:line="360" w:lineRule="auto" w:before="0"/>
      </w:pPr>
      <w:r>
        <w:rPr>
          <w:b w:val="0"/>
        </w:rPr>
        <w:t>23. When the integer n is divided by 7, the remainder is 3. What is the remainder if 5n is divided by 7?</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the integer n is divided by 7, the remainder is 3. Therefore, to find the remainder when 5n is divided by 7, we have to multiply 3 by 5 and then divide it by 7. ⇒ 3 × 5 = 15 When 15 is divided by 7, remainder is 1. ∴ When 5n is divided by 7, remainder is 1.</w:t>
      </w:r>
    </w:p>
    <w:p>
      <w:pPr>
        <w:spacing w:before="0"/>
      </w:pPr>
      <w:r>
        <w:rPr>
          <w:b w:val="0"/>
        </w:rPr>
      </w:r>
    </w:p>
    <w:p>
      <w:pPr>
        <w:spacing w:after="100" w:line="360" w:lineRule="auto" w:before="0"/>
      </w:pPr>
      <w:r>
        <w:rPr>
          <w:b w:val="0"/>
        </w:rPr>
        <w:t>24. The number 1254216 is divisible by which of the following numbers?</w:t>
      </w:r>
    </w:p>
    <w:p>
      <w:pPr>
        <w:spacing w:before="0"/>
      </w:pPr>
      <w:r>
        <w:rPr>
          <w:b w:val="0"/>
        </w:rPr>
      </w:r>
    </w:p>
    <w:p>
      <w:pPr>
        <w:spacing w:after="100" w:before="0"/>
      </w:pPr>
      <w:r>
        <w:rPr>
          <w:b w:val="0"/>
        </w:rPr>
        <w:t>A. 8</w:t>
      </w:r>
    </w:p>
    <w:p>
      <w:pPr>
        <w:spacing w:after="100" w:before="0"/>
      </w:pPr>
      <w:r>
        <w:rPr>
          <w:b w:val="0"/>
        </w:rPr>
        <w:t>B. 11</w:t>
      </w:r>
    </w:p>
    <w:p>
      <w:pPr>
        <w:spacing w:after="100" w:before="0"/>
      </w:pPr>
      <w:r>
        <w:rPr>
          <w:b w:val="0"/>
        </w:rPr>
        <w:t>C. 5</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Last three digits of 1254216 are 216,216 ÷ 8 = 27 (divisible by 8)</w:t>
      </w:r>
    </w:p>
    <w:p>
      <w:pPr>
        <w:spacing w:before="0"/>
      </w:pPr>
      <w:r>
        <w:rPr>
          <w:b w:val="0"/>
        </w:rPr>
      </w:r>
    </w:p>
    <w:p>
      <w:pPr>
        <w:spacing w:after="100" w:line="360" w:lineRule="auto" w:before="0"/>
      </w:pPr>
      <w:r>
        <w:rPr>
          <w:b w:val="0"/>
        </w:rPr>
        <w:t>25. What should replace * in the number 94*2357, so that number is divisible by 11?</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3</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law of 11: If the difference of the alternating sum of digits of the number is a multiple of 11 (e.g. 2343 is divisible by 11 because 2 – 3 + 4 - 3 = 0, which is a multiple of 11). The number 94*2357 is divisible by 11, then ⇒ 9 – 4 + * – 2 + 3 – 5 + 7 = 0 ⇒ 19 + * – 11 = 0 ⇒ (*) = – 8 ⇒ or * = 11 - 8 = 3</w:t>
      </w:r>
    </w:p>
    <w:p>
      <w:pPr>
        <w:spacing w:before="0"/>
      </w:pPr>
      <w:r>
        <w:rPr>
          <w:b w:val="0"/>
        </w:rPr>
      </w:r>
    </w:p>
    <w:p>
      <w:pPr>
        <w:spacing w:after="100" w:line="360" w:lineRule="auto" w:before="0"/>
      </w:pPr>
      <w:r>
        <w:rPr>
          <w:b w:val="0"/>
        </w:rPr>
        <w:t>26. If the number 6336633P is divisible by 132, then the value of P is: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 6336633P Divisor = 132 Calculation: ⇒ 132 = 11 × 12 ⇒ The number should be divisible by both 11 and 12. ⇒ By dividing with 11, ⇒ Last two dividend left = 6P ⇒ So, P = 6 is only divisible by 11 as 66. ⇒ By dividing with 12 if P = 6, ⇒ Quotient = 5280528, Remainder = 0 Therefore, the value of P will be 6.</w:t>
      </w:r>
    </w:p>
    <w:p>
      <w:pPr>
        <w:spacing w:before="0"/>
      </w:pPr>
      <w:r>
        <w:rPr>
          <w:b w:val="0"/>
        </w:rPr>
      </w:r>
    </w:p>
    <w:p>
      <w:pPr>
        <w:spacing w:after="100" w:line="360" w:lineRule="auto" w:before="0"/>
      </w:pPr>
      <w:r>
        <w:rPr>
          <w:b w:val="0"/>
        </w:rPr>
        <w:t>27. If the 8 - digit number 43A5325B is divisible by 8 and 9, then the sum of A and B is equal to:</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 digit number 43A5325B is divisible by 8 or 9 Concept used: Using divisibility rules in this question. Calculation: 43A5325B is divisible by 8 or 9 We know, any number is divisible by 8 only if last three digits of that number is divisible by 8 Here last three digits = 25B Now tell me what is the possibility of B, then 25B will be divisible by 8 So we get B = 6 But question, say we have to find the value of (A + B) So, take B = 6 Now from divisibility of 9, any number is divisible by 9 only if sum of all digits is divisible by 9. So, sum of digits = (4 + 3 + A + 5 + 3 + 2 + 5 + B) When we put B = 6 ⇒ 4 + 3 + A + 5 + 3 + 2 + 5 + 6 ⇒ 28 + A So we get A = 8 Now, A = 8 and B = 6 ∴ The sum of A + B is 14</w:t>
      </w:r>
    </w:p>
    <w:p>
      <w:pPr>
        <w:spacing w:before="0"/>
      </w:pPr>
      <w:r>
        <w:rPr>
          <w:b w:val="0"/>
        </w:rPr>
      </w:r>
    </w:p>
    <w:p>
      <w:pPr>
        <w:spacing w:after="100" w:line="360" w:lineRule="auto" w:before="0"/>
      </w:pPr>
      <w:r>
        <w:rPr>
          <w:b w:val="0"/>
        </w:rPr>
        <w:t>28. Which of the following can be the value of 'k' so that the number 217924k is divisible by 6?</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divisibility by 2: k = 0, 2, 4, 6 Sum of digits: 25 + k k = 0: 25 (not ÷ 3) k = 2: 27 (÷ 3) k = 4: 29 (not ÷ 3), ⇒ k = 6: 31 (not ÷ 3) k = 2: 25 + 2 = 27 (divisible by 3)</w:t>
      </w:r>
    </w:p>
    <w:p>
      <w:pPr>
        <w:spacing w:before="0"/>
      </w:pPr>
      <w:r>
        <w:rPr>
          <w:b w:val="0"/>
        </w:rPr>
      </w:r>
    </w:p>
    <w:p>
      <w:pPr>
        <w:spacing w:after="100" w:line="360" w:lineRule="auto" w:before="0"/>
      </w:pPr>
      <w:r>
        <w:rPr>
          <w:b w:val="0"/>
        </w:rPr>
        <w:t>29. If the number 647592 is divisible by 88 and if the digits are rearranged in increasing order, then the new number thus formed will be divisible by:</w:t>
      </w:r>
    </w:p>
    <w:p>
      <w:pPr>
        <w:spacing w:before="0"/>
      </w:pPr>
      <w:r>
        <w:rPr>
          <w:b w:val="0"/>
        </w:rPr>
      </w:r>
    </w:p>
    <w:p>
      <w:pPr>
        <w:spacing w:after="100" w:before="0"/>
      </w:pPr>
      <w:r>
        <w:rPr>
          <w:b w:val="0"/>
        </w:rPr>
        <w:t>A. 22</w:t>
      </w:r>
    </w:p>
    <w:p>
      <w:pPr>
        <w:spacing w:after="100" w:before="0"/>
      </w:pPr>
      <w:r>
        <w:rPr>
          <w:b w:val="0"/>
        </w:rPr>
        <w:t>B. 66</w:t>
      </w:r>
    </w:p>
    <w:p>
      <w:pPr>
        <w:spacing w:after="100" w:before="0"/>
      </w:pPr>
      <w:r>
        <w:rPr>
          <w:b w:val="0"/>
        </w:rPr>
        <w:t>C. 44</w:t>
      </w:r>
    </w:p>
    <w:p>
      <w:pPr>
        <w:spacing w:after="100" w:before="0"/>
      </w:pPr>
      <w:r>
        <w:rPr>
          <w:b w:val="0"/>
        </w:rPr>
        <w:t>D. 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 647592 Divisor = 88 Concept Used: Divisibility rule of 3 = Sum of all digits of a number should be divisible by 3. Calculation: ⇒ Rearranged the number in increasing order = 245679 ⇒ Applying the divisibility rule of 3, ⇒ Sum of all digits of a number = 2 + 4 + 5 + 6 + 7 + 9 = 33 ⇒ 33 is divisible by 3. Therefore, the new number formed after rearrangement is divisible by 3.</w:t>
      </w:r>
    </w:p>
    <w:p>
      <w:pPr>
        <w:spacing w:before="0"/>
      </w:pPr>
      <w:r>
        <w:rPr>
          <w:b w:val="0"/>
        </w:rPr>
      </w:r>
    </w:p>
    <w:p>
      <w:pPr>
        <w:spacing w:after="100" w:line="360" w:lineRule="auto" w:before="0"/>
      </w:pPr>
      <w:r>
        <w:rPr>
          <w:b w:val="0"/>
        </w:rPr>
        <w:t>30. What should be subtracted from 246837 to make it divisible by 13?</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can be written as ⇒ 18987 × 13 + 6 if we subtract 6 from the number then it can be divisible by 13</w:t>
      </w:r>
    </w:p>
    <w:p>
      <w:pPr>
        <w:spacing w:before="0"/>
      </w:pPr>
      <w:r>
        <w:rPr>
          <w:b w:val="0"/>
        </w:rPr>
      </w:r>
    </w:p>
    <w:p>
      <w:pPr>
        <w:spacing w:after="100" w:line="360" w:lineRule="auto" w:before="0"/>
      </w:pPr>
      <w:r>
        <w:rPr>
          <w:b w:val="0"/>
        </w:rPr>
        <w:t>31. If 7 divides a positive integer n, the remainder is 2. Which of the following numbers gives a remainder of 0 when divided by 7?</w:t>
      </w:r>
    </w:p>
    <w:p>
      <w:pPr>
        <w:spacing w:before="0"/>
      </w:pPr>
      <w:r>
        <w:rPr>
          <w:b w:val="0"/>
        </w:rPr>
      </w:r>
    </w:p>
    <w:p>
      <w:pPr>
        <w:spacing w:after="100" w:before="0"/>
      </w:pPr>
      <w:r>
        <w:rPr>
          <w:b w:val="0"/>
        </w:rPr>
        <w:t>A. n + 1</w:t>
      </w:r>
    </w:p>
    <w:p>
      <w:pPr>
        <w:spacing w:after="100" w:before="0"/>
      </w:pPr>
      <w:r>
        <w:rPr>
          <w:b w:val="0"/>
        </w:rPr>
        <w:t>B. n + 2</w:t>
      </w:r>
    </w:p>
    <w:p>
      <w:pPr>
        <w:spacing w:after="100" w:before="0"/>
      </w:pPr>
      <w:r>
        <w:rPr>
          <w:b w:val="0"/>
        </w:rPr>
        <w:t>C. n - 5</w:t>
      </w:r>
    </w:p>
    <w:p>
      <w:pPr>
        <w:spacing w:after="100" w:before="0"/>
      </w:pPr>
      <w:r>
        <w:rPr>
          <w:b w:val="0"/>
        </w:rPr>
        <w:t>D. n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7 divides a positive integer n, the remainder is 2. Let the number be n = 9, (condition satisfied) If 9 + 5, then number become 14, which is divisible by 7. n + 5 is correct option.</w:t>
      </w:r>
    </w:p>
    <w:p>
      <w:pPr>
        <w:spacing w:before="0"/>
      </w:pPr>
      <w:r>
        <w:rPr>
          <w:b w:val="0"/>
        </w:rPr>
      </w:r>
    </w:p>
    <w:p>
      <w:pPr>
        <w:spacing w:after="100" w:line="360" w:lineRule="auto" w:before="0"/>
      </w:pPr>
      <w:r>
        <w:rPr>
          <w:b w:val="0"/>
        </w:rPr>
        <w:t>32. Which of the numbers 9592450, 9592330, 9592885 and 9592741 is divisible by 11?</w:t>
      </w:r>
    </w:p>
    <w:p>
      <w:pPr>
        <w:spacing w:before="0"/>
      </w:pPr>
      <w:r>
        <w:rPr>
          <w:b w:val="0"/>
        </w:rPr>
      </w:r>
    </w:p>
    <w:p>
      <w:pPr>
        <w:spacing w:after="100" w:before="0"/>
      </w:pPr>
      <w:r>
        <w:rPr>
          <w:b w:val="0"/>
        </w:rPr>
        <w:t>A. 9592885</w:t>
      </w:r>
    </w:p>
    <w:p>
      <w:pPr>
        <w:spacing w:after="100" w:before="0"/>
      </w:pPr>
      <w:r>
        <w:rPr>
          <w:b w:val="0"/>
        </w:rPr>
        <w:t>B. 9592741</w:t>
      </w:r>
    </w:p>
    <w:p>
      <w:pPr>
        <w:spacing w:after="100" w:before="0"/>
      </w:pPr>
      <w:r>
        <w:rPr>
          <w:b w:val="0"/>
        </w:rPr>
        <w:t>C. 9592450</w:t>
      </w:r>
    </w:p>
    <w:p>
      <w:pPr>
        <w:spacing w:after="100" w:before="0"/>
      </w:pPr>
      <w:r>
        <w:rPr>
          <w:b w:val="0"/>
        </w:rPr>
        <w:t>D. 9592330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 A number will be divisible by 11 if the difference between the sum of digits be multiple of 11 or the result is 0. For eg : 9383 = 9 + 8 - (3 + 3) = 17 - 6 = 11. So, 9383 is divided by 11. Calculation : ⇒ 9592885 = 9 + 9 + 8 + 5 - (5 + 2 + 8) = 18 + 13 - 15 = 31 - 15 = 16 ⇒ 9592741 = 9 + 9 + 7 + 1 - (5 + 2 + 4) = 18 + 8 - 11 = 15 ⇒ 9592450 = 9 + 9 + 4 + 0 - (5 + 2 + 5) = 18 + 4 - 12 = 10 ⇒ 9592330 = 9 + 9 + 3 + 0 - (5 + 2 + 3) = 21 - 10 = 11 ∴ The correct answer is 9592330.</w:t>
      </w:r>
    </w:p>
    <w:p>
      <w:pPr>
        <w:spacing w:before="0"/>
      </w:pPr>
      <w:r>
        <w:rPr>
          <w:b w:val="0"/>
        </w:rPr>
      </w:r>
    </w:p>
    <w:p>
      <w:pPr>
        <w:spacing w:after="100" w:line="360" w:lineRule="auto" w:before="0"/>
      </w:pPr>
      <w:r>
        <w:rPr>
          <w:b w:val="0"/>
        </w:rPr>
        <w:t>33. A number n when divided by 6, leaves a remainder 3. What will be the remainder when (n2 + 5n + 8) is divided by 6?</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 = 6q + 3. Therefore, (n2 + 5n + 8) ⇒ (6q + 3)2 + 5 (6q + 3) + 8 = 6q2+ 9+ 36q + 30q + 15 + 8 ⇒ 6q2 + 66q + 32 32 when divided by 6 leaves a remainder 2.</w:t>
      </w:r>
    </w:p>
    <w:p>
      <w:pPr>
        <w:spacing w:before="0"/>
      </w:pPr>
      <w:r>
        <w:rPr>
          <w:b w:val="0"/>
        </w:rPr>
      </w:r>
    </w:p>
    <w:p>
      <w:pPr>
        <w:spacing w:after="100" w:line="360" w:lineRule="auto" w:before="0"/>
      </w:pPr>
      <w:r>
        <w:rPr>
          <w:b w:val="0"/>
        </w:rPr>
        <w:t>34. If a 7-digit number 54p3987 is divisible by 11, then p is equal to:</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If the difference of the sum of alternative digits of a number is 0 or divisible by 11, then that number is divisible by 11 completely. 5 + p + 9 + 7 - 4 - 3 - 8 = 0 or multiple of 11 ⇒ 21 + p - 15 = 0 or multiple of 11 ⇒ 6 + p = 0 or multiple of 11 For p = 5 we get 11, So, p = 5</w:t>
      </w:r>
    </w:p>
    <w:p>
      <w:pPr>
        <w:spacing w:before="0"/>
      </w:pPr>
      <w:r>
        <w:rPr>
          <w:b w:val="0"/>
        </w:rPr>
      </w:r>
    </w:p>
    <w:p>
      <w:pPr>
        <w:spacing w:after="100" w:line="360" w:lineRule="auto" w:before="0"/>
      </w:pPr>
      <w:r>
        <w:rPr>
          <w:b w:val="0"/>
        </w:rPr>
        <w:t>35. If the seven digit number 965x475 is divisible by 9, then the value of x is:</w:t>
      </w:r>
    </w:p>
    <w:p>
      <w:pPr>
        <w:spacing w:before="0"/>
      </w:pPr>
      <w:r>
        <w:rPr>
          <w:b w:val="0"/>
        </w:rPr>
      </w:r>
    </w:p>
    <w:p>
      <w:pPr>
        <w:spacing w:after="100" w:before="0"/>
      </w:pPr>
      <w:r>
        <w:rPr>
          <w:b w:val="0"/>
        </w:rPr>
        <w:t>A. 0</w:t>
      </w:r>
    </w:p>
    <w:p>
      <w:pPr>
        <w:spacing w:after="100" w:before="0"/>
      </w:pPr>
      <w:r>
        <w:rPr>
          <w:b w:val="0"/>
        </w:rPr>
        <w:t>B. 6</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number is divisible by 9 if the sum of its digits are divisible by 9. Let's calculate the sum of the digits in the number ⇒ 965x475= 9 + 6 + 5 + x + 4 + 7 + 5 = 36 + x The values of x that would satisfy this condition are x = 0 and x = 9.</w:t>
      </w:r>
    </w:p>
    <w:p>
      <w:pPr>
        <w:spacing w:before="0"/>
      </w:pPr>
      <w:r>
        <w:rPr>
          <w:b w:val="0"/>
        </w:rPr>
      </w:r>
    </w:p>
    <w:p>
      <w:pPr>
        <w:spacing w:after="100" w:line="360" w:lineRule="auto" w:before="0"/>
      </w:pPr>
      <w:r>
        <w:rPr>
          <w:b w:val="0"/>
        </w:rPr>
        <w:t>36. Which of the following options is NOT divisible by 18?</w:t>
      </w:r>
    </w:p>
    <w:p>
      <w:pPr>
        <w:spacing w:before="0"/>
      </w:pPr>
      <w:r>
        <w:rPr>
          <w:b w:val="0"/>
        </w:rPr>
      </w:r>
    </w:p>
    <w:p>
      <w:pPr>
        <w:spacing w:after="100" w:before="0"/>
      </w:pPr>
      <w:r>
        <w:rPr>
          <w:b w:val="0"/>
        </w:rPr>
        <w:t>A. 571032</w:t>
      </w:r>
    </w:p>
    <w:p>
      <w:pPr>
        <w:spacing w:after="100" w:before="0"/>
      </w:pPr>
      <w:r>
        <w:rPr>
          <w:b w:val="0"/>
        </w:rPr>
        <w:t>B. 732546</w:t>
      </w:r>
    </w:p>
    <w:p>
      <w:pPr>
        <w:spacing w:after="100" w:before="0"/>
      </w:pPr>
      <w:r>
        <w:rPr>
          <w:b w:val="0"/>
        </w:rPr>
        <w:t>C. 245798</w:t>
      </w:r>
    </w:p>
    <w:p>
      <w:pPr>
        <w:spacing w:after="100" w:before="0"/>
      </w:pPr>
      <w:r>
        <w:rPr>
          <w:b w:val="0"/>
        </w:rPr>
        <w:t>D. 459018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Divisor = 18 Concept Used: Divisibility Rule of 18 = Number should be even and sum of its digits should be divisible by 9 Calculation: ⇒ For the number 571032, ⇒ 571032 = 5 + 7 + 1 + 3 + 2 = 18, is divisible by 9 ⇒ So, it is divisible by 18 also. ⇒ For the number 732546, ⇒ 7 + 3 + 2 + 5 + 4 + 6 = 27, is divisible by 9 ⇒ So, it is divisible by 18 also. ⇒ For the number 245798, ⇒ 2 + 4 + 5 + 7 + 9 + 8 = 35, is not divisible by 9 ⇒ So, it will not be divisible by 18 also. ⇒ For the number 459018, ⇒ 4 + 5 + 9 + 1 + 8 = 27, is divisible by 9 ⇒ So, it is divisible by 18 also. Hence, the number which is not divisible by 18 is 245798</w:t>
      </w:r>
    </w:p>
    <w:p>
      <w:pPr>
        <w:spacing w:before="0"/>
      </w:pPr>
      <w:r>
        <w:rPr>
          <w:b w:val="0"/>
        </w:rPr>
      </w:r>
    </w:p>
    <w:p>
      <w:pPr>
        <w:spacing w:after="100" w:line="360" w:lineRule="auto" w:before="0"/>
      </w:pPr>
      <w:r>
        <w:rPr>
          <w:b w:val="0"/>
        </w:rPr>
        <w:t>37. Which of the following numbers is NOT divisible by 150?</w:t>
      </w:r>
    </w:p>
    <w:p>
      <w:pPr>
        <w:spacing w:before="0"/>
      </w:pPr>
      <w:r>
        <w:rPr>
          <w:b w:val="0"/>
        </w:rPr>
      </w:r>
    </w:p>
    <w:p>
      <w:pPr>
        <w:spacing w:after="100" w:before="0"/>
      </w:pPr>
      <w:r>
        <w:rPr>
          <w:b w:val="0"/>
        </w:rPr>
        <w:t>A. 320550</w:t>
      </w:r>
    </w:p>
    <w:p>
      <w:pPr>
        <w:spacing w:after="100" w:before="0"/>
      </w:pPr>
      <w:r>
        <w:rPr>
          <w:b w:val="0"/>
        </w:rPr>
        <w:t>B. 333300</w:t>
      </w:r>
    </w:p>
    <w:p>
      <w:pPr>
        <w:spacing w:after="100" w:before="0"/>
      </w:pPr>
      <w:r>
        <w:rPr>
          <w:b w:val="0"/>
        </w:rPr>
        <w:t>C. 463750</w:t>
      </w:r>
    </w:p>
    <w:p>
      <w:pPr>
        <w:spacing w:after="100" w:before="0"/>
      </w:pPr>
      <w:r>
        <w:rPr>
          <w:b w:val="0"/>
        </w:rPr>
        <w:t>D. 201300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The number is divisible by 150 only if it is divisible by 3, 5 and 10. Calculations: According to the question, we have: 320550, 333300, 463750 and 201300 They all have the last digits 0 hence, they are all divisible by 10 and 5 Now we need to check the divisibility by 3 For this we need the sum of the digits: 320550, 3 + 2 + 0 + 5 + 5 + 0 = 15, which is divisible by 3, 333300, 3 + 3 + 3 + 3 + 0 + 0 = 12, which is also divisible by 3, 463750, 4 + 6 + 3 + 7 + 5 + 0 = 25, which is NOT divisible by 3 and 201300, 2 + 0 + 1 + 3 + 0 + 0 = 6, which is divisible by 3. Hence, only 463750 is not divisible by 150. ∴ The number among the options that is not divisible by 150 is 463750.</w:t>
      </w:r>
    </w:p>
    <w:p>
      <w:pPr>
        <w:spacing w:before="0"/>
      </w:pPr>
      <w:r>
        <w:rPr>
          <w:b w:val="0"/>
        </w:rPr>
      </w:r>
    </w:p>
    <w:p>
      <w:pPr>
        <w:spacing w:after="100" w:line="360" w:lineRule="auto" w:before="0"/>
      </w:pPr>
      <w:r>
        <w:rPr>
          <w:b w:val="0"/>
        </w:rPr>
        <w:t>38. When the integer n is divided by 5, the remainder is 3. What is the remainder if 6n is divided by 5?</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n = 5k + 3, then 6n = 6(5k + 3) 6n = 6(5k + 3) ⇒ 6n = 30k + 18 18 ÷ 5 gives remainder 3</w:t>
      </w:r>
    </w:p>
    <w:p>
      <w:pPr>
        <w:spacing w:before="0"/>
      </w:pPr>
      <w:r>
        <w:rPr>
          <w:b w:val="0"/>
        </w:rPr>
      </w:r>
    </w:p>
    <w:p>
      <w:pPr>
        <w:spacing w:after="100" w:line="360" w:lineRule="auto" w:before="0"/>
      </w:pPr>
      <w:r>
        <w:rPr>
          <w:b w:val="0"/>
        </w:rPr>
        <w:t>39. The greatest number that divides 126, 224 and 608 leaving remainders 2, 7 and 19, respectively, is:</w:t>
      </w:r>
    </w:p>
    <w:p>
      <w:pPr>
        <w:spacing w:before="0"/>
      </w:pPr>
      <w:r>
        <w:rPr>
          <w:b w:val="0"/>
        </w:rPr>
      </w:r>
    </w:p>
    <w:p>
      <w:pPr>
        <w:spacing w:after="100" w:before="0"/>
      </w:pPr>
      <w:r>
        <w:rPr>
          <w:b w:val="0"/>
        </w:rPr>
        <w:t>A. 37</w:t>
      </w:r>
    </w:p>
    <w:p>
      <w:pPr>
        <w:spacing w:after="100" w:before="0"/>
      </w:pPr>
      <w:r>
        <w:rPr>
          <w:b w:val="0"/>
        </w:rPr>
        <w:t>B. 27</w:t>
      </w:r>
    </w:p>
    <w:p>
      <w:pPr>
        <w:spacing w:after="100" w:before="0"/>
      </w:pPr>
      <w:r>
        <w:rPr>
          <w:b w:val="0"/>
        </w:rPr>
        <w:t>C. 31</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26, 224, and 608 are three numbers leaving the remainder 2, 7, and 19 on dividing with the greatest number Concept Used: The greatest common Divisor of numbers 'a', 'b', and 'c' leaving remainder 'R1', 'R2', and 'R3' will be H.C.F. of (a - R1), (b - R2), and (c - R3) Calculation: HCF of (126 - 2), (224 - 7), and (608 - 19) ⇒ 124, 217, and 589 124 = 31 × 4 217 = 31 × 7 589 = 31 × 19 So, HCF = 31 So, the number is 31 ∴ Required answer is 31.</w:t>
      </w:r>
    </w:p>
    <w:p>
      <w:pPr>
        <w:spacing w:before="0"/>
      </w:pPr>
      <w:r>
        <w:rPr>
          <w:b w:val="0"/>
        </w:rPr>
      </w:r>
    </w:p>
    <w:p>
      <w:pPr>
        <w:spacing w:after="100" w:line="360" w:lineRule="auto" w:before="0"/>
      </w:pPr>
      <w:r>
        <w:rPr>
          <w:b w:val="0"/>
        </w:rPr>
        <w:t>40. The number 2918245 is divisible by which of the following numbers?</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2918245 Formula used: Divisibility rules for 3, 9, 11, and 12 Calculation: For 3: Sum of digits = 2 + 9 + 1 + 8 + 2 + 4 + 5 = 31 ⇒ 31 is not divisible by 3 For 9: Sum of digits = 31 ⇒ 31 is not divisible by 9 For 11: Alternating sum of digits = 2 - 9 + 1 - 8 + 2 - 4 + 5 = -11 ⇒ -11 is divisible by 11 For 12: Divisible by both 3 and 4 ⇒ 2918245 is not divisible by 3 ⇒ 2918245 is not divisible by 4 (last two digits 45) ∴ The correct answer is option (3).</w:t>
      </w:r>
    </w:p>
    <w:p>
      <w:pPr>
        <w:spacing w:before="0"/>
      </w:pPr>
      <w:r>
        <w:rPr>
          <w:b w:val="0"/>
        </w:rPr>
      </w:r>
    </w:p>
    <w:p>
      <w:pPr>
        <w:spacing w:after="100" w:line="360" w:lineRule="auto" w:before="0"/>
      </w:pPr>
      <w:r>
        <w:rPr>
          <w:b w:val="0"/>
        </w:rPr>
        <w:t>41. If the number 6788934a4 is divisible by 11, then find the smallest whole number in the place of a.</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 (6 + 8 + 9 + 4 + 4) - (7 + 8 + 3 + a) = 11 ⇒ 31 - (18 + a) = 11 ⇒ a = 2</w:t>
      </w:r>
    </w:p>
    <w:p>
      <w:pPr>
        <w:spacing w:before="0"/>
      </w:pPr>
      <w:r>
        <w:rPr>
          <w:b w:val="0"/>
        </w:rPr>
      </w:r>
    </w:p>
    <w:p>
      <w:pPr>
        <w:spacing w:after="100" w:line="360" w:lineRule="auto" w:before="0"/>
      </w:pPr>
      <w:r>
        <w:rPr>
          <w:b w:val="0"/>
        </w:rPr>
        <w:t>42. XY7B is a 4-digit number divisible by 4. What is the largest value of B?</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XY7B is a 4-digit number divisible by 4, B must be even. The possible values for B are 0, 2, 4, 6, and 8. So the last two digits will be 70, 72, 76, and 78. Now, only 72 and 76 are divisible by 4 So the largest value of B is 6</w:t>
      </w:r>
    </w:p>
    <w:p>
      <w:pPr>
        <w:spacing w:before="0"/>
      </w:pPr>
      <w:r>
        <w:rPr>
          <w:b w:val="0"/>
        </w:rPr>
      </w:r>
    </w:p>
    <w:p>
      <w:pPr>
        <w:spacing w:after="100" w:line="360" w:lineRule="auto" w:before="0"/>
      </w:pPr>
      <w:r>
        <w:rPr>
          <w:b w:val="0"/>
        </w:rPr>
        <w:t>43. The number 7918378 is divisible by:</w:t>
      </w:r>
    </w:p>
    <w:p>
      <w:pPr>
        <w:spacing w:before="0"/>
      </w:pPr>
      <w:r>
        <w:rPr>
          <w:b w:val="0"/>
        </w:rPr>
      </w:r>
    </w:p>
    <w:p>
      <w:pPr>
        <w:spacing w:after="100" w:before="0"/>
      </w:pPr>
      <w:r>
        <w:rPr>
          <w:b w:val="0"/>
        </w:rPr>
        <w:t>A. 13</w:t>
      </w:r>
    </w:p>
    <w:p>
      <w:pPr>
        <w:spacing w:after="100" w:before="0"/>
      </w:pPr>
      <w:r>
        <w:rPr>
          <w:b w:val="0"/>
        </w:rPr>
        <w:t>B. 9</w:t>
      </w:r>
    </w:p>
    <w:p>
      <w:pPr>
        <w:spacing w:after="100" w:before="0"/>
      </w:pPr>
      <w:r>
        <w:rPr>
          <w:b w:val="0"/>
        </w:rPr>
        <w:t>C. 11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7918378 ÷ 13 = 609,106 ⇒ So, 13 is correct answer</w:t>
      </w:r>
    </w:p>
    <w:p>
      <w:pPr>
        <w:spacing w:before="0"/>
      </w:pPr>
      <w:r>
        <w:rPr>
          <w:b w:val="0"/>
        </w:rPr>
      </w:r>
    </w:p>
    <w:p>
      <w:pPr>
        <w:spacing w:after="100" w:line="360" w:lineRule="auto" w:before="0"/>
      </w:pPr>
      <w:r>
        <w:rPr>
          <w:b w:val="0"/>
        </w:rPr>
        <w:t>44. If 2941 + 3741 is divided by 33, then the remainder is:</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X2n−1+ Y2n−1 is Divisible by X + Y for All n ∈ N. Calculation: So using the property 2941 + 3741 will be divisible by (29 + 37) = 66 ∴ The given expression will also be divisible by 33 ∴ Remainder = 0</w:t>
      </w:r>
    </w:p>
    <w:p>
      <w:pPr>
        <w:spacing w:before="0"/>
      </w:pPr>
      <w:r>
        <w:rPr>
          <w:b w:val="0"/>
        </w:rPr>
      </w:r>
    </w:p>
    <w:p>
      <w:pPr>
        <w:spacing w:after="100" w:line="360" w:lineRule="auto" w:before="0"/>
      </w:pPr>
      <w:r>
        <w:rPr>
          <w:b w:val="0"/>
        </w:rPr>
        <w:t>45. If m is even, then 8m - 1 is divisible by:</w:t>
      </w:r>
    </w:p>
    <w:p>
      <w:pPr>
        <w:spacing w:before="0"/>
      </w:pPr>
      <w:r>
        <w:rPr>
          <w:b w:val="0"/>
        </w:rPr>
      </w:r>
    </w:p>
    <w:p>
      <w:pPr>
        <w:spacing w:after="100" w:before="0"/>
      </w:pPr>
      <w:r>
        <w:rPr>
          <w:b w:val="0"/>
        </w:rPr>
        <w:t>A. 63</w:t>
      </w:r>
    </w:p>
    <w:p>
      <w:pPr>
        <w:spacing w:after="100" w:before="0"/>
      </w:pPr>
      <w:r>
        <w:rPr>
          <w:b w:val="0"/>
        </w:rPr>
        <w:t>B. 42</w:t>
      </w:r>
    </w:p>
    <w:p>
      <w:pPr>
        <w:spacing w:after="100" w:before="0"/>
      </w:pPr>
      <w:r>
        <w:rPr>
          <w:b w:val="0"/>
        </w:rPr>
        <w:t>C. 65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 = 2n ⇒ 8m - 1 = 8(2n) - 1 = (8n)² - 1² = (8n - 1)(8n + 1) ⇒ 8 ≡ 1 (mod 7) ⟹ 8n - 1 ≡ 0 (mod 7) ⇒ 8 ≡ -1 (mod 9) ⟹ (-1)² = 1 ⟹ 8n - 1 ≡ 0 (mod 9) LCM(7, 9) = 63 ⟹ 8m - 1 is divisible by 63.</w:t>
      </w:r>
    </w:p>
    <w:p>
      <w:pPr>
        <w:spacing w:before="0"/>
      </w:pPr>
      <w:r>
        <w:rPr>
          <w:b w:val="0"/>
        </w:rPr>
      </w:r>
    </w:p>
    <w:p>
      <w:pPr>
        <w:spacing w:after="100" w:line="360" w:lineRule="auto" w:before="0"/>
      </w:pPr>
      <w:r>
        <w:rPr>
          <w:b w:val="0"/>
        </w:rPr>
        <w:t>46. The remainder when 72 × 73 × 78 × 76 is divided by 35 is:</w:t>
      </w:r>
    </w:p>
    <w:p>
      <w:pPr>
        <w:spacing w:before="0"/>
      </w:pPr>
      <w:r>
        <w:rPr>
          <w:b w:val="0"/>
        </w:rPr>
      </w:r>
    </w:p>
    <w:p>
      <w:pPr>
        <w:spacing w:after="100" w:before="0"/>
      </w:pPr>
      <w:r>
        <w:rPr>
          <w:b w:val="0"/>
        </w:rPr>
        <w:t>A. 12</w:t>
      </w:r>
    </w:p>
    <w:p>
      <w:pPr>
        <w:spacing w:after="100" w:before="0"/>
      </w:pPr>
      <w:r>
        <w:rPr>
          <w:b w:val="0"/>
        </w:rPr>
        <w:t>B. 22</w:t>
      </w:r>
    </w:p>
    <w:p>
      <w:pPr>
        <w:spacing w:after="100" w:before="0"/>
      </w:pPr>
      <w:r>
        <w:rPr>
          <w:b w:val="0"/>
        </w:rPr>
        <w:t>C. 8</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(72 × 73 × 78 × 76) divided by 35 Concept Used: We divide every number individually by 35 and remainder left will be operated as signs given in the original equation, and if the operated value is more than 35 then we will divide it further till we get values less than 35 and that value will be remainder for the given equation. Calculation: (72 × 73 × 78 × 76)/35 ⇒ (2 × 3 × 8 × 6)/35 ⇒ 288/35 ⇒ 8/35 Since 8 cannot be divided further by 35 ∴ The remainder of the given equation is 8</w:t>
      </w:r>
    </w:p>
    <w:p>
      <w:pPr>
        <w:spacing w:before="0"/>
      </w:pPr>
      <w:r>
        <w:rPr>
          <w:b w:val="0"/>
        </w:rPr>
      </w:r>
    </w:p>
    <w:p>
      <w:pPr>
        <w:spacing w:after="100" w:line="360" w:lineRule="auto" w:before="0"/>
      </w:pPr>
      <w:r>
        <w:rPr>
          <w:b w:val="0"/>
        </w:rPr>
        <w:t>47. What are the values of ‘&amp;’ and ‘#’, respectively, if the following number is perfectly divisible by 9? 51&amp;918#0</w:t>
      </w:r>
    </w:p>
    <w:p>
      <w:pPr>
        <w:spacing w:before="0"/>
      </w:pPr>
      <w:r>
        <w:rPr>
          <w:b w:val="0"/>
        </w:rPr>
      </w:r>
    </w:p>
    <w:p>
      <w:pPr>
        <w:spacing w:after="100" w:before="0"/>
      </w:pPr>
      <w:r>
        <w:rPr>
          <w:b w:val="0"/>
        </w:rPr>
        <w:t>A. 9 and 8</w:t>
      </w:r>
    </w:p>
    <w:p>
      <w:pPr>
        <w:spacing w:after="100" w:before="0"/>
      </w:pPr>
      <w:r>
        <w:rPr>
          <w:b w:val="0"/>
        </w:rPr>
        <w:t>B. 2 and 2</w:t>
      </w:r>
    </w:p>
    <w:p>
      <w:pPr>
        <w:spacing w:after="100" w:before="0"/>
      </w:pPr>
      <w:r>
        <w:rPr>
          <w:b w:val="0"/>
        </w:rPr>
        <w:t>C. 4 and 5</w:t>
      </w:r>
    </w:p>
    <w:p>
      <w:pPr>
        <w:spacing w:after="100" w:before="0"/>
      </w:pPr>
      <w:r>
        <w:rPr>
          <w:b w:val="0"/>
        </w:rPr>
        <w:t>D. 8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51&amp;918#0 Concept used: Divisibility rule of 9 ⇒ If the sum of digits of the number is divisible by 9, then the number itself is divisible by 9. Calculation: 1. 9 and 8 ⇒ 51991880 → 5 + 1 + 9 + 9 + 1 + 8 + 8 + 0 = 41 Since 41 is not divisible by 9, then the number formed is not perfectly divisible by 9. 2. 2 and 2 51291820 → 5 + 1 + 2 + 9 + 1 + 8 + 2 + 0 = 28 Since 28 is not divisible by 9, then the number formed is not perfectly divisible by 9. 3. 4 and 5 51491850 → 5 + 1 + 4 + 9 + 1 + 8 + 5 + 0 = 33 Since 33 is not divisible by 9, then the number formed is not perfectly divisible by 9. 4. 8 and 4 51891840 → 5 + 1 + 8 + 9 + 1 + 8 + 4 + 0 = 36 Since 36 is divisible by 9, then the number formed is perfectly divisible by 9. Hence, the correct answer is option 4.</w:t>
      </w:r>
    </w:p>
    <w:p>
      <w:pPr>
        <w:spacing w:before="0"/>
      </w:pPr>
      <w:r>
        <w:rPr>
          <w:b w:val="0"/>
        </w:rPr>
      </w:r>
    </w:p>
    <w:p>
      <w:pPr>
        <w:spacing w:after="100" w:line="360" w:lineRule="auto" w:before="0"/>
      </w:pPr>
      <w:r>
        <w:rPr>
          <w:b w:val="0"/>
        </w:rPr>
        <w:t>48. What is the least value of x for which the number 712x816 is divisible by 12?</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712x816 is divisible by both 4 and 3 The sum of the digits for which that is divisible by 3 is 7+2+1 + x + 8 + 6 + 1 = 25 + x If we put x = 2 it is the lowest and the term is divisible by 3</w:t>
      </w:r>
    </w:p>
    <w:p>
      <w:pPr>
        <w:spacing w:before="0"/>
      </w:pPr>
      <w:r>
        <w:rPr>
          <w:b w:val="0"/>
        </w:rPr>
      </w:r>
    </w:p>
    <w:p>
      <w:pPr>
        <w:spacing w:after="100" w:line="360" w:lineRule="auto" w:before="0"/>
      </w:pPr>
      <w:r>
        <w:rPr>
          <w:b w:val="0"/>
        </w:rPr>
        <w:t>49. Find the least number divisible by 2, 3, 5, 6, 9 and 18, which is a perfect square.</w:t>
      </w:r>
    </w:p>
    <w:p>
      <w:pPr>
        <w:spacing w:before="0"/>
      </w:pPr>
      <w:r>
        <w:rPr>
          <w:b w:val="0"/>
        </w:rPr>
      </w:r>
    </w:p>
    <w:p>
      <w:pPr>
        <w:spacing w:after="100" w:before="0"/>
      </w:pPr>
      <w:r>
        <w:rPr>
          <w:b w:val="0"/>
        </w:rPr>
        <w:t>A. 900</w:t>
      </w:r>
    </w:p>
    <w:p>
      <w:pPr>
        <w:spacing w:after="100" w:before="0"/>
      </w:pPr>
      <w:r>
        <w:rPr>
          <w:b w:val="0"/>
        </w:rPr>
        <w:t>B. 400</w:t>
      </w:r>
    </w:p>
    <w:p>
      <w:pPr>
        <w:spacing w:after="100" w:before="0"/>
      </w:pPr>
      <w:r>
        <w:rPr>
          <w:b w:val="0"/>
        </w:rPr>
        <w:t>C. 144</w:t>
      </w:r>
    </w:p>
    <w:p>
      <w:pPr>
        <w:spacing w:after="100" w:before="0"/>
      </w:pPr>
      <w:r>
        <w:rPr>
          <w:b w:val="0"/>
        </w:rPr>
        <w:t>D. 3600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(2, 3, 5, 6, 9 and 18) = 90 90 = 2 x 3 x 3 x 5. As 2 and 5 are not in pair in LCM’s factor so we need to multiply 90 by 5 and 2 to make it a perfect square. 90 x 2 x 5 = 900.</w:t>
      </w:r>
    </w:p>
    <w:p>
      <w:pPr>
        <w:spacing w:before="0"/>
      </w:pPr>
      <w:r>
        <w:rPr>
          <w:b w:val="0"/>
        </w:rPr>
      </w:r>
    </w:p>
    <w:p>
      <w:pPr>
        <w:spacing w:after="100" w:line="360" w:lineRule="auto" w:before="0"/>
      </w:pPr>
      <w:r>
        <w:rPr>
          <w:b w:val="0"/>
        </w:rPr>
        <w:t>50. Which of the following numbers is divisible by 55?</w:t>
      </w:r>
    </w:p>
    <w:p>
      <w:pPr>
        <w:spacing w:before="0"/>
      </w:pPr>
      <w:r>
        <w:rPr>
          <w:b w:val="0"/>
        </w:rPr>
      </w:r>
    </w:p>
    <w:p>
      <w:pPr>
        <w:spacing w:after="100" w:before="0"/>
      </w:pPr>
      <w:r>
        <w:rPr>
          <w:b w:val="0"/>
        </w:rPr>
        <w:t>A. 178765</w:t>
      </w:r>
    </w:p>
    <w:p>
      <w:pPr>
        <w:spacing w:after="100" w:before="0"/>
      </w:pPr>
      <w:r>
        <w:rPr>
          <w:b w:val="0"/>
        </w:rPr>
        <w:t>B. 185625</w:t>
      </w:r>
    </w:p>
    <w:p>
      <w:pPr>
        <w:spacing w:after="100" w:before="0"/>
      </w:pPr>
      <w:r>
        <w:rPr>
          <w:b w:val="0"/>
        </w:rPr>
        <w:t>C. 171125</w:t>
      </w:r>
    </w:p>
    <w:p>
      <w:pPr>
        <w:spacing w:after="100" w:before="0"/>
      </w:pPr>
      <w:r>
        <w:rPr>
          <w:b w:val="0"/>
        </w:rPr>
        <w:t>D. 164485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considering option (2), we have ⇒ 185625 = ( 1 + 5 + 2 ) - ( 8 + 6 + 5) = ( 8 - 19 ) = -11, which is divisible by 11.Hence, 185625 is divisible by 11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