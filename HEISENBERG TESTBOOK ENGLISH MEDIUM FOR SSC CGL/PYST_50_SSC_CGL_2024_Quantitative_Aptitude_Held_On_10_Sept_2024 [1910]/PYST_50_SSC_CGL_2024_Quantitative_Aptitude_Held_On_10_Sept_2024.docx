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values of x, y and z, so as to satisfy the equations given below: x + y + z = 12; x + y – z = 6; x – y + z = 4</w:t>
      </w:r>
    </w:p>
    <w:p>
      <w:pPr>
        <w:spacing w:before="0"/>
      </w:pPr>
      <w:r>
        <w:rPr>
          <w:b w:val="0"/>
        </w:rPr>
      </w:r>
    </w:p>
    <w:p>
      <w:pPr>
        <w:spacing w:after="100" w:before="0"/>
      </w:pPr>
      <w:r>
        <w:rPr>
          <w:b w:val="0"/>
        </w:rPr>
        <w:t>A. x = 5, y = 4, z = – 3</w:t>
      </w:r>
    </w:p>
    <w:p>
      <w:pPr>
        <w:spacing w:after="100" w:before="0"/>
      </w:pPr>
      <w:r>
        <w:rPr>
          <w:b w:val="0"/>
        </w:rPr>
        <w:t>B. x = 5, y = – 4, z = 3</w:t>
      </w:r>
    </w:p>
    <w:p>
      <w:pPr>
        <w:spacing w:after="100" w:before="0"/>
      </w:pPr>
      <w:r>
        <w:rPr>
          <w:b w:val="0"/>
        </w:rPr>
        <w:t>C. x = 5, y = 4, z = 3</w:t>
      </w:r>
    </w:p>
    <w:p>
      <w:pPr>
        <w:spacing w:after="100" w:before="0"/>
      </w:pPr>
      <w:r>
        <w:rPr>
          <w:b w:val="0"/>
        </w:rPr>
        <w:t>D. x = 5, y = – 4, z =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y + z = 12 x + y – z = 6 x – y + z = 4 Adding: (x + y + z = 12) + (x + y – z = 6) 2x + 2y = 18, p &gt; x + y = 9 ...(i) Subtracting: (x – y + z = 4) from (x + y + z = 12) 2y = 8,y = 4 Substitute y = 4 in (i) → x + 4 = 9, x = 5 Substitute x = 5 and y = 4 in (x + y + z = 12) → 5 + 4 + z = 12,z = 3</w:t>
      </w:r>
    </w:p>
    <w:p>
      <w:pPr>
        <w:spacing w:before="0"/>
      </w:pPr>
      <w:r>
        <w:rPr>
          <w:b w:val="0"/>
        </w:rPr>
      </w:r>
    </w:p>
    <w:p>
      <w:pPr>
        <w:spacing w:after="100" w:line="360" w:lineRule="auto" w:before="0"/>
      </w:pPr>
      <w:r>
        <w:rPr>
          <w:b w:val="0"/>
        </w:rPr>
        <w:t>2. A policeman noticed a thief at a distance of 500 metres. The policeman started running and the thief also started running at the same time. The thief is running at a speed of 15 km/h. It took 15 minutes for the policeman to catch the thief. Find the speed of the policeman (in km/h).</w:t>
      </w:r>
    </w:p>
    <w:p>
      <w:pPr>
        <w:spacing w:before="0"/>
      </w:pPr>
      <w:r>
        <w:rPr>
          <w:b w:val="0"/>
        </w:rPr>
      </w:r>
    </w:p>
    <w:p>
      <w:pPr>
        <w:spacing w:after="100" w:before="0"/>
      </w:pPr>
      <w:r>
        <w:rPr>
          <w:b w:val="0"/>
        </w:rPr>
        <w:t>A. 11</w:t>
      </w:r>
    </w:p>
    <w:p>
      <w:pPr>
        <w:spacing w:after="100" w:before="0"/>
      </w:pPr>
      <w:r>
        <w:rPr>
          <w:b w:val="0"/>
        </w:rPr>
        <w:t>B. 17</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convert the time taken by the policeman to hours: Time = 15 minutes = 15 / 60 hours = 0.25 hours Since the policeman catches the thief, we need to find the relative speed: Relative Speed = Distance / Time = 500 / 1000 km = 0.5 km Relative Speed = 0.5 / 0.25 = 2 km/h Relative Speed = Speed of Policeman - Speed of Thief 2 = x - 15 ⇒ x = 2 + 15 ⇒ x = 17 km/h</w:t>
      </w:r>
    </w:p>
    <w:p>
      <w:pPr>
        <w:spacing w:before="0"/>
      </w:pPr>
      <w:r>
        <w:rPr>
          <w:b w:val="0"/>
        </w:rPr>
      </w:r>
    </w:p>
    <w:p>
      <w:pPr>
        <w:spacing w:after="100" w:line="360" w:lineRule="auto" w:before="0"/>
      </w:pPr>
      <w:r>
        <w:rPr>
          <w:b w:val="0"/>
        </w:rPr>
        <w:t>3. The given table shows the number of books on different subjects. Subjects Number of books B1 120 B2 150 B3 150 B4 120 B5 120 What is the ratio of the number of books for subject B1 to the average number of books per subject?</w:t>
      </w:r>
    </w:p>
    <w:p>
      <w:pPr>
        <w:spacing w:before="0"/>
      </w:pPr>
      <w:r>
        <w:rPr>
          <w:b w:val="0"/>
        </w:rPr>
      </w:r>
    </w:p>
    <w:p>
      <w:pPr>
        <w:spacing w:after="100" w:before="0"/>
      </w:pPr>
      <w:r>
        <w:rPr>
          <w:b w:val="0"/>
        </w:rPr>
        <w:t>A. 3 : 5</w:t>
      </w:r>
    </w:p>
    <w:p>
      <w:pPr>
        <w:spacing w:after="100" w:before="0"/>
      </w:pPr>
      <w:r>
        <w:rPr>
          <w:b w:val="0"/>
        </w:rPr>
        <w:t>B. 10 : 11</w:t>
      </w:r>
    </w:p>
    <w:p>
      <w:pPr>
        <w:spacing w:after="100" w:before="0"/>
      </w:pPr>
      <w:r>
        <w:rPr>
          <w:b w:val="0"/>
        </w:rPr>
        <w:t>C. 4 : 5</w:t>
      </w:r>
    </w:p>
    <w:p>
      <w:pPr>
        <w:spacing w:after="100" w:before="0"/>
      </w:pPr>
      <w:r>
        <w:rPr>
          <w:b w:val="0"/>
        </w:rPr>
        <w:t>D. 2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books = 120 + 150 + 150 + 120 + 120 = 660 Average number of books = 660 / 5 = 132 Ratio = 120 / 132 = 10 / 11</w:t>
      </w:r>
    </w:p>
    <w:p>
      <w:pPr>
        <w:spacing w:before="0"/>
      </w:pPr>
      <w:r>
        <w:rPr>
          <w:b w:val="0"/>
        </w:rPr>
      </w:r>
    </w:p>
    <w:p>
      <w:pPr>
        <w:spacing w:after="100" w:line="360" w:lineRule="auto" w:before="0"/>
      </w:pPr>
      <w:r>
        <w:rPr>
          <w:b w:val="0"/>
        </w:rPr>
        <w:t>4. If A:B = 6:8 and B:C = 5:12, then A:B:C is:</w:t>
      </w:r>
    </w:p>
    <w:p>
      <w:pPr>
        <w:spacing w:before="0"/>
      </w:pPr>
      <w:r>
        <w:rPr>
          <w:b w:val="0"/>
        </w:rPr>
      </w:r>
    </w:p>
    <w:p>
      <w:pPr>
        <w:spacing w:after="100" w:before="0"/>
      </w:pPr>
      <w:r>
        <w:rPr>
          <w:b w:val="0"/>
        </w:rPr>
        <w:t>A. 11:32:44</w:t>
      </w:r>
    </w:p>
    <w:p>
      <w:pPr>
        <w:spacing w:after="100" w:before="0"/>
      </w:pPr>
      <w:r>
        <w:rPr>
          <w:b w:val="0"/>
        </w:rPr>
        <w:t>B. 10:23:14</w:t>
      </w:r>
    </w:p>
    <w:p>
      <w:pPr>
        <w:spacing w:after="100" w:before="0"/>
      </w:pPr>
      <w:r>
        <w:rPr>
          <w:b w:val="0"/>
        </w:rPr>
        <w:t>C. 14:31:28</w:t>
      </w:r>
    </w:p>
    <w:p>
      <w:pPr>
        <w:spacing w:after="100" w:before="0"/>
      </w:pPr>
      <w:r>
        <w:rPr>
          <w:b w:val="0"/>
        </w:rPr>
        <w:t>D. 15:20:48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6 : 8 B : C = 5 : 12 A : B = (6 × 5) :(8 × 5) = 30 : 40, B : C = (5 × 8) : (12 × 8) = 40 : 96 A : B : C = 30 : 40 : 96</w:t>
      </w:r>
    </w:p>
    <w:p>
      <w:pPr>
        <w:spacing w:before="0"/>
      </w:pPr>
      <w:r>
        <w:rPr>
          <w:b w:val="0"/>
        </w:rPr>
      </w:r>
    </w:p>
    <w:p>
      <w:pPr>
        <w:spacing w:after="100" w:line="360" w:lineRule="auto" w:before="0"/>
      </w:pPr>
      <w:r>
        <w:rPr>
          <w:b w:val="0"/>
        </w:rPr>
        <w:t>5. If 2 tan θ = 3, then ((3 sin θ - 2 cos θ)/(3 sin θ + 2 cos θ)) is equal to:</w:t>
      </w:r>
    </w:p>
    <w:p>
      <w:pPr>
        <w:spacing w:before="0"/>
      </w:pPr>
      <w:r>
        <w:rPr>
          <w:b w:val="0"/>
        </w:rPr>
      </w:r>
    </w:p>
    <w:p>
      <w:pPr>
        <w:spacing w:after="100" w:before="0"/>
      </w:pPr>
      <w:r>
        <w:rPr>
          <w:b w:val="0"/>
        </w:rPr>
        <w:t>A. (6/13)</w:t>
      </w:r>
    </w:p>
    <w:p>
      <w:pPr>
        <w:spacing w:after="100" w:before="0"/>
      </w:pPr>
      <w:r>
        <w:rPr>
          <w:b w:val="0"/>
        </w:rPr>
        <w:t>B. (6/7)</w:t>
      </w:r>
    </w:p>
    <w:p>
      <w:pPr>
        <w:spacing w:after="100" w:before="0"/>
      </w:pPr>
      <w:r>
        <w:rPr>
          <w:b w:val="0"/>
        </w:rPr>
        <w:t>C. (5/7)</w:t>
      </w:r>
    </w:p>
    <w:p>
      <w:pPr>
        <w:spacing w:after="100" w:before="0"/>
      </w:pPr>
      <w:r>
        <w:rPr>
          <w:b w:val="0"/>
        </w:rPr>
        <w:t>D. (5/13)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tan θ = 3, so tan θ = 3/2,Let opposite = 3k, adjacent = 2k,Hypotenuse = √(9k² + 4k²) = √(13k²) = √13 k,sin θ = 3/√13, cos θ = 2/√13 → (3 sin θ - 2 cos θ) / (3 sin θ + 2 cos θ) = (3 × 3/√13 - 2 × 2/√13) / (3 × 3/√13 + 2 × 2/√13) = (9/√13 - 4/√13) / (9/√13 + 4/√13) = 5/13</w:t>
      </w:r>
    </w:p>
    <w:p>
      <w:pPr>
        <w:spacing w:before="0"/>
      </w:pPr>
      <w:r>
        <w:rPr>
          <w:b w:val="0"/>
        </w:rPr>
      </w:r>
    </w:p>
    <w:p>
      <w:pPr>
        <w:spacing w:after="100" w:line="360" w:lineRule="auto" w:before="0"/>
      </w:pPr>
      <w:r>
        <w:rPr>
          <w:b w:val="0"/>
        </w:rPr>
        <w:t>6. If p cos A = 2q sin A and 2p cosec A - q sec A = 3, then the value of p^2 + 4q^2 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cos A = 2q sin A ⇒ p cos A - 2q sin A = 0 ...eq. (1) 2p cosec A - q sec A = 3 ⇒ 2p/sin A - q/cos A = 3 ⇒ 2p cos A - q sin A = 3 sinA cos A ...eq.(2) then eq. (2) - 2 × eq. (1) ⇒ 3q sin A = 3 sin A cos A ⇒ So, q = cos A replacing q = cos A in eq(1):- 2sin A = p So, p2 + 4q2 = (2 sin A)2 + 4(cos A)2 = 4 (sin2 A + cos2 A) = 4</w:t>
      </w:r>
    </w:p>
    <w:p>
      <w:pPr>
        <w:spacing w:before="0"/>
      </w:pPr>
      <w:r>
        <w:rPr>
          <w:b w:val="0"/>
        </w:rPr>
      </w:r>
    </w:p>
    <w:p>
      <w:pPr>
        <w:spacing w:after="100" w:line="360" w:lineRule="auto" w:before="0"/>
      </w:pPr>
      <w:r>
        <w:rPr>
          <w:b w:val="0"/>
        </w:rPr>
        <w:t>7. ΔEFG and ΔHIJ are similar. Also, ∠E = ∠H and ∠F = ∠I. If 3EF = HI and FG = 9 cm, then IJ is equal to ____.</w:t>
      </w:r>
    </w:p>
    <w:p>
      <w:pPr>
        <w:spacing w:before="0"/>
      </w:pPr>
      <w:r>
        <w:rPr>
          <w:b w:val="0"/>
        </w:rPr>
      </w:r>
    </w:p>
    <w:p>
      <w:pPr>
        <w:spacing w:after="100" w:before="0"/>
      </w:pPr>
      <w:r>
        <w:rPr>
          <w:b w:val="0"/>
        </w:rPr>
        <w:t>A. 9 cm</w:t>
      </w:r>
    </w:p>
    <w:p>
      <w:pPr>
        <w:spacing w:after="100" w:before="0"/>
      </w:pPr>
      <w:r>
        <w:rPr>
          <w:b w:val="0"/>
        </w:rPr>
        <w:t>B. 27 cm</w:t>
      </w:r>
    </w:p>
    <w:p>
      <w:pPr>
        <w:spacing w:after="100" w:before="0"/>
      </w:pPr>
      <w:r>
        <w:rPr>
          <w:b w:val="0"/>
        </w:rPr>
        <w:t>C. 3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ΔEFG ~ ΔHIJ EF/HI = FG/IJ , Given 3EF = HI , HI = 3EF x/3x = 9/IJ , 1/3 = 9/IJ , IJ = 27 cm</w:t>
      </w:r>
    </w:p>
    <w:p>
      <w:pPr>
        <w:spacing w:before="0"/>
      </w:pPr>
      <w:r>
        <w:rPr>
          <w:b w:val="0"/>
        </w:rPr>
      </w:r>
    </w:p>
    <w:p>
      <w:pPr>
        <w:spacing w:after="100" w:line="360" w:lineRule="auto" w:before="0"/>
      </w:pPr>
      <w:r>
        <w:rPr>
          <w:b w:val="0"/>
        </w:rPr>
        <w:t>8. Places A and B are 20 km apart on the highway. A car starts from A and another from B at the same time. If the cars travel in the same direction at different speeds, they meet in one hour. If they travelled towards each other, they met in 12 minutes. What are the speeds (in km/h) of two cars?</w:t>
      </w:r>
    </w:p>
    <w:p>
      <w:pPr>
        <w:spacing w:before="0"/>
      </w:pPr>
      <w:r>
        <w:rPr>
          <w:b w:val="0"/>
        </w:rPr>
      </w:r>
    </w:p>
    <w:p>
      <w:pPr>
        <w:spacing w:after="100" w:before="0"/>
      </w:pPr>
      <w:r>
        <w:rPr>
          <w:b w:val="0"/>
        </w:rPr>
        <w:t>A. 60, 40</w:t>
      </w:r>
    </w:p>
    <w:p>
      <w:pPr>
        <w:spacing w:after="100" w:before="0"/>
      </w:pPr>
      <w:r>
        <w:rPr>
          <w:b w:val="0"/>
        </w:rPr>
        <w:t>B. 52, 48</w:t>
      </w:r>
    </w:p>
    <w:p>
      <w:pPr>
        <w:spacing w:after="100" w:before="0"/>
      </w:pPr>
      <w:r>
        <w:rPr>
          <w:b w:val="0"/>
        </w:rPr>
        <w:t>C. 51, 49</w:t>
      </w:r>
    </w:p>
    <w:p>
      <w:pPr>
        <w:spacing w:after="100" w:before="0"/>
      </w:pPr>
      <w:r>
        <w:rPr>
          <w:b w:val="0"/>
        </w:rPr>
        <w:t>D. 55,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20 km, Time (same direction) = 1 hr, Time (towards each other) = 12/60 = 1/5 hr, Relative speed (same direction) = |x - y| = 20, Relative speed (towards each other) = x + y = 20 × 5 x + y = 100, |x - y| = 20, Case: x - y = 20, 2x = 120, x = 60, 60 + y = 100, y = 40, Speeds are 60 km/h and 40 km/h.</w:t>
      </w:r>
    </w:p>
    <w:p>
      <w:pPr>
        <w:spacing w:before="0"/>
      </w:pPr>
      <w:r>
        <w:rPr>
          <w:b w:val="0"/>
        </w:rPr>
      </w:r>
    </w:p>
    <w:p>
      <w:pPr>
        <w:spacing w:after="100" w:line="360" w:lineRule="auto" w:before="0"/>
      </w:pPr>
      <w:r>
        <w:rPr>
          <w:b w:val="0"/>
        </w:rPr>
        <w:t>9. If 45º and 65º are the angles of a triangle, then find the exterior angle of the third angle (remaining angle).</w:t>
      </w:r>
    </w:p>
    <w:p>
      <w:pPr>
        <w:spacing w:before="0"/>
      </w:pPr>
      <w:r>
        <w:rPr>
          <w:b w:val="0"/>
        </w:rPr>
      </w:r>
    </w:p>
    <w:p>
      <w:pPr>
        <w:spacing w:after="100" w:before="0"/>
      </w:pPr>
      <w:r>
        <w:rPr>
          <w:b w:val="0"/>
        </w:rPr>
        <w:t>A. 110º</w:t>
      </w:r>
    </w:p>
    <w:p>
      <w:pPr>
        <w:spacing w:after="100" w:before="0"/>
      </w:pPr>
      <w:r>
        <w:rPr>
          <w:b w:val="0"/>
        </w:rPr>
        <w:t>B. 120º</w:t>
      </w:r>
    </w:p>
    <w:p>
      <w:pPr>
        <w:spacing w:after="100" w:before="0"/>
      </w:pPr>
      <w:r>
        <w:rPr>
          <w:b w:val="0"/>
        </w:rPr>
        <w:t>C. 70º</w:t>
      </w:r>
    </w:p>
    <w:p>
      <w:pPr>
        <w:spacing w:after="100" w:before="0"/>
      </w:pPr>
      <w:r>
        <w:rPr>
          <w:b w:val="0"/>
        </w:rPr>
        <w:t>D. 100º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given angles = 45º + 65º = 110º, Third angle = 180º - 110º = 70º Exterior angle of the third angle = 180º - 70º = 110º</w:t>
      </w:r>
    </w:p>
    <w:p>
      <w:pPr>
        <w:spacing w:before="0"/>
      </w:pPr>
      <w:r>
        <w:rPr>
          <w:b w:val="0"/>
        </w:rPr>
      </w:r>
    </w:p>
    <w:p>
      <w:pPr>
        <w:spacing w:after="100" w:line="360" w:lineRule="auto" w:before="0"/>
      </w:pPr>
      <w:r>
        <w:rPr>
          <w:b w:val="0"/>
        </w:rPr>
        <w:t>10. A right triangle with sides 3 cm, 4 cm and 5 cm is rotated about the sides of 3 cm to form a cone. The volume of the cone so formed is:</w:t>
      </w:r>
    </w:p>
    <w:p>
      <w:pPr>
        <w:spacing w:before="0"/>
      </w:pPr>
      <w:r>
        <w:rPr>
          <w:b w:val="0"/>
        </w:rPr>
      </w:r>
    </w:p>
    <w:p>
      <w:pPr>
        <w:spacing w:after="100" w:before="0"/>
      </w:pPr>
      <w:r>
        <w:rPr>
          <w:b w:val="0"/>
        </w:rPr>
        <w:t>A. 20π cm³</w:t>
      </w:r>
    </w:p>
    <w:p>
      <w:pPr>
        <w:spacing w:after="100" w:before="0"/>
      </w:pPr>
      <w:r>
        <w:rPr>
          <w:b w:val="0"/>
        </w:rPr>
        <w:t>B. 16π cm³</w:t>
      </w:r>
    </w:p>
    <w:p>
      <w:pPr>
        <w:spacing w:after="100" w:before="0"/>
      </w:pPr>
      <w:r>
        <w:rPr>
          <w:b w:val="0"/>
        </w:rPr>
        <w:t>C. 25π cm³</w:t>
      </w:r>
    </w:p>
    <w:p>
      <w:pPr>
        <w:spacing w:after="100" w:before="0"/>
      </w:pPr>
      <w:r>
        <w:rPr>
          <w:b w:val="0"/>
        </w:rPr>
        <w:t>D. 28π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right triangle with sides 3 cm, 4 cm, and 5 cm is rotated about the side of 3 cm to form a cone. Volume of the cone, V = (1/3)πr2h Here, height (h) = 3 cm, radius (r) = 4 cm → V = (1/3)π(4)2(3) = (1/3)π(16)(3) = 16π cm3</w:t>
      </w:r>
    </w:p>
    <w:p>
      <w:pPr>
        <w:spacing w:before="0"/>
      </w:pPr>
      <w:r>
        <w:rPr>
          <w:b w:val="0"/>
        </w:rPr>
      </w:r>
    </w:p>
    <w:p>
      <w:pPr>
        <w:spacing w:after="100" w:line="360" w:lineRule="auto" w:before="0"/>
      </w:pPr>
      <w:r>
        <w:rPr>
          <w:b w:val="0"/>
        </w:rPr>
        <w:t>11. Pipe L can fill a pool in 30 hours and pipe M in 45 hours. If both the pipes are opened in an empty pool, how much time will they take to fill it?</w:t>
      </w:r>
    </w:p>
    <w:p>
      <w:pPr>
        <w:spacing w:before="0"/>
      </w:pPr>
      <w:r>
        <w:rPr>
          <w:b w:val="0"/>
        </w:rPr>
      </w:r>
    </w:p>
    <w:p>
      <w:pPr>
        <w:spacing w:after="100" w:before="0"/>
      </w:pPr>
      <w:r>
        <w:rPr>
          <w:b w:val="0"/>
        </w:rPr>
        <w:t>A. 24 Hrs</w:t>
      </w:r>
    </w:p>
    <w:p>
      <w:pPr>
        <w:spacing w:after="100" w:before="0"/>
      </w:pPr>
      <w:r>
        <w:rPr>
          <w:b w:val="0"/>
        </w:rPr>
        <w:t>B. 17 Hrs</w:t>
      </w:r>
    </w:p>
    <w:p>
      <w:pPr>
        <w:spacing w:after="100" w:before="0"/>
      </w:pPr>
      <w:r>
        <w:rPr>
          <w:b w:val="0"/>
        </w:rPr>
        <w:t>C. 18 Hrs</w:t>
      </w:r>
    </w:p>
    <w:p>
      <w:pPr>
        <w:spacing w:after="100" w:before="0"/>
      </w:pPr>
      <w:r>
        <w:rPr>
          <w:b w:val="0"/>
        </w:rPr>
        <w:t>D. 20 Hrs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Work rate of Pipe L = 1/30 (pool/hour), Work rate of Pipe M = 1/45 (pool/hour) Combined work rate = 1/30 + 1/45 = (3+2)/90 = 1/18 (pool/hour) Time taken to fill the pool together = 1 / (1/18) = 18 hours</w:t>
      </w:r>
    </w:p>
    <w:p>
      <w:pPr>
        <w:spacing w:before="0"/>
      </w:pPr>
      <w:r>
        <w:rPr>
          <w:b w:val="0"/>
        </w:rPr>
      </w:r>
    </w:p>
    <w:p>
      <w:pPr>
        <w:spacing w:after="100" w:line="360" w:lineRule="auto" w:before="0"/>
      </w:pPr>
      <w:r>
        <w:rPr>
          <w:b w:val="0"/>
        </w:rPr>
        <w:t>12. If √(x) + 1√(x) = 7, then the value of x + (1/x) is equal to:</w:t>
      </w:r>
    </w:p>
    <w:p>
      <w:pPr>
        <w:spacing w:before="0"/>
      </w:pPr>
      <w:r>
        <w:rPr>
          <w:b w:val="0"/>
        </w:rPr>
      </w:r>
    </w:p>
    <w:p>
      <w:pPr>
        <w:spacing w:after="100" w:before="0"/>
      </w:pPr>
      <w:r>
        <w:rPr>
          <w:b w:val="0"/>
        </w:rPr>
        <w:t>A. 47</w:t>
      </w:r>
    </w:p>
    <w:p>
      <w:pPr>
        <w:spacing w:after="100" w:before="0"/>
      </w:pPr>
      <w:r>
        <w:rPr>
          <w:b w:val="0"/>
        </w:rPr>
        <w:t>B. 49</w:t>
      </w:r>
    </w:p>
    <w:p>
      <w:pPr>
        <w:spacing w:after="100" w:before="0"/>
      </w:pPr>
      <w:r>
        <w:rPr>
          <w:b w:val="0"/>
        </w:rPr>
        <w:t>C. 51</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(1/√(x)) = 7,Square both sides: (√(x) + (1/√(x)))2 = 72→ x + (1/x) + 2 = 49Solve for x + (1/x): x + (1/x) = 49 - 2 → x + (1/x) = 47</w:t>
      </w:r>
    </w:p>
    <w:p>
      <w:pPr>
        <w:spacing w:before="0"/>
      </w:pPr>
      <w:r>
        <w:rPr>
          <w:b w:val="0"/>
        </w:rPr>
      </w:r>
    </w:p>
    <w:p>
      <w:pPr>
        <w:spacing w:after="100" w:line="360" w:lineRule="auto" w:before="0"/>
      </w:pPr>
      <w:r>
        <w:rPr>
          <w:b w:val="0"/>
        </w:rPr>
        <w:t>13. A merchant has 1000 kg of sugar, part of which he sells at a 10% profit and the rest at a 40% profit. He gains 20% on the whole. The quantity sold at 40% profit is:</w:t>
      </w:r>
    </w:p>
    <w:p>
      <w:pPr>
        <w:spacing w:before="0"/>
      </w:pPr>
      <w:r>
        <w:rPr>
          <w:b w:val="0"/>
        </w:rPr>
      </w:r>
    </w:p>
    <w:p>
      <w:pPr>
        <w:spacing w:after="100" w:before="0"/>
      </w:pPr>
      <w:r>
        <w:rPr>
          <w:b w:val="0"/>
        </w:rPr>
        <w:t>A. 543(1/3) kg</w:t>
      </w:r>
    </w:p>
    <w:p>
      <w:pPr>
        <w:spacing w:after="100" w:before="0"/>
      </w:pPr>
      <w:r>
        <w:rPr>
          <w:b w:val="0"/>
        </w:rPr>
        <w:t>B. 383(1/3) kg</w:t>
      </w:r>
    </w:p>
    <w:p>
      <w:pPr>
        <w:spacing w:after="100" w:before="0"/>
      </w:pPr>
      <w:r>
        <w:rPr>
          <w:b w:val="0"/>
        </w:rPr>
        <w:t>C. 333(1/3) kg</w:t>
      </w:r>
    </w:p>
    <w:p>
      <w:pPr>
        <w:spacing w:after="100" w:before="0"/>
      </w:pPr>
      <w:r>
        <w:rPr>
          <w:b w:val="0"/>
        </w:rPr>
        <w:t>D. 443(1/3)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quantity = 1000 kg, Overall gain = 20% = 200 kg Profit from part 1 (10% profit) = 0.10x, Profit from part 2 (40% profit) = 0.40(1000 - x) = 0.10x + 0.40(1000 - x) = 200, 0.10x + 400 - 0.40x = 200 → 400 - 200 = 0.30x 200 = 0.30x→ x = 200 / 0.30→ x = 666.67 kg Quantity sold at 40% profit = 1000 - 666.67 = 3331/3 kg</w:t>
      </w:r>
    </w:p>
    <w:p>
      <w:pPr>
        <w:spacing w:before="0"/>
      </w:pPr>
      <w:r>
        <w:rPr>
          <w:b w:val="0"/>
        </w:rPr>
      </w:r>
    </w:p>
    <w:p>
      <w:pPr>
        <w:spacing w:after="100" w:line="360" w:lineRule="auto" w:before="0"/>
      </w:pPr>
      <w:r>
        <w:rPr>
          <w:b w:val="0"/>
        </w:rPr>
        <w:t>14. Akshay purchased pens and notebooks from a shop for a total sum of ₹180. From the following data, what is the value of ‘X’? Items Price per unit (in ₹) Quantity Pens 10 X Notebooks 20 6</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180 = 10X + 120 → 60 = 10X → X = 6</w:t>
      </w:r>
    </w:p>
    <w:p>
      <w:pPr>
        <w:spacing w:before="0"/>
      </w:pPr>
      <w:r>
        <w:rPr>
          <w:b w:val="0"/>
        </w:rPr>
      </w:r>
    </w:p>
    <w:p>
      <w:pPr>
        <w:spacing w:after="100" w:line="360" w:lineRule="auto" w:before="0"/>
      </w:pPr>
      <w:r>
        <w:rPr>
          <w:b w:val="0"/>
        </w:rPr>
        <w:t>15. The concentrations of three acids, A, B, and C, are specified as 20%, 30%, and 40%, respectively. They are blended in a ratio of 3 : 5 : a, yielding a solution with a concentration of 30%. What is the value of 'a'?</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Simplifying, (60 + 150 + 40a/8 + a) = 30 ⇒ 60 + 150 + 40a = 30(8 + a) → 210 + 40a = 240 + 30a → 40a - 30a = 240 - 210 ⇒ 10a = 30 → a = 30/10 = 3</w:t>
      </w:r>
    </w:p>
    <w:p>
      <w:pPr>
        <w:spacing w:before="0"/>
      </w:pPr>
      <w:r>
        <w:rPr>
          <w:b w:val="0"/>
        </w:rPr>
      </w:r>
    </w:p>
    <w:p>
      <w:pPr>
        <w:spacing w:after="100" w:line="360" w:lineRule="auto" w:before="0"/>
      </w:pPr>
      <w:r>
        <w:rPr>
          <w:b w:val="0"/>
        </w:rPr>
        <w:t>16. Simplify (0.58 × 0.58 × 0.58 - 0.001/0.58 × 0.58 + 0.058 + 0.01)</w:t>
      </w:r>
    </w:p>
    <w:p>
      <w:pPr>
        <w:spacing w:before="0"/>
      </w:pPr>
      <w:r>
        <w:rPr>
          <w:b w:val="0"/>
        </w:rPr>
      </w:r>
    </w:p>
    <w:p>
      <w:pPr>
        <w:spacing w:after="100" w:before="0"/>
      </w:pPr>
      <w:r>
        <w:rPr>
          <w:b w:val="0"/>
        </w:rPr>
        <w:t>A. 0.48</w:t>
      </w:r>
    </w:p>
    <w:p>
      <w:pPr>
        <w:spacing w:after="100" w:before="0"/>
      </w:pPr>
      <w:r>
        <w:rPr>
          <w:b w:val="0"/>
        </w:rPr>
        <w:t>B. 0.28</w:t>
      </w:r>
    </w:p>
    <w:p>
      <w:pPr>
        <w:spacing w:after="100" w:before="0"/>
      </w:pPr>
      <w:r>
        <w:rPr>
          <w:b w:val="0"/>
        </w:rPr>
        <w:t>C. 0.37</w:t>
      </w:r>
    </w:p>
    <w:p>
      <w:pPr>
        <w:spacing w:after="100" w:before="0"/>
      </w:pPr>
      <w:r>
        <w:rPr>
          <w:b w:val="0"/>
        </w:rPr>
        <w:t>D. 0.42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Numerator: (0.58)3 - (0.1)3 = (0.48)(0.3364 + 0.058 + 0.01) = (0.48)(0.4044), Denominator: 0.582 + 0.058 + 0.01 = 0.4044, Simplify: (0.48)(0.4044) / 0.4044 = 0.48.</w:t>
      </w:r>
    </w:p>
    <w:p>
      <w:pPr>
        <w:spacing w:before="0"/>
      </w:pPr>
      <w:r>
        <w:rPr>
          <w:b w:val="0"/>
        </w:rPr>
      </w:r>
    </w:p>
    <w:p>
      <w:pPr>
        <w:spacing w:after="100" w:line="360" w:lineRule="auto" w:before="0"/>
      </w:pPr>
      <w:r>
        <w:rPr>
          <w:b w:val="0"/>
        </w:rPr>
        <w:t>17. Ravi's salary was increased by 50%. After some time, his new salary was also increased by 50%. Find his gain percentage on the salary.</w:t>
      </w:r>
    </w:p>
    <w:p>
      <w:pPr>
        <w:spacing w:before="0"/>
      </w:pPr>
      <w:r>
        <w:rPr>
          <w:b w:val="0"/>
        </w:rPr>
      </w:r>
    </w:p>
    <w:p>
      <w:pPr>
        <w:spacing w:after="100" w:before="0"/>
      </w:pPr>
      <w:r>
        <w:rPr>
          <w:b w:val="0"/>
        </w:rPr>
        <w:t>A. 125%</w:t>
      </w:r>
    </w:p>
    <w:p>
      <w:pPr>
        <w:spacing w:after="100" w:before="0"/>
      </w:pPr>
      <w:r>
        <w:rPr>
          <w:b w:val="0"/>
        </w:rPr>
        <w:t>B. 100%</w:t>
      </w:r>
    </w:p>
    <w:p>
      <w:pPr>
        <w:spacing w:after="100" w:before="0"/>
      </w:pPr>
      <w:r>
        <w:rPr>
          <w:b w:val="0"/>
        </w:rPr>
        <w:t>C. 200%</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Salary = S, New Salary after first increase = 1.5S, New Salary after second increase = 2.25S, Gain = 2.25S - S = 1.25S, Gain percentage = (1.25S/S) × 100 = 125%</w:t>
      </w:r>
    </w:p>
    <w:p>
      <w:pPr>
        <w:spacing w:before="0"/>
      </w:pPr>
      <w:r>
        <w:rPr>
          <w:b w:val="0"/>
        </w:rPr>
      </w:r>
    </w:p>
    <w:p>
      <w:pPr>
        <w:spacing w:after="100" w:line="360" w:lineRule="auto" w:before="0"/>
      </w:pPr>
      <w:r>
        <w:rPr>
          <w:b w:val="0"/>
        </w:rPr>
        <w:t>18. If cotθ = 4/3, then evaluate: (secθ(1 + cot2θ)(cosec2θ - cot2θ)) / cosec3θ.</w:t>
      </w:r>
    </w:p>
    <w:p>
      <w:pPr>
        <w:spacing w:before="0"/>
      </w:pPr>
      <w:r>
        <w:rPr>
          <w:b w:val="0"/>
        </w:rPr>
      </w:r>
    </w:p>
    <w:p>
      <w:pPr>
        <w:spacing w:after="100" w:before="0"/>
      </w:pPr>
      <w:r>
        <w:rPr>
          <w:b w:val="0"/>
        </w:rPr>
        <w:t>A. 3/4</w:t>
      </w:r>
    </w:p>
    <w:p>
      <w:pPr>
        <w:spacing w:after="100" w:before="0"/>
      </w:pPr>
      <w:r>
        <w:rPr>
          <w:b w:val="0"/>
        </w:rPr>
        <w:t>B. 4/5</w:t>
      </w:r>
    </w:p>
    <w:p>
      <w:pPr>
        <w:spacing w:after="100" w:before="0"/>
      </w:pPr>
      <w:r>
        <w:rPr>
          <w:b w:val="0"/>
        </w:rPr>
        <w:t>C. 4/3</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cotθ = 4/3, find:(secθ(1 + cot2θ)(cosec2θ - cot2θ)) / cosec3θ. tanθ = 3/4, sinθ = 3/5, cosθ = 4/5 secθ = 5/4, cosecθ = 5/3 1 + cot2θ = 25/9 cosec2θ - cot2θ = 1 (secθ(1 + cot2θ)(cosec2θ - cot2θ)) / cosec3θ ⇒ (5/4 × 25/9 × 1) / (5/3)3 ⇒ 125/36 / 125/27 ⇒ 27/36 = 3/4</w:t>
      </w:r>
    </w:p>
    <w:p>
      <w:pPr>
        <w:spacing w:before="0"/>
      </w:pPr>
      <w:r>
        <w:rPr>
          <w:b w:val="0"/>
        </w:rPr>
      </w:r>
    </w:p>
    <w:p>
      <w:pPr>
        <w:spacing w:after="100" w:line="360" w:lineRule="auto" w:before="0"/>
      </w:pPr>
      <w:r>
        <w:rPr>
          <w:b w:val="0"/>
        </w:rPr>
        <w:t>19. If (7777+ 77) is divided by 78, then the remainder will be:</w:t>
      </w:r>
    </w:p>
    <w:p>
      <w:pPr>
        <w:spacing w:before="0"/>
      </w:pPr>
      <w:r>
        <w:rPr>
          <w:b w:val="0"/>
        </w:rPr>
      </w:r>
    </w:p>
    <w:p>
      <w:pPr>
        <w:spacing w:after="100" w:before="0"/>
      </w:pPr>
      <w:r>
        <w:rPr>
          <w:b w:val="0"/>
        </w:rPr>
        <w:t>A. 76</w:t>
      </w:r>
    </w:p>
    <w:p>
      <w:pPr>
        <w:spacing w:after="100" w:before="0"/>
      </w:pPr>
      <w:r>
        <w:rPr>
          <w:b w:val="0"/>
        </w:rPr>
        <w:t>B. 77</w:t>
      </w:r>
    </w:p>
    <w:p>
      <w:pPr>
        <w:spacing w:after="100" w:before="0"/>
      </w:pPr>
      <w:r>
        <w:rPr>
          <w:b w:val="0"/>
        </w:rPr>
        <w:t>C. 78</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(7777 + 77) ÷ 78 → [(7777 + 1) + 76]/78 → [(7777 + 1)/78 + 76/78 Form the formula: (x3 + y3) = (x + y)(x2 - xy + y2), (7777 + 1) is divisible by 78 →∴ Remainder = 76.</w:t>
      </w:r>
    </w:p>
    <w:p>
      <w:pPr>
        <w:spacing w:before="0"/>
      </w:pPr>
      <w:r>
        <w:rPr>
          <w:b w:val="0"/>
        </w:rPr>
      </w:r>
    </w:p>
    <w:p>
      <w:pPr>
        <w:spacing w:after="100" w:line="360" w:lineRule="auto" w:before="0"/>
      </w:pPr>
      <w:r>
        <w:rPr>
          <w:b w:val="0"/>
        </w:rPr>
        <w:t>20. Two successive discounts of 40% and 30% are equal to a single discount of:</w:t>
      </w:r>
    </w:p>
    <w:p>
      <w:pPr>
        <w:spacing w:before="0"/>
      </w:pPr>
      <w:r>
        <w:rPr>
          <w:b w:val="0"/>
        </w:rPr>
      </w:r>
    </w:p>
    <w:p>
      <w:pPr>
        <w:spacing w:after="100" w:before="0"/>
      </w:pPr>
      <w:r>
        <w:rPr>
          <w:b w:val="0"/>
        </w:rPr>
        <w:t>A. 70%</w:t>
      </w:r>
    </w:p>
    <w:p>
      <w:pPr>
        <w:spacing w:after="100" w:before="0"/>
      </w:pPr>
      <w:r>
        <w:rPr>
          <w:b w:val="0"/>
        </w:rPr>
        <w:t>B. 35%</w:t>
      </w:r>
    </w:p>
    <w:p>
      <w:pPr>
        <w:spacing w:after="100" w:before="0"/>
      </w:pPr>
      <w:r>
        <w:rPr>
          <w:b w:val="0"/>
        </w:rPr>
        <w:t>C. 58%</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d1 = 40% = 0.40,Let d2 = 30% = 0.30 Single discount = (1 - (1 - d1) × (1 - d2)) × 100% = (1 - 0.60 × 0.70) × 100% = (1 - 0.42) × 100% = 0.58 × 100 = 58%</w:t>
      </w:r>
    </w:p>
    <w:p>
      <w:pPr>
        <w:spacing w:before="0"/>
      </w:pPr>
      <w:r>
        <w:rPr>
          <w:b w:val="0"/>
        </w:rPr>
      </w:r>
    </w:p>
    <w:p>
      <w:pPr>
        <w:spacing w:after="100" w:line="360" w:lineRule="auto" w:before="0"/>
      </w:pPr>
      <w:r>
        <w:rPr>
          <w:b w:val="0"/>
        </w:rPr>
        <w:t>21. In a circle of radius 5√13 cm, a chord is at a distance of 10 cm from the centre of the circle. Find the length (in cm) of the chord.</w:t>
      </w:r>
    </w:p>
    <w:p>
      <w:pPr>
        <w:spacing w:before="0"/>
      </w:pPr>
      <w:r>
        <w:rPr>
          <w:b w:val="0"/>
        </w:rPr>
      </w:r>
    </w:p>
    <w:p>
      <w:pPr>
        <w:spacing w:after="100" w:before="0"/>
      </w:pPr>
      <w:r>
        <w:rPr>
          <w:b w:val="0"/>
        </w:rPr>
        <w:t>A. 30</w:t>
      </w:r>
    </w:p>
    <w:p>
      <w:pPr>
        <w:spacing w:after="100" w:before="0"/>
      </w:pPr>
      <w:r>
        <w:rPr>
          <w:b w:val="0"/>
        </w:rPr>
        <w:t>B. 28</w:t>
      </w:r>
    </w:p>
    <w:p>
      <w:pPr>
        <w:spacing w:after="100" w:before="0"/>
      </w:pPr>
      <w:r>
        <w:rPr>
          <w:b w:val="0"/>
        </w:rPr>
        <w:t>C. 36</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 5√13 cm, Distance = 10 cm → Length = 2 × √((5√13)2 - 102) = 2 × √(325 - 100) = 2 × √225 = 2 × 15 = 30 cm</w:t>
      </w:r>
    </w:p>
    <w:p>
      <w:pPr>
        <w:spacing w:before="0"/>
      </w:pPr>
      <w:r>
        <w:rPr>
          <w:b w:val="0"/>
        </w:rPr>
      </w:r>
    </w:p>
    <w:p>
      <w:pPr>
        <w:spacing w:after="100" w:line="360" w:lineRule="auto" w:before="0"/>
      </w:pPr>
      <w:r>
        <w:rPr>
          <w:b w:val="0"/>
        </w:rPr>
        <w:t>22. What annual instalment will discharge a debt of ₹26,160 due in 4 years at 6% simple interest p.a.?</w:t>
      </w:r>
    </w:p>
    <w:p>
      <w:pPr>
        <w:spacing w:before="0"/>
      </w:pPr>
      <w:r>
        <w:rPr>
          <w:b w:val="0"/>
        </w:rPr>
      </w:r>
    </w:p>
    <w:p>
      <w:pPr>
        <w:spacing w:after="100" w:before="0"/>
      </w:pPr>
      <w:r>
        <w:rPr>
          <w:b w:val="0"/>
        </w:rPr>
        <w:t>A. ₹4,500</w:t>
      </w:r>
    </w:p>
    <w:p>
      <w:pPr>
        <w:spacing w:after="100" w:before="0"/>
      </w:pPr>
      <w:r>
        <w:rPr>
          <w:b w:val="0"/>
        </w:rPr>
        <w:t>B. ₹5,500</w:t>
      </w:r>
    </w:p>
    <w:p>
      <w:pPr>
        <w:spacing w:after="100" w:before="0"/>
      </w:pPr>
      <w:r>
        <w:rPr>
          <w:b w:val="0"/>
        </w:rPr>
        <w:t>C. ₹6,000</w:t>
      </w:r>
    </w:p>
    <w:p>
      <w:pPr>
        <w:spacing w:after="100" w:before="0"/>
      </w:pPr>
      <w:r>
        <w:rPr>
          <w:b w:val="0"/>
        </w:rPr>
        <w:t>D. ₹5,800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Installment = (100 × 26,160)/(100 × 4 + 6 × 4 × (4 - 1)/2) = (100 × 26,160)/(400 + 24 × 3/2) = 100 × (26,160/436) = 100 × 60,⇒ 6,000</w:t>
      </w:r>
    </w:p>
    <w:p>
      <w:pPr>
        <w:spacing w:before="0"/>
      </w:pPr>
      <w:r>
        <w:rPr>
          <w:b w:val="0"/>
        </w:rPr>
      </w:r>
    </w:p>
    <w:p>
      <w:pPr>
        <w:spacing w:after="100" w:line="360" w:lineRule="auto" w:before="0"/>
      </w:pPr>
      <w:r>
        <w:rPr>
          <w:b w:val="0"/>
        </w:rPr>
        <w:t>23. Simplify 21 - [6 + 7 - {3.22 - (1.1 × 0.2)}].</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21 − [6 + 7 − {3.22 − (1.1 × 0.2)}] = 21 − [6 + 7 − 3] = 21 − 10 = 11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