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Annual income of five schools (in lakhs) Source of Income Schools X Y Z U V Tuition Fee 13 26 15 17 16 Semester Fee 43 56 39 89 59 Donation 14 17 14 50 19 Miscellaneous 25 18 29 13 23 Total 95 117 97 169 117 In case of how many schools, the income by semester fee, is less than three times of donation?</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School X: SF = 43, D = 14, 3D = 14 × 3 = 42, 43 &gt; 42 (Not satisfied) For School Y: SF = 56, D = 17, 3D = 17 × 3 = 51, 56 &gt; 51 (Not satisfied) For School Z: SF = 39, D = 14, 3D = 14 × 3 = 42, 39 For School U: SF = 89, D = 50, 3D = 50 × 3 = 150, 89 For School V: SF = 59, D = 19, 3D = 19 × 3 = 57, 59 &gt; 57 (Not satisfied) Condition satisfied for 2 schools: Z, U</w:t>
      </w:r>
    </w:p>
    <w:p>
      <w:pPr>
        <w:spacing w:before="0"/>
      </w:pPr>
      <w:r>
        <w:rPr>
          <w:b w:val="0"/>
        </w:rPr>
      </w:r>
    </w:p>
    <w:p>
      <w:pPr>
        <w:spacing w:after="100" w:line="360" w:lineRule="auto" w:before="0"/>
      </w:pPr>
      <w:r>
        <w:rPr>
          <w:b w:val="0"/>
        </w:rPr>
        <w:t>2. Study the given table and answer the question that follows. The following table shows the percentage distribution of students in four different schools during the years 2021-22. Year School 1 School 2 School 3 School 4 2021 28 25 24 23 2022 27 28 23 22 If there was a total number of 16,000 and 18,000 students during the years 2021 and 2022 respectively, then the difference in number of students in school 4 in 2022 with respect to 2021 is:</w:t>
      </w:r>
    </w:p>
    <w:p>
      <w:pPr>
        <w:spacing w:before="0"/>
      </w:pPr>
      <w:r>
        <w:rPr>
          <w:b w:val="0"/>
        </w:rPr>
      </w:r>
    </w:p>
    <w:p>
      <w:pPr>
        <w:spacing w:after="100" w:before="0"/>
      </w:pPr>
      <w:r>
        <w:rPr>
          <w:b w:val="0"/>
        </w:rPr>
        <w:t>A. 240</w:t>
      </w:r>
    </w:p>
    <w:p>
      <w:pPr>
        <w:spacing w:after="100" w:before="0"/>
      </w:pPr>
      <w:r>
        <w:rPr>
          <w:b w:val="0"/>
        </w:rPr>
        <w:t>B. 280</w:t>
      </w:r>
    </w:p>
    <w:p>
      <w:pPr>
        <w:spacing w:after="100" w:before="0"/>
      </w:pPr>
      <w:r>
        <w:rPr>
          <w:b w:val="0"/>
        </w:rPr>
        <w:t>C. 180</w:t>
      </w:r>
    </w:p>
    <w:p>
      <w:pPr>
        <w:spacing w:after="100" w:before="0"/>
      </w:pPr>
      <w:r>
        <w:rPr>
          <w:b w:val="0"/>
        </w:rPr>
        <w:t>D. 380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Students in 2021 = (23 × 16,000) / 100 = 3,680 Students in 2022 = (22 × 18,000) / 100 = 3,960 Difference = 3,960 - 3,680 = 280</w:t>
      </w:r>
    </w:p>
    <w:p>
      <w:pPr>
        <w:spacing w:before="0"/>
      </w:pPr>
      <w:r>
        <w:rPr>
          <w:b w:val="0"/>
        </w:rPr>
      </w:r>
    </w:p>
    <w:p>
      <w:pPr>
        <w:spacing w:after="100" w:line="360" w:lineRule="auto" w:before="0"/>
      </w:pPr>
      <w:r>
        <w:rPr>
          <w:b w:val="0"/>
        </w:rPr>
        <w:t>3. For triangles, which of the following statement(s) are true? (a) Sum of interior angles is 180°. (b) All interior angles can’t be equal. (c) Can have at the most one obtuse angle. (d) Sum of two sides may or may not be equal to the third side.</w:t>
      </w:r>
    </w:p>
    <w:p>
      <w:pPr>
        <w:spacing w:before="0"/>
      </w:pPr>
      <w:r>
        <w:rPr>
          <w:b w:val="0"/>
        </w:rPr>
      </w:r>
    </w:p>
    <w:p>
      <w:pPr>
        <w:spacing w:after="100" w:before="0"/>
      </w:pPr>
      <w:r>
        <w:rPr>
          <w:b w:val="0"/>
        </w:rPr>
        <w:t>A. (a) and (b)</w:t>
      </w:r>
    </w:p>
    <w:p>
      <w:pPr>
        <w:spacing w:after="100" w:before="0"/>
      </w:pPr>
      <w:r>
        <w:rPr>
          <w:b w:val="0"/>
        </w:rPr>
        <w:t>B. (b), (c) and (d)</w:t>
      </w:r>
    </w:p>
    <w:p>
      <w:pPr>
        <w:spacing w:after="100" w:before="0"/>
      </w:pPr>
      <w:r>
        <w:rPr>
          <w:b w:val="0"/>
        </w:rPr>
        <w:t>C. (a), (b) and (d)</w:t>
      </w:r>
    </w:p>
    <w:p>
      <w:pPr>
        <w:spacing w:after="100" w:before="0"/>
      </w:pPr>
      <w:r>
        <w:rPr>
          <w:b w:val="0"/>
        </w:rPr>
        <w:t>D. (a)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The sum of interior angles of a triangle is always 180º. (c) Triangles can have at the most one obtuse angle. Correct statements: (a) and (c),</w:t>
      </w:r>
    </w:p>
    <w:p>
      <w:pPr>
        <w:spacing w:before="0"/>
      </w:pPr>
      <w:r>
        <w:rPr>
          <w:b w:val="0"/>
        </w:rPr>
      </w:r>
    </w:p>
    <w:p>
      <w:pPr>
        <w:spacing w:after="100" w:line="360" w:lineRule="auto" w:before="0"/>
      </w:pPr>
      <w:r>
        <w:rPr>
          <w:b w:val="0"/>
        </w:rPr>
        <w:t>4. One pipe can fill a tank four times as fast as another pipe. If together the two pipes can fill the tank in 48 minutes, the slower pipe alone will be able to fill the tank in:</w:t>
      </w:r>
    </w:p>
    <w:p>
      <w:pPr>
        <w:spacing w:before="0"/>
      </w:pPr>
      <w:r>
        <w:rPr>
          <w:b w:val="0"/>
        </w:rPr>
      </w:r>
    </w:p>
    <w:p>
      <w:pPr>
        <w:spacing w:after="100" w:before="0"/>
      </w:pPr>
      <w:r>
        <w:rPr>
          <w:b w:val="0"/>
        </w:rPr>
        <w:t>A. 192 minutes</w:t>
      </w:r>
    </w:p>
    <w:p>
      <w:pPr>
        <w:spacing w:after="100" w:before="0"/>
      </w:pPr>
      <w:r>
        <w:rPr>
          <w:b w:val="0"/>
        </w:rPr>
        <w:t>B. 288 minutes</w:t>
      </w:r>
    </w:p>
    <w:p>
      <w:pPr>
        <w:spacing w:after="100" w:before="0"/>
      </w:pPr>
      <w:r>
        <w:rPr>
          <w:b w:val="0"/>
        </w:rPr>
        <w:t>C. 240 minutes</w:t>
      </w:r>
    </w:p>
    <w:p>
      <w:pPr>
        <w:spacing w:after="100" w:before="0"/>
      </w:pPr>
      <w:r>
        <w:rPr>
          <w:b w:val="0"/>
        </w:rPr>
        <w:t>D. 144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faster pipe fills the tank in time t1, then the slower pipe takes t2 = 4 × t1. ⇒ (1/t1) + (1/(4t1)) = 1/48 ⇒ t1 = (5×48)/4 = 60 min ⇒ t2 = 4×t1 = 4×60 = 240 min</w:t>
      </w:r>
    </w:p>
    <w:p>
      <w:pPr>
        <w:spacing w:before="0"/>
      </w:pPr>
      <w:r>
        <w:rPr>
          <w:b w:val="0"/>
        </w:rPr>
      </w:r>
    </w:p>
    <w:p>
      <w:pPr>
        <w:spacing w:after="100" w:line="360" w:lineRule="auto" w:before="0"/>
      </w:pPr>
      <w:r>
        <w:rPr>
          <w:b w:val="0"/>
        </w:rPr>
        <w:t>5. A number whose fifth part increased by 5 is equal to its third part decreased by 7. Find half of the number.</w:t>
      </w:r>
    </w:p>
    <w:p>
      <w:pPr>
        <w:spacing w:before="0"/>
      </w:pPr>
      <w:r>
        <w:rPr>
          <w:b w:val="0"/>
        </w:rPr>
      </w:r>
    </w:p>
    <w:p>
      <w:pPr>
        <w:spacing w:after="100" w:before="0"/>
      </w:pPr>
      <w:r>
        <w:rPr>
          <w:b w:val="0"/>
        </w:rPr>
        <w:t>A. 45</w:t>
      </w:r>
    </w:p>
    <w:p>
      <w:pPr>
        <w:spacing w:after="100" w:before="0"/>
      </w:pPr>
      <w:r>
        <w:rPr>
          <w:b w:val="0"/>
        </w:rPr>
        <w:t>B. 150</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(x/5) + 5 = (x/3) - 7 ⇒ x/5 - x/3 = -12 ⇒ (3x - 5x) / 15 = -12 ⇒ -2x / 15 = -12 ⇒ x = 90 Half of x = 90 / 2 = 45</w:t>
      </w:r>
    </w:p>
    <w:p>
      <w:pPr>
        <w:spacing w:before="0"/>
      </w:pPr>
      <w:r>
        <w:rPr>
          <w:b w:val="0"/>
        </w:rPr>
      </w:r>
    </w:p>
    <w:p>
      <w:pPr>
        <w:spacing w:after="100" w:line="360" w:lineRule="auto" w:before="0"/>
      </w:pPr>
      <w:r>
        <w:rPr>
          <w:b w:val="0"/>
        </w:rPr>
        <w:t>6. What is the total surface area of a cone whose curved surface area is 550 cm² and radius is 7 cm ? ( Take π = 22/7).</w:t>
      </w:r>
    </w:p>
    <w:p>
      <w:pPr>
        <w:spacing w:before="0"/>
      </w:pPr>
      <w:r>
        <w:rPr>
          <w:b w:val="0"/>
        </w:rPr>
      </w:r>
    </w:p>
    <w:p>
      <w:pPr>
        <w:spacing w:after="100" w:before="0"/>
      </w:pPr>
      <w:r>
        <w:rPr>
          <w:b w:val="0"/>
        </w:rPr>
        <w:t>A. 764.71 cm²</w:t>
      </w:r>
    </w:p>
    <w:p>
      <w:pPr>
        <w:spacing w:after="100" w:before="0"/>
      </w:pPr>
      <w:r>
        <w:rPr>
          <w:b w:val="0"/>
        </w:rPr>
        <w:t>B. 704.00 cm²</w:t>
      </w:r>
    </w:p>
    <w:p>
      <w:pPr>
        <w:spacing w:after="100" w:before="0"/>
      </w:pPr>
      <w:r>
        <w:rPr>
          <w:b w:val="0"/>
        </w:rPr>
        <w:t>C. 682.60 cm²</w:t>
      </w:r>
    </w:p>
    <w:p>
      <w:pPr>
        <w:spacing w:after="100" w:before="0"/>
      </w:pPr>
      <w:r>
        <w:rPr>
          <w:b w:val="0"/>
        </w:rPr>
        <w:t>D. 714.05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Slant height (l): 550 = (22/7) × 7 × l ⇒ l = 25 cm Base area = (22/7) × 72 = 154 cm2 TSA = 550 + 154 = 704 cm2</w:t>
      </w:r>
    </w:p>
    <w:p>
      <w:pPr>
        <w:spacing w:before="0"/>
      </w:pPr>
      <w:r>
        <w:rPr>
          <w:b w:val="0"/>
        </w:rPr>
      </w:r>
    </w:p>
    <w:p>
      <w:pPr>
        <w:spacing w:after="100" w:line="360" w:lineRule="auto" w:before="0"/>
      </w:pPr>
      <w:r>
        <w:rPr>
          <w:b w:val="0"/>
        </w:rPr>
        <w:t>7. Two successive percentage decrease of 25% each is by what percentage less than two successive percentage increase of 25% each? (Round to two decimal places.)</w:t>
      </w:r>
    </w:p>
    <w:p>
      <w:pPr>
        <w:spacing w:before="0"/>
      </w:pPr>
      <w:r>
        <w:rPr>
          <w:b w:val="0"/>
        </w:rPr>
      </w:r>
    </w:p>
    <w:p>
      <w:pPr>
        <w:spacing w:after="100" w:before="0"/>
      </w:pPr>
      <w:r>
        <w:rPr>
          <w:b w:val="0"/>
        </w:rPr>
        <w:t>A. 50%</w:t>
      </w:r>
    </w:p>
    <w:p>
      <w:pPr>
        <w:spacing w:after="100" w:before="0"/>
      </w:pPr>
      <w:r>
        <w:rPr>
          <w:b w:val="0"/>
        </w:rPr>
        <w:t>B. 43.75%</w:t>
      </w:r>
    </w:p>
    <w:p>
      <w:pPr>
        <w:spacing w:after="100" w:before="0"/>
      </w:pPr>
      <w:r>
        <w:rPr>
          <w:b w:val="0"/>
        </w:rPr>
        <w:t>C. 22.22%</w:t>
      </w:r>
    </w:p>
    <w:p>
      <w:pPr>
        <w:spacing w:after="100" w:before="0"/>
      </w:pPr>
      <w:r>
        <w:rPr>
          <w:b w:val="0"/>
        </w:rPr>
        <w:t>D. 56.25%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Two successive decreases of 25% = 100 × (0.75)2 = 56.25 Decrease =100 - 56.25 = 43.75% Two successive increases of 25% = 100 × (1.25)2 = 156.25 Increase: 156.25 - 100 = 56.25% Percentage less: (56.25 - 43.75) / 56.25 × 100 = 22.22%</w:t>
      </w:r>
    </w:p>
    <w:p>
      <w:pPr>
        <w:spacing w:before="0"/>
      </w:pPr>
      <w:r>
        <w:rPr>
          <w:b w:val="0"/>
        </w:rPr>
      </w:r>
    </w:p>
    <w:p>
      <w:pPr>
        <w:spacing w:after="100" w:line="360" w:lineRule="auto" w:before="0"/>
      </w:pPr>
      <w:r>
        <w:rPr>
          <w:b w:val="0"/>
        </w:rPr>
        <w:t>8. If (48° + k) is an acute angle and sin(48° + k) = cos13°, what is the value of k(in °)?</w:t>
      </w:r>
    </w:p>
    <w:p>
      <w:pPr>
        <w:spacing w:before="0"/>
      </w:pPr>
      <w:r>
        <w:rPr>
          <w:b w:val="0"/>
        </w:rPr>
      </w:r>
    </w:p>
    <w:p>
      <w:pPr>
        <w:spacing w:after="100" w:before="0"/>
      </w:pPr>
      <w:r>
        <w:rPr>
          <w:b w:val="0"/>
        </w:rPr>
        <w:t>A. 17</w:t>
      </w:r>
    </w:p>
    <w:p>
      <w:pPr>
        <w:spacing w:after="100" w:before="0"/>
      </w:pPr>
      <w:r>
        <w:rPr>
          <w:b w:val="0"/>
        </w:rPr>
        <w:t>B. 23</w:t>
      </w:r>
    </w:p>
    <w:p>
      <w:pPr>
        <w:spacing w:after="100" w:before="0"/>
      </w:pPr>
      <w:r>
        <w:rPr>
          <w:b w:val="0"/>
        </w:rPr>
        <w:t>C. 29</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sin(48º + k) = cos(13º) ⇒ 48º + k = 90º - 13º ⇒ k = 77º - 48º ⇒ k = 29º</w:t>
      </w:r>
    </w:p>
    <w:p>
      <w:pPr>
        <w:spacing w:before="0"/>
      </w:pPr>
      <w:r>
        <w:rPr>
          <w:b w:val="0"/>
        </w:rPr>
      </w:r>
    </w:p>
    <w:p>
      <w:pPr>
        <w:spacing w:after="100" w:line="360" w:lineRule="auto" w:before="0"/>
      </w:pPr>
      <w:r>
        <w:rPr>
          <w:b w:val="0"/>
        </w:rPr>
        <w:t>9. If the angles of a triangle are in the ratio 7 : 8 : 3, then the value of the largest angle is:</w:t>
      </w:r>
    </w:p>
    <w:p>
      <w:pPr>
        <w:spacing w:before="0"/>
      </w:pPr>
      <w:r>
        <w:rPr>
          <w:b w:val="0"/>
        </w:rPr>
      </w:r>
    </w:p>
    <w:p>
      <w:pPr>
        <w:spacing w:after="100" w:before="0"/>
      </w:pPr>
      <w:r>
        <w:rPr>
          <w:b w:val="0"/>
        </w:rPr>
        <w:t>A. 120°</w:t>
      </w:r>
    </w:p>
    <w:p>
      <w:pPr>
        <w:spacing w:after="100" w:before="0"/>
      </w:pPr>
      <w:r>
        <w:rPr>
          <w:b w:val="0"/>
        </w:rPr>
        <w:t>B. 80°</w:t>
      </w:r>
    </w:p>
    <w:p>
      <w:pPr>
        <w:spacing w:after="100" w:before="0"/>
      </w:pPr>
      <w:r>
        <w:rPr>
          <w:b w:val="0"/>
        </w:rPr>
        <w:t>C. 100°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angles be 7x, 8x, 3x. ⇒ 7x + 8x + 3x = 180º ⇒ x = 180º / 18 = 10º Largest angle = 8x = 8 × 10º = 80º</w:t>
      </w:r>
    </w:p>
    <w:p>
      <w:pPr>
        <w:spacing w:before="0"/>
      </w:pPr>
      <w:r>
        <w:rPr>
          <w:b w:val="0"/>
        </w:rPr>
      </w:r>
    </w:p>
    <w:p>
      <w:pPr>
        <w:spacing w:after="100" w:line="360" w:lineRule="auto" w:before="0"/>
      </w:pPr>
      <w:r>
        <w:rPr>
          <w:b w:val="0"/>
        </w:rPr>
        <w:t>10. Evaluate the given expression: (5/1 + ^2θ) + (3/1 + ^2θ) + 2^2θ</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(5)/(1 + cot2θ) + (3)/(1 + tan2θ) + 2cos2θ ⇒ 5sin2θ + 3cos2θ + 2cos2θ ⇒ 5sin2θ + 5cos2θ ⇒ 5(sin2θ + cos2θ) = 5</w:t>
      </w:r>
    </w:p>
    <w:p>
      <w:pPr>
        <w:spacing w:before="0"/>
      </w:pPr>
      <w:r>
        <w:rPr>
          <w:b w:val="0"/>
        </w:rPr>
      </w:r>
    </w:p>
    <w:p>
      <w:pPr>
        <w:spacing w:after="100" w:line="360" w:lineRule="auto" w:before="0"/>
      </w:pPr>
      <w:r>
        <w:rPr>
          <w:b w:val="0"/>
        </w:rPr>
        <w:t>11. Study the below table and answer the question that follows. Year 2017 2018 2019 2020 2021 Company P 2000 4000 2000 3000 4000 Company Q 1500 3000 1500 3000 3000 Company R 1400 2000 2000 3000 3000 For which of the following pairs of years are the total exports from the three companies together, equal?</w:t>
      </w:r>
    </w:p>
    <w:p>
      <w:pPr>
        <w:spacing w:before="0"/>
      </w:pPr>
      <w:r>
        <w:rPr>
          <w:b w:val="0"/>
        </w:rPr>
      </w:r>
    </w:p>
    <w:p>
      <w:pPr>
        <w:spacing w:after="100" w:before="0"/>
      </w:pPr>
      <w:r>
        <w:rPr>
          <w:b w:val="0"/>
        </w:rPr>
        <w:t>A. 2020 and 2021</w:t>
      </w:r>
    </w:p>
    <w:p>
      <w:pPr>
        <w:spacing w:after="100" w:before="0"/>
      </w:pPr>
      <w:r>
        <w:rPr>
          <w:b w:val="0"/>
        </w:rPr>
        <w:t>B. 2018 and 2019</w:t>
      </w:r>
    </w:p>
    <w:p>
      <w:pPr>
        <w:spacing w:after="100" w:before="0"/>
      </w:pPr>
      <w:r>
        <w:rPr>
          <w:b w:val="0"/>
        </w:rPr>
        <w:t>C. 2017 and 2018</w:t>
      </w:r>
    </w:p>
    <w:p>
      <w:pPr>
        <w:spacing w:after="100" w:before="0"/>
      </w:pPr>
      <w:r>
        <w:rPr>
          <w:b w:val="0"/>
        </w:rPr>
        <w:t>D. 2018 and 2020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2017: 2000 + 1500 + 1400 = 4900 2018: 4000 + 3000 + 2000 = 9000 2019: 2000 + 1500 + 2000 = 5500 2020: 3000 + 3000 + 3000 = 9000 2021: 4000 + 3000 + 3000 = 10000 2018 and 2020: 9000 = 9000</w:t>
      </w:r>
    </w:p>
    <w:p>
      <w:pPr>
        <w:spacing w:before="0"/>
      </w:pPr>
      <w:r>
        <w:rPr>
          <w:b w:val="0"/>
        </w:rPr>
      </w:r>
    </w:p>
    <w:p>
      <w:pPr>
        <w:spacing w:after="100" w:line="360" w:lineRule="auto" w:before="0"/>
      </w:pPr>
      <w:r>
        <w:rPr>
          <w:b w:val="0"/>
        </w:rPr>
        <w:t>12. In a room, there are some chairs and some people. If on each chair, only one person is seated, then there is no chair for exactly one person. If on each chair, two persons sit, then there is one vacant chair. What is the number of chairs in the room?</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C + 1, P = 2(C - 1) ⇒ Substitute P in the second condition: ⇒ C + 1 = 2(C - 1) ⇒ C = 3</w:t>
      </w:r>
    </w:p>
    <w:p>
      <w:pPr>
        <w:spacing w:before="0"/>
      </w:pPr>
      <w:r>
        <w:rPr>
          <w:b w:val="0"/>
        </w:rPr>
      </w:r>
    </w:p>
    <w:p>
      <w:pPr>
        <w:spacing w:after="100" w:line="360" w:lineRule="auto" w:before="0"/>
      </w:pPr>
      <w:r>
        <w:rPr>
          <w:b w:val="0"/>
        </w:rPr>
        <w:t>13. A person first increases the price of a commodity by 8% and then he announces a discount of 18%. The actual discount (in%) on the original price is:</w:t>
      </w:r>
    </w:p>
    <w:p>
      <w:pPr>
        <w:spacing w:before="0"/>
      </w:pPr>
      <w:r>
        <w:rPr>
          <w:b w:val="0"/>
        </w:rPr>
      </w:r>
    </w:p>
    <w:p>
      <w:pPr>
        <w:spacing w:after="100" w:before="0"/>
      </w:pPr>
      <w:r>
        <w:rPr>
          <w:b w:val="0"/>
        </w:rPr>
        <w:t>A. 11.44</w:t>
      </w:r>
    </w:p>
    <w:p>
      <w:pPr>
        <w:spacing w:after="100" w:before="0"/>
      </w:pPr>
      <w:r>
        <w:rPr>
          <w:b w:val="0"/>
        </w:rPr>
        <w:t>B. 14.44</w:t>
      </w:r>
    </w:p>
    <w:p>
      <w:pPr>
        <w:spacing w:after="100" w:before="0"/>
      </w:pPr>
      <w:r>
        <w:rPr>
          <w:b w:val="0"/>
        </w:rPr>
        <w:t>C. 9.44</w:t>
      </w:r>
    </w:p>
    <w:p>
      <w:pPr>
        <w:spacing w:after="100" w:before="0"/>
      </w:pPr>
      <w:r>
        <w:rPr>
          <w:b w:val="0"/>
        </w:rPr>
        <w:t>D. 8.44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price be ₹100 ⇒ Increased price = 100 × 1.08 = ₹108 ⇒ Discounted price = 108 × 0.82 = ₹88.56 ⇒ Actual discount = (100 - 88.56) / 100 × 100% = 11.44%.</w:t>
      </w:r>
    </w:p>
    <w:p>
      <w:pPr>
        <w:spacing w:before="0"/>
      </w:pPr>
      <w:r>
        <w:rPr>
          <w:b w:val="0"/>
        </w:rPr>
      </w:r>
    </w:p>
    <w:p>
      <w:pPr>
        <w:spacing w:after="100" w:line="360" w:lineRule="auto" w:before="0"/>
      </w:pPr>
      <w:r>
        <w:rPr>
          <w:b w:val="0"/>
        </w:rPr>
        <w:t>14. Two athletes are participating in a race on a circular track of 220 m. Ravi runs at the speed of 22 m/s, while Kapil runs at the speed of 11 m/s. They start from the same point, at the same time and in the same direction. After how many seconds will they meet for the first time?</w:t>
      </w:r>
    </w:p>
    <w:p>
      <w:pPr>
        <w:spacing w:before="0"/>
      </w:pPr>
      <w:r>
        <w:rPr>
          <w:b w:val="0"/>
        </w:rPr>
      </w:r>
    </w:p>
    <w:p>
      <w:pPr>
        <w:spacing w:after="100" w:before="0"/>
      </w:pPr>
      <w:r>
        <w:rPr>
          <w:b w:val="0"/>
        </w:rPr>
        <w:t>A. 15 seconds</w:t>
      </w:r>
    </w:p>
    <w:p>
      <w:pPr>
        <w:spacing w:after="100" w:before="0"/>
      </w:pPr>
      <w:r>
        <w:rPr>
          <w:b w:val="0"/>
        </w:rPr>
        <w:t>B. 16 seconds</w:t>
      </w:r>
    </w:p>
    <w:p>
      <w:pPr>
        <w:spacing w:after="100" w:before="0"/>
      </w:pPr>
      <w:r>
        <w:rPr>
          <w:b w:val="0"/>
        </w:rPr>
        <w:t>C. 20 seconds</w:t>
      </w:r>
    </w:p>
    <w:p>
      <w:pPr>
        <w:spacing w:after="100" w:before="0"/>
      </w:pPr>
      <w:r>
        <w:rPr>
          <w:b w:val="0"/>
        </w:rPr>
        <w:t>D. 24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22 m/s - 11 m/s = 11 m/s ⇒ Time = 220 m / 11 m/s = 20 seconds</w:t>
      </w:r>
    </w:p>
    <w:p>
      <w:pPr>
        <w:spacing w:before="0"/>
      </w:pPr>
      <w:r>
        <w:rPr>
          <w:b w:val="0"/>
        </w:rPr>
      </w:r>
    </w:p>
    <w:p>
      <w:pPr>
        <w:spacing w:after="100" w:line="360" w:lineRule="auto" w:before="0"/>
      </w:pPr>
      <w:r>
        <w:rPr>
          <w:b w:val="0"/>
        </w:rPr>
        <w:t>15. If books bought at prices ranging from ₹200 to ₹260 are sold at prices ranging from ₹250 to 300, what is the greatest possible profit that might be made in selling 25 books?</w:t>
      </w:r>
    </w:p>
    <w:p>
      <w:pPr>
        <w:spacing w:before="0"/>
      </w:pPr>
      <w:r>
        <w:rPr>
          <w:b w:val="0"/>
        </w:rPr>
      </w:r>
    </w:p>
    <w:p>
      <w:pPr>
        <w:spacing w:after="100" w:before="0"/>
      </w:pPr>
      <w:r>
        <w:rPr>
          <w:b w:val="0"/>
        </w:rPr>
        <w:t>A. ₹2,300</w:t>
      </w:r>
    </w:p>
    <w:p>
      <w:pPr>
        <w:spacing w:after="100" w:before="0"/>
      </w:pPr>
      <w:r>
        <w:rPr>
          <w:b w:val="0"/>
        </w:rPr>
        <w:t>B. ₹2,500</w:t>
      </w:r>
    </w:p>
    <w:p>
      <w:pPr>
        <w:spacing w:after="100" w:before="0"/>
      </w:pPr>
      <w:r>
        <w:rPr>
          <w:b w:val="0"/>
        </w:rPr>
        <w:t>C. ₹1,800</w:t>
      </w:r>
    </w:p>
    <w:p>
      <w:pPr>
        <w:spacing w:after="100" w:before="0"/>
      </w:pPr>
      <w:r>
        <w:rPr>
          <w:b w:val="0"/>
        </w:rPr>
        <w:t>D. ₹2,700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Greatest possible profit per book = Highest selling price - Lowest buying price Greatest possible profit per book = ₹300 - ₹200 = ₹100 Total profit for 25 books = 25 × ₹100 = ₹2500</w:t>
      </w:r>
    </w:p>
    <w:p>
      <w:pPr>
        <w:spacing w:before="0"/>
      </w:pPr>
      <w:r>
        <w:rPr>
          <w:b w:val="0"/>
        </w:rPr>
      </w:r>
    </w:p>
    <w:p>
      <w:pPr>
        <w:spacing w:after="100" w:line="360" w:lineRule="auto" w:before="0"/>
      </w:pPr>
      <w:r>
        <w:rPr>
          <w:b w:val="0"/>
        </w:rPr>
        <w:t>16. Three people, A, B and C, invest in a business in the ratio 2 : 3 : 5. It was decided that 9% of the profits will go to charity. If the total profit was ₹2,50,000, then find the share of C in the profit (in ₹).</w:t>
      </w:r>
    </w:p>
    <w:p>
      <w:pPr>
        <w:spacing w:before="0"/>
      </w:pPr>
      <w:r>
        <w:rPr>
          <w:b w:val="0"/>
        </w:rPr>
      </w:r>
    </w:p>
    <w:p>
      <w:pPr>
        <w:spacing w:after="100" w:before="0"/>
      </w:pPr>
      <w:r>
        <w:rPr>
          <w:b w:val="0"/>
        </w:rPr>
        <w:t>A. 1,26,950</w:t>
      </w:r>
    </w:p>
    <w:p>
      <w:pPr>
        <w:spacing w:after="100" w:before="0"/>
      </w:pPr>
      <w:r>
        <w:rPr>
          <w:b w:val="0"/>
        </w:rPr>
        <w:t>B. 1,11,650</w:t>
      </w:r>
    </w:p>
    <w:p>
      <w:pPr>
        <w:spacing w:after="100" w:before="0"/>
      </w:pPr>
      <w:r>
        <w:rPr>
          <w:b w:val="0"/>
        </w:rPr>
        <w:t>C. 1,21,850</w:t>
      </w:r>
    </w:p>
    <w:p>
      <w:pPr>
        <w:spacing w:after="100" w:before="0"/>
      </w:pPr>
      <w:r>
        <w:rPr>
          <w:b w:val="0"/>
        </w:rPr>
        <w:t>D. 1,13,750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Charity = 9% of ₹2,50,000 = ₹22,500 Remaining profit = ₹2,50,000 - ₹22,500 = ₹2,27,500 Share of C = (5 / 10) × ₹2,27,500 = ₹1,13,750</w:t>
      </w:r>
    </w:p>
    <w:p>
      <w:pPr>
        <w:spacing w:before="0"/>
      </w:pPr>
      <w:r>
        <w:rPr>
          <w:b w:val="0"/>
        </w:rPr>
      </w:r>
    </w:p>
    <w:p>
      <w:pPr>
        <w:spacing w:after="100" w:line="360" w:lineRule="auto" w:before="0"/>
      </w:pPr>
      <w:r>
        <w:rPr>
          <w:b w:val="0"/>
        </w:rPr>
        <w:t>17. In a class of 150 students (boys and girls only), the girls are 60. The average weight of boys is 52 kg and that of girls is 48 kg. What is the average weight (in kg) of the whole class?</w:t>
      </w:r>
    </w:p>
    <w:p>
      <w:pPr>
        <w:spacing w:before="0"/>
      </w:pPr>
      <w:r>
        <w:rPr>
          <w:b w:val="0"/>
        </w:rPr>
      </w:r>
    </w:p>
    <w:p>
      <w:pPr>
        <w:spacing w:after="100" w:before="0"/>
      </w:pPr>
      <w:r>
        <w:rPr>
          <w:b w:val="0"/>
        </w:rPr>
        <w:t>A. 50.4</w:t>
      </w:r>
    </w:p>
    <w:p>
      <w:pPr>
        <w:spacing w:after="100" w:before="0"/>
      </w:pPr>
      <w:r>
        <w:rPr>
          <w:b w:val="0"/>
        </w:rPr>
        <w:t>B. 48.8</w:t>
      </w:r>
    </w:p>
    <w:p>
      <w:pPr>
        <w:spacing w:after="100" w:before="0"/>
      </w:pPr>
      <w:r>
        <w:rPr>
          <w:b w:val="0"/>
        </w:rPr>
        <w:t>C. 49.6</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Boys' total weight = 90 × 52 = 4680 kg Girls' total weight = 60 × 48 = 2880 kg Total weight = 4680 + 2880 = 7560 kg Average weight = 7560 / 150 = 50.4 kg</w:t>
      </w:r>
    </w:p>
    <w:p>
      <w:pPr>
        <w:spacing w:before="0"/>
      </w:pPr>
      <w:r>
        <w:rPr>
          <w:b w:val="0"/>
        </w:rPr>
      </w:r>
    </w:p>
    <w:p>
      <w:pPr>
        <w:spacing w:after="100" w:line="360" w:lineRule="auto" w:before="0"/>
      </w:pPr>
      <w:r>
        <w:rPr>
          <w:b w:val="0"/>
        </w:rPr>
        <w:t>18. If (3(16^3 - 6^3)/16^2 + 6^2 + Q) = 30, then find the value of Q.</w:t>
      </w:r>
    </w:p>
    <w:p>
      <w:pPr>
        <w:spacing w:before="0"/>
      </w:pPr>
      <w:r>
        <w:rPr>
          <w:b w:val="0"/>
        </w:rPr>
      </w:r>
    </w:p>
    <w:p>
      <w:pPr>
        <w:spacing w:after="100" w:before="0"/>
      </w:pPr>
      <w:r>
        <w:rPr>
          <w:b w:val="0"/>
        </w:rPr>
        <w:t>A. 96</w:t>
      </w:r>
    </w:p>
    <w:p>
      <w:pPr>
        <w:spacing w:after="100" w:before="0"/>
      </w:pPr>
      <w:r>
        <w:rPr>
          <w:b w:val="0"/>
        </w:rPr>
        <w:t>B. 98</w:t>
      </w:r>
    </w:p>
    <w:p>
      <w:pPr>
        <w:spacing w:after="100" w:before="0"/>
      </w:pPr>
      <w:r>
        <w:rPr>
          <w:b w:val="0"/>
        </w:rPr>
        <w:t>C. 112</w:t>
      </w:r>
    </w:p>
    <w:p>
      <w:pPr>
        <w:spacing w:after="100" w:before="0"/>
      </w:pPr>
      <w:r>
        <w:rPr>
          <w:b w:val="0"/>
        </w:rPr>
        <w:t>D. 108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(3(163 - 63))/(162 + 62 + Q) = 30 ⇒ (3(4096 - 216))/(256 + 36 + Q) = 30 ⇒ (3(3880))/(292 + Q) = 30 = 11,640 - 8,760 = 30Q ⇒ Q = 2,880/ 30 = 96</w:t>
      </w:r>
    </w:p>
    <w:p>
      <w:pPr>
        <w:spacing w:before="0"/>
      </w:pPr>
      <w:r>
        <w:rPr>
          <w:b w:val="0"/>
        </w:rPr>
      </w:r>
    </w:p>
    <w:p>
      <w:pPr>
        <w:spacing w:after="100" w:line="360" w:lineRule="auto" w:before="0"/>
      </w:pPr>
      <w:r>
        <w:rPr>
          <w:b w:val="0"/>
        </w:rPr>
        <w:t>19. ΔABC is a right-angled triangle with ∠ABC = 90°. If m(AB) = 28 cm, and m(BC) = 96 cm, find the area (in cm²) of the circumcircle of ΔABC. (Use π = 3.14.)</w:t>
      </w:r>
    </w:p>
    <w:p>
      <w:pPr>
        <w:spacing w:before="0"/>
      </w:pPr>
      <w:r>
        <w:rPr>
          <w:b w:val="0"/>
        </w:rPr>
      </w:r>
    </w:p>
    <w:p>
      <w:pPr>
        <w:spacing w:after="100" w:before="0"/>
      </w:pPr>
      <w:r>
        <w:rPr>
          <w:b w:val="0"/>
        </w:rPr>
        <w:t>A. 7,850</w:t>
      </w:r>
    </w:p>
    <w:p>
      <w:pPr>
        <w:spacing w:after="100" w:before="0"/>
      </w:pPr>
      <w:r>
        <w:rPr>
          <w:b w:val="0"/>
        </w:rPr>
        <w:t>B. 8,164</w:t>
      </w:r>
    </w:p>
    <w:p>
      <w:pPr>
        <w:spacing w:after="100" w:before="0"/>
      </w:pPr>
      <w:r>
        <w:rPr>
          <w:b w:val="0"/>
        </w:rPr>
        <w:t>C. 7,693</w:t>
      </w:r>
    </w:p>
    <w:p>
      <w:pPr>
        <w:spacing w:after="100" w:before="0"/>
      </w:pPr>
      <w:r>
        <w:rPr>
          <w:b w:val="0"/>
        </w:rPr>
        <w:t>D. 7,536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Pythagoras theorem: AC2 = AB2 + BC2 ⇒ AC2 = 282 + 962 = 100 cm ⇒ Radius (r) = AC / 2 = 100 / 2 = 50 cm ⇒ Area = πr2 = 3.14 × 502 = 7850 cm2</w:t>
      </w:r>
    </w:p>
    <w:p>
      <w:pPr>
        <w:spacing w:before="0"/>
      </w:pPr>
      <w:r>
        <w:rPr>
          <w:b w:val="0"/>
        </w:rPr>
      </w:r>
    </w:p>
    <w:p>
      <w:pPr>
        <w:spacing w:after="100" w:line="360" w:lineRule="auto" w:before="0"/>
      </w:pPr>
      <w:r>
        <w:rPr>
          <w:b w:val="0"/>
        </w:rPr>
        <w:t>20. If ₹1,875 becomes ₹2,625 in 4 years, what will ₹24,000 become at the end of 9 years at the same rate of interest, under simple interest?</w:t>
      </w:r>
    </w:p>
    <w:p>
      <w:pPr>
        <w:spacing w:before="0"/>
      </w:pPr>
      <w:r>
        <w:rPr>
          <w:b w:val="0"/>
        </w:rPr>
      </w:r>
    </w:p>
    <w:p>
      <w:pPr>
        <w:spacing w:after="100" w:before="0"/>
      </w:pPr>
      <w:r>
        <w:rPr>
          <w:b w:val="0"/>
        </w:rPr>
        <w:t>A. ₹45,600</w:t>
      </w:r>
    </w:p>
    <w:p>
      <w:pPr>
        <w:spacing w:after="100" w:before="0"/>
      </w:pPr>
      <w:r>
        <w:rPr>
          <w:b w:val="0"/>
        </w:rPr>
        <w:t>B. ₹21,600</w:t>
      </w:r>
    </w:p>
    <w:p>
      <w:pPr>
        <w:spacing w:after="100" w:before="0"/>
      </w:pPr>
      <w:r>
        <w:rPr>
          <w:b w:val="0"/>
        </w:rPr>
        <w:t>C. ₹34,800</w:t>
      </w:r>
    </w:p>
    <w:p>
      <w:pPr>
        <w:spacing w:after="100" w:before="0"/>
      </w:pPr>
      <w:r>
        <w:rPr>
          <w:b w:val="0"/>
        </w:rPr>
        <w:t>D. ₹43,200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2625 = 1875 + (1875 × R × 4) / 100 ⇒ R = 10% ⇒ Amount (A) = P + (P × R × T) / 100 ⇒ A = 24000 + (24000 × 10 × 9) / 100 = 45600</w:t>
      </w:r>
    </w:p>
    <w:p>
      <w:pPr>
        <w:spacing w:before="0"/>
      </w:pPr>
      <w:r>
        <w:rPr>
          <w:b w:val="0"/>
        </w:rPr>
      </w:r>
    </w:p>
    <w:p>
      <w:pPr>
        <w:spacing w:after="100" w:line="360" w:lineRule="auto" w:before="0"/>
      </w:pPr>
      <w:r>
        <w:rPr>
          <w:b w:val="0"/>
        </w:rPr>
        <w:t>21. If A is an acute angle and tanA + cotA = 2, find the value of 7tan8A - 6cot8A + 8sec2A.</w:t>
      </w:r>
    </w:p>
    <w:p>
      <w:pPr>
        <w:spacing w:before="0"/>
      </w:pPr>
      <w:r>
        <w:rPr>
          <w:b w:val="0"/>
        </w:rPr>
      </w:r>
    </w:p>
    <w:p>
      <w:pPr>
        <w:spacing w:after="100" w:before="0"/>
      </w:pPr>
      <w:r>
        <w:rPr>
          <w:b w:val="0"/>
        </w:rPr>
        <w:t>A. 6</w:t>
      </w:r>
    </w:p>
    <w:p>
      <w:pPr>
        <w:spacing w:after="100" w:before="0"/>
      </w:pPr>
      <w:r>
        <w:rPr>
          <w:b w:val="0"/>
        </w:rPr>
        <w:t>B. 17</w:t>
      </w:r>
    </w:p>
    <w:p>
      <w:pPr>
        <w:spacing w:after="100" w:before="0"/>
      </w:pPr>
      <w:r>
        <w:rPr>
          <w:b w:val="0"/>
        </w:rPr>
        <w:t>C. 16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tanA + cotA = 2 ⇒ tanA = cotA = 1 ⇒ sec2A = 1 + tan2A = 2 ⇒ 7tan8A - 6cot8A + 8sec2A = 7(18) - 6(18) + 8(2) = 17</w:t>
      </w:r>
    </w:p>
    <w:p>
      <w:pPr>
        <w:spacing w:before="0"/>
      </w:pPr>
      <w:r>
        <w:rPr>
          <w:b w:val="0"/>
        </w:rPr>
      </w:r>
    </w:p>
    <w:p>
      <w:pPr>
        <w:spacing w:after="100" w:line="360" w:lineRule="auto" w:before="0"/>
      </w:pPr>
      <w:r>
        <w:rPr>
          <w:b w:val="0"/>
        </w:rPr>
        <w:t>22. Given a linear equation in two variables: 5x + 7y - 8 = 0, which of the following linear equations, along with the given equation, forms a system of linear equations having no solution?</w:t>
      </w:r>
    </w:p>
    <w:p>
      <w:pPr>
        <w:spacing w:before="0"/>
      </w:pPr>
      <w:r>
        <w:rPr>
          <w:b w:val="0"/>
        </w:rPr>
      </w:r>
    </w:p>
    <w:p>
      <w:pPr>
        <w:spacing w:after="100" w:before="0"/>
      </w:pPr>
      <w:r>
        <w:rPr>
          <w:b w:val="0"/>
        </w:rPr>
        <w:t>A. 5x + 7y - 16 = 0</w:t>
      </w:r>
    </w:p>
    <w:p>
      <w:pPr>
        <w:spacing w:after="100" w:before="0"/>
      </w:pPr>
      <w:r>
        <w:rPr>
          <w:b w:val="0"/>
        </w:rPr>
        <w:t>B. 7x + 5y - 8 = 0</w:t>
      </w:r>
    </w:p>
    <w:p>
      <w:pPr>
        <w:spacing w:after="100" w:before="0"/>
      </w:pPr>
      <w:r>
        <w:rPr>
          <w:b w:val="0"/>
        </w:rPr>
        <w:t>C. 5x - 7y - 8 = 0</w:t>
      </w:r>
    </w:p>
    <w:p>
      <w:pPr>
        <w:spacing w:after="100" w:before="0"/>
      </w:pPr>
      <w:r>
        <w:rPr>
          <w:b w:val="0"/>
        </w:rPr>
        <w:t>D. 10x + 14y - 16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5x + 7y - 8 = 0, Slope = -5/7, ⇒ 5x + 7y - 16 = 0, Slope = -5/7 (same slope, different intercept), ⇒ 7x + 5y - 8 = 0, Slope = -7/5 (different slope) ⇒ 5x - 7y - 8 = 0, Slope = 5/7 (different slope) ⇒ 10x + 14y - 16 = 0, Slope = -10/14 = -5/7 (same slope same intercept) Correct answer is 5x + 7y - 16 = 0.</w:t>
      </w:r>
    </w:p>
    <w:p>
      <w:pPr>
        <w:spacing w:before="0"/>
      </w:pPr>
      <w:r>
        <w:rPr>
          <w:b w:val="0"/>
        </w:rPr>
      </w:r>
    </w:p>
    <w:p>
      <w:pPr>
        <w:spacing w:after="100" w:line="360" w:lineRule="auto" w:before="0"/>
      </w:pPr>
      <w:r>
        <w:rPr>
          <w:b w:val="0"/>
        </w:rPr>
        <w:t>23. Find the remainder when 920 + 2 is divided by 4.</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 ≡ 1 mod 4, 920 ≡ 120 mod 4 ≡ 1 mod 4 ⇒ (920 + 2) mod 4 = (1 + 2) mod 4 = 3</w:t>
      </w:r>
    </w:p>
    <w:p>
      <w:pPr>
        <w:spacing w:before="0"/>
      </w:pPr>
      <w:r>
        <w:rPr>
          <w:b w:val="0"/>
        </w:rPr>
      </w:r>
    </w:p>
    <w:p>
      <w:pPr>
        <w:spacing w:after="100" w:line="360" w:lineRule="auto" w:before="0"/>
      </w:pPr>
      <w:r>
        <w:rPr>
          <w:b w:val="0"/>
        </w:rPr>
        <w:t>24. From a point A, which is at a distance of 17 cm from the centre C of a circle with radius 8 cm, the pair of tangents AB and AD to the circle are drawn. The area of the quadrilateral ABCD is ____ cm².</w:t>
      </w:r>
    </w:p>
    <w:p>
      <w:pPr>
        <w:spacing w:before="0"/>
      </w:pPr>
      <w:r>
        <w:rPr>
          <w:b w:val="0"/>
        </w:rPr>
      </w:r>
    </w:p>
    <w:p>
      <w:pPr>
        <w:spacing w:after="100" w:before="0"/>
      </w:pPr>
      <w:r>
        <w:rPr>
          <w:b w:val="0"/>
        </w:rPr>
        <w:t>A. 192</w:t>
      </w:r>
    </w:p>
    <w:p>
      <w:pPr>
        <w:spacing w:after="100" w:before="0"/>
      </w:pPr>
      <w:r>
        <w:rPr>
          <w:b w:val="0"/>
        </w:rPr>
        <w:t>B. 120</w:t>
      </w:r>
    </w:p>
    <w:p>
      <w:pPr>
        <w:spacing w:after="100" w:before="0"/>
      </w:pPr>
      <w:r>
        <w:rPr>
          <w:b w:val="0"/>
        </w:rPr>
        <w:t>C. 60</w:t>
      </w:r>
    </w:p>
    <w:p>
      <w:pPr>
        <w:spacing w:after="100" w:before="0"/>
      </w:pPr>
      <w:r>
        <w:rPr>
          <w:b w:val="0"/>
        </w:rPr>
        <w:t>D. 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tangent AB = √(172 - 82) = 15 cm Area of each triangle = (1/2) × 8 × 15 = 60 cm2 Area of quadrilateral ABCD = 2 × 60 = 120 cm2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