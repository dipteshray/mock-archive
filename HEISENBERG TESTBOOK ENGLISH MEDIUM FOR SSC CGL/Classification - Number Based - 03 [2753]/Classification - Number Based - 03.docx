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members have been given, out of which three are alike in some manner and one is different. Select the one that is different.</w:t>
      </w:r>
    </w:p>
    <w:p>
      <w:pPr>
        <w:spacing w:before="0"/>
      </w:pPr>
      <w:r>
        <w:rPr>
          <w:b w:val="0"/>
        </w:rPr>
      </w:r>
    </w:p>
    <w:p>
      <w:pPr>
        <w:spacing w:after="100" w:before="0"/>
      </w:pPr>
      <w:r>
        <w:rPr>
          <w:b w:val="0"/>
        </w:rPr>
        <w:t>A. 226</w:t>
      </w:r>
    </w:p>
    <w:p>
      <w:pPr>
        <w:spacing w:after="100" w:before="0"/>
      </w:pPr>
      <w:r>
        <w:rPr>
          <w:b w:val="0"/>
        </w:rPr>
        <w:t>B. 256</w:t>
      </w:r>
    </w:p>
    <w:p>
      <w:pPr>
        <w:spacing w:after="100" w:before="0"/>
      </w:pPr>
      <w:r>
        <w:rPr>
          <w:b w:val="0"/>
        </w:rPr>
        <w:t>C. 122</w:t>
      </w:r>
    </w:p>
    <w:p>
      <w:pPr>
        <w:spacing w:after="100" w:before="0"/>
      </w:pPr>
      <w:r>
        <w:rPr>
          <w:b w:val="0"/>
        </w:rPr>
        <w:t>D. 170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1) 226 → 152 + 1 2) 256 → 162 3) 122 → 112 + 1 4) 170 → 132 + 1 Hence, ‘256’ is the odd one out.</w:t>
      </w:r>
    </w:p>
    <w:p>
      <w:pPr>
        <w:spacing w:before="0"/>
      </w:pPr>
      <w:r>
        <w:rPr>
          <w:b w:val="0"/>
        </w:rPr>
      </w:r>
    </w:p>
    <w:p>
      <w:pPr>
        <w:spacing w:after="100" w:line="360" w:lineRule="auto" w:before="0"/>
      </w:pPr>
      <w:r>
        <w:rPr>
          <w:b w:val="0"/>
        </w:rPr>
        <w:t>2. Four triads of numbers have been given out of which three are alike in some manner and one is different. Select the one that is different.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25 - 45 - 65</w:t>
      </w:r>
    </w:p>
    <w:p>
      <w:pPr>
        <w:spacing w:after="100" w:before="0"/>
      </w:pPr>
      <w:r>
        <w:rPr>
          <w:b w:val="0"/>
        </w:rPr>
        <w:t>B. 8 - 28 - 48</w:t>
      </w:r>
    </w:p>
    <w:p>
      <w:pPr>
        <w:spacing w:after="100" w:before="0"/>
      </w:pPr>
      <w:r>
        <w:rPr>
          <w:b w:val="0"/>
        </w:rPr>
        <w:t>C. 38 - 58 - 78</w:t>
      </w:r>
    </w:p>
    <w:p>
      <w:pPr>
        <w:spacing w:after="100" w:before="0"/>
      </w:pPr>
      <w:r>
        <w:rPr>
          <w:b w:val="0"/>
        </w:rPr>
        <w:t>D. 17 - 27 - 67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+ 20 = Second number; Second number + 20 = Third number 17 - 27 - 67 → 17 + 10 = 27; 27 + 40 = 67 Hence, '17 - 27 - 67' is the correct answer.</w:t>
      </w:r>
    </w:p>
    <w:p>
      <w:pPr>
        <w:spacing w:before="0"/>
      </w:pPr>
      <w:r>
        <w:rPr>
          <w:b w:val="0"/>
        </w:rPr>
      </w:r>
    </w:p>
    <w:p>
      <w:pPr>
        <w:spacing w:after="100" w:line="360" w:lineRule="auto" w:before="0"/>
      </w:pPr>
      <w:r>
        <w:rPr>
          <w:b w:val="0"/>
        </w:rPr>
        <w:t>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100 : 81</w:t>
      </w:r>
    </w:p>
    <w:p>
      <w:pPr>
        <w:spacing w:after="100" w:before="0"/>
      </w:pPr>
      <w:r>
        <w:rPr>
          <w:b w:val="0"/>
        </w:rPr>
        <w:t>B. 36 : 16</w:t>
      </w:r>
    </w:p>
    <w:p>
      <w:pPr>
        <w:spacing w:after="100" w:before="0"/>
      </w:pPr>
      <w:r>
        <w:rPr>
          <w:b w:val="0"/>
        </w:rPr>
        <w:t>C. 49 : 25</w:t>
      </w:r>
    </w:p>
    <w:p>
      <w:pPr>
        <w:spacing w:after="100" w:before="0"/>
      </w:pPr>
      <w:r>
        <w:rPr>
          <w:b w:val="0"/>
        </w:rPr>
        <w:t>D. 81 :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(√First term - 2)2 = Second term 100:81 ⇒ (√100 - 2)2 = 81 ⇒ (10 - 2)2 = 81 ⇒ (8)2 = 81 ⇒ 64 ≠ 81</w:t>
      </w:r>
    </w:p>
    <w:p>
      <w:pPr>
        <w:spacing w:before="0"/>
      </w:pPr>
      <w:r>
        <w:rPr>
          <w:b w:val="0"/>
        </w:rPr>
      </w:r>
    </w:p>
    <w:p>
      <w:pPr>
        <w:spacing w:after="100" w:line="360" w:lineRule="auto" w:before="0"/>
      </w:pPr>
      <w:r>
        <w:rPr>
          <w:b w:val="0"/>
        </w:rPr>
        <w:t>4. Three of the following four number-pairs are alike in a certain way and one is different. Find the odd one out.</w:t>
      </w:r>
    </w:p>
    <w:p>
      <w:pPr>
        <w:spacing w:before="0"/>
      </w:pPr>
      <w:r>
        <w:rPr>
          <w:b w:val="0"/>
        </w:rPr>
      </w:r>
    </w:p>
    <w:p>
      <w:pPr>
        <w:spacing w:after="100" w:before="0"/>
      </w:pPr>
      <w:r>
        <w:rPr>
          <w:b w:val="0"/>
        </w:rPr>
        <w:t>A. 15 : 18</w:t>
      </w:r>
    </w:p>
    <w:p>
      <w:pPr>
        <w:spacing w:after="100" w:before="0"/>
      </w:pPr>
      <w:r>
        <w:rPr>
          <w:b w:val="0"/>
        </w:rPr>
        <w:t>B. 45 : 55</w:t>
      </w:r>
    </w:p>
    <w:p>
      <w:pPr>
        <w:spacing w:after="100" w:before="0"/>
      </w:pPr>
      <w:r>
        <w:rPr>
          <w:b w:val="0"/>
        </w:rPr>
        <w:t>C. 35 : 42</w:t>
      </w:r>
    </w:p>
    <w:p>
      <w:pPr>
        <w:spacing w:after="100" w:before="0"/>
      </w:pPr>
      <w:r>
        <w:rPr>
          <w:b w:val="0"/>
        </w:rPr>
        <w:t>D. 25 :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15 : 18 → 5 × 3 = 15 and 6 × 3 = 18 45 : 55 → 9 × 5 = 45 and 11 × 5 = 55 35 : 42 → 5 × 7 = 35 and 6 × 7 = 42 25 : 30 → 5 × 5 = 25 and 6 × 5 = 30 Hence, the correct answer is ‘45 : 55’.</w:t>
      </w:r>
    </w:p>
    <w:p>
      <w:pPr>
        <w:spacing w:before="0"/>
      </w:pPr>
      <w:r>
        <w:rPr>
          <w:b w:val="0"/>
        </w:rPr>
      </w:r>
    </w:p>
    <w:p>
      <w:pPr>
        <w:spacing w:after="100" w:line="360" w:lineRule="auto" w:before="0"/>
      </w:pPr>
      <w:r>
        <w:rPr>
          <w:b w:val="0"/>
        </w:rPr>
        <w:t>5.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5 ∶ 13</w:t>
      </w:r>
    </w:p>
    <w:p>
      <w:pPr>
        <w:spacing w:after="100" w:before="0"/>
      </w:pPr>
      <w:r>
        <w:rPr>
          <w:b w:val="0"/>
        </w:rPr>
        <w:t>B. 2 ∶ 6</w:t>
      </w:r>
    </w:p>
    <w:p>
      <w:pPr>
        <w:spacing w:after="100" w:before="0"/>
      </w:pPr>
      <w:r>
        <w:rPr>
          <w:b w:val="0"/>
        </w:rPr>
        <w:t>C. 3 ∶ 9</w:t>
      </w:r>
    </w:p>
    <w:p>
      <w:pPr>
        <w:spacing w:after="100" w:before="0"/>
      </w:pPr>
      <w:r>
        <w:rPr>
          <w:b w:val="0"/>
        </w:rPr>
        <w:t>D. 6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 + 3 = 2nd number Now, Option 1) 5 : 13 → (5 × 2) + 3 → 10 + 3 = 13. Option 2) 2 : 6 → (2 × 2) + 3 → 4 + 3 = 7 ≠ 6 Option 3) 3 : 9 → (3 × 2) + 3 → 6 + 3 = 9. Option 4) 6 : 15 → (6 × 2) + 3 → 12 + 3 = 15. So, odd number pair is '2 : 6'. Hence, the correct option is "Option 2".</w:t>
      </w:r>
    </w:p>
    <w:p>
      <w:pPr>
        <w:spacing w:before="0"/>
      </w:pPr>
      <w:r>
        <w:rPr>
          <w:b w:val="0"/>
        </w:rPr>
      </w:r>
    </w:p>
    <w:p>
      <w:pPr>
        <w:spacing w:after="100" w:line="360" w:lineRule="auto" w:before="0"/>
      </w:pPr>
      <w:r>
        <w:rPr>
          <w:b w:val="0"/>
        </w:rPr>
        <w:t>6. Three of the following four are alike in a certain way and thus form a group. Which is the one that does NOT belong to that group?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153 - 17</w:t>
      </w:r>
    </w:p>
    <w:p>
      <w:pPr>
        <w:spacing w:after="100" w:before="0"/>
      </w:pPr>
      <w:r>
        <w:rPr>
          <w:b w:val="0"/>
        </w:rPr>
        <w:t>B. 261 - 29</w:t>
      </w:r>
    </w:p>
    <w:p>
      <w:pPr>
        <w:spacing w:after="100" w:before="0"/>
      </w:pPr>
      <w:r>
        <w:rPr>
          <w:b w:val="0"/>
        </w:rPr>
        <w:t>C. 94 - 11</w:t>
      </w:r>
    </w:p>
    <w:p>
      <w:pPr>
        <w:spacing w:after="100" w:before="0"/>
      </w:pPr>
      <w:r>
        <w:rPr>
          <w:b w:val="0"/>
        </w:rPr>
        <w:t>D. 207 - 23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9 = Second number 3. 94 - 11 → 94 ÷ 9 = 10.44 ≠ 11 Hence, '94 - 11' is the correct answer.</w:t>
      </w:r>
    </w:p>
    <w:p>
      <w:pPr>
        <w:spacing w:before="0"/>
      </w:pPr>
      <w:r>
        <w:rPr>
          <w:b w:val="0"/>
        </w:rPr>
      </w:r>
    </w:p>
    <w:p>
      <w:pPr>
        <w:spacing w:after="100" w:line="360" w:lineRule="auto" w:before="0"/>
      </w:pPr>
      <w:r>
        <w:rPr>
          <w:b w:val="0"/>
        </w:rPr>
        <w:t>7. Three of the following four numbers are alike in a certain way and one is different. Identify the different one.</w:t>
      </w:r>
    </w:p>
    <w:p>
      <w:pPr>
        <w:spacing w:before="0"/>
      </w:pPr>
      <w:r>
        <w:rPr>
          <w:b w:val="0"/>
        </w:rPr>
      </w:r>
    </w:p>
    <w:p>
      <w:pPr>
        <w:spacing w:after="100" w:before="0"/>
      </w:pPr>
      <w:r>
        <w:rPr>
          <w:b w:val="0"/>
        </w:rPr>
        <w:t>A. 2047</w:t>
      </w:r>
    </w:p>
    <w:p>
      <w:pPr>
        <w:spacing w:after="100" w:before="0"/>
      </w:pPr>
      <w:r>
        <w:rPr>
          <w:b w:val="0"/>
        </w:rPr>
        <w:t>B. 4702</w:t>
      </w:r>
    </w:p>
    <w:p>
      <w:pPr>
        <w:spacing w:after="100" w:before="0"/>
      </w:pPr>
      <w:r>
        <w:rPr>
          <w:b w:val="0"/>
        </w:rPr>
        <w:t>C. 6041</w:t>
      </w:r>
    </w:p>
    <w:p>
      <w:pPr>
        <w:spacing w:after="100" w:before="0"/>
      </w:pPr>
      <w:r>
        <w:rPr>
          <w:b w:val="0"/>
        </w:rPr>
        <w:t>D. 4306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2047 → 2 + 0 + 4 + 7 = 13 4702 → 4 + 7 + 0 + 2 = 13 6041 → 6 + 0 + 4 + 1 = 11 4306 → 4 + 3 + 0 + 6 = 13 When the digits of all the numbers are added we get 13, except 6041. Hence, “6041” is different from others.</w:t>
      </w:r>
    </w:p>
    <w:p>
      <w:pPr>
        <w:spacing w:before="0"/>
      </w:pPr>
      <w:r>
        <w:rPr>
          <w:b w:val="0"/>
        </w:rPr>
      </w:r>
    </w:p>
    <w:p>
      <w:pPr>
        <w:spacing w:after="100" w:line="360" w:lineRule="auto" w:before="0"/>
      </w:pPr>
      <w:r>
        <w:rPr>
          <w:b w:val="0"/>
        </w:rPr>
        <w:t>8.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3926 - 7852</w:t>
      </w:r>
    </w:p>
    <w:p>
      <w:pPr>
        <w:spacing w:after="100" w:before="0"/>
      </w:pPr>
      <w:r>
        <w:rPr>
          <w:b w:val="0"/>
        </w:rPr>
        <w:t>B. 7624- 15248</w:t>
      </w:r>
    </w:p>
    <w:p>
      <w:pPr>
        <w:spacing w:after="100" w:before="0"/>
      </w:pPr>
      <w:r>
        <w:rPr>
          <w:b w:val="0"/>
        </w:rPr>
        <w:t>C. 1658 - 3216</w:t>
      </w:r>
    </w:p>
    <w:p>
      <w:pPr>
        <w:spacing w:after="100" w:before="0"/>
      </w:pPr>
      <w:r>
        <w:rPr>
          <w:b w:val="0"/>
        </w:rPr>
        <w:t>D. 5826 - 11652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 = 2nd number. Option 3) 1658 - 3216 → 1658 × 2 = 3316 ≠ 3216.</w:t>
      </w:r>
    </w:p>
    <w:p>
      <w:pPr>
        <w:spacing w:before="0"/>
      </w:pPr>
      <w:r>
        <w:rPr>
          <w:b w:val="0"/>
        </w:rPr>
      </w:r>
    </w:p>
    <w:p>
      <w:pPr>
        <w:spacing w:after="100" w:line="360" w:lineRule="auto" w:before="0"/>
      </w:pPr>
      <w:r>
        <w:rPr>
          <w:b w:val="0"/>
        </w:rPr>
        <w:t>9. Four number-pairs have been given, out of which three are alike in some manner and one is different. Select the one that is different.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 7 ∶ 354 5 ∶ 136 9 ∶ 742 8 ∶ 523</w:t>
      </w:r>
    </w:p>
    <w:p>
      <w:pPr>
        <w:spacing w:before="0"/>
      </w:pPr>
      <w:r>
        <w:rPr>
          <w:b w:val="0"/>
        </w:rPr>
      </w:r>
    </w:p>
    <w:p>
      <w:pPr>
        <w:spacing w:after="100" w:before="0"/>
      </w:pPr>
      <w:r>
        <w:rPr>
          <w:b w:val="0"/>
        </w:rPr>
        <w:t>A. 7 ∶ 354</w:t>
      </w:r>
    </w:p>
    <w:p>
      <w:pPr>
        <w:spacing w:after="100" w:before="0"/>
      </w:pPr>
      <w:r>
        <w:rPr>
          <w:b w:val="0"/>
        </w:rPr>
        <w:t>B. 5 ∶ 136</w:t>
      </w:r>
    </w:p>
    <w:p>
      <w:pPr>
        <w:spacing w:after="100" w:before="0"/>
      </w:pPr>
      <w:r>
        <w:rPr>
          <w:b w:val="0"/>
        </w:rPr>
        <w:t>C. 9 ∶ 742</w:t>
      </w:r>
    </w:p>
    <w:p>
      <w:pPr>
        <w:spacing w:after="100" w:before="0"/>
      </w:pPr>
      <w:r>
        <w:rPr>
          <w:b w:val="0"/>
        </w:rPr>
        <w:t>D. 8 ∶ 523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no.)3 + 11] (3) 9 : 742 → ⇒ [(9)3 + 13] ⇒ (729 + 13) = 742 Here, '9 : 742' is different from the rest.</w:t>
      </w:r>
    </w:p>
    <w:p>
      <w:pPr>
        <w:spacing w:before="0"/>
      </w:pPr>
      <w:r>
        <w:rPr>
          <w:b w:val="0"/>
        </w:rPr>
      </w:r>
    </w:p>
    <w:p>
      <w:pPr>
        <w:spacing w:after="100" w:line="360" w:lineRule="auto" w:before="0"/>
      </w:pPr>
      <w:r>
        <w:rPr>
          <w:b w:val="0"/>
        </w:rPr>
        <w:t>10.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25 ∶ 8</w:t>
      </w:r>
    </w:p>
    <w:p>
      <w:pPr>
        <w:spacing w:after="100" w:before="0"/>
      </w:pPr>
      <w:r>
        <w:rPr>
          <w:b w:val="0"/>
        </w:rPr>
        <w:t>B. 169 ∶ 16</w:t>
      </w:r>
    </w:p>
    <w:p>
      <w:pPr>
        <w:spacing w:after="100" w:before="0"/>
      </w:pPr>
      <w:r>
        <w:rPr>
          <w:b w:val="0"/>
        </w:rPr>
        <w:t>C. 225 ∶ 12</w:t>
      </w:r>
    </w:p>
    <w:p>
      <w:pPr>
        <w:spacing w:after="100" w:before="0"/>
      </w:pPr>
      <w:r>
        <w:rPr>
          <w:b w:val="0"/>
        </w:rPr>
        <w:t>D. 64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Take out the square root of each of the 1st term and then the answer is added by 3 to get the final answer. 3) √(225) = 15 + 3 = 18 ≠ 12, as we are given in the option. This is the odd one out.</w:t>
      </w:r>
    </w:p>
    <w:p>
      <w:pPr>
        <w:spacing w:before="0"/>
      </w:pPr>
      <w:r>
        <w:rPr>
          <w:b w:val="0"/>
        </w:rPr>
      </w:r>
    </w:p>
    <w:p>
      <w:pPr>
        <w:spacing w:after="100" w:line="360" w:lineRule="auto" w:before="0"/>
      </w:pPr>
      <w:r>
        <w:rPr>
          <w:b w:val="0"/>
        </w:rPr>
        <w:t>11.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3333 – 6666</w:t>
      </w:r>
    </w:p>
    <w:p>
      <w:pPr>
        <w:spacing w:after="100" w:before="0"/>
      </w:pPr>
      <w:r>
        <w:rPr>
          <w:b w:val="0"/>
        </w:rPr>
        <w:t>B. 4444 – 8888</w:t>
      </w:r>
    </w:p>
    <w:p>
      <w:pPr>
        <w:spacing w:after="100" w:before="0"/>
      </w:pPr>
      <w:r>
        <w:rPr>
          <w:b w:val="0"/>
        </w:rPr>
        <w:t>C. 2222 – 4444</w:t>
      </w:r>
    </w:p>
    <w:p>
      <w:pPr>
        <w:spacing w:after="100" w:before="0"/>
      </w:pPr>
      <w:r>
        <w:rPr>
          <w:b w:val="0"/>
        </w:rPr>
        <w:t>D. 5555 – 7777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term × 2 = Second term 5555 – 7777 ⇒ 5555 × 2 = 11110 ≠ 7777</w:t>
      </w:r>
    </w:p>
    <w:p>
      <w:pPr>
        <w:spacing w:before="0"/>
      </w:pPr>
      <w:r>
        <w:rPr>
          <w:b w:val="0"/>
        </w:rPr>
      </w:r>
    </w:p>
    <w:p>
      <w:pPr>
        <w:spacing w:after="100" w:line="360" w:lineRule="auto" w:before="0"/>
      </w:pPr>
      <w:r>
        <w:rPr>
          <w:b w:val="0"/>
        </w:rPr>
        <w:t>12. Four number-pairs have been given below, out of which three are alike in some manner and one is different. Select the odd one from the option.</w:t>
      </w:r>
    </w:p>
    <w:p>
      <w:pPr>
        <w:spacing w:before="0"/>
      </w:pPr>
      <w:r>
        <w:rPr>
          <w:b w:val="0"/>
        </w:rPr>
      </w:r>
    </w:p>
    <w:p>
      <w:pPr>
        <w:spacing w:after="100" w:before="0"/>
      </w:pPr>
      <w:r>
        <w:rPr>
          <w:b w:val="0"/>
        </w:rPr>
        <w:t>A. 156 : 12</w:t>
      </w:r>
    </w:p>
    <w:p>
      <w:pPr>
        <w:spacing w:after="100" w:before="0"/>
      </w:pPr>
      <w:r>
        <w:rPr>
          <w:b w:val="0"/>
        </w:rPr>
        <w:t>B. 210 : 14</w:t>
      </w:r>
    </w:p>
    <w:p>
      <w:pPr>
        <w:spacing w:after="100" w:before="0"/>
      </w:pPr>
      <w:r>
        <w:rPr>
          <w:b w:val="0"/>
        </w:rPr>
        <w:t>C. 240 : 15</w:t>
      </w:r>
    </w:p>
    <w:p>
      <w:pPr>
        <w:spacing w:after="100" w:before="0"/>
      </w:pPr>
      <w:r>
        <w:rPr>
          <w:b w:val="0"/>
        </w:rPr>
        <w:t>D. 276 :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(I). 156 : 12 122 + 12 = 144 + 12 = 156 (II). 210 : 14 142 + 14 = 196 + 14 = 210 (III). 240 : 15 152 + 15 = 225 + 15 = 240 (IV). 276 : 16 162 + 16 = 256 + 16 = 272 ≠ 276 Thus, 276 : 16 is the odd one. Hence, the correct answer is "276 : 16".</w:t>
      </w:r>
    </w:p>
    <w:p>
      <w:pPr>
        <w:spacing w:before="0"/>
      </w:pPr>
      <w:r>
        <w:rPr>
          <w:b w:val="0"/>
        </w:rPr>
      </w:r>
    </w:p>
    <w:p>
      <w:pPr>
        <w:spacing w:after="100" w:line="360" w:lineRule="auto" w:before="0"/>
      </w:pPr>
      <w:r>
        <w:rPr>
          <w:b w:val="0"/>
        </w:rPr>
        <w:t>13.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13 - 2199</w:t>
      </w:r>
    </w:p>
    <w:p>
      <w:pPr>
        <w:spacing w:after="100" w:before="0"/>
      </w:pPr>
      <w:r>
        <w:rPr>
          <w:b w:val="0"/>
        </w:rPr>
        <w:t>B. 14 - 2745</w:t>
      </w:r>
    </w:p>
    <w:p>
      <w:pPr>
        <w:spacing w:after="100" w:before="0"/>
      </w:pPr>
      <w:r>
        <w:rPr>
          <w:b w:val="0"/>
        </w:rPr>
        <w:t>C. 12 - 1729</w:t>
      </w:r>
    </w:p>
    <w:p>
      <w:pPr>
        <w:spacing w:after="100" w:before="0"/>
      </w:pPr>
      <w:r>
        <w:rPr>
          <w:b w:val="0"/>
        </w:rPr>
        <w:t>D. 17 - 4914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number)3 + 1 = 2nd number. 13 - 2199 → 133 + 1 = 2198 ≠ 2199.</w:t>
      </w:r>
    </w:p>
    <w:p>
      <w:pPr>
        <w:spacing w:before="0"/>
      </w:pPr>
      <w:r>
        <w:rPr>
          <w:b w:val="0"/>
        </w:rPr>
      </w:r>
    </w:p>
    <w:p>
      <w:pPr>
        <w:spacing w:after="100" w:line="360" w:lineRule="auto" w:before="0"/>
      </w:pPr>
      <w:r>
        <w:rPr>
          <w:b w:val="0"/>
        </w:rPr>
        <w:t>14. Four number-pairs have been given, out of which three are alike in some manner and one is different. Select the one that is different.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9 : 720 5 : 134 7 : 334 11 : 1322</w:t>
      </w:r>
    </w:p>
    <w:p>
      <w:pPr>
        <w:spacing w:before="0"/>
      </w:pPr>
      <w:r>
        <w:rPr>
          <w:b w:val="0"/>
        </w:rPr>
      </w:r>
    </w:p>
    <w:p>
      <w:pPr>
        <w:spacing w:after="100" w:before="0"/>
      </w:pPr>
      <w:r>
        <w:rPr>
          <w:b w:val="0"/>
        </w:rPr>
        <w:t>A. 7 : 334</w:t>
      </w:r>
    </w:p>
    <w:p>
      <w:pPr>
        <w:spacing w:after="100" w:before="0"/>
      </w:pPr>
      <w:r>
        <w:rPr>
          <w:b w:val="0"/>
        </w:rPr>
        <w:t>B. 5 : 134</w:t>
      </w:r>
    </w:p>
    <w:p>
      <w:pPr>
        <w:spacing w:after="100" w:before="0"/>
      </w:pPr>
      <w:r>
        <w:rPr>
          <w:b w:val="0"/>
        </w:rPr>
        <w:t>C. 9 : 720</w:t>
      </w:r>
    </w:p>
    <w:p>
      <w:pPr>
        <w:spacing w:after="100" w:before="0"/>
      </w:pPr>
      <w:r>
        <w:rPr>
          <w:b w:val="0"/>
        </w:rPr>
        <w:t>D. 11 : 1322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(Cube of 1st number) - 9 = 2nd number So, (5)^3 - 9 = 134 125 - 9 = 134 116 ≠ 134 (LHS ≠ RHS)</w:t>
      </w:r>
    </w:p>
    <w:p>
      <w:pPr>
        <w:spacing w:before="0"/>
      </w:pPr>
      <w:r>
        <w:rPr>
          <w:b w:val="0"/>
        </w:rPr>
        <w:t>• Option - (2) : 5 : 134</w:t>
      </w:r>
    </w:p>
    <w:p>
      <w:pPr>
        <w:spacing w:before="0"/>
      </w:pPr>
      <w:r>
        <w:rPr>
          <w:b w:val="0"/>
        </w:rPr>
      </w:r>
    </w:p>
    <w:p>
      <w:pPr>
        <w:spacing w:after="100" w:line="360" w:lineRule="auto" w:before="0"/>
      </w:pPr>
      <w:r>
        <w:rPr>
          <w:b w:val="0"/>
        </w:rPr>
        <w:t>15. Three of the following number triads are alike in some manner and one is different. Select the odd number triad. (NOTE: The second and third numbers in the given number triads are formed by performing a certain operation on the first number. The same operation is followed in all the number triads except one. Find that odd number triads.)</w:t>
      </w:r>
    </w:p>
    <w:p>
      <w:pPr>
        <w:spacing w:before="0"/>
      </w:pPr>
      <w:r>
        <w:rPr>
          <w:b w:val="0"/>
        </w:rPr>
      </w:r>
    </w:p>
    <w:p>
      <w:pPr>
        <w:spacing w:after="100" w:before="0"/>
      </w:pPr>
      <w:r>
        <w:rPr>
          <w:b w:val="0"/>
        </w:rPr>
        <w:t>A. 20 ∶ 400 ∶ 200</w:t>
      </w:r>
    </w:p>
    <w:p>
      <w:pPr>
        <w:spacing w:after="100" w:before="0"/>
      </w:pPr>
      <w:r>
        <w:rPr>
          <w:b w:val="0"/>
        </w:rPr>
        <w:t>B. 9 ∶ 81 ∶ 45</w:t>
      </w:r>
    </w:p>
    <w:p>
      <w:pPr>
        <w:spacing w:after="100" w:before="0"/>
      </w:pPr>
      <w:r>
        <w:rPr>
          <w:b w:val="0"/>
        </w:rPr>
        <w:t>C. 13 ∶ 169 ∶ 84.5</w:t>
      </w:r>
    </w:p>
    <w:p>
      <w:pPr>
        <w:spacing w:after="100" w:before="0"/>
      </w:pPr>
      <w:r>
        <w:rPr>
          <w:b w:val="0"/>
        </w:rPr>
        <w:t>D. 25 ∶ 625 ∶ 312.5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[(First no.)2] : [(First no.)2 ÷ 2] (2) 9 : 81 : 45 → ⇒ [9] : [(9)2] : [{(9)2 + 9} ÷ 2] Here, '9 : 81 : 45' is different from the rest.</w:t>
      </w:r>
    </w:p>
    <w:p>
      <w:pPr>
        <w:spacing w:before="0"/>
      </w:pPr>
      <w:r>
        <w:rPr>
          <w:b w:val="0"/>
        </w:rPr>
      </w:r>
    </w:p>
    <w:p>
      <w:pPr>
        <w:spacing w:after="100" w:line="360" w:lineRule="auto" w:before="0"/>
      </w:pPr>
      <w:r>
        <w:rPr>
          <w:b w:val="0"/>
        </w:rPr>
        <w:t>16. Three of the following four are alike in a certain way and thus form a group. Which is the one that does NOT belong to that group? (1) 7 - 19 (2) 11 - 30 (3) 14 - 39 (4) 17 - 48</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3) - 3 = 2nd number Now, 1) 7 - 19 → (7 × 3) - 3 → 21 - 3 = 18 ≠ 19. 2) 11 - 30 → (11 × 3) - 3 → 33 - 3 = 30. 3) 14 - 39 → (14 × 3) - 3 → 42 - 3 = 39. 4) 17 - 48 → (17 × 3) - 3 → 51 - 3 = 48. So, odd number pair is '7 - 19'. Hence, the correct option is "Option 3".</w:t>
      </w:r>
    </w:p>
    <w:p>
      <w:pPr>
        <w:spacing w:before="0"/>
      </w:pPr>
      <w:r>
        <w:rPr>
          <w:b w:val="0"/>
        </w:rPr>
      </w:r>
    </w:p>
    <w:p>
      <w:pPr>
        <w:spacing w:after="100" w:line="360" w:lineRule="auto" w:before="0"/>
      </w:pPr>
      <w:r>
        <w:rPr>
          <w:b w:val="0"/>
        </w:rPr>
        <w:t>17. Four number-pairs have been given, out of which three are alike in some manner and one is different. Select the number-pair that is different</w:t>
      </w:r>
    </w:p>
    <w:p>
      <w:pPr>
        <w:spacing w:before="0"/>
      </w:pPr>
      <w:r>
        <w:rPr>
          <w:b w:val="0"/>
        </w:rPr>
      </w:r>
    </w:p>
    <w:p>
      <w:pPr>
        <w:spacing w:after="100" w:before="0"/>
      </w:pPr>
      <w:r>
        <w:rPr>
          <w:b w:val="0"/>
        </w:rPr>
        <w:t>A. 12 : 432</w:t>
      </w:r>
    </w:p>
    <w:p>
      <w:pPr>
        <w:spacing w:after="100" w:before="0"/>
      </w:pPr>
      <w:r>
        <w:rPr>
          <w:b w:val="0"/>
        </w:rPr>
        <w:t>B. 7 : 147</w:t>
      </w:r>
    </w:p>
    <w:p>
      <w:pPr>
        <w:spacing w:after="100" w:before="0"/>
      </w:pPr>
      <w:r>
        <w:rPr>
          <w:b w:val="0"/>
        </w:rPr>
        <w:t>C. 8 : 192</w:t>
      </w:r>
    </w:p>
    <w:p>
      <w:pPr>
        <w:spacing w:after="100" w:before="0"/>
      </w:pPr>
      <w:r>
        <w:rPr>
          <w:b w:val="0"/>
        </w:rPr>
        <w:t>D. 13 : 506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In option 1, option 2 and option 3 are divisible by first number of its second number. Option 1: 432 ÷ 12 = 36 Option 2: 147 ÷ 7 = 21 Option 3: 192 ÷ 8 = 24 But in option 4 are not divisible by first number of its second number. Option 4: 506 ÷ 13 = 38.92 So option 4 is different from other. Hence, "option 4" is the correct answer. Alternate MethodThe logic followed here is: Square of 1st number × 3 = 2nd number Option 1→ 12 : 432 → (12)2 × 3 = 144 × 3 = 432 Option 2 → 7 : 147 → (7)2 × 3 = 49 × 3 = 147 Option 3 → 8 : 192 → (8)2 × 3 = 64 × 3 = 192 Option 4 → 13 : 506 → (13)2 × 3 = 169 × 3 = 507 Hence, the correct answer is "Option 4".</w:t>
      </w:r>
    </w:p>
    <w:p>
      <w:pPr>
        <w:spacing w:before="0"/>
      </w:pPr>
      <w:r>
        <w:rPr>
          <w:b w:val="0"/>
        </w:rPr>
      </w:r>
    </w:p>
    <w:p>
      <w:pPr>
        <w:spacing w:after="100" w:line="360" w:lineRule="auto" w:before="0"/>
      </w:pPr>
      <w:r>
        <w:rPr>
          <w:b w:val="0"/>
        </w:rPr>
        <w:t>18. Select the option in which the number do NOT share the same relationship as that shared by the given pairs of number. (NOTE: Operation should be performed on whole number; without breaking down the numbers into their constituent digits. E.g. 13 - Operation on 13 such as adding/subtracting/multiplying, etc. to 13 can be performed. Breaking down 13 into 1 and 3 and then performing mathematical operation on 1 and 3 is not allowed.)</w:t>
      </w:r>
    </w:p>
    <w:p>
      <w:pPr>
        <w:spacing w:before="0"/>
      </w:pPr>
      <w:r>
        <w:rPr>
          <w:b w:val="0"/>
        </w:rPr>
      </w:r>
    </w:p>
    <w:p>
      <w:pPr>
        <w:spacing w:after="100" w:before="0"/>
      </w:pPr>
      <w:r>
        <w:rPr>
          <w:b w:val="0"/>
        </w:rPr>
        <w:t>A. 3 : 38</w:t>
      </w:r>
    </w:p>
    <w:p>
      <w:pPr>
        <w:spacing w:after="100" w:before="0"/>
      </w:pPr>
      <w:r>
        <w:rPr>
          <w:b w:val="0"/>
        </w:rPr>
        <w:t>B. 7 : 354</w:t>
      </w:r>
    </w:p>
    <w:p>
      <w:pPr>
        <w:spacing w:after="100" w:before="0"/>
      </w:pPr>
      <w:r>
        <w:rPr>
          <w:b w:val="0"/>
        </w:rPr>
        <w:t>C. 6 : 212</w:t>
      </w:r>
    </w:p>
    <w:p>
      <w:pPr>
        <w:spacing w:after="100" w:before="0"/>
      </w:pPr>
      <w:r>
        <w:rPr>
          <w:b w:val="0"/>
        </w:rPr>
        <w:t>D. 5 : 136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number)3 + 11 = 2nd number. Now, checking the options: Option 1) 3 : 38 → 33 + 11 → 27 + 11 = 38. Option 2) 7 : 354 → 73 + 11 → 343 + 11 = 354. Option 3) 6 : 212 → 63 + 11 → 216 + 11 = 227 ≠ 212. Option 4) 5 : 136 → 53 + 11 → 125 + 11 = 136. So, '6 : 212' is odd among the given options. Hence, the correct answer is "Option 3".</w:t>
      </w:r>
    </w:p>
    <w:p>
      <w:pPr>
        <w:spacing w:before="0"/>
      </w:pPr>
      <w:r>
        <w:rPr>
          <w:b w:val="0"/>
        </w:rPr>
      </w:r>
    </w:p>
    <w:p>
      <w:pPr>
        <w:spacing w:after="100" w:line="360" w:lineRule="auto" w:before="0"/>
      </w:pPr>
      <w:r>
        <w:rPr>
          <w:b w:val="0"/>
        </w:rPr>
        <w:t>19. In the following question, four number pairs are given. In each pair the number on left side of(–) is related to the number of the right side of(–) with some Logic/Rule /Relation. Three pairs are similar on basis of same Logic/Rule/Relation. Select the odd one out from the given alternatives.(NOTE: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64 – 4032</w:t>
      </w:r>
    </w:p>
    <w:p>
      <w:pPr>
        <w:spacing w:after="100" w:before="0"/>
      </w:pPr>
      <w:r>
        <w:rPr>
          <w:b w:val="0"/>
        </w:rPr>
        <w:t>B. 38 – 1444</w:t>
      </w:r>
    </w:p>
    <w:p>
      <w:pPr>
        <w:spacing w:after="100" w:before="0"/>
      </w:pPr>
      <w:r>
        <w:rPr>
          <w:b w:val="0"/>
        </w:rPr>
        <w:t>C. 42 – 1764</w:t>
      </w:r>
    </w:p>
    <w:p>
      <w:pPr>
        <w:spacing w:after="100" w:before="0"/>
      </w:pPr>
      <w:r>
        <w:rPr>
          <w:b w:val="0"/>
        </w:rPr>
        <w:t>D. 52 – 2704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Square if of 1st number = 2nd number 64 – 4032 ⇒ (64)^2 = 4032 ⇒ 4096 ≠ 4032 (LHS ≠ RHS)</w:t>
      </w:r>
    </w:p>
    <w:p>
      <w:pPr>
        <w:spacing w:before="0"/>
      </w:pPr>
      <w:r>
        <w:rPr>
          <w:b w:val="0"/>
        </w:rPr>
      </w:r>
    </w:p>
    <w:p>
      <w:pPr>
        <w:spacing w:after="100" w:line="360" w:lineRule="auto" w:before="0"/>
      </w:pPr>
      <w:r>
        <w:rPr>
          <w:b w:val="0"/>
        </w:rPr>
        <w:t>20. Four triads of numbers have been given out of which three are alike in some manner and one is different. Select the one that is different. NOTE: Operations should be performed on the whole numbers, without breaking down the numbers into its constituent digits. E.g. 13 - Operations on 13 such as adding /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19 - 37 - 73</w:t>
      </w:r>
    </w:p>
    <w:p>
      <w:pPr>
        <w:spacing w:after="100" w:before="0"/>
      </w:pPr>
      <w:r>
        <w:rPr>
          <w:b w:val="0"/>
        </w:rPr>
        <w:t>B. 14 - 29 - 59</w:t>
      </w:r>
    </w:p>
    <w:p>
      <w:pPr>
        <w:spacing w:after="100" w:before="0"/>
      </w:pPr>
      <w:r>
        <w:rPr>
          <w:b w:val="0"/>
        </w:rPr>
        <w:t>C. 23 - 47 - 95</w:t>
      </w:r>
    </w:p>
    <w:p>
      <w:pPr>
        <w:spacing w:after="100" w:before="0"/>
      </w:pPr>
      <w:r>
        <w:rPr>
          <w:b w:val="0"/>
        </w:rPr>
        <w:t>D. 3 - 7 - 15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[(First no. × 2) + 1] - [(First no. × 4) + 3] (1) 19 - 37 - 73 → ⇒ [19] - [(19 × 2) - 1] - [(19 × 4) - 3] Here, '19 - 37 - 73' shows different logic from the rest.</w:t>
      </w:r>
    </w:p>
    <w:p>
      <w:pPr>
        <w:spacing w:before="0"/>
      </w:pPr>
      <w:r>
        <w:rPr>
          <w:b w:val="0"/>
        </w:rPr>
      </w:r>
    </w:p>
    <w:p>
      <w:pPr>
        <w:spacing w:after="100" w:line="360" w:lineRule="auto" w:before="0"/>
      </w:pPr>
      <w:r>
        <w:rPr>
          <w:b w:val="0"/>
        </w:rPr>
        <w:t>21.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(18 –28 –48 )</w:t>
      </w:r>
    </w:p>
    <w:p>
      <w:pPr>
        <w:spacing w:after="100" w:before="0"/>
      </w:pPr>
      <w:r>
        <w:rPr>
          <w:b w:val="0"/>
        </w:rPr>
        <w:t>B. (17 –27 –47 )</w:t>
      </w:r>
    </w:p>
    <w:p>
      <w:pPr>
        <w:spacing w:after="100" w:before="0"/>
      </w:pPr>
      <w:r>
        <w:rPr>
          <w:b w:val="0"/>
        </w:rPr>
        <w:t>C. (15 –25 –49 )</w:t>
      </w:r>
    </w:p>
    <w:p>
      <w:pPr>
        <w:spacing w:after="100" w:before="0"/>
      </w:pPr>
      <w:r>
        <w:rPr>
          <w:b w:val="0"/>
        </w:rPr>
        <w:t>D. (13 –23 –43 )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+ 10 = Second number and Second number + 20 = Third number. (15 –25 –49 ) ⇒ 15 + 10 = 25 and 25 + 20 = 45 ≠ 49.</w:t>
      </w:r>
    </w:p>
    <w:p>
      <w:pPr>
        <w:spacing w:before="0"/>
      </w:pPr>
      <w:r>
        <w:rPr>
          <w:b w:val="0"/>
        </w:rPr>
      </w:r>
    </w:p>
    <w:p>
      <w:pPr>
        <w:spacing w:after="100" w:line="360" w:lineRule="auto" w:before="0"/>
      </w:pPr>
      <w:r>
        <w:rPr>
          <w:b w:val="0"/>
        </w:rPr>
        <w:t>22.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4209 : 15</w:t>
      </w:r>
    </w:p>
    <w:p>
      <w:pPr>
        <w:spacing w:after="100" w:before="0"/>
      </w:pPr>
      <w:r>
        <w:rPr>
          <w:b w:val="0"/>
        </w:rPr>
        <w:t>B. 7456 : 22</w:t>
      </w:r>
    </w:p>
    <w:p>
      <w:pPr>
        <w:spacing w:after="100" w:before="0"/>
      </w:pPr>
      <w:r>
        <w:rPr>
          <w:b w:val="0"/>
        </w:rPr>
        <w:t>C. 5121 : 12</w:t>
      </w:r>
    </w:p>
    <w:p>
      <w:pPr>
        <w:spacing w:after="100" w:before="0"/>
      </w:pPr>
      <w:r>
        <w:rPr>
          <w:b w:val="0"/>
        </w:rPr>
        <w:t>D. 8101 :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4209 : 15 → 4 + 2 + 0 + 9 = 15 7456 : 22 → 7 + 4 + 5 + 6 = 22 5121 : 12 → 5 + 1 + 2 + 1 = 9 ≠ 12 8101 : 10 → 8 + 1 + 0 + 1 = 10 Hence, 5121 : 12 is the odd one out.</w:t>
      </w:r>
    </w:p>
    <w:p>
      <w:pPr>
        <w:spacing w:before="0"/>
      </w:pPr>
      <w:r>
        <w:rPr>
          <w:b w:val="0"/>
        </w:rPr>
      </w:r>
    </w:p>
    <w:p>
      <w:pPr>
        <w:spacing w:after="100" w:line="360" w:lineRule="auto" w:before="0"/>
      </w:pPr>
      <w:r>
        <w:rPr>
          <w:b w:val="0"/>
        </w:rPr>
        <w:t>23. Four number-pairs have been given, out of which three are alike in some manner and one is different. Select the one that is different.</w:t>
      </w:r>
    </w:p>
    <w:p>
      <w:pPr>
        <w:spacing w:before="0"/>
      </w:pPr>
      <w:r>
        <w:rPr>
          <w:b w:val="0"/>
        </w:rPr>
      </w:r>
    </w:p>
    <w:p>
      <w:pPr>
        <w:spacing w:after="100" w:before="0"/>
      </w:pPr>
      <w:r>
        <w:rPr>
          <w:b w:val="0"/>
        </w:rPr>
        <w:t>A. 34 - 289</w:t>
      </w:r>
    </w:p>
    <w:p>
      <w:pPr>
        <w:spacing w:after="100" w:before="0"/>
      </w:pPr>
      <w:r>
        <w:rPr>
          <w:b w:val="0"/>
        </w:rPr>
        <w:t>B. 18 - 81</w:t>
      </w:r>
    </w:p>
    <w:p>
      <w:pPr>
        <w:spacing w:after="100" w:before="0"/>
      </w:pPr>
      <w:r>
        <w:rPr>
          <w:b w:val="0"/>
        </w:rPr>
        <w:t>C. 16 - 64</w:t>
      </w:r>
    </w:p>
    <w:p>
      <w:pPr>
        <w:spacing w:after="100" w:before="0"/>
      </w:pPr>
      <w:r>
        <w:rPr>
          <w:b w:val="0"/>
        </w:rPr>
        <w:t>D. 26 - 168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Option 1 : 34 – 289 → 17 × 2 – 172 Option 2 : 18 – 81 → 9 × 2 – 92 Option 3 : 16 – 64→ 8 × 2 – 82 Option 4 : 26 – 168 → 13 × 2 – (132 – 1) All follow the same pattern, except ’26 – 168’. Hence, “26 – 168’ is different.</w:t>
      </w:r>
    </w:p>
    <w:p>
      <w:pPr>
        <w:spacing w:before="0"/>
      </w:pPr>
      <w:r>
        <w:rPr>
          <w:b w:val="0"/>
        </w:rPr>
      </w:r>
    </w:p>
    <w:p>
      <w:pPr>
        <w:spacing w:after="100" w:line="360" w:lineRule="auto" w:before="0"/>
      </w:pPr>
      <w:r>
        <w:rPr>
          <w:b w:val="0"/>
        </w:rPr>
        <w:t>24. Four number-pairs have been given, out of which three are alike in some manner and one is different. Select the number-pair that is different.</w:t>
      </w:r>
    </w:p>
    <w:p>
      <w:pPr>
        <w:spacing w:before="0"/>
      </w:pPr>
      <w:r>
        <w:rPr>
          <w:b w:val="0"/>
        </w:rPr>
      </w:r>
    </w:p>
    <w:p>
      <w:pPr>
        <w:spacing w:after="100" w:before="0"/>
      </w:pPr>
      <w:r>
        <w:rPr>
          <w:b w:val="0"/>
        </w:rPr>
        <w:t>A. (547, 258)</w:t>
      </w:r>
    </w:p>
    <w:p>
      <w:pPr>
        <w:spacing w:after="100" w:before="0"/>
      </w:pPr>
      <w:r>
        <w:rPr>
          <w:b w:val="0"/>
        </w:rPr>
        <w:t>B. (812, 121)</w:t>
      </w:r>
    </w:p>
    <w:p>
      <w:pPr>
        <w:spacing w:after="100" w:before="0"/>
      </w:pPr>
      <w:r>
        <w:rPr>
          <w:b w:val="0"/>
        </w:rPr>
        <w:t>C. (723, 144)</w:t>
      </w:r>
    </w:p>
    <w:p>
      <w:pPr>
        <w:spacing w:after="100" w:before="0"/>
      </w:pPr>
      <w:r>
        <w:rPr>
          <w:b w:val="0"/>
        </w:rPr>
        <w:t>D. (546,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here is: Sum of all digits of 1st number then square of this number we get 2nd number. Option (1): (547, 258) Now, follow the logic: 547 → 5 + 4 + 7 = 16; 162 = 256 (not 258) This option do not follow the pattern. Option (2): (812, 121) Now, follow the logic: 812 → 8 + 1 + 2 = 11; 112 = 121 This option follows the pattern. Option (3): (723, 144) Now, follow the logic: 723 → 7 + 2 + 3 = 12; 122 = 144 This option follows the pattern. Option (4): (546, 225) Now, follow the logic: 546 → 5 + 4 + 6 = 15; 152 = 225 This option follows the pattern. Hence, pair “(547, 258)” is an odd one.</w:t>
      </w:r>
    </w:p>
    <w:p>
      <w:pPr>
        <w:spacing w:before="0"/>
      </w:pPr>
      <w:r>
        <w:rPr>
          <w:b w:val="0"/>
        </w:rPr>
      </w:r>
    </w:p>
    <w:p>
      <w:pPr>
        <w:spacing w:after="100" w:line="360" w:lineRule="auto" w:before="0"/>
      </w:pPr>
      <w:r>
        <w:rPr>
          <w:b w:val="0"/>
        </w:rPr>
        <w:t>25. In the following question, four number pairs are given. In each pair the number on left side of (–) is related to the number of the right side of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168 – 336</w:t>
      </w:r>
    </w:p>
    <w:p>
      <w:pPr>
        <w:spacing w:after="100" w:before="0"/>
      </w:pPr>
      <w:r>
        <w:rPr>
          <w:b w:val="0"/>
        </w:rPr>
        <w:t>B. 512 – 1024</w:t>
      </w:r>
    </w:p>
    <w:p>
      <w:pPr>
        <w:spacing w:after="100" w:before="0"/>
      </w:pPr>
      <w:r>
        <w:rPr>
          <w:b w:val="0"/>
        </w:rPr>
        <w:t>C. 358 – 726</w:t>
      </w:r>
    </w:p>
    <w:p>
      <w:pPr>
        <w:spacing w:after="100" w:before="0"/>
      </w:pPr>
      <w:r>
        <w:rPr>
          <w:b w:val="0"/>
        </w:rPr>
        <w:t>D. 624 – 1248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 168 – 336 → 168 × 2 = 336 2. 512 – 1024 → 512 × 2 = 1024 3. 358 – 726 → 358 × 2 = 716 ≠ 726 4. 624 – 1248 → 624 × 2 = 1248 Hence, '358 – 726' is the correct answer.</w:t>
      </w:r>
    </w:p>
    <w:p>
      <w:pPr>
        <w:spacing w:before="0"/>
      </w:pPr>
      <w:r>
        <w:rPr>
          <w:b w:val="0"/>
        </w:rPr>
      </w:r>
    </w:p>
    <w:p>
      <w:pPr>
        <w:spacing w:after="100" w:line="360" w:lineRule="auto" w:before="0"/>
      </w:pPr>
      <w:r>
        <w:rPr>
          <w:b w:val="0"/>
        </w:rPr>
        <w:t>26. Three of the following number pairs are alike in some manner and one is different. Select the odd number pair. (NOTE: The second number in the given number pairs is formed by performing a certain operation on the first number. The same operation is followed in all the number pairs except one. Find that odd number pair.)</w:t>
      </w:r>
    </w:p>
    <w:p>
      <w:pPr>
        <w:spacing w:before="0"/>
      </w:pPr>
      <w:r>
        <w:rPr>
          <w:b w:val="0"/>
        </w:rPr>
      </w:r>
    </w:p>
    <w:p>
      <w:pPr>
        <w:spacing w:after="100" w:before="0"/>
      </w:pPr>
      <w:r>
        <w:rPr>
          <w:b w:val="0"/>
        </w:rPr>
        <w:t>A. 55 ∶ 10</w:t>
      </w:r>
    </w:p>
    <w:p>
      <w:pPr>
        <w:spacing w:after="100" w:before="0"/>
      </w:pPr>
      <w:r>
        <w:rPr>
          <w:b w:val="0"/>
        </w:rPr>
        <w:t>B. 80 ∶ 13</w:t>
      </w:r>
    </w:p>
    <w:p>
      <w:pPr>
        <w:spacing w:after="100" w:before="0"/>
      </w:pPr>
      <w:r>
        <w:rPr>
          <w:b w:val="0"/>
        </w:rPr>
        <w:t>C. 20 ∶ 3</w:t>
      </w:r>
    </w:p>
    <w:p>
      <w:pPr>
        <w:spacing w:after="100" w:before="0"/>
      </w:pPr>
      <w:r>
        <w:rPr>
          <w:b w:val="0"/>
        </w:rPr>
        <w:t>D. 95 ∶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(2nd number × 5) + 5 = 1st number. Now, checking the options: Option 1) 55 ∶ 10 → (10 × 5) + 5 → 50 + 5 = 55. Option 2) 80 ∶ 13 → (13 × 5) + 5 → 65 + 5 = 70 ≠ 80. Option 3) 20 ∶ 3 → (3 × 5) + 5 → 15 + 5 = 20. Option 4) 95 ∶ 18 → (18 × 5) + 5 → 90 + 5 = 95. So, '80 ∶ 13' odd among the given options. Hence, the correct answer is "Option 2".</w:t>
      </w:r>
    </w:p>
    <w:p>
      <w:pPr>
        <w:spacing w:before="0"/>
      </w:pPr>
      <w:r>
        <w:rPr>
          <w:b w:val="0"/>
        </w:rPr>
      </w:r>
    </w:p>
    <w:p>
      <w:pPr>
        <w:spacing w:after="100" w:line="360" w:lineRule="auto" w:before="0"/>
      </w:pPr>
      <w:r>
        <w:rPr>
          <w:b w:val="0"/>
        </w:rPr>
        <w:t>27. Three of the following four number-pairs are alike in a certain way and one is different. Find the odd one out.</w:t>
      </w:r>
    </w:p>
    <w:p>
      <w:pPr>
        <w:spacing w:before="0"/>
      </w:pPr>
      <w:r>
        <w:rPr>
          <w:b w:val="0"/>
        </w:rPr>
      </w:r>
    </w:p>
    <w:p>
      <w:pPr>
        <w:spacing w:after="100" w:before="0"/>
      </w:pPr>
      <w:r>
        <w:rPr>
          <w:b w:val="0"/>
        </w:rPr>
        <w:t>A. 975 : 753</w:t>
      </w:r>
    </w:p>
    <w:p>
      <w:pPr>
        <w:spacing w:after="100" w:before="0"/>
      </w:pPr>
      <w:r>
        <w:rPr>
          <w:b w:val="0"/>
        </w:rPr>
        <w:t>B. 697 : 475</w:t>
      </w:r>
    </w:p>
    <w:p>
      <w:pPr>
        <w:spacing w:after="100" w:before="0"/>
      </w:pPr>
      <w:r>
        <w:rPr>
          <w:b w:val="0"/>
        </w:rPr>
        <w:t>C. 739 : 527</w:t>
      </w:r>
    </w:p>
    <w:p>
      <w:pPr>
        <w:spacing w:after="100" w:before="0"/>
      </w:pPr>
      <w:r>
        <w:rPr>
          <w:b w:val="0"/>
        </w:rPr>
        <w:t>D. 456 : 234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975 : 753 → 9 - 7 = 2 and 7 - 5 = 2; 7 - 5 = 2 and 5 - 3 = 2 697 : 475 → 9 - 6 = 3 and 9 - 7 = 2; 7 - 4 = 3 and 7 - 5 = 2 739 : 527 → 7 - 3 = 4 and 9 - 3 = 6; 5 - 2 = 3 and 7 - 2 = 5 456 : 234 → 5 - 4 = 1 and 6 - 5 = 1; 3 - 2 = 1 and 4 - 3 = 1 The difference between the first two digits of the first number is the same as the first two digits of the second number and the difference between the second and third digits of the first and second numbers is the same. Hence, the correct answer is ‘739 : 527’.</w:t>
      </w:r>
    </w:p>
    <w:p>
      <w:pPr>
        <w:spacing w:before="0"/>
      </w:pPr>
      <w:r>
        <w:rPr>
          <w:b w:val="0"/>
        </w:rPr>
      </w:r>
    </w:p>
    <w:p>
      <w:pPr>
        <w:spacing w:after="100" w:line="360" w:lineRule="auto" w:before="0"/>
      </w:pPr>
      <w:r>
        <w:rPr>
          <w:b w:val="0"/>
        </w:rPr>
        <w:t>28. Four numbers have been given, out of which three are alike in some manner and one is different. Select the one that is different.</w:t>
      </w:r>
    </w:p>
    <w:p>
      <w:pPr>
        <w:spacing w:before="0"/>
      </w:pPr>
      <w:r>
        <w:rPr>
          <w:b w:val="0"/>
        </w:rPr>
      </w:r>
    </w:p>
    <w:p>
      <w:pPr>
        <w:spacing w:after="100" w:before="0"/>
      </w:pPr>
      <w:r>
        <w:rPr>
          <w:b w:val="0"/>
        </w:rPr>
        <w:t>A. 676</w:t>
      </w:r>
    </w:p>
    <w:p>
      <w:pPr>
        <w:spacing w:after="100" w:before="0"/>
      </w:pPr>
      <w:r>
        <w:rPr>
          <w:b w:val="0"/>
        </w:rPr>
        <w:t>B. 216</w:t>
      </w:r>
    </w:p>
    <w:p>
      <w:pPr>
        <w:spacing w:after="100" w:before="0"/>
      </w:pPr>
      <w:r>
        <w:rPr>
          <w:b w:val="0"/>
        </w:rPr>
        <w:t>C. 125</w:t>
      </w:r>
    </w:p>
    <w:p>
      <w:pPr>
        <w:spacing w:after="100" w:before="0"/>
      </w:pPr>
      <w:r>
        <w:rPr>
          <w:b w:val="0"/>
        </w:rPr>
        <w:t>D. 729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 I. 676 = 262 II. 216 = 63 III. 125 = 53 IV. 729 = 93 All numbers are perfect cubes except 676 which is a perfect square. Thus, 676 is the odd one of the given set of numbers. Hence, the correct answer is "676".</w:t>
      </w:r>
    </w:p>
    <w:p>
      <w:pPr>
        <w:spacing w:before="0"/>
      </w:pPr>
      <w:r>
        <w:rPr>
          <w:b w:val="0"/>
        </w:rPr>
      </w:r>
    </w:p>
    <w:p>
      <w:pPr>
        <w:spacing w:after="100" w:line="360" w:lineRule="auto" w:before="0"/>
      </w:pPr>
      <w:r>
        <w:rPr>
          <w:b w:val="0"/>
        </w:rPr>
        <w:t>29.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14 - 2844</w:t>
      </w:r>
    </w:p>
    <w:p>
      <w:pPr>
        <w:spacing w:after="100" w:before="0"/>
      </w:pPr>
      <w:r>
        <w:rPr>
          <w:b w:val="0"/>
        </w:rPr>
        <w:t>B. 12 - 1728</w:t>
      </w:r>
    </w:p>
    <w:p>
      <w:pPr>
        <w:spacing w:after="100" w:before="0"/>
      </w:pPr>
      <w:r>
        <w:rPr>
          <w:b w:val="0"/>
        </w:rPr>
        <w:t>C. 20 - 8000</w:t>
      </w:r>
    </w:p>
    <w:p>
      <w:pPr>
        <w:spacing w:after="100" w:before="0"/>
      </w:pPr>
      <w:r>
        <w:rPr>
          <w:b w:val="0"/>
        </w:rPr>
        <w:t>D. 10 - 1000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(First Number)2 = Second Number. Let's check each option as per the logic: 14 - 2844: → 14 × (14)2 = 2844 → 14 × 196 = 2844 → 2744 ≠ 2844.</w:t>
      </w:r>
    </w:p>
    <w:p>
      <w:pPr>
        <w:spacing w:before="0"/>
      </w:pPr>
      <w:r>
        <w:rPr>
          <w:b w:val="0"/>
        </w:rPr>
      </w:r>
    </w:p>
    <w:p>
      <w:pPr>
        <w:spacing w:after="100" w:line="360" w:lineRule="auto" w:before="0"/>
      </w:pPr>
      <w:r>
        <w:rPr>
          <w:b w:val="0"/>
        </w:rPr>
        <w:t>30.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220 – 215)</w:t>
      </w:r>
    </w:p>
    <w:p>
      <w:pPr>
        <w:spacing w:after="100" w:before="0"/>
      </w:pPr>
      <w:r>
        <w:rPr>
          <w:b w:val="0"/>
        </w:rPr>
        <w:t>B. (10 – 100 – 95)</w:t>
      </w:r>
    </w:p>
    <w:p>
      <w:pPr>
        <w:spacing w:after="100" w:before="0"/>
      </w:pPr>
      <w:r>
        <w:rPr>
          <w:b w:val="0"/>
        </w:rPr>
        <w:t>C. (20 – 400 – 395)</w:t>
      </w:r>
    </w:p>
    <w:p>
      <w:pPr>
        <w:spacing w:after="100" w:before="0"/>
      </w:pPr>
      <w:r>
        <w:rPr>
          <w:b w:val="0"/>
        </w:rPr>
        <w:t>D. (25 – 625 – 620)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(First number)2 :(First number)2 - 5 (15 - 220 - 215) ⇒ 15 : (15)2 : (15)2 - 5 ⇒ 15 : 225 : 220 ≠ 15 - 220 - 215</w:t>
      </w:r>
    </w:p>
    <w:p>
      <w:pPr>
        <w:spacing w:before="0"/>
      </w:pPr>
      <w:r>
        <w:rPr>
          <w:b w:val="0"/>
        </w:rPr>
      </w:r>
    </w:p>
    <w:p>
      <w:pPr>
        <w:spacing w:after="100" w:line="360" w:lineRule="auto" w:before="0"/>
      </w:pPr>
      <w:r>
        <w:rPr>
          <w:b w:val="0"/>
        </w:rPr>
        <w:t>31. Four number-triads have been given, out of which three are alike in some manner and one is different. Select the one that is different. (NOTE: The second and third numbers in the given number-triads are formed by performing a certain operation on the first number. The same operation is followed in all the number-triads except one. Find that odd number-triad.)</w:t>
      </w:r>
    </w:p>
    <w:p>
      <w:pPr>
        <w:spacing w:before="0"/>
      </w:pPr>
      <w:r>
        <w:rPr>
          <w:b w:val="0"/>
        </w:rPr>
      </w:r>
    </w:p>
    <w:p>
      <w:pPr>
        <w:spacing w:after="100" w:before="0"/>
      </w:pPr>
      <w:r>
        <w:rPr>
          <w:b w:val="0"/>
        </w:rPr>
        <w:t>A. 84 : 294 : 210</w:t>
      </w:r>
    </w:p>
    <w:p>
      <w:pPr>
        <w:spacing w:after="100" w:before="0"/>
      </w:pPr>
      <w:r>
        <w:rPr>
          <w:b w:val="0"/>
        </w:rPr>
        <w:t>B. 68 : 238 : 170</w:t>
      </w:r>
    </w:p>
    <w:p>
      <w:pPr>
        <w:spacing w:after="100" w:before="0"/>
      </w:pPr>
      <w:r>
        <w:rPr>
          <w:b w:val="0"/>
        </w:rPr>
        <w:t>C. 96 : 336 : 192</w:t>
      </w:r>
    </w:p>
    <w:p>
      <w:pPr>
        <w:spacing w:after="100" w:before="0"/>
      </w:pPr>
      <w:r>
        <w:rPr>
          <w:b w:val="0"/>
        </w:rPr>
        <w:t>D. 52 : 182 : 130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+ 3rd number) = 2nd number So, 96 + 192 = 336 288 ≠ 336 (LHS ≠ RHS)</w:t>
      </w:r>
    </w:p>
    <w:p>
      <w:pPr>
        <w:spacing w:before="0"/>
      </w:pPr>
      <w:r>
        <w:rPr>
          <w:b w:val="0"/>
        </w:rPr>
        <w:t>• Option - (3) : 96 : 336 : 192</w:t>
      </w:r>
    </w:p>
    <w:p>
      <w:pPr>
        <w:spacing w:before="0"/>
      </w:pPr>
      <w:r>
        <w:rPr>
          <w:b w:val="0"/>
        </w:rPr>
      </w:r>
    </w:p>
    <w:p>
      <w:pPr>
        <w:spacing w:after="100" w:line="360" w:lineRule="auto" w:before="0"/>
      </w:pPr>
      <w:r>
        <w:rPr>
          <w:b w:val="0"/>
        </w:rPr>
        <w:t>32.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(7 – 343 – 331)</w:t>
      </w:r>
    </w:p>
    <w:p>
      <w:pPr>
        <w:spacing w:after="100" w:before="0"/>
      </w:pPr>
      <w:r>
        <w:rPr>
          <w:b w:val="0"/>
        </w:rPr>
        <w:t>B. (6 – 216 – 206)</w:t>
      </w:r>
    </w:p>
    <w:p>
      <w:pPr>
        <w:spacing w:after="100" w:before="0"/>
      </w:pPr>
      <w:r>
        <w:rPr>
          <w:b w:val="0"/>
        </w:rPr>
        <w:t>C. (5 – 125 – 115)</w:t>
      </w:r>
    </w:p>
    <w:p>
      <w:pPr>
        <w:spacing w:after="100" w:before="0"/>
      </w:pPr>
      <w:r>
        <w:rPr>
          <w:b w:val="0"/>
        </w:rPr>
        <w:t>D. (3 – 27 –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Cube root of second number and Second number - Third number = 10 (7 – 343 – 331) ⇒ 7 = 3√343⇒ 7 = 7 (LHS = RHS) 343 - 331 = 12 ≠ 10</w:t>
      </w:r>
    </w:p>
    <w:p>
      <w:pPr>
        <w:spacing w:before="0"/>
      </w:pPr>
      <w:r>
        <w:rPr>
          <w:b w:val="0"/>
        </w:rPr>
      </w:r>
    </w:p>
    <w:p>
      <w:pPr>
        <w:spacing w:after="100" w:line="360" w:lineRule="auto" w:before="0"/>
      </w:pPr>
      <w:r>
        <w:rPr>
          <w:b w:val="0"/>
        </w:rPr>
        <w:t>33. Three of the following four number-pairs are alike in a certain way and one is different. Find the odd one out.</w:t>
      </w:r>
    </w:p>
    <w:p>
      <w:pPr>
        <w:spacing w:before="0"/>
      </w:pPr>
      <w:r>
        <w:rPr>
          <w:b w:val="0"/>
        </w:rPr>
      </w:r>
    </w:p>
    <w:p>
      <w:pPr>
        <w:spacing w:after="100" w:before="0"/>
      </w:pPr>
      <w:r>
        <w:rPr>
          <w:b w:val="0"/>
        </w:rPr>
        <w:t>A. 56 : 11</w:t>
      </w:r>
    </w:p>
    <w:p>
      <w:pPr>
        <w:spacing w:after="100" w:before="0"/>
      </w:pPr>
      <w:r>
        <w:rPr>
          <w:b w:val="0"/>
        </w:rPr>
        <w:t>B. 78 : 13</w:t>
      </w:r>
    </w:p>
    <w:p>
      <w:pPr>
        <w:spacing w:after="100" w:before="0"/>
      </w:pPr>
      <w:r>
        <w:rPr>
          <w:b w:val="0"/>
        </w:rPr>
        <w:t>C. 12 : 3</w:t>
      </w:r>
    </w:p>
    <w:p>
      <w:pPr>
        <w:spacing w:after="100" w:before="0"/>
      </w:pPr>
      <w:r>
        <w:rPr>
          <w:b w:val="0"/>
        </w:rPr>
        <w:t>D. 34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56 : 11 → 5 + 6 = 11 78 : 13 → 7 + 8 = 15 ≠ 13 12 : 3 → 1 + 2 = 3 34 : 7 → 3 + 4 = 7 Hence, the correct answer is 78 : 13.</w:t>
      </w:r>
    </w:p>
    <w:p>
      <w:pPr>
        <w:spacing w:before="0"/>
      </w:pPr>
      <w:r>
        <w:rPr>
          <w:b w:val="0"/>
        </w:rPr>
      </w:r>
    </w:p>
    <w:p>
      <w:pPr>
        <w:spacing w:after="100" w:line="360" w:lineRule="auto" w:before="0"/>
      </w:pPr>
      <w:r>
        <w:rPr>
          <w:b w:val="0"/>
        </w:rPr>
        <w:t>34.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169 ∶ 11</w:t>
      </w:r>
    </w:p>
    <w:p>
      <w:pPr>
        <w:spacing w:after="100" w:before="0"/>
      </w:pPr>
      <w:r>
        <w:rPr>
          <w:b w:val="0"/>
        </w:rPr>
        <w:t>B. 25 ∶ 5</w:t>
      </w:r>
    </w:p>
    <w:p>
      <w:pPr>
        <w:spacing w:after="100" w:before="0"/>
      </w:pPr>
      <w:r>
        <w:rPr>
          <w:b w:val="0"/>
        </w:rPr>
        <w:t>C. 36 ∶ 4</w:t>
      </w:r>
    </w:p>
    <w:p>
      <w:pPr>
        <w:spacing w:after="100" w:before="0"/>
      </w:pPr>
      <w:r>
        <w:rPr>
          <w:b w:val="0"/>
        </w:rPr>
        <w:t>D. 9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Square root of first number - 2 = Second number 2) 25 ∶ 5 ⇒ √25 - 2 ⇒ 5 - 2 = 3 ≠ 5</w:t>
      </w:r>
    </w:p>
    <w:p>
      <w:pPr>
        <w:spacing w:before="0"/>
      </w:pPr>
      <w:r>
        <w:rPr>
          <w:b w:val="0"/>
        </w:rPr>
      </w:r>
    </w:p>
    <w:p>
      <w:pPr>
        <w:spacing w:after="100" w:line="360" w:lineRule="auto" w:before="0"/>
      </w:pPr>
      <w:r>
        <w:rPr>
          <w:b w:val="0"/>
        </w:rPr>
        <w:t>35. Three of the following four are alike in a certain way and thus form a group. Which is the one that does NOT belong to that group? (1) 4 - 27 (2) 6 - 125 (3) 7 - 216 (4) 5 - 63</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- 1)3 = Second number 4. 5 - 63 → (5 - 1)3 = 43 = 64 ≠ 63 Hence, '4' is the correct answer.</w:t>
      </w:r>
    </w:p>
    <w:p>
      <w:pPr>
        <w:spacing w:before="0"/>
      </w:pPr>
      <w:r>
        <w:rPr>
          <w:b w:val="0"/>
        </w:rPr>
      </w:r>
    </w:p>
    <w:p>
      <w:pPr>
        <w:spacing w:after="100" w:line="360" w:lineRule="auto" w:before="0"/>
      </w:pPr>
      <w:r>
        <w:rPr>
          <w:b w:val="0"/>
        </w:rPr>
        <w:t>36. Four number-pairs have been given, out of which three are alike in some manner and one is different. Select the number-pair that is different.</w:t>
      </w:r>
    </w:p>
    <w:p>
      <w:pPr>
        <w:spacing w:before="0"/>
      </w:pPr>
      <w:r>
        <w:rPr>
          <w:b w:val="0"/>
        </w:rPr>
      </w:r>
    </w:p>
    <w:p>
      <w:pPr>
        <w:spacing w:after="100" w:before="0"/>
      </w:pPr>
      <w:r>
        <w:rPr>
          <w:b w:val="0"/>
        </w:rPr>
        <w:t>A. 7 : 360</w:t>
      </w:r>
    </w:p>
    <w:p>
      <w:pPr>
        <w:spacing w:after="100" w:before="0"/>
      </w:pPr>
      <w:r>
        <w:rPr>
          <w:b w:val="0"/>
        </w:rPr>
        <w:t>B. 6 : 222</w:t>
      </w:r>
    </w:p>
    <w:p>
      <w:pPr>
        <w:spacing w:after="100" w:before="0"/>
      </w:pPr>
      <w:r>
        <w:rPr>
          <w:b w:val="0"/>
        </w:rPr>
        <w:t>C. 11 : 1342</w:t>
      </w:r>
    </w:p>
    <w:p>
      <w:pPr>
        <w:spacing w:after="100" w:before="0"/>
      </w:pPr>
      <w:r>
        <w:rPr>
          <w:b w:val="0"/>
        </w:rPr>
        <w:t>D. 12 : 1740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Except option 1, in all other options 2nd number is divisible by 1st number. By checking options: (1) 7 : 360 → 360 ÷ 7 = 51.43 → not a whole number, means 360 is not divisible by 7. (2) 6 : 222 → 222 ÷ 6 = 37 → whole number, means 222 is divisible by 6. (3) 11 : 1342 → 1342 ÷ 11 = 122 → whole number, means 1342 is divisible by 11. (4) 12 : 1740 → 1740 ÷ 12 = 145 → whole number, means 1740 is divisible by 12. Hence, 7 : 360 is the odd one. Alternate Method The logic follows here is: (1st number)3 + 1st number = 2nd number. By checking options: (1) 7 : 360 → (7)3 + 7 = 350 (2) 6 : 222 → (6)3 + 6 = 222 (3) 11 : 1342 → (11)3 + 11 = 1342 (4) 12 : 1740 → (12)3 + 12 = 1740 Hence, 7 : 360 is the odd one.</w:t>
      </w:r>
    </w:p>
    <w:p>
      <w:pPr>
        <w:spacing w:before="0"/>
      </w:pPr>
      <w:r>
        <w:rPr>
          <w:b w:val="0"/>
        </w:rPr>
      </w:r>
    </w:p>
    <w:p>
      <w:pPr>
        <w:spacing w:after="100" w:line="360" w:lineRule="auto" w:before="0"/>
      </w:pPr>
      <w:r>
        <w:rPr>
          <w:b w:val="0"/>
        </w:rPr>
        <w:t>37.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5 ∶ 20</w:t>
      </w:r>
    </w:p>
    <w:p>
      <w:pPr>
        <w:spacing w:after="100" w:before="0"/>
      </w:pPr>
      <w:r>
        <w:rPr>
          <w:b w:val="0"/>
        </w:rPr>
        <w:t>B. 4 ∶ 12</w:t>
      </w:r>
    </w:p>
    <w:p>
      <w:pPr>
        <w:spacing w:after="100" w:before="0"/>
      </w:pPr>
      <w:r>
        <w:rPr>
          <w:b w:val="0"/>
        </w:rPr>
        <w:t>C. 7 ∶ 42</w:t>
      </w:r>
    </w:p>
    <w:p>
      <w:pPr>
        <w:spacing w:after="100" w:before="0"/>
      </w:pPr>
      <w:r>
        <w:rPr>
          <w:b w:val="0"/>
        </w:rPr>
        <w:t>D. 6 ∶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(1st number - 1) = 2nd number Now, Option 1) 5 : 20 → 5 × (5 - 1) → 5 × 4 = 20. Option 2) 4 : 12 → 4 × (4 - 1) → 4 × 3 = 12. Option 3) 7 : 42 → 7 × (7 - 1) → 7 × 6 = 42. Option 4) 6 : 36 → 6 × (6 - 1) → 6 × 5 = 30 ≠ 36. So, odd number pair is '6 : 36'. Hence, the correct option is "Option 4".</w:t>
      </w:r>
    </w:p>
    <w:p>
      <w:pPr>
        <w:spacing w:before="0"/>
      </w:pPr>
      <w:r>
        <w:rPr>
          <w:b w:val="0"/>
        </w:rPr>
      </w:r>
    </w:p>
    <w:p>
      <w:pPr>
        <w:spacing w:after="100" w:line="360" w:lineRule="auto" w:before="0"/>
      </w:pPr>
      <w:r>
        <w:rPr>
          <w:b w:val="0"/>
        </w:rPr>
        <w:t>38. Three of the following four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72 - 89</w:t>
      </w:r>
    </w:p>
    <w:p>
      <w:pPr>
        <w:spacing w:after="100" w:before="0"/>
      </w:pPr>
      <w:r>
        <w:rPr>
          <w:b w:val="0"/>
        </w:rPr>
        <w:t>B. 19 - 36</w:t>
      </w:r>
    </w:p>
    <w:p>
      <w:pPr>
        <w:spacing w:after="100" w:before="0"/>
      </w:pPr>
      <w:r>
        <w:rPr>
          <w:b w:val="0"/>
        </w:rPr>
        <w:t>C. 24 - 41</w:t>
      </w:r>
    </w:p>
    <w:p>
      <w:pPr>
        <w:spacing w:after="100" w:before="0"/>
      </w:pPr>
      <w:r>
        <w:rPr>
          <w:b w:val="0"/>
        </w:rPr>
        <w:t>D. 57 - 67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+ 17) = 2nd number So, 57 + 17 = 67 74 ≠ 67 (LHS ≠ RHS)</w:t>
      </w:r>
    </w:p>
    <w:p>
      <w:pPr>
        <w:spacing w:before="0"/>
      </w:pPr>
      <w:r>
        <w:rPr>
          <w:b w:val="0"/>
        </w:rPr>
        <w:t>• Option - (4) : 57 - 67</w:t>
      </w:r>
    </w:p>
    <w:p>
      <w:pPr>
        <w:spacing w:before="0"/>
      </w:pPr>
      <w:r>
        <w:rPr>
          <w:b w:val="0"/>
        </w:rPr>
      </w:r>
    </w:p>
    <w:p>
      <w:pPr>
        <w:spacing w:after="100" w:line="360" w:lineRule="auto" w:before="0"/>
      </w:pPr>
      <w:r>
        <w:rPr>
          <w:b w:val="0"/>
        </w:rPr>
        <w:t>39.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1003 – 1006009</w:t>
      </w:r>
    </w:p>
    <w:p>
      <w:pPr>
        <w:spacing w:after="100" w:before="0"/>
      </w:pPr>
      <w:r>
        <w:rPr>
          <w:b w:val="0"/>
        </w:rPr>
        <w:t>B. 1009 – 1018091</w:t>
      </w:r>
    </w:p>
    <w:p>
      <w:pPr>
        <w:spacing w:after="100" w:before="0"/>
      </w:pPr>
      <w:r>
        <w:rPr>
          <w:b w:val="0"/>
        </w:rPr>
        <w:t>C. 1007 – 1014049</w:t>
      </w:r>
    </w:p>
    <w:p>
      <w:pPr>
        <w:spacing w:after="100" w:before="0"/>
      </w:pPr>
      <w:r>
        <w:rPr>
          <w:b w:val="0"/>
        </w:rPr>
        <w:t>D. 1001 – 1002001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Square of 1st number = 2nd number ⇒ 1009 – 1018091 ⇒ (1009)^2 = 1018091 ⇒ 1018081 ≠ 1018091 (LHS ≠ RHS)</w:t>
      </w:r>
    </w:p>
    <w:p>
      <w:pPr>
        <w:spacing w:before="0"/>
      </w:pPr>
      <w:r>
        <w:rPr>
          <w:b w:val="0"/>
        </w:rPr>
      </w:r>
    </w:p>
    <w:p>
      <w:pPr>
        <w:spacing w:after="100" w:line="360" w:lineRule="auto" w:before="0"/>
      </w:pPr>
      <w:r>
        <w:rPr>
          <w:b w:val="0"/>
        </w:rPr>
        <w:t>40. Given below are four number-pairs, out of which three are alike in some manner and one is different. Select the number pair which is different.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165 - 150</w:t>
      </w:r>
    </w:p>
    <w:p>
      <w:pPr>
        <w:spacing w:after="100" w:before="0"/>
      </w:pPr>
      <w:r>
        <w:rPr>
          <w:b w:val="0"/>
        </w:rPr>
        <w:t>B. 134 - 109</w:t>
      </w:r>
    </w:p>
    <w:p>
      <w:pPr>
        <w:spacing w:after="100" w:before="0"/>
      </w:pPr>
      <w:r>
        <w:rPr>
          <w:b w:val="0"/>
        </w:rPr>
        <w:t>C. 77 - 52</w:t>
      </w:r>
    </w:p>
    <w:p>
      <w:pPr>
        <w:spacing w:after="100" w:before="0"/>
      </w:pPr>
      <w:r>
        <w:rPr>
          <w:b w:val="0"/>
        </w:rPr>
        <w:t>D. 88 - 63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- 25] (1) 165 - 150 → ⇒ [165 - 15] = 150</w:t>
      </w:r>
    </w:p>
    <w:p>
      <w:pPr>
        <w:spacing w:before="0"/>
      </w:pPr>
      <w:r>
        <w:rPr>
          <w:b w:val="0"/>
        </w:rPr>
      </w:r>
    </w:p>
    <w:p>
      <w:pPr>
        <w:spacing w:after="100" w:line="360" w:lineRule="auto" w:before="0"/>
      </w:pPr>
      <w:r>
        <w:rPr>
          <w:b w:val="0"/>
        </w:rPr>
        <w:t>41. Four number-pairs have been given, out of which three are alike in some manner and one is different. Select the number-pair that is different.</w:t>
      </w:r>
    </w:p>
    <w:p>
      <w:pPr>
        <w:spacing w:before="0"/>
      </w:pPr>
      <w:r>
        <w:rPr>
          <w:b w:val="0"/>
        </w:rPr>
      </w:r>
    </w:p>
    <w:p>
      <w:pPr>
        <w:spacing w:after="100" w:before="0"/>
      </w:pPr>
      <w:r>
        <w:rPr>
          <w:b w:val="0"/>
        </w:rPr>
        <w:t>A. 6 ∶ 26</w:t>
      </w:r>
    </w:p>
    <w:p>
      <w:pPr>
        <w:spacing w:after="100" w:before="0"/>
      </w:pPr>
      <w:r>
        <w:rPr>
          <w:b w:val="0"/>
        </w:rPr>
        <w:t>B. 5 ∶ 24</w:t>
      </w:r>
    </w:p>
    <w:p>
      <w:pPr>
        <w:spacing w:after="100" w:before="0"/>
      </w:pPr>
      <w:r>
        <w:rPr>
          <w:b w:val="0"/>
        </w:rPr>
        <w:t>C. 8 ∶ 34</w:t>
      </w:r>
    </w:p>
    <w:p>
      <w:pPr>
        <w:spacing w:after="100" w:before="0"/>
      </w:pPr>
      <w:r>
        <w:rPr>
          <w:b w:val="0"/>
        </w:rPr>
        <w:t>D. 7 ∶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here is: (1st number × 4) + 2 = 2nd number. Option (2): 5 ∶ 24 (5 × 4) + 2 = 20 + 2 = 22 ≠ 2nd number This option do not follow the pattern. Hence, pair “5 ∶ 24” is an odd one.</w:t>
      </w:r>
    </w:p>
    <w:p>
      <w:pPr>
        <w:spacing w:before="0"/>
      </w:pPr>
      <w:r>
        <w:rPr>
          <w:b w:val="0"/>
        </w:rPr>
      </w:r>
    </w:p>
    <w:p>
      <w:pPr>
        <w:spacing w:after="100" w:line="360" w:lineRule="auto" w:before="0"/>
      </w:pPr>
      <w:r>
        <w:rPr>
          <w:b w:val="0"/>
        </w:rPr>
        <w:t>42. Three of the following four are alike in a certain way and thus form a group. Which is the one that does NOT belong to that group? (NOTE: Operations should be performed on the whole numbers, without breaking down the numbers into its constituent digits. E.g., 13-Operations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7 - 56</w:t>
      </w:r>
    </w:p>
    <w:p>
      <w:pPr>
        <w:spacing w:after="100" w:before="0"/>
      </w:pPr>
      <w:r>
        <w:rPr>
          <w:b w:val="0"/>
        </w:rPr>
        <w:t>B. 9 - 90</w:t>
      </w:r>
    </w:p>
    <w:p>
      <w:pPr>
        <w:spacing w:after="100" w:before="0"/>
      </w:pPr>
      <w:r>
        <w:rPr>
          <w:b w:val="0"/>
        </w:rPr>
        <w:t>C. 4 - 20</w:t>
      </w:r>
    </w:p>
    <w:p>
      <w:pPr>
        <w:spacing w:after="100" w:before="0"/>
      </w:pPr>
      <w:r>
        <w:rPr>
          <w:b w:val="0"/>
        </w:rPr>
        <w:t>D. 6 - 48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no.)2 + (First no.)] (4) 6 - 48 ⇒ [(6)2 + (6 × 2)] ⇒ (36 + 12) = 48 Here, '6 - 48' is different from the rest.</w:t>
      </w:r>
    </w:p>
    <w:p>
      <w:pPr>
        <w:spacing w:before="0"/>
      </w:pPr>
      <w:r>
        <w:rPr>
          <w:b w:val="0"/>
        </w:rPr>
      </w:r>
    </w:p>
    <w:p>
      <w:pPr>
        <w:spacing w:after="100" w:line="360" w:lineRule="auto" w:before="0"/>
      </w:pPr>
      <w:r>
        <w:rPr>
          <w:b w:val="0"/>
        </w:rPr>
        <w:t>43. In the following question, four number pairs are given. The number on left side of (–) is related to the number of the right side of (–) with some Logic/Rule/Relation. Three are similar on basis of same Logic/Rule/Relation. Select the odd one out from the given alternatives.</w:t>
      </w:r>
    </w:p>
    <w:p>
      <w:pPr>
        <w:spacing w:before="0"/>
      </w:pPr>
      <w:r>
        <w:rPr>
          <w:b w:val="0"/>
        </w:rPr>
      </w:r>
    </w:p>
    <w:p>
      <w:pPr>
        <w:spacing w:after="100" w:before="0"/>
      </w:pPr>
      <w:r>
        <w:rPr>
          <w:b w:val="0"/>
        </w:rPr>
        <w:t>A. 34 - 289</w:t>
      </w:r>
    </w:p>
    <w:p>
      <w:pPr>
        <w:spacing w:after="100" w:before="0"/>
      </w:pPr>
      <w:r>
        <w:rPr>
          <w:b w:val="0"/>
        </w:rPr>
        <w:t>B. 16 - 64</w:t>
      </w:r>
    </w:p>
    <w:p>
      <w:pPr>
        <w:spacing w:after="100" w:before="0"/>
      </w:pPr>
      <w:r>
        <w:rPr>
          <w:b w:val="0"/>
        </w:rPr>
        <w:t>C. 26 - 168</w:t>
      </w:r>
    </w:p>
    <w:p>
      <w:pPr>
        <w:spacing w:after="100" w:before="0"/>
      </w:pPr>
      <w:r>
        <w:rPr>
          <w:b w:val="0"/>
        </w:rPr>
        <w:t>D. 18 - 81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Option 1 → 34 - 289, 17 × 2 → 172 Option 2 → 16 - 64, 8 × 2 → 82 Option 3 → 26 - 168, 13 × 2 → 132 - 1 Option 4 → 18 - 81, 9 × 2 → 92 All follow the same pattern, except ’26 - 168’. Hence, “26 - 168” is the odd one.</w:t>
      </w:r>
    </w:p>
    <w:p>
      <w:pPr>
        <w:spacing w:before="0"/>
      </w:pPr>
      <w:r>
        <w:rPr>
          <w:b w:val="0"/>
        </w:rPr>
      </w:r>
    </w:p>
    <w:p>
      <w:pPr>
        <w:spacing w:after="100" w:line="360" w:lineRule="auto" w:before="0"/>
      </w:pPr>
      <w:r>
        <w:rPr>
          <w:b w:val="0"/>
        </w:rPr>
        <w:t>44. Four number-pairs have been given, out of which three are alike in some manner and one is different. Select the one that is different.</w:t>
      </w:r>
    </w:p>
    <w:p>
      <w:pPr>
        <w:spacing w:before="0"/>
      </w:pPr>
      <w:r>
        <w:rPr>
          <w:b w:val="0"/>
        </w:rPr>
      </w:r>
    </w:p>
    <w:p>
      <w:pPr>
        <w:spacing w:after="100" w:before="0"/>
      </w:pPr>
      <w:r>
        <w:rPr>
          <w:b w:val="0"/>
        </w:rPr>
        <w:t>A. 8 : 104</w:t>
      </w:r>
    </w:p>
    <w:p>
      <w:pPr>
        <w:spacing w:after="100" w:before="0"/>
      </w:pPr>
      <w:r>
        <w:rPr>
          <w:b w:val="0"/>
        </w:rPr>
        <w:t>B. 12 : 146</w:t>
      </w:r>
    </w:p>
    <w:p>
      <w:pPr>
        <w:spacing w:after="100" w:before="0"/>
      </w:pPr>
      <w:r>
        <w:rPr>
          <w:b w:val="0"/>
        </w:rPr>
        <w:t>C. 5 : 65</w:t>
      </w:r>
    </w:p>
    <w:p>
      <w:pPr>
        <w:spacing w:after="100" w:before="0"/>
      </w:pPr>
      <w:r>
        <w:rPr>
          <w:b w:val="0"/>
        </w:rPr>
        <w:t>D. 11 : 143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First number × 13 = Second number 1. 8 : 104 → 8 × 13 = 104 2. 12 : 146 → 12 × 13 = 156 ≠ 146 3. 5 : 65 → 5 × 13 = 65 4. 11 : 143 → 11 × 13 = 143 Hence, ‘12 : 146’ is the odd one out.</w:t>
      </w:r>
    </w:p>
    <w:p>
      <w:pPr>
        <w:spacing w:before="0"/>
      </w:pPr>
      <w:r>
        <w:rPr>
          <w:b w:val="0"/>
        </w:rPr>
      </w:r>
    </w:p>
    <w:p>
      <w:pPr>
        <w:spacing w:after="100" w:line="360" w:lineRule="auto" w:before="0"/>
      </w:pPr>
      <w:r>
        <w:rPr>
          <w:b w:val="0"/>
        </w:rPr>
        <w:t>45. From the given options, select the number that is different from the other three options.</w:t>
      </w:r>
    </w:p>
    <w:p>
      <w:pPr>
        <w:spacing w:before="0"/>
      </w:pPr>
      <w:r>
        <w:rPr>
          <w:b w:val="0"/>
        </w:rPr>
      </w:r>
    </w:p>
    <w:p>
      <w:pPr>
        <w:spacing w:after="100" w:before="0"/>
      </w:pPr>
      <w:r>
        <w:rPr>
          <w:b w:val="0"/>
        </w:rPr>
        <w:t>A. 6051</w:t>
      </w:r>
    </w:p>
    <w:p>
      <w:pPr>
        <w:spacing w:after="100" w:before="0"/>
      </w:pPr>
      <w:r>
        <w:rPr>
          <w:b w:val="0"/>
        </w:rPr>
        <w:t>B. 2027</w:t>
      </w:r>
    </w:p>
    <w:p>
      <w:pPr>
        <w:spacing w:after="100" w:before="0"/>
      </w:pPr>
      <w:r>
        <w:rPr>
          <w:b w:val="0"/>
        </w:rPr>
        <w:t>C. 2306</w:t>
      </w:r>
    </w:p>
    <w:p>
      <w:pPr>
        <w:spacing w:after="100" w:before="0"/>
      </w:pPr>
      <w:r>
        <w:rPr>
          <w:b w:val="0"/>
        </w:rPr>
        <w:t>D. 5024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6051 = 6 + 0 + 5 + 1 = 12 2027 = 2 + 0 + 2 + 7 = 11 2306 = 2 + 3 + 0 + 6 = 11 5024 = 5 + 0 + 2 + 4 = 11 All the other numbers when added will give value 11, except 6051. Hence, “6051” is different from others.</w:t>
      </w:r>
    </w:p>
    <w:p>
      <w:pPr>
        <w:spacing w:before="0"/>
      </w:pPr>
      <w:r>
        <w:rPr>
          <w:b w:val="0"/>
        </w:rPr>
      </w:r>
    </w:p>
    <w:p>
      <w:pPr>
        <w:spacing w:after="100" w:line="360" w:lineRule="auto" w:before="0"/>
      </w:pPr>
      <w:r>
        <w:rPr>
          <w:b w:val="0"/>
        </w:rPr>
        <w:t>46. Three of the following four are alike in a certain way and thus form a group. Which is the one that does NOT belong to that group? (1) 4 - 125 (2) 3 - 64 (3) 2 - 8 (4) 6 - 343</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Cube of (1st number +1) = 2nd number So, (2 + 1)^3 = 8 (3)^3 = 8 27 ≠ 8 (LHS ≠ RHS)</w:t>
      </w:r>
    </w:p>
    <w:p>
      <w:pPr>
        <w:spacing w:before="0"/>
      </w:pPr>
      <w:r>
        <w:rPr>
          <w:b w:val="0"/>
        </w:rPr>
        <w:t>• (3) : 2 - 8</w:t>
      </w:r>
    </w:p>
    <w:p>
      <w:pPr>
        <w:spacing w:before="0"/>
      </w:pPr>
      <w:r>
        <w:rPr>
          <w:b w:val="0"/>
        </w:rPr>
      </w:r>
    </w:p>
    <w:p>
      <w:pPr>
        <w:spacing w:after="100" w:line="360" w:lineRule="auto" w:before="0"/>
      </w:pPr>
      <w:r>
        <w:rPr>
          <w:b w:val="0"/>
        </w:rPr>
        <w:t>47.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 – 363</w:t>
      </w:r>
    </w:p>
    <w:p>
      <w:pPr>
        <w:spacing w:after="100" w:before="0"/>
      </w:pPr>
      <w:r>
        <w:rPr>
          <w:b w:val="0"/>
        </w:rPr>
        <w:t>B. 13 – 507</w:t>
      </w:r>
    </w:p>
    <w:p>
      <w:pPr>
        <w:spacing w:after="100" w:before="0"/>
      </w:pPr>
      <w:r>
        <w:rPr>
          <w:b w:val="0"/>
        </w:rPr>
        <w:t>C. 15 – 450</w:t>
      </w:r>
    </w:p>
    <w:p>
      <w:pPr>
        <w:spacing w:after="100" w:before="0"/>
      </w:pPr>
      <w:r>
        <w:rPr>
          <w:b w:val="0"/>
        </w:rPr>
        <w:t>D. 9 –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 × 3) × First number = Second number Option 3) 15 – 450 (15 × 3) × 15 = 450 45 × 15 = 450 675 ≠ 450 (LHS ≠ RHS) Thus, out of all the options '15 – 450' is the odd one out.</w:t>
      </w:r>
    </w:p>
    <w:p>
      <w:pPr>
        <w:spacing w:before="0"/>
      </w:pPr>
      <w:r>
        <w:rPr>
          <w:b w:val="0"/>
        </w:rPr>
      </w:r>
    </w:p>
    <w:p>
      <w:pPr>
        <w:spacing w:after="100" w:line="360" w:lineRule="auto" w:before="0"/>
      </w:pPr>
      <w:r>
        <w:rPr>
          <w:b w:val="0"/>
        </w:rPr>
        <w:t>48.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15 : 195</w:t>
      </w:r>
    </w:p>
    <w:p>
      <w:pPr>
        <w:spacing w:after="100" w:before="0"/>
      </w:pPr>
      <w:r>
        <w:rPr>
          <w:b w:val="0"/>
        </w:rPr>
        <w:t>B. 11 : 143</w:t>
      </w:r>
    </w:p>
    <w:p>
      <w:pPr>
        <w:spacing w:after="100" w:before="0"/>
      </w:pPr>
      <w:r>
        <w:rPr>
          <w:b w:val="0"/>
        </w:rPr>
        <w:t>C. 13 : 169</w:t>
      </w:r>
    </w:p>
    <w:p>
      <w:pPr>
        <w:spacing w:after="100" w:before="0"/>
      </w:pPr>
      <w:r>
        <w:rPr>
          <w:b w:val="0"/>
        </w:rPr>
        <w:t>D. 12 : 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12 : 152 → 12 × 13 = 156 ≠ 152</w:t>
      </w:r>
    </w:p>
    <w:p>
      <w:pPr>
        <w:spacing w:before="0"/>
      </w:pPr>
      <w:r>
        <w:rPr>
          <w:b w:val="0"/>
        </w:rPr>
      </w:r>
    </w:p>
    <w:p>
      <w:pPr>
        <w:spacing w:after="100" w:line="360" w:lineRule="auto" w:before="0"/>
      </w:pPr>
      <w:r>
        <w:rPr>
          <w:b w:val="0"/>
        </w:rPr>
        <w:t>49. The second number in the given number pairs is obtained by performing certain mathematical operation(s) on the first number. The same operation(s) are followed in all the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34 : 44</w:t>
      </w:r>
    </w:p>
    <w:p>
      <w:pPr>
        <w:spacing w:after="100" w:before="0"/>
      </w:pPr>
      <w:r>
        <w:rPr>
          <w:b w:val="0"/>
        </w:rPr>
        <w:t>B. 23 : 25</w:t>
      </w:r>
    </w:p>
    <w:p>
      <w:pPr>
        <w:spacing w:after="100" w:before="0"/>
      </w:pPr>
      <w:r>
        <w:rPr>
          <w:b w:val="0"/>
        </w:rPr>
        <w:t>C. 13 : 16</w:t>
      </w:r>
    </w:p>
    <w:p>
      <w:pPr>
        <w:spacing w:after="100" w:before="0"/>
      </w:pPr>
      <w:r>
        <w:rPr>
          <w:b w:val="0"/>
        </w:rPr>
        <w:t>D. 35 :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- 1st number) + √2nd number = 7. 1) 34 : 44 → (44 - 34) + √44 = 10 + 6.63 = 16.63 ≠ 44</w:t>
      </w:r>
    </w:p>
    <w:p>
      <w:pPr>
        <w:spacing w:before="0"/>
      </w:pPr>
      <w:r>
        <w:rPr>
          <w:b w:val="0"/>
        </w:rPr>
      </w:r>
    </w:p>
    <w:p>
      <w:pPr>
        <w:spacing w:after="100" w:line="360" w:lineRule="auto" w:before="0"/>
      </w:pPr>
      <w:r>
        <w:rPr>
          <w:b w:val="0"/>
        </w:rPr>
        <w:t>50. Select the number-pair in which the two numbers share a different relationship from that shared by the two numbers in the rest of the number-pairs.</w:t>
      </w:r>
    </w:p>
    <w:p>
      <w:pPr>
        <w:spacing w:before="0"/>
      </w:pPr>
      <w:r>
        <w:rPr>
          <w:b w:val="0"/>
        </w:rPr>
      </w:r>
    </w:p>
    <w:p>
      <w:pPr>
        <w:spacing w:after="100" w:before="0"/>
      </w:pPr>
      <w:r>
        <w:rPr>
          <w:b w:val="0"/>
        </w:rPr>
        <w:t>A. (215, 338)</w:t>
      </w:r>
    </w:p>
    <w:p>
      <w:pPr>
        <w:spacing w:after="100" w:before="0"/>
      </w:pPr>
      <w:r>
        <w:rPr>
          <w:b w:val="0"/>
        </w:rPr>
        <w:t>B. (178, 308)</w:t>
      </w:r>
    </w:p>
    <w:p>
      <w:pPr>
        <w:spacing w:after="100" w:before="0"/>
      </w:pPr>
      <w:r>
        <w:rPr>
          <w:b w:val="0"/>
        </w:rPr>
        <w:t>C. (169, 292)</w:t>
      </w:r>
    </w:p>
    <w:p>
      <w:pPr>
        <w:spacing w:after="100" w:before="0"/>
      </w:pPr>
      <w:r>
        <w:rPr>
          <w:b w:val="0"/>
        </w:rPr>
        <w:t>D. (11, 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1. (215, 338) → 338 - 215 = 123 2. (178, 308) → 308 - 178 = 130 ≠ 123 3. (169, 292) → 292 - 169 = 123 4. (11, 134) → 134 - 11 = 123 Hence, ‘(178, 308)’ is the odd one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