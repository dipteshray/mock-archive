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a code language, 'WINNER' is written as 'XJOOFS' and 'RALLY' is written as 'SBMMZ'. How will 'CARTOON'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DBSOPPU</w:t>
      </w:r>
    </w:p>
    <w:p>
      <w:pPr>
        <w:spacing w:after="100" w:before="0"/>
      </w:pPr>
      <w:r>
        <w:rPr>
          <w:b w:val="0"/>
        </w:rPr>
        <w:t>B. CAPTOON</w:t>
      </w:r>
    </w:p>
    <w:p>
      <w:pPr>
        <w:spacing w:after="100" w:before="0"/>
      </w:pPr>
      <w:r>
        <w:rPr>
          <w:b w:val="0"/>
        </w:rPr>
        <w:t>C. DBSUPPO</w:t>
      </w:r>
    </w:p>
    <w:p>
      <w:pPr>
        <w:spacing w:after="100" w:before="0"/>
      </w:pPr>
      <w:r>
        <w:rPr>
          <w:b w:val="0"/>
        </w:rPr>
        <w:t>D. CAPNOOT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'WINNER' is written as 'XJOOFS' And, 'RALLY' is written as 'SBMMZ' Similarly, 'CARTOON' is written as 'DBSUPPO' Hence, "Option 3"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a certain code language, “QUOTE” is written as “RWRXJ”, and “UNION” is written as “VPLSS”. How will “YOUNG”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ZQXRL</w:t>
      </w:r>
    </w:p>
    <w:p>
      <w:pPr>
        <w:spacing w:after="100" w:before="0"/>
      </w:pPr>
      <w:r>
        <w:rPr>
          <w:b w:val="0"/>
        </w:rPr>
        <w:t>B. ZQWRL</w:t>
      </w:r>
    </w:p>
    <w:p>
      <w:pPr>
        <w:spacing w:after="100" w:before="0"/>
      </w:pPr>
      <w:r>
        <w:rPr>
          <w:b w:val="0"/>
        </w:rPr>
        <w:t>C. ZPXRL</w:t>
      </w:r>
    </w:p>
    <w:p>
      <w:pPr>
        <w:spacing w:after="100" w:before="0"/>
      </w:pPr>
      <w:r>
        <w:rPr>
          <w:b w:val="0"/>
        </w:rPr>
        <w:t>D. ZQXQL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a certain code language, 'COUCH' is coded as FLXZK and 'TABLE' is coded as WXEIH. How will 'CHAIR'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FEDEU</w:t>
      </w:r>
    </w:p>
    <w:p>
      <w:pPr>
        <w:spacing w:after="100" w:before="0"/>
      </w:pPr>
      <w:r>
        <w:rPr>
          <w:b w:val="0"/>
        </w:rPr>
        <w:t>B. FEDFU</w:t>
      </w:r>
    </w:p>
    <w:p>
      <w:pPr>
        <w:spacing w:after="100" w:before="0"/>
      </w:pPr>
      <w:r>
        <w:rPr>
          <w:b w:val="0"/>
        </w:rPr>
        <w:t>C. EFDEU</w:t>
      </w:r>
    </w:p>
    <w:p>
      <w:pPr>
        <w:spacing w:after="100" w:before="0"/>
      </w:pPr>
      <w:r>
        <w:rPr>
          <w:b w:val="0"/>
        </w:rPr>
        <w:t>D. EFDFV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of the letters according to the English alphabet series: The logic here follows is: The word 'COUCH' is coded as 'FLXZK' In the same way, 'TABLE' is coded as 'WXEIH' Similarly, 'CHAIR' will be coded as 'FEDFU' Hence, the correct answer is 'FEDFU'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a certain code language, 'ACTOR' is coded as ROYCA and 'NURSE' is coded as ESWUN. How will 'JUDGE'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EGJUI</w:t>
      </w:r>
    </w:p>
    <w:p>
      <w:pPr>
        <w:spacing w:after="100" w:before="0"/>
      </w:pPr>
      <w:r>
        <w:rPr>
          <w:b w:val="0"/>
        </w:rPr>
        <w:t>B. GEIUJ</w:t>
      </w:r>
    </w:p>
    <w:p>
      <w:pPr>
        <w:spacing w:after="100" w:before="0"/>
      </w:pPr>
      <w:r>
        <w:rPr>
          <w:b w:val="0"/>
        </w:rPr>
        <w:t>C. EGUIJ</w:t>
      </w:r>
    </w:p>
    <w:p>
      <w:pPr>
        <w:spacing w:after="100" w:before="0"/>
      </w:pPr>
      <w:r>
        <w:rPr>
          <w:b w:val="0"/>
        </w:rPr>
        <w:t>D. EGIUJ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a certain code language, ‘RIVER’ is coded as ‘SJWFS’ and ‘SYSTEM’ is coded as ‘TZTUFN’. How is ‘PACK’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RBDL</w:t>
      </w:r>
    </w:p>
    <w:p>
      <w:pPr>
        <w:spacing w:after="100" w:before="0"/>
      </w:pPr>
      <w:r>
        <w:rPr>
          <w:b w:val="0"/>
        </w:rPr>
        <w:t>B. QBDL</w:t>
      </w:r>
    </w:p>
    <w:p>
      <w:pPr>
        <w:spacing w:after="100" w:before="0"/>
      </w:pPr>
      <w:r>
        <w:rPr>
          <w:b w:val="0"/>
        </w:rPr>
        <w:t>C. QCEL</w:t>
      </w:r>
    </w:p>
    <w:p>
      <w:pPr>
        <w:spacing w:after="100" w:before="0"/>
      </w:pPr>
      <w:r>
        <w:rPr>
          <w:b w:val="0"/>
        </w:rPr>
        <w:t>D. RCEK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‘PACK’ is coded as QBDL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a certain code language, 'CHART' is written as 'GDASS' and 'EMPTY' is written as 'LFPXU'. How will 'INDEX'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MIDWF</w:t>
      </w:r>
    </w:p>
    <w:p>
      <w:pPr>
        <w:spacing w:after="100" w:before="0"/>
      </w:pPr>
      <w:r>
        <w:rPr>
          <w:b w:val="0"/>
        </w:rPr>
        <w:t>B. MJDWF</w:t>
      </w:r>
    </w:p>
    <w:p>
      <w:pPr>
        <w:spacing w:after="100" w:before="0"/>
      </w:pPr>
      <w:r>
        <w:rPr>
          <w:b w:val="0"/>
        </w:rPr>
        <w:t>C. MDJWF</w:t>
      </w:r>
    </w:p>
    <w:p>
      <w:pPr>
        <w:spacing w:after="100" w:before="0"/>
      </w:pPr>
      <w:r>
        <w:rPr>
          <w:b w:val="0"/>
        </w:rPr>
        <w:t>D. MWDJF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English alphabets and their positional values: The pattern followed in the given codes is: First alphabet is increased by 1 positional value and is placed at second place. Second alphabet is decreased by 1 positional value and is placed at first place. Fourth alphabet is increased by 1 positional value and is placed at fifth place. Fifth alphabet is decreased by 1 positional value and is placed at fourth place. and, Similarly, Hence the correct answer is option 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a certain code language, 'FATHER' is written as 'REHTAF', and 'COUPLE' is written as 'ELPUOC'. How will 'REMAIN'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NIAEMR</w:t>
      </w:r>
    </w:p>
    <w:p>
      <w:pPr>
        <w:spacing w:after="100" w:before="0"/>
      </w:pPr>
      <w:r>
        <w:rPr>
          <w:b w:val="0"/>
        </w:rPr>
        <w:t>B. NIAMER</w:t>
      </w:r>
    </w:p>
    <w:p>
      <w:pPr>
        <w:spacing w:after="100" w:before="0"/>
      </w:pPr>
      <w:r>
        <w:rPr>
          <w:b w:val="0"/>
        </w:rPr>
        <w:t>C. NAIEMR</w:t>
      </w:r>
    </w:p>
    <w:p>
      <w:pPr>
        <w:spacing w:after="100" w:before="0"/>
      </w:pPr>
      <w:r>
        <w:rPr>
          <w:b w:val="0"/>
        </w:rPr>
        <w:t>D. INAMER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a certain code language, 'BRING' is coded as 'FVMRK' and 'LOVE' is coded as 'PSZI'. What is the code for 'SOLDIER' in the given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WSPHMIV</w:t>
      </w:r>
    </w:p>
    <w:p>
      <w:pPr>
        <w:spacing w:after="100" w:before="0"/>
      </w:pPr>
      <w:r>
        <w:rPr>
          <w:b w:val="0"/>
        </w:rPr>
        <w:t>B. WTPHMIV</w:t>
      </w:r>
    </w:p>
    <w:p>
      <w:pPr>
        <w:spacing w:after="100" w:before="0"/>
      </w:pPr>
      <w:r>
        <w:rPr>
          <w:b w:val="0"/>
        </w:rPr>
        <w:t>C. WSPHMIU</w:t>
      </w:r>
    </w:p>
    <w:p>
      <w:pPr>
        <w:spacing w:after="100" w:before="0"/>
      </w:pPr>
      <w:r>
        <w:rPr>
          <w:b w:val="0"/>
        </w:rPr>
        <w:t>D. WSPHNIV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Addition of 4 to the positional value of each letter. 'SOLDIER' will be coded as: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 a certain code language, 'PSYCHIC' is written as 'YSPCCIH' and 'CITIZEN' is written as 'TICINEZ'. How will 'MAHATMA'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HAMAATM</w:t>
      </w:r>
    </w:p>
    <w:p>
      <w:pPr>
        <w:spacing w:after="100" w:before="0"/>
      </w:pPr>
      <w:r>
        <w:rPr>
          <w:b w:val="0"/>
        </w:rPr>
        <w:t>B. AHMAAMT</w:t>
      </w:r>
    </w:p>
    <w:p>
      <w:pPr>
        <w:spacing w:after="100" w:before="0"/>
      </w:pPr>
      <w:r>
        <w:rPr>
          <w:b w:val="0"/>
        </w:rPr>
        <w:t>C. HAMAAMT</w:t>
      </w:r>
    </w:p>
    <w:p>
      <w:pPr>
        <w:spacing w:after="100" w:before="0"/>
      </w:pPr>
      <w:r>
        <w:rPr>
          <w:b w:val="0"/>
        </w:rPr>
        <w:t>D. HAMAMAT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a certain code language, 'LETTUCE' is written as 'ECUTTEL' and ‘PEPPERS’ is written as ‘SREPPEP’. How will 'PARSNIP'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PINSARP</w:t>
      </w:r>
    </w:p>
    <w:p>
      <w:pPr>
        <w:spacing w:after="100" w:before="0"/>
      </w:pPr>
      <w:r>
        <w:rPr>
          <w:b w:val="0"/>
        </w:rPr>
        <w:t>B. PNISRAP</w:t>
      </w:r>
    </w:p>
    <w:p>
      <w:pPr>
        <w:spacing w:after="100" w:before="0"/>
      </w:pPr>
      <w:r>
        <w:rPr>
          <w:b w:val="0"/>
        </w:rPr>
        <w:t>C. PINSRAP</w:t>
      </w:r>
    </w:p>
    <w:p>
      <w:pPr>
        <w:spacing w:after="100" w:before="0"/>
      </w:pPr>
      <w:r>
        <w:rPr>
          <w:b w:val="0"/>
        </w:rPr>
        <w:t>D. PISNRAP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In a code language, if APTITUDE is written as ADEIPTTU, then how will ATTITUDE be written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ITADEIAE</w:t>
      </w:r>
    </w:p>
    <w:p>
      <w:pPr>
        <w:spacing w:after="100" w:before="0"/>
      </w:pPr>
      <w:r>
        <w:rPr>
          <w:b w:val="0"/>
        </w:rPr>
        <w:t>B. EIAETUIT</w:t>
      </w:r>
    </w:p>
    <w:p>
      <w:pPr>
        <w:spacing w:after="100" w:before="0"/>
      </w:pPr>
      <w:r>
        <w:rPr>
          <w:b w:val="0"/>
        </w:rPr>
        <w:t>C. ADETTUIT</w:t>
      </w:r>
    </w:p>
    <w:p>
      <w:pPr>
        <w:spacing w:after="100" w:before="0"/>
      </w:pPr>
      <w:r>
        <w:rPr>
          <w:b w:val="0"/>
        </w:rPr>
        <w:t>D. ADEITTTU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APTITUDE is written as ADEIPTTU. The logic follows here is: Letter are arranged in Alphabetical order (A to Z). Similarly, Hence, ADEITTTU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In a certain code language, 'SIGNAL' is coded as 'H18T13Z15', and 'TARGET' is coded as 'G26I20V7'. How will 'VOLUME'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E12P6O22</w:t>
      </w:r>
    </w:p>
    <w:p>
      <w:pPr>
        <w:spacing w:after="100" w:before="0"/>
      </w:pPr>
      <w:r>
        <w:rPr>
          <w:b w:val="0"/>
        </w:rPr>
        <w:t>B. E12O6N22</w:t>
      </w:r>
    </w:p>
    <w:p>
      <w:pPr>
        <w:spacing w:after="100" w:before="0"/>
      </w:pPr>
      <w:r>
        <w:rPr>
          <w:b w:val="0"/>
        </w:rPr>
        <w:t>C. F12P6P24</w:t>
      </w:r>
    </w:p>
    <w:p>
      <w:pPr>
        <w:spacing w:after="100" w:before="0"/>
      </w:pPr>
      <w:r>
        <w:rPr>
          <w:b w:val="0"/>
        </w:rPr>
        <w:t>D. F12O7N23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Alphabets opposite to given alphabet and their positional value opposite to given alphabet are used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In a code language, ‘ROCK’ is written as ‘PKAG’, and ‘CLUB’ is written as ‘AHSX’. How will ‘SHOP’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MQDL</w:t>
      </w:r>
    </w:p>
    <w:p>
      <w:pPr>
        <w:spacing w:after="100" w:before="0"/>
      </w:pPr>
      <w:r>
        <w:rPr>
          <w:b w:val="0"/>
        </w:rPr>
        <w:t>B. QMLD</w:t>
      </w:r>
    </w:p>
    <w:p>
      <w:pPr>
        <w:spacing w:after="100" w:before="0"/>
      </w:pPr>
      <w:r>
        <w:rPr>
          <w:b w:val="0"/>
        </w:rPr>
        <w:t>C. QDML</w:t>
      </w:r>
    </w:p>
    <w:p>
      <w:pPr>
        <w:spacing w:after="100" w:before="0"/>
      </w:pPr>
      <w:r>
        <w:rPr>
          <w:b w:val="0"/>
        </w:rPr>
        <w:t>D. QMDL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In a certain code language, 'BAKED' is written as 'CCNII' and 'COOK' is written as 'DQRO'. How will 'EATING'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FDVMRM</w:t>
      </w:r>
    </w:p>
    <w:p>
      <w:pPr>
        <w:spacing w:after="100" w:before="0"/>
      </w:pPr>
      <w:r>
        <w:rPr>
          <w:b w:val="0"/>
        </w:rPr>
        <w:t>B. FCWMTM</w:t>
      </w:r>
    </w:p>
    <w:p>
      <w:pPr>
        <w:spacing w:after="100" w:before="0"/>
      </w:pPr>
      <w:r>
        <w:rPr>
          <w:b w:val="0"/>
        </w:rPr>
        <w:t>C. GDXNTN</w:t>
      </w:r>
    </w:p>
    <w:p>
      <w:pPr>
        <w:spacing w:after="100" w:before="0"/>
      </w:pPr>
      <w:r>
        <w:rPr>
          <w:b w:val="0"/>
        </w:rPr>
        <w:t>D. FCWMSM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 A T I N G +1 +2 +3 +4 +5 +6 F C W M S M So, 'EATING' will be coded as 'FCWMSM'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In a certain code language, 'DESTROY' is written as 'DYORTSE' and 'EFFECTS' is written as 'ESTCEFF'. How will 'FOUNDED'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FOEDDNU</w:t>
      </w:r>
    </w:p>
    <w:p>
      <w:pPr>
        <w:spacing w:after="100" w:before="0"/>
      </w:pPr>
      <w:r>
        <w:rPr>
          <w:b w:val="0"/>
        </w:rPr>
        <w:t>B. DFOUNDE</w:t>
      </w:r>
    </w:p>
    <w:p>
      <w:pPr>
        <w:spacing w:after="100" w:before="0"/>
      </w:pPr>
      <w:r>
        <w:rPr>
          <w:b w:val="0"/>
        </w:rPr>
        <w:t>C. FDEDNUO</w:t>
      </w:r>
    </w:p>
    <w:p>
      <w:pPr>
        <w:spacing w:after="100" w:before="0"/>
      </w:pPr>
      <w:r>
        <w:rPr>
          <w:b w:val="0"/>
        </w:rPr>
        <w:t>D. DEDNUOF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'FOUNDED' will be written as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In a certain code language, 'COMPUTER' is written as 'RETUCOMP' and 'LAPTOP' is written as 'POTLAP'. How will 'BOTTLE'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ELTBOT</w:t>
      </w:r>
    </w:p>
    <w:p>
      <w:pPr>
        <w:spacing w:after="100" w:before="0"/>
      </w:pPr>
      <w:r>
        <w:rPr>
          <w:b w:val="0"/>
        </w:rPr>
        <w:t>B. ELTBTO</w:t>
      </w:r>
    </w:p>
    <w:p>
      <w:pPr>
        <w:spacing w:after="100" w:before="0"/>
      </w:pPr>
      <w:r>
        <w:rPr>
          <w:b w:val="0"/>
        </w:rPr>
        <w:t>C. ETLBOT</w:t>
      </w:r>
    </w:p>
    <w:p>
      <w:pPr>
        <w:spacing w:after="100" w:before="0"/>
      </w:pPr>
      <w:r>
        <w:rPr>
          <w:b w:val="0"/>
        </w:rPr>
        <w:t>D. ELTTOB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In a certain code language, ‘APPRECIATE’ is written as ‘ETAICERPPA’, ‘MOTIVATION’ is written as ‘NOITAVITOM’. How will ‘FRIENDSHIP’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PIHSDNIERF</w:t>
      </w:r>
    </w:p>
    <w:p>
      <w:pPr>
        <w:spacing w:after="100" w:before="0"/>
      </w:pPr>
      <w:r>
        <w:rPr>
          <w:b w:val="0"/>
        </w:rPr>
        <w:t>B. PIHSDENIRF</w:t>
      </w:r>
    </w:p>
    <w:p>
      <w:pPr>
        <w:spacing w:after="100" w:before="0"/>
      </w:pPr>
      <w:r>
        <w:rPr>
          <w:b w:val="0"/>
        </w:rPr>
        <w:t>C. PIHSNDEIRF</w:t>
      </w:r>
    </w:p>
    <w:p>
      <w:pPr>
        <w:spacing w:after="100" w:before="0"/>
      </w:pPr>
      <w:r>
        <w:rPr>
          <w:b w:val="0"/>
        </w:rPr>
        <w:t>D. PIHSDNEIRF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In a certain code language, 'FLASK' is written as 'IPFYR'. How will 'TOURS'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WSZXZ</w:t>
      </w:r>
    </w:p>
    <w:p>
      <w:pPr>
        <w:spacing w:after="100" w:before="0"/>
      </w:pPr>
      <w:r>
        <w:rPr>
          <w:b w:val="0"/>
        </w:rPr>
        <w:t>B. WSYYZ</w:t>
      </w:r>
    </w:p>
    <w:p>
      <w:pPr>
        <w:spacing w:after="100" w:before="0"/>
      </w:pPr>
      <w:r>
        <w:rPr>
          <w:b w:val="0"/>
        </w:rPr>
        <w:t>C. WTZXZ</w:t>
      </w:r>
    </w:p>
    <w:p>
      <w:pPr>
        <w:spacing w:after="100" w:before="0"/>
      </w:pPr>
      <w:r>
        <w:rPr>
          <w:b w:val="0"/>
        </w:rPr>
        <w:t>D. WRZXY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a certain code language, 'ENGINE' is written as ‘ENIGNE’ and 'TRAIN’ is written as 'NIART'. How will 'LEVEL'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LEELV</w:t>
      </w:r>
    </w:p>
    <w:p>
      <w:pPr>
        <w:spacing w:after="100" w:before="0"/>
      </w:pPr>
      <w:r>
        <w:rPr>
          <w:b w:val="0"/>
        </w:rPr>
        <w:t>B. LEVEL</w:t>
      </w:r>
    </w:p>
    <w:p>
      <w:pPr>
        <w:spacing w:after="100" w:before="0"/>
      </w:pPr>
      <w:r>
        <w:rPr>
          <w:b w:val="0"/>
        </w:rPr>
        <w:t>C. LEEVL</w:t>
      </w:r>
    </w:p>
    <w:p>
      <w:pPr>
        <w:spacing w:after="100" w:before="0"/>
      </w:pPr>
      <w:r>
        <w:rPr>
          <w:b w:val="0"/>
        </w:rPr>
        <w:t>D. LELEV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In a certain code language, 'BROWSER' is written as 'DTQYUGT' and ‘MONITOR’ is written as ‘OQPKVQT’. How will 'PRINTER'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RTKLVGT</w:t>
      </w:r>
    </w:p>
    <w:p>
      <w:pPr>
        <w:spacing w:after="100" w:before="0"/>
      </w:pPr>
      <w:r>
        <w:rPr>
          <w:b w:val="0"/>
        </w:rPr>
        <w:t>B. RTKPUGT</w:t>
      </w:r>
    </w:p>
    <w:p>
      <w:pPr>
        <w:spacing w:after="100" w:before="0"/>
      </w:pPr>
      <w:r>
        <w:rPr>
          <w:b w:val="0"/>
        </w:rPr>
        <w:t>C. RTKPVGT</w:t>
      </w:r>
    </w:p>
    <w:p>
      <w:pPr>
        <w:spacing w:after="100" w:before="0"/>
      </w:pPr>
      <w:r>
        <w:rPr>
          <w:b w:val="0"/>
        </w:rPr>
        <w:t>D. RTKPVHT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In a certain code language, 'WORTH' is written as 'ZRRWK' and ‘TRACK’ is written as ‘WUAFN’. How will 'FAITH'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JDIWK</w:t>
      </w:r>
    </w:p>
    <w:p>
      <w:pPr>
        <w:spacing w:after="100" w:before="0"/>
      </w:pPr>
      <w:r>
        <w:rPr>
          <w:b w:val="0"/>
        </w:rPr>
        <w:t>B. HDIWL</w:t>
      </w:r>
    </w:p>
    <w:p>
      <w:pPr>
        <w:spacing w:after="100" w:before="0"/>
      </w:pPr>
      <w:r>
        <w:rPr>
          <w:b w:val="0"/>
        </w:rPr>
        <w:t>C. KDIVK</w:t>
      </w:r>
    </w:p>
    <w:p>
      <w:pPr>
        <w:spacing w:after="100" w:before="0"/>
      </w:pPr>
      <w:r>
        <w:rPr>
          <w:b w:val="0"/>
        </w:rPr>
        <w:t>D. IDIWK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In a certain code language, “ABILITY” is written as “BDLLITY”, and “CONDUCT” is written as “DQQDUCT”. How will “DISPLAY”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EKVPLAY</w:t>
      </w:r>
    </w:p>
    <w:p>
      <w:pPr>
        <w:spacing w:after="100" w:before="0"/>
      </w:pPr>
      <w:r>
        <w:rPr>
          <w:b w:val="0"/>
        </w:rPr>
        <w:t>B. EKUPLAY</w:t>
      </w:r>
    </w:p>
    <w:p>
      <w:pPr>
        <w:spacing w:after="100" w:before="0"/>
      </w:pPr>
      <w:r>
        <w:rPr>
          <w:b w:val="0"/>
        </w:rPr>
        <w:t>C. EKWPLAY</w:t>
      </w:r>
    </w:p>
    <w:p>
      <w:pPr>
        <w:spacing w:after="100" w:before="0"/>
      </w:pPr>
      <w:r>
        <w:rPr>
          <w:b w:val="0"/>
        </w:rPr>
        <w:t>D. EJVPLAY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In a code language, 'POCKET' is written as ‘VGMEQR’ and 'BUSH' is written as 'JUWD'. How will 'DESIRE'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GTLVGF</w:t>
      </w:r>
    </w:p>
    <w:p>
      <w:pPr>
        <w:spacing w:after="100" w:before="0"/>
      </w:pPr>
      <w:r>
        <w:rPr>
          <w:b w:val="0"/>
        </w:rPr>
        <w:t>B. GTKVGE</w:t>
      </w:r>
    </w:p>
    <w:p>
      <w:pPr>
        <w:spacing w:after="100" w:before="0"/>
      </w:pPr>
      <w:r>
        <w:rPr>
          <w:b w:val="0"/>
        </w:rPr>
        <w:t>C. GTJUGF</w:t>
      </w:r>
    </w:p>
    <w:p>
      <w:pPr>
        <w:spacing w:after="100" w:before="0"/>
      </w:pPr>
      <w:r>
        <w:rPr>
          <w:b w:val="0"/>
        </w:rPr>
        <w:t>D. GTKUGF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positional values of the English alphabet is as follows: The pattern followed here is: 'POCKET' is written as ‘VGMEQR’ 'BUSH' is written as 'JUWD' Similarly, 'DESIRE' will be written as: Hence, 'option 4'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In a certain code language, "PRECIOUS" is written as "UOICERPS" and "FLAGRANT" is written as "NARGALFT". How will "CHILDISH"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HCSIDLIH</w:t>
      </w:r>
    </w:p>
    <w:p>
      <w:pPr>
        <w:spacing w:after="100" w:before="0"/>
      </w:pPr>
      <w:r>
        <w:rPr>
          <w:b w:val="0"/>
        </w:rPr>
        <w:t>B. SIDLIHCH</w:t>
      </w:r>
    </w:p>
    <w:p>
      <w:pPr>
        <w:spacing w:after="100" w:before="0"/>
      </w:pPr>
      <w:r>
        <w:rPr>
          <w:b w:val="0"/>
        </w:rPr>
        <w:t>C. SCHILDIH</w:t>
      </w:r>
    </w:p>
    <w:p>
      <w:pPr>
        <w:spacing w:after="100" w:before="0"/>
      </w:pPr>
      <w:r>
        <w:rPr>
          <w:b w:val="0"/>
        </w:rPr>
        <w:t>D. HSIDLIHC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All the letters except last one, the code for the word is found by writing the letters from right to left. Hence, 'SIDLIHCH'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In a certain code language, 'SILK' is written as 'TIML' and 'INSECT' is written as 'IOTEDU'. How will 'CHANGE'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DOIHAE</w:t>
      </w:r>
    </w:p>
    <w:p>
      <w:pPr>
        <w:spacing w:after="100" w:before="0"/>
      </w:pPr>
      <w:r>
        <w:rPr>
          <w:b w:val="0"/>
        </w:rPr>
        <w:t>B. DEIOHA</w:t>
      </w:r>
    </w:p>
    <w:p>
      <w:pPr>
        <w:spacing w:after="100" w:before="0"/>
      </w:pPr>
      <w:r>
        <w:rPr>
          <w:b w:val="0"/>
        </w:rPr>
        <w:t>C. DEIHAO</w:t>
      </w:r>
    </w:p>
    <w:p>
      <w:pPr>
        <w:spacing w:after="100" w:before="0"/>
      </w:pPr>
      <w:r>
        <w:rPr>
          <w:b w:val="0"/>
        </w:rPr>
        <w:t>D. DIAOHE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In a code language, 'TORCH' is written as 'WRUFK'. How will 'WINTER'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ZLPWGU</w:t>
      </w:r>
    </w:p>
    <w:p>
      <w:pPr>
        <w:spacing w:after="100" w:before="0"/>
      </w:pPr>
      <w:r>
        <w:rPr>
          <w:b w:val="0"/>
        </w:rPr>
        <w:t>B. ZLQWHU</w:t>
      </w:r>
    </w:p>
    <w:p>
      <w:pPr>
        <w:spacing w:after="100" w:before="0"/>
      </w:pPr>
      <w:r>
        <w:rPr>
          <w:b w:val="0"/>
        </w:rPr>
        <w:t>C. YLQXHU</w:t>
      </w:r>
    </w:p>
    <w:p>
      <w:pPr>
        <w:spacing w:after="100" w:before="0"/>
      </w:pPr>
      <w:r>
        <w:rPr>
          <w:b w:val="0"/>
        </w:rPr>
        <w:t>D. ZLQWHV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positions of the letters according to the English alphabet series : Given, 'TORCH' is written as 'WRUFK' The pattern followed here is, Similarly, Hence, the correct answer is ZLQWHU.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In a certain code language, 'COLOUR' is written as 'FQOQXT' and 'VIOLET' is written as 'YKRNHV'. How will 'PURPLE'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SXUSOG</w:t>
      </w:r>
    </w:p>
    <w:p>
      <w:pPr>
        <w:spacing w:after="100" w:before="0"/>
      </w:pPr>
      <w:r>
        <w:rPr>
          <w:b w:val="0"/>
        </w:rPr>
        <w:t>B. RWUSPH</w:t>
      </w:r>
    </w:p>
    <w:p>
      <w:pPr>
        <w:spacing w:after="100" w:before="0"/>
      </w:pPr>
      <w:r>
        <w:rPr>
          <w:b w:val="0"/>
        </w:rPr>
        <w:t>C. SWUROG</w:t>
      </w:r>
    </w:p>
    <w:p>
      <w:pPr>
        <w:spacing w:after="100" w:before="0"/>
      </w:pPr>
      <w:r>
        <w:rPr>
          <w:b w:val="0"/>
        </w:rPr>
        <w:t>D. RXWSOH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In a certain code language, ‘ORGANIZATION’ is written as ‘ORGANINOITAZ’, ‘MANAGEMENT’ is written as ‘MANAGTNEME’. How will ‘RESOURCE’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RESOECUR</w:t>
      </w:r>
    </w:p>
    <w:p>
      <w:pPr>
        <w:spacing w:after="100" w:before="0"/>
      </w:pPr>
      <w:r>
        <w:rPr>
          <w:b w:val="0"/>
        </w:rPr>
        <w:t>B. RESOCERU</w:t>
      </w:r>
    </w:p>
    <w:p>
      <w:pPr>
        <w:spacing w:after="100" w:before="0"/>
      </w:pPr>
      <w:r>
        <w:rPr>
          <w:b w:val="0"/>
        </w:rPr>
        <w:t>C. RESEOCRU</w:t>
      </w:r>
    </w:p>
    <w:p>
      <w:pPr>
        <w:spacing w:after="100" w:before="0"/>
      </w:pPr>
      <w:r>
        <w:rPr>
          <w:b w:val="0"/>
        </w:rPr>
        <w:t>D. RESOECRU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In a certain code language, ‘DKQX’ is written as ‘WPJC’. How will ‘AFKP’ be written as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ZUPK</w:t>
      </w:r>
    </w:p>
    <w:p>
      <w:pPr>
        <w:spacing w:after="100" w:before="0"/>
      </w:pPr>
      <w:r>
        <w:rPr>
          <w:b w:val="0"/>
        </w:rPr>
        <w:t>B. ZVQL</w:t>
      </w:r>
    </w:p>
    <w:p>
      <w:pPr>
        <w:spacing w:after="100" w:before="0"/>
      </w:pPr>
      <w:r>
        <w:rPr>
          <w:b w:val="0"/>
        </w:rPr>
        <w:t>C. ZUQJ</w:t>
      </w:r>
    </w:p>
    <w:p>
      <w:pPr>
        <w:spacing w:after="100" w:before="0"/>
      </w:pPr>
      <w:r>
        <w:rPr>
          <w:b w:val="0"/>
        </w:rPr>
        <w:t>D. ZTOK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F K P Z U P K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In a certain code language, ‘APRON’ is written as ‘CNTMP’ and ‘EARTH’ is written as ‘GYTRJ’. How will ‘HEAVY’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JCGUS</w:t>
      </w:r>
    </w:p>
    <w:p>
      <w:pPr>
        <w:spacing w:after="100" w:before="0"/>
      </w:pPr>
      <w:r>
        <w:rPr>
          <w:b w:val="0"/>
        </w:rPr>
        <w:t>B. JGUTA</w:t>
      </w:r>
    </w:p>
    <w:p>
      <w:pPr>
        <w:spacing w:after="100" w:before="0"/>
      </w:pPr>
      <w:r>
        <w:rPr>
          <w:b w:val="0"/>
        </w:rPr>
        <w:t>C. JGCTA</w:t>
      </w:r>
    </w:p>
    <w:p>
      <w:pPr>
        <w:spacing w:after="100" w:before="0"/>
      </w:pPr>
      <w:r>
        <w:rPr>
          <w:b w:val="0"/>
        </w:rPr>
        <w:t>D. JCCTA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In a certain code language, RATIONALE is written as NOIELATAR. How will STATEMENT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METTAENST</w:t>
      </w:r>
    </w:p>
    <w:p>
      <w:pPr>
        <w:spacing w:after="100" w:before="0"/>
      </w:pPr>
      <w:r>
        <w:rPr>
          <w:b w:val="0"/>
        </w:rPr>
        <w:t>B. ETATNEMTS</w:t>
      </w:r>
    </w:p>
    <w:p>
      <w:pPr>
        <w:spacing w:after="100" w:before="0"/>
      </w:pPr>
      <w:r>
        <w:rPr>
          <w:b w:val="0"/>
        </w:rPr>
        <w:t>C. METTNEATS</w:t>
      </w:r>
    </w:p>
    <w:p>
      <w:pPr>
        <w:spacing w:after="100" w:before="0"/>
      </w:pPr>
      <w:r>
        <w:rPr>
          <w:b w:val="0"/>
        </w:rPr>
        <w:t>D. EMTTNETAS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table is alphabets place value: The pattern followed here is: 'RATIONALE' is written as 'NOIELATAR' Similarly, 'STATEMENT' = ? Hence, 'STATEMENT' is coded as "METTNEATS".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in a certain code, ‘BRIDGE’ is written as ‘ACQSHJCEFHDF’, what is the code of POWER?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OQNPVXDFQS</w:t>
      </w:r>
    </w:p>
    <w:p>
      <w:pPr>
        <w:spacing w:after="100" w:before="0"/>
      </w:pPr>
      <w:r>
        <w:rPr>
          <w:b w:val="0"/>
        </w:rPr>
        <w:t>B. OQNPVXEFRS</w:t>
      </w:r>
    </w:p>
    <w:p>
      <w:pPr>
        <w:spacing w:after="100" w:before="0"/>
      </w:pPr>
      <w:r>
        <w:rPr>
          <w:b w:val="0"/>
        </w:rPr>
        <w:t>C. QOPNVXDFSQ</w:t>
      </w:r>
    </w:p>
    <w:p>
      <w:pPr>
        <w:spacing w:after="100" w:before="0"/>
      </w:pPr>
      <w:r>
        <w:rPr>
          <w:b w:val="0"/>
        </w:rPr>
        <w:t>D. QONPXVDFQS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is, For every single alphabet there are two alphabet in code language which are one preceding alphabet and one succeeding alphabet of that alphabet. For B code is one alphabet preceding to B that is ‘A’ and one succeeding alphabet to B that is ‘C’ so the code for B is ‘AC’ B → ABC R → QRS I → HIJ D → CDE G → FGH E → DEF So Code for BRIDGE is ACQRHJCEFHDF. Similarly, P → OPQ O → NOP W → VWX E → DEF R → QRS So code for POWER is OQNPVXDFQS. Hence, ‘OQNPVXDFQS’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In a code language, 'MUSCLE' is coded as USMLEC and 'FINGER' is coded as INFERG. How will 'THROAT'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HTRAOT</w:t>
      </w:r>
    </w:p>
    <w:p>
      <w:pPr>
        <w:spacing w:after="100" w:before="0"/>
      </w:pPr>
      <w:r>
        <w:rPr>
          <w:b w:val="0"/>
        </w:rPr>
        <w:t>B. HTROAT</w:t>
      </w:r>
    </w:p>
    <w:p>
      <w:pPr>
        <w:spacing w:after="100" w:before="0"/>
      </w:pPr>
      <w:r>
        <w:rPr>
          <w:b w:val="0"/>
        </w:rPr>
        <w:t>C. RHTTAO</w:t>
      </w:r>
    </w:p>
    <w:p>
      <w:pPr>
        <w:spacing w:after="100" w:before="0"/>
      </w:pPr>
      <w:r>
        <w:rPr>
          <w:b w:val="0"/>
        </w:rPr>
        <w:t>D. HRTATO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English alphabets and their positional values: The pattern followed in the given series is: Similarly, Hence the correct answer is option 4)</w:t>
      </w:r>
    </w:p>
    <w:p>
      <w:pPr>
        <w:spacing w:before="0"/>
      </w:pPr>
      <w:r>
        <w:rPr>
          <w:b w:val="0"/>
        </w:rPr>
        <w:t>• First alphabet is placed at 3rd place.</w:t>
      </w:r>
    </w:p>
    <w:p>
      <w:pPr>
        <w:spacing w:before="0"/>
      </w:pPr>
      <w:r>
        <w:rPr>
          <w:b w:val="0"/>
        </w:rPr>
        <w:t>• Second alphabet is placed at 1st place.</w:t>
      </w:r>
    </w:p>
    <w:p>
      <w:pPr>
        <w:spacing w:before="0"/>
      </w:pPr>
      <w:r>
        <w:rPr>
          <w:b w:val="0"/>
        </w:rPr>
        <w:t>• Third alphabet is placed at 2nd place.</w:t>
      </w:r>
    </w:p>
    <w:p>
      <w:pPr>
        <w:spacing w:before="0"/>
      </w:pPr>
      <w:r>
        <w:rPr>
          <w:b w:val="0"/>
        </w:rPr>
        <w:t>• Fourth alphabet is placed at 6th place.</w:t>
      </w:r>
    </w:p>
    <w:p>
      <w:pPr>
        <w:spacing w:before="0"/>
      </w:pPr>
      <w:r>
        <w:rPr>
          <w:b w:val="0"/>
        </w:rPr>
        <w:t>• Fifth alphabet is placed at 4th place.</w:t>
      </w:r>
    </w:p>
    <w:p>
      <w:pPr>
        <w:spacing w:before="0"/>
      </w:pPr>
      <w:r>
        <w:rPr>
          <w:b w:val="0"/>
        </w:rPr>
        <w:t>• Sixth alphabet is placed at 5th place.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In a certain code language, ‘GRANTED’ is written as ‘HPBLUCE’ and ‘FRAGMENT’ is written as ‘GPBENCOR’. How will ‘IGNORE’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JFMPSC</w:t>
      </w:r>
    </w:p>
    <w:p>
      <w:pPr>
        <w:spacing w:after="100" w:before="0"/>
      </w:pPr>
      <w:r>
        <w:rPr>
          <w:b w:val="0"/>
        </w:rPr>
        <w:t>B. JIOQTG</w:t>
      </w:r>
    </w:p>
    <w:p>
      <w:pPr>
        <w:spacing w:after="100" w:before="0"/>
      </w:pPr>
      <w:r>
        <w:rPr>
          <w:b w:val="0"/>
        </w:rPr>
        <w:t>C. KHLNPC</w:t>
      </w:r>
    </w:p>
    <w:p>
      <w:pPr>
        <w:spacing w:after="100" w:before="0"/>
      </w:pPr>
      <w:r>
        <w:rPr>
          <w:b w:val="0"/>
        </w:rPr>
        <w:t>D. JEOMSC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Explanation: According to English alphabet series ‘GRANTED’ is written as ‘HPBLUCE And ‘FRAGMENT’ is written as ‘GPBENCOR’ Similarly, ‘IGNORE’ is written as JEOMSC Hence, "Option 4"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In a certain code language, 'CACTUS' is written as 'ACTCSU' and 'DESERT' is written as 'EDESTR'. How will 'SAFARI'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ASAFRI</w:t>
      </w:r>
    </w:p>
    <w:p>
      <w:pPr>
        <w:spacing w:after="100" w:before="0"/>
      </w:pPr>
      <w:r>
        <w:rPr>
          <w:b w:val="0"/>
        </w:rPr>
        <w:t>B. ARAIFS</w:t>
      </w:r>
    </w:p>
    <w:p>
      <w:pPr>
        <w:spacing w:after="100" w:before="0"/>
      </w:pPr>
      <w:r>
        <w:rPr>
          <w:b w:val="0"/>
        </w:rPr>
        <w:t>C. AARFIS</w:t>
      </w:r>
    </w:p>
    <w:p>
      <w:pPr>
        <w:spacing w:after="100" w:before="0"/>
      </w:pPr>
      <w:r>
        <w:rPr>
          <w:b w:val="0"/>
        </w:rPr>
        <w:t>D. ASAFIR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In a certain code language, 'EDUCATION' is written as 'FCVBBSJNO' and 'MICROSOFT' is written as 'NHDQPRPEU'. How will 'SEMICIRCLE'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TDNHDHSBMD</w:t>
      </w:r>
    </w:p>
    <w:p>
      <w:pPr>
        <w:spacing w:after="100" w:before="0"/>
      </w:pPr>
      <w:r>
        <w:rPr>
          <w:b w:val="0"/>
        </w:rPr>
        <w:t>B. TDNHHDSBFM</w:t>
      </w:r>
    </w:p>
    <w:p>
      <w:pPr>
        <w:spacing w:after="100" w:before="0"/>
      </w:pPr>
      <w:r>
        <w:rPr>
          <w:b w:val="0"/>
        </w:rPr>
        <w:t>C. TDHNDHSFBD</w:t>
      </w:r>
    </w:p>
    <w:p>
      <w:pPr>
        <w:spacing w:after="100" w:before="0"/>
      </w:pPr>
      <w:r>
        <w:rPr>
          <w:b w:val="0"/>
        </w:rPr>
        <w:t>D. TDNHHDSBFD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In a certain code language, ‘PAWAN’ is written as ‘SCZCQ’ and ‘SOHAM’ is written as ‘VQKCP’. How will ‘KIRAN’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MJUCQ</w:t>
      </w:r>
    </w:p>
    <w:p>
      <w:pPr>
        <w:spacing w:after="100" w:before="0"/>
      </w:pPr>
      <w:r>
        <w:rPr>
          <w:b w:val="0"/>
        </w:rPr>
        <w:t>B. NKUCQ</w:t>
      </w:r>
    </w:p>
    <w:p>
      <w:pPr>
        <w:spacing w:after="100" w:before="0"/>
      </w:pPr>
      <w:r>
        <w:rPr>
          <w:b w:val="0"/>
        </w:rPr>
        <w:t>C. MJVQR</w:t>
      </w:r>
    </w:p>
    <w:p>
      <w:pPr>
        <w:spacing w:after="100" w:before="0"/>
      </w:pPr>
      <w:r>
        <w:rPr>
          <w:b w:val="0"/>
        </w:rPr>
        <w:t>D. NLVDQ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Table of alphabets place value: The pattern follows here, ‘PAWAN’ is written as ‘SCZCQ’ And, ‘SOHAM’ is written as ‘VQKCP’ Similarly, ‘KIRAN’ is written as Hence, ‘KIRAN’ is coded as 'NKUCQ'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In a certain code language, ‘HAPPY’ is written as ‘SZKKB’ and ‘SOUND’ is written as ‘HLFMW’. How will ‘SNORE’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MHLIV</w:t>
      </w:r>
    </w:p>
    <w:p>
      <w:pPr>
        <w:spacing w:after="100" w:before="0"/>
      </w:pPr>
      <w:r>
        <w:rPr>
          <w:b w:val="0"/>
        </w:rPr>
        <w:t>B. HMLEV</w:t>
      </w:r>
    </w:p>
    <w:p>
      <w:pPr>
        <w:spacing w:after="100" w:before="0"/>
      </w:pPr>
      <w:r>
        <w:rPr>
          <w:b w:val="0"/>
        </w:rPr>
        <w:t>C. HMLIV</w:t>
      </w:r>
    </w:p>
    <w:p>
      <w:pPr>
        <w:spacing w:after="100" w:before="0"/>
      </w:pPr>
      <w:r>
        <w:rPr>
          <w:b w:val="0"/>
        </w:rPr>
        <w:t>D. HMLUV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 ‘SNORE’, So, ‘SNORE’ will be written as 'HMLIV'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In a certain code language, ‘SURROUND’ is written as ‘RRUSDNUO’. How will ‘MITIGATE’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TIMTEAG</w:t>
      </w:r>
    </w:p>
    <w:p>
      <w:pPr>
        <w:spacing w:after="100" w:before="0"/>
      </w:pPr>
      <w:r>
        <w:rPr>
          <w:b w:val="0"/>
        </w:rPr>
        <w:t>B. ITIEMTAG</w:t>
      </w:r>
    </w:p>
    <w:p>
      <w:pPr>
        <w:spacing w:after="100" w:before="0"/>
      </w:pPr>
      <w:r>
        <w:rPr>
          <w:b w:val="0"/>
        </w:rPr>
        <w:t>C. ITIMETAG</w:t>
      </w:r>
    </w:p>
    <w:p>
      <w:pPr>
        <w:spacing w:after="100" w:before="0"/>
      </w:pPr>
      <w:r>
        <w:rPr>
          <w:b w:val="0"/>
        </w:rPr>
        <w:t>D. ITIMETGA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is:- Similarly, Hence, "option 3"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In a certain code language, “DICTATOR” is written as “DROTATCI” and “GLIMPSE” Is written as “GESPMIL”. How will “CONDEMN”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CNONMED</w:t>
      </w:r>
    </w:p>
    <w:p>
      <w:pPr>
        <w:spacing w:after="100" w:before="0"/>
      </w:pPr>
      <w:r>
        <w:rPr>
          <w:b w:val="0"/>
        </w:rPr>
        <w:t>B. NMEDNOC</w:t>
      </w:r>
    </w:p>
    <w:p>
      <w:pPr>
        <w:spacing w:after="100" w:before="0"/>
      </w:pPr>
      <w:r>
        <w:rPr>
          <w:b w:val="0"/>
        </w:rPr>
        <w:t>C. NCONDEM</w:t>
      </w:r>
    </w:p>
    <w:p>
      <w:pPr>
        <w:spacing w:after="100" w:before="0"/>
      </w:pPr>
      <w:r>
        <w:rPr>
          <w:b w:val="0"/>
        </w:rPr>
        <w:t>D. CNMEDNO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Hence, 'CNMEDNO'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In a certain code language, 'STADIUM' is coded as 'TSADIMU'. What is the code for the word 'CRICKET'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RCICKET</w:t>
      </w:r>
    </w:p>
    <w:p>
      <w:pPr>
        <w:spacing w:after="100" w:before="0"/>
      </w:pPr>
      <w:r>
        <w:rPr>
          <w:b w:val="0"/>
        </w:rPr>
        <w:t>B. RCICKTE</w:t>
      </w:r>
    </w:p>
    <w:p>
      <w:pPr>
        <w:spacing w:after="100" w:before="0"/>
      </w:pPr>
      <w:r>
        <w:rPr>
          <w:b w:val="0"/>
        </w:rPr>
        <w:t>C. RCIKCTE</w:t>
      </w:r>
    </w:p>
    <w:p>
      <w:pPr>
        <w:spacing w:after="100" w:before="0"/>
      </w:pPr>
      <w:r>
        <w:rPr>
          <w:b w:val="0"/>
        </w:rPr>
        <w:t>D. RCIKCET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In a certain code language, ‘BOWLER’ is coded as ‘TFNXQC’. What is the code for ‘BOWMAN’ in that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PBOXQC</w:t>
      </w:r>
    </w:p>
    <w:p>
      <w:pPr>
        <w:spacing w:after="100" w:before="0"/>
      </w:pPr>
      <w:r>
        <w:rPr>
          <w:b w:val="0"/>
        </w:rPr>
        <w:t>B. PBOXCQ</w:t>
      </w:r>
    </w:p>
    <w:p>
      <w:pPr>
        <w:spacing w:after="100" w:before="0"/>
      </w:pPr>
      <w:r>
        <w:rPr>
          <w:b w:val="0"/>
        </w:rPr>
        <w:t>C. PBXOOB</w:t>
      </w:r>
    </w:p>
    <w:p>
      <w:pPr>
        <w:spacing w:after="100" w:before="0"/>
      </w:pPr>
      <w:r>
        <w:rPr>
          <w:b w:val="0"/>
        </w:rPr>
        <w:t>D. PBOXCC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In a certain code language, “ISLAND” is written as “SIALDN”, and “LAWYER” is written as “ALYWRE”. How will “LAUNCH”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ALNUHC</w:t>
      </w:r>
    </w:p>
    <w:p>
      <w:pPr>
        <w:spacing w:after="100" w:before="0"/>
      </w:pPr>
      <w:r>
        <w:rPr>
          <w:b w:val="0"/>
        </w:rPr>
        <w:t>B. ALUNHC</w:t>
      </w:r>
    </w:p>
    <w:p>
      <w:pPr>
        <w:spacing w:after="100" w:before="0"/>
      </w:pPr>
      <w:r>
        <w:rPr>
          <w:b w:val="0"/>
        </w:rPr>
        <w:t>C. ALHNUC</w:t>
      </w:r>
    </w:p>
    <w:p>
      <w:pPr>
        <w:spacing w:after="100" w:before="0"/>
      </w:pPr>
      <w:r>
        <w:rPr>
          <w:b w:val="0"/>
        </w:rPr>
        <w:t>D. ALNUCH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In a certain code language, 'KIOSK' is coded as 'LJRTL' and 'FLAME' is coded as 'GMDNF. What is the code for 'ENJOY' in the given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GNMRY</w:t>
      </w:r>
    </w:p>
    <w:p>
      <w:pPr>
        <w:spacing w:after="100" w:before="0"/>
      </w:pPr>
      <w:r>
        <w:rPr>
          <w:b w:val="0"/>
        </w:rPr>
        <w:t>B. EMOQY</w:t>
      </w:r>
    </w:p>
    <w:p>
      <w:pPr>
        <w:spacing w:after="100" w:before="0"/>
      </w:pPr>
      <w:r>
        <w:rPr>
          <w:b w:val="0"/>
        </w:rPr>
        <w:t>C. FOMPZ</w:t>
      </w:r>
    </w:p>
    <w:p>
      <w:pPr>
        <w:spacing w:after="100" w:before="0"/>
      </w:pPr>
      <w:r>
        <w:rPr>
          <w:b w:val="0"/>
        </w:rPr>
        <w:t>D. ENOQZ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ENJOY : FOMPZ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In a certain code language, 'BREAK’ is written as 'BSEBK' and 'FAST' is written as 'FBSU'. How will 'BREAKFAST'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BSEBKGATT</w:t>
      </w:r>
    </w:p>
    <w:p>
      <w:pPr>
        <w:spacing w:after="100" w:before="0"/>
      </w:pPr>
      <w:r>
        <w:rPr>
          <w:b w:val="0"/>
        </w:rPr>
        <w:t>B. BSEBKGAST</w:t>
      </w:r>
    </w:p>
    <w:p>
      <w:pPr>
        <w:spacing w:after="100" w:before="0"/>
      </w:pPr>
      <w:r>
        <w:rPr>
          <w:b w:val="0"/>
        </w:rPr>
        <w:t>C. BSEBKFATT</w:t>
      </w:r>
    </w:p>
    <w:p>
      <w:pPr>
        <w:spacing w:after="100" w:before="0"/>
      </w:pPr>
      <w:r>
        <w:rPr>
          <w:b w:val="0"/>
        </w:rPr>
        <w:t>D. BSEBKRATT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The even position alphabets are increased by +1 and odd alphabets are as it is.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In a certain language, CHHAPAK is coded as DJKEUGR. How will MALANGA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NCEOSMC</w:t>
      </w:r>
    </w:p>
    <w:p>
      <w:pPr>
        <w:spacing w:after="100" w:before="0"/>
      </w:pPr>
      <w:r>
        <w:rPr>
          <w:b w:val="0"/>
        </w:rPr>
        <w:t>B. NCOCMSC</w:t>
      </w:r>
    </w:p>
    <w:p>
      <w:pPr>
        <w:spacing w:after="100" w:before="0"/>
      </w:pPr>
      <w:r>
        <w:rPr>
          <w:b w:val="0"/>
        </w:rPr>
        <w:t>C. NCOCSMC</w:t>
      </w:r>
    </w:p>
    <w:p>
      <w:pPr>
        <w:spacing w:after="100" w:before="0"/>
      </w:pPr>
      <w:r>
        <w:rPr>
          <w:b w:val="0"/>
        </w:rPr>
        <w:t>D. NCOESMH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In a certain code language, ‘RATHER’ is coded as ‘TGJUBS’. What is the code for ‘SAFETY’ in that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AVGHBT</w:t>
      </w:r>
    </w:p>
    <w:p>
      <w:pPr>
        <w:spacing w:after="100" w:before="0"/>
      </w:pPr>
      <w:r>
        <w:rPr>
          <w:b w:val="0"/>
        </w:rPr>
        <w:t>B. AVGBGT</w:t>
      </w:r>
    </w:p>
    <w:p>
      <w:pPr>
        <w:spacing w:after="100" w:before="0"/>
      </w:pPr>
      <w:r>
        <w:rPr>
          <w:b w:val="0"/>
        </w:rPr>
        <w:t>C. AVHGBT</w:t>
      </w:r>
    </w:p>
    <w:p>
      <w:pPr>
        <w:spacing w:after="100" w:before="0"/>
      </w:pPr>
      <w:r>
        <w:rPr>
          <w:b w:val="0"/>
        </w:rPr>
        <w:t>D. AVGGBT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In a certain code language, ‘NECTAR’ is written as DFOSBU’. How will ‘CARPET’ be written as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BDSSUG</w:t>
      </w:r>
    </w:p>
    <w:p>
      <w:pPr>
        <w:spacing w:after="100" w:before="0"/>
      </w:pPr>
      <w:r>
        <w:rPr>
          <w:b w:val="0"/>
        </w:rPr>
        <w:t>B. SBDVFR</w:t>
      </w:r>
    </w:p>
    <w:p>
      <w:pPr>
        <w:spacing w:after="100" w:before="0"/>
      </w:pPr>
      <w:r>
        <w:rPr>
          <w:b w:val="0"/>
        </w:rPr>
        <w:t>C. SBDUFQ</w:t>
      </w:r>
    </w:p>
    <w:p>
      <w:pPr>
        <w:spacing w:after="100" w:before="0"/>
      </w:pPr>
      <w:r>
        <w:rPr>
          <w:b w:val="0"/>
        </w:rPr>
        <w:t>D. DBSQGR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is: Similarly, Hence, ‘SBDUFQ’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In a certain code language, PROMISE is written as WXTQLUF. How will MELTING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SJPWKOG</w:t>
      </w:r>
    </w:p>
    <w:p>
      <w:pPr>
        <w:spacing w:after="100" w:before="0"/>
      </w:pPr>
      <w:r>
        <w:rPr>
          <w:b w:val="0"/>
        </w:rPr>
        <w:t>B. SKRZOTM</w:t>
      </w:r>
    </w:p>
    <w:p>
      <w:pPr>
        <w:spacing w:after="100" w:before="0"/>
      </w:pPr>
      <w:r>
        <w:rPr>
          <w:b w:val="0"/>
        </w:rPr>
        <w:t>C. TKQXLPH</w:t>
      </w:r>
    </w:p>
    <w:p>
      <w:pPr>
        <w:spacing w:after="100" w:before="0"/>
      </w:pPr>
      <w:r>
        <w:rPr>
          <w:b w:val="0"/>
        </w:rPr>
        <w:t>D. TLSAPUN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table is alphabets place value: The pattern followed here is: PROMISE is written as WXTQLUF. Similarly, MELTING = ? Hence, 'MELTING' is coded as "TKQXLPH".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In a certain code language, ‘KNIGHT’ is written as ‘PMRTSG’ and ‘FELLOW’ is written as ‘UVOOLD’. How will ‘DECENT’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WXVVMG</w:t>
      </w:r>
    </w:p>
    <w:p>
      <w:pPr>
        <w:spacing w:after="100" w:before="0"/>
      </w:pPr>
      <w:r>
        <w:rPr>
          <w:b w:val="0"/>
        </w:rPr>
        <w:t>B. WVXVMG</w:t>
      </w:r>
    </w:p>
    <w:p>
      <w:pPr>
        <w:spacing w:after="100" w:before="0"/>
      </w:pPr>
      <w:r>
        <w:rPr>
          <w:b w:val="0"/>
        </w:rPr>
        <w:t>C. WVXMVG</w:t>
      </w:r>
    </w:p>
    <w:p>
      <w:pPr>
        <w:spacing w:after="100" w:before="0"/>
      </w:pPr>
      <w:r>
        <w:rPr>
          <w:b w:val="0"/>
        </w:rPr>
        <w:t>D. WVXVGM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