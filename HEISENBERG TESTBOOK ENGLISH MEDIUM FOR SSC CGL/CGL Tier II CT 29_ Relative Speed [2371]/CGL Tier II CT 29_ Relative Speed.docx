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thief steals a car at 3:30 p.m. and drives it at 80 km/h. The theft is discovered at 4:00 p.m. and the owner sets off in another car at 90 km/h. When will he catch the thief?</w:t>
      </w:r>
    </w:p>
    <w:p>
      <w:pPr>
        <w:spacing w:before="0"/>
      </w:pPr>
      <w:r>
        <w:rPr>
          <w:b w:val="0"/>
        </w:rPr>
      </w:r>
    </w:p>
    <w:p>
      <w:pPr>
        <w:spacing w:after="100" w:before="0"/>
      </w:pPr>
      <w:r>
        <w:rPr>
          <w:b w:val="0"/>
        </w:rPr>
        <w:t>A. 8:00 p.m.</w:t>
      </w:r>
    </w:p>
    <w:p>
      <w:pPr>
        <w:spacing w:after="100" w:before="0"/>
      </w:pPr>
      <w:r>
        <w:rPr>
          <w:b w:val="0"/>
        </w:rPr>
        <w:t>B. 8:30 p.m.</w:t>
      </w:r>
    </w:p>
    <w:p>
      <w:pPr>
        <w:spacing w:after="100" w:before="0"/>
      </w:pPr>
      <w:r>
        <w:rPr>
          <w:b w:val="0"/>
        </w:rPr>
        <w:t>C. 7:30 p.m.</w:t>
      </w:r>
    </w:p>
    <w:p>
      <w:pPr>
        <w:spacing w:after="100" w:before="0"/>
      </w:pPr>
      <w:r>
        <w:rPr>
          <w:b w:val="0"/>
        </w:rPr>
        <w:t>D. 7:00 p.m.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Time difference between the thief and the owner starting = 30 minutes = 0.5 hours. Lead distance created by the thief = 80 × 0.5 = 40 km. Relative speed (same direction) = 90 − 80 = 10 km/h. Time to catch = Distance gap ÷ Relative speed = 40 ÷ 10 = 4 hours. Catch time = 4:00 p.m. + 4 hours = 8:00 p.m. ∴ The correct answer is 8:00 p.m. Alternate Method 40 km gap Meeting distance A Thief starts 3:30 pm Owner starts 4:00 pm B Thief at 4:00 pm C Catch point Relative Speed Chase Diagram Given: Speed of the thief = 80 km/h Speed of the owner = 90 km/h Time delay before discovery = 4:00 p.m. − 3:30 p.m. = 30 minutes = 0.5 hours Formula Used: Relative Speed (same direction) = Speed1 − Speed2 Time = Distance ÷ Relative Speed Calculations: ⇒ Distance covered by the thief in 0.5 hours = 80 × 0.5 = 40 km ⇒ When the owner starts chasing at 4:00 p.m., the distance between them is 40 km. ⇒ Relative speed of the owner with respect to the thief = 90 − 80 = 10 km/h ⇒ Time required for the owner to cover this 40 km gap = 40 ÷ 10 = 4 hours ⇒ The owner starts chasing at 4:00 p.m. ⇒ The owner will catch the thief at 4:00 p.m. + 4 hours = 8:00 p.m. ∴ The correct answer is 8:00 p.m. Additional Information Relative Speed (Same Direction) When two objects move in the same direction, their relative speed is the difference between their individual speeds: Srelative = S1 − S2. Relative Speed (Opposite Direction) When two objects move towards each other, their relative speed is the sum of their individual speeds: Srelative = S1 + S2. Meeting Point Distance The distance from the starting point to the meeting point can be found by multiplying the speed of the chasing object by the time taken to catch up: D = Schaser × Tcatch.</w:t>
      </w:r>
    </w:p>
    <w:p>
      <w:pPr>
        <w:spacing w:before="0"/>
      </w:pPr>
      <w:r>
        <w:rPr>
          <w:b w:val="0"/>
        </w:rPr>
      </w:r>
    </w:p>
    <w:p>
      <w:pPr>
        <w:spacing w:after="100" w:line="360" w:lineRule="auto" w:before="0"/>
      </w:pPr>
      <w:r>
        <w:rPr>
          <w:b w:val="0"/>
        </w:rPr>
        <w:t>2. A policeman notices a thief from a distance of 300 m. The thief starts running and the policeman chases him. The thief and the policeman run at the speeds of 10 km/h and 12 km/h, respectively. What will be the distance between them (in m) after 6 minutes?</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12 km/h - 10 km/h = 2 km/h Time = 6 min = 1/10 hr, Distance covered = 2 km/h × 1/10 hr = 0.2 km = 200 m Distance after 6 min = 300 m - 200 m = 100 m</w:t>
      </w:r>
    </w:p>
    <w:p>
      <w:pPr>
        <w:spacing w:before="0"/>
      </w:pPr>
      <w:r>
        <w:rPr>
          <w:b w:val="0"/>
        </w:rPr>
      </w:r>
    </w:p>
    <w:p>
      <w:pPr>
        <w:spacing w:after="100" w:line="360" w:lineRule="auto" w:before="0"/>
      </w:pPr>
      <w:r>
        <w:rPr>
          <w:b w:val="0"/>
        </w:rPr>
        <w:t>3. Two trains start at the same time from two stations and proceed towards each other at speeds 88 km/h and 75 km/h, respectively. When they meet, it is found that one train has travelled 65 km more than the other. What is the distance (in km) between the two stations?</w:t>
      </w:r>
    </w:p>
    <w:p>
      <w:pPr>
        <w:spacing w:before="0"/>
      </w:pPr>
      <w:r>
        <w:rPr>
          <w:b w:val="0"/>
        </w:rPr>
      </w:r>
    </w:p>
    <w:p>
      <w:pPr>
        <w:spacing w:after="100" w:before="0"/>
      </w:pPr>
      <w:r>
        <w:rPr>
          <w:b w:val="0"/>
        </w:rPr>
        <w:t>A. 960</w:t>
      </w:r>
    </w:p>
    <w:p>
      <w:pPr>
        <w:spacing w:after="100" w:before="0"/>
      </w:pPr>
      <w:r>
        <w:rPr>
          <w:b w:val="0"/>
        </w:rPr>
        <w:t>B. 975</w:t>
      </w:r>
    </w:p>
    <w:p>
      <w:pPr>
        <w:spacing w:after="100" w:before="0"/>
      </w:pPr>
      <w:r>
        <w:rPr>
          <w:b w:val="0"/>
        </w:rPr>
        <w:t>C. 875</w:t>
      </w:r>
    </w:p>
    <w:p>
      <w:pPr>
        <w:spacing w:after="100" w:before="0"/>
      </w:pPr>
      <w:r>
        <w:rPr>
          <w:b w:val="0"/>
        </w:rPr>
        <w:t>D. 815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Speed = Distance/Time Concept: The time remains constant for the trains while the distance varies. We would use this concept to solve the question. Calculation: Let the time after which the trains meet be "t". Distance traveled by 1st train during "t" = 88 × t Distance traveled by 2nd train during "t" = 75 × t According to the question- ⇒ 88t - 75t = 65 km ⇒ 13t = 65 km ∴ t = 5 hrs Distance between the two station = (88 + 75) × 5 = 163 × 5 = 815 km ∴ The distance between the stations is 815 km.</w:t>
      </w:r>
    </w:p>
    <w:p>
      <w:pPr>
        <w:spacing w:before="0"/>
      </w:pPr>
      <w:r>
        <w:rPr>
          <w:b w:val="0"/>
        </w:rPr>
      </w:r>
    </w:p>
    <w:p>
      <w:pPr>
        <w:spacing w:after="100" w:line="360" w:lineRule="auto" w:before="0"/>
      </w:pPr>
      <w:r>
        <w:rPr>
          <w:b w:val="0"/>
        </w:rPr>
        <w:t>4. In a circular race of 800 m length, Ram and Mohan start at speeds of 25 m/sec and 40 m/sec, respectively, at the same time from the same point. After how much time will they meet for the first time at the starting point, when running in the same direction?</w:t>
      </w:r>
    </w:p>
    <w:p>
      <w:pPr>
        <w:spacing w:before="0"/>
      </w:pPr>
      <w:r>
        <w:rPr>
          <w:b w:val="0"/>
        </w:rPr>
      </w:r>
    </w:p>
    <w:p>
      <w:pPr>
        <w:spacing w:after="100" w:before="0"/>
      </w:pPr>
      <w:r>
        <w:rPr>
          <w:b w:val="0"/>
        </w:rPr>
        <w:t>A. 136 seconds</w:t>
      </w:r>
    </w:p>
    <w:p>
      <w:pPr>
        <w:spacing w:after="100" w:before="0"/>
      </w:pPr>
      <w:r>
        <w:rPr>
          <w:b w:val="0"/>
        </w:rPr>
        <w:t>B. 152 seconds</w:t>
      </w:r>
    </w:p>
    <w:p>
      <w:pPr>
        <w:spacing w:after="100" w:before="0"/>
      </w:pPr>
      <w:r>
        <w:rPr>
          <w:b w:val="0"/>
        </w:rPr>
        <w:t>C. 120 seconds</w:t>
      </w:r>
    </w:p>
    <w:p>
      <w:pPr>
        <w:spacing w:after="100" w:before="0"/>
      </w:pPr>
      <w:r>
        <w:rPr>
          <w:b w:val="0"/>
        </w:rPr>
        <w:t>D. 160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Time to complete one round = Distance ÷ Speed Ram's time = 800 ÷ 25 = 32 sec Mohan's time = 800 ÷ 40 = 20 sec Time to meet at the starting point = LCM of individual times to complete one round ⇒ LCM (32, 20) = 160 seconds ∴ The correct answer is 160 seconds. Alternate Method Starting Point Distance = 800 m Ram (25 m/s) Mohan (40 m/s) Given: ⇒ Total length of the circular track = 800 m ⇒ Speed of Ram = 25 m/sec ⇒ Speed of Mohan = 40 m/sec Formula Used: ⇒ Time = Distance ÷ Speed ⇒ Time taken to meet at the starting point = LCM of the times taken by each individual to complete one full round. Calculations: ⇒ Time taken by Ram to complete one round = 800 ÷ 25 = 32 seconds ⇒ Time taken by Mohan to complete one round = 800 ÷ 40 = 20 seconds ⇒ Time to meet at the starting point = LCM (32, 20) ⇒ Multiples of 32: 32, 64, 96, 128, 160, 192... ⇒ Multiples of 20: 20, 40, 60, 80, 100, 120, 140, 160... ⇒ The least common multiple (LCM) = 160 ∴ The correct answer is 160 seconds. Additional Information 1. Meeting for the first time anywhere on the track Time = Total track distance ÷ Relative Speed. If moving in the same direction, Relative Speed = |S1 − S2|. If moving in opposite directions, Relative Speed = S1 + S2. 2. Meeting for the first time at the starting point Time = LCM of the time taken by each runner to complete one full round independently. This rule remains the same regardless of whether the runners are moving in the same or opposite directions. 3. Number of distinct meeting points on the track When individual speeds S1 and S2 are reduced to their simplest ratio a : b, the runners will meet at |a − b| distinct points if running in the same direction, and at (a + b) distinct points if running in opposite directions.</w:t>
      </w:r>
    </w:p>
    <w:p>
      <w:pPr>
        <w:spacing w:before="0"/>
      </w:pPr>
      <w:r>
        <w:rPr>
          <w:b w:val="0"/>
        </w:rPr>
      </w:r>
    </w:p>
    <w:p>
      <w:pPr>
        <w:spacing w:after="100" w:line="360" w:lineRule="auto" w:before="0"/>
      </w:pPr>
      <w:r>
        <w:rPr>
          <w:b w:val="0"/>
        </w:rPr>
        <w:t>5. A thief is spotted by a policeman from a distance of 250 m. When the policeman starts chase, the thief also starts running. Assuming that the speed of the thief is 10 km/h and that of the policeman is 12.5 km/h. How far will have the thief run before he is caught?</w:t>
      </w:r>
    </w:p>
    <w:p>
      <w:pPr>
        <w:spacing w:before="0"/>
      </w:pPr>
      <w:r>
        <w:rPr>
          <w:b w:val="0"/>
        </w:rPr>
      </w:r>
    </w:p>
    <w:p>
      <w:pPr>
        <w:spacing w:after="100" w:before="0"/>
      </w:pPr>
      <w:r>
        <w:rPr>
          <w:b w:val="0"/>
        </w:rPr>
        <w:t>A. 3 km</w:t>
      </w:r>
    </w:p>
    <w:p>
      <w:pPr>
        <w:spacing w:after="100" w:before="0"/>
      </w:pPr>
      <w:r>
        <w:rPr>
          <w:b w:val="0"/>
        </w:rPr>
        <w:t>B. 1 km</w:t>
      </w:r>
    </w:p>
    <w:p>
      <w:pPr>
        <w:spacing w:after="100" w:before="0"/>
      </w:pPr>
      <w:r>
        <w:rPr>
          <w:b w:val="0"/>
        </w:rPr>
        <w:t>C. 4 km</w:t>
      </w:r>
    </w:p>
    <w:p>
      <w:pPr>
        <w:spacing w:after="100" w:before="0"/>
      </w:pPr>
      <w:r>
        <w:rPr>
          <w:b w:val="0"/>
        </w:rPr>
        <w:t>D. 2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Distance between the policeman and the thief = 250 m. Speed of the thief = 10 km/h. Speed of the policeman = 12.5 km/h. Formula Used: Relative speed = Speed of the policeman - Speed of the thief. Time = Distance / Speed. Calculation: First, convert speeds into m/s: Speed of the thief = 10 × (1000/3600) = 10000/3600 m/s. Speed of the policeman = 12.5 × (1000/3600) = 12500/3600 m/s. Relative speed = (12500/3600) - (10000/3600) m/s. Relative speed = 2500/3600 m/s. Distance to be covered to catch the thief = 250 m. Time = 250 / (2500/3600). Time = 250 × (3600/2500). Time = 360 seconds. Distance run by the thief in this time = Time × Speed of the thief. Distance = 360 × (10000/3600). Distance = 1000 m. The thief will have run 1 km before he is caught.</w:t>
      </w:r>
    </w:p>
    <w:p>
      <w:pPr>
        <w:spacing w:before="0"/>
      </w:pPr>
      <w:r>
        <w:rPr>
          <w:b w:val="0"/>
        </w:rPr>
      </w:r>
    </w:p>
    <w:p>
      <w:pPr>
        <w:spacing w:after="100" w:line="360" w:lineRule="auto" w:before="0"/>
      </w:pPr>
      <w:r>
        <w:rPr>
          <w:b w:val="0"/>
        </w:rPr>
        <w:t>6. The ratio of speed of three racers is 5 ∶ 2 ∶ 1. What is the respective ratio of time taken by the three racers to cover the same distance?</w:t>
      </w:r>
    </w:p>
    <w:p>
      <w:pPr>
        <w:spacing w:before="0"/>
      </w:pPr>
      <w:r>
        <w:rPr>
          <w:b w:val="0"/>
        </w:rPr>
      </w:r>
    </w:p>
    <w:p>
      <w:pPr>
        <w:spacing w:after="100" w:before="0"/>
      </w:pPr>
      <w:r>
        <w:rPr>
          <w:b w:val="0"/>
        </w:rPr>
        <w:t>A. 2 ∶ 5 ∶ 10</w:t>
      </w:r>
    </w:p>
    <w:p>
      <w:pPr>
        <w:spacing w:after="100" w:before="0"/>
      </w:pPr>
      <w:r>
        <w:rPr>
          <w:b w:val="0"/>
        </w:rPr>
        <w:t>B. 2 ∶ 5 ∶ 8</w:t>
      </w:r>
    </w:p>
    <w:p>
      <w:pPr>
        <w:spacing w:after="100" w:before="0"/>
      </w:pPr>
      <w:r>
        <w:rPr>
          <w:b w:val="0"/>
        </w:rPr>
        <w:t>C. 5 ∶ 2 ∶ 10</w:t>
      </w:r>
    </w:p>
    <w:p>
      <w:pPr>
        <w:spacing w:after="100" w:before="0"/>
      </w:pPr>
      <w:r>
        <w:rPr>
          <w:b w:val="0"/>
        </w:rPr>
        <w:t>D. 2 ∶ 5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time ratio will be , ⇒ 1 / 5 : 1 / 2 : 1 = 2 : 5 : 10</w:t>
      </w:r>
    </w:p>
    <w:p>
      <w:pPr>
        <w:spacing w:before="0"/>
      </w:pPr>
      <w:r>
        <w:rPr>
          <w:b w:val="0"/>
        </w:rPr>
      </w:r>
    </w:p>
    <w:p>
      <w:pPr>
        <w:spacing w:after="100" w:line="360" w:lineRule="auto" w:before="0"/>
      </w:pPr>
      <w:r>
        <w:rPr>
          <w:b w:val="0"/>
        </w:rPr>
        <w:t>7. Two trains start at the same time, Rajdhani from Delhi to Njp and Satabdi from Njp to Delhi. If they arrive at Njp and Delhi, respectively, 25 hours and 16 hours after they passed each other, and the speed of Rajdhani is 180 km/hr, then Find the speed of Satabdi.</w:t>
      </w:r>
    </w:p>
    <w:p>
      <w:pPr>
        <w:spacing w:before="0"/>
      </w:pPr>
      <w:r>
        <w:rPr>
          <w:b w:val="0"/>
        </w:rPr>
      </w:r>
    </w:p>
    <w:p>
      <w:pPr>
        <w:spacing w:after="100" w:before="0"/>
      </w:pPr>
      <w:r>
        <w:rPr>
          <w:b w:val="0"/>
        </w:rPr>
        <w:t>A. 225 km/h</w:t>
      </w:r>
    </w:p>
    <w:p>
      <w:pPr>
        <w:spacing w:after="100" w:before="0"/>
      </w:pPr>
      <w:r>
        <w:rPr>
          <w:b w:val="0"/>
        </w:rPr>
        <w:t>B. 215 km/h</w:t>
      </w:r>
    </w:p>
    <w:p>
      <w:pPr>
        <w:spacing w:after="100" w:before="0"/>
      </w:pPr>
      <w:r>
        <w:rPr>
          <w:b w:val="0"/>
        </w:rPr>
        <w:t>C. 125 km/h</w:t>
      </w:r>
    </w:p>
    <w:p>
      <w:pPr>
        <w:spacing w:after="100" w:before="0"/>
      </w:pPr>
      <w:r>
        <w:rPr>
          <w:b w:val="0"/>
        </w:rPr>
        <w:t>D. 250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Two trains start at the same time, Rajdhani from Delhi to Njp and Satabdi from Njp to Delhi. They arrive at Njp and Delhi, respectively, 25 hours and 16 hours after they passed each other, The speed of Rajdhani is 180 km/h Concept used: 1st train's speed : 2nd train's speed = √y : √x Where x and y are time after they passed each other. Calculation: As per the formula Ratio of speed = √16: √25 ⇒ 4:5 As per the question, value of 4 units = 180 So, value of 1 unit = 45 So, the value of 5 units = 45 × 5 ⇒ 225 km/h The speed of Satabdi is 225 km/h</w:t>
      </w:r>
    </w:p>
    <w:p>
      <w:pPr>
        <w:spacing w:before="0"/>
      </w:pPr>
      <w:r>
        <w:rPr>
          <w:b w:val="0"/>
        </w:rPr>
      </w:r>
    </w:p>
    <w:p>
      <w:pPr>
        <w:spacing w:after="100" w:line="360" w:lineRule="auto" w:before="0"/>
      </w:pPr>
      <w:r>
        <w:rPr>
          <w:b w:val="0"/>
        </w:rPr>
        <w:t>8. A train leaves Hyderabad at 4:00 A.M. and reaches Vijayawada at 8:00 A.M. the same day. Another train leaves Vijayawada at 6:00 A.M. and reaches Hyderabad at 9:30 A.M the same day. At what time do the two trains cross each other?</w:t>
      </w:r>
    </w:p>
    <w:p>
      <w:pPr>
        <w:spacing w:before="0"/>
      </w:pPr>
      <w:r>
        <w:rPr>
          <w:b w:val="0"/>
        </w:rPr>
      </w:r>
    </w:p>
    <w:p>
      <w:pPr>
        <w:spacing w:after="100" w:before="0"/>
      </w:pPr>
      <w:r>
        <w:rPr>
          <w:b w:val="0"/>
        </w:rPr>
        <w:t>A. 6:45 A.M.</w:t>
      </w:r>
    </w:p>
    <w:p>
      <w:pPr>
        <w:spacing w:after="100" w:before="0"/>
      </w:pPr>
      <w:r>
        <w:rPr>
          <w:b w:val="0"/>
        </w:rPr>
        <w:t>B. 7:56 A.M.</w:t>
      </w:r>
    </w:p>
    <w:p>
      <w:pPr>
        <w:spacing w:after="100" w:before="0"/>
      </w:pPr>
      <w:r>
        <w:rPr>
          <w:b w:val="0"/>
        </w:rPr>
        <w:t>C. 7:45 A.M.</w:t>
      </w:r>
    </w:p>
    <w:p>
      <w:pPr>
        <w:spacing w:after="100" w:before="0"/>
      </w:pPr>
      <w:r>
        <w:rPr>
          <w:b w:val="0"/>
        </w:rPr>
        <w:t>D. 6:56 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total distance = LCM of 4 and 3.5 = 28 units. Speeds are 28 ÷ 4 = 7 units/hr and 28 ÷ 3.5 = 8 units/hr. Train 1 travels from 4:00 A.M. to 6:00 A.M., covering 7 × 2 = 14 units. Remaining distance = 28 − 14 = 14 units, and Relative speed = 7 + 8 = 15 units/hr. Time to meet = 14 ÷ 15 hours = 56 minutes after 6:00 A.M., which is 6:56 A.M. ∴ The correct answer is 6:56 A.M. Alternate Method Given: Train 1 timings: 4:00 A.M. to 8:00 A.M. (Time taken = 4 hours) Train 2 timings: 6:00 A.M. to 9:30 A.M. (Time taken = 3.5 hours = 7/2 hours) Formula Used: Speed = Distance ÷ Time Time to meet = Distance ÷ Relative Speed Calculations: ⇒ Let the total distance between Hyderabad and Vijayawada be D = 28x km. ⇒ Speed of Train 1 = 28x ÷ 4 = 7x km/h ⇒ Speed of Train 2 = 28x ÷ (7/2) = 8x km/h ⇒ From 4:00 A.M. to 6:00 A.M. (2 hours), Train 1 covers distance = 2 × 7x = 14x km ⇒ Remaining distance at 6:00 A.M. = 28x − 14x = 14x km ⇒ As trains are moving in opposite directions, Relative Speed = 7x + 8x = 15x km/h ⇒ Time taken to cross each other = Remaining distance ÷ Relative Speed ⇒ Time taken = 14x ÷ 15x = 14/15 hours ⇒ Converting into minutes = (14 ÷ 15) × 60 = 56 minutes ⇒ They cross each other 56 minutes after 6:00 A.M. = 6:56 A.M. ∴ The correct answer is 6:56 A.M. Additional Information Relative Speed When two bodies move towards each other (in opposite directions), their relative speed is the sum of their individual speeds (S1 + S2). When moving in the same direction, it is the difference (S1 − S2). Time of Meeting To calculate the exact time of meeting, always ensure both moving bodies start at the same reference time. The distance covered by the early starter must be subtracted from the total distance first. Average Speed When traveling the same distance at two different speeds S1 and S2, the Average Speed = (2 × S1 × S2) ÷ (S1 + S2).</w:t>
      </w:r>
    </w:p>
    <w:p>
      <w:pPr>
        <w:spacing w:before="0"/>
      </w:pPr>
      <w:r>
        <w:rPr>
          <w:b w:val="0"/>
        </w:rPr>
      </w:r>
    </w:p>
    <w:p>
      <w:pPr>
        <w:spacing w:after="100" w:line="360" w:lineRule="auto" w:before="0"/>
      </w:pPr>
      <w:r>
        <w:rPr>
          <w:b w:val="0"/>
        </w:rPr>
        <w:t>9. A beats B by 10 m in a 100 m race. B beats C by 10 m in a 100 m race. By what distance will A beat C in a 100 m race?</w:t>
      </w:r>
    </w:p>
    <w:p>
      <w:pPr>
        <w:spacing w:before="0"/>
      </w:pPr>
      <w:r>
        <w:rPr>
          <w:b w:val="0"/>
        </w:rPr>
      </w:r>
    </w:p>
    <w:p>
      <w:pPr>
        <w:spacing w:after="100" w:before="0"/>
      </w:pPr>
      <w:r>
        <w:rPr>
          <w:b w:val="0"/>
        </w:rPr>
        <w:t>A. 19 m</w:t>
      </w:r>
    </w:p>
    <w:p>
      <w:pPr>
        <w:spacing w:after="100" w:before="0"/>
      </w:pPr>
      <w:r>
        <w:rPr>
          <w:b w:val="0"/>
        </w:rPr>
        <w:t>B. 21 m</w:t>
      </w:r>
    </w:p>
    <w:p>
      <w:pPr>
        <w:spacing w:after="100" w:before="0"/>
      </w:pPr>
      <w:r>
        <w:rPr>
          <w:b w:val="0"/>
        </w:rPr>
        <w:t>C. 18 m</w:t>
      </w:r>
    </w:p>
    <w:p>
      <w:pPr>
        <w:spacing w:after="100" w:before="0"/>
      </w:pPr>
      <w:r>
        <w:rPr>
          <w:b w:val="0"/>
        </w:rPr>
        <w:t>D. 20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a 100 m race, A beats B by 10 m And B beats C by 10 m Calculation: According to the question, When A covers 100 m, B covers 90 m And when B covers 100 m, C covers 90 m ⇒ Distance ratio of A to B and B to C are 10 : 9 and 10 : 9 ⇒ A : B : C = 100 : 90 : 81 ∴ A beats C by 19 m.</w:t>
      </w:r>
    </w:p>
    <w:p>
      <w:pPr>
        <w:spacing w:before="0"/>
      </w:pPr>
      <w:r>
        <w:rPr>
          <w:b w:val="0"/>
        </w:rPr>
      </w:r>
    </w:p>
    <w:p>
      <w:pPr>
        <w:spacing w:after="100" w:line="360" w:lineRule="auto" w:before="0"/>
      </w:pPr>
      <w:r>
        <w:rPr>
          <w:b w:val="0"/>
        </w:rPr>
        <w:t>10. In a circular race of 1200 m, A and B start from the same point and at the same time with speeds of 27 km/h and 45 km/h, respectively. When will they meet again for the first time on the track when they are running in the same direction?</w:t>
      </w:r>
    </w:p>
    <w:p>
      <w:pPr>
        <w:spacing w:before="0"/>
      </w:pPr>
      <w:r>
        <w:rPr>
          <w:b w:val="0"/>
        </w:rPr>
      </w:r>
    </w:p>
    <w:p>
      <w:pPr>
        <w:spacing w:after="100" w:before="0"/>
      </w:pPr>
      <w:r>
        <w:rPr>
          <w:b w:val="0"/>
        </w:rPr>
        <w:t>A. 240 seconds</w:t>
      </w:r>
    </w:p>
    <w:p>
      <w:pPr>
        <w:spacing w:after="100" w:before="0"/>
      </w:pPr>
      <w:r>
        <w:rPr>
          <w:b w:val="0"/>
        </w:rPr>
        <w:t>B. 220 seconds</w:t>
      </w:r>
    </w:p>
    <w:p>
      <w:pPr>
        <w:spacing w:after="100" w:before="0"/>
      </w:pPr>
      <w:r>
        <w:rPr>
          <w:b w:val="0"/>
        </w:rPr>
        <w:t>C. 280 seconds</w:t>
      </w:r>
    </w:p>
    <w:p>
      <w:pPr>
        <w:spacing w:after="100" w:before="0"/>
      </w:pPr>
      <w:r>
        <w:rPr>
          <w:b w:val="0"/>
        </w:rPr>
        <w:t>D. 260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a circular race of 1200 m, A and B start from the same point and at the same time with speeds of 27 km/h and 45 km/h. Running in same direction. Formula used: Speed = Concept used: When two bodies A and B are moving with speeds a kilometre per hour and b kilometre per hour respectively, then the relative speed of two bodies is (a + b) km per hour (if they are moving in opposite directions) and (a - b) km per hour (if they are moving in same direction.) Converting, Kmph = 518 m/s Calculations: As moving in same direction, relative speed = 45 - 27 = 18 kmph Converting into m/sec = 18 × 518 = 5 m/sec Now, time = 12005 =&gt; time = 240 secs ∴ The answer is 240 secs.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