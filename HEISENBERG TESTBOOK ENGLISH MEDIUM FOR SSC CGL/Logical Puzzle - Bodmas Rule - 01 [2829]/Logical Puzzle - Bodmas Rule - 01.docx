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+ means −, × means +, − means ÷, ÷ means ×, what will come in place of the question mark (?)? 89 × 36 – 9 + 2 ÷ 11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71</w:t>
      </w:r>
    </w:p>
    <w:p>
      <w:pPr>
        <w:spacing w:after="100" w:before="0"/>
      </w:pPr>
      <w:r>
        <w:rPr>
          <w:b w:val="0"/>
        </w:rPr>
        <w:t>B. 79</w:t>
      </w:r>
    </w:p>
    <w:p>
      <w:pPr>
        <w:spacing w:after="100" w:before="0"/>
      </w:pPr>
      <w:r>
        <w:rPr>
          <w:b w:val="0"/>
        </w:rPr>
        <w:t>C. 83</w:t>
      </w:r>
    </w:p>
    <w:p>
      <w:pPr>
        <w:spacing w:after="100" w:before="0"/>
      </w:pPr>
      <w:r>
        <w:rPr>
          <w:b w:val="0"/>
        </w:rPr>
        <w:t>D. 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Applying sign changes, we get: 89 + 36 ÷ 9 - 2 × 11 → 89 + 4 - 2 × 11 ⇒ 89 + 4 - 22 = 71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will come in the place of the question mark (?) in the following equation, If '+' and '÷' are interchanged and '×'and '-'are interchanged? 5 - 9 × 8 ÷ 12 + 4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5 × 9 - 8 + 12 ÷ 4 = ? ⇒ 5 × 9 - 8 + 3 = ? ⇒ 45 - 8 + 3 = ? ⇒ 48 - 8 = ? ⇒ 40 = ? Hence, '40'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denotes ‘+’, B denotes ‘×’, C denotes ‘−’, and D denotes ‘÷’, then what will be the value of the following expression? 23 C 46 D 23 B 3 A 65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82</w:t>
      </w:r>
    </w:p>
    <w:p>
      <w:pPr>
        <w:spacing w:after="100" w:before="0"/>
      </w:pPr>
      <w:r>
        <w:rPr>
          <w:b w:val="0"/>
        </w:rPr>
        <w:t>B. 87</w:t>
      </w:r>
    </w:p>
    <w:p>
      <w:pPr>
        <w:spacing w:after="100" w:before="0"/>
      </w:pPr>
      <w:r>
        <w:rPr>
          <w:b w:val="0"/>
        </w:rPr>
        <w:t>C. 84</w:t>
      </w:r>
    </w:p>
    <w:p>
      <w:pPr>
        <w:spacing w:after="100" w:before="0"/>
      </w:pPr>
      <w:r>
        <w:rPr>
          <w:b w:val="0"/>
        </w:rPr>
        <w:t>D. 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23 - 46 ÷ 23 × 3 + 65 = 23 - 2 × 3 + 65 = 23 - 6 + 65 = 82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+ means -, - means ×, × means ÷, and ÷ means +, what will be the value of the following expression? 2 ÷ 5 + 2 - 5 ×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2 + 5 - 2 × 5 ÷ 5 =? → 2 + 5 - 2 × 1 =? → 2 + 5 - 2 =? → 7 - 2 =? → 5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'@' means 'addition', '%' means 'multiplication', '$' means 'division' and '#' means 'subtraction', then find the value of the following expression. 126 $ 7 % 3 @ 19 # 21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Symbol @ % $ # Meaning + × ÷ - Given that: 126 $ 7 % 3 @ 19 # 21 After replacing the symbols with their meanings, we get :- 126 ÷ 7 × 3 + 19 - 21 = 18 × 3 + 19 - 21 = 54 + 19 - 21 = 73 - 21 = 52 Hence, the correct answer is "52".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will come in place of '?' in the following equation, if '+' and '-' are interchanged and '×' and '÷' are interchanged? 63 × 9 + 21 – 4 ÷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63 × 9 + 21 – 4 ÷ 5 = ? After interchanging the signs then: ⇒ 63 ÷ 9 - 21 + 4 × 5 = ? ⇒ ? = 7 - 21 + 4 × 5 ⇒ ? = 7 - 21 + 20 ⇒ ? = 27 - 21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will come in place of the question mark (?) in the following equation if ‘+’ and ‘×’ are interchanged and ‘–’ and ‘÷’ are interchanged? 16 − 2 × 42 + 13 ÷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560</w:t>
      </w:r>
    </w:p>
    <w:p>
      <w:pPr>
        <w:spacing w:after="100" w:before="0"/>
      </w:pPr>
      <w:r>
        <w:rPr>
          <w:b w:val="0"/>
        </w:rPr>
        <w:t>B. 542</w:t>
      </w:r>
    </w:p>
    <w:p>
      <w:pPr>
        <w:spacing w:after="100" w:before="0"/>
      </w:pPr>
      <w:r>
        <w:rPr>
          <w:b w:val="0"/>
        </w:rPr>
        <w:t>C. 950</w:t>
      </w:r>
    </w:p>
    <w:p>
      <w:pPr>
        <w:spacing w:after="100" w:before="0"/>
      </w:pPr>
      <w:r>
        <w:rPr>
          <w:b w:val="0"/>
        </w:rPr>
        <w:t>D. 762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16 − 2 × 42 + 13 ÷ 12 = ? After interchanging the signs then: ⇒ 16 ÷ 2 + 42 × 13 - 12 = ? ⇒ ? = 8 + 42 × 13 - 12 ⇒ ? = 8 + 546 - 12 ⇒ ? = 554 - 12 = 542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'A' stands for '÷', 'B' stands for '×', 'C' stands for '+' and 'D' stands for '-', what will come in place of the question mark '?' in the following equation? 3 B 26 C 15 D 36 A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82</w:t>
      </w:r>
    </w:p>
    <w:p>
      <w:pPr>
        <w:spacing w:after="100" w:before="0"/>
      </w:pPr>
      <w:r>
        <w:rPr>
          <w:b w:val="0"/>
        </w:rPr>
        <w:t>B. 80</w:t>
      </w:r>
    </w:p>
    <w:p>
      <w:pPr>
        <w:spacing w:after="100" w:before="0"/>
      </w:pPr>
      <w:r>
        <w:rPr>
          <w:b w:val="0"/>
        </w:rPr>
        <w:t>C. 81</w:t>
      </w:r>
    </w:p>
    <w:p>
      <w:pPr>
        <w:spacing w:after="100" w:before="0"/>
      </w:pPr>
      <w:r>
        <w:rPr>
          <w:b w:val="0"/>
        </w:rPr>
        <w:t>D. 83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symbols with their meanings, we get:- 3 × 26 + 15 - 36 ÷ 3 = ? 3 × 26 + 15 - 12 = ? 78 + 15 - 12 = ? 93 - 12 = ? 81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'A' stands for '÷', B' stands for '×', C' stands for '+' and 'D' stands for '-', what will come in place of the question mark '?' in the following equation? 118 A 2 C 14 D 5 B 8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</w:t>
      </w:r>
    </w:p>
    <w:p>
      <w:pPr>
        <w:spacing w:after="100" w:before="0"/>
      </w:pPr>
      <w:r>
        <w:rPr>
          <w:b w:val="0"/>
        </w:rPr>
        <w:t>B. 44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118 ÷ 2 + 14 - 5 × 8 = ? ⇒ 59 + 14 - 5 × 8 = ? ⇒ 59 + 14 - 40 = ? ⇒ 73 - 40 = ? ⇒ 33 = ? Hence, '33'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number that will come in the place of the question mark(?), if '+' and '−' are interchanged and '×' and '÷' are interchanged 63 × 7 ÷ 13 − 64 + 42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</w:t>
      </w:r>
    </w:p>
    <w:p>
      <w:pPr>
        <w:spacing w:after="100" w:before="0"/>
      </w:pPr>
      <w:r>
        <w:rPr>
          <w:b w:val="0"/>
        </w:rPr>
        <w:t>B. 131</w:t>
      </w:r>
    </w:p>
    <w:p>
      <w:pPr>
        <w:spacing w:after="100" w:before="0"/>
      </w:pPr>
      <w:r>
        <w:rPr>
          <w:b w:val="0"/>
        </w:rPr>
        <w:t>C. 139</w:t>
      </w:r>
    </w:p>
    <w:p>
      <w:pPr>
        <w:spacing w:after="100" w:before="0"/>
      </w:pPr>
      <w:r>
        <w:rPr>
          <w:b w:val="0"/>
        </w:rPr>
        <w:t>D. 124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63 × 7 ÷ 13 − 64 + 42 = ? After interchanging the signs then: ⇒ 63 ÷ 7 × 13 + 64 - 42 = ⇒ 9 × 13 + 64 - 42 ⇒ 117 + 64 - 42 ⇒181 - 42 = 139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A denotes '+', B denotes '×', C denotes '-', and D denotes '÷', then what will be the value of the following expression? 32 C 16 D 8 A 4 B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</w:t>
      </w:r>
    </w:p>
    <w:p>
      <w:pPr>
        <w:spacing w:after="100" w:before="0"/>
      </w:pPr>
      <w:r>
        <w:rPr>
          <w:b w:val="0"/>
        </w:rPr>
        <w:t>B. 89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32 - 16 ÷ 8 + 4 × 2 = 32 - 2 + 4 × 2 = 32 - 2 + 8 = 40 - 2 = 38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A denotes '+', B denotes '×', C denotes '-', and D denotes '÷', then what will be the value of the following expression? 72 D 12 A 16 C 4 B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72 ÷ 12 + 16 - 4 × 2 =? → 6 + 16 - 4 × 2 =? → 6 + 16 - 8 =? → 22 - 8 =? → 14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will come in place of the question mark (?) in the following equation if '+' and '×' are interchanged and '-' and '÷'are interchanged? 2 + 6 ÷ 8 - 4 × 14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2 + 6 ÷ 8 - 4 × 14 = ? After interchanging '+' and '×' &amp; '-' and '÷' → ⇒ 2 × 6 - 8 ÷ 4 + 14 Apply BODMAS rule: ⇒ 2 × 6 - 8 ÷ 4 + 14 ⇒ 2 × 6 - 2 + 14 ⇒ 12 - 2 + 14 ⇒ 26 - 2 = 24 ⇒ '2 × 6 - 8 ÷ 4 + 14 = 24'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By interchanging the given two signs which of the following equation will be correct? + and -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7 - 5 × 3 + 24 ÷ 6 = 7</w:t>
      </w:r>
    </w:p>
    <w:p>
      <w:pPr>
        <w:spacing w:after="100" w:before="0"/>
      </w:pPr>
      <w:r>
        <w:rPr>
          <w:b w:val="0"/>
        </w:rPr>
        <w:t>B. 20 ÷ 4 - 5 × 6 + 3 = 32</w:t>
      </w:r>
    </w:p>
    <w:p>
      <w:pPr>
        <w:spacing w:after="100" w:before="0"/>
      </w:pPr>
      <w:r>
        <w:rPr>
          <w:b w:val="0"/>
        </w:rPr>
        <w:t>C. 4 + 5 × 2 - 9 ÷ 3 = 5</w:t>
      </w:r>
    </w:p>
    <w:p>
      <w:pPr>
        <w:spacing w:after="100" w:before="0"/>
      </w:pPr>
      <w:r>
        <w:rPr>
          <w:b w:val="0"/>
        </w:rPr>
        <w:t>D. 7 × 3 - 10 + 8 ÷ 2 = 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'+ and -' in the options, we get: 1. 7 + 5 × 3 - 24 ÷ 6 = 7 ⇒ 7 + 5 × 3 - 24 ÷ 6 = 7 ⇒ 7 + 5 × 3 - 4 = 7 ⇒ 7 + 15 - 4 = 7 ⇒ 22 - 4 = 7 ⇒ 18 ≠ 7 2. 20 ÷ 4 + 5 × 6 - 3 = 32 ⇒ 20 ÷ 4 + 5 × 6 - 3 = 32 ⇒ 5 + 5 × 6 - 3 = 32 ⇒ 5 + 30 - 3 = 32 ⇒ 35 - 3 = 32 ⇒ 32 = 32 3. 4 - 5 × 2 + 9 ÷ 3 = 5 ⇒ 4 - 5 × 2 + 9 ÷ 3 = 5 ⇒ 4 - 5 × 2 + 3 = 5 ⇒ 4 - 10 + 3 = 5 ⇒ 7 -10 = 5 ⇒ -3 ≠ 5 4. 7 × 3 + 10 - 8 ÷ 2 = 29 ⇒ 7 × 3 + 10 - 8 ÷ 2 = 29 ⇒ 7 × 3 + 10 - 4 = 29 ⇒ 21 + 10 - 4 = 29 ⇒ 31 - 4 = 29 ⇒ 27 ≠ 29 Hence, '20 ÷ 4 - 5 × 6 + 3 = 32'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'+' means '×', '-' means '+', '×' means '÷' and '÷' means '-', then what is the value of the following equation? 24 × 4 + 12 - 14 ÷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82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76</w:t>
      </w:r>
    </w:p>
    <w:p>
      <w:pPr>
        <w:spacing w:after="100" w:before="0"/>
      </w:pPr>
      <w:r>
        <w:rPr>
          <w:b w:val="0"/>
        </w:rPr>
        <w:t>D. 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given information, Symbol Meaning + × - + × ÷ ÷ - The given equation will be written as: 24 ÷ 4 × 12 + 14 - 10 Now, by using BODMAS rule, 24 ÷ 4 × 12 + 14 - 10 = 6 × 12 + 14 - 10 = 72 + 14 - 10 = 86 - 10 = 76 Hence, the correct answer is "76".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Which number will come in the place of the question mark (?) in the following equation if '×' and '÷' are interchanged and '+' and '−' are interchanged? 49 × 7 − 6 ÷ 2 + 15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49 × 7 − 6 ÷ 2 + 15 = ? Now, if ‘+’ and ‘−‘ and ‘×’ and ‘÷’ are interchanged, then: ⇒ 49 ÷ 7 + 6 × 2 − 15 = ? ⇒ 49 ÷ 7 + 6 × 2 − 15 = ? ⇒ 7 + 12 − 15 = ? ⇒ 19 − 15 =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A denotes ‘+’, B denotes ‘×’, C denotes ‘−’, and D denotes ‘÷’, then what will come in place of ‘?’ in the following equation? 22 B 2 A 81 D 3 C 16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55</w:t>
      </w:r>
    </w:p>
    <w:p>
      <w:pPr>
        <w:spacing w:after="100" w:before="0"/>
      </w:pPr>
      <w:r>
        <w:rPr>
          <w:b w:val="0"/>
        </w:rPr>
        <w:t>D. 57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22 × 2 + 81 ÷ 3 - 16 = 22 × 2 + 27 - 16 = 44 + 27 - 16 = 71 – 16 = 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denotes ‘+’, B denotes ‘×’, C denotes ‘−’, and D denotes ‘÷’, then what will be the value of the following expression? 90 C 20 B 1 A 36 D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78</w:t>
      </w:r>
    </w:p>
    <w:p>
      <w:pPr>
        <w:spacing w:after="100" w:before="0"/>
      </w:pPr>
      <w:r>
        <w:rPr>
          <w:b w:val="0"/>
        </w:rPr>
        <w:t>D. 86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90 - 20 × 1 + 36 ÷ 2 → 90 - 20 × 1 + 18 → 90 - 20 + 18 → 108 - 20 → 88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will come in the place of the question mark (?) in the following equation if '+' and '-' are interchanged and '×' and '÷' are interchanged? 42 × 7 ÷ 13 - 87 + 12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153</w:t>
      </w:r>
    </w:p>
    <w:p>
      <w:pPr>
        <w:spacing w:after="100" w:before="0"/>
      </w:pPr>
      <w:r>
        <w:rPr>
          <w:b w:val="0"/>
        </w:rPr>
        <w:t>B. 144</w:t>
      </w:r>
    </w:p>
    <w:p>
      <w:pPr>
        <w:spacing w:after="100" w:before="0"/>
      </w:pPr>
      <w:r>
        <w:rPr>
          <w:b w:val="0"/>
        </w:rPr>
        <w:t>C. 165</w:t>
      </w:r>
    </w:p>
    <w:p>
      <w:pPr>
        <w:spacing w:after="100" w:before="0"/>
      </w:pPr>
      <w:r>
        <w:rPr>
          <w:b w:val="0"/>
        </w:rPr>
        <w:t>D. 119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42 ÷ 7 × 13 + 87 - 12 = ? ⇒ 6 × 13 + 87 - 12 = ? ⇒ 78 + 87 - 12 = ? ⇒ 165 - 12 = ? ⇒ 153 = ? Hence, ‘153’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'@' means 'addition', '%' means 'multiplication', '$' means 'division', and '#' means 'subtraction', then find the value of the following expression. 9 @ 114 $ 19 % 5 # 21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Let us first decode the given sign: Symbol @ % $ # Sign + × ÷ - Given:- 9 @ 114 $ 19 % 5 # 21 After interchanging the symbol with mathematical sign we get: ⇒ 9 + 114 ÷ 19 × 5 - 21 ⇒ 9 + 6 × 5 - 21 ⇒ 9 + 30 - 21 ⇒ 39 - 21 ⇒ 18 Hence, the correct answer is "18".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will come in place of the question mark (?) in the following equation if ‘+’ and ‘−’ are interchanged and ‘×’ and ‘÷’ are interchanged? 16 ÷ 4 + 8 × 8 − 4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67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16 ÷ 4 + 8 × 8 − 4 = ? Now, if ‘+’ and ‘−’ are interchanged and ‘×’ and ‘÷’ are interchanged: ⇒ 16 × 4 − 8 ÷ 8 + 4 = ? ⇒ 16 × 4 − 1 + 4 = ? ⇒ 64 − 1 + 4 = ? ⇒ 68 - 1 = 67.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A denotes ‘+’, B denotes ‘×’, C denotes ‘−’, and D denotes ‘÷’, then what will be the value of the following expression? 54 C 34 A 24 D 8 B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23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54 - 34 + 24 ÷ 8 × 2 = 54 - 34 + 3 × 2 = 54 - 34 + 6 = 60 - 34 = 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Select the number that will come in the place of the question mark(?), if ‘+’ and ‘ – ‘ are interchanged and ‘×’ and ‘÷’ are interchanged 31 ÷ 3 – 186 × 6 + 17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103</w:t>
      </w:r>
    </w:p>
    <w:p>
      <w:pPr>
        <w:spacing w:after="100" w:before="0"/>
      </w:pPr>
      <w:r>
        <w:rPr>
          <w:b w:val="0"/>
        </w:rPr>
        <w:t>B. 96</w:t>
      </w:r>
    </w:p>
    <w:p>
      <w:pPr>
        <w:spacing w:after="100" w:before="0"/>
      </w:pPr>
      <w:r>
        <w:rPr>
          <w:b w:val="0"/>
        </w:rPr>
        <w:t>C. 118</w:t>
      </w:r>
    </w:p>
    <w:p>
      <w:pPr>
        <w:spacing w:after="100" w:before="0"/>
      </w:pPr>
      <w:r>
        <w:rPr>
          <w:b w:val="0"/>
        </w:rPr>
        <w:t>D. 107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31 ÷ 3 – 186 × 6 + 17 = ? Now, if ‘+’ and ‘–‘ and ‘×’ and ‘÷’ are interchanged, then: ⇒ 31 × 3 + 186 ÷ 6 – 17 = ? ⇒ 31 × 3 + 186 ÷ 6 – 17 = ? ⇒ 93 + 186 ÷ 6 – 17 = ? ⇒ 93 + 31 – 17 = ? ⇒ 124 – 17 = ? ⇒ 107.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What will come in the place of '?' in the following equation, if '+' and '-' are interchanged and '×' and '÷' are interchanged? 41 ÷ 7 + 125 × 5 - 8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370</w:t>
      </w:r>
    </w:p>
    <w:p>
      <w:pPr>
        <w:spacing w:after="100" w:before="0"/>
      </w:pPr>
      <w:r>
        <w:rPr>
          <w:b w:val="0"/>
        </w:rPr>
        <w:t>B. 270</w:t>
      </w:r>
    </w:p>
    <w:p>
      <w:pPr>
        <w:spacing w:after="100" w:before="0"/>
      </w:pPr>
      <w:r>
        <w:rPr>
          <w:b w:val="0"/>
        </w:rPr>
        <w:t>C. 170</w:t>
      </w:r>
    </w:p>
    <w:p>
      <w:pPr>
        <w:spacing w:after="100" w:before="0"/>
      </w:pPr>
      <w:r>
        <w:rPr>
          <w:b w:val="0"/>
        </w:rPr>
        <w:t>D. 470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41 × 7 - 125 ÷ 5 + 8 = ? 41 × 7 - 25 + 8 = ? 287 + 8 - 25 = ? 295 - 25 = ? 270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'A' stands for '÷,' 'B' stands for '×', 'C' stands for ' + ' and 'D' stands for '-', what will come in place of the question mark (?) in the following equation? 42 A 7 B 13 C 87 D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158</w:t>
      </w:r>
    </w:p>
    <w:p>
      <w:pPr>
        <w:spacing w:after="100" w:before="0"/>
      </w:pPr>
      <w:r>
        <w:rPr>
          <w:b w:val="0"/>
        </w:rPr>
        <w:t>B. 153</w:t>
      </w:r>
    </w:p>
    <w:p>
      <w:pPr>
        <w:spacing w:after="100" w:before="0"/>
      </w:pPr>
      <w:r>
        <w:rPr>
          <w:b w:val="0"/>
        </w:rPr>
        <w:t>C. 149</w:t>
      </w:r>
    </w:p>
    <w:p>
      <w:pPr>
        <w:spacing w:after="100" w:before="0"/>
      </w:pPr>
      <w:r>
        <w:rPr>
          <w:b w:val="0"/>
        </w:rPr>
        <w:t>D. 151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42 ÷ 7 × 13 + 87 - 12 = ? ⇒ 6 × 13 + 87 - 12 = ? ⇒ 78 + 87 - 12 = ? ⇒ 165 - 12 = ? ⇒ 153 = ? Hence, ‘153’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A denotes ‘+’, B denotes ‘×’, C denotes ‘−’, and D denotes ‘÷’, then what will be the value of the following expression? 35 A 68 D 34 C 16 B 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41</w:t>
      </w:r>
    </w:p>
    <w:p>
      <w:pPr>
        <w:spacing w:after="100" w:before="0"/>
      </w:pPr>
      <w:r>
        <w:rPr>
          <w:b w:val="0"/>
        </w:rPr>
        <w:t>C. 31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given arithmetic operators, we get: 35 + 68 ÷ 34 – 16 × 1 ⇒ 35 + 2 – 16 × 1 ⇒ 35 + 2 – 16 ⇒ 37 – 16 ⇒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Select the number that will come in the place of the question mark (?), if ‘+’ and ‘ – ‘ are interchanged and ‘×’ and ‘÷’ are interchanged 121 × 11 – 28 ÷ 3 + 17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</w:t>
      </w:r>
    </w:p>
    <w:p>
      <w:pPr>
        <w:spacing w:after="100" w:before="0"/>
      </w:pPr>
      <w:r>
        <w:rPr>
          <w:b w:val="0"/>
        </w:rPr>
        <w:t>B. 91</w:t>
      </w:r>
    </w:p>
    <w:p>
      <w:pPr>
        <w:spacing w:after="100" w:before="0"/>
      </w:pPr>
      <w:r>
        <w:rPr>
          <w:b w:val="0"/>
        </w:rPr>
        <w:t>C. 78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121 × 11 – 28 ÷ 3 + 17 = ? Now, if ‘+’ and ‘–‘ and ‘×’ and ‘÷’ are interchanged, then: ⇒ 121 ÷ 11 + 28 × 3 - 17 = ? ⇒ 11 + 84 – 17 = ? ⇒ 95 - 17 = 78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will come in place of ‘?’ in the following equation, if ‘+’ and ‘–‘ are interchanged and ‘×’ and ‘÷’ are interchanged? 6 ÷ 8 – 91 × 13 + 30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6 ÷ 8 – 91 × 13 + 30 = ? After interchanging the signs then: ⇒ 6 × 8 + 91 ÷ 13 - 30 = ? ⇒ ? = 6 × 8 + 7 - 30 ⇒ ? = 48 + 7 - 30 ⇒ ? = 55 - 30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What will come in the place of the question mark (?) in the following equation if ‘+’ and '-' are interchanged and ‘×' and '÷' are interchanged? 11 ÷ 42 × 3 - 69 + 25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189</w:t>
      </w:r>
    </w:p>
    <w:p>
      <w:pPr>
        <w:spacing w:after="100" w:before="0"/>
      </w:pPr>
      <w:r>
        <w:rPr>
          <w:b w:val="0"/>
        </w:rPr>
        <w:t>B. 210</w:t>
      </w:r>
    </w:p>
    <w:p>
      <w:pPr>
        <w:spacing w:after="100" w:before="0"/>
      </w:pPr>
      <w:r>
        <w:rPr>
          <w:b w:val="0"/>
        </w:rPr>
        <w:t>C. 198</w:t>
      </w:r>
    </w:p>
    <w:p>
      <w:pPr>
        <w:spacing w:after="100" w:before="0"/>
      </w:pPr>
      <w:r>
        <w:rPr>
          <w:b w:val="0"/>
        </w:rPr>
        <w:t>D. 205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11 × 42 ÷ 3 + 69 - 25 = ? ⇒ 11 × 14 + 69 - 25 = ? ⇒ 154 + 69 - 25 = ? ⇒ 223 - 25 = ? ⇒ 198 = ? Hence, ‘198’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A denotes '+', B denotes '×', C denotes '-', and D denotes '÷', then what will be the value of the following expression? 50 A 86 C 40 D 10 B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124</w:t>
      </w:r>
    </w:p>
    <w:p>
      <w:pPr>
        <w:spacing w:after="100" w:before="0"/>
      </w:pPr>
      <w:r>
        <w:rPr>
          <w:b w:val="0"/>
        </w:rPr>
        <w:t>B. 150</w:t>
      </w:r>
    </w:p>
    <w:p>
      <w:pPr>
        <w:spacing w:after="100" w:before="0"/>
      </w:pPr>
      <w:r>
        <w:rPr>
          <w:b w:val="0"/>
        </w:rPr>
        <w:t>C. 116</w:t>
      </w:r>
    </w:p>
    <w:p>
      <w:pPr>
        <w:spacing w:after="100" w:before="0"/>
      </w:pPr>
      <w:r>
        <w:rPr>
          <w:b w:val="0"/>
        </w:rPr>
        <w:t>D. 134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50 + 86 - 40 ÷ 10 × 5 ⇒ 50 + 86 - 4 × 5 ⇒ 50 + 86 - 20 ⇒ 136 - 20 ⇒ 116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Which two signs need to be interchanged to make the following equation correct? 95 ÷ 19 × 3 – 7 + 29 = 13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×</w:t>
      </w:r>
    </w:p>
    <w:p>
      <w:pPr>
        <w:spacing w:after="100" w:before="0"/>
      </w:pPr>
      <w:r>
        <w:rPr>
          <w:b w:val="0"/>
        </w:rPr>
        <w:t>B. – and ×</w:t>
      </w:r>
    </w:p>
    <w:p>
      <w:pPr>
        <w:spacing w:after="100" w:before="0"/>
      </w:pPr>
      <w:r>
        <w:rPr>
          <w:b w:val="0"/>
        </w:rPr>
        <w:t>C. – and +</w:t>
      </w:r>
    </w:p>
    <w:p>
      <w:pPr>
        <w:spacing w:after="100" w:before="0"/>
      </w:pPr>
      <w:r>
        <w:rPr>
          <w:b w:val="0"/>
        </w:rPr>
        <w:t>D. ÷ and –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Given equation: 95 ÷ 19 × 3 – 7 + 29 = 13 1. + and × L.H.S = 95 ÷ 19 + 3 – 7 × 29 = 5 + 3 – 7 × 29 = 5 + 3 - 203 = 8 - 203 = -195 ≠ R.H.S 2. – and × L.H.S = 95 ÷ 19 - 3 × 7 + 29 = 5 - 3 × 7 + 29 = 5 - 21 + 29 = 34 - 21 = 13 = R.H.S 3. – and + L.H.S = 95 ÷ 19 × 3 + 7 - 29 = 5 × 3 + 7 - 29 = 15 + 7 - 29 = 22 - 29 = -7 ≠ R.H.S 4. ÷ and – L.H.S = 95 - 19 × 3 ÷ 7 + 29 = 95 - 19 × 0.42 + 29 = 95 - 7.98 + 29 = 124 - 7.98 = 116.02 ≠ R.H.S Hence, '– and ×'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Which two signs should be interchanged to make the given equation correct? 16 − 18 × 216 ÷ 432 + 40 = 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÷</w:t>
      </w:r>
    </w:p>
    <w:p>
      <w:pPr>
        <w:spacing w:after="100" w:before="0"/>
      </w:pPr>
      <w:r>
        <w:rPr>
          <w:b w:val="0"/>
        </w:rPr>
        <w:t>B. ÷ and −</w:t>
      </w:r>
    </w:p>
    <w:p>
      <w:pPr>
        <w:spacing w:after="100" w:before="0"/>
      </w:pPr>
      <w:r>
        <w:rPr>
          <w:b w:val="0"/>
        </w:rPr>
        <w:t>C. × and +</w:t>
      </w:r>
    </w:p>
    <w:p>
      <w:pPr>
        <w:spacing w:after="100" w:before="0"/>
      </w:pPr>
      <w:r>
        <w:rPr>
          <w:b w:val="0"/>
        </w:rPr>
        <w:t>D. + and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16 − 18 × 216 ÷ 432 + 40 = 20 Option 1) × and ÷ After interchanging the mathematical sign we get: ⇒ 16 − 18 ÷ 216 × 432 + 40 = 20 ⇒ 16 - (1/12)× 432 + 40 = 20 ⇒ 16 - 36 + 40 = 20 ⇒ 56 - 36 = 20 ⇒ 20 = 20 ⇒ LHS = RHS Option 2) ÷ and - After interchanging the mathematical sign we get: ⇒ 16 ÷ 18 × 216 - 432 + 40 = 20 ⇒ 0.888 × 216 - 432 + 40 = 20 ⇒ 192 - 432 + 40 = 20 ⇒ 232 - 432 = 20 ⇒ - 200 ≠ 20 ⇒ LHS ≠ RHS Option 3) × and + After interchanging the mathematical sign we get: ⇒ 16 − 18 + 216 ÷ 432 × 40 = 20 ⇒ 16 - 18 + 0.5 × 40 = 20 ⇒ 16 - 18 + 20 = 20 ⇒ 36 - 18 = 20 ⇒ 18 ≠ 20 ⇒ LHS ≠ RHS Option 4) + and − After interchanging the mathematical sign we get: ⇒ 16 + 18 × 216 ÷ 432 - 40 = 20 ⇒ 16 + 18 × 0.5 - 40 = 20 ⇒ 16 + 9 - 40 = 20 ⇒ 25 - 40 = 20 ⇒ - 15 ≠ 20 ⇒ LHS ≠ RHS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Which two signs should be interchanged to make the given equation correct? 13 + 15 × 8 ÷ 96 − 4 = 109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÷</w:t>
      </w:r>
    </w:p>
    <w:p>
      <w:pPr>
        <w:spacing w:after="100" w:before="0"/>
      </w:pPr>
      <w:r>
        <w:rPr>
          <w:b w:val="0"/>
        </w:rPr>
        <w:t>B. − and +</w:t>
      </w:r>
    </w:p>
    <w:p>
      <w:pPr>
        <w:spacing w:after="100" w:before="0"/>
      </w:pPr>
      <w:r>
        <w:rPr>
          <w:b w:val="0"/>
        </w:rPr>
        <w:t>C. × and −</w:t>
      </w:r>
    </w:p>
    <w:p>
      <w:pPr>
        <w:spacing w:after="100" w:before="0"/>
      </w:pPr>
      <w:r>
        <w:rPr>
          <w:b w:val="0"/>
        </w:rPr>
        <w:t>D. ÷ and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The two signs which should be interchanged to make the given equation correct is: 1. + and ÷ 13 ÷ 15 × 8 + 96 − 4 = 109 ⇒ 0.86 × 8 + 96 − 4 = 109 ⇒ 6.94 + 96 − 4 = 109 ⇒ 102.94 - 4 = 109 ⇒ 98.94 ≠ 109 2. − and + 13 - 15 × 8 ÷ 96 + 4 = 109 ⇒ 13 - 15 × 0.84 + 4 = 109 ⇒ 13 - 12.6 + 4 = 109 ⇒ 17 - 12.6 = 109 ⇒ 4.4 ≠ 109 3. × and − 13 + 15 - 8 ÷ 96 × 4 = 109 ⇒ 13 + 15 - 0.84 × 4 = 109 ⇒ 13 + 15 - 3.36 = 109 ⇒ 28 - 3.36 = 109 ⇒ 24.64 ≠ 109 4. ÷ and − 13 + 15 × 8 - 96 ÷ 4 = 109 ⇒ 13 + 15 × 8 - 24 = 109 ⇒ 13 + 120 - 24 = 109 ⇒ 133 - 24 = 109 ⇒ 109 = 109 Hence, '÷ and −'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Which two numbers (NOT digits) need to be interchanged to make the following equation correct? 8 + 48 ÷ 12 × 5 – 13 = 29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and 5</w:t>
      </w:r>
    </w:p>
    <w:p>
      <w:pPr>
        <w:spacing w:after="100" w:before="0"/>
      </w:pPr>
      <w:r>
        <w:rPr>
          <w:b w:val="0"/>
        </w:rPr>
        <w:t>B. 12 and 13</w:t>
      </w:r>
    </w:p>
    <w:p>
      <w:pPr>
        <w:spacing w:after="100" w:before="0"/>
      </w:pPr>
      <w:r>
        <w:rPr>
          <w:b w:val="0"/>
        </w:rPr>
        <w:t>C. 8 and 12</w:t>
      </w:r>
    </w:p>
    <w:p>
      <w:pPr>
        <w:spacing w:after="100" w:before="0"/>
      </w:pPr>
      <w:r>
        <w:rPr>
          <w:b w:val="0"/>
        </w:rPr>
        <w:t>D. 13 and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1. 8 and 5 5 + 48 ÷ 12 × 8 – 13 = 29 ⇒ 5 + 4 × 8 – 13 = 29 ⇒ 5 + 32 – 13 = 29 ⇒ 37 – 13 = 29 ⇒ 24 ≠ 29 2. 12 and 13 8 + 48 ÷ 13 × 5 – 12 = 29 ⇒ 8 + 3.69 × 5 – 12 = 29 ⇒ 8 + 18.45 – 12 = 29 ⇒ 26.45 – 12 = 29 ⇒ 14.45 ≠ 29 3. 8 and 12 12 + 48 ÷ 8 × 5 – 13 = 29 ⇒ 12 + 6 × 5 – 13 = 29 ⇒ 12 + 30 – 13 = 29 ⇒ 42 – 13 = 29 ⇒ 29 = 29 4. 13 and 8 13 + 48 ÷ 12 × 5 – 8 = 29 ⇒ 13 + 4 × 5 – 8 = 29 ⇒ 13 + 20 – 8 = 29 ⇒ 33 – 8 = 29 ⇒ 25 ≠ 29 Hence, '8 and 12'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Which two numbers should be interchanged to make the given equation correct? 52 + 69 - 46 ÷ 23 × 26 = 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 and 23</w:t>
      </w:r>
    </w:p>
    <w:p>
      <w:pPr>
        <w:spacing w:after="100" w:before="0"/>
      </w:pPr>
      <w:r>
        <w:rPr>
          <w:b w:val="0"/>
        </w:rPr>
        <w:t>B. 69 and 46</w:t>
      </w:r>
    </w:p>
    <w:p>
      <w:pPr>
        <w:spacing w:after="100" w:before="0"/>
      </w:pPr>
      <w:r>
        <w:rPr>
          <w:b w:val="0"/>
        </w:rPr>
        <w:t>C. 52 and 26</w:t>
      </w:r>
    </w:p>
    <w:p>
      <w:pPr>
        <w:spacing w:after="100" w:before="0"/>
      </w:pPr>
      <w:r>
        <w:rPr>
          <w:b w:val="0"/>
        </w:rPr>
        <w:t>D. 52 and 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52 + 69 - 46 ÷ 23 × 26 = 20 Interchanging the numbers and using BODMAS rule: ⇒ 52 + 69 - 23 ÷ 46 × 26 = 20 ⇒ 52 + 69 - 0.5 × 26 = 20 ⇒ 52 + 69 -13 = 20 ⇒ 121 -13 = 20 ⇒ 108 ≠ 20 (LHS ≠ RHS) ⇒ 52 + 46 - 69 ÷ 23 × 26 = 20 ⇒ 52 + 46 - 3 × 26 = 20 ⇒ 52 + 46 - 78 = 20 ⇒ 98 - 78 = 20 ⇒ 20 = 20 (LHS = RHS) ⇒ 26 + 69 - 46 ÷ 23 × 52 = 20 ⇒ 26 + 69 - 2 × 52 = 20 ⇒ 26 + 69 - 104= 20 ⇒ 95 - 104= 20 ⇒ -9 ≠ 20 (LHS ≠ RHS) ⇒ 69 + 52 - 46 ÷ 23 × 26 = 20 ⇒ 69 + 52 - 2 × 26 = 20 ⇒ 69 + 52 -52= 20 ⇒ 121 - 52= 20 ⇒ 69 ≠ 20 (LHS ≠ RHS) Hence, "69 and 46" is the correct answer.</w:t>
      </w:r>
    </w:p>
    <w:p>
      <w:pPr>
        <w:spacing w:before="0"/>
      </w:pPr>
      <w:r>
        <w:rPr>
          <w:b w:val="0"/>
        </w:rPr>
        <w:t>• Option - (1) → 46 and 23</w:t>
      </w:r>
    </w:p>
    <w:p>
      <w:pPr>
        <w:spacing w:before="0"/>
      </w:pPr>
      <w:r>
        <w:rPr>
          <w:b w:val="0"/>
        </w:rPr>
        <w:t>• Option - (2) → 69 and 46</w:t>
      </w:r>
    </w:p>
    <w:p>
      <w:pPr>
        <w:spacing w:before="0"/>
      </w:pPr>
      <w:r>
        <w:rPr>
          <w:b w:val="0"/>
        </w:rPr>
        <w:t>• Option - (3) → 52 and 26</w:t>
      </w:r>
    </w:p>
    <w:p>
      <w:pPr>
        <w:spacing w:before="0"/>
      </w:pPr>
      <w:r>
        <w:rPr>
          <w:b w:val="0"/>
        </w:rPr>
        <w:t>• Option - (4) → 52 and 69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After interchanging the given two numbers and two signs what will be the values of equation (I) and (II) respectively? × and +, 3 and 9 I. 7 × 9 – 8 ÷ 2 + 3 II. 4 × 9 – 3 + 8 ÷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0, 1</w:t>
      </w:r>
    </w:p>
    <w:p>
      <w:pPr>
        <w:spacing w:after="100" w:before="0"/>
      </w:pPr>
      <w:r>
        <w:rPr>
          <w:b w:val="0"/>
        </w:rPr>
        <w:t>B. –26, –29</w:t>
      </w:r>
    </w:p>
    <w:p>
      <w:pPr>
        <w:spacing w:after="100" w:before="0"/>
      </w:pPr>
      <w:r>
        <w:rPr>
          <w:b w:val="0"/>
        </w:rPr>
        <w:t>C. 6, 0</w:t>
      </w:r>
    </w:p>
    <w:p>
      <w:pPr>
        <w:spacing w:after="100" w:before="0"/>
      </w:pPr>
      <w:r>
        <w:rPr>
          <w:b w:val="0"/>
        </w:rPr>
        <w:t>D. 12,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interchanging the given two signs and two numbers i.e : So, I. 7 + 3 – 8 ÷ 2 × 9 ⇒ 7 + 3 - 4 × 9 ⇒ 7 + 3 - 36 ⇒ 10 - 36 ⇒ -26 II. 4 + 3 – 9 × 8 ÷ 2 ⇒ 4 + 3 - 9 × 4 ⇒ 4 + 3 - 36 ⇒ 7 - 36 ⇒ -29 Here, values of equation (I) and (II) are (-26) and (-29) respectively. Hence, "Option - (2)" is the correct answer.</w:t>
      </w:r>
    </w:p>
    <w:p>
      <w:pPr>
        <w:spacing w:before="0"/>
      </w:pPr>
      <w:r>
        <w:rPr>
          <w:b w:val="0"/>
        </w:rPr>
        <w:t>• × and +</w:t>
      </w:r>
    </w:p>
    <w:p>
      <w:pPr>
        <w:spacing w:before="0"/>
      </w:pPr>
      <w:r>
        <w:rPr>
          <w:b w:val="0"/>
        </w:rPr>
        <w:t>• Two numbers 3 and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'+' means '÷', '-' means '+', '×' means '-' and '÷' means '×', what will be the value of the following expression? [{(38 × 23) - (4 ÷ 3)} + (6 - 3)] ÷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[{(38 × 23) - (4 ÷ 3)} + (6 - 3)] ÷ 2 Given signs + - × ÷ Means ÷ + - × So, after interchanging the signs : ⇒[{(38 - 23) + (4 × 3)} ÷ (6 + 3)] × 2 ⇒[{15 + 12} ÷ (6 + 3)] × 2 ⇒[27 ÷ 9] × 2 ⇒3 × 2 ⇒6 Hence, "6"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Which of the following interchange of numbers and mathematical signs would make the given equation correct? 30 ÷ 6 × 4 + 15 - 35 = 25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and 30, × and -</w:t>
      </w:r>
    </w:p>
    <w:p>
      <w:pPr>
        <w:spacing w:after="100" w:before="0"/>
      </w:pPr>
      <w:r>
        <w:rPr>
          <w:b w:val="0"/>
        </w:rPr>
        <w:t>B. 4 and 6, + and -</w:t>
      </w:r>
    </w:p>
    <w:p>
      <w:pPr>
        <w:spacing w:after="100" w:before="0"/>
      </w:pPr>
      <w:r>
        <w:rPr>
          <w:b w:val="0"/>
        </w:rPr>
        <w:t>C. 25 and 35, × and ÷</w:t>
      </w:r>
    </w:p>
    <w:p>
      <w:pPr>
        <w:spacing w:after="100" w:before="0"/>
      </w:pPr>
      <w:r>
        <w:rPr>
          <w:b w:val="0"/>
        </w:rPr>
        <w:t>D. 30 and 35, -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30 ÷ 6 × 4 + 15 - 35 = 25 So, after interchanging two signs and two numbers : 25 ÷ 6 - 4 + 15 × 35 = 30 4.16 - 4 + 15 × 35 = 30 4.16 + 525 - 4 = 30 529.16 - 4 = 30 525.16 ≠ 30 (LHS ≠ RHS) 30 ÷ 4 × 6 - 15 + 35 = 25 7.5 × 6 - 15 + 35 = 25 45 + 35 - 15 = 25 80 - 15 = 25 65 ≠ 25 (LHS ≠ RHS) 30 × 6 ÷ 4 + 15 - 25 = 35 30 × 1.5 + 15 - 25 = 35 45 + 15 - 25 = 35 60 - 25 = 35 35 = 35 (LHS = RHS) 35 - 6 × 4 + 15 ÷ 30 = 25 35 - 6 × 4 + 0.5 = 25 35 + 0.5 - 24 = 25 35.05 - 24 = 25 11.05 ≠ 25 (LHS ≠ RHS) Hence, "Option - (3)" is the correct answer.</w:t>
      </w:r>
    </w:p>
    <w:p>
      <w:pPr>
        <w:spacing w:before="0"/>
      </w:pPr>
      <w:r>
        <w:rPr>
          <w:b w:val="0"/>
        </w:rPr>
        <w:t>• Option - (1) : 25 and 30, × and -</w:t>
      </w:r>
    </w:p>
    <w:p>
      <w:pPr>
        <w:spacing w:before="0"/>
      </w:pPr>
      <w:r>
        <w:rPr>
          <w:b w:val="0"/>
        </w:rPr>
        <w:t>• Option - (2) : 4 and 6, + and -</w:t>
      </w:r>
    </w:p>
    <w:p>
      <w:pPr>
        <w:spacing w:before="0"/>
      </w:pPr>
      <w:r>
        <w:rPr>
          <w:b w:val="0"/>
        </w:rPr>
        <w:t>• Option - (3) : 25 and 35, × and ÷</w:t>
      </w:r>
    </w:p>
    <w:p>
      <w:pPr>
        <w:spacing w:before="0"/>
      </w:pPr>
      <w:r>
        <w:rPr>
          <w:b w:val="0"/>
        </w:rPr>
        <w:t>• Option - (4) : 30 and 35, - and ÷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Which two signs and two numbers should be interchanged in the following equation to make it correct? 150 × 15 + 14 - 9 ÷ 2 = 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9, 2, -, ×</w:t>
      </w:r>
    </w:p>
    <w:p>
      <w:pPr>
        <w:spacing w:after="100" w:before="0"/>
      </w:pPr>
      <w:r>
        <w:rPr>
          <w:b w:val="0"/>
        </w:rPr>
        <w:t>B. 9, 2, ÷, ×</w:t>
      </w:r>
    </w:p>
    <w:p>
      <w:pPr>
        <w:spacing w:after="100" w:before="0"/>
      </w:pPr>
      <w:r>
        <w:rPr>
          <w:b w:val="0"/>
        </w:rPr>
        <w:t>C. 150, 2, ÷, -</w:t>
      </w:r>
    </w:p>
    <w:p>
      <w:pPr>
        <w:spacing w:after="100" w:before="0"/>
      </w:pPr>
      <w:r>
        <w:rPr>
          <w:b w:val="0"/>
        </w:rPr>
        <w:t>D. 15, 9, +,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150 × 15 + 14 - 9 ÷ 2 = 6 So, after interchanging two signs and two numbers : 150 - 15 + 14 × 2 ÷ 9 = 6 150 - 15 + 14 × 0.22 = 6 150 + 3.08 - 15 = 6 153.08 - 15 = 6 138.08 ≠ 6 (LHS ≠ RHS) 150 ÷ 15 + 14 - 2 × 9 = 6 10 + 14 - 2 × 9 = 6 10 + 14 - 18 = 6 24 - 18 = 6 6 = 6 (LHS = RHS) 2 × 15 + 14 ÷ 9 - 150 = 6 2 × 15 + 1.55 - 150 = 6 30 + 1.55 - 150 = 6 31.55 - 150 = 6 118 ≠ 6 (LHS ≠ RHS) 150 × 9 ÷ 14 - 15 + 2 = 6 150 × 0.64 - 15 + 2 = 6 96 + 2 - 15 = 6 98 - 15 = 6 8 ≠ 6 (LHS ≠ RHS) Hence, "Option - (2)" is the correct answer.</w:t>
      </w:r>
    </w:p>
    <w:p>
      <w:pPr>
        <w:spacing w:before="0"/>
      </w:pPr>
      <w:r>
        <w:rPr>
          <w:b w:val="0"/>
        </w:rPr>
        <w:t>• Option - (1) : 9, 2, -, ×</w:t>
      </w:r>
    </w:p>
    <w:p>
      <w:pPr>
        <w:spacing w:before="0"/>
      </w:pPr>
      <w:r>
        <w:rPr>
          <w:b w:val="0"/>
        </w:rPr>
        <w:t>• Option - (2) : 9, 2, ÷, ×</w:t>
      </w:r>
    </w:p>
    <w:p>
      <w:pPr>
        <w:spacing w:before="0"/>
      </w:pPr>
      <w:r>
        <w:rPr>
          <w:b w:val="0"/>
        </w:rPr>
        <w:t>• Option - (3) : 150, 2, ÷, -</w:t>
      </w:r>
    </w:p>
    <w:p>
      <w:pPr>
        <w:spacing w:before="0"/>
      </w:pPr>
      <w:r>
        <w:rPr>
          <w:b w:val="0"/>
        </w:rPr>
        <w:t>• Option - (4) : 15, 9, +, ÷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By interchanging the given two signs which of the following equation will be correct? ÷ and +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+ 4 × 5 ÷ 2 – 6 = 7</w:t>
      </w:r>
    </w:p>
    <w:p>
      <w:pPr>
        <w:spacing w:after="100" w:before="0"/>
      </w:pPr>
      <w:r>
        <w:rPr>
          <w:b w:val="0"/>
        </w:rPr>
        <w:t>B. 16 + 8 × 2 ÷ 6 – 4 = 8</w:t>
      </w:r>
    </w:p>
    <w:p>
      <w:pPr>
        <w:spacing w:after="100" w:before="0"/>
      </w:pPr>
      <w:r>
        <w:rPr>
          <w:b w:val="0"/>
        </w:rPr>
        <w:t>C. 18 + 2 × 6 ÷ 3 – 7 = 50</w:t>
      </w:r>
    </w:p>
    <w:p>
      <w:pPr>
        <w:spacing w:after="100" w:before="0"/>
      </w:pPr>
      <w:r>
        <w:rPr>
          <w:b w:val="0"/>
        </w:rPr>
        <w:t>D. 11 + 8 × 16 ÷ 4 – 7 =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replacing the signs ÷ and +: So, 8 ÷ 4 × 5 + 2 – 6 = 7 2 × 5 + 2 – 6 = 7 10 + 2 – 6 = 7 12 - 6 = 7 6 ≠ 7 (LHS ≠ RHS) 16 ÷ 8 × 2 + 6 – 4 = 8 2 × 2 + 6 – 4 = 8 4 + 6 - 4 = 8 10 - 4 = 8 6 ≠ 8 (LHS ≠ RHS) 18 ÷ 2 × 6 + 3 – 7 = 50 9 × 6 + 3 – 7 = 50 54 + 3 - 7 = 50 57 - 7 = 50 50 = 50 (LHS = RHS) 11 ÷ 8 × 16 + 4 – 7 = 20 1.375 × 16 + 4 – 7 = 20 22 + 4 - 7 = 20 26 - 7 = 20 19 ≠ 20 (LHS ≠ RHS) Hence, "Option - (3)" is the correct answer.</w:t>
      </w:r>
    </w:p>
    <w:p>
      <w:pPr>
        <w:spacing w:before="0"/>
      </w:pPr>
      <w:r>
        <w:rPr>
          <w:b w:val="0"/>
        </w:rPr>
        <w:t>• Option - (1) : 8 + 4 × 5 ÷ 2 – 6 = 7</w:t>
      </w:r>
    </w:p>
    <w:p>
      <w:pPr>
        <w:spacing w:before="0"/>
      </w:pPr>
      <w:r>
        <w:rPr>
          <w:b w:val="0"/>
        </w:rPr>
        <w:t>• Option - (2) : 16 + 8 × 2 ÷ 6 – 4 = 8</w:t>
      </w:r>
    </w:p>
    <w:p>
      <w:pPr>
        <w:spacing w:before="0"/>
      </w:pPr>
      <w:r>
        <w:rPr>
          <w:b w:val="0"/>
        </w:rPr>
        <w:t>• Option - (3) : 18 + 2 × 6 ÷ 3 – 7 = 50</w:t>
      </w:r>
    </w:p>
    <w:p>
      <w:pPr>
        <w:spacing w:before="0"/>
      </w:pPr>
      <w:r>
        <w:rPr>
          <w:b w:val="0"/>
        </w:rPr>
        <w:t>• Option - (4) : 11 + 8 × 16 ÷ 4 – 7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By Interchanging the given two numbers which of the following equation will be not correct? 3 and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+ 3 – 4 ÷ 2 × 8 = 9</w:t>
      </w:r>
    </w:p>
    <w:p>
      <w:pPr>
        <w:spacing w:after="100" w:before="0"/>
      </w:pPr>
      <w:r>
        <w:rPr>
          <w:b w:val="0"/>
        </w:rPr>
        <w:t>B. 6 ÷ 2 × 8 + 3 – 1 = 17</w:t>
      </w:r>
    </w:p>
    <w:p>
      <w:pPr>
        <w:spacing w:after="100" w:before="0"/>
      </w:pPr>
      <w:r>
        <w:rPr>
          <w:b w:val="0"/>
        </w:rPr>
        <w:t>C. 8 – 3 + 6 × 2 ÷ 4 = –2</w:t>
      </w:r>
    </w:p>
    <w:p>
      <w:pPr>
        <w:spacing w:after="100" w:before="0"/>
      </w:pPr>
      <w:r>
        <w:rPr>
          <w:b w:val="0"/>
        </w:rPr>
        <w:t>D. 2 + 3 – 6 ÷ 2 × 8 =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interchanging the number 3 and 8: So, 7 + 8 – 4 ÷ 2 × 3 = 9 7 + 8 - 2 × 3 = 9 7 + 8 - 6 = 9 15 - 6 = 9 9 = 9 (LHS = RHS) 6 ÷ 2 × 3 + 8 – 1 = 17 3 × 3 + 8 – 1 = 17 9 + 8 – 1 = 17 17 - 1 = 17 16 ≠" role="presentation" style="box-sizing: inherit; margin: 0px; padding: 1px 0px; border: 0px; font-variant-numeric: inherit; font-variant-east-asian: inherit; font-stretch: inherit; line-height: 0; vertical-align: middle; overflow: auto hidden; display: inline-block; max-width: none; overflow-wrap: normal; white-space: nowrap; float: none; direction: ltr; max-height: none; min-width: 0px; min-height: 0px; position: relative;"&gt;≠ 17 (LHS ≠" role="presentation" style="box-sizing: inherit; margin: 0px; padding: 1px 0px; border: 0px; font-variant-numeric: inherit; font-variant-east-asian: inherit; font-stretch: inherit; line-height: 0; vertical-align: middle; overflow: auto hidden; display: inline-block; max-width: none; overflow-wrap: normal; white-space: nowrap; float: none; direction: ltr; max-height: none; min-width: 0px; min-height: 0px; position: relative;"&gt;≠≠" id="MathJax-Element-1-Frame" role="presentation" style="box-sizing: inherit; margin: 0px; padding: 1px 0px; border: 0px; font-variant-numeric: inherit; font-variant-east-asian: inherit; font-stretch: inherit; line-height: 0; vertical-align: middle; overflow: auto hidden; display: inline-block; max-width: none; overflow-wrap: normal; white-space: nowrap; float: none; direction: ltr; max-height: none; min-width: 0px; min-height: 0px; position: relative;"&gt; ≠ RHS) 3 – 8 + 6 × 2 ÷ 4 = –2 3 – 8 + 6 × 0.5 = -2 3 + 3 - 8 = -2 6 - 8 = -2 -2 = -2 (LHS = RHS) 2 + 8 – 6 ÷ 2 × 3 = 1 2 + 8 – 3 × 3 = 1 2 + 8 - 9 = 1 10 - 9 = 1 1 = 1 (LHS = RHS) Hence, "Option - (2)" is the correct answer.</w:t>
      </w:r>
    </w:p>
    <w:p>
      <w:pPr>
        <w:spacing w:before="0"/>
      </w:pPr>
      <w:r>
        <w:rPr>
          <w:b w:val="0"/>
        </w:rPr>
        <w:t>• Option - (1) : 7 + 3 – 4 ÷ 2 × 8 = 9</w:t>
      </w:r>
    </w:p>
    <w:p>
      <w:pPr>
        <w:spacing w:before="0"/>
      </w:pPr>
      <w:r>
        <w:rPr>
          <w:b w:val="0"/>
        </w:rPr>
        <w:t>• Option - (2) : 6 ÷ 2 × 8 + 3 – 1 = 17</w:t>
      </w:r>
    </w:p>
    <w:p>
      <w:pPr>
        <w:spacing w:before="0"/>
      </w:pPr>
      <w:r>
        <w:rPr>
          <w:b w:val="0"/>
        </w:rPr>
        <w:t>• Option - (3) : 8 – 3 + 6 × 2 ÷ 4 = –2</w:t>
      </w:r>
    </w:p>
    <w:p>
      <w:pPr>
        <w:spacing w:before="0"/>
      </w:pPr>
      <w:r>
        <w:rPr>
          <w:b w:val="0"/>
        </w:rPr>
        <w:t>• Option - (4) : 2 + 3 – 6 ÷ 2 × 8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Which of the following interchanges of numbers and mathematical signs would make the given equation correct? 729 × 81 ÷ 20 + 16 − 6 = 50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20, × and ÷</w:t>
      </w:r>
    </w:p>
    <w:p>
      <w:pPr>
        <w:spacing w:after="100" w:before="0"/>
      </w:pPr>
      <w:r>
        <w:rPr>
          <w:b w:val="0"/>
        </w:rPr>
        <w:t>B. 20 and 50, + and −</w:t>
      </w:r>
    </w:p>
    <w:p>
      <w:pPr>
        <w:spacing w:after="100" w:before="0"/>
      </w:pPr>
      <w:r>
        <w:rPr>
          <w:b w:val="0"/>
        </w:rPr>
        <w:t>C. 16 and 50, × and +</w:t>
      </w:r>
    </w:p>
    <w:p>
      <w:pPr>
        <w:spacing w:after="100" w:before="0"/>
      </w:pPr>
      <w:r>
        <w:rPr>
          <w:b w:val="0"/>
        </w:rPr>
        <w:t>D. 16 and 20, +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pattern followed here is: Solve with the help of the BODMAS Rule: Given: 729 × 81 ÷ 20 + 16 − 6 = 50 Option 1) 6 and 20, × and ÷ After replacing the sign and number we get the: ⇒ 729 ÷ 81 × 6 + 16 − 20 = 50 ⇒ 9 × 6 + 16 − 20 = 50 ⇒ 54 + 16 - 20 = 50 ⇒ 70 - 20 = 50 ⇒ 50 = 50 ⇒ LHS = RHS Option 2) 20 and 50, + and − After replacing the sign and number we get the: ⇒ 729 × 81 ÷ 50 - 16 + 6 = 20 ⇒ 729 × 1.62 - 16 + 6 = 20 ⇒ 1180.98 - 16 + 6 = 20 ⇒ 1186.98 - 16 = 20 ⇒ 1170.98 ≠ 20 ⇒ LHS ≠ RHS Option 3) 16 and 50, × and + After replacing the sign and number we get the: ⇒ 729 + 81 ÷ 20 × 50 − 6 = 16 ⇒ 729 + 1.62 × 50 - 6 = 16 ⇒ 729 + 81 - 6 = 16 ⇒ 810 - 6 = 16 ⇒ 804 ≠ 16 ⇒ LHS ≠ RHS Option 4) 16 and 20, + and ÷ ⇒ 729 × 81 + 16 ÷ 20 − 6 = 50 ⇒ 729 × 81 + 0.8 - 6 = 50 ⇒ 59049 + 0.8 - 6 = 50 ⇒ 59049.8 - 6 = 50 ⇒ 59043.8 ≠ 50 ⇒ LHS ≠ RHS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By interchanging the given two signs and numbers which of the following equation will be correct? × and ÷, 7 and 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– 7 × 2 + 6 ÷ 3 = 11</w:t>
      </w:r>
    </w:p>
    <w:p>
      <w:pPr>
        <w:spacing w:after="100" w:before="0"/>
      </w:pPr>
      <w:r>
        <w:rPr>
          <w:b w:val="0"/>
        </w:rPr>
        <w:t>B. 9 + 4 × 3 – 7 ÷ 1 = 40</w:t>
      </w:r>
    </w:p>
    <w:p>
      <w:pPr>
        <w:spacing w:after="100" w:before="0"/>
      </w:pPr>
      <w:r>
        <w:rPr>
          <w:b w:val="0"/>
        </w:rPr>
        <w:t>C. 8 × 3 ÷ 6 + 9 – 7 = 14</w:t>
      </w:r>
    </w:p>
    <w:p>
      <w:pPr>
        <w:spacing w:after="100" w:before="0"/>
      </w:pPr>
      <w:r>
        <w:rPr>
          <w:b w:val="0"/>
        </w:rPr>
        <w:t>D. 9 × 3 + 4 ÷ 2 – 7 =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interchanging the given two signs and numbers : So, Option - (1) : 9 – 7 × 2 + 6 ÷ 3 = 11 7 – 9 ÷ 2 + 6 × 3 = 11 7 - 4.5 + 6 × 3 = 11 7 + 18 - 4.5 = 11 25 - 4.5 = 11 20.5 ≠ 11 (LHS ≠ RHS) Option - (2) : 9 + 4 × 3 – 7 ÷ 1 = 40 7 + 4 ÷ 3 – 9 × 1 = 40 7 + 1.33 – 9 × 1 = 40 7 + 1.33 - 9 = 40 8.33 - 9 = 40 0.67 ≠ 40 (LHS ≠ RHS) Option - (3) : 8 × 3 ÷ 6 + 9 – 7 = 14 8 ÷ 3 × 6 + 7 – 9 = 14 2.67 × 6 + 7 - 9 = 14 16 + 7 - 9 = 14 23 - 9 = 14 14 = 14 (LHS = RHS) Option - (4) : 9 × 3 + 4 ÷ 2 – 7 = 18 7 ÷ 3 + 4 × 2 – 9 = 18 3.5 + 4 × 2 – 9 = 18 3.5 + 8 - 9 = 18 11.5 - 9 = 18 2.5 ≠ 18 (LHS ≠ RHS) Hence, "Option - (3)" is the correct answer.</w:t>
      </w:r>
    </w:p>
    <w:p>
      <w:pPr>
        <w:spacing w:before="0"/>
      </w:pPr>
      <w:r>
        <w:rPr>
          <w:b w:val="0"/>
        </w:rPr>
        <w:t>• × and ÷</w:t>
      </w:r>
    </w:p>
    <w:p>
      <w:pPr>
        <w:spacing w:before="0"/>
      </w:pPr>
      <w:r>
        <w:rPr>
          <w:b w:val="0"/>
        </w:rPr>
        <w:t>• 7 and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By interchanging the given two signs and numbers which of the following equation will be correct? + and –, 2 and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– 5 ÷ 4 × 2 + 8 = 80</w:t>
      </w:r>
    </w:p>
    <w:p>
      <w:pPr>
        <w:spacing w:after="100" w:before="0"/>
      </w:pPr>
      <w:r>
        <w:rPr>
          <w:b w:val="0"/>
        </w:rPr>
        <w:t>B. 7 × 4 – 2 ÷ 1 + 5 = 13</w:t>
      </w:r>
    </w:p>
    <w:p>
      <w:pPr>
        <w:spacing w:after="100" w:before="0"/>
      </w:pPr>
      <w:r>
        <w:rPr>
          <w:b w:val="0"/>
        </w:rPr>
        <w:t>C. 7 – 8 ÷ 2 + 16 × 4 = 18</w:t>
      </w:r>
    </w:p>
    <w:p>
      <w:pPr>
        <w:spacing w:after="100" w:before="0"/>
      </w:pPr>
      <w:r>
        <w:rPr>
          <w:b w:val="0"/>
        </w:rPr>
        <w:t>D. 5 + 7 × 4 – 8 ÷ 2 =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by interchanging the given two signs and numbers : So, 9 + 5 ÷ 2 × 4 - 8 = 80 9 + 2.5 × 4 - 8 = 80 9 + 10 - 8 = 80 19 - 8 = 80 11 ≠ 80 (LHS ≠ RHS) 7 × 2 + 4 ÷ 1 - 5 = 13 7 × 2 + 4 - 5 = 13 14 + 4 - 5 = 13 18 - 5 = 13 13 = 13 (LHS = RHS) 7 + 8 ÷ 4 - 16 × 2 = 18 7 + 2 - 16 × 2 = 18 7 + 2 - 32 = 18 14 - 32 = 18 -18 ≠ 18 (LHS ≠ RHS) 5 - 7 × 2 + 8 ÷ 4 = 5 5 - 7 × 2 + 2 = 5 5 + 2 - 14 = 5 7 - 14 = 5 -7 ≠ 5 (LHS ≠ RHS) Hence, "Option - (2)" is the correct answer.</w:t>
      </w:r>
    </w:p>
    <w:p>
      <w:pPr>
        <w:spacing w:before="0"/>
      </w:pPr>
      <w:r>
        <w:rPr>
          <w:b w:val="0"/>
        </w:rPr>
        <w:t>• + and –</w:t>
      </w:r>
    </w:p>
    <w:p>
      <w:pPr>
        <w:spacing w:before="0"/>
      </w:pPr>
      <w:r>
        <w:rPr>
          <w:b w:val="0"/>
        </w:rPr>
        <w:t>• 2 and 4</w:t>
      </w:r>
    </w:p>
    <w:p>
      <w:pPr>
        <w:spacing w:before="0"/>
      </w:pPr>
      <w:r>
        <w:rPr>
          <w:b w:val="0"/>
        </w:rPr>
        <w:t>• Option - (1) : 9 – 5 ÷ 4 × 2 + 8 = 80</w:t>
      </w:r>
    </w:p>
    <w:p>
      <w:pPr>
        <w:spacing w:before="0"/>
      </w:pPr>
      <w:r>
        <w:rPr>
          <w:b w:val="0"/>
        </w:rPr>
        <w:t>• Option - (2) : 7 × 4 – 2 ÷ 1 + 5 = 13</w:t>
      </w:r>
    </w:p>
    <w:p>
      <w:pPr>
        <w:spacing w:before="0"/>
      </w:pPr>
      <w:r>
        <w:rPr>
          <w:b w:val="0"/>
        </w:rPr>
        <w:t>• Option - (3) : 7 – 8 ÷ 2 + 16 × 4 = 18</w:t>
      </w:r>
    </w:p>
    <w:p>
      <w:pPr>
        <w:spacing w:before="0"/>
      </w:pPr>
      <w:r>
        <w:rPr>
          <w:b w:val="0"/>
        </w:rPr>
        <w:t>• Option - (4) : 5 + 7 × 4 – 8 ÷ 2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Which two signs and two numbers should be interchanged in the following equation to make it correct? 14 × 6 ÷ 12 + 15 - 9 = 203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15, 6, +, ÷</w:t>
      </w:r>
    </w:p>
    <w:p>
      <w:pPr>
        <w:spacing w:after="100" w:before="0"/>
      </w:pPr>
      <w:r>
        <w:rPr>
          <w:b w:val="0"/>
        </w:rPr>
        <w:t>B. 12, 15, -, ×</w:t>
      </w:r>
    </w:p>
    <w:p>
      <w:pPr>
        <w:spacing w:after="100" w:before="0"/>
      </w:pPr>
      <w:r>
        <w:rPr>
          <w:b w:val="0"/>
        </w:rPr>
        <w:t>C. 12, 9, ÷, -</w:t>
      </w:r>
    </w:p>
    <w:p>
      <w:pPr>
        <w:spacing w:after="100" w:before="0"/>
      </w:pPr>
      <w:r>
        <w:rPr>
          <w:b w:val="0"/>
        </w:rPr>
        <w:t>D. 14, 6, ÷,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statement : 14 × 6 ÷ 12 + 15 - 9 = 203 According to the question, after interchanging the given two signs and two numbers : So, 14 × 15 + 12 ÷ 6 - 9 = 203 14 × 15 + 2 - 9 = 203 210 + 2 - 9 = 203 212 - 9 = 203 203 = 203 (LHS = RHS) 14 - 6 ÷ 15 + 12 × 9 = 203 14 - 0.4 + 12 × 9 = 203 14 + 108 - 0.4 =203 112 - 0.4 = 203 111.6 ≠ 203 (LHS ≠ RHS) 14 × 6 - 9 + 15 ÷ 12 = 203 14 × 6 - 9 + 1.25 = 203 84 + 1.25 - 9 = 203 85.25 - 9 = 203 76.25 ≠ 203 (LHS ≠ RHS) 6 ÷ 14 × 12 + 15 - 9 = 203 0.43 × 12 + 15 - 9 = 203 5 + 15 - 9 = 203 20 - 9 ≠ 203 (LHS ≠ RHS) 11 ≠ 203 (LHS ≠ RHS) Hence, "Option - (1)" is the correct answer.</w:t>
      </w:r>
    </w:p>
    <w:p>
      <w:pPr>
        <w:spacing w:before="0"/>
      </w:pPr>
      <w:r>
        <w:rPr>
          <w:b w:val="0"/>
        </w:rPr>
        <w:t>• Option - (1) : 15, 6, +, ÷</w:t>
      </w:r>
    </w:p>
    <w:p>
      <w:pPr>
        <w:spacing w:before="0"/>
      </w:pPr>
      <w:r>
        <w:rPr>
          <w:b w:val="0"/>
        </w:rPr>
        <w:t>• Option - (2) : 12, 15, -, ×</w:t>
      </w:r>
    </w:p>
    <w:p>
      <w:pPr>
        <w:spacing w:before="0"/>
      </w:pPr>
      <w:r>
        <w:rPr>
          <w:b w:val="0"/>
        </w:rPr>
        <w:t>• Option - (3) : 12, 9, ÷, -</w:t>
      </w:r>
    </w:p>
    <w:p>
      <w:pPr>
        <w:spacing w:before="0"/>
      </w:pPr>
      <w:r>
        <w:rPr>
          <w:b w:val="0"/>
        </w:rPr>
        <w:t>• Option - (4) : 14, 6, ÷, ×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By interchanging the given two signs and numbers which of the following equation will be correct? × and +, 6 and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× 9 – 4 ÷ 2 + 6 = 8</w:t>
      </w:r>
    </w:p>
    <w:p>
      <w:pPr>
        <w:spacing w:after="100" w:before="0"/>
      </w:pPr>
      <w:r>
        <w:rPr>
          <w:b w:val="0"/>
        </w:rPr>
        <w:t>B. 8 × 6 + 4 ÷ 2 – 5 = –5</w:t>
      </w:r>
    </w:p>
    <w:p>
      <w:pPr>
        <w:spacing w:after="100" w:before="0"/>
      </w:pPr>
      <w:r>
        <w:rPr>
          <w:b w:val="0"/>
        </w:rPr>
        <w:t>C. 8 – 3 × 6 + 4 ÷ 1 = 18</w:t>
      </w:r>
    </w:p>
    <w:p>
      <w:pPr>
        <w:spacing w:after="100" w:before="0"/>
      </w:pPr>
      <w:r>
        <w:rPr>
          <w:b w:val="0"/>
        </w:rPr>
        <w:t>D. 7 × 6 – 4 + 9 ÷ 3 = –7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Interchanging the given two signs and numbers the following equation will be correct. Given:- × and +, 6 and 4 Option 1) 3 × 9 – 4 ÷ 2 + 6 = 8 After interchanging the signs and numbers we get the: ⇒ 3 + 9 – 6 ÷ 2 × 4 = 8 ⇒ 3 + 9 - 3 × 4 = 8 ⇒ 3 + 9 - 12 = 8 ⇒ 12 - 12 = 8 ⇒ 0 ≠ 8 ⇒ LHS ≠ RHS Option 2) 8 × 6 + 4 ÷ 2 – 5 = –5 After interchanging the signs and numbers we get the: ⇒ 8 + 4 × 6 ÷ 2 – 5 = –5 ⇒ 8 + 4 × 3 - 5 = -5 ⇒ 8 + 12 - 5 = -5 ⇒ 20 - 5 = -5 ⇒ 15 ≠ -5 ⇒ LHS ≠ RHS Option 3) 8 – 3 × 6 + 4 ÷ 1 = 18 After interchanging the signs and numbers we get the: ⇒ 8 – 3 + 4 × 6 ÷ 1 = 18 ⇒ 8 - 3 + 4 × 6 = 18 ⇒ 8 - 3 + 24 = 18 ⇒ 32 - 3 = 18 ⇒ 29 ≠ 18 ⇒ LHS ≠ RHS Option 4) 7 × 6 – 4 + 9 ÷ 3 = –7 After interchanging the signs and numbers we get the: ⇒ 7 + 4 – 6 × 9 ÷ 3 = –7 ⇒ 7 + 4 - 6 × 3 = -7 ⇒ 7 + 4 - 18 = -7 ⇒ 11 - 18 = -7 ⇒ -7 = -7 ⇒ LHS = RHS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Which of the following interchange of numbers and mathematical signs would make the given equation correct? 72 ÷ 8 × 9 − 36 + 20 = 80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and 80, × and +</w:t>
      </w:r>
    </w:p>
    <w:p>
      <w:pPr>
        <w:spacing w:after="100" w:before="0"/>
      </w:pPr>
      <w:r>
        <w:rPr>
          <w:b w:val="0"/>
        </w:rPr>
        <w:t>B. 9 and 36, × and ÷</w:t>
      </w:r>
    </w:p>
    <w:p>
      <w:pPr>
        <w:spacing w:after="100" w:before="0"/>
      </w:pPr>
      <w:r>
        <w:rPr>
          <w:b w:val="0"/>
        </w:rPr>
        <w:t>C. 36 and 72, ÷ and −</w:t>
      </w:r>
    </w:p>
    <w:p>
      <w:pPr>
        <w:spacing w:after="100" w:before="0"/>
      </w:pPr>
      <w:r>
        <w:rPr>
          <w:b w:val="0"/>
        </w:rPr>
        <w:t>D. 8 and 9, + and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Here, we have to interchange the numbers and mathematical signs that would make the given equation correct. Let's check each option one by one. Option 1) 20 and 80, × and + After interchanging the number and sign we get the: ⇒ 72 ÷ 8 + 9 − 36 × 80 = 20 ⇒ 9 + 9 - 36 × 80 = 20 ⇒ 9 + 9 - 2880 = 20 ⇒ 18 - 2880 = 20 ⇒ -2862 ≠ 20 ⇒ LHS ≠ RHS Option 2) 9 and 36, × and ÷ After interchanging the number and sign we get the: ⇒ 72 × 8 ÷ 36 − 9 + 20 = 80 ⇒ 72 × 0.222 - 9 +20 = 80 ⇒ 15.84 - 9 + 20 = 80 ⇒ 35.84 - 9 = 80 ⇒ 26.84 ≠ 80 ⇒ LHS ≠ RHS Option 3) 36 and 72, ÷ and − After interchanging the number and sign we get the: ⇒ 36 - 8 × 9 ÷ 72 + 20 = 80 ⇒ 36 - 8 × 0.125 + 20 = 80 ⇒ 36 - 1 + 20 = 80 ⇒ 56 - 1 = 80 ⇒ 55 ≠ 80 ⇒ LHS ≠ RHS Option 4) 8 and 9, + and − ⇒ 72 ÷ 9 × 8 + 36 - 20 = 80 ⇒ 8 × 8 + 36 - 20 = 80 ⇒ 64 + 36 - 20 = 80 ⇒ 100 - 20 = 80 ⇒ 80 = 80 ⇒ LHS = RHS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Which of the following interchange of mathematical signs would make the given equation correct? 20 ÷ 4 × 8 + 16 - 15 = 11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-, ÷</w:t>
      </w:r>
    </w:p>
    <w:p>
      <w:pPr>
        <w:spacing w:after="100" w:before="0"/>
      </w:pPr>
      <w:r>
        <w:rPr>
          <w:b w:val="0"/>
        </w:rPr>
        <w:t>B. +, -</w:t>
      </w:r>
    </w:p>
    <w:p>
      <w:pPr>
        <w:spacing w:after="100" w:before="0"/>
      </w:pPr>
      <w:r>
        <w:rPr>
          <w:b w:val="0"/>
        </w:rPr>
        <w:t>C. ×, ÷</w:t>
      </w:r>
    </w:p>
    <w:p>
      <w:pPr>
        <w:spacing w:after="100" w:before="0"/>
      </w:pPr>
      <w:r>
        <w:rPr>
          <w:b w:val="0"/>
        </w:rPr>
        <w:t>D. +,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×, ÷ After interchanging the sign we get the: ⇒ 20 × 4 ÷ 8 + 16 - 15 = 11 ⇒ 20 × 0.5 + 16 -15 = 11 ⇒ 10 + 16 - 15 = 11 ⇒ 26 - 15 =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By interchanging the given two signs and numbers which of the following equation will be correct? + and ×, 1 and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× 3 – 4 ÷ 2 + 1 = 7</w:t>
      </w:r>
    </w:p>
    <w:p>
      <w:pPr>
        <w:spacing w:after="100" w:before="0"/>
      </w:pPr>
      <w:r>
        <w:rPr>
          <w:b w:val="0"/>
        </w:rPr>
        <w:t>B. 2 × 3 – 8 ÷ 1 + 9 = 18</w:t>
      </w:r>
    </w:p>
    <w:p>
      <w:pPr>
        <w:spacing w:after="100" w:before="0"/>
      </w:pPr>
      <w:r>
        <w:rPr>
          <w:b w:val="0"/>
        </w:rPr>
        <w:t>C. 8 × 3 – 4 ÷ 2 + 1 = 3</w:t>
      </w:r>
    </w:p>
    <w:p>
      <w:pPr>
        <w:spacing w:after="100" w:before="0"/>
      </w:pPr>
      <w:r>
        <w:rPr>
          <w:b w:val="0"/>
        </w:rPr>
        <w:t>D. 2 × 3 – 8 ÷ 1 + 2 =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interchanging the given two signs and numbers : So, After interchanging: 8 + 3 – 4 ÷ 1 × 2 = 7 8 + 3 – 4 × 2 = 7 8 + 3 - 8 = 7 11 - 8 = 7 3 ≠ 7 (LHS ≠ RHS) After interchanging: 1 + 3 – 8 ÷ 2 × 9 = 18 1 + 3 - 4 × 9 = 18 1 + 3 - 36 = 18 4 - 36 = 18 -32 ≠ 18 (LHS ≠ RHS) After interchanging: 8 + 3 – 4 ÷ 1 × 2 = 3 8 + 3 – 4 × 2 = 3 8 + 3 - 8 = 3 11 - 8 = 3 3 = 3 (LHS = RHS) After interchanging: 1 + 3 – 8 ÷ 2 × 1 = 5 1 + 3 - 4 × 1 = 5 1 + 3 - 4 = 5 4 - 4 = 5 0 ≠ 5 (LHS ≠ RHS) Here, digit - (2) is repeated, therefore this option is invalid. Hence, "Option - (3)" is the correct answer.</w:t>
      </w:r>
    </w:p>
    <w:p>
      <w:pPr>
        <w:spacing w:before="0"/>
      </w:pPr>
      <w:r>
        <w:rPr>
          <w:b w:val="0"/>
        </w:rPr>
        <w:t>• + and ×</w:t>
      </w:r>
    </w:p>
    <w:p>
      <w:pPr>
        <w:spacing w:before="0"/>
      </w:pPr>
      <w:r>
        <w:rPr>
          <w:b w:val="0"/>
        </w:rPr>
        <w:t>• 1 and 2</w:t>
      </w:r>
    </w:p>
    <w:p>
      <w:pPr>
        <w:spacing w:before="0"/>
      </w:pPr>
      <w:r>
        <w:rPr>
          <w:b w:val="0"/>
        </w:rPr>
        <w:t>• Option - (1) : 8 × 3 – 4 ÷ 2 + 1 = 7</w:t>
      </w:r>
    </w:p>
    <w:p>
      <w:pPr>
        <w:spacing w:before="0"/>
      </w:pPr>
      <w:r>
        <w:rPr>
          <w:b w:val="0"/>
        </w:rPr>
        <w:t>• Option - (2) : 2 × 3 – 8 ÷ 1 + 9 = 18</w:t>
      </w:r>
    </w:p>
    <w:p>
      <w:pPr>
        <w:spacing w:before="0"/>
      </w:pPr>
      <w:r>
        <w:rPr>
          <w:b w:val="0"/>
        </w:rPr>
        <w:t>• Option - (3) : 8 × 3 – 4 ÷ 2 + 1 = 3</w:t>
      </w:r>
    </w:p>
    <w:p>
      <w:pPr>
        <w:spacing w:before="0"/>
      </w:pPr>
      <w:r>
        <w:rPr>
          <w:b w:val="0"/>
        </w:rPr>
        <w:t>• Option - (4) : 2 × 3 – 8 ÷ 1 + 2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After interchanging the given two numbers and two signs what will be the values of equations (I) and (II) respectively? – and ×, 6 and 4 I. 7 × 6 + 8 ÷ 2 – 4 II. 4 – 7 × 6 + 8 ÷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27, 42</w:t>
      </w:r>
    </w:p>
    <w:p>
      <w:pPr>
        <w:spacing w:after="100" w:before="0"/>
      </w:pPr>
      <w:r>
        <w:rPr>
          <w:b w:val="0"/>
        </w:rPr>
        <w:t>B. 27, 47</w:t>
      </w:r>
    </w:p>
    <w:p>
      <w:pPr>
        <w:spacing w:after="100" w:before="0"/>
      </w:pPr>
      <w:r>
        <w:rPr>
          <w:b w:val="0"/>
        </w:rPr>
        <w:t>C. 27, 49</w:t>
      </w:r>
    </w:p>
    <w:p>
      <w:pPr>
        <w:spacing w:after="100" w:before="0"/>
      </w:pPr>
      <w:r>
        <w:rPr>
          <w:b w:val="0"/>
        </w:rPr>
        <w:t>D. 25,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Here in this question interchanging the given two numbers and two signs in the given equation. Given: – and ×, 6 and 4 I. 7 × 6 + 8 ÷ 2 – 4 After interchanging the two numbers and two signs we get the; ⇒ 7 - 4 + 8 ÷ 2 × 6 ⇒ 7 - 4 + 4 × 6 ⇒ 7 - 4 + 24 ⇒ 31 - 4 = 27 II. 4 – 7 × 6 + 8 ÷ 2 After interchanging the two numbers and two signs we get the; ⇒ 6 × 7 - 4 + 8 ÷ 2 ⇒ 6 × 7 - 4 + 4 ⇒ 42 - 4 + 4 ⇒ 46 - 4 = 42 Hence, the correct answer is "27, 42".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