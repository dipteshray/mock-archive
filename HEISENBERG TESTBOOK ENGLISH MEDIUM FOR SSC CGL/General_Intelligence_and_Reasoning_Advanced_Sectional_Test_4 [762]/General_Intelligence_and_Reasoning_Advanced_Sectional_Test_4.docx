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Mayank purchased a typewriter for Rs. 3600. He wish to sell it at Rs. 4140. what will be the profit percentage?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30%</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Profit percentage = tprice × 100\\ = 4140 - 36003600 × 100\\ = 5403600 × 100\\ = 15\% Hence, 15% is the correct answer.</w:t>
      </w:r>
    </w:p>
    <w:p>
      <w:pPr>
        <w:spacing w:before="0"/>
      </w:pPr>
      <w:r>
        <w:rPr>
          <w:b w:val="0"/>
        </w:rPr>
      </w:r>
    </w:p>
    <w:p>
      <w:pPr>
        <w:spacing w:after="100" w:line="360" w:lineRule="auto" w:before="0"/>
      </w:pPr>
      <w:r>
        <w:rPr>
          <w:b w:val="0"/>
        </w:rPr>
        <w:t>2. The ages of Gunjan and Aashika are in the ratio 4:5. After 6 years, the ratio will become 6:7. What is the present age of Aashika?</w:t>
      </w:r>
    </w:p>
    <w:p>
      <w:pPr>
        <w:spacing w:before="0"/>
      </w:pPr>
      <w:r>
        <w:rPr>
          <w:b w:val="0"/>
        </w:rPr>
      </w:r>
    </w:p>
    <w:p>
      <w:pPr>
        <w:spacing w:after="100" w:before="0"/>
      </w:pPr>
      <w:r>
        <w:rPr>
          <w:b w:val="0"/>
        </w:rPr>
        <w:t>A. 5 years</w:t>
      </w:r>
    </w:p>
    <w:p>
      <w:pPr>
        <w:spacing w:after="100" w:before="0"/>
      </w:pPr>
      <w:r>
        <w:rPr>
          <w:b w:val="0"/>
        </w:rPr>
        <w:t>B. 12 years</w:t>
      </w:r>
    </w:p>
    <w:p>
      <w:pPr>
        <w:spacing w:after="100" w:before="0"/>
      </w:pPr>
      <w:r>
        <w:rPr>
          <w:b w:val="0"/>
        </w:rPr>
        <w:t>C. 15 years</w:t>
      </w:r>
    </w:p>
    <w:p>
      <w:pPr>
        <w:spacing w:after="100" w:before="0"/>
      </w:pPr>
      <w:r>
        <w:rPr>
          <w:b w:val="0"/>
        </w:rPr>
        <w:t>D. 30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ages of Gunjan and Aashika are in the ratio 4:5. Gunjan : Aashika = 4 : 5 After 6 years, the ratio will become 6:7. A ‘2’ unit difference is observed for a gap of 6 years. So, if, ‘a’ be the unit difference, then 2a = 6 years Or, a = (6/3)= 3 Since, a = 3 units Present age of Aashika = 5a units = (5 × 3) = 15 years. Hence, correct answer is ’15 years’.</w:t>
      </w:r>
    </w:p>
    <w:p>
      <w:pPr>
        <w:spacing w:before="0"/>
      </w:pPr>
      <w:r>
        <w:rPr>
          <w:b w:val="0"/>
        </w:rPr>
      </w:r>
    </w:p>
    <w:p>
      <w:pPr>
        <w:spacing w:after="100" w:line="360" w:lineRule="auto" w:before="0"/>
      </w:pPr>
      <w:r>
        <w:rPr>
          <w:b w:val="0"/>
        </w:rPr>
        <w:t>3. Select the option that is related to the third term in the same way as the second term is related to the first term. Writer : Novel :: Director : ?</w:t>
      </w:r>
    </w:p>
    <w:p>
      <w:pPr>
        <w:spacing w:before="0"/>
      </w:pPr>
      <w:r>
        <w:rPr>
          <w:b w:val="0"/>
        </w:rPr>
      </w:r>
    </w:p>
    <w:p>
      <w:pPr>
        <w:spacing w:after="100" w:before="0"/>
      </w:pPr>
      <w:r>
        <w:rPr>
          <w:b w:val="0"/>
        </w:rPr>
        <w:t>A. Trade Fair</w:t>
      </w:r>
    </w:p>
    <w:p>
      <w:pPr>
        <w:spacing w:after="100" w:before="0"/>
      </w:pPr>
      <w:r>
        <w:rPr>
          <w:b w:val="0"/>
        </w:rPr>
        <w:t>B. Film</w:t>
      </w:r>
    </w:p>
    <w:p>
      <w:pPr>
        <w:spacing w:after="100" w:before="0"/>
      </w:pPr>
      <w:r>
        <w:rPr>
          <w:b w:val="0"/>
        </w:rPr>
        <w:t>C. College</w:t>
      </w:r>
    </w:p>
    <w:p>
      <w:pPr>
        <w:spacing w:after="100" w:before="0"/>
      </w:pPr>
      <w:r>
        <w:rPr>
          <w:b w:val="0"/>
        </w:rPr>
        <w:t>D. Hotel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writer writes a novel. Similarly, a director directs a film. Hence, the correct answer is Film.</w:t>
      </w:r>
    </w:p>
    <w:p>
      <w:pPr>
        <w:spacing w:before="0"/>
      </w:pPr>
      <w:r>
        <w:rPr>
          <w:b w:val="0"/>
        </w:rPr>
      </w:r>
    </w:p>
    <w:p>
      <w:pPr>
        <w:spacing w:after="100" w:line="360" w:lineRule="auto" w:before="0"/>
      </w:pPr>
      <w:r>
        <w:rPr>
          <w:b w:val="0"/>
        </w:rPr>
        <w:t>4. In each of the question below is given a statement and followed by two arguments/assumptions numbered I and II. Consider the arguments/assumptions and decide which is correct. Statement : Our country should enhance exports even when there is a shortage for internal consumption. Argument I : Yes, we need foreign exchange to import things like oil. Argument II : No, it will harm the internal consumers.</w:t>
      </w:r>
    </w:p>
    <w:p>
      <w:pPr>
        <w:spacing w:before="0"/>
      </w:pPr>
      <w:r>
        <w:rPr>
          <w:b w:val="0"/>
        </w:rPr>
      </w:r>
    </w:p>
    <w:p>
      <w:pPr>
        <w:spacing w:after="100" w:before="0"/>
      </w:pPr>
      <w:r>
        <w:rPr>
          <w:b w:val="0"/>
        </w:rPr>
        <w:t>A. Argument I is strong</w:t>
      </w:r>
    </w:p>
    <w:p>
      <w:pPr>
        <w:spacing w:after="100" w:before="0"/>
      </w:pPr>
      <w:r>
        <w:rPr>
          <w:b w:val="0"/>
        </w:rPr>
        <w:t>B. Argument II is strong</w:t>
      </w:r>
    </w:p>
    <w:p>
      <w:pPr>
        <w:spacing w:after="100" w:before="0"/>
      </w:pPr>
      <w:r>
        <w:rPr>
          <w:b w:val="0"/>
        </w:rPr>
        <w:t>C. Arguments I and II are strong</w:t>
      </w:r>
    </w:p>
    <w:p>
      <w:pPr>
        <w:spacing w:after="100" w:before="0"/>
      </w:pPr>
      <w:r>
        <w:rPr>
          <w:b w:val="0"/>
        </w:rPr>
        <w:t>D. Neither argument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Argument I is strong Key Points</w:t>
      </w:r>
    </w:p>
    <w:p>
      <w:pPr>
        <w:spacing w:before="0"/>
      </w:pPr>
      <w:r>
        <w:rPr>
          <w:b w:val="0"/>
        </w:rPr>
        <w:t>• The statement "Our country should enhance exports even when there is a shortage for internal consumption." means that even when there is a shortage of resources for Indian citizens ; India should focus on increasing exports.</w:t>
      </w:r>
    </w:p>
    <w:p>
      <w:pPr>
        <w:spacing w:before="0"/>
      </w:pPr>
      <w:r>
        <w:rPr>
          <w:b w:val="0"/>
        </w:rPr>
        <w:t>• If we stop exports then we would also face a deficit in oil. this would create a national issue and increase oil prices.</w:t>
      </w:r>
    </w:p>
    <w:p>
      <w:pPr>
        <w:spacing w:before="0"/>
      </w:pPr>
      <w:r>
        <w:rPr>
          <w:b w:val="0"/>
        </w:rPr>
        <w:t>• If we enhance foreign exchange we can import the things India has a shortage of and solve the problem.</w:t>
      </w:r>
    </w:p>
    <w:p>
      <w:pPr>
        <w:spacing w:before="0"/>
      </w:pPr>
      <w:r>
        <w:rPr>
          <w:b w:val="0"/>
        </w:rPr>
        <w:t>• Hence Correct answer is Option 1.</w:t>
      </w:r>
    </w:p>
    <w:p>
      <w:pPr>
        <w:spacing w:before="0"/>
      </w:pPr>
      <w:r>
        <w:rPr>
          <w:b w:val="0"/>
        </w:rPr>
      </w:r>
    </w:p>
    <w:p>
      <w:pPr>
        <w:spacing w:after="100" w:line="360" w:lineRule="auto" w:before="0"/>
      </w:pPr>
      <w:r>
        <w:rPr>
          <w:b w:val="0"/>
        </w:rPr>
        <w:t>5. In a certain code language, 'PROFIT is coded as "VIHOTP'. What is the code for 'RACING' in that code language?</w:t>
      </w:r>
    </w:p>
    <w:p>
      <w:pPr>
        <w:spacing w:before="0"/>
      </w:pPr>
      <w:r>
        <w:rPr>
          <w:b w:val="0"/>
        </w:rPr>
      </w:r>
    </w:p>
    <w:p>
      <w:pPr>
        <w:spacing w:after="100" w:before="0"/>
      </w:pPr>
      <w:r>
        <w:rPr>
          <w:b w:val="0"/>
        </w:rPr>
        <w:t>A. INKCCR</w:t>
      </w:r>
    </w:p>
    <w:p>
      <w:pPr>
        <w:spacing w:after="100" w:before="0"/>
      </w:pPr>
      <w:r>
        <w:rPr>
          <w:b w:val="0"/>
        </w:rPr>
        <w:t>B. INKCRC</w:t>
      </w:r>
    </w:p>
    <w:p>
      <w:pPr>
        <w:spacing w:after="100" w:before="0"/>
      </w:pPr>
      <w:r>
        <w:rPr>
          <w:b w:val="0"/>
        </w:rPr>
        <w:t>C. INKRCC</w:t>
      </w:r>
    </w:p>
    <w:p>
      <w:pPr>
        <w:spacing w:after="100" w:before="0"/>
      </w:pPr>
      <w:r>
        <w:rPr>
          <w:b w:val="0"/>
        </w:rPr>
        <w:t>D. ILNCCR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'PROFIT is coded as "VIHOTP', Similarly, for 'RACING' So, 'RACING' will be coded as 'INKCCR'. Hence, the correct answer is "Option 1".</w:t>
      </w:r>
    </w:p>
    <w:p>
      <w:pPr>
        <w:spacing w:before="0"/>
      </w:pPr>
      <w:r>
        <w:rPr>
          <w:b w:val="0"/>
        </w:rPr>
      </w:r>
    </w:p>
    <w:p>
      <w:pPr>
        <w:spacing w:after="100" w:line="360" w:lineRule="auto" w:before="0"/>
      </w:pPr>
      <w:r>
        <w:rPr>
          <w:b w:val="0"/>
        </w:rPr>
        <w:t>6. Seven boxes A, B, C, D, U, V and W are kept one over the other but not necessarily in the same order. V is kept immediately above U. A is kept immediately above B. Only W is kept above C. Only two boxes are kept above V. A is not kept at third position from the bottom. How many boxes are kept between D and W?</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Seven boxes A, B, C, D, U, V and W are kept one over the other but not necessarily in the same order. 1) Only two boxes are kept above V. This means V is at position 5 from the bottom. Position Box 7 6 5 V 4 3 2 1 2) V is kept immediately above U. So, U is at position 4. Position Box 7 6 5 V 4 U 3 2 1 3) Only W is kept above C. This implies that W and C are at the top, with W being at the very top (position 7) and C immediately below it (position 6). Position Box 7 W 6 C 5 V 4 U 3 2 1 4) A is kept immediately above B. 5) A is not kept at the third position from the bottom (position 3). The only remaining box is D, which must be at position 3. Position Box 7 W 6 C 5 V 4 U 3 D 2 A 1 B There are 3 boxes between D and W. Hence, the correct answer is "Option 4".</w:t>
      </w:r>
    </w:p>
    <w:p>
      <w:pPr>
        <w:spacing w:before="0"/>
      </w:pPr>
      <w:r>
        <w:rPr>
          <w:b w:val="0"/>
        </w:rPr>
      </w:r>
    </w:p>
    <w:p>
      <w:pPr>
        <w:spacing w:after="100" w:line="360" w:lineRule="auto" w:before="0"/>
      </w:pPr>
      <w:r>
        <w:rPr>
          <w:b w:val="0"/>
        </w:rPr>
        <w:t>7. A person starts from point Z and moves 7 km towards the North. He turns right and moves 5 km, turns right, and moves 3 km, then turns right and moves 1 km. He takes a left turn and moves 4 km to reach a point X. How much and in which direction does he need to move now to reach point Z?</w:t>
      </w:r>
    </w:p>
    <w:p>
      <w:pPr>
        <w:spacing w:before="0"/>
      </w:pPr>
      <w:r>
        <w:rPr>
          <w:b w:val="0"/>
        </w:rPr>
      </w:r>
    </w:p>
    <w:p>
      <w:pPr>
        <w:spacing w:after="100" w:before="0"/>
      </w:pPr>
      <w:r>
        <w:rPr>
          <w:b w:val="0"/>
        </w:rPr>
        <w:t>A. 7 km South</w:t>
      </w:r>
    </w:p>
    <w:p>
      <w:pPr>
        <w:spacing w:after="100" w:before="0"/>
      </w:pPr>
      <w:r>
        <w:rPr>
          <w:b w:val="0"/>
        </w:rPr>
        <w:t>B. 6 km East</w:t>
      </w:r>
    </w:p>
    <w:p>
      <w:pPr>
        <w:spacing w:after="100" w:before="0"/>
      </w:pPr>
      <w:r>
        <w:rPr>
          <w:b w:val="0"/>
        </w:rPr>
        <w:t>C. 4 km South</w:t>
      </w:r>
    </w:p>
    <w:p>
      <w:pPr>
        <w:spacing w:after="100" w:before="0"/>
      </w:pPr>
      <w:r>
        <w:rPr>
          <w:b w:val="0"/>
        </w:rPr>
        <w:t>D. 4 km West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 needs to move 4 km towards the west to reach point Z.</w:t>
      </w:r>
    </w:p>
    <w:p>
      <w:pPr>
        <w:spacing w:before="0"/>
      </w:pPr>
      <w:r>
        <w:rPr>
          <w:b w:val="0"/>
        </w:rPr>
      </w:r>
    </w:p>
    <w:p>
      <w:pPr>
        <w:spacing w:after="100" w:line="360" w:lineRule="auto" w:before="0"/>
      </w:pPr>
      <w:r>
        <w:rPr>
          <w:b w:val="0"/>
        </w:rPr>
        <w:t>8. If 3 + 9 = 31; 15 + 12 = 45; 18 + 9 = 36, then 12 + 27 = ?</w:t>
      </w:r>
    </w:p>
    <w:p>
      <w:pPr>
        <w:spacing w:before="0"/>
      </w:pPr>
      <w:r>
        <w:rPr>
          <w:b w:val="0"/>
        </w:rPr>
      </w:r>
    </w:p>
    <w:p>
      <w:pPr>
        <w:spacing w:after="100" w:before="0"/>
      </w:pPr>
      <w:r>
        <w:rPr>
          <w:b w:val="0"/>
        </w:rPr>
        <w:t>A. 14</w:t>
      </w:r>
    </w:p>
    <w:p>
      <w:pPr>
        <w:spacing w:after="100" w:before="0"/>
      </w:pPr>
      <w:r>
        <w:rPr>
          <w:b w:val="0"/>
        </w:rPr>
        <w:t>B. 53</w:t>
      </w:r>
    </w:p>
    <w:p>
      <w:pPr>
        <w:spacing w:after="100" w:before="0"/>
      </w:pPr>
      <w:r>
        <w:rPr>
          <w:b w:val="0"/>
        </w:rPr>
        <w:t>C. 94</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Each number is divided by 3 and the quotients are written in the reverse order. In 3 + 9 = 31 → = (3/3) and (9/3) = 1 and 3 = 13 Reverse 31 In 15 + 12 = 45 → = (15/3) and (12/3) = 5 and 4 = 54 Reverse 45 In 18 + 9 = 36 → = (18/3) and (9/3) = 6 and 3 = 63 Reverse 36 Similarly; In 12 + 27 = ? → = (12/3) and (27/3) = 4 and 9 = 49 Reverse 94 Hence, "94" is the correct answer.</w:t>
      </w:r>
    </w:p>
    <w:p>
      <w:pPr>
        <w:spacing w:before="0"/>
      </w:pPr>
      <w:r>
        <w:rPr>
          <w:b w:val="0"/>
        </w:rPr>
      </w:r>
    </w:p>
    <w:p>
      <w:pPr>
        <w:spacing w:after="100" w:line="360" w:lineRule="auto" w:before="0"/>
      </w:pPr>
      <w:r>
        <w:rPr>
          <w:b w:val="0"/>
        </w:rPr>
        <w:t>9. X introduces Y saying, "He is the husband of the grand daughter of the father of my father." How is Y related to X?</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Brother - in - law</w:t>
      </w:r>
    </w:p>
    <w:p>
      <w:pPr>
        <w:spacing w:after="100" w:before="0"/>
      </w:pPr>
      <w:r>
        <w:rPr>
          <w:b w:val="0"/>
        </w:rPr>
        <w:t>D. Nephew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Symbol representation : The family tree diagram is shown below - Hence, 'brother-in-law' is the correct answer.</w:t>
      </w:r>
    </w:p>
    <w:p>
      <w:pPr>
        <w:spacing w:before="0"/>
      </w:pPr>
      <w:r>
        <w:rPr>
          <w:b w:val="0"/>
        </w:rPr>
      </w:r>
    </w:p>
    <w:p>
      <w:pPr>
        <w:spacing w:after="100" w:line="360" w:lineRule="auto" w:before="0"/>
      </w:pPr>
      <w:r>
        <w:rPr>
          <w:b w:val="0"/>
        </w:rPr>
        <w:t>10. In the following question, select the related letters from the given alternatives. GHL : LMQ :: YXM : ?</w:t>
      </w:r>
    </w:p>
    <w:p>
      <w:pPr>
        <w:spacing w:before="0"/>
      </w:pPr>
      <w:r>
        <w:rPr>
          <w:b w:val="0"/>
        </w:rPr>
      </w:r>
    </w:p>
    <w:p>
      <w:pPr>
        <w:spacing w:after="100" w:before="0"/>
      </w:pPr>
      <w:r>
        <w:rPr>
          <w:b w:val="0"/>
        </w:rPr>
        <w:t>A. XVU</w:t>
      </w:r>
    </w:p>
    <w:p>
      <w:pPr>
        <w:spacing w:after="100" w:before="0"/>
      </w:pPr>
      <w:r>
        <w:rPr>
          <w:b w:val="0"/>
        </w:rPr>
        <w:t>B. MJY</w:t>
      </w:r>
    </w:p>
    <w:p>
      <w:pPr>
        <w:spacing w:after="100" w:before="0"/>
      </w:pPr>
      <w:r>
        <w:rPr>
          <w:b w:val="0"/>
        </w:rPr>
        <w:t>C. PON</w:t>
      </w:r>
    </w:p>
    <w:p>
      <w:pPr>
        <w:spacing w:after="100" w:before="0"/>
      </w:pPr>
      <w:r>
        <w:rPr>
          <w:b w:val="0"/>
        </w:rPr>
        <w:t>D. DCR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YXM : ?</w:t>
      </w:r>
    </w:p>
    <w:p>
      <w:pPr>
        <w:spacing w:before="0"/>
      </w:pPr>
      <w:r>
        <w:rPr>
          <w:b w:val="0"/>
        </w:rPr>
      </w:r>
    </w:p>
    <w:p>
      <w:pPr>
        <w:spacing w:after="100" w:line="360" w:lineRule="auto" w:before="0"/>
      </w:pPr>
      <w:r>
        <w:rPr>
          <w:b w:val="0"/>
        </w:rPr>
        <w:t>11. Below a question is given with two statements (I) and (II). These statements may be either independent causes or may be effects of independent causes or a common cause. One of these statements may be the effect of the other statement. Read both the statements and decide which of the following answer choice correctly depicts the relationship between these two statements. I. The Karnataka Government has given a long speech on the grave situation of insecurity of women, existing in the country. II. The Chief Minister of Karnataka has increased the number of police officers in strategic areas.</w:t>
      </w:r>
    </w:p>
    <w:p>
      <w:pPr>
        <w:spacing w:before="0"/>
      </w:pPr>
      <w:r>
        <w:rPr>
          <w:b w:val="0"/>
        </w:rPr>
      </w:r>
    </w:p>
    <w:p>
      <w:pPr>
        <w:spacing w:after="100" w:before="0"/>
      </w:pPr>
      <w:r>
        <w:rPr>
          <w:b w:val="0"/>
        </w:rPr>
        <w:t>A. Statement (I) is the cause and statement (II) is the effect.</w:t>
      </w:r>
    </w:p>
    <w:p>
      <w:pPr>
        <w:spacing w:after="100" w:before="0"/>
      </w:pPr>
      <w:r>
        <w:rPr>
          <w:b w:val="0"/>
        </w:rPr>
        <w:t>B. Statement (II) is the cause and statement (I) is the effect.</w:t>
      </w:r>
    </w:p>
    <w:p>
      <w:pPr>
        <w:spacing w:after="100" w:before="0"/>
      </w:pPr>
      <w:r>
        <w:rPr>
          <w:b w:val="0"/>
        </w:rPr>
        <w:t>C. Both the statements (I) and (II) are independent causes</w:t>
      </w:r>
    </w:p>
    <w:p>
      <w:pPr>
        <w:spacing w:after="100" w:before="0"/>
      </w:pPr>
      <w:r>
        <w:rPr>
          <w:b w:val="0"/>
        </w:rPr>
        <w:t>D. Both the statements (I) and (II) are effects of some common cause.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the statements are effects of a common cause that is, the insecurity of women in our nation and the torture on them. Thus option 4 is the correct answer.</w:t>
      </w:r>
    </w:p>
    <w:p>
      <w:pPr>
        <w:spacing w:before="0"/>
      </w:pPr>
      <w:r>
        <w:rPr>
          <w:b w:val="0"/>
        </w:rPr>
      </w:r>
    </w:p>
    <w:p>
      <w:pPr>
        <w:spacing w:after="100" w:line="360" w:lineRule="auto" w:before="0"/>
      </w:pPr>
      <w:r>
        <w:rPr>
          <w:b w:val="0"/>
        </w:rPr>
        <w:t>12. Four number triads have been given, out of which three are alike in some manner and one is different. Select the number triad that is different.</w:t>
      </w:r>
    </w:p>
    <w:p>
      <w:pPr>
        <w:spacing w:before="0"/>
      </w:pPr>
      <w:r>
        <w:rPr>
          <w:b w:val="0"/>
        </w:rPr>
      </w:r>
    </w:p>
    <w:p>
      <w:pPr>
        <w:spacing w:after="100" w:before="0"/>
      </w:pPr>
      <w:r>
        <w:rPr>
          <w:b w:val="0"/>
        </w:rPr>
        <w:t>A. (46, 65, 82)</w:t>
      </w:r>
    </w:p>
    <w:p>
      <w:pPr>
        <w:spacing w:after="100" w:before="0"/>
      </w:pPr>
      <w:r>
        <w:rPr>
          <w:b w:val="0"/>
        </w:rPr>
        <w:t>B. (54, 73, 90)</w:t>
      </w:r>
    </w:p>
    <w:p>
      <w:pPr>
        <w:spacing w:after="100" w:before="0"/>
      </w:pPr>
      <w:r>
        <w:rPr>
          <w:b w:val="0"/>
        </w:rPr>
        <w:t>C. (21, 40, 57)</w:t>
      </w:r>
    </w:p>
    <w:p>
      <w:pPr>
        <w:spacing w:after="100" w:before="0"/>
      </w:pPr>
      <w:r>
        <w:rPr>
          <w:b w:val="0"/>
        </w:rPr>
        <w:t>D. (39, 48,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 (46, 65, 82) 2) (54, 73, 90) 3) (21, 40, 57) 4) (39, 48, 75) ∴ Here, '(39, 48, 75)' is different from other three alternatives. Hence, the correct answer is "(39, 48, 75)".</w:t>
      </w:r>
    </w:p>
    <w:p>
      <w:pPr>
        <w:spacing w:before="0"/>
      </w:pPr>
      <w:r>
        <w:rPr>
          <w:b w:val="0"/>
        </w:rPr>
      </w:r>
    </w:p>
    <w:p>
      <w:pPr>
        <w:spacing w:after="100" w:line="360" w:lineRule="auto" w:before="0"/>
      </w:pPr>
      <w:r>
        <w:rPr>
          <w:b w:val="0"/>
        </w:rPr>
        <w:t>13. A + B means A is brother of B A - B means A is husband of B A × B means A is mother of B A ÷ B means A is sister of B If P + R ÷ T - K × O × C then how is P related to O ?</w:t>
      </w:r>
    </w:p>
    <w:p>
      <w:pPr>
        <w:spacing w:before="0"/>
      </w:pPr>
      <w:r>
        <w:rPr>
          <w:b w:val="0"/>
        </w:rPr>
      </w:r>
    </w:p>
    <w:p>
      <w:pPr>
        <w:spacing w:after="100" w:before="0"/>
      </w:pPr>
      <w:r>
        <w:rPr>
          <w:b w:val="0"/>
        </w:rPr>
        <w:t>A. Paternal uncle</w:t>
      </w:r>
    </w:p>
    <w:p>
      <w:pPr>
        <w:spacing w:after="100" w:before="0"/>
      </w:pPr>
      <w:r>
        <w:rPr>
          <w:b w:val="0"/>
        </w:rPr>
        <w:t>B. Maternal uncle</w:t>
      </w:r>
    </w:p>
    <w:p>
      <w:pPr>
        <w:spacing w:after="100" w:before="0"/>
      </w:pPr>
      <w:r>
        <w:rPr>
          <w:b w:val="0"/>
        </w:rPr>
        <w:t>C. Paternal aunt</w:t>
      </w:r>
    </w:p>
    <w:p>
      <w:pPr>
        <w:spacing w:after="100" w:before="0"/>
      </w:pPr>
      <w:r>
        <w:rPr>
          <w:b w:val="0"/>
        </w:rPr>
        <w:t>D. Maternal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TB Solution Statement: P + R ÷ T - K × O × C P + R means "P is the brother of R". R ÷ T means "R is the sister of T". T - K means"T is the husband of K". K × O means "K is the mother of O". O × C means "O is the mother of C". Hence, the correct answer is"Option 1".</w:t>
      </w:r>
    </w:p>
    <w:p>
      <w:pPr>
        <w:spacing w:before="0"/>
      </w:pPr>
      <w:r>
        <w:rPr>
          <w:b w:val="0"/>
        </w:rPr>
      </w:r>
    </w:p>
    <w:p>
      <w:pPr>
        <w:spacing w:after="100" w:line="360" w:lineRule="auto" w:before="0"/>
      </w:pPr>
      <w:r>
        <w:rPr>
          <w:b w:val="0"/>
        </w:rPr>
        <w:t>14. Select the option that is related to the third number in the same way as the second number is related to the first number and the sixth number is related to the fifth number. 11 : 111 :: 13 : ? :: 19 : 351</w:t>
      </w:r>
    </w:p>
    <w:p>
      <w:pPr>
        <w:spacing w:before="0"/>
      </w:pPr>
      <w:r>
        <w:rPr>
          <w:b w:val="0"/>
        </w:rPr>
      </w:r>
    </w:p>
    <w:p>
      <w:pPr>
        <w:spacing w:after="100" w:before="0"/>
      </w:pPr>
      <w:r>
        <w:rPr>
          <w:b w:val="0"/>
        </w:rPr>
        <w:t>A. 179.00</w:t>
      </w:r>
    </w:p>
    <w:p>
      <w:pPr>
        <w:spacing w:after="100" w:before="0"/>
      </w:pPr>
      <w:r>
        <w:rPr>
          <w:b w:val="0"/>
        </w:rPr>
        <w:t>B. 159.00</w:t>
      </w:r>
    </w:p>
    <w:p>
      <w:pPr>
        <w:spacing w:after="100" w:before="0"/>
      </w:pPr>
      <w:r>
        <w:rPr>
          <w:b w:val="0"/>
        </w:rPr>
        <w:t>C. 181.00</w:t>
      </w:r>
    </w:p>
    <w:p>
      <w:pPr>
        <w:spacing w:after="100" w:before="0"/>
      </w:pPr>
      <w:r>
        <w:rPr>
          <w:b w:val="0"/>
        </w:rPr>
        <w:t>D. 161.00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(First number2) - 10 = Second number. Now, For, 11 : 111 ⇒ (112) - 10 = 121 - 10 = 111. For, 19 : 351 ⇒ (192) - 10 = 361 - 10 = 351. Similarly, for 13 ∶ ? ⇒ (132) - 10 = 169 - 10 = 159. Hence, the missing number is "159".</w:t>
      </w:r>
    </w:p>
    <w:p>
      <w:pPr>
        <w:spacing w:before="0"/>
      </w:pPr>
      <w:r>
        <w:rPr>
          <w:b w:val="0"/>
        </w:rPr>
      </w:r>
    </w:p>
    <w:p>
      <w:pPr>
        <w:spacing w:after="100" w:line="360" w:lineRule="auto" w:before="0"/>
      </w:pPr>
      <w:r>
        <w:rPr>
          <w:b w:val="0"/>
        </w:rPr>
        <w:t>15. Based on the English alphabetical order, three of the following four letter-cluster pairs are alike in a certain way and thus form a group. Which letter-cluster pair DOES NOT belong to that group? (Note: The odd one out is NOT based on the number of consonants/vowels or their position in the letter cluster)</w:t>
      </w:r>
    </w:p>
    <w:p>
      <w:pPr>
        <w:spacing w:before="0"/>
      </w:pPr>
      <w:r>
        <w:rPr>
          <w:b w:val="0"/>
        </w:rPr>
      </w:r>
    </w:p>
    <w:p>
      <w:pPr>
        <w:spacing w:after="100" w:before="0"/>
      </w:pPr>
      <w:r>
        <w:rPr>
          <w:b w:val="0"/>
        </w:rPr>
        <w:t>A. DH - FP</w:t>
      </w:r>
    </w:p>
    <w:p>
      <w:pPr>
        <w:spacing w:after="100" w:before="0"/>
      </w:pPr>
      <w:r>
        <w:rPr>
          <w:b w:val="0"/>
        </w:rPr>
        <w:t>B. KN - LO</w:t>
      </w:r>
    </w:p>
    <w:p>
      <w:pPr>
        <w:spacing w:after="100" w:before="0"/>
      </w:pPr>
      <w:r>
        <w:rPr>
          <w:b w:val="0"/>
        </w:rPr>
        <w:t>C. GJ - HK</w:t>
      </w:r>
    </w:p>
    <w:p>
      <w:pPr>
        <w:spacing w:after="100" w:before="0"/>
      </w:pPr>
      <w:r>
        <w:rPr>
          <w:b w:val="0"/>
        </w:rPr>
        <w:t>D. PS - QT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analyze the pattern for each letter-cluster pair by finding the difference in alphabetical positions between corresponding letters. 1) DH - FP Pattern: The first letter shifts by +2, the second letter shifts by +8. 2) KN - LO Pattern: Both letters shift by +1. 3) GJ - HK Pattern: Both letters shift by +1. 4) PS - QT Pattern: Both letters shift by +1. Comparing the patterns, Options 2, 3, and 4 all show a consistent pattern of adding +1 to each letter's alphabetical position. Option 1, however, shows a pattern of adding +2 to the first letter and +8 to the second letter, making it different from the rest. Hence, the correct answer is "Option 1".</w:t>
      </w:r>
    </w:p>
    <w:p>
      <w:pPr>
        <w:spacing w:before="0"/>
      </w:pPr>
      <w:r>
        <w:rPr>
          <w:b w:val="0"/>
        </w:rPr>
      </w:r>
    </w:p>
    <w:p>
      <w:pPr>
        <w:spacing w:after="100" w:line="360" w:lineRule="auto" w:before="0"/>
      </w:pPr>
      <w:r>
        <w:rPr>
          <w:b w:val="0"/>
        </w:rPr>
        <w:t>16. In a row, Amit is 12th from the left and Sunil is 15th from the right. After they interchange their positions, Amit becomes 17th from the left. What is the total number of persons in the row?</w:t>
      </w:r>
    </w:p>
    <w:p>
      <w:pPr>
        <w:spacing w:before="0"/>
      </w:pPr>
      <w:r>
        <w:rPr>
          <w:b w:val="0"/>
        </w:rPr>
      </w:r>
    </w:p>
    <w:p>
      <w:pPr>
        <w:spacing w:after="100" w:before="0"/>
      </w:pPr>
      <w:r>
        <w:rPr>
          <w:b w:val="0"/>
        </w:rPr>
        <w:t>A. 30</w:t>
      </w:r>
    </w:p>
    <w:p>
      <w:pPr>
        <w:spacing w:after="100" w:before="0"/>
      </w:pPr>
      <w:r>
        <w:rPr>
          <w:b w:val="0"/>
        </w:rPr>
        <w:t>B. 29</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persons = 17 + 15 − 1 = 32 − 1 = 31</w:t>
      </w:r>
    </w:p>
    <w:p>
      <w:pPr>
        <w:spacing w:before="0"/>
      </w:pPr>
      <w:r>
        <w:rPr>
          <w:b w:val="0"/>
        </w:rPr>
      </w:r>
    </w:p>
    <w:p>
      <w:pPr>
        <w:spacing w:after="100" w:line="360" w:lineRule="auto" w:before="0"/>
      </w:pPr>
      <w:r>
        <w:rPr>
          <w:b w:val="0"/>
        </w:rPr>
        <w:t>17. You were feeling unwell for the past couple of days. You got yourself the RTPCR test done, the report of which you got to know a few minutes before. The reports say that you are COVID positive, how will you react?</w:t>
      </w:r>
    </w:p>
    <w:p>
      <w:pPr>
        <w:spacing w:before="0"/>
      </w:pPr>
      <w:r>
        <w:rPr>
          <w:b w:val="0"/>
        </w:rPr>
      </w:r>
    </w:p>
    <w:p>
      <w:pPr>
        <w:spacing w:after="100" w:before="0"/>
      </w:pPr>
      <w:r>
        <w:rPr>
          <w:b w:val="0"/>
        </w:rPr>
        <w:t>A. Panicked and nervous</w:t>
      </w:r>
    </w:p>
    <w:p>
      <w:pPr>
        <w:spacing w:after="100" w:before="0"/>
      </w:pPr>
      <w:r>
        <w:rPr>
          <w:b w:val="0"/>
        </w:rPr>
        <w:t>B. Confident and take the necessary care</w:t>
      </w:r>
    </w:p>
    <w:p>
      <w:pPr>
        <w:spacing w:after="100" w:before="0"/>
      </w:pPr>
      <w:r>
        <w:rPr>
          <w:b w:val="0"/>
        </w:rPr>
        <w:t>C. Scared but try and fight back the disease</w:t>
      </w:r>
    </w:p>
    <w:p>
      <w:pPr>
        <w:spacing w:after="100" w:before="0"/>
      </w:pPr>
      <w:r>
        <w:rPr>
          <w:b w:val="0"/>
        </w:rPr>
        <w:t>D. Go back to your native home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Correctness Reasoning Panicked and nervous Incorrect This shows you don't have patience and ability to handle the situation Confident and take the necessary care Correct This shows you are patience and have the ability to handle the situations Scared but try and fight back the disease Incorrect This shows your lack of ability to handle the situation Go back to your native home Incorrect This shows your lack of awareness by going to native you are spreading the infections to others, this shows your lack social responsibilIty Key Points Additional Information Officer qualities:</w:t>
      </w:r>
    </w:p>
    <w:p>
      <w:pPr>
        <w:spacing w:before="0"/>
      </w:pPr>
      <w:r>
        <w:rPr>
          <w:b w:val="0"/>
        </w:rPr>
        <w:t>• The correct answer is option(2)</w:t>
      </w:r>
    </w:p>
    <w:p>
      <w:pPr>
        <w:spacing w:before="0"/>
      </w:pPr>
      <w:r>
        <w:rPr>
          <w:b w:val="0"/>
        </w:rPr>
        <w:t>• Qualities Projected in this situation: Patience and Situation Handle Ability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18. What will come in place of the question mark (?) in the following equation, if ‘+’ and ‘–‘ are interchanged and ‘×’ and ‘÷’ are interchanged? 140 × 2 – 4 ÷ 56 + 82 = ?</w:t>
      </w:r>
    </w:p>
    <w:p>
      <w:pPr>
        <w:spacing w:before="0"/>
      </w:pPr>
      <w:r>
        <w:rPr>
          <w:b w:val="0"/>
        </w:rPr>
      </w:r>
    </w:p>
    <w:p>
      <w:pPr>
        <w:spacing w:after="100" w:before="0"/>
      </w:pPr>
      <w:r>
        <w:rPr>
          <w:b w:val="0"/>
        </w:rPr>
        <w:t>A. 262</w:t>
      </w:r>
    </w:p>
    <w:p>
      <w:pPr>
        <w:spacing w:after="100" w:before="0"/>
      </w:pPr>
      <w:r>
        <w:rPr>
          <w:b w:val="0"/>
        </w:rPr>
        <w:t>B. 268</w:t>
      </w:r>
    </w:p>
    <w:p>
      <w:pPr>
        <w:spacing w:after="100" w:before="0"/>
      </w:pPr>
      <w:r>
        <w:rPr>
          <w:b w:val="0"/>
        </w:rPr>
        <w:t>C. 241</w:t>
      </w:r>
    </w:p>
    <w:p>
      <w:pPr>
        <w:spacing w:after="100" w:before="0"/>
      </w:pPr>
      <w:r>
        <w:rPr>
          <w:b w:val="0"/>
        </w:rPr>
        <w:t>D. 212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specified signs: ⇒ 140 ÷ 2 + 4 × 56 – 82 ⇒ 140 ÷ 2 + 4 × 56 – 82 ⇒ 70 + 4 × 56 – 82 ⇒ 70 + 224 – 82 ⇒ 294 – 82 ⇒ 212</w:t>
      </w:r>
    </w:p>
    <w:p>
      <w:pPr>
        <w:spacing w:before="0"/>
      </w:pPr>
      <w:r>
        <w:rPr>
          <w:b w:val="0"/>
        </w:rPr>
      </w:r>
    </w:p>
    <w:p>
      <w:pPr>
        <w:spacing w:after="100" w:line="360" w:lineRule="auto" w:before="0"/>
      </w:pPr>
      <w:r>
        <w:rPr>
          <w:b w:val="0"/>
        </w:rPr>
        <w:t>19. Read the given statements and conclusions carefully. You have to take the given statements to be true even if they seem to be at variance from commonly known facts. You have to decide which conclusion/s logically follow/s from the given statements. Statements: All parks are grounds. Some grounds are museums. No museum is a theatre. Conclusions: (I) All museums are parks. (II) No ground is a theatre.</w:t>
      </w:r>
    </w:p>
    <w:p>
      <w:pPr>
        <w:spacing w:before="0"/>
      </w:pPr>
      <w:r>
        <w:rPr>
          <w:b w:val="0"/>
        </w:rPr>
      </w:r>
    </w:p>
    <w:p>
      <w:pPr>
        <w:spacing w:after="100" w:before="0"/>
      </w:pPr>
      <w:r>
        <w:rPr>
          <w:b w:val="0"/>
        </w:rPr>
        <w:t>A. Only conclusion I follows.</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Both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All parks are grounds. Some grounds are museums. No museum is a theatre. The least possible Venn diagram is given: Conclusions: (I) All museums are parks - False(because, there is no direct relation between them, so it can be possible only). (II) No ground is a theatre - False(because, there is no direct relation between them, so it can be possible only). Thus, Neither conclusion I nor II follows. Hence, the correct answer is "Option 2".</w:t>
      </w:r>
    </w:p>
    <w:p>
      <w:pPr>
        <w:spacing w:before="0"/>
      </w:pPr>
      <w:r>
        <w:rPr>
          <w:b w:val="0"/>
        </w:rPr>
      </w:r>
    </w:p>
    <w:p>
      <w:pPr>
        <w:spacing w:after="100" w:line="360" w:lineRule="auto" w:before="0"/>
      </w:pPr>
      <w:r>
        <w:rPr>
          <w:b w:val="0"/>
        </w:rPr>
        <w:t>20. Read the given statements and conclusions carefully. Assuming that the informaon given in the statements is true, even if it appears to be at variance with commonly known facts, decide which of the given conclusion(s) logically follow(s) from the statements. Statements: All plums are lamps. Some lamps are ants. All ants are meats. Conclusions: (I): All meats are lamps. (II): Some meats are plums.</w:t>
      </w:r>
    </w:p>
    <w:p>
      <w:pPr>
        <w:spacing w:before="0"/>
      </w:pPr>
      <w:r>
        <w:rPr>
          <w:b w:val="0"/>
        </w:rPr>
      </w:r>
    </w:p>
    <w:p>
      <w:pPr>
        <w:spacing w:after="100" w:before="0"/>
      </w:pPr>
      <w:r>
        <w:rPr>
          <w:b w:val="0"/>
        </w:rPr>
        <w:t>A. Only conclusion (II) follows.</w:t>
      </w:r>
    </w:p>
    <w:p>
      <w:pPr>
        <w:spacing w:after="100" w:before="0"/>
      </w:pPr>
      <w:r>
        <w:rPr>
          <w:b w:val="0"/>
        </w:rPr>
        <w:t>B. Both conclusions (I) and (II) follow.</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meats are lamps → Does not follow (As some lamps are ants and all ants are meats. So it is possible but not definite.) (II): Some meats are plums → Does not follow (As all plums are lamps, some lamps are ants and all ants are meats. So it is possible but not definite.) ∴ Here, Neither conclusion (I) nor (II) follows.</w:t>
      </w:r>
    </w:p>
    <w:p>
      <w:pPr>
        <w:spacing w:before="0"/>
      </w:pPr>
      <w:r>
        <w:rPr>
          <w:b w:val="0"/>
        </w:rPr>
      </w:r>
    </w:p>
    <w:p>
      <w:pPr>
        <w:spacing w:after="100" w:line="360" w:lineRule="auto" w:before="0"/>
      </w:pPr>
      <w:r>
        <w:rPr>
          <w:b w:val="0"/>
        </w:rPr>
        <w:t>21. What should come in place of the question mark (?) in the given series? 176, 145, 114, 83, 52, ?</w:t>
      </w:r>
    </w:p>
    <w:p>
      <w:pPr>
        <w:spacing w:before="0"/>
      </w:pPr>
      <w:r>
        <w:rPr>
          <w:b w:val="0"/>
        </w:rPr>
      </w:r>
    </w:p>
    <w:p>
      <w:pPr>
        <w:spacing w:after="100" w:before="0"/>
      </w:pPr>
      <w:r>
        <w:rPr>
          <w:b w:val="0"/>
        </w:rPr>
        <w:t>A. 20</w:t>
      </w:r>
    </w:p>
    <w:p>
      <w:pPr>
        <w:spacing w:after="100" w:before="0"/>
      </w:pPr>
      <w:r>
        <w:rPr>
          <w:b w:val="0"/>
        </w:rPr>
        <w:t>B. 19</w:t>
      </w:r>
    </w:p>
    <w:p>
      <w:pPr>
        <w:spacing w:after="100" w:before="0"/>
      </w:pPr>
      <w:r>
        <w:rPr>
          <w:b w:val="0"/>
        </w:rPr>
        <w:t>C. 22</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Direction: A series is given with one term missing. Select the correct alternative from the given ones that will complete the series Z4, D16, H64, L256, ?</w:t>
      </w:r>
    </w:p>
    <w:p>
      <w:pPr>
        <w:spacing w:before="0"/>
      </w:pPr>
      <w:r>
        <w:rPr>
          <w:b w:val="0"/>
        </w:rPr>
      </w:r>
    </w:p>
    <w:p>
      <w:pPr>
        <w:spacing w:after="100" w:before="0"/>
      </w:pPr>
      <w:r>
        <w:rPr>
          <w:b w:val="0"/>
        </w:rPr>
        <w:t>A. P1024</w:t>
      </w:r>
    </w:p>
    <w:p>
      <w:pPr>
        <w:spacing w:after="100" w:before="0"/>
      </w:pPr>
      <w:r>
        <w:rPr>
          <w:b w:val="0"/>
        </w:rPr>
        <w:t>B. Q1024</w:t>
      </w:r>
    </w:p>
    <w:p>
      <w:pPr>
        <w:spacing w:after="100" w:before="0"/>
      </w:pPr>
      <w:r>
        <w:rPr>
          <w:b w:val="0"/>
        </w:rPr>
        <w:t>C. P512</w:t>
      </w:r>
    </w:p>
    <w:p>
      <w:pPr>
        <w:spacing w:after="100" w:before="0"/>
      </w:pPr>
      <w:r>
        <w:rPr>
          <w:b w:val="0"/>
        </w:rPr>
        <w:t>D. Q512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alphabets are continuous series of + 4 in the alphabetical order. Z + 4 = D D + 4 = H H + 4 = L L + 4 = P The numbers are multiplied by 4 to get the next number. Hence, P1024 is the correct answer.</w:t>
      </w:r>
    </w:p>
    <w:p>
      <w:pPr>
        <w:spacing w:before="0"/>
      </w:pPr>
      <w:r>
        <w:rPr>
          <w:b w:val="0"/>
        </w:rPr>
      </w:r>
    </w:p>
    <w:p>
      <w:pPr>
        <w:spacing w:after="100" w:line="360" w:lineRule="auto" w:before="0"/>
      </w:pPr>
      <w:r>
        <w:rPr>
          <w:b w:val="0"/>
        </w:rPr>
        <w:t>23. Which of the following words cannot be formed in the letters of the given word? LIBERATIONIST</w:t>
      </w:r>
    </w:p>
    <w:p>
      <w:pPr>
        <w:spacing w:before="0"/>
      </w:pPr>
      <w:r>
        <w:rPr>
          <w:b w:val="0"/>
        </w:rPr>
      </w:r>
    </w:p>
    <w:p>
      <w:pPr>
        <w:spacing w:after="100" w:before="0"/>
      </w:pPr>
      <w:r>
        <w:rPr>
          <w:b w:val="0"/>
        </w:rPr>
        <w:t>A. SIRIAL</w:t>
      </w:r>
    </w:p>
    <w:p>
      <w:pPr>
        <w:spacing w:after="100" w:before="0"/>
      </w:pPr>
      <w:r>
        <w:rPr>
          <w:b w:val="0"/>
        </w:rPr>
        <w:t>B. LIBERAL</w:t>
      </w:r>
    </w:p>
    <w:p>
      <w:pPr>
        <w:spacing w:after="100" w:before="0"/>
      </w:pPr>
      <w:r>
        <w:rPr>
          <w:b w:val="0"/>
        </w:rPr>
        <w:t>C. RELATION</w:t>
      </w:r>
    </w:p>
    <w:p>
      <w:pPr>
        <w:spacing w:after="100" w:before="0"/>
      </w:pPr>
      <w:r>
        <w:rPr>
          <w:b w:val="0"/>
        </w:rPr>
        <w:t>D. BITTERN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SIRIAL → LIBERATIONIST → can be formed. 2) LIBERAL → LIBERATIONIST → cannot be formed as there is only one L. 3) RELATION → LIBERATIONIST → can be formed. 4) BITTERN → LIBERATIONIST → can be formed. Hence, "LIBERAL"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