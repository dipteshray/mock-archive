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From the given options, identify the segment in the sentence which contains the grammatical error. I know the most easiest way to solve this problem.</w:t>
      </w:r>
    </w:p>
    <w:p>
      <w:pPr>
        <w:spacing w:before="0"/>
      </w:pPr>
      <w:r>
        <w:rPr>
          <w:b w:val="0"/>
        </w:rPr>
      </w:r>
    </w:p>
    <w:p>
      <w:pPr>
        <w:spacing w:after="100" w:before="0"/>
      </w:pPr>
      <w:r>
        <w:rPr>
          <w:b w:val="0"/>
        </w:rPr>
        <w:t>A. I know</w:t>
      </w:r>
    </w:p>
    <w:p>
      <w:pPr>
        <w:spacing w:after="100" w:before="0"/>
      </w:pPr>
      <w:r>
        <w:rPr>
          <w:b w:val="0"/>
        </w:rPr>
        <w:t>B. most easiest</w:t>
      </w:r>
    </w:p>
    <w:p>
      <w:pPr>
        <w:spacing w:after="100" w:before="0"/>
      </w:pPr>
      <w:r>
        <w:rPr>
          <w:b w:val="0"/>
        </w:rPr>
        <w:t>C. to solve</w:t>
      </w:r>
    </w:p>
    <w:p>
      <w:pPr>
        <w:spacing w:after="100" w:before="0"/>
      </w:pPr>
      <w:r>
        <w:rPr>
          <w:b w:val="0"/>
        </w:rPr>
        <w:t>D. this problem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part of the sentence that contains a grammatical error is 'most easiest'. The word 'easiest' is the superlative degree of the adjective 'easy'. So, 'most' should not be used with this word.</w:t>
      </w:r>
    </w:p>
    <w:p>
      <w:pPr>
        <w:spacing w:before="0"/>
      </w:pPr>
      <w:r>
        <w:rPr>
          <w:b w:val="0"/>
        </w:rPr>
      </w:r>
    </w:p>
    <w:p>
      <w:pPr>
        <w:spacing w:after="100" w:line="360" w:lineRule="auto" w:before="0"/>
      </w:pPr>
      <w:r>
        <w:rPr>
          <w:b w:val="0"/>
        </w:rPr>
        <w:t>2. From the given options, identify the segment in the sentence which contains the grammatical error. As a painter, he are good if not better than Suresh.</w:t>
      </w:r>
    </w:p>
    <w:p>
      <w:pPr>
        <w:spacing w:before="0"/>
      </w:pPr>
      <w:r>
        <w:rPr>
          <w:b w:val="0"/>
        </w:rPr>
      </w:r>
    </w:p>
    <w:p>
      <w:pPr>
        <w:spacing w:after="100" w:before="0"/>
      </w:pPr>
      <w:r>
        <w:rPr>
          <w:b w:val="0"/>
        </w:rPr>
        <w:t>A. he are good</w:t>
      </w:r>
    </w:p>
    <w:p>
      <w:pPr>
        <w:spacing w:after="100" w:before="0"/>
      </w:pPr>
      <w:r>
        <w:rPr>
          <w:b w:val="0"/>
        </w:rPr>
        <w:t>B. than Suresh</w:t>
      </w:r>
    </w:p>
    <w:p>
      <w:pPr>
        <w:spacing w:after="100" w:before="0"/>
      </w:pPr>
      <w:r>
        <w:rPr>
          <w:b w:val="0"/>
        </w:rPr>
        <w:t>C. if not better</w:t>
      </w:r>
    </w:p>
    <w:p>
      <w:pPr>
        <w:spacing w:after="100" w:before="0"/>
      </w:pPr>
      <w:r>
        <w:rPr>
          <w:b w:val="0"/>
        </w:rPr>
        <w:t>D. As a painter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 are good Key Points The sentence talks about how the subject of the sentence ('he') is as good as Suresh if in case he isn't better. Thus, the correct answer is option 1.</w:t>
      </w:r>
    </w:p>
    <w:p>
      <w:pPr>
        <w:spacing w:before="0"/>
      </w:pPr>
      <w:r>
        <w:rPr>
          <w:b w:val="0"/>
        </w:rPr>
        <w:t>• The subject ('he') is singular in the sentence and so all the verbs in the sentence need to follow this pattern.</w:t>
      </w:r>
    </w:p>
    <w:p>
      <w:pPr>
        <w:spacing w:before="0"/>
      </w:pPr>
      <w:r>
        <w:rPr>
          <w:b w:val="0"/>
        </w:rPr>
        <w:t>• For the verb form, 'are' is the plural form. E.g. The people in the audience are getting bored.</w:t>
      </w:r>
    </w:p>
    <w:p>
      <w:pPr>
        <w:spacing w:before="0"/>
      </w:pPr>
      <w:r>
        <w:rPr>
          <w:b w:val="0"/>
        </w:rPr>
        <w:t>• For the verb form, 'is' is the singular form. E.g. Rosa is really good at riding a motorcycle.</w:t>
      </w:r>
    </w:p>
    <w:p>
      <w:pPr>
        <w:spacing w:before="0"/>
      </w:pPr>
      <w:r>
        <w:rPr>
          <w:b w:val="0"/>
        </w:rPr>
        <w:t>• Thus, the 'are' needs to be replaced with 'is'.</w:t>
      </w:r>
    </w:p>
    <w:p>
      <w:pPr>
        <w:spacing w:before="0"/>
      </w:pPr>
      <w:r>
        <w:rPr>
          <w:b w:val="0"/>
        </w:rPr>
      </w:r>
    </w:p>
    <w:p>
      <w:pPr>
        <w:spacing w:after="100" w:line="360" w:lineRule="auto" w:before="0"/>
      </w:pPr>
      <w:r>
        <w:rPr>
          <w:b w:val="0"/>
        </w:rPr>
        <w:t>3. Parts of the following sentence have been given as options. Select the option that contains an error. He will return in a hour.</w:t>
      </w:r>
    </w:p>
    <w:p>
      <w:pPr>
        <w:spacing w:before="0"/>
      </w:pPr>
      <w:r>
        <w:rPr>
          <w:b w:val="0"/>
        </w:rPr>
      </w:r>
    </w:p>
    <w:p>
      <w:pPr>
        <w:spacing w:after="100" w:before="0"/>
      </w:pPr>
      <w:r>
        <w:rPr>
          <w:b w:val="0"/>
        </w:rPr>
        <w:t>A. return</w:t>
      </w:r>
    </w:p>
    <w:p>
      <w:pPr>
        <w:spacing w:after="100" w:before="0"/>
      </w:pPr>
      <w:r>
        <w:rPr>
          <w:b w:val="0"/>
        </w:rPr>
        <w:t>B. He will</w:t>
      </w:r>
    </w:p>
    <w:p>
      <w:pPr>
        <w:spacing w:after="100" w:before="0"/>
      </w:pPr>
      <w:r>
        <w:rPr>
          <w:b w:val="0"/>
        </w:rPr>
        <w:t>C. hour</w:t>
      </w:r>
    </w:p>
    <w:p>
      <w:pPr>
        <w:spacing w:after="100" w:before="0"/>
      </w:pPr>
      <w:r>
        <w:rPr>
          <w:b w:val="0"/>
        </w:rPr>
        <w:t>D. in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 a'. Key Points Correct Sentence: He will return in an hour.</w:t>
      </w:r>
    </w:p>
    <w:p>
      <w:pPr>
        <w:spacing w:before="0"/>
      </w:pPr>
      <w:r>
        <w:rPr>
          <w:b w:val="0"/>
        </w:rPr>
        <w:t>• The error in the sentence is in the article used before "hour."</w:t>
      </w:r>
    </w:p>
    <w:p>
      <w:pPr>
        <w:spacing w:before="0"/>
      </w:pPr>
      <w:r>
        <w:rPr>
          <w:b w:val="0"/>
        </w:rPr>
        <w:t>• The correct article to use is "an" instead of "a."</w:t>
      </w:r>
    </w:p>
    <w:p>
      <w:pPr>
        <w:spacing w:before="0"/>
      </w:pPr>
      <w:r>
        <w:rPr>
          <w:b w:val="0"/>
        </w:rPr>
        <w:t>• The reason for using "an" instead of "a" is based on the rule of using the article "an" before words that begin with a vowel sound.</w:t>
      </w:r>
    </w:p>
    <w:p>
      <w:pPr>
        <w:spacing w:before="0"/>
      </w:pPr>
      <w:r>
        <w:rPr>
          <w:b w:val="0"/>
        </w:rPr>
        <w:t>• In this case, although "hour" starts with the consonant 'h', it has a vowel sound (pronounced as "ow-er"), so the correct article to use is "an."</w:t>
      </w:r>
    </w:p>
    <w:p>
      <w:pPr>
        <w:spacing w:before="0"/>
      </w:pPr>
      <w:r>
        <w:rPr>
          <w:b w:val="0"/>
        </w:rPr>
      </w:r>
    </w:p>
    <w:p>
      <w:pPr>
        <w:spacing w:after="100" w:line="360" w:lineRule="auto" w:before="0"/>
      </w:pPr>
      <w:r>
        <w:rPr>
          <w:b w:val="0"/>
        </w:rPr>
        <w:t>4. The following sentence has been divided into parts. One of them contains an error. Select the part that contains the error from the given options. It has / been raining / since / two hours.</w:t>
      </w:r>
    </w:p>
    <w:p>
      <w:pPr>
        <w:spacing w:before="0"/>
      </w:pPr>
      <w:r>
        <w:rPr>
          <w:b w:val="0"/>
        </w:rPr>
      </w:r>
    </w:p>
    <w:p>
      <w:pPr>
        <w:spacing w:after="100" w:before="0"/>
      </w:pPr>
      <w:r>
        <w:rPr>
          <w:b w:val="0"/>
        </w:rPr>
        <w:t>A. been raining</w:t>
      </w:r>
    </w:p>
    <w:p>
      <w:pPr>
        <w:spacing w:after="100" w:before="0"/>
      </w:pPr>
      <w:r>
        <w:rPr>
          <w:b w:val="0"/>
        </w:rPr>
        <w:t>B. It has</w:t>
      </w:r>
    </w:p>
    <w:p>
      <w:pPr>
        <w:spacing w:after="100" w:before="0"/>
      </w:pPr>
      <w:r>
        <w:rPr>
          <w:b w:val="0"/>
        </w:rPr>
        <w:t>C. since</w:t>
      </w:r>
    </w:p>
    <w:p>
      <w:pPr>
        <w:spacing w:after="100" w:before="0"/>
      </w:pPr>
      <w:r>
        <w:rPr>
          <w:b w:val="0"/>
        </w:rPr>
        <w:t>D. two hours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grammatically incorrect. Here, 'for' should be used instead of 'since'. ‘For’ refers to a specific period of time or a numerical value of time, for example for 2 years, for 4 weeks, for 3 hours, etc. Correct Sentence: It has been raining for two hours.</w:t>
      </w:r>
    </w:p>
    <w:p>
      <w:pPr>
        <w:spacing w:before="0"/>
      </w:pPr>
      <w:r>
        <w:rPr>
          <w:b w:val="0"/>
        </w:rPr>
      </w:r>
    </w:p>
    <w:p>
      <w:pPr>
        <w:spacing w:after="100" w:line="360" w:lineRule="auto" w:before="0"/>
      </w:pPr>
      <w:r>
        <w:rPr>
          <w:b w:val="0"/>
        </w:rPr>
        <w:t>5. Identify the segment in the sentence, which contains the grammatical error. Neither Mohit nor Rohit were there at the shop when I went there.</w:t>
      </w:r>
    </w:p>
    <w:p>
      <w:pPr>
        <w:spacing w:before="0"/>
      </w:pPr>
      <w:r>
        <w:rPr>
          <w:b w:val="0"/>
        </w:rPr>
      </w:r>
    </w:p>
    <w:p>
      <w:pPr>
        <w:spacing w:after="100" w:before="0"/>
      </w:pPr>
      <w:r>
        <w:rPr>
          <w:b w:val="0"/>
        </w:rPr>
        <w:t>A. Neither Mohit nor Rohit</w:t>
      </w:r>
    </w:p>
    <w:p>
      <w:pPr>
        <w:spacing w:after="100" w:before="0"/>
      </w:pPr>
      <w:r>
        <w:rPr>
          <w:b w:val="0"/>
        </w:rPr>
        <w:t>B. at the shop</w:t>
      </w:r>
    </w:p>
    <w:p>
      <w:pPr>
        <w:spacing w:after="100" w:before="0"/>
      </w:pPr>
      <w:r>
        <w:rPr>
          <w:b w:val="0"/>
        </w:rPr>
        <w:t>C. when</w:t>
      </w:r>
    </w:p>
    <w:p>
      <w:pPr>
        <w:spacing w:after="100" w:before="0"/>
      </w:pPr>
      <w:r>
        <w:rPr>
          <w:b w:val="0"/>
        </w:rPr>
        <w:t>D. were there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erroneous part is: were there. Key Points Therefore, the correct answer is: Neither Mohit nor Rohit was there at the shop when I went there. Additional Information</w:t>
      </w:r>
    </w:p>
    <w:p>
      <w:pPr>
        <w:spacing w:before="0"/>
      </w:pPr>
      <w:r>
        <w:rPr>
          <w:b w:val="0"/>
        </w:rPr>
        <w:t>• 'Neither' and 'nor' are correlative conjunctions i.e., they are always used in pair.</w:t>
      </w:r>
    </w:p>
    <w:p>
      <w:pPr>
        <w:spacing w:before="0"/>
      </w:pPr>
      <w:r>
        <w:rPr>
          <w:b w:val="0"/>
        </w:rPr>
        <w:t>• In case of 'neither…nor', always put verb according to the subject which is closest. For example: Neither my friends nor I am coming to meet you. (The verb 'am' is used as it is closest to the subject 'I')</w:t>
      </w:r>
    </w:p>
    <w:p>
      <w:pPr>
        <w:spacing w:before="0"/>
      </w:pPr>
      <w:r>
        <w:rPr>
          <w:b w:val="0"/>
        </w:rPr>
        <w:t>• Similarly, in this context, the verb must agree with 'Rohit' (singular subject).</w:t>
      </w:r>
    </w:p>
    <w:p>
      <w:pPr>
        <w:spacing w:before="0"/>
      </w:pPr>
      <w:r>
        <w:rPr>
          <w:b w:val="0"/>
        </w:rPr>
        <w:t>• Hence, 'was' (singular verb) must replace 'were' (plural verb).</w:t>
      </w:r>
    </w:p>
    <w:p>
      <w:pPr>
        <w:spacing w:before="0"/>
      </w:pPr>
      <w:r>
        <w:rPr>
          <w:b w:val="0"/>
        </w:rPr>
        <w:t>• Also, in case of either…or, always put the verb according to the subject which is closest. For example: Either my friends or I am coming to meet you. (In this sentence, the verb “am” agrees with the subject “I” because it is closest to it.)</w:t>
      </w:r>
    </w:p>
    <w:p>
      <w:pPr>
        <w:spacing w:before="0"/>
      </w:pPr>
      <w:r>
        <w:rPr>
          <w:b w:val="0"/>
        </w:rPr>
      </w:r>
    </w:p>
    <w:p>
      <w:pPr>
        <w:spacing w:after="100" w:line="360" w:lineRule="auto" w:before="0"/>
      </w:pPr>
      <w:r>
        <w:rPr>
          <w:b w:val="0"/>
        </w:rPr>
        <w:t>6. Direction: The following sentence has been divided into parts. One of them contains an error. Select the part that contains the error from the given options. The food / in the new eatery / is much best than / the one in RK Puram.</w:t>
      </w:r>
    </w:p>
    <w:p>
      <w:pPr>
        <w:spacing w:before="0"/>
      </w:pPr>
      <w:r>
        <w:rPr>
          <w:b w:val="0"/>
        </w:rPr>
      </w:r>
    </w:p>
    <w:p>
      <w:pPr>
        <w:spacing w:after="100" w:before="0"/>
      </w:pPr>
      <w:r>
        <w:rPr>
          <w:b w:val="0"/>
        </w:rPr>
        <w:t>A. is much best than</w:t>
      </w:r>
    </w:p>
    <w:p>
      <w:pPr>
        <w:spacing w:after="100" w:before="0"/>
      </w:pPr>
      <w:r>
        <w:rPr>
          <w:b w:val="0"/>
        </w:rPr>
        <w:t>B. in the new eatery</w:t>
      </w:r>
    </w:p>
    <w:p>
      <w:pPr>
        <w:spacing w:after="100" w:before="0"/>
      </w:pPr>
      <w:r>
        <w:rPr>
          <w:b w:val="0"/>
        </w:rPr>
        <w:t>C. The food</w:t>
      </w:r>
    </w:p>
    <w:p>
      <w:pPr>
        <w:spacing w:after="100" w:before="0"/>
      </w:pPr>
      <w:r>
        <w:rPr>
          <w:b w:val="0"/>
        </w:rPr>
        <w:t>D. the one in RK Puram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'is much best than.' Key Points Additional Information Hinglish</w:t>
      </w:r>
    </w:p>
    <w:p>
      <w:pPr>
        <w:spacing w:before="0"/>
      </w:pPr>
      <w:r>
        <w:rPr>
          <w:b w:val="0"/>
        </w:rPr>
        <w:t>• The error lies in part 'is much best than' of the sentence.</w:t>
      </w:r>
    </w:p>
    <w:p>
      <w:pPr>
        <w:spacing w:before="0"/>
      </w:pPr>
      <w:r>
        <w:rPr>
          <w:b w:val="0"/>
        </w:rPr>
        <w:t>• Comparative adjectives are used to compare differences between the two objects they modify (larger, smaller, faster, higher).</w:t>
      </w:r>
    </w:p>
    <w:p>
      <w:pPr>
        <w:spacing w:before="0"/>
      </w:pPr>
      <w:r>
        <w:rPr>
          <w:b w:val="0"/>
        </w:rPr>
        <w:t>• They are used in sentences where two nouns are compared, in this pattern: Noun (subject) + verb + much + comparative adjective + than + noun (object). Example: The rock flew much higher than the roof.</w:t>
      </w:r>
    </w:p>
    <w:p>
      <w:pPr>
        <w:spacing w:before="0"/>
      </w:pPr>
      <w:r>
        <w:rPr>
          <w:b w:val="0"/>
        </w:rPr>
        <w:t>• Therefore, the use of 'much best than' in the sentence should be replaced by 'much better than' to make it grammatically correct.</w:t>
      </w:r>
    </w:p>
    <w:p>
      <w:pPr>
        <w:spacing w:before="0"/>
      </w:pPr>
      <w:r>
        <w:rPr>
          <w:b w:val="0"/>
        </w:rPr>
        <w:t>• Therefore, the correct answer is 'is much best than.'</w:t>
      </w:r>
    </w:p>
    <w:p>
      <w:pPr>
        <w:spacing w:before="0"/>
      </w:pPr>
      <w:r>
        <w:rPr>
          <w:b w:val="0"/>
        </w:rPr>
        <w:t>• Correct sentence: The food in the new eatery is much better than the one in RK Puram.</w:t>
      </w:r>
    </w:p>
    <w:p>
      <w:pPr>
        <w:spacing w:before="0"/>
      </w:pPr>
      <w:r>
        <w:rPr>
          <w:b w:val="0"/>
        </w:rPr>
        <w:t>• When two items/people are compared, a comparative degree is used by putting ‘er’ to the adjective word in association with the word ‘than’.</w:t>
      </w:r>
    </w:p>
    <w:p>
      <w:pPr>
        <w:spacing w:before="0"/>
      </w:pPr>
      <w:r>
        <w:rPr>
          <w:b w:val="0"/>
        </w:rPr>
        <w:t>• In some cases ‘more’ is used. Example: She is smarter than her sister. She is more cheerful than her sister.</w:t>
      </w:r>
    </w:p>
    <w:p>
      <w:pPr>
        <w:spacing w:before="0"/>
      </w:pPr>
      <w:r>
        <w:rPr>
          <w:b w:val="0"/>
        </w:rPr>
        <w:t>• त्रुटि part 'is much best than' में निहित है।</w:t>
      </w:r>
    </w:p>
    <w:p>
      <w:pPr>
        <w:spacing w:before="0"/>
      </w:pPr>
      <w:r>
        <w:rPr>
          <w:b w:val="0"/>
        </w:rPr>
        <w:t>• Comparative adjectives उन दो वस्तुओं के बीच अंतर की तुलना करने के लिए उपयोग किया जाता है जिन्हें वे संशोधित करते हैं (बड़ा, छोटा, तेज, उच्च)।</w:t>
      </w:r>
    </w:p>
    <w:p>
      <w:pPr>
        <w:spacing w:before="0"/>
      </w:pPr>
      <w:r>
        <w:rPr>
          <w:b w:val="0"/>
        </w:rPr>
        <w:t>• उनका उपयोग उन वाक्यों में किया जाता है जहाँ दो संज्ञाओं की तुलना इस पैटर्न में की जाती है:</w:t>
      </w:r>
    </w:p>
    <w:p>
      <w:pPr>
        <w:spacing w:before="0"/>
      </w:pPr>
      <w:r>
        <w:rPr>
          <w:b w:val="0"/>
        </w:rPr>
        <w:t>• Noun (subject) + verb + much + comparative adjective + than + noun (object). Example: The rock flew much higher than the roof.</w:t>
      </w:r>
    </w:p>
    <w:p>
      <w:pPr>
        <w:spacing w:before="0"/>
      </w:pPr>
      <w:r>
        <w:rPr>
          <w:b w:val="0"/>
        </w:rPr>
      </w:r>
    </w:p>
    <w:p>
      <w:pPr>
        <w:spacing w:after="100" w:line="360" w:lineRule="auto" w:before="0"/>
      </w:pPr>
      <w:r>
        <w:rPr>
          <w:b w:val="0"/>
        </w:rPr>
        <w:t>7. The following sentence has been divided into four segments. Identify the segment that contains a grammatical error. She / did not watched / Frankenstein / last night.</w:t>
      </w:r>
    </w:p>
    <w:p>
      <w:pPr>
        <w:spacing w:before="0"/>
      </w:pPr>
      <w:r>
        <w:rPr>
          <w:b w:val="0"/>
        </w:rPr>
      </w:r>
    </w:p>
    <w:p>
      <w:pPr>
        <w:spacing w:after="100" w:before="0"/>
      </w:pPr>
      <w:r>
        <w:rPr>
          <w:b w:val="0"/>
        </w:rPr>
        <w:t>A. last night.</w:t>
      </w:r>
    </w:p>
    <w:p>
      <w:pPr>
        <w:spacing w:after="100" w:before="0"/>
      </w:pPr>
      <w:r>
        <w:rPr>
          <w:b w:val="0"/>
        </w:rPr>
        <w:t>B. did not watched</w:t>
      </w:r>
    </w:p>
    <w:p>
      <w:pPr>
        <w:spacing w:after="100" w:before="0"/>
      </w:pPr>
      <w:r>
        <w:rPr>
          <w:b w:val="0"/>
        </w:rPr>
        <w:t>C. She</w:t>
      </w:r>
    </w:p>
    <w:p>
      <w:pPr>
        <w:spacing w:after="100" w:before="0"/>
      </w:pPr>
      <w:r>
        <w:rPr>
          <w:b w:val="0"/>
        </w:rPr>
        <w:t>D. Frankenstein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Did not watched Explanation: In the sentence, "did not" is followed by the base form of the verb. Therefore, "watched" should be "watch" to be grammatically correct.</w:t>
      </w:r>
    </w:p>
    <w:p>
      <w:pPr>
        <w:spacing w:before="0"/>
      </w:pPr>
      <w:r>
        <w:rPr>
          <w:b w:val="0"/>
        </w:rPr>
      </w:r>
    </w:p>
    <w:p>
      <w:pPr>
        <w:spacing w:after="100" w:line="360" w:lineRule="auto" w:before="0"/>
      </w:pPr>
      <w:r>
        <w:rPr>
          <w:b w:val="0"/>
        </w:rPr>
        <w:t>8. Select the option that corrects the error in the given sentence. He ran quick to catch the bus.</w:t>
      </w:r>
    </w:p>
    <w:p>
      <w:pPr>
        <w:spacing w:before="0"/>
      </w:pPr>
      <w:r>
        <w:rPr>
          <w:b w:val="0"/>
        </w:rPr>
      </w:r>
    </w:p>
    <w:p>
      <w:pPr>
        <w:spacing w:after="100" w:before="0"/>
      </w:pPr>
      <w:r>
        <w:rPr>
          <w:b w:val="0"/>
        </w:rPr>
        <w:t>A. quiet</w:t>
      </w:r>
    </w:p>
    <w:p>
      <w:pPr>
        <w:spacing w:after="100" w:before="0"/>
      </w:pPr>
      <w:r>
        <w:rPr>
          <w:b w:val="0"/>
        </w:rPr>
        <w:t>B. rapid</w:t>
      </w:r>
    </w:p>
    <w:p>
      <w:pPr>
        <w:spacing w:after="100" w:before="0"/>
      </w:pPr>
      <w:r>
        <w:rPr>
          <w:b w:val="0"/>
        </w:rPr>
        <w:t>C. insipid</w:t>
      </w:r>
    </w:p>
    <w:p>
      <w:pPr>
        <w:spacing w:after="100" w:before="0"/>
      </w:pPr>
      <w:r>
        <w:rPr>
          <w:b w:val="0"/>
        </w:rPr>
        <w:t>D. quickly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quickly. The adverb "quickly" should be used instead of the adjective "quick" to properly describe the verb "ran."</w:t>
      </w:r>
    </w:p>
    <w:p>
      <w:pPr>
        <w:spacing w:before="0"/>
      </w:pPr>
      <w:r>
        <w:rPr>
          <w:b w:val="0"/>
        </w:rPr>
      </w:r>
    </w:p>
    <w:p>
      <w:pPr>
        <w:spacing w:after="100" w:line="360" w:lineRule="auto" w:before="0"/>
      </w:pPr>
      <w:r>
        <w:rPr>
          <w:b w:val="0"/>
        </w:rPr>
        <w:t>9. The following sentence has been split into four segments. Identify the segment that contains a grammatical error. Your name / precedes before mine / in the / admission list.</w:t>
      </w:r>
    </w:p>
    <w:p>
      <w:pPr>
        <w:spacing w:before="0"/>
      </w:pPr>
      <w:r>
        <w:rPr>
          <w:b w:val="0"/>
        </w:rPr>
      </w:r>
    </w:p>
    <w:p>
      <w:pPr>
        <w:spacing w:after="100" w:before="0"/>
      </w:pPr>
      <w:r>
        <w:rPr>
          <w:b w:val="0"/>
        </w:rPr>
        <w:t>A. admission list</w:t>
      </w:r>
    </w:p>
    <w:p>
      <w:pPr>
        <w:spacing w:after="100" w:before="0"/>
      </w:pPr>
      <w:r>
        <w:rPr>
          <w:b w:val="0"/>
        </w:rPr>
        <w:t>B. in the</w:t>
      </w:r>
    </w:p>
    <w:p>
      <w:pPr>
        <w:spacing w:after="100" w:before="0"/>
      </w:pPr>
      <w:r>
        <w:rPr>
          <w:b w:val="0"/>
        </w:rPr>
        <w:t>C. precedes before mine</w:t>
      </w:r>
    </w:p>
    <w:p>
      <w:pPr>
        <w:spacing w:after="100" w:before="0"/>
      </w:pPr>
      <w:r>
        <w:rPr>
          <w:b w:val="0"/>
        </w:rPr>
        <w:t>D. Your name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grammatically incorrect as there is redundancy. Here, 'precedes mine' should be used instead of 'precedes before mine'. Correct Sentence: Your name precedes mine in the admission list.</w:t>
      </w:r>
    </w:p>
    <w:p>
      <w:pPr>
        <w:spacing w:before="0"/>
      </w:pPr>
      <w:r>
        <w:rPr>
          <w:b w:val="0"/>
        </w:rPr>
      </w:r>
    </w:p>
    <w:p>
      <w:pPr>
        <w:spacing w:after="100" w:line="360" w:lineRule="auto" w:before="0"/>
      </w:pPr>
      <w:r>
        <w:rPr>
          <w:b w:val="0"/>
        </w:rPr>
        <w:t>10. The following sentence has been split into four segments. Identify the segment that contains a grammatical error. Holiday homework / are essential to keeping / students busy / during the vacation.</w:t>
      </w:r>
    </w:p>
    <w:p>
      <w:pPr>
        <w:spacing w:before="0"/>
      </w:pPr>
      <w:r>
        <w:rPr>
          <w:b w:val="0"/>
        </w:rPr>
      </w:r>
    </w:p>
    <w:p>
      <w:pPr>
        <w:spacing w:after="100" w:before="0"/>
      </w:pPr>
      <w:r>
        <w:rPr>
          <w:b w:val="0"/>
        </w:rPr>
        <w:t>A. are essential to keeping</w:t>
      </w:r>
    </w:p>
    <w:p>
      <w:pPr>
        <w:spacing w:after="100" w:before="0"/>
      </w:pPr>
      <w:r>
        <w:rPr>
          <w:b w:val="0"/>
        </w:rPr>
        <w:t>B. students busy</w:t>
      </w:r>
    </w:p>
    <w:p>
      <w:pPr>
        <w:spacing w:after="100" w:before="0"/>
      </w:pPr>
      <w:r>
        <w:rPr>
          <w:b w:val="0"/>
        </w:rPr>
        <w:t>C. Holiday homework</w:t>
      </w:r>
    </w:p>
    <w:p>
      <w:pPr>
        <w:spacing w:after="100" w:before="0"/>
      </w:pPr>
      <w:r>
        <w:rPr>
          <w:b w:val="0"/>
        </w:rPr>
        <w:t>D. during the vacation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grammatically incorrect. Here, 'is essential to keep' should be used instead of 'are essential to keeping'. Correct Sentence: Holiday homework is essential to keep students busy during the vacation.</w:t>
      </w:r>
    </w:p>
    <w:p>
      <w:pPr>
        <w:spacing w:before="0"/>
      </w:pPr>
      <w:r>
        <w:rPr>
          <w:b w:val="0"/>
        </w:rPr>
      </w:r>
    </w:p>
    <w:p>
      <w:pPr>
        <w:spacing w:after="100" w:line="360" w:lineRule="auto" w:before="0"/>
      </w:pPr>
      <w:r>
        <w:rPr>
          <w:b w:val="0"/>
        </w:rPr>
        <w:t>11. In the sentence identify the segment which contains the grammatical error. The old man did not wanted to eat any food.</w:t>
      </w:r>
    </w:p>
    <w:p>
      <w:pPr>
        <w:spacing w:before="0"/>
      </w:pPr>
      <w:r>
        <w:rPr>
          <w:b w:val="0"/>
        </w:rPr>
      </w:r>
    </w:p>
    <w:p>
      <w:pPr>
        <w:spacing w:after="100" w:before="0"/>
      </w:pPr>
      <w:r>
        <w:rPr>
          <w:b w:val="0"/>
        </w:rPr>
        <w:t>A. to eat</w:t>
      </w:r>
    </w:p>
    <w:p>
      <w:pPr>
        <w:spacing w:after="100" w:before="0"/>
      </w:pPr>
      <w:r>
        <w:rPr>
          <w:b w:val="0"/>
        </w:rPr>
        <w:t>B. any food</w:t>
      </w:r>
    </w:p>
    <w:p>
      <w:pPr>
        <w:spacing w:after="100" w:before="0"/>
      </w:pPr>
      <w:r>
        <w:rPr>
          <w:b w:val="0"/>
        </w:rPr>
        <w:t>C. did not wanted</w:t>
      </w:r>
    </w:p>
    <w:p>
      <w:pPr>
        <w:spacing w:after="100" w:before="0"/>
      </w:pPr>
      <w:r>
        <w:rPr>
          <w:b w:val="0"/>
        </w:rPr>
        <w:t>D. The old man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did not wanted. Whenever a sentence uses the verb form 'did', the corresponding verb must not use the past tense form of the verb. As 'did' already represents the past tense, using past tense form of the verb, viz, here, 'wanted', is redundant. So, the corrected sentence is: The old man did not want to eat any food.</w:t>
      </w:r>
    </w:p>
    <w:p>
      <w:pPr>
        <w:spacing w:before="0"/>
      </w:pPr>
      <w:r>
        <w:rPr>
          <w:b w:val="0"/>
        </w:rPr>
      </w:r>
    </w:p>
    <w:p>
      <w:pPr>
        <w:spacing w:after="100" w:line="360" w:lineRule="auto" w:before="0"/>
      </w:pPr>
      <w:r>
        <w:rPr>
          <w:b w:val="0"/>
        </w:rPr>
        <w:t>12. The following sentence has been divided into parts. One of them may contain an error. Select the part that contains the error from the given options. If you don't find any error, mark 'No error' as your answer. We ordered a Pizza / which are one of / my favourite foods.</w:t>
      </w:r>
    </w:p>
    <w:p>
      <w:pPr>
        <w:spacing w:before="0"/>
      </w:pPr>
      <w:r>
        <w:rPr>
          <w:b w:val="0"/>
        </w:rPr>
      </w:r>
    </w:p>
    <w:p>
      <w:pPr>
        <w:spacing w:after="100" w:before="0"/>
      </w:pPr>
      <w:r>
        <w:rPr>
          <w:b w:val="0"/>
        </w:rPr>
        <w:t>A. my favourite foods</w:t>
      </w:r>
    </w:p>
    <w:p>
      <w:pPr>
        <w:spacing w:after="100" w:before="0"/>
      </w:pPr>
      <w:r>
        <w:rPr>
          <w:b w:val="0"/>
        </w:rPr>
        <w:t>B. No error</w:t>
      </w:r>
    </w:p>
    <w:p>
      <w:pPr>
        <w:spacing w:after="100" w:before="0"/>
      </w:pPr>
      <w:r>
        <w:rPr>
          <w:b w:val="0"/>
        </w:rPr>
        <w:t>C. We ordered a Pizza</w:t>
      </w:r>
    </w:p>
    <w:p>
      <w:pPr>
        <w:spacing w:after="100" w:before="0"/>
      </w:pPr>
      <w:r>
        <w:rPr>
          <w:b w:val="0"/>
        </w:rPr>
        <w:t>D. which are one of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grammatically incorrect. Here, 'which is one of' should be used instead of 'which are one of'. According to the “Subject-Verb Agreement Rule”, a singular subject always takes a singular verb and a plural subject always takes a plural verb. Correct Sentence: We ordered a Pizza which is one of my favorite foods.</w:t>
      </w:r>
    </w:p>
    <w:p>
      <w:pPr>
        <w:spacing w:before="0"/>
      </w:pPr>
      <w:r>
        <w:rPr>
          <w:b w:val="0"/>
        </w:rPr>
      </w:r>
    </w:p>
    <w:p>
      <w:pPr>
        <w:spacing w:after="100" w:line="360" w:lineRule="auto" w:before="0"/>
      </w:pPr>
      <w:r>
        <w:rPr>
          <w:b w:val="0"/>
        </w:rPr>
        <w:t>13. Identify the segment in the sentence which contains a grammatical error. The ship was facing very stronger current in the ocean.</w:t>
      </w:r>
    </w:p>
    <w:p>
      <w:pPr>
        <w:spacing w:before="0"/>
      </w:pPr>
      <w:r>
        <w:rPr>
          <w:b w:val="0"/>
        </w:rPr>
      </w:r>
    </w:p>
    <w:p>
      <w:pPr>
        <w:spacing w:after="100" w:before="0"/>
      </w:pPr>
      <w:r>
        <w:rPr>
          <w:b w:val="0"/>
        </w:rPr>
        <w:t>A. very stronger current</w:t>
      </w:r>
    </w:p>
    <w:p>
      <w:pPr>
        <w:spacing w:after="100" w:before="0"/>
      </w:pPr>
      <w:r>
        <w:rPr>
          <w:b w:val="0"/>
        </w:rPr>
        <w:t>B. was facing</w:t>
      </w:r>
    </w:p>
    <w:p>
      <w:pPr>
        <w:spacing w:after="100" w:before="0"/>
      </w:pPr>
      <w:r>
        <w:rPr>
          <w:b w:val="0"/>
        </w:rPr>
        <w:t>C. The ship</w:t>
      </w:r>
    </w:p>
    <w:p>
      <w:pPr>
        <w:spacing w:after="100" w:before="0"/>
      </w:pPr>
      <w:r>
        <w:rPr>
          <w:b w:val="0"/>
        </w:rPr>
        <w:t>D. in the ocean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"Very stronger current" Key Points</w:t>
      </w:r>
    </w:p>
    <w:p>
      <w:pPr>
        <w:spacing w:before="0"/>
      </w:pPr>
      <w:r>
        <w:rPr>
          <w:b w:val="0"/>
        </w:rPr>
        <w:t>• Let's see the meaning of other options Option Very stronger current Here stronger is the comparative form of an adjective,"Strong" which is giving extra information about, "Current" Uncountable nouns are preceded by Much. Here Current is an Uncountable Noun. Countable Nouns nouns are followed by Many.</w:t>
      </w:r>
    </w:p>
    <w:p>
      <w:pPr>
        <w:spacing w:before="0"/>
      </w:pPr>
      <w:r>
        <w:rPr>
          <w:b w:val="0"/>
        </w:rPr>
        <w:t>• was facing is correct. Hence The ship is singular and followed by the singular verb "was"</w:t>
      </w:r>
    </w:p>
    <w:p>
      <w:pPr>
        <w:spacing w:before="0"/>
      </w:pPr>
      <w:r>
        <w:rPr>
          <w:b w:val="0"/>
        </w:rPr>
        <w:t>• The Ship is correct in spelling.</w:t>
      </w:r>
    </w:p>
    <w:p>
      <w:pPr>
        <w:spacing w:before="0"/>
      </w:pPr>
      <w:r>
        <w:rPr>
          <w:b w:val="0"/>
        </w:rPr>
        <w:t>• In the ocean is correct in spelling and meaning.</w:t>
      </w:r>
    </w:p>
    <w:p>
      <w:pPr>
        <w:spacing w:before="0"/>
      </w:pPr>
      <w:r>
        <w:rPr>
          <w:b w:val="0"/>
        </w:rPr>
        <w:t>• The correct sentence will be," The ship was facing much stronger currents in the ocean.</w:t>
      </w:r>
    </w:p>
    <w:p>
      <w:pPr>
        <w:spacing w:before="0"/>
      </w:pPr>
      <w:r>
        <w:rPr>
          <w:b w:val="0"/>
        </w:rPr>
      </w:r>
    </w:p>
    <w:p>
      <w:pPr>
        <w:spacing w:after="100" w:line="360" w:lineRule="auto" w:before="0"/>
      </w:pPr>
      <w:r>
        <w:rPr>
          <w:b w:val="0"/>
        </w:rPr>
        <w:t>14. Identify the segment in the sentence which contains the grammatical error. If there is no error, select 'No error' The letter was posting yesterday by my brother.</w:t>
      </w:r>
    </w:p>
    <w:p>
      <w:pPr>
        <w:spacing w:before="0"/>
      </w:pPr>
      <w:r>
        <w:rPr>
          <w:b w:val="0"/>
        </w:rPr>
      </w:r>
    </w:p>
    <w:p>
      <w:pPr>
        <w:spacing w:after="100" w:before="0"/>
      </w:pPr>
      <w:r>
        <w:rPr>
          <w:b w:val="0"/>
        </w:rPr>
        <w:t>A. The letter</w:t>
      </w:r>
    </w:p>
    <w:p>
      <w:pPr>
        <w:spacing w:after="100" w:before="0"/>
      </w:pPr>
      <w:r>
        <w:rPr>
          <w:b w:val="0"/>
        </w:rPr>
        <w:t>B. by my brother</w:t>
      </w:r>
    </w:p>
    <w:p>
      <w:pPr>
        <w:spacing w:after="100" w:before="0"/>
      </w:pPr>
      <w:r>
        <w:rPr>
          <w:b w:val="0"/>
        </w:rPr>
        <w:t>C. No error</w:t>
      </w:r>
    </w:p>
    <w:p>
      <w:pPr>
        <w:spacing w:after="100" w:before="0"/>
      </w:pPr>
      <w:r>
        <w:rPr>
          <w:b w:val="0"/>
        </w:rPr>
        <w:t>D. was posting yesterday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4,'was posting yesterday'. Explanation: Thus and so, option 4 is erroneous.</w:t>
      </w:r>
    </w:p>
    <w:p>
      <w:pPr>
        <w:spacing w:before="0"/>
      </w:pPr>
      <w:r>
        <w:rPr>
          <w:b w:val="0"/>
        </w:rPr>
        <w:t>• The sentence is in Passive voice.</w:t>
      </w:r>
    </w:p>
    <w:p>
      <w:pPr>
        <w:spacing w:before="0"/>
      </w:pPr>
      <w:r>
        <w:rPr>
          <w:b w:val="0"/>
        </w:rPr>
        <w:t>• The rule of a sentence in Passive voice: Subject+ is/are/was/were (helping verb)+ V3 (3rd form of the verb) + 'by' + object.</w:t>
      </w:r>
    </w:p>
    <w:p>
      <w:pPr>
        <w:spacing w:before="0"/>
      </w:pPr>
      <w:r>
        <w:rPr>
          <w:b w:val="0"/>
        </w:rPr>
        <w:t>• According to the above rule, the verb form has 'ed' in it (v3). ('was posted' not 'was posting').</w:t>
      </w:r>
    </w:p>
    <w:p>
      <w:pPr>
        <w:spacing w:before="0"/>
      </w:pPr>
      <w:r>
        <w:rPr>
          <w:b w:val="0"/>
        </w:rPr>
      </w:r>
    </w:p>
    <w:p>
      <w:pPr>
        <w:spacing w:after="100" w:line="360" w:lineRule="auto" w:before="0"/>
      </w:pPr>
      <w:r>
        <w:rPr>
          <w:b w:val="0"/>
        </w:rPr>
        <w:t>15. Parts of the following sentence have been given as options. Select the option that contains an error. There was an gang of thieves spotted at our local bank, make sure to be careful.</w:t>
      </w:r>
    </w:p>
    <w:p>
      <w:pPr>
        <w:spacing w:before="0"/>
      </w:pPr>
      <w:r>
        <w:rPr>
          <w:b w:val="0"/>
        </w:rPr>
      </w:r>
    </w:p>
    <w:p>
      <w:pPr>
        <w:spacing w:after="100" w:before="0"/>
      </w:pPr>
      <w:r>
        <w:rPr>
          <w:b w:val="0"/>
        </w:rPr>
        <w:t>A. of thieves spotted</w:t>
      </w:r>
    </w:p>
    <w:p>
      <w:pPr>
        <w:spacing w:after="100" w:before="0"/>
      </w:pPr>
      <w:r>
        <w:rPr>
          <w:b w:val="0"/>
        </w:rPr>
        <w:t>B. There was an gang</w:t>
      </w:r>
    </w:p>
    <w:p>
      <w:pPr>
        <w:spacing w:after="100" w:before="0"/>
      </w:pPr>
      <w:r>
        <w:rPr>
          <w:b w:val="0"/>
        </w:rPr>
        <w:t>C. at our local bank</w:t>
      </w:r>
    </w:p>
    <w:p>
      <w:pPr>
        <w:spacing w:after="100" w:before="0"/>
      </w:pPr>
      <w:r>
        <w:rPr>
          <w:b w:val="0"/>
        </w:rPr>
        <w:t>D. make sure to be careful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"There was an gang". The article "an" should be "a" because "gang" starts with a consonant sound.</w:t>
      </w:r>
    </w:p>
    <w:p>
      <w:pPr>
        <w:spacing w:before="0"/>
      </w:pPr>
      <w:r>
        <w:rPr>
          <w:b w:val="0"/>
        </w:rPr>
      </w:r>
    </w:p>
    <w:p>
      <w:pPr>
        <w:spacing w:after="100" w:line="360" w:lineRule="auto" w:before="0"/>
      </w:pPr>
      <w:r>
        <w:rPr>
          <w:b w:val="0"/>
        </w:rPr>
        <w:t>16. Direction: The following sentence has been split into four segments. Identify the segment that contains a grammatical error. The coach said / that Shreyas / had practicing on / the lawn tennis court.</w:t>
      </w:r>
    </w:p>
    <w:p>
      <w:pPr>
        <w:spacing w:before="0"/>
      </w:pPr>
      <w:r>
        <w:rPr>
          <w:b w:val="0"/>
        </w:rPr>
      </w:r>
    </w:p>
    <w:p>
      <w:pPr>
        <w:spacing w:after="100" w:before="0"/>
      </w:pPr>
      <w:r>
        <w:rPr>
          <w:b w:val="0"/>
        </w:rPr>
        <w:t>A. the lawn tennis court</w:t>
      </w:r>
    </w:p>
    <w:p>
      <w:pPr>
        <w:spacing w:after="100" w:before="0"/>
      </w:pPr>
      <w:r>
        <w:rPr>
          <w:b w:val="0"/>
        </w:rPr>
        <w:t>B. that Shreyas</w:t>
      </w:r>
    </w:p>
    <w:p>
      <w:pPr>
        <w:spacing w:after="100" w:before="0"/>
      </w:pPr>
      <w:r>
        <w:rPr>
          <w:b w:val="0"/>
        </w:rPr>
        <w:t>C. The coach said</w:t>
      </w:r>
    </w:p>
    <w:p>
      <w:pPr>
        <w:spacing w:after="100" w:before="0"/>
      </w:pPr>
      <w:r>
        <w:rPr>
          <w:b w:val="0"/>
        </w:rPr>
        <w:t>D. had practicing 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phrase is 'had been practicing' instead of 'had practicing'. In past perfect continuous tense, we use "had been" followed by the base form of the verb + "ing". So, "had been practicing" is the correct form in this context.</w:t>
      </w:r>
    </w:p>
    <w:p>
      <w:pPr>
        <w:spacing w:before="0"/>
      </w:pPr>
      <w:r>
        <w:rPr>
          <w:b w:val="0"/>
        </w:rPr>
      </w:r>
    </w:p>
    <w:p>
      <w:pPr>
        <w:spacing w:after="100" w:line="360" w:lineRule="auto" w:before="0"/>
      </w:pPr>
      <w:r>
        <w:rPr>
          <w:b w:val="0"/>
        </w:rPr>
        <w:t>17. The following sentence has been divided into parts. One of them contains an error. Select the part that contains the error from the given options. This question / is quite too / simple for me / to answer.</w:t>
      </w:r>
    </w:p>
    <w:p>
      <w:pPr>
        <w:spacing w:before="0"/>
      </w:pPr>
      <w:r>
        <w:rPr>
          <w:b w:val="0"/>
        </w:rPr>
      </w:r>
    </w:p>
    <w:p>
      <w:pPr>
        <w:spacing w:after="100" w:before="0"/>
      </w:pPr>
      <w:r>
        <w:rPr>
          <w:b w:val="0"/>
        </w:rPr>
        <w:t>A. to answer</w:t>
      </w:r>
    </w:p>
    <w:p>
      <w:pPr>
        <w:spacing w:after="100" w:before="0"/>
      </w:pPr>
      <w:r>
        <w:rPr>
          <w:b w:val="0"/>
        </w:rPr>
        <w:t>B. simple for me</w:t>
      </w:r>
    </w:p>
    <w:p>
      <w:pPr>
        <w:spacing w:after="100" w:before="0"/>
      </w:pPr>
      <w:r>
        <w:rPr>
          <w:b w:val="0"/>
        </w:rPr>
        <w:t>C. This question</w:t>
      </w:r>
    </w:p>
    <w:p>
      <w:pPr>
        <w:spacing w:after="100" w:before="0"/>
      </w:pPr>
      <w:r>
        <w:rPr>
          <w:b w:val="0"/>
        </w:rPr>
        <w:t>D. is quite too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'is quite' should be used instead of 'is quite too'. In the given sentence 'quite' and 'too' means the same. Hence, the usage of both of them is superfluous. The word 'quite' means 'not very; to a certain degree; rather'.</w:t>
      </w:r>
    </w:p>
    <w:p>
      <w:pPr>
        <w:spacing w:before="0"/>
      </w:pPr>
      <w:r>
        <w:rPr>
          <w:b w:val="0"/>
        </w:rPr>
      </w:r>
    </w:p>
    <w:p>
      <w:pPr>
        <w:spacing w:after="100" w:line="360" w:lineRule="auto" w:before="0"/>
      </w:pPr>
      <w:r>
        <w:rPr>
          <w:b w:val="0"/>
        </w:rPr>
        <w:t>18. Parts of the following sentence have been given as options. Select the option that contains an error. Rose painted the most beautifulest picture ever at the art class today!</w:t>
      </w:r>
    </w:p>
    <w:p>
      <w:pPr>
        <w:spacing w:before="0"/>
      </w:pPr>
      <w:r>
        <w:rPr>
          <w:b w:val="0"/>
        </w:rPr>
      </w:r>
    </w:p>
    <w:p>
      <w:pPr>
        <w:spacing w:after="100" w:before="0"/>
      </w:pPr>
      <w:r>
        <w:rPr>
          <w:b w:val="0"/>
        </w:rPr>
        <w:t>A. Rose painted</w:t>
      </w:r>
    </w:p>
    <w:p>
      <w:pPr>
        <w:spacing w:after="100" w:before="0"/>
      </w:pPr>
      <w:r>
        <w:rPr>
          <w:b w:val="0"/>
        </w:rPr>
        <w:t>B. picture ever at the</w:t>
      </w:r>
    </w:p>
    <w:p>
      <w:pPr>
        <w:spacing w:after="100" w:before="0"/>
      </w:pPr>
      <w:r>
        <w:rPr>
          <w:b w:val="0"/>
        </w:rPr>
        <w:t>C. the most beautifulest</w:t>
      </w:r>
    </w:p>
    <w:p>
      <w:pPr>
        <w:spacing w:after="100" w:before="0"/>
      </w:pPr>
      <w:r>
        <w:rPr>
          <w:b w:val="0"/>
        </w:rPr>
        <w:t>D. art class today!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Correct Sentence: "Rose painted the most beautiful picture ever at the art class today!" Additional Information</w:t>
      </w:r>
    </w:p>
    <w:p>
      <w:pPr>
        <w:spacing w:before="0"/>
      </w:pPr>
      <w:r>
        <w:rPr>
          <w:b w:val="0"/>
        </w:rPr>
        <w:t>• The error in the sentence lies in the use of the double superlative "most beautifulest."</w:t>
      </w:r>
    </w:p>
    <w:p>
      <w:pPr>
        <w:spacing w:before="0"/>
      </w:pPr>
      <w:r>
        <w:rPr>
          <w:b w:val="0"/>
        </w:rPr>
        <w:t>• Superlatives are used to indicate the highest degree of a quality, and typically, only one form (either "most" + adjective or adjective + "-est") should be used.</w:t>
      </w:r>
    </w:p>
    <w:p>
      <w:pPr>
        <w:spacing w:before="0"/>
      </w:pPr>
      <w:r>
        <w:rPr>
          <w:b w:val="0"/>
        </w:rPr>
        <w:t>• The correct phrasing would be either "the most beautiful" or, less commonly for longer adjectives, "the beautifulest" (though the former is preferred).</w:t>
      </w:r>
    </w:p>
    <w:p>
      <w:pPr>
        <w:spacing w:before="0"/>
      </w:pPr>
      <w:r>
        <w:rPr>
          <w:b w:val="0"/>
        </w:rPr>
        <w:t>• Therefore, the error is located in part 3 of the sentence.</w:t>
      </w:r>
    </w:p>
    <w:p>
      <w:pPr>
        <w:spacing w:before="0"/>
      </w:pPr>
      <w:r>
        <w:rPr>
          <w:b w:val="0"/>
        </w:rPr>
        <w:t>• 1) Rose painted – This part of the sentence is grammatically correct and does not contain the error.</w:t>
      </w:r>
    </w:p>
    <w:p>
      <w:pPr>
        <w:spacing w:before="0"/>
      </w:pPr>
      <w:r>
        <w:rPr>
          <w:b w:val="0"/>
        </w:rPr>
        <w:t>• 2) picture ever at the – This part of the sentence is grammatically correct and does not contain the error.</w:t>
      </w:r>
    </w:p>
    <w:p>
      <w:pPr>
        <w:spacing w:before="0"/>
      </w:pPr>
      <w:r>
        <w:rPr>
          <w:b w:val="0"/>
        </w:rPr>
        <w:t>• 4) art class today! – This part of the sentence is grammatically correct and does not contain the error.</w:t>
      </w:r>
    </w:p>
    <w:p>
      <w:pPr>
        <w:spacing w:before="0"/>
      </w:pPr>
      <w:r>
        <w:rPr>
          <w:b w:val="0"/>
        </w:rPr>
        <w:t>• Using double superlatives like "most beautifulest" is a common grammatical mistake. It's important to use either the "most + adjective" form or the "adjective + -est" form, but not both together.</w:t>
      </w:r>
    </w:p>
    <w:p>
      <w:pPr>
        <w:spacing w:before="0"/>
      </w:pPr>
      <w:r>
        <w:rPr>
          <w:b w:val="0"/>
        </w:rPr>
      </w:r>
    </w:p>
    <w:p>
      <w:pPr>
        <w:spacing w:after="100" w:line="360" w:lineRule="auto" w:before="0"/>
      </w:pPr>
      <w:r>
        <w:rPr>
          <w:b w:val="0"/>
        </w:rPr>
        <w:t>19. The following sentence has been divided into four segments. Identify the segment in which the article has been used INCORRECTLY. Master Sam / is a heaviest / boy in / grade twelve.</w:t>
      </w:r>
    </w:p>
    <w:p>
      <w:pPr>
        <w:spacing w:before="0"/>
      </w:pPr>
      <w:r>
        <w:rPr>
          <w:b w:val="0"/>
        </w:rPr>
      </w:r>
    </w:p>
    <w:p>
      <w:pPr>
        <w:spacing w:after="100" w:before="0"/>
      </w:pPr>
      <w:r>
        <w:rPr>
          <w:b w:val="0"/>
        </w:rPr>
        <w:t>A. boy in</w:t>
      </w:r>
    </w:p>
    <w:p>
      <w:pPr>
        <w:spacing w:after="100" w:before="0"/>
      </w:pPr>
      <w:r>
        <w:rPr>
          <w:b w:val="0"/>
        </w:rPr>
        <w:t>B. Master Sam</w:t>
      </w:r>
    </w:p>
    <w:p>
      <w:pPr>
        <w:spacing w:after="100" w:before="0"/>
      </w:pPr>
      <w:r>
        <w:rPr>
          <w:b w:val="0"/>
        </w:rPr>
        <w:t>C. grade twelve.</w:t>
      </w:r>
    </w:p>
    <w:p>
      <w:pPr>
        <w:spacing w:after="100" w:before="0"/>
      </w:pPr>
      <w:r>
        <w:rPr>
          <w:b w:val="0"/>
        </w:rPr>
        <w:t>D. is a heaviest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"heaviest" means having great weight; very large or much more than usual in size, amount, or degree. (बहुत भारी) Example: The heaviest book in the library weighs over five kilograms.</w:t>
      </w:r>
    </w:p>
    <w:p>
      <w:pPr>
        <w:spacing w:before="0"/>
      </w:pPr>
      <w:r>
        <w:rPr>
          <w:b w:val="0"/>
        </w:rPr>
        <w:t>• "a heaviest" is incorrect because "heaviest" is a superlative form and should be used with "the" instead of "a". (सबसे भारी) Example: He is the heaviest boy in the class.</w:t>
      </w:r>
    </w:p>
    <w:p>
      <w:pPr>
        <w:spacing w:before="0"/>
      </w:pPr>
      <w:r>
        <w:rPr>
          <w:b w:val="0"/>
        </w:rPr>
        <w:t>• Master Sam (मास्टर सैम): A respectful way of addressing a young boy. Example: Master Sam is very polite and well-mannered.</w:t>
      </w:r>
    </w:p>
    <w:p>
      <w:pPr>
        <w:spacing w:before="0"/>
      </w:pPr>
      <w:r>
        <w:rPr>
          <w:b w:val="0"/>
        </w:rPr>
        <w:t>• boy in (लड़का): Refers to a male child or young man. Example: He is a boy in grade five.</w:t>
      </w:r>
    </w:p>
    <w:p>
      <w:pPr>
        <w:spacing w:before="0"/>
      </w:pPr>
      <w:r>
        <w:rPr>
          <w:b w:val="0"/>
        </w:rPr>
        <w:t>• grade twelve (बारहवीं कक्षा): The final year of secondary education in many countries. Example: She is studying hard for her grade twelve exams.</w:t>
      </w:r>
    </w:p>
    <w:p>
      <w:pPr>
        <w:spacing w:before="0"/>
      </w:pPr>
      <w:r>
        <w:rPr>
          <w:b w:val="0"/>
        </w:rPr>
      </w:r>
    </w:p>
    <w:p>
      <w:pPr>
        <w:spacing w:after="100" w:line="360" w:lineRule="auto" w:before="0"/>
      </w:pPr>
      <w:r>
        <w:rPr>
          <w:b w:val="0"/>
        </w:rPr>
        <w:t>20. The following sentence has been split into four segments. Identify the segment that contains a grammatical error. Pritha will been cooking / the meal of your choice / before you / reach home.</w:t>
      </w:r>
    </w:p>
    <w:p>
      <w:pPr>
        <w:spacing w:before="0"/>
      </w:pPr>
      <w:r>
        <w:rPr>
          <w:b w:val="0"/>
        </w:rPr>
      </w:r>
    </w:p>
    <w:p>
      <w:pPr>
        <w:spacing w:after="100" w:before="0"/>
      </w:pPr>
      <w:r>
        <w:rPr>
          <w:b w:val="0"/>
        </w:rPr>
        <w:t>A. reach home</w:t>
      </w:r>
    </w:p>
    <w:p>
      <w:pPr>
        <w:spacing w:after="100" w:before="0"/>
      </w:pPr>
      <w:r>
        <w:rPr>
          <w:b w:val="0"/>
        </w:rPr>
        <w:t>B. Pritha will been cooking</w:t>
      </w:r>
    </w:p>
    <w:p>
      <w:pPr>
        <w:spacing w:after="100" w:before="0"/>
      </w:pPr>
      <w:r>
        <w:rPr>
          <w:b w:val="0"/>
        </w:rPr>
        <w:t>C. the meal of your choice</w:t>
      </w:r>
    </w:p>
    <w:p>
      <w:pPr>
        <w:spacing w:after="100" w:before="0"/>
      </w:pPr>
      <w:r>
        <w:rPr>
          <w:b w:val="0"/>
        </w:rPr>
        <w:t>D. before you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Pritha will been cooking". Key Points Therefore, the correct answer is "Pritha will have been cooking". Additional Information</w:t>
      </w:r>
    </w:p>
    <w:p>
      <w:pPr>
        <w:spacing w:before="0"/>
      </w:pPr>
      <w:r>
        <w:rPr>
          <w:b w:val="0"/>
        </w:rPr>
        <w:t>• The segment "Pritha will been cooking" contains a grammatical error.</w:t>
      </w:r>
    </w:p>
    <w:p>
      <w:pPr>
        <w:spacing w:before="0"/>
      </w:pPr>
      <w:r>
        <w:rPr>
          <w:b w:val="0"/>
        </w:rPr>
        <w:t>• The correct form of future perfect continuous tense is "Subject + will have been + verb-ing".</w:t>
      </w:r>
    </w:p>
    <w:p>
      <w:pPr>
        <w:spacing w:before="0"/>
      </w:pPr>
      <w:r>
        <w:rPr>
          <w:b w:val="0"/>
        </w:rPr>
        <w:t>• Therefore, "Pritha will been cooking" should be corrected to "Pritha will have been cooking".</w:t>
      </w:r>
    </w:p>
    <w:p>
      <w:pPr>
        <w:spacing w:before="0"/>
      </w:pPr>
      <w:r>
        <w:rPr>
          <w:b w:val="0"/>
        </w:rPr>
        <w:t>• Furthermore, we use the future perfect continuous tense for actions that will be ongoing until a certain point in the future. This fits the given sentence context.</w:t>
      </w:r>
    </w:p>
    <w:p>
      <w:pPr>
        <w:spacing w:before="0"/>
      </w:pPr>
      <w:r>
        <w:rPr>
          <w:b w:val="0"/>
        </w:rPr>
        <w:t>• Lastly, the other segments are grammatically correct and meaningful in the sentence context.</w:t>
      </w:r>
    </w:p>
    <w:p>
      <w:pPr>
        <w:spacing w:before="0"/>
      </w:pPr>
      <w:r>
        <w:rPr>
          <w:b w:val="0"/>
        </w:rPr>
        <w:t>• Option 1: "reach home" This segment is grammatically correct in this sentence context.</w:t>
      </w:r>
    </w:p>
    <w:p>
      <w:pPr>
        <w:spacing w:before="0"/>
      </w:pPr>
      <w:r>
        <w:rPr>
          <w:b w:val="0"/>
        </w:rPr>
        <w:t>• Option 3: "the meal of your choice" This segment is grammatically accurate as it properly describes the meal.</w:t>
      </w:r>
    </w:p>
    <w:p>
      <w:pPr>
        <w:spacing w:before="0"/>
      </w:pPr>
      <w:r>
        <w:rPr>
          <w:b w:val="0"/>
        </w:rPr>
        <w:t>• Option 4: "before you" This segment is accurate and serves to set the time reference for the future perfect continuous tense.</w:t>
      </w:r>
    </w:p>
    <w:p>
      <w:pPr>
        <w:spacing w:before="0"/>
      </w:pPr>
      <w:r>
        <w:rPr>
          <w:b w:val="0"/>
        </w:rPr>
      </w:r>
    </w:p>
    <w:p>
      <w:pPr>
        <w:spacing w:after="100" w:line="360" w:lineRule="auto" w:before="0"/>
      </w:pPr>
      <w:r>
        <w:rPr>
          <w:b w:val="0"/>
        </w:rPr>
        <w:t>21. Find the part of the given sentence that has an error in it. If there is no error, choose ‘No error’. The five first girls will get the discount on our merchandise.</w:t>
      </w:r>
    </w:p>
    <w:p>
      <w:pPr>
        <w:spacing w:before="0"/>
      </w:pPr>
      <w:r>
        <w:rPr>
          <w:b w:val="0"/>
        </w:rPr>
      </w:r>
    </w:p>
    <w:p>
      <w:pPr>
        <w:spacing w:after="100" w:before="0"/>
      </w:pPr>
      <w:r>
        <w:rPr>
          <w:b w:val="0"/>
        </w:rPr>
        <w:t>A. No error</w:t>
      </w:r>
    </w:p>
    <w:p>
      <w:pPr>
        <w:spacing w:after="100" w:before="0"/>
      </w:pPr>
      <w:r>
        <w:rPr>
          <w:b w:val="0"/>
        </w:rPr>
        <w:t>B. on our merchandise.</w:t>
      </w:r>
    </w:p>
    <w:p>
      <w:pPr>
        <w:spacing w:after="100" w:before="0"/>
      </w:pPr>
      <w:r>
        <w:rPr>
          <w:b w:val="0"/>
        </w:rPr>
        <w:t>C. The five first girls</w:t>
      </w:r>
    </w:p>
    <w:p>
      <w:pPr>
        <w:spacing w:after="100" w:before="0"/>
      </w:pPr>
      <w:r>
        <w:rPr>
          <w:b w:val="0"/>
        </w:rPr>
        <w:t>D. will get the discount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is in "The five first girls." The correct phrase is "The first five girls." In English, when describing a specific group of people or objects in a particular order, the ordinal numbers ("first," "second," "third") typically come before the cardinal numbers ("five," "ten," "twenty").</w:t>
      </w:r>
    </w:p>
    <w:p>
      <w:pPr>
        <w:spacing w:before="0"/>
      </w:pPr>
      <w:r>
        <w:rPr>
          <w:b w:val="0"/>
        </w:rPr>
      </w:r>
    </w:p>
    <w:p>
      <w:pPr>
        <w:spacing w:after="100" w:line="360" w:lineRule="auto" w:before="0"/>
      </w:pPr>
      <w:r>
        <w:rPr>
          <w:b w:val="0"/>
        </w:rPr>
        <w:t>22. The following sentence has been divided into parts. One of them may contain an error. Select the part that contains the error from the given options. If you don’t find any error, mark ‘No error’ as your answer. He always / aimed highly / in life.</w:t>
      </w:r>
    </w:p>
    <w:p>
      <w:pPr>
        <w:spacing w:before="0"/>
      </w:pPr>
      <w:r>
        <w:rPr>
          <w:b w:val="0"/>
        </w:rPr>
      </w:r>
    </w:p>
    <w:p>
      <w:pPr>
        <w:spacing w:after="100" w:before="0"/>
      </w:pPr>
      <w:r>
        <w:rPr>
          <w:b w:val="0"/>
        </w:rPr>
        <w:t>A. No error</w:t>
      </w:r>
    </w:p>
    <w:p>
      <w:pPr>
        <w:spacing w:after="100" w:before="0"/>
      </w:pPr>
      <w:r>
        <w:rPr>
          <w:b w:val="0"/>
        </w:rPr>
        <w:t>B. in life</w:t>
      </w:r>
    </w:p>
    <w:p>
      <w:pPr>
        <w:spacing w:after="100" w:before="0"/>
      </w:pPr>
      <w:r>
        <w:rPr>
          <w:b w:val="0"/>
        </w:rPr>
        <w:t>C. aimed highly</w:t>
      </w:r>
    </w:p>
    <w:p>
      <w:pPr>
        <w:spacing w:after="100" w:before="0"/>
      </w:pPr>
      <w:r>
        <w:rPr>
          <w:b w:val="0"/>
        </w:rPr>
        <w:t>D. He always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Replace "highly" with "high" to correct the sentence. "highly" is an adverb, which typically modifies a verb, an adjective, or another adverb. Here, it's modifying the verb "aimed." However, the proper construction in this context is "aimed high," where "high" functions as an adverbial complement, even though it looks like an adjective. The phrase "aim high" is an idiomatic expression meaning to set one's goals or standards at a high level.</w:t>
      </w:r>
    </w:p>
    <w:p>
      <w:pPr>
        <w:spacing w:before="0"/>
      </w:pPr>
      <w:r>
        <w:rPr>
          <w:b w:val="0"/>
        </w:rPr>
      </w:r>
    </w:p>
    <w:p>
      <w:pPr>
        <w:spacing w:after="100" w:line="360" w:lineRule="auto" w:before="0"/>
      </w:pPr>
      <w:r>
        <w:rPr>
          <w:b w:val="0"/>
        </w:rPr>
        <w:t>23. Identify the segment that contains a grammatical error. If there is no error, select 'No error'. Each team were wearing a different coloured dress.</w:t>
      </w:r>
    </w:p>
    <w:p>
      <w:pPr>
        <w:spacing w:before="0"/>
      </w:pPr>
      <w:r>
        <w:rPr>
          <w:b w:val="0"/>
        </w:rPr>
      </w:r>
    </w:p>
    <w:p>
      <w:pPr>
        <w:spacing w:after="100" w:before="0"/>
      </w:pPr>
      <w:r>
        <w:rPr>
          <w:b w:val="0"/>
        </w:rPr>
        <w:t>A. Each team were</w:t>
      </w:r>
    </w:p>
    <w:p>
      <w:pPr>
        <w:spacing w:after="100" w:before="0"/>
      </w:pPr>
      <w:r>
        <w:rPr>
          <w:b w:val="0"/>
        </w:rPr>
        <w:t>B. No error</w:t>
      </w:r>
    </w:p>
    <w:p>
      <w:pPr>
        <w:spacing w:after="100" w:before="0"/>
      </w:pPr>
      <w:r>
        <w:rPr>
          <w:b w:val="0"/>
        </w:rPr>
        <w:t>C. different coloured dress</w:t>
      </w:r>
    </w:p>
    <w:p>
      <w:pPr>
        <w:spacing w:after="100" w:before="0"/>
      </w:pPr>
      <w:r>
        <w:rPr>
          <w:b w:val="0"/>
        </w:rPr>
        <w:t>D. wearing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erroneous part is 'Each team were'. Key Points Correct Sentence: Each team was wearing a different coloured dress. Hinglish</w:t>
      </w:r>
    </w:p>
    <w:p>
      <w:pPr>
        <w:spacing w:before="0"/>
      </w:pPr>
      <w:r>
        <w:rPr>
          <w:b w:val="0"/>
        </w:rPr>
        <w:t>• The given sentence is grammatically incorrect.</w:t>
      </w:r>
    </w:p>
    <w:p>
      <w:pPr>
        <w:spacing w:before="0"/>
      </w:pPr>
      <w:r>
        <w:rPr>
          <w:b w:val="0"/>
        </w:rPr>
        <w:t>• Here, 'Each team was' should be used instead of 'Each team were'.</w:t>
      </w:r>
    </w:p>
    <w:p>
      <w:pPr>
        <w:spacing w:before="0"/>
      </w:pPr>
      <w:r>
        <w:rPr>
          <w:b w:val="0"/>
        </w:rPr>
        <w:t>• We know that after 'each, every, everyone, someone, nobody, one' a singular verb, singular noun, singular adjective, and a singular pronoun is used. Example: Each student has come.</w:t>
      </w:r>
    </w:p>
    <w:p>
      <w:pPr>
        <w:spacing w:before="0"/>
      </w:pPr>
      <w:r>
        <w:rPr>
          <w:b w:val="0"/>
        </w:rPr>
        <w:t>• Thus, the correct answer is Option 1.</w:t>
      </w:r>
    </w:p>
    <w:p>
      <w:pPr>
        <w:spacing w:before="0"/>
      </w:pPr>
      <w:r>
        <w:rPr>
          <w:b w:val="0"/>
        </w:rPr>
        <w:t>• दिया गया वाक्य व्याकरण की दृष्टि से गलत है।</w:t>
      </w:r>
    </w:p>
    <w:p>
      <w:pPr>
        <w:spacing w:before="0"/>
      </w:pPr>
      <w:r>
        <w:rPr>
          <w:b w:val="0"/>
        </w:rPr>
        <w:t>• यहां 'Each team were' की जगह 'Each team was' का इस्तेमाल करना चाहिए।</w:t>
      </w:r>
    </w:p>
    <w:p>
      <w:pPr>
        <w:spacing w:before="0"/>
      </w:pPr>
      <w:r>
        <w:rPr>
          <w:b w:val="0"/>
        </w:rPr>
        <w:t>• हम जानते हैं कि 'every, each, everyone, someone, nobody, one' के बाद singular verb, singular noun, singular adjective और singular pronoun का प्रयोग किया जाता है। Example: Each student has come.</w:t>
      </w:r>
    </w:p>
    <w:p>
      <w:pPr>
        <w:spacing w:before="0"/>
      </w:pPr>
      <w:r>
        <w:rPr>
          <w:b w:val="0"/>
        </w:rPr>
        <w:t>• अत: सही उत्तर विकल्प 1 है।</w:t>
      </w:r>
    </w:p>
    <w:p>
      <w:pPr>
        <w:spacing w:before="0"/>
      </w:pPr>
      <w:r>
        <w:rPr>
          <w:b w:val="0"/>
        </w:rPr>
      </w:r>
    </w:p>
    <w:p>
      <w:pPr>
        <w:spacing w:after="100" w:line="360" w:lineRule="auto" w:before="0"/>
      </w:pPr>
      <w:r>
        <w:rPr>
          <w:b w:val="0"/>
        </w:rPr>
        <w:t>24. Direction: The following sentence has been divided into four parts. One of them contains an error. Select the part that contains the error from the given options. Honesty / is / a best / policy.</w:t>
      </w:r>
    </w:p>
    <w:p>
      <w:pPr>
        <w:spacing w:before="0"/>
      </w:pPr>
      <w:r>
        <w:rPr>
          <w:b w:val="0"/>
        </w:rPr>
      </w:r>
    </w:p>
    <w:p>
      <w:pPr>
        <w:spacing w:after="100" w:before="0"/>
      </w:pPr>
      <w:r>
        <w:rPr>
          <w:b w:val="0"/>
        </w:rPr>
        <w:t>A. a best</w:t>
      </w:r>
    </w:p>
    <w:p>
      <w:pPr>
        <w:spacing w:after="100" w:before="0"/>
      </w:pPr>
      <w:r>
        <w:rPr>
          <w:b w:val="0"/>
        </w:rPr>
        <w:t>B. is</w:t>
      </w:r>
    </w:p>
    <w:p>
      <w:pPr>
        <w:spacing w:after="100" w:before="0"/>
      </w:pPr>
      <w:r>
        <w:rPr>
          <w:b w:val="0"/>
        </w:rPr>
        <w:t>C. Honesty</w:t>
      </w:r>
    </w:p>
    <w:p>
      <w:pPr>
        <w:spacing w:after="100" w:before="0"/>
      </w:pPr>
      <w:r>
        <w:rPr>
          <w:b w:val="0"/>
        </w:rPr>
        <w:t>D. Policy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in the sentence "Honesty is a best policy." lies in the use of the article "a" before the superlative adjective "best." In this corrected version, the definite article "the" is used before the superlative adjective "best" to indicate that honesty is the most excellent or advantageous policy among all possible options. So "the" should be used instead of "a." Correct sentence: Honesty is the best policy.</w:t>
      </w:r>
    </w:p>
    <w:p>
      <w:pPr>
        <w:spacing w:before="0"/>
      </w:pPr>
      <w:r>
        <w:rPr>
          <w:b w:val="0"/>
        </w:rPr>
      </w:r>
    </w:p>
    <w:p>
      <w:pPr>
        <w:spacing w:after="100" w:line="360" w:lineRule="auto" w:before="0"/>
      </w:pPr>
      <w:r>
        <w:rPr>
          <w:b w:val="0"/>
        </w:rPr>
        <w:t>25. The following sentence has been split into four segments. Identify the segment that contains a grammatical error. This artwork / are a wonderful example / of the period's vogue / for realistic style.</w:t>
      </w:r>
    </w:p>
    <w:p>
      <w:pPr>
        <w:spacing w:before="0"/>
      </w:pPr>
      <w:r>
        <w:rPr>
          <w:b w:val="0"/>
        </w:rPr>
      </w:r>
    </w:p>
    <w:p>
      <w:pPr>
        <w:spacing w:after="100" w:before="0"/>
      </w:pPr>
      <w:r>
        <w:rPr>
          <w:b w:val="0"/>
        </w:rPr>
        <w:t>A. of the period's vogue</w:t>
      </w:r>
    </w:p>
    <w:p>
      <w:pPr>
        <w:spacing w:after="100" w:before="0"/>
      </w:pPr>
      <w:r>
        <w:rPr>
          <w:b w:val="0"/>
        </w:rPr>
        <w:t>B. for realistic style</w:t>
      </w:r>
    </w:p>
    <w:p>
      <w:pPr>
        <w:spacing w:after="100" w:before="0"/>
      </w:pPr>
      <w:r>
        <w:rPr>
          <w:b w:val="0"/>
        </w:rPr>
        <w:t>C. are a wonderful example</w:t>
      </w:r>
    </w:p>
    <w:p>
      <w:pPr>
        <w:spacing w:after="100" w:before="0"/>
      </w:pPr>
      <w:r>
        <w:rPr>
          <w:b w:val="0"/>
        </w:rPr>
        <w:t>D. This artwork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are a wonderful example. The subject "This artwork" is singular, so the verb should be "is" instead of "are".</w:t>
      </w:r>
    </w:p>
    <w:p>
      <w:pPr>
        <w:spacing w:before="0"/>
      </w:pPr>
      <w:r>
        <w:rPr>
          <w:b w:val="0"/>
        </w:rPr>
      </w:r>
    </w:p>
    <w:p>
      <w:pPr>
        <w:spacing w:after="100" w:line="360" w:lineRule="auto" w:before="0"/>
      </w:pPr>
      <w:r>
        <w:rPr>
          <w:b w:val="0"/>
        </w:rPr>
        <w:t>26. The following sentence has been divided into parts. One of them may contain an error. Select the part that contains the error from the given options. If you don’t find any error, select ‘No error’ as your answer. He worked so hardly / that he won / the dance competition.</w:t>
      </w:r>
    </w:p>
    <w:p>
      <w:pPr>
        <w:spacing w:before="0"/>
      </w:pPr>
      <w:r>
        <w:rPr>
          <w:b w:val="0"/>
        </w:rPr>
      </w:r>
    </w:p>
    <w:p>
      <w:pPr>
        <w:spacing w:after="100" w:before="0"/>
      </w:pPr>
      <w:r>
        <w:rPr>
          <w:b w:val="0"/>
        </w:rPr>
        <w:t>A. that he won</w:t>
      </w:r>
    </w:p>
    <w:p>
      <w:pPr>
        <w:spacing w:after="100" w:before="0"/>
      </w:pPr>
      <w:r>
        <w:rPr>
          <w:b w:val="0"/>
        </w:rPr>
        <w:t>B. He worked so hardly</w:t>
      </w:r>
    </w:p>
    <w:p>
      <w:pPr>
        <w:spacing w:after="100" w:before="0"/>
      </w:pPr>
      <w:r>
        <w:rPr>
          <w:b w:val="0"/>
        </w:rPr>
        <w:t>C. the dance competition</w:t>
      </w:r>
    </w:p>
    <w:p>
      <w:pPr>
        <w:spacing w:after="100" w:before="0"/>
      </w:pPr>
      <w:r>
        <w:rPr>
          <w:b w:val="0"/>
        </w:rPr>
        <w:t>D. No error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 worked so hardly', i.e. the error lies in this part of the sentence. Key Points Correct sentence: He worked so hard that he won the dance competition. Additional Information</w:t>
      </w:r>
    </w:p>
    <w:p>
      <w:pPr>
        <w:spacing w:before="0"/>
      </w:pPr>
      <w:r>
        <w:rPr>
          <w:b w:val="0"/>
        </w:rPr>
        <w:t>• The error lies incorrect usage of the adverb 'hardly'.</w:t>
      </w:r>
    </w:p>
    <w:p>
      <w:pPr>
        <w:spacing w:before="0"/>
      </w:pPr>
      <w:r>
        <w:rPr>
          <w:b w:val="0"/>
        </w:rPr>
        <w:t>• In the given sentence 'so....that' is used as a conjunction to express the cause and result of the situation in the sentence.</w:t>
      </w:r>
    </w:p>
    <w:p>
      <w:pPr>
        <w:spacing w:before="0"/>
      </w:pPr>
      <w:r>
        <w:rPr>
          <w:b w:val="0"/>
        </w:rPr>
        <w:t>• Structure: So+ adjective+ that+ result.</w:t>
      </w:r>
    </w:p>
    <w:p>
      <w:pPr>
        <w:spacing w:before="0"/>
      </w:pPr>
      <w:r>
        <w:rPr>
          <w:b w:val="0"/>
        </w:rPr>
        <w:t>• Example: You are so beautiful that I can’t get my eyes off you.</w:t>
      </w:r>
    </w:p>
    <w:p>
      <w:pPr>
        <w:spacing w:before="0"/>
      </w:pPr>
      <w:r>
        <w:rPr>
          <w:b w:val="0"/>
        </w:rPr>
        <w:t>• Thus, 'hard' will be used in place of 'hardly'.</w:t>
      </w:r>
    </w:p>
    <w:p>
      <w:pPr>
        <w:spacing w:before="0"/>
      </w:pPr>
      <w:r>
        <w:rPr>
          <w:b w:val="0"/>
        </w:rPr>
        <w:t>• Conjunction: a word used to connect clauses or sentences or to coordinate words in the same clause.</w:t>
      </w:r>
    </w:p>
    <w:p>
      <w:pPr>
        <w:spacing w:before="0"/>
      </w:pPr>
      <w:r>
        <w:rPr>
          <w:b w:val="0"/>
        </w:rPr>
      </w:r>
    </w:p>
    <w:p>
      <w:pPr>
        <w:spacing w:after="100" w:line="360" w:lineRule="auto" w:before="0"/>
      </w:pPr>
      <w:r>
        <w:rPr>
          <w:b w:val="0"/>
        </w:rPr>
        <w:t>27. The following sentence has been split into four segments. Identify the segment that contains a grammatical error. Rivers / has being of primary/importance throughout / human history.</w:t>
      </w:r>
    </w:p>
    <w:p>
      <w:pPr>
        <w:spacing w:before="0"/>
      </w:pPr>
      <w:r>
        <w:rPr>
          <w:b w:val="0"/>
        </w:rPr>
      </w:r>
    </w:p>
    <w:p>
      <w:pPr>
        <w:spacing w:after="100" w:before="0"/>
      </w:pPr>
      <w:r>
        <w:rPr>
          <w:b w:val="0"/>
        </w:rPr>
        <w:t>A. Rivers</w:t>
      </w:r>
    </w:p>
    <w:p>
      <w:pPr>
        <w:spacing w:after="100" w:before="0"/>
      </w:pPr>
      <w:r>
        <w:rPr>
          <w:b w:val="0"/>
        </w:rPr>
        <w:t>B. human history</w:t>
      </w:r>
    </w:p>
    <w:p>
      <w:pPr>
        <w:spacing w:after="100" w:before="0"/>
      </w:pPr>
      <w:r>
        <w:rPr>
          <w:b w:val="0"/>
        </w:rPr>
        <w:t>C. has being of primary</w:t>
      </w:r>
    </w:p>
    <w:p>
      <w:pPr>
        <w:spacing w:after="100" w:before="0"/>
      </w:pPr>
      <w:r>
        <w:rPr>
          <w:b w:val="0"/>
        </w:rPr>
        <w:t>D. importance throughout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sentence uses the incorrect form of the verb "to be." In this context, the present perfect tense is required, so the correct auxiliary verb "have" should be used instead of "has" as "rivers" is plural and the main verb should be in its past participle form, "been." Correct Sentence: Rivers have been of primary importance throughout human history.</w:t>
      </w:r>
    </w:p>
    <w:p>
      <w:pPr>
        <w:spacing w:before="0"/>
      </w:pPr>
      <w:r>
        <w:rPr>
          <w:b w:val="0"/>
        </w:rPr>
      </w:r>
    </w:p>
    <w:p>
      <w:pPr>
        <w:spacing w:after="100" w:line="360" w:lineRule="auto" w:before="0"/>
      </w:pPr>
      <w:r>
        <w:rPr>
          <w:b w:val="0"/>
        </w:rPr>
        <w:t>28. Directions: Identify the segment in the sentence which contains the grammatical error. She was the best singer / on the country / who had sung / more than 5,000 songs.</w:t>
      </w:r>
    </w:p>
    <w:p>
      <w:pPr>
        <w:spacing w:before="0"/>
      </w:pPr>
      <w:r>
        <w:rPr>
          <w:b w:val="0"/>
        </w:rPr>
      </w:r>
    </w:p>
    <w:p>
      <w:pPr>
        <w:spacing w:after="100" w:before="0"/>
      </w:pPr>
      <w:r>
        <w:rPr>
          <w:b w:val="0"/>
        </w:rPr>
        <w:t>A. more than 5,000 songs</w:t>
      </w:r>
    </w:p>
    <w:p>
      <w:pPr>
        <w:spacing w:after="100" w:before="0"/>
      </w:pPr>
      <w:r>
        <w:rPr>
          <w:b w:val="0"/>
        </w:rPr>
        <w:t>B. She was the best singer</w:t>
      </w:r>
    </w:p>
    <w:p>
      <w:pPr>
        <w:spacing w:after="100" w:before="0"/>
      </w:pPr>
      <w:r>
        <w:rPr>
          <w:b w:val="0"/>
        </w:rPr>
        <w:t>C. on the country</w:t>
      </w:r>
    </w:p>
    <w:p>
      <w:pPr>
        <w:spacing w:after="100" w:before="0"/>
      </w:pPr>
      <w:r>
        <w:rPr>
          <w:b w:val="0"/>
        </w:rPr>
        <w:t>D. who had sung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erroneous part is 'on the country' Key Points In this part of the sentence, the usage 'The phrase on the country is wrong.' Instead, use 'in the country' So the correct sentence is-: She was the best singer in the country who had sung more than 5,000 songs.</w:t>
      </w:r>
    </w:p>
    <w:p>
      <w:pPr>
        <w:spacing w:before="0"/>
      </w:pPr>
      <w:r>
        <w:rPr>
          <w:b w:val="0"/>
        </w:rPr>
        <w:t>• When referring to a place, the preposition 'in' is used. Also, the preposition 'in' is used to show 'Something that is in a group or collection is a member of it or part of it.'</w:t>
      </w:r>
    </w:p>
    <w:p>
      <w:pPr>
        <w:spacing w:before="0"/>
      </w:pPr>
      <w:r>
        <w:rPr>
          <w:b w:val="0"/>
        </w:rPr>
        <w:t>• Let's see an example- We spent a few days in a hotel.</w:t>
      </w:r>
    </w:p>
    <w:p>
      <w:pPr>
        <w:spacing w:before="0"/>
      </w:pPr>
      <w:r>
        <w:rPr>
          <w:b w:val="0"/>
        </w:rPr>
      </w:r>
    </w:p>
    <w:p>
      <w:pPr>
        <w:spacing w:after="100" w:line="360" w:lineRule="auto" w:before="0"/>
      </w:pPr>
      <w:r>
        <w:rPr>
          <w:b w:val="0"/>
        </w:rPr>
        <w:t>29. Parts of the following sentence have been given as options. Select the option that contains an error.When I was studying Economics in Delhi University, Ritu was senior than me.</w:t>
      </w:r>
    </w:p>
    <w:p>
      <w:pPr>
        <w:spacing w:before="0"/>
      </w:pPr>
      <w:r>
        <w:rPr>
          <w:b w:val="0"/>
        </w:rPr>
      </w:r>
    </w:p>
    <w:p>
      <w:pPr>
        <w:spacing w:after="100" w:before="0"/>
      </w:pPr>
      <w:r>
        <w:rPr>
          <w:b w:val="0"/>
        </w:rPr>
        <w:t>A. senior than me</w:t>
      </w:r>
    </w:p>
    <w:p>
      <w:pPr>
        <w:spacing w:after="100" w:before="0"/>
      </w:pPr>
      <w:r>
        <w:rPr>
          <w:b w:val="0"/>
        </w:rPr>
        <w:t>B. in Delhi University</w:t>
      </w:r>
    </w:p>
    <w:p>
      <w:pPr>
        <w:spacing w:after="100" w:before="0"/>
      </w:pPr>
      <w:r>
        <w:rPr>
          <w:b w:val="0"/>
        </w:rPr>
        <w:t>C. When I was studying Economics</w:t>
      </w:r>
    </w:p>
    <w:p>
      <w:pPr>
        <w:spacing w:after="100" w:before="0"/>
      </w:pPr>
      <w:r>
        <w:rPr>
          <w:b w:val="0"/>
        </w:rPr>
        <w:t>D. Ritu was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senior than me . Key Points Correct sentence: When I was studying Economics in Delhi University, Ritu was senior to me. Additional Information</w:t>
      </w:r>
    </w:p>
    <w:p>
      <w:pPr>
        <w:spacing w:before="0"/>
      </w:pPr>
      <w:r>
        <w:rPr>
          <w:b w:val="0"/>
        </w:rPr>
        <w:t>• The phrase 'senior than me' is incorrect in the given sentence.</w:t>
      </w:r>
    </w:p>
    <w:p>
      <w:pPr>
        <w:spacing w:before="0"/>
      </w:pPr>
      <w:r>
        <w:rPr>
          <w:b w:val="0"/>
        </w:rPr>
        <w:t>• The correct usage is 'senior to me' because the word 'senior' is followed by the preposition 'to' when comparing.</w:t>
      </w:r>
    </w:p>
    <w:p>
      <w:pPr>
        <w:spacing w:before="0"/>
      </w:pPr>
      <w:r>
        <w:rPr>
          <w:b w:val="0"/>
        </w:rPr>
        <w:t>• The correct sentence should be 'When I was studying Economics in Delhi University, Ritu was senior to me.'</w:t>
      </w:r>
    </w:p>
    <w:p>
      <w:pPr>
        <w:spacing w:before="0"/>
      </w:pPr>
      <w:r>
        <w:rPr>
          <w:b w:val="0"/>
        </w:rPr>
        <w:t>• In English, certain adjectives such as 'senior', 'junior', 'superior', 'inferior', 'preferable', etc., are followed by the preposition 'to' rather than 'than'.</w:t>
      </w:r>
    </w:p>
    <w:p>
      <w:pPr>
        <w:spacing w:before="0"/>
      </w:pPr>
      <w:r>
        <w:rPr>
          <w:b w:val="0"/>
        </w:rPr>
        <w:t>• Examples: He is junior to me in the company.</w:t>
      </w:r>
    </w:p>
    <w:p>
      <w:pPr>
        <w:spacing w:before="0"/>
      </w:pPr>
      <w:r>
        <w:rPr>
          <w:b w:val="0"/>
        </w:rPr>
        <w:t>• Her skills are superior to his.</w:t>
      </w:r>
    </w:p>
    <w:p>
      <w:pPr>
        <w:spacing w:before="0"/>
      </w:pPr>
      <w:r>
        <w:rPr>
          <w:b w:val="0"/>
        </w:rPr>
      </w:r>
    </w:p>
    <w:p>
      <w:pPr>
        <w:spacing w:after="100" w:line="360" w:lineRule="auto" w:before="0"/>
      </w:pPr>
      <w:r>
        <w:rPr>
          <w:b w:val="0"/>
        </w:rPr>
        <w:t>30. Select the most appropriate option that can substitute the underlined segment in the given sentence. He dreams big than his friends.</w:t>
      </w:r>
    </w:p>
    <w:p>
      <w:pPr>
        <w:spacing w:before="0"/>
      </w:pPr>
      <w:r>
        <w:rPr>
          <w:b w:val="0"/>
        </w:rPr>
      </w:r>
    </w:p>
    <w:p>
      <w:pPr>
        <w:spacing w:after="100" w:before="0"/>
      </w:pPr>
      <w:r>
        <w:rPr>
          <w:b w:val="0"/>
        </w:rPr>
        <w:t>A. bigger</w:t>
      </w:r>
    </w:p>
    <w:p>
      <w:pPr>
        <w:spacing w:after="100" w:before="0"/>
      </w:pPr>
      <w:r>
        <w:rPr>
          <w:b w:val="0"/>
        </w:rPr>
        <w:t>B. more big</w:t>
      </w:r>
    </w:p>
    <w:p>
      <w:pPr>
        <w:spacing w:after="100" w:before="0"/>
      </w:pPr>
      <w:r>
        <w:rPr>
          <w:b w:val="0"/>
        </w:rPr>
        <w:t>C. biggest</w:t>
      </w:r>
    </w:p>
    <w:p>
      <w:pPr>
        <w:spacing w:after="100" w:before="0"/>
      </w:pPr>
      <w:r>
        <w:rPr>
          <w:b w:val="0"/>
        </w:rPr>
        <w:t>D. most big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'bigger'. Key Points Correct sentence - He dreams bigger than his friends. Additional Information</w:t>
      </w:r>
    </w:p>
    <w:p>
      <w:pPr>
        <w:spacing w:before="0"/>
      </w:pPr>
      <w:r>
        <w:rPr>
          <w:b w:val="0"/>
        </w:rPr>
        <w:t>• From the given options we need to select the appropriate adjective for the given blank to describe the comparison between the dreams of the subject (He) and his friends.</w:t>
      </w:r>
    </w:p>
    <w:p>
      <w:pPr>
        <w:spacing w:before="0"/>
      </w:pPr>
      <w:r>
        <w:rPr>
          <w:b w:val="0"/>
        </w:rPr>
        <w:t>• We need to select the comparative degree of adjective as the comparison is happening between two objects.</w:t>
      </w:r>
    </w:p>
    <w:p>
      <w:pPr>
        <w:spacing w:before="0"/>
      </w:pPr>
      <w:r>
        <w:rPr>
          <w:b w:val="0"/>
        </w:rPr>
        <w:t>• Now big is an adjective that has one syllable.</w:t>
      </w:r>
    </w:p>
    <w:p>
      <w:pPr>
        <w:spacing w:before="0"/>
      </w:pPr>
      <w:r>
        <w:rPr>
          <w:b w:val="0"/>
        </w:rPr>
        <w:t>• Adjectives with one syllable can form the comparative by adding -er.</w:t>
      </w:r>
    </w:p>
    <w:p>
      <w:pPr>
        <w:spacing w:before="0"/>
      </w:pPr>
      <w:r>
        <w:rPr>
          <w:b w:val="0"/>
        </w:rPr>
        <w:t>• So, bigger is the comparative degree of the adjective and is appropriate for the given blank.</w:t>
      </w:r>
    </w:p>
    <w:p>
      <w:pPr>
        <w:spacing w:before="0"/>
      </w:pPr>
      <w:r>
        <w:rPr>
          <w:b w:val="0"/>
        </w:rPr>
        <w:t>• Hence, option 1 is the correct answer.</w:t>
      </w:r>
    </w:p>
    <w:p>
      <w:pPr>
        <w:spacing w:before="0"/>
      </w:pPr>
      <w:r>
        <w:rPr>
          <w:b w:val="0"/>
        </w:rPr>
        <w:t>• If the adjective has a consonant + single vowel + consonant spelling (fat, big etc), the final consonant must be doubled before adding the ending.</w:t>
      </w:r>
    </w:p>
    <w:p>
      <w:pPr>
        <w:spacing w:before="0"/>
      </w:pPr>
      <w:r>
        <w:rPr>
          <w:b w:val="0"/>
        </w:rPr>
      </w:r>
    </w:p>
    <w:p>
      <w:pPr>
        <w:spacing w:after="100" w:line="360" w:lineRule="auto" w:before="0"/>
      </w:pPr>
      <w:r>
        <w:rPr>
          <w:b w:val="0"/>
        </w:rPr>
        <w:t>31. The following sentence has been split into four segments. Identify the segment that contains a grammatical error. The river / flowed besides / the hillock / in our village.</w:t>
      </w:r>
    </w:p>
    <w:p>
      <w:pPr>
        <w:spacing w:before="0"/>
      </w:pPr>
      <w:r>
        <w:rPr>
          <w:b w:val="0"/>
        </w:rPr>
      </w:r>
    </w:p>
    <w:p>
      <w:pPr>
        <w:spacing w:after="100" w:before="0"/>
      </w:pPr>
      <w:r>
        <w:rPr>
          <w:b w:val="0"/>
        </w:rPr>
        <w:t>A. in our village</w:t>
      </w:r>
    </w:p>
    <w:p>
      <w:pPr>
        <w:spacing w:after="100" w:before="0"/>
      </w:pPr>
      <w:r>
        <w:rPr>
          <w:b w:val="0"/>
        </w:rPr>
        <w:t>B. the hillock</w:t>
      </w:r>
    </w:p>
    <w:p>
      <w:pPr>
        <w:spacing w:after="100" w:before="0"/>
      </w:pPr>
      <w:r>
        <w:rPr>
          <w:b w:val="0"/>
        </w:rPr>
        <w:t>C. flowed besides</w:t>
      </w:r>
    </w:p>
    <w:p>
      <w:pPr>
        <w:spacing w:after="100" w:before="0"/>
      </w:pPr>
      <w:r>
        <w:rPr>
          <w:b w:val="0"/>
        </w:rPr>
        <w:t>D. The river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erroneous part is 'flowed besides'. The given sentence requires an appropriate preposition but here the word 'besides' is an adverb that means 'in addition to'. The correct preposition is 'beside' which means 'next to' or 'at the side of'. Correct Sentence: The river flowed beside the hillock in our village.</w:t>
      </w:r>
    </w:p>
    <w:p>
      <w:pPr>
        <w:spacing w:before="0"/>
      </w:pPr>
      <w:r>
        <w:rPr>
          <w:b w:val="0"/>
        </w:rPr>
      </w:r>
    </w:p>
    <w:p>
      <w:pPr>
        <w:spacing w:after="100" w:line="360" w:lineRule="auto" w:before="0"/>
      </w:pPr>
      <w:r>
        <w:rPr>
          <w:b w:val="0"/>
        </w:rPr>
        <w:t>32. Select the grammatically correct version of the following sentence. He was youngest than his brother.</w:t>
      </w:r>
    </w:p>
    <w:p>
      <w:pPr>
        <w:spacing w:before="0"/>
      </w:pPr>
      <w:r>
        <w:rPr>
          <w:b w:val="0"/>
        </w:rPr>
      </w:r>
    </w:p>
    <w:p>
      <w:pPr>
        <w:spacing w:after="100" w:before="0"/>
      </w:pPr>
      <w:r>
        <w:rPr>
          <w:b w:val="0"/>
        </w:rPr>
        <w:t>A. He was younger than his brother.</w:t>
      </w:r>
    </w:p>
    <w:p>
      <w:pPr>
        <w:spacing w:after="100" w:before="0"/>
      </w:pPr>
      <w:r>
        <w:rPr>
          <w:b w:val="0"/>
        </w:rPr>
        <w:t>B. He was youngest to his brother.</w:t>
      </w:r>
    </w:p>
    <w:p>
      <w:pPr>
        <w:spacing w:after="100" w:before="0"/>
      </w:pPr>
      <w:r>
        <w:rPr>
          <w:b w:val="0"/>
        </w:rPr>
        <w:t>C. He was too young than his brother.</w:t>
      </w:r>
    </w:p>
    <w:p>
      <w:pPr>
        <w:spacing w:after="100" w:before="0"/>
      </w:pPr>
      <w:r>
        <w:rPr>
          <w:b w:val="0"/>
        </w:rPr>
        <w:t>D. He was young to his brother.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He was younger than his brother is the correct version. Key Points Hence, the correct answer is option 1. Correct sentence: He was younger than his brother. Additional Information</w:t>
      </w:r>
    </w:p>
    <w:p>
      <w:pPr>
        <w:spacing w:before="0"/>
      </w:pPr>
      <w:r>
        <w:rPr>
          <w:b w:val="0"/>
        </w:rPr>
        <w:t>• The original sentence "He was youngest than his brother." is incorrect because it improperly uses "youngest" in a comparative context.</w:t>
      </w:r>
    </w:p>
    <w:p>
      <w:pPr>
        <w:spacing w:before="0"/>
      </w:pPr>
      <w:r>
        <w:rPr>
          <w:b w:val="0"/>
        </w:rPr>
        <w:t>• The correct comparative form when comparing two entities is "younger" not "youngest," which is used for superlative comparisons among three or more entities.</w:t>
      </w:r>
    </w:p>
    <w:p>
      <w:pPr>
        <w:spacing w:before="0"/>
      </w:pPr>
      <w:r>
        <w:rPr>
          <w:b w:val="0"/>
        </w:rPr>
        <w:t>• The preposition "than" is correctly used in comparisons, making "younger than" the appropriate phrase to use.</w:t>
      </w:r>
    </w:p>
    <w:p>
      <w:pPr>
        <w:spacing w:before="0"/>
      </w:pPr>
      <w:r>
        <w:rPr>
          <w:b w:val="0"/>
        </w:rPr>
        <w:t>• The correct sentence structure for comparing the age of two people is "Subject + was + younger than + object."</w:t>
      </w:r>
    </w:p>
    <w:p>
      <w:pPr>
        <w:spacing w:before="0"/>
      </w:pPr>
      <w:r>
        <w:rPr>
          <w:b w:val="0"/>
        </w:rPr>
        <w:t>• "He was youngest to his brother." - This option is incorrect because "youngest" is a superlative form and "to" is not the correct preposition for comparison in this context.</w:t>
      </w:r>
    </w:p>
    <w:p>
      <w:pPr>
        <w:spacing w:before="0"/>
      </w:pPr>
      <w:r>
        <w:rPr>
          <w:b w:val="0"/>
        </w:rPr>
        <w:t>• "He was too young than his brother." - This option is grammatically incorrect because "too" is not used in standard comparative structures, and "than" is misused here.</w:t>
      </w:r>
    </w:p>
    <w:p>
      <w:pPr>
        <w:spacing w:before="0"/>
      </w:pPr>
      <w:r>
        <w:rPr>
          <w:b w:val="0"/>
        </w:rPr>
        <w:t>• "He was young to his brother." - This option lacks a comparative form and incorrectly uses the preposition "to" for comparison.</w:t>
      </w:r>
    </w:p>
    <w:p>
      <w:pPr>
        <w:spacing w:before="0"/>
      </w:pPr>
      <w:r>
        <w:rPr>
          <w:b w:val="0"/>
        </w:rPr>
      </w:r>
    </w:p>
    <w:p>
      <w:pPr>
        <w:spacing w:after="100" w:line="360" w:lineRule="auto" w:before="0"/>
      </w:pPr>
      <w:r>
        <w:rPr>
          <w:b w:val="0"/>
        </w:rPr>
        <w:t>33. Identify the segment in the sentence, which contains the grammatical error. This is the boy which took away the books.</w:t>
      </w:r>
    </w:p>
    <w:p>
      <w:pPr>
        <w:spacing w:before="0"/>
      </w:pPr>
      <w:r>
        <w:rPr>
          <w:b w:val="0"/>
        </w:rPr>
      </w:r>
    </w:p>
    <w:p>
      <w:pPr>
        <w:spacing w:after="100" w:before="0"/>
      </w:pPr>
      <w:r>
        <w:rPr>
          <w:b w:val="0"/>
        </w:rPr>
        <w:t>A. This is</w:t>
      </w:r>
    </w:p>
    <w:p>
      <w:pPr>
        <w:spacing w:after="100" w:before="0"/>
      </w:pPr>
      <w:r>
        <w:rPr>
          <w:b w:val="0"/>
        </w:rPr>
        <w:t>B. which took away</w:t>
      </w:r>
    </w:p>
    <w:p>
      <w:pPr>
        <w:spacing w:after="100" w:before="0"/>
      </w:pPr>
      <w:r>
        <w:rPr>
          <w:b w:val="0"/>
        </w:rPr>
        <w:t>C. the boy</w:t>
      </w:r>
    </w:p>
    <w:p>
      <w:pPr>
        <w:spacing w:after="100" w:before="0"/>
      </w:pPr>
      <w:r>
        <w:rPr>
          <w:b w:val="0"/>
        </w:rPr>
        <w:t>D. the books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one should understand the difference between which and who. Which is used to refer to a thing or happening but who is used to refer to a person. The correct sentence will be: This is the boy who took away the books. Hence, option 2 is the correct answer.</w:t>
      </w:r>
    </w:p>
    <w:p>
      <w:pPr>
        <w:spacing w:before="0"/>
      </w:pPr>
      <w:r>
        <w:rPr>
          <w:b w:val="0"/>
        </w:rPr>
      </w:r>
    </w:p>
    <w:p>
      <w:pPr>
        <w:spacing w:after="100" w:line="360" w:lineRule="auto" w:before="0"/>
      </w:pPr>
      <w:r>
        <w:rPr>
          <w:b w:val="0"/>
        </w:rPr>
        <w:t>34. Identify the segment in the sentence which contains a grammatical error. You are fond of instrumental music, isn't it?</w:t>
      </w:r>
    </w:p>
    <w:p>
      <w:pPr>
        <w:spacing w:before="0"/>
      </w:pPr>
      <w:r>
        <w:rPr>
          <w:b w:val="0"/>
        </w:rPr>
      </w:r>
    </w:p>
    <w:p>
      <w:pPr>
        <w:spacing w:after="100" w:before="0"/>
      </w:pPr>
      <w:r>
        <w:rPr>
          <w:b w:val="0"/>
        </w:rPr>
        <w:t>A. fond of</w:t>
      </w:r>
    </w:p>
    <w:p>
      <w:pPr>
        <w:spacing w:after="100" w:before="0"/>
      </w:pPr>
      <w:r>
        <w:rPr>
          <w:b w:val="0"/>
        </w:rPr>
        <w:t>B. instrumental music</w:t>
      </w:r>
    </w:p>
    <w:p>
      <w:pPr>
        <w:spacing w:after="100" w:before="0"/>
      </w:pPr>
      <w:r>
        <w:rPr>
          <w:b w:val="0"/>
        </w:rPr>
        <w:t>C. You are</w:t>
      </w:r>
    </w:p>
    <w:p>
      <w:pPr>
        <w:spacing w:after="100" w:before="0"/>
      </w:pPr>
      <w:r>
        <w:rPr>
          <w:b w:val="0"/>
        </w:rPr>
        <w:t>D. isn't 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erroneous segment is "isn't it" Key Points The correct sentence is: You are fond of instrumental music, aren't you? Hence, the correct answer is option 4.</w:t>
      </w:r>
    </w:p>
    <w:p>
      <w:pPr>
        <w:spacing w:before="0"/>
      </w:pPr>
      <w:r>
        <w:rPr>
          <w:b w:val="0"/>
        </w:rPr>
        <w:t>• The given sentence is an example of a tag question.</w:t>
      </w:r>
    </w:p>
    <w:p>
      <w:pPr>
        <w:spacing w:before="0"/>
      </w:pPr>
      <w:r>
        <w:rPr>
          <w:b w:val="0"/>
        </w:rPr>
        <w:t>• In a tag question, a positive affirmation is followed by a negative question and vice versa.</w:t>
      </w:r>
    </w:p>
    <w:p>
      <w:pPr>
        <w:spacing w:before="0"/>
      </w:pPr>
      <w:r>
        <w:rPr>
          <w:b w:val="0"/>
        </w:rPr>
        <w:t>• We use the same auxiliary verb in question that we have used in the main sentence.</w:t>
      </w:r>
    </w:p>
    <w:p>
      <w:pPr>
        <w:spacing w:before="0"/>
      </w:pPr>
      <w:r>
        <w:rPr>
          <w:b w:val="0"/>
        </w:rPr>
        <w:t>• In the given sentence, we started with 'You are' in the main sentence so the tag question will be' aren't you?' Example: You are good at singing, aren't you?</w:t>
      </w:r>
    </w:p>
    <w:p>
      <w:pPr>
        <w:spacing w:before="0"/>
      </w:pPr>
      <w:r>
        <w:rPr>
          <w:b w:val="0"/>
        </w:rPr>
      </w:r>
    </w:p>
    <w:p>
      <w:pPr>
        <w:spacing w:after="100" w:line="360" w:lineRule="auto" w:before="0"/>
      </w:pPr>
      <w:r>
        <w:rPr>
          <w:b w:val="0"/>
        </w:rPr>
        <w:t>35. Parts of the following sentence have been given as options. Select the option that contains an error. Rahul thinks he is as smarter as his friends in the class.</w:t>
      </w:r>
    </w:p>
    <w:p>
      <w:pPr>
        <w:spacing w:before="0"/>
      </w:pPr>
      <w:r>
        <w:rPr>
          <w:b w:val="0"/>
        </w:rPr>
      </w:r>
    </w:p>
    <w:p>
      <w:pPr>
        <w:spacing w:after="100" w:before="0"/>
      </w:pPr>
      <w:r>
        <w:rPr>
          <w:b w:val="0"/>
        </w:rPr>
        <w:t>A. his friends</w:t>
      </w:r>
    </w:p>
    <w:p>
      <w:pPr>
        <w:spacing w:after="100" w:before="0"/>
      </w:pPr>
      <w:r>
        <w:rPr>
          <w:b w:val="0"/>
        </w:rPr>
        <w:t>B. he is as smarter as</w:t>
      </w:r>
    </w:p>
    <w:p>
      <w:pPr>
        <w:spacing w:after="100" w:before="0"/>
      </w:pPr>
      <w:r>
        <w:rPr>
          <w:b w:val="0"/>
        </w:rPr>
        <w:t>C. Rahul thinks</w:t>
      </w:r>
    </w:p>
    <w:p>
      <w:pPr>
        <w:spacing w:after="100" w:before="0"/>
      </w:pPr>
      <w:r>
        <w:rPr>
          <w:b w:val="0"/>
        </w:rPr>
        <w:t>D. in the class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 is as smarter as. The structure "as... as" requires the positive degree "smart" instead of the comparative "smarter" to correctly compare two subjects.</w:t>
      </w:r>
    </w:p>
    <w:p>
      <w:pPr>
        <w:spacing w:before="0"/>
      </w:pPr>
      <w:r>
        <w:rPr>
          <w:b w:val="0"/>
        </w:rPr>
      </w:r>
    </w:p>
    <w:p>
      <w:pPr>
        <w:spacing w:after="100" w:line="360" w:lineRule="auto" w:before="0"/>
      </w:pPr>
      <w:r>
        <w:rPr>
          <w:b w:val="0"/>
        </w:rPr>
        <w:t>36. Parts of the following sentence have been given as options. Select the option that contains an error. There are eight planets in our solar system and a Earth is the third planet from the Sun.</w:t>
      </w:r>
    </w:p>
    <w:p>
      <w:pPr>
        <w:spacing w:before="0"/>
      </w:pPr>
      <w:r>
        <w:rPr>
          <w:b w:val="0"/>
        </w:rPr>
      </w:r>
    </w:p>
    <w:p>
      <w:pPr>
        <w:spacing w:after="100" w:before="0"/>
      </w:pPr>
      <w:r>
        <w:rPr>
          <w:b w:val="0"/>
        </w:rPr>
        <w:t>A. and a Earth is the third</w:t>
      </w:r>
    </w:p>
    <w:p>
      <w:pPr>
        <w:spacing w:after="100" w:before="0"/>
      </w:pPr>
      <w:r>
        <w:rPr>
          <w:b w:val="0"/>
        </w:rPr>
        <w:t>B. in our solar system</w:t>
      </w:r>
    </w:p>
    <w:p>
      <w:pPr>
        <w:spacing w:after="100" w:before="0"/>
      </w:pPr>
      <w:r>
        <w:rPr>
          <w:b w:val="0"/>
        </w:rPr>
        <w:t>C. There are eight planets</w:t>
      </w:r>
    </w:p>
    <w:p>
      <w:pPr>
        <w:spacing w:after="100" w:before="0"/>
      </w:pPr>
      <w:r>
        <w:rPr>
          <w:b w:val="0"/>
        </w:rPr>
        <w:t>D. planet from the Sun.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and a Earth is the third. The indefinite article 'a' is incorrect before 'Earth'; it requires the definite article 'the' as it is unique.</w:t>
      </w:r>
    </w:p>
    <w:p>
      <w:pPr>
        <w:spacing w:before="0"/>
      </w:pPr>
      <w:r>
        <w:rPr>
          <w:b w:val="0"/>
        </w:rPr>
      </w:r>
    </w:p>
    <w:p>
      <w:pPr>
        <w:spacing w:after="100" w:line="360" w:lineRule="auto" w:before="0"/>
      </w:pPr>
      <w:r>
        <w:rPr>
          <w:b w:val="0"/>
        </w:rPr>
        <w:t>37. Parts of the following sentence have been given as options. Select the option that contains an error. Emily is a American living in Paris for her work.</w:t>
      </w:r>
    </w:p>
    <w:p>
      <w:pPr>
        <w:spacing w:before="0"/>
      </w:pPr>
      <w:r>
        <w:rPr>
          <w:b w:val="0"/>
        </w:rPr>
      </w:r>
    </w:p>
    <w:p>
      <w:pPr>
        <w:spacing w:after="100" w:before="0"/>
      </w:pPr>
      <w:r>
        <w:rPr>
          <w:b w:val="0"/>
        </w:rPr>
        <w:t>A. a American</w:t>
      </w:r>
    </w:p>
    <w:p>
      <w:pPr>
        <w:spacing w:after="100" w:before="0"/>
      </w:pPr>
      <w:r>
        <w:rPr>
          <w:b w:val="0"/>
        </w:rPr>
        <w:t>B. living in Paris</w:t>
      </w:r>
    </w:p>
    <w:p>
      <w:pPr>
        <w:spacing w:after="100" w:before="0"/>
      </w:pPr>
      <w:r>
        <w:rPr>
          <w:b w:val="0"/>
        </w:rPr>
        <w:t>C. for her work</w:t>
      </w:r>
    </w:p>
    <w:p>
      <w:pPr>
        <w:spacing w:after="100" w:before="0"/>
      </w:pPr>
      <w:r>
        <w:rPr>
          <w:b w:val="0"/>
        </w:rPr>
        <w:t>D. Emily 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A American. Explanation: "A American" is grammatically incorrect because "American" starts with a vowel sound. The correct form should be "an American."</w:t>
      </w:r>
    </w:p>
    <w:p>
      <w:pPr>
        <w:spacing w:before="0"/>
      </w:pPr>
      <w:r>
        <w:rPr>
          <w:b w:val="0"/>
        </w:rPr>
      </w:r>
    </w:p>
    <w:p>
      <w:pPr>
        <w:spacing w:after="100" w:line="360" w:lineRule="auto" w:before="0"/>
      </w:pPr>
      <w:r>
        <w:rPr>
          <w:b w:val="0"/>
        </w:rPr>
        <w:t>38. Direction: The following sentence has been divided into parts. One of them may contain an error. Select the part that contains the error from the given options. If you don't find any error, mark 'No error' as your answer. My students / had expect / guidance from my end.</w:t>
      </w:r>
    </w:p>
    <w:p>
      <w:pPr>
        <w:spacing w:before="0"/>
      </w:pPr>
      <w:r>
        <w:rPr>
          <w:b w:val="0"/>
        </w:rPr>
      </w:r>
    </w:p>
    <w:p>
      <w:pPr>
        <w:spacing w:after="100" w:before="0"/>
      </w:pPr>
      <w:r>
        <w:rPr>
          <w:b w:val="0"/>
        </w:rPr>
        <w:t>A. had expect</w:t>
      </w:r>
    </w:p>
    <w:p>
      <w:pPr>
        <w:spacing w:after="100" w:before="0"/>
      </w:pPr>
      <w:r>
        <w:rPr>
          <w:b w:val="0"/>
        </w:rPr>
        <w:t>B. guidance from my end</w:t>
      </w:r>
    </w:p>
    <w:p>
      <w:pPr>
        <w:spacing w:after="100" w:before="0"/>
      </w:pPr>
      <w:r>
        <w:rPr>
          <w:b w:val="0"/>
        </w:rPr>
        <w:t>C. My students</w:t>
      </w:r>
    </w:p>
    <w:p>
      <w:pPr>
        <w:spacing w:after="100" w:before="0"/>
      </w:pPr>
      <w:r>
        <w:rPr>
          <w:b w:val="0"/>
        </w:rPr>
        <w:t>D. No error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is in the verb tense agreement. The past perfect is made from the verb "had" and the past participle of a verb. The structure is: Subject + had + V3. The correct verb form to use after "had" is "expected", not "expect".</w:t>
      </w:r>
    </w:p>
    <w:p>
      <w:pPr>
        <w:spacing w:before="0"/>
      </w:pPr>
      <w:r>
        <w:rPr>
          <w:b w:val="0"/>
        </w:rPr>
      </w:r>
    </w:p>
    <w:p>
      <w:pPr>
        <w:spacing w:after="100" w:line="360" w:lineRule="auto" w:before="0"/>
      </w:pPr>
      <w:r>
        <w:rPr>
          <w:b w:val="0"/>
        </w:rPr>
        <w:t>39. Parts of the following sentence have been given as options. Select the option that contains an error. I are dancing with my husband at my sister’s wedding.</w:t>
      </w:r>
    </w:p>
    <w:p>
      <w:pPr>
        <w:spacing w:before="0"/>
      </w:pPr>
      <w:r>
        <w:rPr>
          <w:b w:val="0"/>
        </w:rPr>
      </w:r>
    </w:p>
    <w:p>
      <w:pPr>
        <w:spacing w:after="100" w:before="0"/>
      </w:pPr>
      <w:r>
        <w:rPr>
          <w:b w:val="0"/>
        </w:rPr>
        <w:t>A. husband at my</w:t>
      </w:r>
    </w:p>
    <w:p>
      <w:pPr>
        <w:spacing w:after="100" w:before="0"/>
      </w:pPr>
      <w:r>
        <w:rPr>
          <w:b w:val="0"/>
        </w:rPr>
        <w:t>B. sister's wedding</w:t>
      </w:r>
    </w:p>
    <w:p>
      <w:pPr>
        <w:spacing w:after="100" w:before="0"/>
      </w:pPr>
      <w:r>
        <w:rPr>
          <w:b w:val="0"/>
        </w:rPr>
        <w:t>C. with my</w:t>
      </w:r>
    </w:p>
    <w:p>
      <w:pPr>
        <w:spacing w:after="100" w:before="0"/>
      </w:pPr>
      <w:r>
        <w:rPr>
          <w:b w:val="0"/>
        </w:rPr>
        <w:t>D. I are dancing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correct answer is option 4. Explanation: "I are dancing" is incorrect because "I" requires the verb "am." The correct phrase is "I am dancing."</w:t>
      </w:r>
    </w:p>
    <w:p>
      <w:pPr>
        <w:spacing w:before="0"/>
      </w:pPr>
      <w:r>
        <w:rPr>
          <w:b w:val="0"/>
        </w:rPr>
      </w:r>
    </w:p>
    <w:p>
      <w:pPr>
        <w:spacing w:after="100" w:line="360" w:lineRule="auto" w:before="0"/>
      </w:pPr>
      <w:r>
        <w:rPr>
          <w:b w:val="0"/>
        </w:rPr>
        <w:t>40. In the sentence identify the segment which contains the grammatical error. The boy which stole the money was caught by the police.</w:t>
      </w:r>
    </w:p>
    <w:p>
      <w:pPr>
        <w:spacing w:before="0"/>
      </w:pPr>
      <w:r>
        <w:rPr>
          <w:b w:val="0"/>
        </w:rPr>
      </w:r>
    </w:p>
    <w:p>
      <w:pPr>
        <w:spacing w:after="100" w:before="0"/>
      </w:pPr>
      <w:r>
        <w:rPr>
          <w:b w:val="0"/>
        </w:rPr>
        <w:t>A. The boy which</w:t>
      </w:r>
    </w:p>
    <w:p>
      <w:pPr>
        <w:spacing w:after="100" w:before="0"/>
      </w:pPr>
      <w:r>
        <w:rPr>
          <w:b w:val="0"/>
        </w:rPr>
        <w:t>B. was caught</w:t>
      </w:r>
    </w:p>
    <w:p>
      <w:pPr>
        <w:spacing w:after="100" w:before="0"/>
      </w:pPr>
      <w:r>
        <w:rPr>
          <w:b w:val="0"/>
        </w:rPr>
        <w:t>C. stole the money</w:t>
      </w:r>
    </w:p>
    <w:p>
      <w:pPr>
        <w:spacing w:after="100" w:before="0"/>
      </w:pPr>
      <w:r>
        <w:rPr>
          <w:b w:val="0"/>
        </w:rPr>
        <w:t>D. by the police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error is in the 1st part of the sentence. The usage of 'which' is incorrect. It must be replaced with 'who'. Who is a relative pronoun referring to the noun. As a general rule, It is used for human beings only. Thus the correct sentence will be: The boy who stole the money was caught by the police.</w:t>
      </w:r>
    </w:p>
    <w:p>
      <w:pPr>
        <w:spacing w:before="0"/>
      </w:pPr>
      <w:r>
        <w:rPr>
          <w:b w:val="0"/>
        </w:rPr>
      </w:r>
    </w:p>
    <w:p>
      <w:pPr>
        <w:spacing w:after="100" w:line="360" w:lineRule="auto" w:before="0"/>
      </w:pPr>
      <w:r>
        <w:rPr>
          <w:b w:val="0"/>
        </w:rPr>
        <w:t>41. Identify the segment in the sentence which contains a grammatical error. Miss Marple is neither a good singer or a good stage artist.</w:t>
      </w:r>
    </w:p>
    <w:p>
      <w:pPr>
        <w:spacing w:before="0"/>
      </w:pPr>
      <w:r>
        <w:rPr>
          <w:b w:val="0"/>
        </w:rPr>
      </w:r>
    </w:p>
    <w:p>
      <w:pPr>
        <w:spacing w:after="100" w:before="0"/>
      </w:pPr>
      <w:r>
        <w:rPr>
          <w:b w:val="0"/>
        </w:rPr>
        <w:t>A. stage artist</w:t>
      </w:r>
    </w:p>
    <w:p>
      <w:pPr>
        <w:spacing w:after="100" w:before="0"/>
      </w:pPr>
      <w:r>
        <w:rPr>
          <w:b w:val="0"/>
        </w:rPr>
        <w:t>B. neither a good singer</w:t>
      </w:r>
    </w:p>
    <w:p>
      <w:pPr>
        <w:spacing w:after="100" w:before="0"/>
      </w:pPr>
      <w:r>
        <w:rPr>
          <w:b w:val="0"/>
        </w:rPr>
        <w:t>C. or a good</w:t>
      </w:r>
    </w:p>
    <w:p>
      <w:pPr>
        <w:spacing w:after="100" w:before="0"/>
      </w:pPr>
      <w:r>
        <w:rPr>
          <w:b w:val="0"/>
        </w:rPr>
        <w:t>D. Miss Marple 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or a good. Key Points Correct Sentence: Miss Marple is neither a good singer nor a good stage artist. Additional Information</w:t>
      </w:r>
    </w:p>
    <w:p>
      <w:pPr>
        <w:spacing w:before="0"/>
      </w:pPr>
      <w:r>
        <w:rPr>
          <w:b w:val="0"/>
        </w:rPr>
        <w:t>• In a sentence, the verb is used according to person and number.</w:t>
      </w:r>
    </w:p>
    <w:p>
      <w:pPr>
        <w:spacing w:before="0"/>
      </w:pPr>
      <w:r>
        <w:rPr>
          <w:b w:val="0"/>
        </w:rPr>
        <w:t>• There are some conjunctions which are used in pair. Some of them are given below: Neither-nor, either-or, not only-but also, so-that, etc.</w:t>
      </w:r>
    </w:p>
    <w:p>
      <w:pPr>
        <w:spacing w:before="0"/>
      </w:pPr>
      <w:r>
        <w:rPr>
          <w:b w:val="0"/>
        </w:rPr>
        <w:t>• For example: Either Sam nor Eric is coming to the wedding.</w:t>
      </w:r>
    </w:p>
    <w:p>
      <w:pPr>
        <w:spacing w:before="0"/>
      </w:pPr>
      <w:r>
        <w:rPr>
          <w:b w:val="0"/>
        </w:rPr>
        <w:t>• Either Sam or Eric is coming to the wedding.</w:t>
      </w:r>
    </w:p>
    <w:p>
      <w:pPr>
        <w:spacing w:before="0"/>
      </w:pPr>
      <w:r>
        <w:rPr>
          <w:b w:val="0"/>
        </w:rPr>
        <w:t>• In the 3rd part of the given question, 'nor' will replace 'or' as the sentence contains 'neither' in the former part.</w:t>
      </w:r>
    </w:p>
    <w:p>
      <w:pPr>
        <w:spacing w:before="0"/>
      </w:pPr>
      <w:r>
        <w:rPr>
          <w:b w:val="0"/>
        </w:rPr>
        <w:t>• If an article is placed just before the 1st subject only, it means the person/thing is the same for which two nouns are used. Hence singular verb will be used.</w:t>
      </w:r>
    </w:p>
    <w:p>
      <w:pPr>
        <w:spacing w:before="0"/>
      </w:pPr>
      <w:r>
        <w:rPr>
          <w:b w:val="0"/>
        </w:rPr>
        <w:t>• Example: Jawaharlal Nehru was a great orator and articulate politician of his time.</w:t>
      </w:r>
    </w:p>
    <w:p>
      <w:pPr>
        <w:spacing w:before="0"/>
      </w:pPr>
      <w:r>
        <w:rPr>
          <w:b w:val="0"/>
        </w:rPr>
      </w:r>
    </w:p>
    <w:p>
      <w:pPr>
        <w:spacing w:after="100" w:line="360" w:lineRule="auto" w:before="0"/>
      </w:pPr>
      <w:r>
        <w:rPr>
          <w:b w:val="0"/>
        </w:rPr>
        <w:t>42. The following sentence has been split into four segments. Identify the segment that contains a grammatical error. Would you / like to / watch an movie / tonight at eight?</w:t>
      </w:r>
    </w:p>
    <w:p>
      <w:pPr>
        <w:spacing w:before="0"/>
      </w:pPr>
      <w:r>
        <w:rPr>
          <w:b w:val="0"/>
        </w:rPr>
      </w:r>
    </w:p>
    <w:p>
      <w:pPr>
        <w:spacing w:after="100" w:before="0"/>
      </w:pPr>
      <w:r>
        <w:rPr>
          <w:b w:val="0"/>
        </w:rPr>
        <w:t>A. watch an movie</w:t>
      </w:r>
    </w:p>
    <w:p>
      <w:pPr>
        <w:spacing w:after="100" w:before="0"/>
      </w:pPr>
      <w:r>
        <w:rPr>
          <w:b w:val="0"/>
        </w:rPr>
        <w:t>B. like to</w:t>
      </w:r>
    </w:p>
    <w:p>
      <w:pPr>
        <w:spacing w:after="100" w:before="0"/>
      </w:pPr>
      <w:r>
        <w:rPr>
          <w:b w:val="0"/>
        </w:rPr>
        <w:t>C. tonight at eight</w:t>
      </w:r>
    </w:p>
    <w:p>
      <w:pPr>
        <w:spacing w:after="100" w:before="0"/>
      </w:pPr>
      <w:r>
        <w:rPr>
          <w:b w:val="0"/>
        </w:rPr>
        <w:t>D. Would you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phrase is "watch a movie" instead of "watch an movie". The article "an" is used before a word that starts with a vowel sound, while the word "movie" starts with a consonant sound. The correct sentence should be "Would you like to watch a movie tonight at eight?"</w:t>
      </w:r>
    </w:p>
    <w:p>
      <w:pPr>
        <w:spacing w:before="0"/>
      </w:pPr>
      <w:r>
        <w:rPr>
          <w:b w:val="0"/>
        </w:rPr>
      </w:r>
    </w:p>
    <w:p>
      <w:pPr>
        <w:spacing w:after="100" w:line="360" w:lineRule="auto" w:before="0"/>
      </w:pPr>
      <w:r>
        <w:rPr>
          <w:b w:val="0"/>
        </w:rPr>
        <w:t>43. The following sentence has been divided into four segments. Identify the segment that contains a grammatical error. The meeting / will taking / place next / Wednesday.</w:t>
      </w:r>
    </w:p>
    <w:p>
      <w:pPr>
        <w:spacing w:before="0"/>
      </w:pPr>
      <w:r>
        <w:rPr>
          <w:b w:val="0"/>
        </w:rPr>
      </w:r>
    </w:p>
    <w:p>
      <w:pPr>
        <w:spacing w:after="100" w:before="0"/>
      </w:pPr>
      <w:r>
        <w:rPr>
          <w:b w:val="0"/>
        </w:rPr>
        <w:t>A. will taking</w:t>
      </w:r>
    </w:p>
    <w:p>
      <w:pPr>
        <w:spacing w:after="100" w:before="0"/>
      </w:pPr>
      <w:r>
        <w:rPr>
          <w:b w:val="0"/>
        </w:rPr>
        <w:t>B. The meeting</w:t>
      </w:r>
    </w:p>
    <w:p>
      <w:pPr>
        <w:spacing w:after="100" w:before="0"/>
      </w:pPr>
      <w:r>
        <w:rPr>
          <w:b w:val="0"/>
        </w:rPr>
        <w:t>C. Wednesday.</w:t>
      </w:r>
    </w:p>
    <w:p>
      <w:pPr>
        <w:spacing w:after="100" w:before="0"/>
      </w:pPr>
      <w:r>
        <w:rPr>
          <w:b w:val="0"/>
        </w:rPr>
        <w:t>D. place next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Will taking. Explanation: The correct answer is: "will taking" should be "will take" because "will" is followed by the base form of the verb "take".</w:t>
      </w:r>
    </w:p>
    <w:p>
      <w:pPr>
        <w:spacing w:before="0"/>
      </w:pPr>
      <w:r>
        <w:rPr>
          <w:b w:val="0"/>
        </w:rPr>
      </w:r>
    </w:p>
    <w:p>
      <w:pPr>
        <w:spacing w:after="100" w:line="360" w:lineRule="auto" w:before="0"/>
      </w:pPr>
      <w:r>
        <w:rPr>
          <w:b w:val="0"/>
        </w:rPr>
        <w:t>44. Select the option that contains a grammatical error in the underlined portion. There are no tables at the classroom.</w:t>
      </w:r>
    </w:p>
    <w:p>
      <w:pPr>
        <w:spacing w:before="0"/>
      </w:pPr>
      <w:r>
        <w:rPr>
          <w:b w:val="0"/>
        </w:rPr>
      </w:r>
    </w:p>
    <w:p>
      <w:pPr>
        <w:spacing w:after="100" w:before="0"/>
      </w:pPr>
      <w:r>
        <w:rPr>
          <w:b w:val="0"/>
        </w:rPr>
        <w:t>A. There are no tables at the classroom.</w:t>
      </w:r>
    </w:p>
    <w:p>
      <w:pPr>
        <w:spacing w:after="100" w:before="0"/>
      </w:pPr>
      <w:r>
        <w:rPr>
          <w:b w:val="0"/>
        </w:rPr>
        <w:t>B. There are no tables at the classroom.</w:t>
      </w:r>
    </w:p>
    <w:p>
      <w:pPr>
        <w:spacing w:after="100" w:before="0"/>
      </w:pPr>
      <w:r>
        <w:rPr>
          <w:b w:val="0"/>
        </w:rPr>
        <w:t>C. There are no tables at the classroom.</w:t>
      </w:r>
    </w:p>
    <w:p>
      <w:pPr>
        <w:spacing w:after="100" w:before="0"/>
      </w:pPr>
      <w:r>
        <w:rPr>
          <w:b w:val="0"/>
        </w:rPr>
        <w:t>D. There are no tables at the classroom.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placement of "at" preposition is inaccurate. "at" should be changed to "in". 'In' means something that is located inside or within; expressing the situation of something that is or appears to be enclosed or surrounded by something else.</w:t>
      </w:r>
    </w:p>
    <w:p>
      <w:pPr>
        <w:spacing w:before="0"/>
      </w:pPr>
      <w:r>
        <w:rPr>
          <w:b w:val="0"/>
        </w:rPr>
      </w:r>
    </w:p>
    <w:p>
      <w:pPr>
        <w:spacing w:after="100" w:line="360" w:lineRule="auto" w:before="0"/>
      </w:pPr>
      <w:r>
        <w:rPr>
          <w:b w:val="0"/>
        </w:rPr>
        <w:t>45. The given sentence is divided into four segments. Select the option that has the segment with a grammatical error. The sun rises / in an east / and sets / in the west.</w:t>
      </w:r>
    </w:p>
    <w:p>
      <w:pPr>
        <w:spacing w:before="0"/>
      </w:pPr>
      <w:r>
        <w:rPr>
          <w:b w:val="0"/>
        </w:rPr>
      </w:r>
    </w:p>
    <w:p>
      <w:pPr>
        <w:spacing w:after="100" w:before="0"/>
      </w:pPr>
      <w:r>
        <w:rPr>
          <w:b w:val="0"/>
        </w:rPr>
        <w:t>A. in an east</w:t>
      </w:r>
    </w:p>
    <w:p>
      <w:pPr>
        <w:spacing w:after="100" w:before="0"/>
      </w:pPr>
      <w:r>
        <w:rPr>
          <w:b w:val="0"/>
        </w:rPr>
        <w:t>B. and sets</w:t>
      </w:r>
    </w:p>
    <w:p>
      <w:pPr>
        <w:spacing w:after="100" w:before="0"/>
      </w:pPr>
      <w:r>
        <w:rPr>
          <w:b w:val="0"/>
        </w:rPr>
        <w:t>C. in the west.</w:t>
      </w:r>
    </w:p>
    <w:p>
      <w:pPr>
        <w:spacing w:after="100" w:before="0"/>
      </w:pPr>
      <w:r>
        <w:rPr>
          <w:b w:val="0"/>
        </w:rPr>
        <w:t>D. the sun rises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 an east. Directions are unique and specific, requiring the definite article 'the' instead of the indefinite article 'an' to be grammatically correct.</w:t>
      </w:r>
    </w:p>
    <w:p>
      <w:pPr>
        <w:spacing w:before="0"/>
      </w:pPr>
      <w:r>
        <w:rPr>
          <w:b w:val="0"/>
        </w:rPr>
      </w:r>
    </w:p>
    <w:p>
      <w:pPr>
        <w:spacing w:after="100" w:line="360" w:lineRule="auto" w:before="0"/>
      </w:pPr>
      <w:r>
        <w:rPr>
          <w:b w:val="0"/>
        </w:rPr>
        <w:t>46. The following sentence has been divided into parts. One of them may contain an error. Select the part that contains the error from the given options. If you don’t find any error, mark ‘No error’ as your answer. My brother received / his MBA degree into / the university last year.</w:t>
      </w:r>
    </w:p>
    <w:p>
      <w:pPr>
        <w:spacing w:before="0"/>
      </w:pPr>
      <w:r>
        <w:rPr>
          <w:b w:val="0"/>
        </w:rPr>
      </w:r>
    </w:p>
    <w:p>
      <w:pPr>
        <w:spacing w:after="100" w:before="0"/>
      </w:pPr>
      <w:r>
        <w:rPr>
          <w:b w:val="0"/>
        </w:rPr>
        <w:t>A. the university last year</w:t>
      </w:r>
    </w:p>
    <w:p>
      <w:pPr>
        <w:spacing w:after="100" w:before="0"/>
      </w:pPr>
      <w:r>
        <w:rPr>
          <w:b w:val="0"/>
        </w:rPr>
        <w:t>B. his MBA degree into</w:t>
      </w:r>
    </w:p>
    <w:p>
      <w:pPr>
        <w:spacing w:after="100" w:before="0"/>
      </w:pPr>
      <w:r>
        <w:rPr>
          <w:b w:val="0"/>
        </w:rPr>
        <w:t>C. No error</w:t>
      </w:r>
    </w:p>
    <w:p>
      <w:pPr>
        <w:spacing w:after="100" w:before="0"/>
      </w:pPr>
      <w:r>
        <w:rPr>
          <w:b w:val="0"/>
        </w:rPr>
        <w:t>D. My brother received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"My brother received his MBA degree from the university last year."</w:t>
      </w:r>
    </w:p>
    <w:p>
      <w:pPr>
        <w:spacing w:before="0"/>
      </w:pPr>
      <w:r>
        <w:rPr>
          <w:b w:val="0"/>
        </w:rPr>
        <w:t>• The primary issue in the sentence is the incorrect preposition "into" used after "received."</w:t>
      </w:r>
    </w:p>
    <w:p>
      <w:pPr>
        <w:spacing w:before="0"/>
      </w:pPr>
      <w:r>
        <w:rPr>
          <w:b w:val="0"/>
        </w:rPr>
        <w:t>• The correct preposition should be "from."</w:t>
      </w:r>
    </w:p>
    <w:p>
      <w:pPr>
        <w:spacing w:before="0"/>
      </w:pPr>
      <w:r>
        <w:rPr>
          <w:b w:val="0"/>
        </w:rPr>
        <w:t>• The correct phrase should be "received his MBA degree from the university last year."</w:t>
      </w:r>
    </w:p>
    <w:p>
      <w:pPr>
        <w:spacing w:before="0"/>
      </w:pPr>
      <w:r>
        <w:rPr>
          <w:b w:val="0"/>
        </w:rPr>
        <w:t>• Thus, the error is located in part 2 of the sentence.</w:t>
      </w:r>
    </w:p>
    <w:p>
      <w:pPr>
        <w:spacing w:before="0"/>
      </w:pPr>
      <w:r>
        <w:rPr>
          <w:b w:val="0"/>
        </w:rPr>
      </w:r>
    </w:p>
    <w:p>
      <w:pPr>
        <w:spacing w:after="100" w:line="360" w:lineRule="auto" w:before="0"/>
      </w:pPr>
      <w:r>
        <w:rPr>
          <w:b w:val="0"/>
        </w:rPr>
        <w:t>47. Find the part of the given sentence that has an error in it. If there is no error, choose ‘No error’. There is evidence that much too technology can lead to a loss of child development opportunities.</w:t>
      </w:r>
    </w:p>
    <w:p>
      <w:pPr>
        <w:spacing w:before="0"/>
      </w:pPr>
      <w:r>
        <w:rPr>
          <w:b w:val="0"/>
        </w:rPr>
      </w:r>
    </w:p>
    <w:p>
      <w:pPr>
        <w:spacing w:after="100" w:before="0"/>
      </w:pPr>
      <w:r>
        <w:rPr>
          <w:b w:val="0"/>
        </w:rPr>
        <w:t>A. No error</w:t>
      </w:r>
    </w:p>
    <w:p>
      <w:pPr>
        <w:spacing w:after="100" w:before="0"/>
      </w:pPr>
      <w:r>
        <w:rPr>
          <w:b w:val="0"/>
        </w:rPr>
        <w:t>B. technology can lead to a</w:t>
      </w:r>
    </w:p>
    <w:p>
      <w:pPr>
        <w:spacing w:after="100" w:before="0"/>
      </w:pPr>
      <w:r>
        <w:rPr>
          <w:b w:val="0"/>
        </w:rPr>
        <w:t>C. loss of child development opportunities</w:t>
      </w:r>
    </w:p>
    <w:p>
      <w:pPr>
        <w:spacing w:after="100" w:before="0"/>
      </w:pPr>
      <w:r>
        <w:rPr>
          <w:b w:val="0"/>
        </w:rPr>
        <w:t>D. There is evidence that much too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error in the sentence is in part 4) "There is evidence that much too". The phrase "much too" is incorrectly used in this context. The correct phrase should be "too much". "Much too" is usually used before an adjective to emphasize it, such as "much too difficult".</w:t>
      </w:r>
    </w:p>
    <w:p>
      <w:pPr>
        <w:spacing w:before="0"/>
      </w:pPr>
      <w:r>
        <w:rPr>
          <w:b w:val="0"/>
        </w:rPr>
      </w:r>
    </w:p>
    <w:p>
      <w:pPr>
        <w:spacing w:after="100" w:line="360" w:lineRule="auto" w:before="0"/>
      </w:pPr>
      <w:r>
        <w:rPr>
          <w:b w:val="0"/>
        </w:rPr>
        <w:t>48. The following sentence has been split into four segments. Identify the segment that contains a grammatical error. By the end of / this month, he / will been working / for five years.</w:t>
      </w:r>
    </w:p>
    <w:p>
      <w:pPr>
        <w:spacing w:before="0"/>
      </w:pPr>
      <w:r>
        <w:rPr>
          <w:b w:val="0"/>
        </w:rPr>
      </w:r>
    </w:p>
    <w:p>
      <w:pPr>
        <w:spacing w:after="100" w:before="0"/>
      </w:pPr>
      <w:r>
        <w:rPr>
          <w:b w:val="0"/>
        </w:rPr>
        <w:t>A. for five years</w:t>
      </w:r>
    </w:p>
    <w:p>
      <w:pPr>
        <w:spacing w:after="100" w:before="0"/>
      </w:pPr>
      <w:r>
        <w:rPr>
          <w:b w:val="0"/>
        </w:rPr>
        <w:t>B. will been working</w:t>
      </w:r>
    </w:p>
    <w:p>
      <w:pPr>
        <w:spacing w:after="100" w:before="0"/>
      </w:pPr>
      <w:r>
        <w:rPr>
          <w:b w:val="0"/>
        </w:rPr>
        <w:t>C. By the end of</w:t>
      </w:r>
    </w:p>
    <w:p>
      <w:pPr>
        <w:spacing w:after="100" w:before="0"/>
      </w:pPr>
      <w:r>
        <w:rPr>
          <w:b w:val="0"/>
        </w:rPr>
        <w:t>D. this month, he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"By the end of this month, he will have been working for five years."</w:t>
      </w:r>
    </w:p>
    <w:p>
      <w:pPr>
        <w:spacing w:before="0"/>
      </w:pPr>
      <w:r>
        <w:rPr>
          <w:b w:val="0"/>
        </w:rPr>
        <w:t>• The phrase "will been working" is incorrect.</w:t>
      </w:r>
    </w:p>
    <w:p>
      <w:pPr>
        <w:spacing w:before="0"/>
      </w:pPr>
      <w:r>
        <w:rPr>
          <w:b w:val="0"/>
        </w:rPr>
        <w:t>• The correct phrase should be "will have been working".</w:t>
      </w:r>
    </w:p>
    <w:p>
      <w:pPr>
        <w:spacing w:before="0"/>
      </w:pPr>
      <w:r>
        <w:rPr>
          <w:b w:val="0"/>
        </w:rPr>
        <w:t>• This ensures that the future perfect continuous tense is used correctly.</w:t>
      </w:r>
    </w:p>
    <w:p>
      <w:pPr>
        <w:spacing w:before="0"/>
      </w:pPr>
      <w:r>
        <w:rPr>
          <w:b w:val="0"/>
        </w:rPr>
      </w:r>
    </w:p>
    <w:p>
      <w:pPr>
        <w:spacing w:after="100" w:line="360" w:lineRule="auto" w:before="0"/>
      </w:pPr>
      <w:r>
        <w:rPr>
          <w:b w:val="0"/>
        </w:rPr>
        <w:t>49. The following sentence has been split into four segments. Identify the segment that contains a grammatical error. Neither the doctors nor / the nurse were present / when the patient / reached the hospital.</w:t>
      </w:r>
    </w:p>
    <w:p>
      <w:pPr>
        <w:spacing w:before="0"/>
      </w:pPr>
      <w:r>
        <w:rPr>
          <w:b w:val="0"/>
        </w:rPr>
      </w:r>
    </w:p>
    <w:p>
      <w:pPr>
        <w:spacing w:after="100" w:before="0"/>
      </w:pPr>
      <w:r>
        <w:rPr>
          <w:b w:val="0"/>
        </w:rPr>
        <w:t>A. Neither the doctors nor</w:t>
      </w:r>
    </w:p>
    <w:p>
      <w:pPr>
        <w:spacing w:after="100" w:before="0"/>
      </w:pPr>
      <w:r>
        <w:rPr>
          <w:b w:val="0"/>
        </w:rPr>
        <w:t>B. the nurse were present</w:t>
      </w:r>
    </w:p>
    <w:p>
      <w:pPr>
        <w:spacing w:after="100" w:before="0"/>
      </w:pPr>
      <w:r>
        <w:rPr>
          <w:b w:val="0"/>
        </w:rPr>
        <w:t>C. when the patient</w:t>
      </w:r>
    </w:p>
    <w:p>
      <w:pPr>
        <w:spacing w:after="100" w:before="0"/>
      </w:pPr>
      <w:r>
        <w:rPr>
          <w:b w:val="0"/>
        </w:rPr>
        <w:t>D. reached the hospital.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'Was' should be used instead of' were'. If a sentence has two subjects connected by or/nor, either/or, or neither/nor, the verb must agree with the second subject (the subject closer to the verb). Correct Sentence: Neither the doctors nor / the nurse was present / when the patient / reached the hospital.</w:t>
      </w:r>
    </w:p>
    <w:p>
      <w:pPr>
        <w:spacing w:before="0"/>
      </w:pPr>
      <w:r>
        <w:rPr>
          <w:b w:val="0"/>
        </w:rPr>
      </w:r>
    </w:p>
    <w:p>
      <w:pPr>
        <w:spacing w:after="100" w:line="360" w:lineRule="auto" w:before="0"/>
      </w:pPr>
      <w:r>
        <w:rPr>
          <w:b w:val="0"/>
        </w:rPr>
        <w:t>50. The following sentence has been split into four segments. Identify the segment that contains a grammatical error. My dog / barks / very louder / at night.</w:t>
      </w:r>
    </w:p>
    <w:p>
      <w:pPr>
        <w:spacing w:before="0"/>
      </w:pPr>
      <w:r>
        <w:rPr>
          <w:b w:val="0"/>
        </w:rPr>
      </w:r>
    </w:p>
    <w:p>
      <w:pPr>
        <w:spacing w:after="100" w:before="0"/>
      </w:pPr>
      <w:r>
        <w:rPr>
          <w:b w:val="0"/>
        </w:rPr>
        <w:t>A. My dog</w:t>
      </w:r>
    </w:p>
    <w:p>
      <w:pPr>
        <w:spacing w:after="100" w:before="0"/>
      </w:pPr>
      <w:r>
        <w:rPr>
          <w:b w:val="0"/>
        </w:rPr>
        <w:t>B. very louder</w:t>
      </w:r>
    </w:p>
    <w:p>
      <w:pPr>
        <w:spacing w:after="100" w:before="0"/>
      </w:pPr>
      <w:r>
        <w:rPr>
          <w:b w:val="0"/>
        </w:rPr>
        <w:t>C. barks</w:t>
      </w:r>
    </w:p>
    <w:p>
      <w:pPr>
        <w:spacing w:after="100" w:before="0"/>
      </w:pPr>
      <w:r>
        <w:rPr>
          <w:b w:val="0"/>
        </w:rPr>
        <w:t>D. at night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"My dog barks very loudly at night." Additional Information</w:t>
      </w:r>
    </w:p>
    <w:p>
      <w:pPr>
        <w:spacing w:before="0"/>
      </w:pPr>
      <w:r>
        <w:rPr>
          <w:b w:val="0"/>
        </w:rPr>
        <w:t>• The primary issue in the sentence is the incorrect use of "very louder".</w:t>
      </w:r>
    </w:p>
    <w:p>
      <w:pPr>
        <w:spacing w:before="0"/>
      </w:pPr>
      <w:r>
        <w:rPr>
          <w:b w:val="0"/>
        </w:rPr>
        <w:t>• The correct comparative form should be "very loudly" or simply "louder".</w:t>
      </w:r>
    </w:p>
    <w:p>
      <w:pPr>
        <w:spacing w:before="0"/>
      </w:pPr>
      <w:r>
        <w:rPr>
          <w:b w:val="0"/>
        </w:rPr>
        <w:t>• The correct phrase should be "barks very loudly" to ensure grammatical correctness and clarity.</w:t>
      </w:r>
    </w:p>
    <w:p>
      <w:pPr>
        <w:spacing w:before="0"/>
      </w:pPr>
      <w:r>
        <w:rPr>
          <w:b w:val="0"/>
        </w:rPr>
        <w:t>• Thus, the error is located in part 2 of the sentence.</w:t>
      </w:r>
    </w:p>
    <w:p>
      <w:pPr>
        <w:spacing w:before="0"/>
      </w:pPr>
      <w:r>
        <w:rPr>
          <w:b w:val="0"/>
        </w:rPr>
        <w:t>• "My dog" – This part of the sentence is grammatically correct and does not require any changes.</w:t>
      </w:r>
    </w:p>
    <w:p>
      <w:pPr>
        <w:spacing w:before="0"/>
      </w:pPr>
      <w:r>
        <w:rPr>
          <w:b w:val="0"/>
        </w:rPr>
        <w:t>• "barks" – This part of the sentence is grammatically correct and does not require any changes.</w:t>
      </w:r>
    </w:p>
    <w:p>
      <w:pPr>
        <w:spacing w:before="0"/>
      </w:pPr>
      <w:r>
        <w:rPr>
          <w:b w:val="0"/>
        </w:rPr>
        <w:t>• "at night" – This part of the sentence is grammatically correct and does not require any changes.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