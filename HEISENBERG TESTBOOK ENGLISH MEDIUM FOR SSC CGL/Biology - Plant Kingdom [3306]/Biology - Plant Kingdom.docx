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also called ‘green algae’?</w:t>
      </w:r>
    </w:p>
    <w:p>
      <w:pPr>
        <w:spacing w:before="0"/>
      </w:pPr>
      <w:r>
        <w:rPr>
          <w:b w:val="0"/>
        </w:rPr>
      </w:r>
    </w:p>
    <w:p>
      <w:pPr>
        <w:spacing w:after="100" w:before="0"/>
      </w:pPr>
      <w:r>
        <w:rPr>
          <w:b w:val="0"/>
        </w:rPr>
        <w:t>A. Porphyridium</w:t>
      </w:r>
    </w:p>
    <w:p>
      <w:pPr>
        <w:spacing w:after="100" w:before="0"/>
      </w:pPr>
      <w:r>
        <w:rPr>
          <w:b w:val="0"/>
        </w:rPr>
        <w:t>B. Chlorophyceae</w:t>
      </w:r>
    </w:p>
    <w:p>
      <w:pPr>
        <w:spacing w:after="100" w:before="0"/>
      </w:pPr>
      <w:r>
        <w:rPr>
          <w:b w:val="0"/>
        </w:rPr>
        <w:t>C. Rhodophyceae</w:t>
      </w:r>
    </w:p>
    <w:p>
      <w:pPr>
        <w:spacing w:after="100" w:before="0"/>
      </w:pPr>
      <w:r>
        <w:rPr>
          <w:b w:val="0"/>
        </w:rPr>
        <w:t>D. Phaeophyceae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Chlorophyceae. Key Points Additional Information</w:t>
      </w:r>
    </w:p>
    <w:p>
      <w:pPr>
        <w:spacing w:before="0"/>
      </w:pPr>
      <w:r>
        <w:rPr>
          <w:b w:val="0"/>
        </w:rPr>
        <w:t>• Algae are a diverse group of aquatic organisms that have the ability to perform photosynthesis. Green algae are members of the Chlorophyta division.</w:t>
      </w:r>
    </w:p>
    <w:p>
      <w:pPr>
        <w:spacing w:before="0"/>
      </w:pPr>
      <w:r>
        <w:rPr>
          <w:b w:val="0"/>
        </w:rPr>
        <w:t>• These are organisms characterized by having chlorophyll a and b as the major photosynthetic pigments.</w:t>
      </w:r>
    </w:p>
    <w:p>
      <w:pPr>
        <w:spacing w:before="0"/>
      </w:pPr>
      <w:r>
        <w:rPr>
          <w:b w:val="0"/>
        </w:rPr>
        <w:t>• Chlorophyceae are also called 'green algae'.</w:t>
      </w:r>
    </w:p>
    <w:p>
      <w:pPr>
        <w:spacing w:before="0"/>
      </w:pPr>
      <w:r>
        <w:rPr>
          <w:b w:val="0"/>
        </w:rPr>
        <w:t>• Most chlorophytes have one or more storage bodies called pyrenoids that are localized around the chloroplast.</w:t>
      </w:r>
    </w:p>
    <w:p>
      <w:pPr>
        <w:spacing w:before="0"/>
      </w:pPr>
      <w:r>
        <w:rPr>
          <w:b w:val="0"/>
        </w:rPr>
        <w:t>• Porphyridium cruantum is a species of red algae. It is rich in polysaccharides, which help retain moisture and hydrate the skin.</w:t>
      </w:r>
    </w:p>
    <w:p>
      <w:pPr>
        <w:spacing w:before="0"/>
      </w:pPr>
      <w:r>
        <w:rPr>
          <w:b w:val="0"/>
        </w:rPr>
        <w:t>• Rhodophyceae are commonly known as red algae, because they contain the water-soluble red pigment, R-phycoerythrin. Over 98% of the members are marine and the remainder grows in freshwater.</w:t>
      </w:r>
    </w:p>
    <w:p>
      <w:pPr>
        <w:spacing w:before="0"/>
      </w:pPr>
      <w:r>
        <w:rPr>
          <w:b w:val="0"/>
        </w:rPr>
        <w:t>• Phaeophyceae are brown algae. They live in marine environments, where they play an important role as both food and potential habitat.</w:t>
      </w:r>
    </w:p>
    <w:p>
      <w:pPr>
        <w:spacing w:before="0"/>
      </w:pPr>
      <w:r>
        <w:rPr>
          <w:b w:val="0"/>
        </w:rPr>
      </w:r>
    </w:p>
    <w:p>
      <w:pPr>
        <w:spacing w:after="100" w:line="360" w:lineRule="auto" w:before="0"/>
      </w:pPr>
      <w:r>
        <w:rPr>
          <w:b w:val="0"/>
        </w:rPr>
        <w:t>2. The numerical taxonomy of plants is based on which of the following?</w:t>
      </w:r>
    </w:p>
    <w:p>
      <w:pPr>
        <w:spacing w:before="0"/>
      </w:pPr>
      <w:r>
        <w:rPr>
          <w:b w:val="0"/>
        </w:rPr>
      </w:r>
    </w:p>
    <w:p>
      <w:pPr>
        <w:spacing w:after="100" w:before="0"/>
      </w:pPr>
      <w:r>
        <w:rPr>
          <w:b w:val="0"/>
        </w:rPr>
        <w:t>A. All observable characteristics</w:t>
      </w:r>
    </w:p>
    <w:p>
      <w:pPr>
        <w:spacing w:after="100" w:before="0"/>
      </w:pPr>
      <w:r>
        <w:rPr>
          <w:b w:val="0"/>
        </w:rPr>
        <w:t>B. Chemical constituents</w:t>
      </w:r>
    </w:p>
    <w:p>
      <w:pPr>
        <w:spacing w:after="100" w:before="0"/>
      </w:pPr>
      <w:r>
        <w:rPr>
          <w:b w:val="0"/>
        </w:rPr>
        <w:t>C. Structure</w:t>
      </w:r>
    </w:p>
    <w:p>
      <w:pPr>
        <w:spacing w:after="100" w:before="0"/>
      </w:pPr>
      <w:r>
        <w:rPr>
          <w:b w:val="0"/>
        </w:rPr>
        <w:t>D. Chromosome number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 observable characteristics. Key Points</w:t>
      </w:r>
    </w:p>
    <w:p>
      <w:pPr>
        <w:spacing w:before="0"/>
      </w:pPr>
      <w:r>
        <w:rPr>
          <w:b w:val="0"/>
        </w:rPr>
        <w:t>• Numerical taxonomy is a biological systematics classification system that deals with the numerical grouping of taxonomic units based on their character states.</w:t>
      </w:r>
    </w:p>
    <w:p>
      <w:pPr>
        <w:spacing w:before="0"/>
      </w:pPr>
      <w:r>
        <w:rPr>
          <w:b w:val="0"/>
        </w:rPr>
        <w:t>• Its goal is to establish a taxonomy utilizing numerical algorithms such as cluster analysis rather than subjective property evaluation.</w:t>
      </w:r>
    </w:p>
    <w:p>
      <w:pPr>
        <w:spacing w:before="0"/>
      </w:pPr>
      <w:r>
        <w:rPr>
          <w:b w:val="0"/>
        </w:rPr>
        <w:t>• Robert R. Sokal and Peter H. A. Sneath first proposed the idea in 1963, and the same authors later expanded on it.</w:t>
      </w:r>
    </w:p>
    <w:p>
      <w:pPr>
        <w:spacing w:before="0"/>
      </w:pPr>
      <w:r>
        <w:rPr>
          <w:b w:val="0"/>
        </w:rPr>
        <w:t>• They divided the field into phenetics, which classifies organisms based on overall similarity patterns, and cladistics, which classifies organisms based on the branching patterns of the taxa's estimated evolutionary history.</w:t>
      </w:r>
    </w:p>
    <w:p>
      <w:pPr>
        <w:spacing w:before="0"/>
      </w:pPr>
      <w:r>
        <w:rPr>
          <w:b w:val="0"/>
        </w:rPr>
        <w:t>• The relationships between organisms are mathematically established, usually with the help of a computer, and their characteristics are given equal weight.</w:t>
      </w:r>
    </w:p>
    <w:p>
      <w:pPr>
        <w:spacing w:before="0"/>
      </w:pPr>
      <w:r>
        <w:rPr>
          <w:b w:val="0"/>
        </w:rPr>
        <w:t>• Thus, the numerical taxonomy of plants is based on all observable characteristics.</w:t>
      </w:r>
    </w:p>
    <w:p>
      <w:pPr>
        <w:spacing w:before="0"/>
      </w:pPr>
      <w:r>
        <w:rPr>
          <w:b w:val="0"/>
        </w:rPr>
      </w:r>
    </w:p>
    <w:p>
      <w:pPr>
        <w:spacing w:after="100" w:line="360" w:lineRule="auto" w:before="0"/>
      </w:pPr>
      <w:r>
        <w:rPr>
          <w:b w:val="0"/>
        </w:rPr>
        <w:t>3. Camellia sinensis is a plant that produces ______.</w:t>
      </w:r>
    </w:p>
    <w:p>
      <w:pPr>
        <w:spacing w:before="0"/>
      </w:pPr>
      <w:r>
        <w:rPr>
          <w:b w:val="0"/>
        </w:rPr>
      </w:r>
    </w:p>
    <w:p>
      <w:pPr>
        <w:spacing w:after="100" w:before="0"/>
      </w:pPr>
      <w:r>
        <w:rPr>
          <w:b w:val="0"/>
        </w:rPr>
        <w:t>A. tea</w:t>
      </w:r>
    </w:p>
    <w:p>
      <w:pPr>
        <w:spacing w:after="100" w:before="0"/>
      </w:pPr>
      <w:r>
        <w:rPr>
          <w:b w:val="0"/>
        </w:rPr>
        <w:t>B. coffee</w:t>
      </w:r>
    </w:p>
    <w:p>
      <w:pPr>
        <w:spacing w:after="100" w:before="0"/>
      </w:pPr>
      <w:r>
        <w:rPr>
          <w:b w:val="0"/>
        </w:rPr>
        <w:t>C. jute</w:t>
      </w:r>
    </w:p>
    <w:p>
      <w:pPr>
        <w:spacing w:after="100" w:before="0"/>
      </w:pPr>
      <w:r>
        <w:rPr>
          <w:b w:val="0"/>
        </w:rPr>
        <w:t>D. sugarcane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tea. Key Points</w:t>
      </w:r>
    </w:p>
    <w:p>
      <w:pPr>
        <w:spacing w:before="0"/>
      </w:pPr>
      <w:r>
        <w:rPr>
          <w:b w:val="0"/>
        </w:rPr>
        <w:t>• Tea is a beverage made from the Camellia Sinensis plant.</w:t>
      </w:r>
    </w:p>
    <w:p>
      <w:pPr>
        <w:spacing w:before="0"/>
      </w:pPr>
      <w:r>
        <w:rPr>
          <w:b w:val="0"/>
        </w:rPr>
        <w:t>• Tea (Camellia sinensis) belongs to the family Theaceae.</w:t>
      </w:r>
    </w:p>
    <w:p>
      <w:pPr>
        <w:spacing w:before="0"/>
      </w:pPr>
      <w:r>
        <w:rPr>
          <w:b w:val="0"/>
        </w:rPr>
        <w:t>• The Centre of origin is China.</w:t>
      </w:r>
    </w:p>
    <w:p>
      <w:pPr>
        <w:spacing w:before="0"/>
      </w:pPr>
      <w:r>
        <w:rPr>
          <w:b w:val="0"/>
        </w:rPr>
        <w:t>• Also known as Queen of beverage crop.</w:t>
      </w:r>
    </w:p>
    <w:p>
      <w:pPr>
        <w:spacing w:before="0"/>
      </w:pPr>
      <w:r>
        <w:rPr>
          <w:b w:val="0"/>
        </w:rPr>
        <w:t>• The stimulative effect of tea is due to Caffeine (1.25 - 4.5%)</w:t>
      </w:r>
    </w:p>
    <w:p>
      <w:pPr>
        <w:spacing w:before="0"/>
      </w:pPr>
      <w:r>
        <w:rPr>
          <w:b w:val="0"/>
        </w:rPr>
        <w:t>• Tea requires well-drained soil with a high amount of organic matter and a pH of 4.5 - 5.5.</w:t>
      </w:r>
    </w:p>
    <w:p>
      <w:pPr>
        <w:spacing w:before="0"/>
      </w:pPr>
      <w:r>
        <w:rPr>
          <w:b w:val="0"/>
        </w:rPr>
        <w:t>• The performance of tea is excellent at elevations ranging from 1000 - 2500 m.</w:t>
      </w:r>
    </w:p>
    <w:p>
      <w:pPr>
        <w:spacing w:before="0"/>
      </w:pPr>
      <w:r>
        <w:rPr>
          <w:b w:val="0"/>
        </w:rPr>
        <w:t>• Optimum temperature: 20 - 27°C.</w:t>
      </w:r>
    </w:p>
    <w:p>
      <w:pPr>
        <w:spacing w:before="0"/>
      </w:pPr>
      <w:r>
        <w:rPr>
          <w:b w:val="0"/>
        </w:rPr>
      </w:r>
    </w:p>
    <w:p>
      <w:pPr>
        <w:spacing w:after="100" w:line="360" w:lineRule="auto" w:before="0"/>
      </w:pPr>
      <w:r>
        <w:rPr>
          <w:b w:val="0"/>
        </w:rPr>
        <w:t>4. Saccharomyces Cerevisiae is commonly used to make ______.</w:t>
      </w:r>
    </w:p>
    <w:p>
      <w:pPr>
        <w:spacing w:before="0"/>
      </w:pPr>
      <w:r>
        <w:rPr>
          <w:b w:val="0"/>
        </w:rPr>
      </w:r>
    </w:p>
    <w:p>
      <w:pPr>
        <w:spacing w:after="100" w:before="0"/>
      </w:pPr>
      <w:r>
        <w:rPr>
          <w:b w:val="0"/>
        </w:rPr>
        <w:t>A. cheese</w:t>
      </w:r>
    </w:p>
    <w:p>
      <w:pPr>
        <w:spacing w:after="100" w:before="0"/>
      </w:pPr>
      <w:r>
        <w:rPr>
          <w:b w:val="0"/>
        </w:rPr>
        <w:t>B. bread</w:t>
      </w:r>
    </w:p>
    <w:p>
      <w:pPr>
        <w:spacing w:after="100" w:before="0"/>
      </w:pPr>
      <w:r>
        <w:rPr>
          <w:b w:val="0"/>
        </w:rPr>
        <w:t>C. yoghurt</w:t>
      </w:r>
    </w:p>
    <w:p>
      <w:pPr>
        <w:spacing w:after="100" w:before="0"/>
      </w:pPr>
      <w:r>
        <w:rPr>
          <w:b w:val="0"/>
        </w:rPr>
        <w:t>D. carbonated beverages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bread. Key Points Additional Information</w:t>
      </w:r>
    </w:p>
    <w:p>
      <w:pPr>
        <w:spacing w:before="0"/>
      </w:pPr>
      <w:r>
        <w:rPr>
          <w:b w:val="0"/>
        </w:rPr>
        <w:t>• Saccharomyces cerevisiae is the best-studied eukaryote and a valuable tool for most aspects of basic research on eukaryotic organisms.</w:t>
      </w:r>
    </w:p>
    <w:p>
      <w:pPr>
        <w:spacing w:before="0"/>
      </w:pPr>
      <w:r>
        <w:rPr>
          <w:b w:val="0"/>
        </w:rPr>
        <w:t>• S. cerevisiae's biotechnological usefulness resides in its unique biological characteristics, i.e., Its fermentation capacity is accompanied by the production of alcohol and CO2 and its resilience to adverse conditions of osmolarity and low pH.</w:t>
      </w:r>
    </w:p>
    <w:p>
      <w:pPr>
        <w:spacing w:before="0"/>
      </w:pPr>
      <w:r>
        <w:rPr>
          <w:b w:val="0"/>
        </w:rPr>
        <w:t>• Among the most prominent applications involving the use of S. cerevisiae are the ones in the food, beverage -especially wine- and biofuel production industries.</w:t>
      </w:r>
    </w:p>
    <w:p>
      <w:pPr>
        <w:spacing w:before="0"/>
      </w:pPr>
      <w:r>
        <w:rPr>
          <w:b w:val="0"/>
        </w:rPr>
        <w:t>• It is a type of budding yeast.</w:t>
      </w:r>
    </w:p>
    <w:p>
      <w:pPr>
        <w:spacing w:before="0"/>
      </w:pPr>
      <w:r>
        <w:rPr>
          <w:b w:val="0"/>
        </w:rPr>
        <w:t>• That can ferment sugar into carbon dioxide and alcohol and is commonly used in the baking and brewing industries, hence used in the making of bread.</w:t>
      </w:r>
    </w:p>
    <w:p>
      <w:pPr>
        <w:spacing w:before="0"/>
      </w:pPr>
      <w:r>
        <w:rPr>
          <w:b w:val="0"/>
        </w:rPr>
        <w:t>• Thermophilic species such as: Streptococcus thermophiles, Lactobacillus helveticus, and Lactobacillus delbrueckii ssp are associated with Swiss- and Italian-type cheeses.</w:t>
      </w:r>
    </w:p>
    <w:p>
      <w:pPr>
        <w:spacing w:before="0"/>
      </w:pPr>
      <w:r>
        <w:rPr>
          <w:b w:val="0"/>
        </w:rPr>
        <w:t>• Yoghurt cultures are mainly composed of the bacteria Lactobacillus delbrueckii subsp. bulgaricus and Streptococcus thermophilus.</w:t>
      </w:r>
    </w:p>
    <w:p>
      <w:pPr>
        <w:spacing w:before="0"/>
      </w:pPr>
      <w:r>
        <w:rPr>
          <w:b w:val="0"/>
        </w:rPr>
      </w:r>
    </w:p>
    <w:p>
      <w:pPr>
        <w:spacing w:after="100" w:line="360" w:lineRule="auto" w:before="0"/>
      </w:pPr>
      <w:r>
        <w:rPr>
          <w:b w:val="0"/>
        </w:rPr>
        <w:t>5. In which of the following groups, are all plants monoecious?</w:t>
      </w:r>
    </w:p>
    <w:p>
      <w:pPr>
        <w:spacing w:before="0"/>
      </w:pPr>
      <w:r>
        <w:rPr>
          <w:b w:val="0"/>
        </w:rPr>
      </w:r>
    </w:p>
    <w:p>
      <w:pPr>
        <w:spacing w:after="100" w:before="0"/>
      </w:pPr>
      <w:r>
        <w:rPr>
          <w:b w:val="0"/>
        </w:rPr>
        <w:t>A. Maize, Papaya, Poplar and Rose</w:t>
      </w:r>
    </w:p>
    <w:p>
      <w:pPr>
        <w:spacing w:after="100" w:before="0"/>
      </w:pPr>
      <w:r>
        <w:rPr>
          <w:b w:val="0"/>
        </w:rPr>
        <w:t>B. Papaya, Poplar, Rose and Fig</w:t>
      </w:r>
    </w:p>
    <w:p>
      <w:pPr>
        <w:spacing w:after="100" w:before="0"/>
      </w:pPr>
      <w:r>
        <w:rPr>
          <w:b w:val="0"/>
        </w:rPr>
        <w:t>C. Maize, Cucumber, Fig and Melon</w:t>
      </w:r>
    </w:p>
    <w:p>
      <w:pPr>
        <w:spacing w:after="100" w:before="0"/>
      </w:pPr>
      <w:r>
        <w:rPr>
          <w:b w:val="0"/>
        </w:rPr>
        <w:t>D. Cucumber, Papaya, Poplar and Rose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which includes Maize, Cucumber, Fig, and Melon as examples of monoecious plants. Monoecious plants have both male and female reproductive parts, while unisexual flowers have only one. Dioecious plants like papaya and willow have male and female reproductive parts on different plants.</w:t>
      </w:r>
    </w:p>
    <w:p>
      <w:pPr>
        <w:spacing w:before="0"/>
      </w:pPr>
      <w:r>
        <w:rPr>
          <w:b w:val="0"/>
        </w:rPr>
      </w:r>
    </w:p>
    <w:p>
      <w:pPr>
        <w:spacing w:after="100" w:line="360" w:lineRule="auto" w:before="0"/>
      </w:pPr>
      <w:r>
        <w:rPr>
          <w:b w:val="0"/>
        </w:rPr>
        <w:t>6. Identify a marine alga that is used as food.</w:t>
      </w:r>
    </w:p>
    <w:p>
      <w:pPr>
        <w:spacing w:before="0"/>
      </w:pPr>
      <w:r>
        <w:rPr>
          <w:b w:val="0"/>
        </w:rPr>
      </w:r>
    </w:p>
    <w:p>
      <w:pPr>
        <w:spacing w:after="100" w:before="0"/>
      </w:pPr>
      <w:r>
        <w:rPr>
          <w:b w:val="0"/>
        </w:rPr>
        <w:t>A. Ulothrix</w:t>
      </w:r>
    </w:p>
    <w:p>
      <w:pPr>
        <w:spacing w:after="100" w:before="0"/>
      </w:pPr>
      <w:r>
        <w:rPr>
          <w:b w:val="0"/>
        </w:rPr>
        <w:t>B. Sargassum</w:t>
      </w:r>
    </w:p>
    <w:p>
      <w:pPr>
        <w:spacing w:after="100" w:before="0"/>
      </w:pPr>
      <w:r>
        <w:rPr>
          <w:b w:val="0"/>
        </w:rPr>
        <w:t>C. Spirogyra</w:t>
      </w:r>
    </w:p>
    <w:p>
      <w:pPr>
        <w:spacing w:after="100" w:before="0"/>
      </w:pPr>
      <w:r>
        <w:rPr>
          <w:b w:val="0"/>
        </w:rPr>
        <w:t>D. Volvox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Sargassum is a marine alga used as food. Blue-green algae, red algae, brown algae, and green algae are other types of algae. They have various uses such as coloring food, bioethanol production, and as dietary supplements. Ulothrix and Spirogyra are freshwater green algae.</w:t>
      </w:r>
    </w:p>
    <w:p>
      <w:pPr>
        <w:spacing w:before="0"/>
      </w:pPr>
      <w:r>
        <w:rPr>
          <w:b w:val="0"/>
        </w:rPr>
      </w:r>
    </w:p>
    <w:p>
      <w:pPr>
        <w:spacing w:after="100" w:line="360" w:lineRule="auto" w:before="0"/>
      </w:pPr>
      <w:r>
        <w:rPr>
          <w:b w:val="0"/>
        </w:rPr>
        <w:t>7. Most of the Chlorophyceae have one or more storage bodies called _______ located in the chloroplasts.</w:t>
      </w:r>
    </w:p>
    <w:p>
      <w:pPr>
        <w:spacing w:before="0"/>
      </w:pPr>
      <w:r>
        <w:rPr>
          <w:b w:val="0"/>
        </w:rPr>
      </w:r>
    </w:p>
    <w:p>
      <w:pPr>
        <w:spacing w:after="100" w:before="0"/>
      </w:pPr>
      <w:r>
        <w:rPr>
          <w:b w:val="0"/>
        </w:rPr>
        <w:t>A. Stomata</w:t>
      </w:r>
    </w:p>
    <w:p>
      <w:pPr>
        <w:spacing w:after="100" w:before="0"/>
      </w:pPr>
      <w:r>
        <w:rPr>
          <w:b w:val="0"/>
        </w:rPr>
        <w:t>B. Carotenoids</w:t>
      </w:r>
    </w:p>
    <w:p>
      <w:pPr>
        <w:spacing w:after="100" w:before="0"/>
      </w:pPr>
      <w:r>
        <w:rPr>
          <w:b w:val="0"/>
        </w:rPr>
        <w:t>C. Pyrenoids</w:t>
      </w:r>
    </w:p>
    <w:p>
      <w:pPr>
        <w:spacing w:after="100" w:before="0"/>
      </w:pPr>
      <w:r>
        <w:rPr>
          <w:b w:val="0"/>
        </w:rPr>
        <w:t>D. Chlorophyll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for the location of storage bodies in Chlorophyceae is Pyrenoids. These bodies are found within the chloroplasts and serve as a site for starch storage. Stomata are openings on the plant surface, Carotenoids are pigments that give plants their colour, and Chlorophyll is the pigment responsible for capturing light energy during photosynthesis.</w:t>
      </w:r>
    </w:p>
    <w:p>
      <w:pPr>
        <w:spacing w:before="0"/>
      </w:pPr>
      <w:r>
        <w:rPr>
          <w:b w:val="0"/>
        </w:rPr>
      </w:r>
    </w:p>
    <w:p>
      <w:pPr>
        <w:spacing w:after="100" w:line="360" w:lineRule="auto" w:before="0"/>
      </w:pPr>
      <w:r>
        <w:rPr>
          <w:b w:val="0"/>
        </w:rPr>
        <w:t>8. Which is the only living representative of Sphenopsida that has an underground, creeping and perennial rhizome that gives off aerial as well as underground branches?</w:t>
      </w:r>
    </w:p>
    <w:p>
      <w:pPr>
        <w:spacing w:before="0"/>
      </w:pPr>
      <w:r>
        <w:rPr>
          <w:b w:val="0"/>
        </w:rPr>
      </w:r>
    </w:p>
    <w:p>
      <w:pPr>
        <w:spacing w:after="100" w:before="0"/>
      </w:pPr>
      <w:r>
        <w:rPr>
          <w:b w:val="0"/>
        </w:rPr>
        <w:t>A. Adiantum</w:t>
      </w:r>
    </w:p>
    <w:p>
      <w:pPr>
        <w:spacing w:after="100" w:before="0"/>
      </w:pPr>
      <w:r>
        <w:rPr>
          <w:b w:val="0"/>
        </w:rPr>
        <w:t>B. Dryopteris</w:t>
      </w:r>
    </w:p>
    <w:p>
      <w:pPr>
        <w:spacing w:after="100" w:before="0"/>
      </w:pPr>
      <w:r>
        <w:rPr>
          <w:b w:val="0"/>
        </w:rPr>
        <w:t>C. Selaginella</w:t>
      </w:r>
    </w:p>
    <w:p>
      <w:pPr>
        <w:spacing w:after="100" w:before="0"/>
      </w:pPr>
      <w:r>
        <w:rPr>
          <w:b w:val="0"/>
        </w:rPr>
        <w:t>D. Equisetum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Equisetum, commonly known as horsetail, is the only living representative of Sphenopsida. It has an underground, creeping, and perennial rhizome that produces both aerial and underground branches, a unique feature among vascular plants.</w:t>
      </w:r>
    </w:p>
    <w:p>
      <w:pPr>
        <w:spacing w:before="0"/>
      </w:pPr>
      <w:r>
        <w:rPr>
          <w:b w:val="0"/>
        </w:rPr>
      </w:r>
    </w:p>
    <w:p>
      <w:pPr>
        <w:spacing w:after="100" w:line="360" w:lineRule="auto" w:before="0"/>
      </w:pPr>
      <w:r>
        <w:rPr>
          <w:b w:val="0"/>
        </w:rPr>
        <w:t>9. Match column A with column B. Column A (Type of algae) Column B (Proper Name) (a) Blue-green algae (i) Sargassum (b) Red algae (ii) Chlamydomonas (c) Green algae (iii) Rhodophyta (d) Brown algae (iv) Cyanobacteria</w:t>
      </w:r>
    </w:p>
    <w:p>
      <w:pPr>
        <w:spacing w:before="0"/>
      </w:pPr>
      <w:r>
        <w:rPr>
          <w:b w:val="0"/>
        </w:rPr>
      </w:r>
    </w:p>
    <w:p>
      <w:pPr>
        <w:spacing w:after="100" w:before="0"/>
      </w:pPr>
      <w:r>
        <w:rPr>
          <w:b w:val="0"/>
        </w:rPr>
        <w:t>A. a - i, b - ii, c - iii, d - iv</w:t>
      </w:r>
    </w:p>
    <w:p>
      <w:pPr>
        <w:spacing w:after="100" w:before="0"/>
      </w:pPr>
      <w:r>
        <w:rPr>
          <w:b w:val="0"/>
        </w:rPr>
        <w:t>B. a - i, b - iii, c - ii, d - iv</w:t>
      </w:r>
    </w:p>
    <w:p>
      <w:pPr>
        <w:spacing w:after="100" w:before="0"/>
      </w:pPr>
      <w:r>
        <w:rPr>
          <w:b w:val="0"/>
        </w:rPr>
        <w:t>C. a - iv, b - iii, c - ii, d - i</w:t>
      </w:r>
    </w:p>
    <w:p>
      <w:pPr>
        <w:spacing w:after="100" w:before="0"/>
      </w:pPr>
      <w:r>
        <w:rPr>
          <w:b w:val="0"/>
        </w:rPr>
        <w:t>D. a - iii, b - iv, c - ii, d -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Blue-green algae are actually bacteria and are also known as Cyanobacteria. Red algae, often called Rhodophyta, have been identified as one of the oldest groups of eukaryotic algae. Green algae are a diverse group of algae from which plants evolved. Chlamydomonas is a genus of unicellular green algae. Sargassum is a brown algae, known for forming massive floating forests in the ocean.</w:t>
      </w:r>
    </w:p>
    <w:p>
      <w:pPr>
        <w:spacing w:before="0"/>
      </w:pPr>
      <w:r>
        <w:rPr>
          <w:b w:val="0"/>
        </w:rPr>
      </w:r>
    </w:p>
    <w:p>
      <w:pPr>
        <w:spacing w:after="100" w:line="360" w:lineRule="auto" w:before="0"/>
      </w:pPr>
      <w:r>
        <w:rPr>
          <w:b w:val="0"/>
        </w:rPr>
        <w:t>10. Ferns, horsetails and lycophytes belong to which of the following groups?</w:t>
      </w:r>
    </w:p>
    <w:p>
      <w:pPr>
        <w:spacing w:before="0"/>
      </w:pPr>
      <w:r>
        <w:rPr>
          <w:b w:val="0"/>
        </w:rPr>
      </w:r>
    </w:p>
    <w:p>
      <w:pPr>
        <w:spacing w:after="100" w:before="0"/>
      </w:pPr>
      <w:r>
        <w:rPr>
          <w:b w:val="0"/>
        </w:rPr>
        <w:t>A. Bryophyta</w:t>
      </w:r>
    </w:p>
    <w:p>
      <w:pPr>
        <w:spacing w:after="100" w:before="0"/>
      </w:pPr>
      <w:r>
        <w:rPr>
          <w:b w:val="0"/>
        </w:rPr>
        <w:t>B. Pteridophyta</w:t>
      </w:r>
    </w:p>
    <w:p>
      <w:pPr>
        <w:spacing w:after="100" w:before="0"/>
      </w:pPr>
      <w:r>
        <w:rPr>
          <w:b w:val="0"/>
        </w:rPr>
        <w:t>C. Algae</w:t>
      </w:r>
    </w:p>
    <w:p>
      <w:pPr>
        <w:spacing w:after="100" w:before="0"/>
      </w:pPr>
      <w:r>
        <w:rPr>
          <w:b w:val="0"/>
        </w:rPr>
        <w:t>D. Fungi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Ferns, horsetails, and lycophytes all belong to the group referred to as Pteridophyta. These represent some of the earlier forms of vascular plants on Earth. They are classified as a subdivision of the plant kingdom, known as cryptogams, which do not produce seeds or flowers.</w:t>
      </w:r>
    </w:p>
    <w:p>
      <w:pPr>
        <w:spacing w:before="0"/>
      </w:pPr>
      <w:r>
        <w:rPr>
          <w:b w:val="0"/>
        </w:rPr>
      </w:r>
    </w:p>
    <w:p>
      <w:pPr>
        <w:spacing w:after="100" w:line="360" w:lineRule="auto" w:before="0"/>
      </w:pPr>
      <w:r>
        <w:rPr>
          <w:b w:val="0"/>
        </w:rPr>
        <w:t>11. Select the INCORRECT statement about Gymnosperms.</w:t>
      </w:r>
    </w:p>
    <w:p>
      <w:pPr>
        <w:spacing w:before="0"/>
      </w:pPr>
      <w:r>
        <w:rPr>
          <w:b w:val="0"/>
        </w:rPr>
      </w:r>
    </w:p>
    <w:p>
      <w:pPr>
        <w:spacing w:after="100" w:before="0"/>
      </w:pPr>
      <w:r>
        <w:rPr>
          <w:b w:val="0"/>
        </w:rPr>
        <w:t>A. Gymnosperms are found as woody shrubs, trees or lianas and include no true aquatics and few epiphytes.</w:t>
      </w:r>
    </w:p>
    <w:p>
      <w:pPr>
        <w:spacing w:after="100" w:before="0"/>
      </w:pPr>
      <w:r>
        <w:rPr>
          <w:b w:val="0"/>
        </w:rPr>
        <w:t>B. Gymnosperms are seedless flowering plants.</w:t>
      </w:r>
    </w:p>
    <w:p>
      <w:pPr>
        <w:spacing w:after="100" w:before="0"/>
      </w:pPr>
      <w:r>
        <w:rPr>
          <w:b w:val="0"/>
        </w:rPr>
        <w:t>C. Gymnosperms are typically slow in terms of reproduction; up to a year may pass between pollination and fertilisation and seed maturation may require 3 years.</w:t>
      </w:r>
    </w:p>
    <w:p>
      <w:pPr>
        <w:spacing w:after="100" w:before="0"/>
      </w:pPr>
      <w:r>
        <w:rPr>
          <w:b w:val="0"/>
        </w:rPr>
        <w:t>D. Gymnosperms exhibit cones or strobili and naked seeds, but not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Gymnosperms are a group of seed-producing plants that include conifers, cycads, ginkgoes, and gnetophytes.</w:t>
      </w:r>
    </w:p>
    <w:p>
      <w:pPr>
        <w:spacing w:before="0"/>
      </w:pPr>
      <w:r>
        <w:rPr>
          <w:b w:val="0"/>
        </w:rPr>
      </w:r>
    </w:p>
    <w:p>
      <w:pPr>
        <w:spacing w:after="100" w:line="360" w:lineRule="auto" w:before="0"/>
      </w:pPr>
      <w:r>
        <w:rPr>
          <w:b w:val="0"/>
        </w:rPr>
        <w:t>12. Which plant is considered a noxious weed that has a chemical defence mechanism to protect it from predators?</w:t>
      </w:r>
    </w:p>
    <w:p>
      <w:pPr>
        <w:spacing w:before="0"/>
      </w:pPr>
      <w:r>
        <w:rPr>
          <w:b w:val="0"/>
        </w:rPr>
      </w:r>
    </w:p>
    <w:p>
      <w:pPr>
        <w:spacing w:after="100" w:before="0"/>
      </w:pPr>
      <w:r>
        <w:rPr>
          <w:b w:val="0"/>
        </w:rPr>
        <w:t>A. Calotropis</w:t>
      </w:r>
    </w:p>
    <w:p>
      <w:pPr>
        <w:spacing w:after="100" w:before="0"/>
      </w:pPr>
      <w:r>
        <w:rPr>
          <w:b w:val="0"/>
        </w:rPr>
        <w:t>B. Chicory</w:t>
      </w:r>
    </w:p>
    <w:p>
      <w:pPr>
        <w:spacing w:after="100" w:before="0"/>
      </w:pPr>
      <w:r>
        <w:rPr>
          <w:b w:val="0"/>
        </w:rPr>
        <w:t>C. Black henbane</w:t>
      </w:r>
    </w:p>
    <w:p>
      <w:pPr>
        <w:spacing w:after="100" w:before="0"/>
      </w:pPr>
      <w:r>
        <w:rPr>
          <w:b w:val="0"/>
        </w:rPr>
        <w:t>D. Field bindweed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Calotropis is considered a noxious weed that has a chemical defense mechanism to protect it from predators. It is a genus of flowering plants in the family Apocynaceae.</w:t>
      </w:r>
    </w:p>
    <w:p>
      <w:pPr>
        <w:spacing w:before="0"/>
      </w:pPr>
      <w:r>
        <w:rPr>
          <w:b w:val="0"/>
        </w:rPr>
      </w:r>
    </w:p>
    <w:p>
      <w:pPr>
        <w:spacing w:after="100" w:line="360" w:lineRule="auto" w:before="0"/>
      </w:pPr>
      <w:r>
        <w:rPr>
          <w:b w:val="0"/>
        </w:rPr>
        <w:t>13. Which of the following pairs is INCORRECTLY matched?</w:t>
      </w:r>
    </w:p>
    <w:p>
      <w:pPr>
        <w:spacing w:before="0"/>
      </w:pPr>
      <w:r>
        <w:rPr>
          <w:b w:val="0"/>
        </w:rPr>
      </w:r>
    </w:p>
    <w:p>
      <w:pPr>
        <w:spacing w:after="100" w:before="0"/>
      </w:pPr>
      <w:r>
        <w:rPr>
          <w:b w:val="0"/>
        </w:rPr>
        <w:t>A. Bryophyta - Moss</w:t>
      </w:r>
    </w:p>
    <w:p>
      <w:pPr>
        <w:spacing w:after="100" w:before="0"/>
      </w:pPr>
      <w:r>
        <w:rPr>
          <w:b w:val="0"/>
        </w:rPr>
        <w:t>B. Angiosperms - Rose</w:t>
      </w:r>
    </w:p>
    <w:p>
      <w:pPr>
        <w:spacing w:after="100" w:before="0"/>
      </w:pPr>
      <w:r>
        <w:rPr>
          <w:b w:val="0"/>
        </w:rPr>
        <w:t>C. Pteridophyta - Cycas</w:t>
      </w:r>
    </w:p>
    <w:p>
      <w:pPr>
        <w:spacing w:after="100" w:before="0"/>
      </w:pPr>
      <w:r>
        <w:rPr>
          <w:b w:val="0"/>
        </w:rPr>
        <w:t>D. Gymnosperms - Pinus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match in the given pairs is: Pteridophyta - Cycas. Cycas is a gymnosperm, not a pteridophyte (ferns and fern allies). Pteridophyta includes plants like ferns, horsetails, and clubmosses. Cycas belongs to the gymnosperm group, which includes plants like pine trees and ginkgoes.</w:t>
      </w:r>
    </w:p>
    <w:p>
      <w:pPr>
        <w:spacing w:before="0"/>
      </w:pPr>
      <w:r>
        <w:rPr>
          <w:b w:val="0"/>
        </w:rPr>
      </w:r>
    </w:p>
    <w:p>
      <w:pPr>
        <w:spacing w:after="100" w:line="360" w:lineRule="auto" w:before="0"/>
      </w:pPr>
      <w:r>
        <w:rPr>
          <w:b w:val="0"/>
        </w:rPr>
        <w:t>14. Which of the following categories does Gonyaulax belong to?</w:t>
      </w:r>
    </w:p>
    <w:p>
      <w:pPr>
        <w:spacing w:before="0"/>
      </w:pPr>
      <w:r>
        <w:rPr>
          <w:b w:val="0"/>
        </w:rPr>
      </w:r>
    </w:p>
    <w:p>
      <w:pPr>
        <w:spacing w:after="100" w:before="0"/>
      </w:pPr>
      <w:r>
        <w:rPr>
          <w:b w:val="0"/>
        </w:rPr>
        <w:t>A. Euglenoids</w:t>
      </w:r>
    </w:p>
    <w:p>
      <w:pPr>
        <w:spacing w:after="100" w:before="0"/>
      </w:pPr>
      <w:r>
        <w:rPr>
          <w:b w:val="0"/>
        </w:rPr>
        <w:t>B. Chrysophytes</w:t>
      </w:r>
    </w:p>
    <w:p>
      <w:pPr>
        <w:spacing w:after="100" w:before="0"/>
      </w:pPr>
      <w:r>
        <w:rPr>
          <w:b w:val="0"/>
        </w:rPr>
        <w:t>C. Protozoans</w:t>
      </w:r>
    </w:p>
    <w:p>
      <w:pPr>
        <w:spacing w:after="100" w:before="0"/>
      </w:pPr>
      <w:r>
        <w:rPr>
          <w:b w:val="0"/>
        </w:rPr>
        <w:t>D. Dinoflagellates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Gonyaulax is a genus of dinoflagellates, a type of plankton found in marine and freshwater environments. Dinoflagellates are characterized by their two flagella that aid in movement. Many, including Gonyaulax, are bioluminescent and can produce light through chemical reactions within their cells. Gonyaulax species are often linked to harmful algal blooms, known as "red tides," which can produce toxins harmful to marine life and humans. Dinoflagellates play a crucial role in marine ecosystems and can be photosynthetic or heterotrophic.</w:t>
      </w:r>
    </w:p>
    <w:p>
      <w:pPr>
        <w:spacing w:before="0"/>
      </w:pPr>
      <w:r>
        <w:rPr>
          <w:b w:val="0"/>
        </w:rPr>
      </w:r>
    </w:p>
    <w:p>
      <w:pPr>
        <w:spacing w:after="100" w:line="360" w:lineRule="auto" w:before="0"/>
      </w:pPr>
      <w:r>
        <w:rPr>
          <w:b w:val="0"/>
        </w:rPr>
        <w:t>15. The nucleus of a cell is surrounded by a jelly-like substance called:</w:t>
      </w:r>
    </w:p>
    <w:p>
      <w:pPr>
        <w:spacing w:before="0"/>
      </w:pPr>
      <w:r>
        <w:rPr>
          <w:b w:val="0"/>
        </w:rPr>
      </w:r>
    </w:p>
    <w:p>
      <w:pPr>
        <w:spacing w:after="100" w:before="0"/>
      </w:pPr>
      <w:r>
        <w:rPr>
          <w:b w:val="0"/>
        </w:rPr>
        <w:t>A. stomata</w:t>
      </w:r>
    </w:p>
    <w:p>
      <w:pPr>
        <w:spacing w:after="100" w:before="0"/>
      </w:pPr>
      <w:r>
        <w:rPr>
          <w:b w:val="0"/>
        </w:rPr>
        <w:t>B. cell membrane</w:t>
      </w:r>
    </w:p>
    <w:p>
      <w:pPr>
        <w:spacing w:after="100" w:before="0"/>
      </w:pPr>
      <w:r>
        <w:rPr>
          <w:b w:val="0"/>
        </w:rPr>
        <w:t>C. cytoplasm</w:t>
      </w:r>
    </w:p>
    <w:p>
      <w:pPr>
        <w:spacing w:after="100" w:before="0"/>
      </w:pPr>
      <w:r>
        <w:rPr>
          <w:b w:val="0"/>
        </w:rPr>
        <w:t>D. deltoid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cytoplasm. Key Points Additional Information</w:t>
      </w:r>
    </w:p>
    <w:p>
      <w:pPr>
        <w:spacing w:before="0"/>
      </w:pPr>
      <w:r>
        <w:rPr>
          <w:b w:val="0"/>
        </w:rPr>
        <w:t>• The nucleus of a cell is surrounded by a jelly-like substance called cytoplasm.</w:t>
      </w:r>
    </w:p>
    <w:p>
      <w:pPr>
        <w:spacing w:before="0"/>
      </w:pPr>
      <w:r>
        <w:rPr>
          <w:b w:val="0"/>
        </w:rPr>
        <w:t>• The nucleus and other cell organelles in a cell are surrounded by a jelly-like substance called cytoplasm.</w:t>
      </w:r>
    </w:p>
    <w:p>
      <w:pPr>
        <w:spacing w:before="0"/>
      </w:pPr>
      <w:r>
        <w:rPr>
          <w:b w:val="0"/>
        </w:rPr>
        <w:t>• It is the main arena for all the activities taking place inside a cell.</w:t>
      </w:r>
    </w:p>
    <w:p>
      <w:pPr>
        <w:spacing w:before="0"/>
      </w:pPr>
      <w:r>
        <w:rPr>
          <w:b w:val="0"/>
        </w:rPr>
        <w:t>• It is enclosed by the cell membrane.</w:t>
      </w:r>
    </w:p>
    <w:p>
      <w:pPr>
        <w:spacing w:before="0"/>
      </w:pPr>
      <w:r>
        <w:rPr>
          <w:b w:val="0"/>
        </w:rPr>
        <w:t>• It is made up of water, salts and proteins.</w:t>
      </w:r>
    </w:p>
    <w:p>
      <w:pPr>
        <w:spacing w:before="0"/>
      </w:pPr>
      <w:r>
        <w:rPr>
          <w:b w:val="0"/>
        </w:rPr>
        <w:t>• In eukaryotic cells, the cytoplasm includes all of the material inside the cell and outside of the nucleus.</w:t>
      </w:r>
    </w:p>
    <w:p>
      <w:pPr>
        <w:spacing w:before="0"/>
      </w:pPr>
      <w:r>
        <w:rPr>
          <w:b w:val="0"/>
        </w:rPr>
        <w:t>• Cell membrane is the semi-permeable membrane that is present within the cell wall and is made up of a thin layer of protein and fat.</w:t>
      </w:r>
    </w:p>
    <w:p>
      <w:pPr>
        <w:spacing w:before="0"/>
      </w:pPr>
      <w:r>
        <w:rPr>
          <w:b w:val="0"/>
        </w:rPr>
        <w:t>• The cell membrane regulates the entry and exit of specific substances within the cell.</w:t>
      </w:r>
    </w:p>
    <w:p>
      <w:pPr>
        <w:spacing w:before="0"/>
      </w:pPr>
      <w:r>
        <w:rPr>
          <w:b w:val="0"/>
        </w:rPr>
        <w:t>• Stomata are cell structures in the epidermis of tree leaves and needles that are involved in the exchange of carbon dioxide and water between plants and the atmosphere.</w:t>
      </w:r>
    </w:p>
    <w:p>
      <w:pPr>
        <w:spacing w:before="0"/>
      </w:pPr>
      <w:r>
        <w:rPr>
          <w:b w:val="0"/>
        </w:rPr>
        <w:t>• The Deltoid muscle is a large triangular-shaped muscle that lies over the glenohumeral joint and which gives the shoulder its rounded contour.</w:t>
      </w:r>
    </w:p>
    <w:p>
      <w:pPr>
        <w:spacing w:before="0"/>
      </w:pPr>
      <w:r>
        <w:rPr>
          <w:b w:val="0"/>
        </w:rPr>
      </w:r>
    </w:p>
    <w:p>
      <w:pPr>
        <w:spacing w:after="100" w:line="360" w:lineRule="auto" w:before="0"/>
      </w:pPr>
      <w:r>
        <w:rPr>
          <w:b w:val="0"/>
        </w:rPr>
        <w:t>16. A mango tree is an example of a/an:</w:t>
      </w:r>
    </w:p>
    <w:p>
      <w:pPr>
        <w:spacing w:before="0"/>
      </w:pPr>
      <w:r>
        <w:rPr>
          <w:b w:val="0"/>
        </w:rPr>
      </w:r>
    </w:p>
    <w:p>
      <w:pPr>
        <w:spacing w:after="100" w:before="0"/>
      </w:pPr>
      <w:r>
        <w:rPr>
          <w:b w:val="0"/>
        </w:rPr>
        <w:t>A. pseudotroph</w:t>
      </w:r>
    </w:p>
    <w:p>
      <w:pPr>
        <w:spacing w:after="100" w:before="0"/>
      </w:pPr>
      <w:r>
        <w:rPr>
          <w:b w:val="0"/>
        </w:rPr>
        <w:t>B. autotroph</w:t>
      </w:r>
    </w:p>
    <w:p>
      <w:pPr>
        <w:spacing w:after="100" w:before="0"/>
      </w:pPr>
      <w:r>
        <w:rPr>
          <w:b w:val="0"/>
        </w:rPr>
        <w:t>C. ambitroph</w:t>
      </w:r>
    </w:p>
    <w:p>
      <w:pPr>
        <w:spacing w:after="100" w:before="0"/>
      </w:pPr>
      <w:r>
        <w:rPr>
          <w:b w:val="0"/>
        </w:rPr>
        <w:t>D. heterotroph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autotroph. Key Points Additional Information Important Points</w:t>
      </w:r>
    </w:p>
    <w:p>
      <w:pPr>
        <w:spacing w:before="0"/>
      </w:pPr>
      <w:r>
        <w:rPr>
          <w:b w:val="0"/>
        </w:rPr>
        <w:t>• A mango tree is an example of an autotroph.</w:t>
      </w:r>
    </w:p>
    <w:p>
      <w:pPr>
        <w:spacing w:before="0"/>
      </w:pPr>
      <w:r>
        <w:rPr>
          <w:b w:val="0"/>
        </w:rPr>
        <w:t>• An autotroph is an organism that can produce its own food using light, water, carbon dioxide, or other chemicals.</w:t>
      </w:r>
    </w:p>
    <w:p>
      <w:pPr>
        <w:spacing w:before="0"/>
      </w:pPr>
      <w:r>
        <w:rPr>
          <w:b w:val="0"/>
        </w:rPr>
        <w:t>• Examples of autotrophs include plants, algae, plankton, and bacteria.</w:t>
      </w:r>
    </w:p>
    <w:p>
      <w:pPr>
        <w:spacing w:before="0"/>
      </w:pPr>
      <w:r>
        <w:rPr>
          <w:b w:val="0"/>
        </w:rPr>
        <w:t>• A heterotroph is an organism that cannot produce its own food and that eats other plants or animals for energy and nutrients.</w:t>
      </w:r>
    </w:p>
    <w:p>
      <w:pPr>
        <w:spacing w:before="0"/>
      </w:pPr>
      <w:r>
        <w:rPr>
          <w:b w:val="0"/>
        </w:rPr>
        <w:t>• Heterotrophs occupy the second and third levels in a food chain.</w:t>
      </w:r>
    </w:p>
    <w:p>
      <w:pPr>
        <w:spacing w:before="0"/>
      </w:pPr>
      <w:r>
        <w:rPr>
          <w:b w:val="0"/>
        </w:rPr>
        <w:t>• Dogs, birds, fish, and humans are all examples of heterotrophs.</w:t>
      </w:r>
    </w:p>
    <w:p>
      <w:pPr>
        <w:spacing w:before="0"/>
      </w:pPr>
      <w:r>
        <w:rPr>
          <w:b w:val="0"/>
        </w:rPr>
        <w:t>• Producers, or autotrophs, are at the lowest level of the food chain, while consumers, or heterotrophs, are at higher levels.</w:t>
      </w:r>
    </w:p>
    <w:p>
      <w:pPr>
        <w:spacing w:before="0"/>
      </w:pPr>
      <w:r>
        <w:rPr>
          <w:b w:val="0"/>
        </w:rPr>
        <w:t>• Scientifc name of mango - Mangifera indica.</w:t>
      </w:r>
    </w:p>
    <w:p>
      <w:pPr>
        <w:spacing w:before="0"/>
      </w:pPr>
      <w:r>
        <w:rPr>
          <w:b w:val="0"/>
        </w:rPr>
      </w:r>
    </w:p>
    <w:p>
      <w:pPr>
        <w:spacing w:after="100" w:line="360" w:lineRule="auto" w:before="0"/>
      </w:pPr>
      <w:r>
        <w:rPr>
          <w:b w:val="0"/>
        </w:rPr>
        <w:t>17. Flagella are the hair-like structures which act as organelles of locomotion in which of the following organisms?</w:t>
      </w:r>
    </w:p>
    <w:p>
      <w:pPr>
        <w:spacing w:before="0"/>
      </w:pPr>
      <w:r>
        <w:rPr>
          <w:b w:val="0"/>
        </w:rPr>
      </w:r>
    </w:p>
    <w:p>
      <w:pPr>
        <w:spacing w:after="100" w:before="0"/>
      </w:pPr>
      <w:r>
        <w:rPr>
          <w:b w:val="0"/>
        </w:rPr>
        <w:t>A. Virus</w:t>
      </w:r>
    </w:p>
    <w:p>
      <w:pPr>
        <w:spacing w:after="100" w:before="0"/>
      </w:pPr>
      <w:r>
        <w:rPr>
          <w:b w:val="0"/>
        </w:rPr>
        <w:t>B. Paramecium</w:t>
      </w:r>
    </w:p>
    <w:p>
      <w:pPr>
        <w:spacing w:after="100" w:before="0"/>
      </w:pPr>
      <w:r>
        <w:rPr>
          <w:b w:val="0"/>
        </w:rPr>
        <w:t>C. Bacteria</w:t>
      </w:r>
    </w:p>
    <w:p>
      <w:pPr>
        <w:spacing w:after="100" w:before="0"/>
      </w:pPr>
      <w:r>
        <w:rPr>
          <w:b w:val="0"/>
        </w:rPr>
        <w:t>D. Amoeba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Bacteria. Key Points Flagella are composed of flagellin protein which makes its helical structure. Its structure is divided into three parts – Functions of Flagella: Types of Flagella: 4. Peritrichous: Flagellum all over the surface Structure of Flagella</w:t>
      </w:r>
    </w:p>
    <w:p>
      <w:pPr>
        <w:spacing w:before="0"/>
      </w:pPr>
      <w:r>
        <w:rPr>
          <w:b w:val="0"/>
        </w:rPr>
        <w:t>• Flagella have a filamentous structure that helps in the locomotion of Archea, Bacteria, and Eukaryotes.</w:t>
      </w:r>
    </w:p>
    <w:p>
      <w:pPr>
        <w:spacing w:before="0"/>
      </w:pPr>
      <w:r>
        <w:rPr>
          <w:b w:val="0"/>
        </w:rPr>
        <w:t>• Flagellum means ‘whip’ and this whip-like structure enables a cell to propel in liquid.</w:t>
      </w:r>
    </w:p>
    <w:p>
      <w:pPr>
        <w:spacing w:before="0"/>
      </w:pPr>
      <w:r>
        <w:rPr>
          <w:b w:val="0"/>
        </w:rPr>
        <w:t>• Some flagella act as sensory organs in few organisms that sense changes in pH and temperature.</w:t>
      </w:r>
    </w:p>
    <w:p>
      <w:pPr>
        <w:spacing w:before="0"/>
      </w:pPr>
      <w:r>
        <w:rPr>
          <w:b w:val="0"/>
        </w:rPr>
        <w:t>• Basal Body: attached to the cell membrane and cytoplasmic membrane and consists of rings surrounded by MotB protein.</w:t>
      </w:r>
    </w:p>
    <w:p>
      <w:pPr>
        <w:spacing w:before="0"/>
      </w:pPr>
      <w:r>
        <w:rPr>
          <w:b w:val="0"/>
        </w:rPr>
        <w:t>• Hook: connects motor protein in the base to the filament.</w:t>
      </w:r>
    </w:p>
    <w:p>
      <w:pPr>
        <w:spacing w:before="0"/>
      </w:pPr>
      <w:r>
        <w:rPr>
          <w:b w:val="0"/>
        </w:rPr>
        <w:t>• Filament: thin hair-like structure arising from the Hook.</w:t>
      </w:r>
    </w:p>
    <w:p>
      <w:pPr>
        <w:spacing w:before="0"/>
      </w:pPr>
      <w:r>
        <w:rPr>
          <w:b w:val="0"/>
        </w:rPr>
        <w:t>• Helps in locomotion</w:t>
      </w:r>
    </w:p>
    <w:p>
      <w:pPr>
        <w:spacing w:before="0"/>
      </w:pPr>
      <w:r>
        <w:rPr>
          <w:b w:val="0"/>
        </w:rPr>
        <w:t>• Act as sensory organs (sense pH and temperature)</w:t>
      </w:r>
    </w:p>
    <w:p>
      <w:pPr>
        <w:spacing w:before="0"/>
      </w:pPr>
      <w:r>
        <w:rPr>
          <w:b w:val="0"/>
        </w:rPr>
        <w:t>• Increase reproduction rates in few eukaryotes</w:t>
      </w:r>
    </w:p>
    <w:p>
      <w:pPr>
        <w:spacing w:before="0"/>
      </w:pPr>
      <w:r>
        <w:rPr>
          <w:b w:val="0"/>
        </w:rPr>
        <w:t>• Used as a Secretary organelle in Chlamydomonas</w:t>
      </w:r>
    </w:p>
    <w:p>
      <w:pPr>
        <w:spacing w:before="0"/>
      </w:pPr>
      <w:r>
        <w:rPr>
          <w:b w:val="0"/>
        </w:rPr>
        <w:t>• Monotrichous: Single flagellum at one pole</w:t>
      </w:r>
    </w:p>
    <w:p>
      <w:pPr>
        <w:spacing w:before="0"/>
      </w:pPr>
      <w:r>
        <w:rPr>
          <w:b w:val="0"/>
        </w:rPr>
        <w:t>• Amphitrichous: Single flagellum at each pole</w:t>
      </w:r>
    </w:p>
    <w:p>
      <w:pPr>
        <w:spacing w:before="0"/>
      </w:pPr>
      <w:r>
        <w:rPr>
          <w:b w:val="0"/>
        </w:rPr>
        <w:t>• Lophotrichous: 2 or more flagellum at one or both poles</w:t>
      </w:r>
    </w:p>
    <w:p>
      <w:pPr>
        <w:spacing w:before="0"/>
      </w:pPr>
      <w:r>
        <w:rPr>
          <w:b w:val="0"/>
        </w:rPr>
      </w:r>
    </w:p>
    <w:p>
      <w:pPr>
        <w:spacing w:after="100" w:line="360" w:lineRule="auto" w:before="0"/>
      </w:pPr>
      <w:r>
        <w:rPr>
          <w:b w:val="0"/>
        </w:rPr>
        <w:t>18. Which of the following kingdom consists of prokaryotic cells ?</w:t>
      </w:r>
    </w:p>
    <w:p>
      <w:pPr>
        <w:spacing w:before="0"/>
      </w:pPr>
      <w:r>
        <w:rPr>
          <w:b w:val="0"/>
        </w:rPr>
      </w:r>
    </w:p>
    <w:p>
      <w:pPr>
        <w:spacing w:after="100" w:before="0"/>
      </w:pPr>
      <w:r>
        <w:rPr>
          <w:b w:val="0"/>
        </w:rPr>
        <w:t>A. Animalia</w:t>
      </w:r>
    </w:p>
    <w:p>
      <w:pPr>
        <w:spacing w:after="100" w:before="0"/>
      </w:pPr>
      <w:r>
        <w:rPr>
          <w:b w:val="0"/>
        </w:rPr>
        <w:t>B. Protista</w:t>
      </w:r>
    </w:p>
    <w:p>
      <w:pPr>
        <w:spacing w:after="100" w:before="0"/>
      </w:pPr>
      <w:r>
        <w:rPr>
          <w:b w:val="0"/>
        </w:rPr>
        <w:t>C. Fungi</w:t>
      </w:r>
    </w:p>
    <w:p>
      <w:pPr>
        <w:spacing w:after="100" w:before="0"/>
      </w:pPr>
      <w:r>
        <w:rPr>
          <w:b w:val="0"/>
        </w:rPr>
        <w:t>D. Monera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Whittaker's classification, organisms are divided into 5 kingdoms - Monera, Protista, Fungi, Plantae and Animalia. The kingdom Monera includes all prokaryotic organisms like bacteria. It represents all unicellular organisms that do not contain any membrane-bound organelles. The genetic material is present in a specific region of the cytoplasm called the nucleoid. All the other kingdoms contain eukaryotic organisms.</w:t>
      </w:r>
    </w:p>
    <w:p>
      <w:pPr>
        <w:spacing w:before="0"/>
      </w:pPr>
      <w:r>
        <w:rPr>
          <w:b w:val="0"/>
        </w:rPr>
      </w:r>
    </w:p>
    <w:p>
      <w:pPr>
        <w:spacing w:after="100" w:line="360" w:lineRule="auto" w:before="0"/>
      </w:pPr>
      <w:r>
        <w:rPr>
          <w:b w:val="0"/>
        </w:rPr>
        <w:t>19. Which of the following divisions of plants does NOT have a well-differentiated body?</w:t>
      </w:r>
    </w:p>
    <w:p>
      <w:pPr>
        <w:spacing w:before="0"/>
      </w:pPr>
      <w:r>
        <w:rPr>
          <w:b w:val="0"/>
        </w:rPr>
      </w:r>
    </w:p>
    <w:p>
      <w:pPr>
        <w:spacing w:after="100" w:before="0"/>
      </w:pPr>
      <w:r>
        <w:rPr>
          <w:b w:val="0"/>
        </w:rPr>
        <w:t>A. Bryophyta</w:t>
      </w:r>
    </w:p>
    <w:p>
      <w:pPr>
        <w:spacing w:after="100" w:before="0"/>
      </w:pPr>
      <w:r>
        <w:rPr>
          <w:b w:val="0"/>
        </w:rPr>
        <w:t>B. Thallophyta</w:t>
      </w:r>
    </w:p>
    <w:p>
      <w:pPr>
        <w:spacing w:after="100" w:before="0"/>
      </w:pPr>
      <w:r>
        <w:rPr>
          <w:b w:val="0"/>
        </w:rPr>
        <w:t>C. Gymnosperms</w:t>
      </w:r>
    </w:p>
    <w:p>
      <w:pPr>
        <w:spacing w:after="100" w:before="0"/>
      </w:pPr>
      <w:r>
        <w:rPr>
          <w:b w:val="0"/>
        </w:rPr>
        <w:t>D. Pteridophyta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Thallophyta. Key Points Additional Information</w:t>
      </w:r>
    </w:p>
    <w:p>
      <w:pPr>
        <w:spacing w:before="0"/>
      </w:pPr>
      <w:r>
        <w:rPr>
          <w:b w:val="0"/>
        </w:rPr>
        <w:t>• Thallophyta- The plants in this group are commonly called algae.</w:t>
      </w:r>
    </w:p>
    <w:p>
      <w:pPr>
        <w:spacing w:before="0"/>
      </w:pPr>
      <w:r>
        <w:rPr>
          <w:b w:val="0"/>
        </w:rPr>
        <w:t>• The form and size of algae are highly variable.</w:t>
      </w:r>
    </w:p>
    <w:p>
      <w:pPr>
        <w:spacing w:before="0"/>
      </w:pPr>
      <w:r>
        <w:rPr>
          <w:b w:val="0"/>
        </w:rPr>
        <w:t>• The algae reproduce by vegetative, asexual, and sexual methods.</w:t>
      </w:r>
    </w:p>
    <w:p>
      <w:pPr>
        <w:spacing w:before="0"/>
      </w:pPr>
      <w:r>
        <w:rPr>
          <w:b w:val="0"/>
        </w:rPr>
        <w:t>• Vegetative reproduction is by fragmentation.</w:t>
      </w:r>
    </w:p>
    <w:p>
      <w:pPr>
        <w:spacing w:before="0"/>
      </w:pPr>
      <w:r>
        <w:rPr>
          <w:b w:val="0"/>
        </w:rPr>
        <w:t>• Each fragment develops into a thallus.</w:t>
      </w:r>
    </w:p>
    <w:p>
      <w:pPr>
        <w:spacing w:before="0"/>
      </w:pPr>
      <w:r>
        <w:rPr>
          <w:b w:val="0"/>
        </w:rPr>
        <w:t>• Bryophyta- Bryophyta includes the various mosses and liverworts that are found commonly growing in moist shaded areas in the hills. Bryophytes are also called amphibians of the plant kingdom because these plants can live in soil but are dependent on water for sexual reproduction.</w:t>
      </w:r>
    </w:p>
    <w:p>
      <w:pPr>
        <w:spacing w:before="0"/>
      </w:pPr>
      <w:r>
        <w:rPr>
          <w:b w:val="0"/>
        </w:rPr>
        <w:t>• They play an important role in plant succession on bare rocks/soil.</w:t>
      </w:r>
    </w:p>
    <w:p>
      <w:pPr>
        <w:spacing w:before="0"/>
      </w:pPr>
      <w:r>
        <w:rPr>
          <w:b w:val="0"/>
        </w:rPr>
        <w:t>• Gymnosperms- The gymnosperms are plants in which the ovules are not enclosed by any ovary wall and remain exposed, both before and after fertilization. This term is made from two Greek words Gymno means naked and Sperma means seed.</w:t>
      </w:r>
    </w:p>
    <w:p>
      <w:pPr>
        <w:spacing w:before="0"/>
      </w:pPr>
      <w:r>
        <w:rPr>
          <w:b w:val="0"/>
        </w:rPr>
        <w:t>• Pteridophyta- In Pteridophytes, the main plant body is a sporophyte which is differentiated into true root, stem, and leaves. The leaves in Pteridophyta are small (microphylls) as in Selaginella or large (macrophytes) as in ferns.</w:t>
      </w:r>
    </w:p>
    <w:p>
      <w:pPr>
        <w:spacing w:before="0"/>
      </w:pPr>
      <w:r>
        <w:rPr>
          <w:b w:val="0"/>
        </w:rPr>
        <w:t>• They are also frequently grown as ornamentals. Evolutionarily, they are the first terrestrial plants to possess vascular tissues-xylem and phloem.</w:t>
      </w:r>
    </w:p>
    <w:p>
      <w:pPr>
        <w:spacing w:before="0"/>
      </w:pPr>
      <w:r>
        <w:rPr>
          <w:b w:val="0"/>
        </w:rPr>
      </w:r>
    </w:p>
    <w:p>
      <w:pPr>
        <w:spacing w:after="100" w:line="360" w:lineRule="auto" w:before="0"/>
      </w:pPr>
      <w:r>
        <w:rPr>
          <w:b w:val="0"/>
        </w:rPr>
        <w:t>20. Which is the tallest self-supporting moss species found in New Zealand that usually grows to a height of 60 cm?</w:t>
      </w:r>
    </w:p>
    <w:p>
      <w:pPr>
        <w:spacing w:before="0"/>
      </w:pPr>
      <w:r>
        <w:rPr>
          <w:b w:val="0"/>
        </w:rPr>
      </w:r>
    </w:p>
    <w:p>
      <w:pPr>
        <w:spacing w:after="100" w:before="0"/>
      </w:pPr>
      <w:r>
        <w:rPr>
          <w:b w:val="0"/>
        </w:rPr>
        <w:t>A. Entodonseductrix</w:t>
      </w:r>
    </w:p>
    <w:p>
      <w:pPr>
        <w:spacing w:after="100" w:before="0"/>
      </w:pPr>
      <w:r>
        <w:rPr>
          <w:b w:val="0"/>
        </w:rPr>
        <w:t>B. Dawsonia superba</w:t>
      </w:r>
    </w:p>
    <w:p>
      <w:pPr>
        <w:spacing w:after="100" w:before="0"/>
      </w:pPr>
      <w:r>
        <w:rPr>
          <w:b w:val="0"/>
        </w:rPr>
        <w:t>C. Polytrichum commune</w:t>
      </w:r>
    </w:p>
    <w:p>
      <w:pPr>
        <w:spacing w:after="100" w:before="0"/>
      </w:pPr>
      <w:r>
        <w:rPr>
          <w:b w:val="0"/>
        </w:rPr>
        <w:t>D. Zoopsis nitida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Dawsonia superba. Key Points Additional Information</w:t>
      </w:r>
    </w:p>
    <w:p>
      <w:pPr>
        <w:spacing w:before="0"/>
      </w:pPr>
      <w:r>
        <w:rPr>
          <w:b w:val="0"/>
        </w:rPr>
        <w:t>• Dawsonia superba The largest bryophyte, Dawsonia, is kept in the polytrichaceae family and is categorised as a moss.</w:t>
      </w:r>
    </w:p>
    <w:p>
      <w:pPr>
        <w:spacing w:before="0"/>
      </w:pPr>
      <w:r>
        <w:rPr>
          <w:b w:val="0"/>
        </w:rPr>
        <w:t>• Compared to other common mosses, these are reported to grow higher and have thicker leaves.</w:t>
      </w:r>
    </w:p>
    <w:p>
      <w:pPr>
        <w:spacing w:before="0"/>
      </w:pPr>
      <w:r>
        <w:rPr>
          <w:b w:val="0"/>
        </w:rPr>
        <w:t>• They are acrocarpous, which means that they have vertical stems with reproductive structures at the end of the axis; this characteristic helps in their ability to grow taller.</w:t>
      </w:r>
    </w:p>
    <w:p>
      <w:pPr>
        <w:spacing w:before="0"/>
      </w:pPr>
      <w:r>
        <w:rPr>
          <w:b w:val="0"/>
        </w:rPr>
        <w:t>• They could be as tall as 19 inches.</w:t>
      </w:r>
    </w:p>
    <w:p>
      <w:pPr>
        <w:spacing w:before="0"/>
      </w:pPr>
      <w:r>
        <w:rPr>
          <w:b w:val="0"/>
        </w:rPr>
        <w:t>• The genus Dawsonia includes acrocarpous mosses.</w:t>
      </w:r>
    </w:p>
    <w:p>
      <w:pPr>
        <w:spacing w:before="0"/>
      </w:pPr>
      <w:r>
        <w:rPr>
          <w:b w:val="0"/>
        </w:rPr>
        <w:t>• Dawsonia superba is the tallest self-supporting moss species found in New Zealand that usually grows to a height of 60 cm.</w:t>
      </w:r>
    </w:p>
    <w:p>
      <w:pPr>
        <w:spacing w:before="0"/>
      </w:pPr>
      <w:r>
        <w:rPr>
          <w:b w:val="0"/>
        </w:rPr>
        <w:t>• They can be found anywhere on the earth, excluding saltwater areas.</w:t>
      </w:r>
    </w:p>
    <w:p>
      <w:pPr>
        <w:spacing w:before="0"/>
      </w:pPr>
      <w:r>
        <w:rPr>
          <w:b w:val="0"/>
        </w:rPr>
        <w:t>• The genus Dawsonia was named in 1811 in honour of Dawson Turner (1775–1858), a notable cryptogamist and Robert Brown's friend.</w:t>
      </w:r>
    </w:p>
    <w:p>
      <w:pPr>
        <w:spacing w:before="0"/>
      </w:pPr>
      <w:r>
        <w:rPr>
          <w:b w:val="0"/>
        </w:rPr>
        <w:t>• Entodon seductrix The Entodontaceae family includes Entodon seductrix, also referred to as the seductive entodon moss.</w:t>
      </w:r>
    </w:p>
    <w:p>
      <w:pPr>
        <w:spacing w:before="0"/>
      </w:pPr>
      <w:r>
        <w:rPr>
          <w:b w:val="0"/>
        </w:rPr>
        <w:t>• This shining green moss forms flat colonies and spreads prostrately to embrace surfaces.</w:t>
      </w:r>
    </w:p>
    <w:p>
      <w:pPr>
        <w:spacing w:before="0"/>
      </w:pPr>
      <w:r>
        <w:rPr>
          <w:b w:val="0"/>
        </w:rPr>
        <w:t>• Polytrichum commune A medium to huge moss is called Polytrichum commune.</w:t>
      </w:r>
    </w:p>
    <w:p>
      <w:pPr>
        <w:spacing w:before="0"/>
      </w:pPr>
      <w:r>
        <w:rPr>
          <w:b w:val="0"/>
        </w:rPr>
        <w:t>• Age causes its dark green colour to turn brownish.</w:t>
      </w:r>
    </w:p>
    <w:p>
      <w:pPr>
        <w:spacing w:before="0"/>
      </w:pPr>
      <w:r>
        <w:rPr>
          <w:b w:val="0"/>
        </w:rPr>
        <w:t>• The stems frequently develop large colonies and can be found in either loose or very dense tufts.</w:t>
      </w:r>
    </w:p>
    <w:p>
      <w:pPr>
        <w:spacing w:before="0"/>
      </w:pPr>
      <w:r>
        <w:rPr>
          <w:b w:val="0"/>
        </w:rPr>
        <w:t>• The stems can be as short as 2 cm to as long as 70 cm, with a length of 5 to 10 cm being the most common.</w:t>
      </w:r>
    </w:p>
    <w:p>
      <w:pPr>
        <w:spacing w:before="0"/>
      </w:pPr>
      <w:r>
        <w:rPr>
          <w:b w:val="0"/>
        </w:rPr>
        <w:t>• Zoopsis nitida It is a new species that is endemic to New Zealand and is now only known from Northland.</w:t>
      </w:r>
    </w:p>
    <w:p>
      <w:pPr>
        <w:spacing w:before="0"/>
      </w:pPr>
      <w:r>
        <w:rPr>
          <w:b w:val="0"/>
        </w:rPr>
        <w:t>• The common name of Zoopsis nitida is liverwort.</w:t>
      </w:r>
    </w:p>
    <w:p>
      <w:pPr>
        <w:spacing w:before="0"/>
      </w:pPr>
      <w:r>
        <w:rPr>
          <w:b w:val="0"/>
        </w:rPr>
        <w:t>• It belongs to the family Lepidoziaceae.</w:t>
      </w:r>
    </w:p>
    <w:p>
      <w:pPr>
        <w:spacing w:before="0"/>
      </w:pPr>
      <w:r>
        <w:rPr>
          <w:b w:val="0"/>
        </w:rPr>
      </w:r>
    </w:p>
    <w:p>
      <w:pPr>
        <w:spacing w:after="100" w:line="360" w:lineRule="auto" w:before="0"/>
      </w:pPr>
      <w:r>
        <w:rPr>
          <w:b w:val="0"/>
        </w:rPr>
        <w:t>21. Oleo gum resin (Asafoetida) can be obtained from:</w:t>
      </w:r>
    </w:p>
    <w:p>
      <w:pPr>
        <w:spacing w:before="0"/>
      </w:pPr>
      <w:r>
        <w:rPr>
          <w:b w:val="0"/>
        </w:rPr>
      </w:r>
    </w:p>
    <w:p>
      <w:pPr>
        <w:spacing w:after="100" w:before="0"/>
      </w:pPr>
      <w:r>
        <w:rPr>
          <w:b w:val="0"/>
        </w:rPr>
        <w:t>A. dried latex from the stem of ferula</w:t>
      </w:r>
    </w:p>
    <w:p>
      <w:pPr>
        <w:spacing w:after="100" w:before="0"/>
      </w:pPr>
      <w:r>
        <w:rPr>
          <w:b w:val="0"/>
        </w:rPr>
        <w:t>B. dried latex from the roots of mango tree</w:t>
      </w:r>
    </w:p>
    <w:p>
      <w:pPr>
        <w:spacing w:after="100" w:before="0"/>
      </w:pPr>
      <w:r>
        <w:rPr>
          <w:b w:val="0"/>
        </w:rPr>
        <w:t>C. dried latex from the banana leaves</w:t>
      </w:r>
    </w:p>
    <w:p>
      <w:pPr>
        <w:spacing w:after="100" w:before="0"/>
      </w:pPr>
      <w:r>
        <w:rPr>
          <w:b w:val="0"/>
        </w:rPr>
        <w:t>D. dried latex from the tap root of ferula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dried latex from the tap root of ferula. Key Points Additional Information</w:t>
      </w:r>
    </w:p>
    <w:p>
      <w:pPr>
        <w:spacing w:before="0"/>
      </w:pPr>
      <w:r>
        <w:rPr>
          <w:b w:val="0"/>
        </w:rPr>
        <w:t>• The spice asafoetida is the dried latex (gum oleoresin) exuded from the living underground rhizome or tap root of several species of Ferula which is a perennial herb (1 to 1.5 m high).</w:t>
      </w:r>
    </w:p>
    <w:p>
      <w:pPr>
        <w:spacing w:before="0"/>
      </w:pPr>
      <w:r>
        <w:rPr>
          <w:b w:val="0"/>
        </w:rPr>
        <w:t>• It is greyish-white when fresh, darkening with age to yellow, red and eventually brown.</w:t>
      </w:r>
    </w:p>
    <w:p>
      <w:pPr>
        <w:spacing w:before="0"/>
      </w:pPr>
      <w:r>
        <w:rPr>
          <w:b w:val="0"/>
        </w:rPr>
        <w:t>• It is sold in blocks or pieces as gum and more frequently as a fine yellow powder, sometimes crystalline or granulated.</w:t>
      </w:r>
    </w:p>
    <w:p>
      <w:pPr>
        <w:spacing w:before="0"/>
      </w:pPr>
      <w:r>
        <w:rPr>
          <w:b w:val="0"/>
        </w:rPr>
        <w:t>• The major constituents of asafoetida are resin (40–64%), gum (25%) and essential oil (10–17%).</w:t>
      </w:r>
    </w:p>
    <w:p>
      <w:pPr>
        <w:spacing w:before="0"/>
      </w:pPr>
      <w:r>
        <w:rPr>
          <w:b w:val="0"/>
        </w:rPr>
        <w:t>• The aroma of asafoetida is attributed mainly to secondary butyl propenyl disulphide.</w:t>
      </w:r>
    </w:p>
    <w:p>
      <w:pPr>
        <w:spacing w:before="0"/>
      </w:pPr>
      <w:r>
        <w:rPr>
          <w:b w:val="0"/>
        </w:rPr>
        <w:t>• Ferula is a genus of about 220 species of flowering plants in the family Apiaceae, native to the Mediterranean region east to central Asia, mostly growing in arid climates.</w:t>
      </w:r>
    </w:p>
    <w:p>
      <w:pPr>
        <w:spacing w:before="0"/>
      </w:pPr>
      <w:r>
        <w:rPr>
          <w:b w:val="0"/>
        </w:rPr>
        <w:t>• They are herbaceous perennial plants growing to 1–4 m tall, with stout, hollow, somewhat succulent stems.</w:t>
      </w:r>
    </w:p>
    <w:p>
      <w:pPr>
        <w:spacing w:before="0"/>
      </w:pPr>
      <w:r>
        <w:rPr>
          <w:b w:val="0"/>
        </w:rPr>
        <w:t>• It is used in modern herbalism in the treatment of hysteria, some nervous conditions, bronchitis, asthma and whooping cough.</w:t>
      </w:r>
    </w:p>
    <w:p>
      <w:pPr>
        <w:spacing w:before="0"/>
      </w:pPr>
      <w:r>
        <w:rPr>
          <w:b w:val="0"/>
        </w:rPr>
        <w:t>• It was at one time employed in the treatment of infantile pneumonia and flatulent colic.</w:t>
      </w:r>
    </w:p>
    <w:p>
      <w:pPr>
        <w:spacing w:before="0"/>
      </w:pPr>
      <w:r>
        <w:rPr>
          <w:b w:val="0"/>
        </w:rPr>
        <w:t>• The gum resin is antispasmodic, carminative, expectorant, laxative, and sedative.</w:t>
      </w:r>
    </w:p>
    <w:p>
      <w:pPr>
        <w:spacing w:before="0"/>
      </w:pPr>
      <w:r>
        <w:rPr>
          <w:b w:val="0"/>
        </w:rPr>
      </w:r>
    </w:p>
    <w:p>
      <w:pPr>
        <w:spacing w:after="100" w:line="360" w:lineRule="auto" w:before="0"/>
      </w:pPr>
      <w:r>
        <w:rPr>
          <w:b w:val="0"/>
        </w:rPr>
        <w:t>22. Which algae produces agar?</w:t>
      </w:r>
    </w:p>
    <w:p>
      <w:pPr>
        <w:spacing w:before="0"/>
      </w:pPr>
      <w:r>
        <w:rPr>
          <w:b w:val="0"/>
        </w:rPr>
      </w:r>
    </w:p>
    <w:p>
      <w:pPr>
        <w:spacing w:after="100" w:before="0"/>
      </w:pPr>
      <w:r>
        <w:rPr>
          <w:b w:val="0"/>
        </w:rPr>
        <w:t>A. Gracilaria</w:t>
      </w:r>
    </w:p>
    <w:p>
      <w:pPr>
        <w:spacing w:after="100" w:before="0"/>
      </w:pPr>
      <w:r>
        <w:rPr>
          <w:b w:val="0"/>
        </w:rPr>
        <w:t>B. Chlorella</w:t>
      </w:r>
    </w:p>
    <w:p>
      <w:pPr>
        <w:spacing w:after="100" w:before="0"/>
      </w:pPr>
      <w:r>
        <w:rPr>
          <w:b w:val="0"/>
        </w:rPr>
        <w:t>C. Sargassum</w:t>
      </w:r>
    </w:p>
    <w:p>
      <w:pPr>
        <w:spacing w:after="100" w:before="0"/>
      </w:pPr>
      <w:r>
        <w:rPr>
          <w:b w:val="0"/>
        </w:rPr>
        <w:t>D. Algin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Gracilaria. Key Points Additional Information</w:t>
      </w:r>
    </w:p>
    <w:p>
      <w:pPr>
        <w:spacing w:before="0"/>
      </w:pPr>
      <w:r>
        <w:rPr>
          <w:b w:val="0"/>
        </w:rPr>
        <w:t>• Agar polymers synthesized by species of the genus Gracilaria constitute a complex mixture of molecules, containing several extremes in structure.</w:t>
      </w:r>
    </w:p>
    <w:p>
      <w:pPr>
        <w:spacing w:before="0"/>
      </w:pPr>
      <w:r>
        <w:rPr>
          <w:b w:val="0"/>
        </w:rPr>
        <w:t>• Sulphate Hemi-esters, methyl ethers, and pyruvic ketals can alter in several ways the structural regularity of agar based on strictly 3-O-linked β-L-galactopyranose and 4-O-linked α-L-galactopyranose residues.</w:t>
      </w:r>
    </w:p>
    <w:p>
      <w:pPr>
        <w:spacing w:before="0"/>
      </w:pPr>
      <w:r>
        <w:rPr>
          <w:b w:val="0"/>
        </w:rPr>
        <w:t>• In comparison with agars from Gelidium and Pterocladia, agars from Gracilaria can have higher degrees of sulphation, methoxylation, and prenylation.</w:t>
      </w:r>
    </w:p>
    <w:p>
      <w:pPr>
        <w:spacing w:before="0"/>
      </w:pPr>
      <w:r>
        <w:rPr>
          <w:b w:val="0"/>
        </w:rPr>
        <w:t>• The gelling ability of agars from most Gracilaria species is considerably improved by adopting, before extraction, an alkali pretreatment that converts α-L-galactose 6 sulphate into 3,6-anhydro-α-L-galactose.</w:t>
      </w:r>
    </w:p>
    <w:p>
      <w:pPr>
        <w:spacing w:before="0"/>
      </w:pPr>
      <w:r>
        <w:rPr>
          <w:b w:val="0"/>
        </w:rPr>
        <w:t>• Native agars obtained from Gracilaria cannot be classified, with few exceptions, as bacteriological grade agar as they have a high content of methoxyl and consequently high gelling temperatures.</w:t>
      </w:r>
    </w:p>
    <w:p>
      <w:pPr>
        <w:spacing w:before="0"/>
      </w:pPr>
      <w:r>
        <w:rPr>
          <w:b w:val="0"/>
        </w:rPr>
        <w:t>• On the contrary, the genus Gracilaria is considered the most important source of food and sugar-reactive grade agars.</w:t>
      </w:r>
    </w:p>
    <w:p>
      <w:pPr>
        <w:spacing w:before="0"/>
      </w:pPr>
      <w:r>
        <w:rPr>
          <w:b w:val="0"/>
        </w:rPr>
        <w:t>• Chlorella is a genus of about thirteen species of single-celled green algae belonging to the division Chlorophyta. The cells are spherical in shape, about 2 to 10 μm in diameter, and are without flagella. Their chloroplasts contain the green photosynthetic pigments chlorophyll-a and -b.</w:t>
      </w:r>
    </w:p>
    <w:p>
      <w:pPr>
        <w:spacing w:before="0"/>
      </w:pPr>
      <w:r>
        <w:rPr>
          <w:b w:val="0"/>
        </w:rPr>
        <w:t>• Sargassum is a genus of brown macroalgae in the order Fucales. Numerous species are distributed throughout the temperate and tropical oceans of the world, where they generally inhabit shallow water and coral reefs, and the genus is widely known for its planktonic species.</w:t>
      </w:r>
    </w:p>
    <w:p>
      <w:pPr>
        <w:spacing w:before="0"/>
      </w:pPr>
      <w:r>
        <w:rPr>
          <w:b w:val="0"/>
        </w:rPr>
        <w:t>• Alginic acid, also called algin, is a naturally occurring, edible polysaccharide found in brown algae. It is hydrophilic and forms a viscous gum when hydrated. With metals such as sodium and calcium, its salts are known as alginates. Its colour ranges from white to yellowish-brown</w:t>
      </w:r>
    </w:p>
    <w:p>
      <w:pPr>
        <w:spacing w:before="0"/>
      </w:pPr>
      <w:r>
        <w:rPr>
          <w:b w:val="0"/>
        </w:rPr>
      </w:r>
    </w:p>
    <w:p>
      <w:pPr>
        <w:spacing w:after="100" w:line="360" w:lineRule="auto" w:before="0"/>
      </w:pPr>
      <w:r>
        <w:rPr>
          <w:b w:val="0"/>
        </w:rPr>
        <w:t>23. Which of the following is a type of bryophyte that lives in many environments and is characterised by its small, flattened leaves, root-like rhizoids, and peristome?</w:t>
      </w:r>
    </w:p>
    <w:p>
      <w:pPr>
        <w:spacing w:before="0"/>
      </w:pPr>
      <w:r>
        <w:rPr>
          <w:b w:val="0"/>
        </w:rPr>
      </w:r>
    </w:p>
    <w:p>
      <w:pPr>
        <w:spacing w:after="100" w:before="0"/>
      </w:pPr>
      <w:r>
        <w:rPr>
          <w:b w:val="0"/>
        </w:rPr>
        <w:t>A. Funaria</w:t>
      </w:r>
    </w:p>
    <w:p>
      <w:pPr>
        <w:spacing w:after="100" w:before="0"/>
      </w:pPr>
      <w:r>
        <w:rPr>
          <w:b w:val="0"/>
        </w:rPr>
        <w:t>B. Ulothrix</w:t>
      </w:r>
    </w:p>
    <w:p>
      <w:pPr>
        <w:spacing w:after="100" w:before="0"/>
      </w:pPr>
      <w:r>
        <w:rPr>
          <w:b w:val="0"/>
        </w:rPr>
        <w:t>C. Cladophora</w:t>
      </w:r>
    </w:p>
    <w:p>
      <w:pPr>
        <w:spacing w:after="100" w:before="0"/>
      </w:pPr>
      <w:r>
        <w:rPr>
          <w:b w:val="0"/>
        </w:rPr>
        <w:t>D. Ulva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Funaria. Key Points Additional Information</w:t>
      </w:r>
    </w:p>
    <w:p>
      <w:pPr>
        <w:spacing w:before="0"/>
      </w:pPr>
      <w:r>
        <w:rPr>
          <w:b w:val="0"/>
        </w:rPr>
        <w:t>• Funaria is a genus of approximately 210 species of moss.</w:t>
      </w:r>
    </w:p>
    <w:p>
      <w:pPr>
        <w:spacing w:before="0"/>
      </w:pPr>
      <w:r>
        <w:rPr>
          <w:b w:val="0"/>
        </w:rPr>
        <w:t>• Funaria hygrometrica is the most common species.</w:t>
      </w:r>
    </w:p>
    <w:p>
      <w:pPr>
        <w:spacing w:before="0"/>
      </w:pPr>
      <w:r>
        <w:rPr>
          <w:b w:val="0"/>
        </w:rPr>
        <w:t>• Funaria hygrometrica is called “cord moss” because of the twisted seta which is very hygroscopic and untwists when moist.</w:t>
      </w:r>
    </w:p>
    <w:p>
      <w:pPr>
        <w:spacing w:before="0"/>
      </w:pPr>
      <w:r>
        <w:rPr>
          <w:b w:val="0"/>
        </w:rPr>
        <w:t>• The name is derived from the Latin word “funis”, meaning "a rope".</w:t>
      </w:r>
    </w:p>
    <w:p>
      <w:pPr>
        <w:spacing w:before="0"/>
      </w:pPr>
      <w:r>
        <w:rPr>
          <w:b w:val="0"/>
        </w:rPr>
        <w:t>• Seta: the stalk of a moss sporangium, or occasionally in a liverwort</w:t>
      </w:r>
    </w:p>
    <w:p>
      <w:pPr>
        <w:spacing w:before="0"/>
      </w:pPr>
      <w:r>
        <w:rPr>
          <w:b w:val="0"/>
        </w:rPr>
        <w:t>• Rhizoid: a rootlike structure that acts as support and anchors the plant to its substrate</w:t>
      </w:r>
    </w:p>
    <w:p>
      <w:pPr>
        <w:spacing w:before="0"/>
      </w:pPr>
      <w:r>
        <w:rPr>
          <w:b w:val="0"/>
        </w:rPr>
        <w:t>• Peristome: one or two rings of tooth-like appendages surrounding the opening of the capsule of many mosses that aid in spreading spores</w:t>
      </w:r>
    </w:p>
    <w:p>
      <w:pPr>
        <w:spacing w:before="0"/>
      </w:pPr>
      <w:r>
        <w:rPr>
          <w:b w:val="0"/>
        </w:rPr>
      </w:r>
    </w:p>
    <w:p>
      <w:pPr>
        <w:spacing w:after="100" w:line="360" w:lineRule="auto" w:before="0"/>
      </w:pPr>
      <w:r>
        <w:rPr>
          <w:b w:val="0"/>
        </w:rPr>
        <w:t>24. Identify the solution extracted from a plant belonging to division Thallophyta.</w:t>
      </w:r>
    </w:p>
    <w:p>
      <w:pPr>
        <w:spacing w:before="0"/>
      </w:pPr>
      <w:r>
        <w:rPr>
          <w:b w:val="0"/>
        </w:rPr>
      </w:r>
    </w:p>
    <w:p>
      <w:pPr>
        <w:spacing w:after="100" w:before="0"/>
      </w:pPr>
      <w:r>
        <w:rPr>
          <w:b w:val="0"/>
        </w:rPr>
        <w:t>A. Turmeric solution</w:t>
      </w:r>
    </w:p>
    <w:p>
      <w:pPr>
        <w:spacing w:after="100" w:before="0"/>
      </w:pPr>
      <w:r>
        <w:rPr>
          <w:b w:val="0"/>
        </w:rPr>
        <w:t>B. Phenolphthalein solution</w:t>
      </w:r>
    </w:p>
    <w:p>
      <w:pPr>
        <w:spacing w:after="100" w:before="0"/>
      </w:pPr>
      <w:r>
        <w:rPr>
          <w:b w:val="0"/>
        </w:rPr>
        <w:t>C. Litmus solution</w:t>
      </w:r>
    </w:p>
    <w:p>
      <w:pPr>
        <w:spacing w:after="100" w:before="0"/>
      </w:pPr>
      <w:r>
        <w:rPr>
          <w:b w:val="0"/>
        </w:rPr>
        <w:t>D. Cabbage solution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Litmus solution. Key Points Additional Information</w:t>
      </w:r>
    </w:p>
    <w:p>
      <w:pPr>
        <w:spacing w:before="0"/>
      </w:pPr>
      <w:r>
        <w:rPr>
          <w:b w:val="0"/>
        </w:rPr>
        <w:t>• Thallophytes or Thallophyta are a polyphyletic group of non-mobile organisms having same characteristics but do not share a common ancestor.</w:t>
      </w:r>
    </w:p>
    <w:p>
      <w:pPr>
        <w:spacing w:before="0"/>
      </w:pPr>
      <w:r>
        <w:rPr>
          <w:b w:val="0"/>
        </w:rPr>
        <w:t>• Thallophyta is categorized as a sub-kingdom of kingdom Plantae.</w:t>
      </w:r>
    </w:p>
    <w:p>
      <w:pPr>
        <w:spacing w:before="0"/>
      </w:pPr>
      <w:r>
        <w:rPr>
          <w:b w:val="0"/>
        </w:rPr>
        <w:t>• These includes Lichens,Algae,Bacteria and Bryophytes.</w:t>
      </w:r>
    </w:p>
    <w:p>
      <w:pPr>
        <w:spacing w:before="0"/>
      </w:pPr>
      <w:r>
        <w:rPr>
          <w:b w:val="0"/>
        </w:rPr>
        <w:t>• Unlike other plants, xylem and phloem are absent.</w:t>
      </w:r>
    </w:p>
    <w:p>
      <w:pPr>
        <w:spacing w:before="0"/>
      </w:pPr>
      <w:r>
        <w:rPr>
          <w:b w:val="0"/>
        </w:rPr>
        <w:t>• They are usually found in moist or wet places.</w:t>
      </w:r>
    </w:p>
    <w:p>
      <w:pPr>
        <w:spacing w:before="0"/>
      </w:pPr>
      <w:r>
        <w:rPr>
          <w:b w:val="0"/>
        </w:rPr>
        <w:t>• The division Thallophyta, is classified into two subdivisions: Algae</w:t>
      </w:r>
    </w:p>
    <w:p>
      <w:pPr>
        <w:spacing w:before="0"/>
      </w:pPr>
      <w:r>
        <w:rPr>
          <w:b w:val="0"/>
        </w:rPr>
        <w:t>• Fungi</w:t>
      </w:r>
    </w:p>
    <w:p>
      <w:pPr>
        <w:spacing w:before="0"/>
      </w:pPr>
      <w:r>
        <w:rPr>
          <w:b w:val="0"/>
        </w:rPr>
        <w:t>• Algae, are chlorophyll-bearing thalloid. They are autotrophic and largely aquatic plants.</w:t>
      </w:r>
    </w:p>
    <w:p>
      <w:pPr>
        <w:spacing w:before="0"/>
      </w:pPr>
      <w:r>
        <w:rPr>
          <w:b w:val="0"/>
        </w:rPr>
        <w:t>• Fungi, are achlorophyllous (meaning: they do not produce chlorophyll) heterotrophic thallophytes.</w:t>
      </w:r>
    </w:p>
    <w:p>
      <w:pPr>
        <w:spacing w:before="0"/>
      </w:pPr>
      <w:r>
        <w:rPr>
          <w:b w:val="0"/>
        </w:rPr>
      </w:r>
    </w:p>
    <w:p>
      <w:pPr>
        <w:spacing w:after="100" w:line="360" w:lineRule="auto" w:before="0"/>
      </w:pPr>
      <w:r>
        <w:rPr>
          <w:b w:val="0"/>
        </w:rPr>
        <w:t>25. Which of the following is not a subgroup of plant kingdom?</w:t>
      </w:r>
    </w:p>
    <w:p>
      <w:pPr>
        <w:spacing w:before="0"/>
      </w:pPr>
      <w:r>
        <w:rPr>
          <w:b w:val="0"/>
        </w:rPr>
      </w:r>
    </w:p>
    <w:p>
      <w:pPr>
        <w:spacing w:after="100" w:before="0"/>
      </w:pPr>
      <w:r>
        <w:rPr>
          <w:b w:val="0"/>
        </w:rPr>
        <w:t>A. Thallophyta</w:t>
      </w:r>
    </w:p>
    <w:p>
      <w:pPr>
        <w:spacing w:after="100" w:before="0"/>
      </w:pPr>
      <w:r>
        <w:rPr>
          <w:b w:val="0"/>
        </w:rPr>
        <w:t>B. Angiosperms</w:t>
      </w:r>
    </w:p>
    <w:p>
      <w:pPr>
        <w:spacing w:after="100" w:before="0"/>
      </w:pPr>
      <w:r>
        <w:rPr>
          <w:b w:val="0"/>
        </w:rPr>
        <w:t>C. Pteridophyta</w:t>
      </w:r>
    </w:p>
    <w:p>
      <w:pPr>
        <w:spacing w:after="100" w:before="0"/>
      </w:pPr>
      <w:r>
        <w:rPr>
          <w:b w:val="0"/>
        </w:rPr>
        <w:t>D. Hemichordata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Hemichordata is a marine invertebrate phylum, unrelated to plants. It's studied for its unique features and potential as a model organism in biology. Thallophyta, Angiosperms, and Pteridophyta are plant groups.</w:t>
      </w:r>
    </w:p>
    <w:p>
      <w:pPr>
        <w:spacing w:before="0"/>
      </w:pPr>
      <w:r>
        <w:rPr>
          <w:b w:val="0"/>
        </w:rPr>
      </w:r>
    </w:p>
    <w:p>
      <w:pPr>
        <w:spacing w:after="100" w:line="360" w:lineRule="auto" w:before="0"/>
      </w:pPr>
      <w:r>
        <w:rPr>
          <w:b w:val="0"/>
        </w:rPr>
        <w:t>26. ________ are the amphibians of the plant kingdom.</w:t>
      </w:r>
    </w:p>
    <w:p>
      <w:pPr>
        <w:spacing w:before="0"/>
      </w:pPr>
      <w:r>
        <w:rPr>
          <w:b w:val="0"/>
        </w:rPr>
      </w:r>
    </w:p>
    <w:p>
      <w:pPr>
        <w:spacing w:after="100" w:before="0"/>
      </w:pPr>
      <w:r>
        <w:rPr>
          <w:b w:val="0"/>
        </w:rPr>
        <w:t>A. Gymnosperm</w:t>
      </w:r>
    </w:p>
    <w:p>
      <w:pPr>
        <w:spacing w:after="100" w:before="0"/>
      </w:pPr>
      <w:r>
        <w:rPr>
          <w:b w:val="0"/>
        </w:rPr>
        <w:t>B. Pteridophyta</w:t>
      </w:r>
    </w:p>
    <w:p>
      <w:pPr>
        <w:spacing w:after="100" w:before="0"/>
      </w:pPr>
      <w:r>
        <w:rPr>
          <w:b w:val="0"/>
        </w:rPr>
        <w:t>C. Thallophyta</w:t>
      </w:r>
    </w:p>
    <w:p>
      <w:pPr>
        <w:spacing w:after="100" w:before="0"/>
      </w:pPr>
      <w:r>
        <w:rPr>
          <w:b w:val="0"/>
        </w:rPr>
        <w:t>D. Bryophyta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Bryophyta. Key Points Additional Information</w:t>
      </w:r>
    </w:p>
    <w:p>
      <w:pPr>
        <w:spacing w:before="0"/>
      </w:pPr>
      <w:r>
        <w:rPr>
          <w:b w:val="0"/>
        </w:rPr>
        <w:t>• Bryophyta:- These are the amphibians of the plant kingdom because they can live in both water and land.</w:t>
      </w:r>
    </w:p>
    <w:p>
      <w:pPr>
        <w:spacing w:before="0"/>
      </w:pPr>
      <w:r>
        <w:rPr>
          <w:b w:val="0"/>
        </w:rPr>
        <w:t>• They are non-vascular plants, meaning they do not have specialized tissues for transporting water and nutrients.</w:t>
      </w:r>
    </w:p>
    <w:p>
      <w:pPr>
        <w:spacing w:before="0"/>
      </w:pPr>
      <w:r>
        <w:rPr>
          <w:b w:val="0"/>
        </w:rPr>
        <w:t>• Bryophyta include mosses, liverworts, and hornworts.</w:t>
      </w:r>
    </w:p>
    <w:p>
      <w:pPr>
        <w:spacing w:before="0"/>
      </w:pPr>
      <w:r>
        <w:rPr>
          <w:b w:val="0"/>
        </w:rPr>
        <w:t>• They play an important role in maintaining ecosystems by providing habitats for insects and other small animals, as well as contributing to soil formation.</w:t>
      </w:r>
    </w:p>
    <w:p>
      <w:pPr>
        <w:spacing w:before="0"/>
      </w:pPr>
      <w:r>
        <w:rPr>
          <w:b w:val="0"/>
        </w:rPr>
        <w:t>• Gymnosperm:- It refers to a group of vascular plants that produce seeds without enclosing them in a fruit.</w:t>
      </w:r>
    </w:p>
    <w:p>
      <w:pPr>
        <w:spacing w:before="0"/>
      </w:pPr>
      <w:r>
        <w:rPr>
          <w:b w:val="0"/>
        </w:rPr>
        <w:t>• Examples include pine trees and cycads.</w:t>
      </w:r>
    </w:p>
    <w:p>
      <w:pPr>
        <w:spacing w:before="0"/>
      </w:pPr>
      <w:r>
        <w:rPr>
          <w:b w:val="0"/>
        </w:rPr>
        <w:t>• Pteridophyta:- It refers to a group of vascular plants that reproduce by spores.</w:t>
      </w:r>
    </w:p>
    <w:p>
      <w:pPr>
        <w:spacing w:before="0"/>
      </w:pPr>
      <w:r>
        <w:rPr>
          <w:b w:val="0"/>
        </w:rPr>
        <w:t>• Examples include ferns and horsetails.</w:t>
      </w:r>
    </w:p>
    <w:p>
      <w:pPr>
        <w:spacing w:before="0"/>
      </w:pPr>
      <w:r>
        <w:rPr>
          <w:b w:val="0"/>
        </w:rPr>
        <w:t>• Thallophyta:- It refers to a now-obsolete classification for a group of non-vascular plants, algae, and fungi.</w:t>
      </w:r>
    </w:p>
    <w:p>
      <w:pPr>
        <w:spacing w:before="0"/>
      </w:pPr>
      <w:r>
        <w:rPr>
          <w:b w:val="0"/>
        </w:rPr>
        <w:t>• It is no longer used in modern taxonomy.</w:t>
      </w:r>
    </w:p>
    <w:p>
      <w:pPr>
        <w:spacing w:before="0"/>
      </w:pPr>
      <w:r>
        <w:rPr>
          <w:b w:val="0"/>
        </w:rPr>
      </w:r>
    </w:p>
    <w:p>
      <w:pPr>
        <w:spacing w:after="100" w:line="360" w:lineRule="auto" w:before="0"/>
      </w:pPr>
      <w:r>
        <w:rPr>
          <w:b w:val="0"/>
        </w:rPr>
        <w:t>27. Which of the following statements is NOT true about Plastids?</w:t>
      </w:r>
    </w:p>
    <w:p>
      <w:pPr>
        <w:spacing w:before="0"/>
      </w:pPr>
      <w:r>
        <w:rPr>
          <w:b w:val="0"/>
        </w:rPr>
      </w:r>
    </w:p>
    <w:p>
      <w:pPr>
        <w:spacing w:after="100" w:before="0"/>
      </w:pPr>
      <w:r>
        <w:rPr>
          <w:b w:val="0"/>
        </w:rPr>
        <w:t>A. Starch, oils and protein granules are stored in chromoplasts.</w:t>
      </w:r>
    </w:p>
    <w:p>
      <w:pPr>
        <w:spacing w:after="100" w:before="0"/>
      </w:pPr>
      <w:r>
        <w:rPr>
          <w:b w:val="0"/>
        </w:rPr>
        <w:t>B. They have their own ribosomes.</w:t>
      </w:r>
    </w:p>
    <w:p>
      <w:pPr>
        <w:spacing w:after="100" w:before="0"/>
      </w:pPr>
      <w:r>
        <w:rPr>
          <w:b w:val="0"/>
        </w:rPr>
        <w:t>C. They have their own DNA.</w:t>
      </w:r>
    </w:p>
    <w:p>
      <w:pPr>
        <w:spacing w:after="100" w:before="0"/>
      </w:pPr>
      <w:r>
        <w:rPr>
          <w:b w:val="0"/>
        </w:rPr>
        <w:t>D. Stroma is found in chloroplast.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tests knowledge about plastids and their functions. Chromoplasts store pigments, not starch, oils, or proteins. Plastids have their own DNA and ribosomes, supporting the endosymbiotic theory. Chloroplasts contain stroma for photosynthesis. Leucoplasts specialize in storing starch, oils, and proteins, highlighting their distinct roles among plastids.</w:t>
      </w:r>
    </w:p>
    <w:p>
      <w:pPr>
        <w:spacing w:before="0"/>
      </w:pPr>
      <w:r>
        <w:rPr>
          <w:b w:val="0"/>
        </w:rPr>
      </w:r>
    </w:p>
    <w:p>
      <w:pPr>
        <w:spacing w:after="100" w:line="360" w:lineRule="auto" w:before="0"/>
      </w:pPr>
      <w:r>
        <w:rPr>
          <w:b w:val="0"/>
        </w:rPr>
        <w:t>28. Match the columns: Plant Group (A) Example (B) i. Bryophyta a. Rose ii. Pteridophyta b. Pine iii. Gymnosperms c. Mosses iv. Angiosperms d. Selaginella</w:t>
      </w:r>
    </w:p>
    <w:p>
      <w:pPr>
        <w:spacing w:before="0"/>
      </w:pPr>
      <w:r>
        <w:rPr>
          <w:b w:val="0"/>
        </w:rPr>
      </w:r>
    </w:p>
    <w:p>
      <w:pPr>
        <w:spacing w:after="100" w:before="0"/>
      </w:pPr>
      <w:r>
        <w:rPr>
          <w:b w:val="0"/>
        </w:rPr>
        <w:t>A. i-c, ii-a, iii-b, iv-d</w:t>
      </w:r>
    </w:p>
    <w:p>
      <w:pPr>
        <w:spacing w:after="100" w:before="0"/>
      </w:pPr>
      <w:r>
        <w:rPr>
          <w:b w:val="0"/>
        </w:rPr>
        <w:t>B. i-c, ii-d, iii-b, iv-a</w:t>
      </w:r>
    </w:p>
    <w:p>
      <w:pPr>
        <w:spacing w:after="100" w:before="0"/>
      </w:pPr>
      <w:r>
        <w:rPr>
          <w:b w:val="0"/>
        </w:rPr>
        <w:t>C. i-c, ii-d, iii-a, iv-b</w:t>
      </w:r>
    </w:p>
    <w:p>
      <w:pPr>
        <w:spacing w:after="100" w:before="0"/>
      </w:pPr>
      <w:r>
        <w:rPr>
          <w:b w:val="0"/>
        </w:rPr>
        <w:t>D. i-d, ii-c, iii-b, iv-a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i-c, ii-d, iii-b, iv-a. Bryophyta includes mosses and lacks vascular tissues. Pteridophyta like Selaginella reproduces via spores. Gymnosperms such as pine produce exposed seeds, while angiosperms like roses form seeds within fruits.</w:t>
      </w:r>
    </w:p>
    <w:p>
      <w:pPr>
        <w:spacing w:before="0"/>
      </w:pPr>
      <w:r>
        <w:rPr>
          <w:b w:val="0"/>
        </w:rPr>
      </w:r>
    </w:p>
    <w:p>
      <w:pPr>
        <w:spacing w:after="100" w:line="360" w:lineRule="auto" w:before="0"/>
      </w:pPr>
      <w:r>
        <w:rPr>
          <w:b w:val="0"/>
        </w:rPr>
        <w:t>29. Fern is an example of which plant group?</w:t>
      </w:r>
    </w:p>
    <w:p>
      <w:pPr>
        <w:spacing w:before="0"/>
      </w:pPr>
      <w:r>
        <w:rPr>
          <w:b w:val="0"/>
        </w:rPr>
      </w:r>
    </w:p>
    <w:p>
      <w:pPr>
        <w:spacing w:after="100" w:before="0"/>
      </w:pPr>
      <w:r>
        <w:rPr>
          <w:b w:val="0"/>
        </w:rPr>
        <w:t>A. Phanerogams</w:t>
      </w:r>
    </w:p>
    <w:p>
      <w:pPr>
        <w:spacing w:after="100" w:before="0"/>
      </w:pPr>
      <w:r>
        <w:rPr>
          <w:b w:val="0"/>
        </w:rPr>
        <w:t>B. Bryophyta</w:t>
      </w:r>
    </w:p>
    <w:p>
      <w:pPr>
        <w:spacing w:after="100" w:before="0"/>
      </w:pPr>
      <w:r>
        <w:rPr>
          <w:b w:val="0"/>
        </w:rPr>
        <w:t>C. Pteridophyta</w:t>
      </w:r>
    </w:p>
    <w:p>
      <w:pPr>
        <w:spacing w:after="100" w:before="0"/>
      </w:pPr>
      <w:r>
        <w:rPr>
          <w:b w:val="0"/>
        </w:rPr>
        <w:t>D. Thallophyta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Ferns belong to the Pteridophyta group, which includes vascular plants that reproduce via spores instead of seeds. These plants are characterized by large, divided leaves and thrive in damp, shady environments. Unlike Phanerogams, Bryophyta, and Thallophyta, Pteridophytes lack flowers or fruits but have specialized tissues for nutrient and water transport.</w:t>
      </w:r>
    </w:p>
    <w:p>
      <w:pPr>
        <w:spacing w:before="0"/>
      </w:pPr>
      <w:r>
        <w:rPr>
          <w:b w:val="0"/>
        </w:rPr>
      </w:r>
    </w:p>
    <w:p>
      <w:pPr>
        <w:spacing w:after="100" w:line="360" w:lineRule="auto" w:before="0"/>
      </w:pPr>
      <w:r>
        <w:rPr>
          <w:b w:val="0"/>
        </w:rPr>
        <w:t>30. Which among the following are called the amphibians of the plant kingdom?</w:t>
      </w:r>
    </w:p>
    <w:p>
      <w:pPr>
        <w:spacing w:before="0"/>
      </w:pPr>
      <w:r>
        <w:rPr>
          <w:b w:val="0"/>
        </w:rPr>
      </w:r>
    </w:p>
    <w:p>
      <w:pPr>
        <w:spacing w:after="100" w:before="0"/>
      </w:pPr>
      <w:r>
        <w:rPr>
          <w:b w:val="0"/>
        </w:rPr>
        <w:t>A. Thallophyte</w:t>
      </w:r>
    </w:p>
    <w:p>
      <w:pPr>
        <w:spacing w:after="100" w:before="0"/>
      </w:pPr>
      <w:r>
        <w:rPr>
          <w:b w:val="0"/>
        </w:rPr>
        <w:t>B. Angiosperm</w:t>
      </w:r>
    </w:p>
    <w:p>
      <w:pPr>
        <w:spacing w:after="100" w:before="0"/>
      </w:pPr>
      <w:r>
        <w:rPr>
          <w:b w:val="0"/>
        </w:rPr>
        <w:t>C. Gymnosperm</w:t>
      </w:r>
    </w:p>
    <w:p>
      <w:pPr>
        <w:spacing w:after="100" w:before="0"/>
      </w:pPr>
      <w:r>
        <w:rPr>
          <w:b w:val="0"/>
        </w:rPr>
        <w:t>D. Bryophyte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Bryophytes are known as the amphibians of the plant kingdom as they thrive in both land and water. They are non-vascular plants that lack true roots, stems, and leaves, reproducing via spores in damp environments.</w:t>
      </w:r>
    </w:p>
    <w:p>
      <w:pPr>
        <w:spacing w:before="0"/>
      </w:pPr>
      <w:r>
        <w:rPr>
          <w:b w:val="0"/>
        </w:rPr>
      </w:r>
    </w:p>
    <w:p>
      <w:pPr>
        <w:spacing w:after="100" w:line="360" w:lineRule="auto" w:before="0"/>
      </w:pPr>
      <w:r>
        <w:rPr>
          <w:b w:val="0"/>
        </w:rPr>
        <w:t>31. Which of the following statements about bryophytes is not true?</w:t>
      </w:r>
    </w:p>
    <w:p>
      <w:pPr>
        <w:spacing w:before="0"/>
      </w:pPr>
      <w:r>
        <w:rPr>
          <w:b w:val="0"/>
        </w:rPr>
      </w:r>
    </w:p>
    <w:p>
      <w:pPr>
        <w:spacing w:after="100" w:before="0"/>
      </w:pPr>
      <w:r>
        <w:rPr>
          <w:b w:val="0"/>
        </w:rPr>
        <w:t>A. They are called amphibians of the plant kingdom.</w:t>
      </w:r>
    </w:p>
    <w:p>
      <w:pPr>
        <w:spacing w:after="100" w:before="0"/>
      </w:pPr>
      <w:r>
        <w:rPr>
          <w:b w:val="0"/>
        </w:rPr>
        <w:t>B. The presence of a special tissue is found in these for the flow of water and other substances from one part of the plant body to another.</w:t>
      </w:r>
    </w:p>
    <w:p>
      <w:pPr>
        <w:spacing w:after="100" w:before="0"/>
      </w:pPr>
      <w:r>
        <w:rPr>
          <w:b w:val="0"/>
        </w:rPr>
        <w:t>C. Their body is generally differentiated by taking the form of stem and leaf-like structures.</w:t>
      </w:r>
    </w:p>
    <w:p>
      <w:pPr>
        <w:spacing w:after="100" w:before="0"/>
      </w:pPr>
      <w:r>
        <w:rPr>
          <w:b w:val="0"/>
        </w:rPr>
        <w:t>D. Moss (Funaria) and Marchantia are examples of bryophytes.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the incorrect statement about bryophytes. Bryophytes lack specialized vascular tissue for water and nutrient transport, unlike higher plants. They are small, non-vascular plants often termed amphibians of the plant kingdom, relying on water for reproduction. Examples include Moss (Funaria) and Marchantia, with differentiated stem and leaf-like structures.</w:t>
      </w:r>
    </w:p>
    <w:p>
      <w:pPr>
        <w:spacing w:before="0"/>
      </w:pPr>
      <w:r>
        <w:rPr>
          <w:b w:val="0"/>
        </w:rPr>
      </w:r>
    </w:p>
    <w:p>
      <w:pPr>
        <w:spacing w:after="100" w:line="360" w:lineRule="auto" w:before="0"/>
      </w:pPr>
      <w:r>
        <w:rPr>
          <w:b w:val="0"/>
        </w:rPr>
        <w:t>32. What is Cryptogamae?</w:t>
      </w:r>
    </w:p>
    <w:p>
      <w:pPr>
        <w:spacing w:before="0"/>
      </w:pPr>
      <w:r>
        <w:rPr>
          <w:b w:val="0"/>
        </w:rPr>
      </w:r>
    </w:p>
    <w:p>
      <w:pPr>
        <w:spacing w:after="100" w:before="0"/>
      </w:pPr>
      <w:r>
        <w:rPr>
          <w:b w:val="0"/>
        </w:rPr>
        <w:t>A. Plants having uncovered seeds</w:t>
      </w:r>
    </w:p>
    <w:p>
      <w:pPr>
        <w:spacing w:after="100" w:before="0"/>
      </w:pPr>
      <w:r>
        <w:rPr>
          <w:b w:val="0"/>
        </w:rPr>
        <w:t>B. Plants having covered seeds</w:t>
      </w:r>
    </w:p>
    <w:p>
      <w:pPr>
        <w:spacing w:after="100" w:before="0"/>
      </w:pPr>
      <w:r>
        <w:rPr>
          <w:b w:val="0"/>
        </w:rPr>
        <w:t>C. Non-ﬂowering plants</w:t>
      </w:r>
    </w:p>
    <w:p>
      <w:pPr>
        <w:spacing w:after="100" w:before="0"/>
      </w:pPr>
      <w:r>
        <w:rPr>
          <w:b w:val="0"/>
        </w:rPr>
        <w:t>D. Flowering plants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Definition Known as Plants having uncovered seeds Gymnosperm Plants having covered seeds Angiosperm Flowering plants Angiosperm, Magnoliophyta</w:t>
      </w:r>
    </w:p>
    <w:p>
      <w:pPr>
        <w:spacing w:before="0"/>
      </w:pPr>
      <w:r>
        <w:rPr>
          <w:b w:val="0"/>
        </w:rPr>
        <w:t>• Cryptogame is further subdivided into three parts: Thallophyta (eg. algae, fungi), Bryophyta (eg. mosses) and Pteridophyta (eg. fern).</w:t>
      </w:r>
    </w:p>
    <w:p>
      <w:pPr>
        <w:spacing w:before="0"/>
      </w:pPr>
      <w:r>
        <w:rPr>
          <w:b w:val="0"/>
        </w:rPr>
      </w:r>
    </w:p>
    <w:p>
      <w:pPr>
        <w:spacing w:after="100" w:line="360" w:lineRule="auto" w:before="0"/>
      </w:pPr>
      <w:r>
        <w:rPr>
          <w:b w:val="0"/>
        </w:rPr>
        <w:t>33. Which of the following is autotroph?</w:t>
      </w:r>
    </w:p>
    <w:p>
      <w:pPr>
        <w:spacing w:before="0"/>
      </w:pPr>
      <w:r>
        <w:rPr>
          <w:b w:val="0"/>
        </w:rPr>
      </w:r>
    </w:p>
    <w:p>
      <w:pPr>
        <w:spacing w:after="100" w:before="0"/>
      </w:pPr>
      <w:r>
        <w:rPr>
          <w:b w:val="0"/>
        </w:rPr>
        <w:t>A. Human</w:t>
      </w:r>
    </w:p>
    <w:p>
      <w:pPr>
        <w:spacing w:after="100" w:before="0"/>
      </w:pPr>
      <w:r>
        <w:rPr>
          <w:b w:val="0"/>
        </w:rPr>
        <w:t>B. Plant</w:t>
      </w:r>
    </w:p>
    <w:p>
      <w:pPr>
        <w:spacing w:after="100" w:before="0"/>
      </w:pPr>
      <w:r>
        <w:rPr>
          <w:b w:val="0"/>
        </w:rPr>
        <w:t>C. Animal</w:t>
      </w:r>
    </w:p>
    <w:p>
      <w:pPr>
        <w:spacing w:after="100" w:before="0"/>
      </w:pPr>
      <w:r>
        <w:rPr>
          <w:b w:val="0"/>
        </w:rPr>
        <w:t>D. Fungi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Plant. Key Points Additional Information</w:t>
      </w:r>
    </w:p>
    <w:p>
      <w:pPr>
        <w:spacing w:before="0"/>
      </w:pPr>
      <w:r>
        <w:rPr>
          <w:b w:val="0"/>
        </w:rPr>
        <w:t>• Plants are autotrophs, which means they produce their own food.</w:t>
      </w:r>
    </w:p>
    <w:p>
      <w:pPr>
        <w:spacing w:before="0"/>
      </w:pPr>
      <w:r>
        <w:rPr>
          <w:b w:val="0"/>
        </w:rPr>
        <w:t>• They use the process of photosynthesis to transform water, sunlight, and carbon dioxide into oxygen, and simple sugars that the plant uses as fuel.</w:t>
      </w:r>
    </w:p>
    <w:p>
      <w:pPr>
        <w:spacing w:before="0"/>
      </w:pPr>
      <w:r>
        <w:rPr>
          <w:b w:val="0"/>
        </w:rPr>
        <w:t>• Autotrophs are organisms that can produce their own food, using materials from inorganic sources by using basic energy sources such as sunlight. Plants are the main example of autotrophs, using photosynthesis.</w:t>
      </w:r>
    </w:p>
    <w:p>
      <w:pPr>
        <w:spacing w:before="0"/>
      </w:pPr>
      <w:r>
        <w:rPr>
          <w:b w:val="0"/>
        </w:rPr>
        <w:t>• Some autotrophs, such as green plants and algae, are phototrophs, they convert electromagnetic energy from sunlight into chemical energy in the form of glucose. So, Spinach, Tomato, Banana are also examples of autotrophs.</w:t>
      </w:r>
    </w:p>
    <w:p>
      <w:pPr>
        <w:spacing w:before="0"/>
      </w:pPr>
      <w:r>
        <w:rPr>
          <w:b w:val="0"/>
        </w:rPr>
        <w:t>• Heterotrophic: Animals and most other organisms take in ready-made food prepared by the plants. They are called heterotrophs (heteros = other). Examples are Protozoa, viruses, fungi, dogs, birds, fish, humans, etc.</w:t>
      </w:r>
    </w:p>
    <w:p>
      <w:pPr>
        <w:spacing w:before="0"/>
      </w:pPr>
      <w:r>
        <w:rPr>
          <w:b w:val="0"/>
        </w:rPr>
      </w:r>
    </w:p>
    <w:p>
      <w:pPr>
        <w:spacing w:after="100" w:line="360" w:lineRule="auto" w:before="0"/>
      </w:pPr>
      <w:r>
        <w:rPr>
          <w:b w:val="0"/>
        </w:rPr>
        <w:t>34. Which of the following is NOT an example of Pteridophyta?</w:t>
      </w:r>
    </w:p>
    <w:p>
      <w:pPr>
        <w:spacing w:before="0"/>
      </w:pPr>
      <w:r>
        <w:rPr>
          <w:b w:val="0"/>
        </w:rPr>
      </w:r>
    </w:p>
    <w:p>
      <w:pPr>
        <w:spacing w:after="100" w:before="0"/>
      </w:pPr>
      <w:r>
        <w:rPr>
          <w:b w:val="0"/>
        </w:rPr>
        <w:t>A. Funaria</w:t>
      </w:r>
    </w:p>
    <w:p>
      <w:pPr>
        <w:spacing w:after="100" w:before="0"/>
      </w:pPr>
      <w:r>
        <w:rPr>
          <w:b w:val="0"/>
        </w:rPr>
        <w:t>B. Selaginella</w:t>
      </w:r>
    </w:p>
    <w:p>
      <w:pPr>
        <w:spacing w:after="100" w:before="0"/>
      </w:pPr>
      <w:r>
        <w:rPr>
          <w:b w:val="0"/>
        </w:rPr>
        <w:t>C. Equisetum</w:t>
      </w:r>
    </w:p>
    <w:p>
      <w:pPr>
        <w:spacing w:after="100" w:before="0"/>
      </w:pPr>
      <w:r>
        <w:rPr>
          <w:b w:val="0"/>
        </w:rPr>
        <w:t>D. Pteris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"Funaria" as it belongs to the Bryophyta group, while Pteridophyta includes plants with well-developed roots, stems, and leaves. They reproduce with spores and do not bear flowers or fruits. Examples include ferns like Nephrolepis, Marsilea, Pteris, Adiantum, Equisetum, Selaginella, and Lycopodium.</w:t>
      </w:r>
    </w:p>
    <w:p>
      <w:pPr>
        <w:spacing w:before="0"/>
      </w:pPr>
      <w:r>
        <w:rPr>
          <w:b w:val="0"/>
        </w:rPr>
      </w:r>
    </w:p>
    <w:p>
      <w:pPr>
        <w:spacing w:after="100" w:line="360" w:lineRule="auto" w:before="0"/>
      </w:pPr>
      <w:r>
        <w:rPr>
          <w:b w:val="0"/>
        </w:rPr>
        <w:t>35. Which of the following comes in the category of plantation crop?</w:t>
      </w:r>
    </w:p>
    <w:p>
      <w:pPr>
        <w:spacing w:before="0"/>
      </w:pPr>
      <w:r>
        <w:rPr>
          <w:b w:val="0"/>
        </w:rPr>
      </w:r>
    </w:p>
    <w:p>
      <w:pPr>
        <w:spacing w:after="100" w:before="0"/>
      </w:pPr>
      <w:r>
        <w:rPr>
          <w:b w:val="0"/>
        </w:rPr>
        <w:t>A. Potato</w:t>
      </w:r>
    </w:p>
    <w:p>
      <w:pPr>
        <w:spacing w:after="100" w:before="0"/>
      </w:pPr>
      <w:r>
        <w:rPr>
          <w:b w:val="0"/>
        </w:rPr>
        <w:t>B. Cucumber</w:t>
      </w:r>
    </w:p>
    <w:p>
      <w:pPr>
        <w:spacing w:after="100" w:before="0"/>
      </w:pPr>
      <w:r>
        <w:rPr>
          <w:b w:val="0"/>
        </w:rPr>
        <w:t>C. Coffee</w:t>
      </w:r>
    </w:p>
    <w:p>
      <w:pPr>
        <w:spacing w:after="100" w:before="0"/>
      </w:pPr>
      <w:r>
        <w:rPr>
          <w:b w:val="0"/>
        </w:rPr>
        <w:t>D. Millet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identifying plantation crops. Coffee, classified as a plantation crop, requires heat, humidity, and rainfall, and thrives in regions like India's Western Ghats. Other crops listed—potato, cucumber, and millet—are not plantation crops, as they differ in cultivation methods and climatic requirements. Coffee is widely grown for its seeds and beverages.</w:t>
      </w:r>
    </w:p>
    <w:p>
      <w:pPr>
        <w:spacing w:before="0"/>
      </w:pPr>
      <w:r>
        <w:rPr>
          <w:b w:val="0"/>
        </w:rPr>
      </w:r>
    </w:p>
    <w:p>
      <w:pPr>
        <w:spacing w:after="100" w:line="360" w:lineRule="auto" w:before="0"/>
      </w:pPr>
      <w:r>
        <w:rPr>
          <w:b w:val="0"/>
        </w:rPr>
        <w:t>36. Which of the following types of plant is a seed bearing plant?</w:t>
      </w:r>
    </w:p>
    <w:p>
      <w:pPr>
        <w:spacing w:before="0"/>
      </w:pPr>
      <w:r>
        <w:rPr>
          <w:b w:val="0"/>
        </w:rPr>
      </w:r>
    </w:p>
    <w:p>
      <w:pPr>
        <w:spacing w:after="100" w:before="0"/>
      </w:pPr>
      <w:r>
        <w:rPr>
          <w:b w:val="0"/>
        </w:rPr>
        <w:t>A. Thallophyta</w:t>
      </w:r>
    </w:p>
    <w:p>
      <w:pPr>
        <w:spacing w:after="100" w:before="0"/>
      </w:pPr>
      <w:r>
        <w:rPr>
          <w:b w:val="0"/>
        </w:rPr>
        <w:t>B. Pteridophyta</w:t>
      </w:r>
    </w:p>
    <w:p>
      <w:pPr>
        <w:spacing w:after="100" w:before="0"/>
      </w:pPr>
      <w:r>
        <w:rPr>
          <w:b w:val="0"/>
        </w:rPr>
        <w:t>C. Bryophyta</w:t>
      </w:r>
    </w:p>
    <w:p>
      <w:pPr>
        <w:spacing w:after="100" w:before="0"/>
      </w:pPr>
      <w:r>
        <w:rPr>
          <w:b w:val="0"/>
        </w:rPr>
        <w:t>D. Gymnosperm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Gymnosperms are plants with naked seeds, without ovary walls. They include trees and shrubs and are classified into two groups - Cycadophyta and Coniferophyta. Examples include Cycas, Pinus, and Ginkgo. Other groups in the Kingdom Plantae have different body designs and seed-bearing mechanisms. Option 4 is the correct answer.</w:t>
      </w:r>
    </w:p>
    <w:p>
      <w:pPr>
        <w:spacing w:before="0"/>
      </w:pPr>
      <w:r>
        <w:rPr>
          <w:b w:val="0"/>
        </w:rPr>
      </w:r>
    </w:p>
    <w:p>
      <w:pPr>
        <w:spacing w:after="100" w:line="360" w:lineRule="auto" w:before="0"/>
      </w:pPr>
      <w:r>
        <w:rPr>
          <w:b w:val="0"/>
        </w:rPr>
        <w:t>37. Tiny pores present on the surface of leaves are known as:</w:t>
      </w:r>
    </w:p>
    <w:p>
      <w:pPr>
        <w:spacing w:before="0"/>
      </w:pPr>
      <w:r>
        <w:rPr>
          <w:b w:val="0"/>
        </w:rPr>
      </w:r>
    </w:p>
    <w:p>
      <w:pPr>
        <w:spacing w:after="100" w:before="0"/>
      </w:pPr>
      <w:r>
        <w:rPr>
          <w:b w:val="0"/>
        </w:rPr>
        <w:t>A. nucleus</w:t>
      </w:r>
    </w:p>
    <w:p>
      <w:pPr>
        <w:spacing w:after="100" w:before="0"/>
      </w:pPr>
      <w:r>
        <w:rPr>
          <w:b w:val="0"/>
        </w:rPr>
        <w:t>B. stomata</w:t>
      </w:r>
    </w:p>
    <w:p>
      <w:pPr>
        <w:spacing w:after="100" w:before="0"/>
      </w:pPr>
      <w:r>
        <w:rPr>
          <w:b w:val="0"/>
        </w:rPr>
        <w:t>C. mitrochondria</w:t>
      </w:r>
    </w:p>
    <w:p>
      <w:pPr>
        <w:spacing w:after="100" w:before="0"/>
      </w:pPr>
      <w:r>
        <w:rPr>
          <w:b w:val="0"/>
        </w:rPr>
        <w:t>D. cytoplasm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Tiny pores on leaf surfaces are called stomata, surrounded by guard cells, enabling gas exchange and transpiration. Stomata are crucial for photosynthesis and water regulation in plants. Nucleus controls cell functions, mitochondria produce energy (ATP), and cytoplasm is the fluid outside the nucleus. Stomata are vital in vascular plants for gas diffusion.</w:t>
      </w:r>
    </w:p>
    <w:p>
      <w:pPr>
        <w:spacing w:before="0"/>
      </w:pPr>
      <w:r>
        <w:rPr>
          <w:b w:val="0"/>
        </w:rPr>
      </w:r>
    </w:p>
    <w:p>
      <w:pPr>
        <w:spacing w:after="100" w:line="360" w:lineRule="auto" w:before="0"/>
      </w:pPr>
      <w:r>
        <w:rPr>
          <w:b w:val="0"/>
        </w:rPr>
        <w:t>38. Which of the following is NOT a characteristic of Kingdom Fungi?</w:t>
      </w:r>
    </w:p>
    <w:p>
      <w:pPr>
        <w:spacing w:before="0"/>
      </w:pPr>
      <w:r>
        <w:rPr>
          <w:b w:val="0"/>
        </w:rPr>
      </w:r>
    </w:p>
    <w:p>
      <w:pPr>
        <w:spacing w:after="100" w:before="0"/>
      </w:pPr>
      <w:r>
        <w:rPr>
          <w:b w:val="0"/>
        </w:rPr>
        <w:t>A. No mechanisms for locomotion</w:t>
      </w:r>
    </w:p>
    <w:p>
      <w:pPr>
        <w:spacing w:after="100" w:before="0"/>
      </w:pPr>
      <w:r>
        <w:rPr>
          <w:b w:val="0"/>
        </w:rPr>
        <w:t>B. Multicellular structure</w:t>
      </w:r>
    </w:p>
    <w:p>
      <w:pPr>
        <w:spacing w:after="100" w:before="0"/>
      </w:pPr>
      <w:r>
        <w:rPr>
          <w:b w:val="0"/>
        </w:rPr>
        <w:t>C. With a cell wall</w:t>
      </w:r>
    </w:p>
    <w:p>
      <w:pPr>
        <w:spacing w:after="100" w:before="0"/>
      </w:pPr>
      <w:r>
        <w:rPr>
          <w:b w:val="0"/>
        </w:rPr>
        <w:t>D. With chloroplasts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Kingdom Fungi do not have chloroplasts (chloroplasts), which is the correct answer. Chloroplasts are present in plants and algae, but not in fungi. Fungi are heterotrophic organisms that obtain their nutrients from other organisms or organic matter. They have a cell wall made of chitin and glucan and have no mechanism for movement. Fungi can be unicellular or multicellular, and they reproduce by producing spores.</w:t>
      </w:r>
    </w:p>
    <w:p>
      <w:pPr>
        <w:spacing w:before="0"/>
      </w:pPr>
      <w:r>
        <w:rPr>
          <w:b w:val="0"/>
        </w:rPr>
      </w:r>
    </w:p>
    <w:p>
      <w:pPr>
        <w:spacing w:after="100" w:line="360" w:lineRule="auto" w:before="0"/>
      </w:pPr>
      <w:r>
        <w:rPr>
          <w:b w:val="0"/>
        </w:rPr>
        <w:t>39. Angiosperms are divided into ______ groups on the basis of the number of cotyledons present in the seed.</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Five</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Angiosperms produce seeds within fruits and are divided into monocotyledons and dicotyledons based on the number of cotyledons in the seed. They are widespread and grow in different habitats. Gymnosperms produce seeds without fruits and include conifers, cycads, and Ginkgo biloba.</w:t>
      </w:r>
    </w:p>
    <w:p>
      <w:pPr>
        <w:spacing w:before="0"/>
      </w:pPr>
      <w:r>
        <w:rPr>
          <w:b w:val="0"/>
        </w:rPr>
      </w:r>
    </w:p>
    <w:p>
      <w:pPr>
        <w:spacing w:after="100" w:line="360" w:lineRule="auto" w:before="0"/>
      </w:pPr>
      <w:r>
        <w:rPr>
          <w:b w:val="0"/>
        </w:rPr>
        <w:t>40. Plants that are adapted to live under plenty of sunlight are called:</w:t>
      </w:r>
    </w:p>
    <w:p>
      <w:pPr>
        <w:spacing w:before="0"/>
      </w:pPr>
      <w:r>
        <w:rPr>
          <w:b w:val="0"/>
        </w:rPr>
      </w:r>
    </w:p>
    <w:p>
      <w:pPr>
        <w:spacing w:after="100" w:before="0"/>
      </w:pPr>
      <w:r>
        <w:rPr>
          <w:b w:val="0"/>
        </w:rPr>
        <w:t>A. xerophytes</w:t>
      </w:r>
    </w:p>
    <w:p>
      <w:pPr>
        <w:spacing w:after="100" w:before="0"/>
      </w:pPr>
      <w:r>
        <w:rPr>
          <w:b w:val="0"/>
        </w:rPr>
        <w:t>B. heliophytes</w:t>
      </w:r>
    </w:p>
    <w:p>
      <w:pPr>
        <w:spacing w:after="100" w:before="0"/>
      </w:pPr>
      <w:r>
        <w:rPr>
          <w:b w:val="0"/>
        </w:rPr>
        <w:t>C. neophytes</w:t>
      </w:r>
    </w:p>
    <w:p>
      <w:pPr>
        <w:spacing w:after="100" w:before="0"/>
      </w:pPr>
      <w:r>
        <w:rPr>
          <w:b w:val="0"/>
        </w:rPr>
        <w:t>D. protophytes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Heliophytes are indeed plants that are adapted to thrive in environments with plenty of sunlight. They are often found in open areas or at the top of a forest canopy where they can receive maximum sunlight exposure.</w:t>
      </w:r>
    </w:p>
    <w:p>
      <w:pPr>
        <w:spacing w:before="0"/>
      </w:pPr>
      <w:r>
        <w:rPr>
          <w:b w:val="0"/>
        </w:rPr>
      </w:r>
    </w:p>
    <w:p>
      <w:pPr>
        <w:spacing w:after="100" w:line="360" w:lineRule="auto" w:before="0"/>
      </w:pPr>
      <w:r>
        <w:rPr>
          <w:b w:val="0"/>
        </w:rPr>
        <w:t>41. Seed-producing plants belong to kingdom ______.</w:t>
      </w:r>
    </w:p>
    <w:p>
      <w:pPr>
        <w:spacing w:before="0"/>
      </w:pPr>
      <w:r>
        <w:rPr>
          <w:b w:val="0"/>
        </w:rPr>
      </w:r>
    </w:p>
    <w:p>
      <w:pPr>
        <w:spacing w:after="100" w:before="0"/>
      </w:pPr>
      <w:r>
        <w:rPr>
          <w:b w:val="0"/>
        </w:rPr>
        <w:t>A. Algae</w:t>
      </w:r>
    </w:p>
    <w:p>
      <w:pPr>
        <w:spacing w:after="100" w:before="0"/>
      </w:pPr>
      <w:r>
        <w:rPr>
          <w:b w:val="0"/>
        </w:rPr>
        <w:t>B. Bryophyta</w:t>
      </w:r>
    </w:p>
    <w:p>
      <w:pPr>
        <w:spacing w:after="100" w:before="0"/>
      </w:pPr>
      <w:r>
        <w:rPr>
          <w:b w:val="0"/>
        </w:rPr>
        <w:t>C. Pteridophyta</w:t>
      </w:r>
    </w:p>
    <w:p>
      <w:pPr>
        <w:spacing w:after="100" w:before="0"/>
      </w:pPr>
      <w:r>
        <w:rPr>
          <w:b w:val="0"/>
        </w:rPr>
        <w:t>D. Spermatophyta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Spermatophyta. Key Points Important Points</w:t>
      </w:r>
    </w:p>
    <w:p>
      <w:pPr>
        <w:spacing w:before="0"/>
      </w:pPr>
      <w:r>
        <w:rPr>
          <w:b w:val="0"/>
        </w:rPr>
        <w:t>• Seed-producing plants belong to the spermatophyte kingdom.</w:t>
      </w:r>
    </w:p>
    <w:p>
      <w:pPr>
        <w:spacing w:before="0"/>
      </w:pPr>
      <w:r>
        <w:rPr>
          <w:b w:val="0"/>
        </w:rPr>
        <w:t>• Phanerogams or phanerogams are the other names of spermatophytes.</w:t>
      </w:r>
    </w:p>
    <w:p>
      <w:pPr>
        <w:spacing w:before="0"/>
      </w:pPr>
      <w:r>
        <w:rPr>
          <w:b w:val="0"/>
        </w:rPr>
        <w:t>• These are also called seed plants because of their capability of seed production.</w:t>
      </w:r>
    </w:p>
    <w:p>
      <w:pPr>
        <w:spacing w:before="0"/>
      </w:pPr>
      <w:r>
        <w:rPr>
          <w:b w:val="0"/>
        </w:rPr>
        <w:t>• A sub-set of land plants are seed plants.</w:t>
      </w:r>
    </w:p>
    <w:p>
      <w:pPr>
        <w:spacing w:before="0"/>
      </w:pPr>
      <w:r>
        <w:rPr>
          <w:b w:val="0"/>
        </w:rPr>
        <w:t>• Flowering plants, cycad, cactus and nightshade are some examples of spermatophytes.</w:t>
      </w:r>
    </w:p>
    <w:p>
      <w:pPr>
        <w:spacing w:before="0"/>
      </w:pPr>
      <w:r>
        <w:rPr>
          <w:b w:val="0"/>
        </w:rPr>
        <w:t>• Pinospids, gnetospida, cycadospida and Angiospermae are types of Spermatophyta.</w:t>
      </w:r>
    </w:p>
    <w:p>
      <w:pPr>
        <w:spacing w:before="0"/>
      </w:pPr>
      <w:r>
        <w:rPr>
          <w:b w:val="0"/>
        </w:rPr>
        <w:t>• Spermatophyte reproduces by meens of seeds.</w:t>
      </w:r>
    </w:p>
    <w:p>
      <w:pPr>
        <w:spacing w:before="0"/>
      </w:pPr>
      <w:r>
        <w:rPr>
          <w:b w:val="0"/>
        </w:rPr>
        <w:t>• Most common types of plant are spermatophyte.</w:t>
      </w:r>
    </w:p>
    <w:p>
      <w:pPr>
        <w:spacing w:before="0"/>
      </w:pPr>
      <w:r>
        <w:rPr>
          <w:b w:val="0"/>
        </w:rPr>
      </w:r>
    </w:p>
    <w:p>
      <w:pPr>
        <w:spacing w:after="100" w:line="360" w:lineRule="auto" w:before="0"/>
      </w:pPr>
      <w:r>
        <w:rPr>
          <w:b w:val="0"/>
        </w:rPr>
        <w:t>42. Plants which are grown under shade are known as:</w:t>
      </w:r>
    </w:p>
    <w:p>
      <w:pPr>
        <w:spacing w:before="0"/>
      </w:pPr>
      <w:r>
        <w:rPr>
          <w:b w:val="0"/>
        </w:rPr>
      </w:r>
    </w:p>
    <w:p>
      <w:pPr>
        <w:spacing w:after="100" w:before="0"/>
      </w:pPr>
      <w:r>
        <w:rPr>
          <w:b w:val="0"/>
        </w:rPr>
        <w:t>A. Monocots</w:t>
      </w:r>
    </w:p>
    <w:p>
      <w:pPr>
        <w:spacing w:after="100" w:before="0"/>
      </w:pPr>
      <w:r>
        <w:rPr>
          <w:b w:val="0"/>
        </w:rPr>
        <w:t>B. Heliophytes</w:t>
      </w:r>
    </w:p>
    <w:p>
      <w:pPr>
        <w:spacing w:after="100" w:before="0"/>
      </w:pPr>
      <w:r>
        <w:rPr>
          <w:b w:val="0"/>
        </w:rPr>
        <w:t>C. Psamophytes</w:t>
      </w:r>
    </w:p>
    <w:p>
      <w:pPr>
        <w:spacing w:after="100" w:before="0"/>
      </w:pPr>
      <w:r>
        <w:rPr>
          <w:b w:val="0"/>
        </w:rPr>
        <w:t>D. Sciophytes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SciophytesKey Points Additional Information</w:t>
      </w:r>
    </w:p>
    <w:p>
      <w:pPr>
        <w:spacing w:before="0"/>
      </w:pPr>
      <w:r>
        <w:rPr>
          <w:b w:val="0"/>
        </w:rPr>
        <w:t>• Plants which are grown under shade are known as Sciophytes</w:t>
      </w:r>
    </w:p>
    <w:p>
      <w:pPr>
        <w:spacing w:before="0"/>
      </w:pPr>
      <w:r>
        <w:rPr>
          <w:b w:val="0"/>
        </w:rPr>
        <w:t>• Sciophytes are shade-loving trees or plants.</w:t>
      </w:r>
    </w:p>
    <w:p>
      <w:pPr>
        <w:spacing w:before="0"/>
      </w:pPr>
      <w:r>
        <w:rPr>
          <w:b w:val="0"/>
        </w:rPr>
        <w:t>• These plants have larger photosynthetic units than sun plants or heliophytes.</w:t>
      </w:r>
    </w:p>
    <w:p>
      <w:pPr>
        <w:spacing w:before="0"/>
      </w:pPr>
      <w:r>
        <w:rPr>
          <w:b w:val="0"/>
        </w:rPr>
        <w:t>• Sciophytes are also known as photo phobous plants and they reach their saturation level in only 20% sunlight. Example- Orchids.</w:t>
      </w:r>
    </w:p>
    <w:p>
      <w:pPr>
        <w:spacing w:before="0"/>
      </w:pPr>
      <w:r>
        <w:rPr>
          <w:b w:val="0"/>
        </w:rPr>
        <w:t>• Heliophyte Plants that are adapted to live under plenty of sunlight are called Heliophytes.</w:t>
      </w:r>
    </w:p>
    <w:p>
      <w:pPr>
        <w:spacing w:before="0"/>
      </w:pPr>
      <w:r>
        <w:rPr>
          <w:b w:val="0"/>
        </w:rPr>
        <w:t>• Example: sunflower and banyan.</w:t>
      </w:r>
    </w:p>
    <w:p>
      <w:pPr>
        <w:spacing w:before="0"/>
      </w:pPr>
      <w:r>
        <w:rPr>
          <w:b w:val="0"/>
        </w:rPr>
        <w:t>• Heliophytes form the roof of a forest.</w:t>
      </w:r>
    </w:p>
    <w:p>
      <w:pPr>
        <w:spacing w:before="0"/>
      </w:pPr>
      <w:r>
        <w:rPr>
          <w:b w:val="0"/>
        </w:rPr>
        <w:t>• Example- Rice requires a lot of water for its growth.</w:t>
      </w:r>
    </w:p>
    <w:p>
      <w:pPr>
        <w:spacing w:before="0"/>
      </w:pPr>
      <w:r>
        <w:rPr>
          <w:b w:val="0"/>
        </w:rPr>
        <w:t>• Psamophtes Psamophytes are plants that thrive in sandy or gravelly soils.</w:t>
      </w:r>
    </w:p>
    <w:p>
      <w:pPr>
        <w:spacing w:before="0"/>
      </w:pPr>
      <w:r>
        <w:rPr>
          <w:b w:val="0"/>
        </w:rPr>
        <w:t>• They are not specifically related to shade conditions.</w:t>
      </w:r>
    </w:p>
    <w:p>
      <w:pPr>
        <w:spacing w:before="0"/>
      </w:pPr>
      <w:r>
        <w:rPr>
          <w:b w:val="0"/>
        </w:rPr>
        <w:t>• Example- Sea Oats (Uniola paniculata).</w:t>
      </w:r>
    </w:p>
    <w:p>
      <w:pPr>
        <w:spacing w:before="0"/>
      </w:pPr>
      <w:r>
        <w:rPr>
          <w:b w:val="0"/>
        </w:rPr>
        <w:t>• Monocots Monocots are a group of flowering plants characterized by having a single cotyledon</w:t>
      </w:r>
    </w:p>
    <w:p>
      <w:pPr>
        <w:spacing w:before="0"/>
      </w:pPr>
      <w:r>
        <w:rPr>
          <w:b w:val="0"/>
        </w:rPr>
        <w:t>• These plants have seeds with a single embryonic leaf called a cotyledon.</w:t>
      </w:r>
    </w:p>
    <w:p>
      <w:pPr>
        <w:spacing w:before="0"/>
      </w:pPr>
      <w:r>
        <w:rPr>
          <w:b w:val="0"/>
        </w:rPr>
        <w:t>• Example -Wheat, Taro</w:t>
      </w:r>
    </w:p>
    <w:p>
      <w:pPr>
        <w:spacing w:before="0"/>
      </w:pPr>
      <w:r>
        <w:rPr>
          <w:b w:val="0"/>
        </w:rPr>
      </w:r>
    </w:p>
    <w:p>
      <w:pPr>
        <w:spacing w:after="100" w:line="360" w:lineRule="auto" w:before="0"/>
      </w:pPr>
      <w:r>
        <w:rPr>
          <w:b w:val="0"/>
        </w:rPr>
        <w:t>43. One of the ______, the giant redwood tree Sequoia is one of the tallest tree species.</w:t>
      </w:r>
    </w:p>
    <w:p>
      <w:pPr>
        <w:spacing w:before="0"/>
      </w:pPr>
      <w:r>
        <w:rPr>
          <w:b w:val="0"/>
        </w:rPr>
      </w:r>
    </w:p>
    <w:p>
      <w:pPr>
        <w:spacing w:after="100" w:before="0"/>
      </w:pPr>
      <w:r>
        <w:rPr>
          <w:b w:val="0"/>
        </w:rPr>
        <w:t>A. mosses</w:t>
      </w:r>
    </w:p>
    <w:p>
      <w:pPr>
        <w:spacing w:after="100" w:before="0"/>
      </w:pPr>
      <w:r>
        <w:rPr>
          <w:b w:val="0"/>
        </w:rPr>
        <w:t>B. pteridophytes</w:t>
      </w:r>
    </w:p>
    <w:p>
      <w:pPr>
        <w:spacing w:after="100" w:before="0"/>
      </w:pPr>
      <w:r>
        <w:rPr>
          <w:b w:val="0"/>
        </w:rPr>
        <w:t>C. liverworts</w:t>
      </w:r>
    </w:p>
    <w:p>
      <w:pPr>
        <w:spacing w:after="100" w:before="0"/>
      </w:pPr>
      <w:r>
        <w:rPr>
          <w:b w:val="0"/>
        </w:rPr>
        <w:t>D. gymnosperms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Sequoia, a gymnosperm, is a tall evergreen tree without flowers. Gymnosperms bear seeds on the inner side of scale-like leaves in a cone. Fruits are not formed due to the lack of floral parts.</w:t>
      </w:r>
    </w:p>
    <w:p>
      <w:pPr>
        <w:spacing w:before="0"/>
      </w:pPr>
      <w:r>
        <w:rPr>
          <w:b w:val="0"/>
        </w:rPr>
      </w:r>
    </w:p>
    <w:p>
      <w:pPr>
        <w:spacing w:after="100" w:line="360" w:lineRule="auto" w:before="0"/>
      </w:pPr>
      <w:r>
        <w:rPr>
          <w:b w:val="0"/>
        </w:rPr>
        <w:t>44. Cycas is an example of which of the following phylum?</w:t>
      </w:r>
    </w:p>
    <w:p>
      <w:pPr>
        <w:spacing w:before="0"/>
      </w:pPr>
      <w:r>
        <w:rPr>
          <w:b w:val="0"/>
        </w:rPr>
      </w:r>
    </w:p>
    <w:p>
      <w:pPr>
        <w:spacing w:after="100" w:before="0"/>
      </w:pPr>
      <w:r>
        <w:rPr>
          <w:b w:val="0"/>
        </w:rPr>
        <w:t>A. Pteridophyta</w:t>
      </w:r>
    </w:p>
    <w:p>
      <w:pPr>
        <w:spacing w:after="100" w:before="0"/>
      </w:pPr>
      <w:r>
        <w:rPr>
          <w:b w:val="0"/>
        </w:rPr>
        <w:t>B. Angiosperms</w:t>
      </w:r>
    </w:p>
    <w:p>
      <w:pPr>
        <w:spacing w:after="100" w:before="0"/>
      </w:pPr>
      <w:r>
        <w:rPr>
          <w:b w:val="0"/>
        </w:rPr>
        <w:t>C. Gymnosperms</w:t>
      </w:r>
    </w:p>
    <w:p>
      <w:pPr>
        <w:spacing w:after="100" w:before="0"/>
      </w:pPr>
      <w:r>
        <w:rPr>
          <w:b w:val="0"/>
        </w:rPr>
        <w:t>D. Bryophyta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Cycas is a plant belonging to the Gymnosperm phylum, producing microspores and megaspores in cones. They are heterosporous and have exposed ovules. After fertilization, a diploid zygote develops into an embryo with two cotyledons. Gymnosperms are divided into Cycadophyta and Coniferophyta and consist of medium-sized trees or tall trees and shrubs.</w:t>
      </w:r>
    </w:p>
    <w:p>
      <w:pPr>
        <w:spacing w:before="0"/>
      </w:pPr>
      <w:r>
        <w:rPr>
          <w:b w:val="0"/>
        </w:rPr>
      </w:r>
    </w:p>
    <w:p>
      <w:pPr>
        <w:spacing w:after="100" w:line="360" w:lineRule="auto" w:before="0"/>
      </w:pPr>
      <w:r>
        <w:rPr>
          <w:b w:val="0"/>
        </w:rPr>
        <w:t>45. Which of the following algae is also called kelp and found in the deep sea?</w:t>
      </w:r>
    </w:p>
    <w:p>
      <w:pPr>
        <w:spacing w:before="0"/>
      </w:pPr>
      <w:r>
        <w:rPr>
          <w:b w:val="0"/>
        </w:rPr>
      </w:r>
    </w:p>
    <w:p>
      <w:pPr>
        <w:spacing w:after="100" w:before="0"/>
      </w:pPr>
      <w:r>
        <w:rPr>
          <w:b w:val="0"/>
        </w:rPr>
        <w:t>A. Chlamydomona</w:t>
      </w:r>
    </w:p>
    <w:p>
      <w:pPr>
        <w:spacing w:after="100" w:before="0"/>
      </w:pPr>
      <w:r>
        <w:rPr>
          <w:b w:val="0"/>
        </w:rPr>
        <w:t>B. Fucus</w:t>
      </w:r>
    </w:p>
    <w:p>
      <w:pPr>
        <w:spacing w:after="100" w:before="0"/>
      </w:pPr>
      <w:r>
        <w:rPr>
          <w:b w:val="0"/>
        </w:rPr>
        <w:t>C. Laminaria</w:t>
      </w:r>
    </w:p>
    <w:p>
      <w:pPr>
        <w:spacing w:after="100" w:before="0"/>
      </w:pPr>
      <w:r>
        <w:rPr>
          <w:b w:val="0"/>
        </w:rPr>
        <w:t>D. Nostoc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Laminaria. Key Points Additional Information</w:t>
      </w:r>
    </w:p>
    <w:p>
      <w:pPr>
        <w:spacing w:before="0"/>
      </w:pPr>
      <w:r>
        <w:rPr>
          <w:b w:val="0"/>
        </w:rPr>
        <w:t>• Laminaria:- It is a genus of brown algae, also known as kelp, that are found in cold-water oceans around the world.</w:t>
      </w:r>
    </w:p>
    <w:p>
      <w:pPr>
        <w:spacing w:before="0"/>
      </w:pPr>
      <w:r>
        <w:rPr>
          <w:b w:val="0"/>
        </w:rPr>
        <w:t>• They are among the largest and most complex algae, and they play an important role in the marine ecosystem.</w:t>
      </w:r>
    </w:p>
    <w:p>
      <w:pPr>
        <w:spacing w:before="0"/>
      </w:pPr>
      <w:r>
        <w:rPr>
          <w:b w:val="0"/>
        </w:rPr>
        <w:t>• Laminaria are known for their large, leafy blades and their ability to withstand harsh conditions.</w:t>
      </w:r>
    </w:p>
    <w:p>
      <w:pPr>
        <w:spacing w:before="0"/>
      </w:pPr>
      <w:r>
        <w:rPr>
          <w:b w:val="0"/>
        </w:rPr>
        <w:t>• They are an important food source for marine invertebrates and are also used as a fertilizer, a source of alginates, and a dietary supplement.</w:t>
      </w:r>
    </w:p>
    <w:p>
      <w:pPr>
        <w:spacing w:before="0"/>
      </w:pPr>
      <w:r>
        <w:rPr>
          <w:b w:val="0"/>
        </w:rPr>
        <w:t>• This algae is also called kelp and found in the deep sea.</w:t>
      </w:r>
    </w:p>
    <w:p>
      <w:pPr>
        <w:spacing w:before="0"/>
      </w:pPr>
      <w:r>
        <w:rPr>
          <w:b w:val="0"/>
        </w:rPr>
        <w:t>• Chlamydomonas:- It is a genus of single-celled green algae that are found in freshwater and marine habitats around the world.</w:t>
      </w:r>
    </w:p>
    <w:p>
      <w:pPr>
        <w:spacing w:before="0"/>
      </w:pPr>
      <w:r>
        <w:rPr>
          <w:b w:val="0"/>
        </w:rPr>
        <w:t>• They are known for their flagella, which they use for movement, and their ability to photosynthesize.</w:t>
      </w:r>
    </w:p>
    <w:p>
      <w:pPr>
        <w:spacing w:before="0"/>
      </w:pPr>
      <w:r>
        <w:rPr>
          <w:b w:val="0"/>
        </w:rPr>
        <w:t>• Chlamydomonas are also important for their role in the nitrogen cycle and their potential for use in biofuel production.</w:t>
      </w:r>
    </w:p>
    <w:p>
      <w:pPr>
        <w:spacing w:before="0"/>
      </w:pPr>
      <w:r>
        <w:rPr>
          <w:b w:val="0"/>
        </w:rPr>
        <w:t>• Fucus:- It is a genus of brown algae that are found in intertidal zones around the world.</w:t>
      </w:r>
    </w:p>
    <w:p>
      <w:pPr>
        <w:spacing w:before="0"/>
      </w:pPr>
      <w:r>
        <w:rPr>
          <w:b w:val="0"/>
        </w:rPr>
        <w:t>• They are known for their large, leafy bodies and their ability to withstand harsh conditions.</w:t>
      </w:r>
    </w:p>
    <w:p>
      <w:pPr>
        <w:spacing w:before="0"/>
      </w:pPr>
      <w:r>
        <w:rPr>
          <w:b w:val="0"/>
        </w:rPr>
        <w:t>• Fucus are an important food source for marine invertebrates and are also used as a fertilizer and a source of alginates.</w:t>
      </w:r>
    </w:p>
    <w:p>
      <w:pPr>
        <w:spacing w:before="0"/>
      </w:pPr>
      <w:r>
        <w:rPr>
          <w:b w:val="0"/>
        </w:rPr>
        <w:t>• Nostoc:- It is a genus of filamentous cyanobacteria that are found in freshwater and terrestrial habitats around the world.</w:t>
      </w:r>
    </w:p>
    <w:p>
      <w:pPr>
        <w:spacing w:before="0"/>
      </w:pPr>
      <w:r>
        <w:rPr>
          <w:b w:val="0"/>
        </w:rPr>
        <w:t>• They are known for their ability to fix nitrogen, a process that converts atmospheric nitrogen into a form that can be used by plants and other organisms.</w:t>
      </w:r>
    </w:p>
    <w:p>
      <w:pPr>
        <w:spacing w:before="0"/>
      </w:pPr>
      <w:r>
        <w:rPr>
          <w:b w:val="0"/>
        </w:rPr>
        <w:t>• Nostoc are also an important food source for some animals and are used in traditional Chinese medicine.</w:t>
      </w:r>
    </w:p>
    <w:p>
      <w:pPr>
        <w:spacing w:before="0"/>
      </w:pPr>
      <w:r>
        <w:rPr>
          <w:b w:val="0"/>
        </w:rPr>
      </w:r>
    </w:p>
    <w:p>
      <w:pPr>
        <w:spacing w:after="100" w:line="360" w:lineRule="auto" w:before="0"/>
      </w:pPr>
      <w:r>
        <w:rPr>
          <w:b w:val="0"/>
        </w:rPr>
        <w:t>46. Which of the following organisms belongs to phylum Apicomplexa?</w:t>
      </w:r>
    </w:p>
    <w:p>
      <w:pPr>
        <w:spacing w:before="0"/>
      </w:pPr>
      <w:r>
        <w:rPr>
          <w:b w:val="0"/>
        </w:rPr>
      </w:r>
    </w:p>
    <w:p>
      <w:pPr>
        <w:spacing w:after="100" w:before="0"/>
      </w:pPr>
      <w:r>
        <w:rPr>
          <w:b w:val="0"/>
        </w:rPr>
        <w:t>A. Sponge</w:t>
      </w:r>
    </w:p>
    <w:p>
      <w:pPr>
        <w:spacing w:after="100" w:before="0"/>
      </w:pPr>
      <w:r>
        <w:rPr>
          <w:b w:val="0"/>
        </w:rPr>
        <w:t>B. Physalia</w:t>
      </w:r>
    </w:p>
    <w:p>
      <w:pPr>
        <w:spacing w:after="100" w:before="0"/>
      </w:pPr>
      <w:r>
        <w:rPr>
          <w:b w:val="0"/>
        </w:rPr>
        <w:t>C. Hydra</w:t>
      </w:r>
    </w:p>
    <w:p>
      <w:pPr>
        <w:spacing w:after="100" w:before="0"/>
      </w:pPr>
      <w:r>
        <w:rPr>
          <w:b w:val="0"/>
        </w:rPr>
        <w:t>D. Plasmodium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Plasmodium. Key Points Additional Information</w:t>
      </w:r>
    </w:p>
    <w:p>
      <w:pPr>
        <w:spacing w:before="0"/>
      </w:pPr>
      <w:r>
        <w:rPr>
          <w:b w:val="0"/>
        </w:rPr>
        <w:t>• The organism that belongs to phylum Apicomplexa is Plasmodium</w:t>
      </w:r>
    </w:p>
    <w:p>
      <w:pPr>
        <w:spacing w:before="0"/>
      </w:pPr>
      <w:r>
        <w:rPr>
          <w:b w:val="0"/>
        </w:rPr>
        <w:t>• It is a parasitic protozoan responsible for causing malaria in humans.</w:t>
      </w:r>
    </w:p>
    <w:p>
      <w:pPr>
        <w:spacing w:before="0"/>
      </w:pPr>
      <w:r>
        <w:rPr>
          <w:b w:val="0"/>
        </w:rPr>
        <w:t>• The complex life cycle of Plasmodium involves both sexual and asexual stages</w:t>
      </w:r>
    </w:p>
    <w:p>
      <w:pPr>
        <w:spacing w:before="0"/>
      </w:pPr>
      <w:r>
        <w:rPr>
          <w:b w:val="0"/>
        </w:rPr>
        <w:t>• It is transmitted through the bite of infected female Anopheles mosquitoes.</w:t>
      </w:r>
    </w:p>
    <w:p>
      <w:pPr>
        <w:spacing w:before="0"/>
      </w:pPr>
      <w:r>
        <w:rPr>
          <w:b w:val="0"/>
        </w:rPr>
        <w:t>• Sponge Sponges lack a specific nervous system but possess neurosensory cells.</w:t>
      </w:r>
    </w:p>
    <w:p>
      <w:pPr>
        <w:spacing w:before="0"/>
      </w:pPr>
      <w:r>
        <w:rPr>
          <w:b w:val="0"/>
        </w:rPr>
        <w:t>• Sponges reproduce both asexually (through budding and fragmentation) and sexually.</w:t>
      </w:r>
    </w:p>
    <w:p>
      <w:pPr>
        <w:spacing w:before="0"/>
      </w:pPr>
      <w:r>
        <w:rPr>
          <w:b w:val="0"/>
        </w:rPr>
        <w:t>• Their cells are loosely organized, and they do not form true tissues.</w:t>
      </w:r>
    </w:p>
    <w:p>
      <w:pPr>
        <w:spacing w:before="0"/>
      </w:pPr>
      <w:r>
        <w:rPr>
          <w:b w:val="0"/>
        </w:rPr>
        <w:t>• Sponges are multicellular animals but exhibit the lowest level of organization among metazoans.</w:t>
      </w:r>
    </w:p>
    <w:p>
      <w:pPr>
        <w:spacing w:before="0"/>
      </w:pPr>
      <w:r>
        <w:rPr>
          <w:b w:val="0"/>
        </w:rPr>
        <w:t>• It is also known as Phylum Porifera</w:t>
      </w:r>
    </w:p>
    <w:p>
      <w:pPr>
        <w:spacing w:before="0"/>
      </w:pPr>
      <w:r>
        <w:rPr>
          <w:b w:val="0"/>
        </w:rPr>
        <w:t>• Physalia It is a type of jellyfish</w:t>
      </w:r>
    </w:p>
    <w:p>
      <w:pPr>
        <w:spacing w:before="0"/>
      </w:pPr>
      <w:r>
        <w:rPr>
          <w:b w:val="0"/>
        </w:rPr>
        <w:t>• Physalia belongs to the Neuston community, a group of floating ocean organisms</w:t>
      </w:r>
    </w:p>
    <w:p>
      <w:pPr>
        <w:spacing w:before="0"/>
      </w:pPr>
      <w:r>
        <w:rPr>
          <w:b w:val="0"/>
        </w:rPr>
        <w:t>• Appears as a single multicellular organism, it is actually a colony composed of minute units called zooids.</w:t>
      </w:r>
    </w:p>
    <w:p>
      <w:pPr>
        <w:spacing w:before="0"/>
      </w:pPr>
      <w:r>
        <w:rPr>
          <w:b w:val="0"/>
        </w:rPr>
        <w:t>• Physalia belongs to the phylum Cnidaria.</w:t>
      </w:r>
    </w:p>
    <w:p>
      <w:pPr>
        <w:spacing w:before="0"/>
      </w:pPr>
      <w:r>
        <w:rPr>
          <w:b w:val="0"/>
        </w:rPr>
        <w:t>• Hydra Hydras have a tiny, tube-shaped body that measures up to about 30 millimeters (1.2 inches) long.</w:t>
      </w:r>
    </w:p>
    <w:p>
      <w:pPr>
        <w:spacing w:before="0"/>
      </w:pPr>
      <w:r>
        <w:rPr>
          <w:b w:val="0"/>
        </w:rPr>
        <w:t>• Unlike many other hydrozoans, hydra’s life cycle lacks a jellyfish stage.</w:t>
      </w:r>
    </w:p>
    <w:p>
      <w:pPr>
        <w:spacing w:before="0"/>
      </w:pPr>
      <w:r>
        <w:rPr>
          <w:b w:val="0"/>
        </w:rPr>
        <w:t>• Hydras feed on other small invertebrate animals, such as crustaceans.</w:t>
      </w:r>
    </w:p>
    <w:p>
      <w:pPr>
        <w:spacing w:before="0"/>
      </w:pPr>
      <w:r>
        <w:rPr>
          <w:b w:val="0"/>
        </w:rPr>
        <w:t>• Hydra belongs to the phylum Cnidaria like Physalia.</w:t>
      </w:r>
    </w:p>
    <w:p>
      <w:pPr>
        <w:spacing w:before="0"/>
      </w:pPr>
      <w:r>
        <w:rPr>
          <w:b w:val="0"/>
        </w:rPr>
      </w:r>
    </w:p>
    <w:p>
      <w:pPr>
        <w:spacing w:after="100" w:line="360" w:lineRule="auto" w:before="0"/>
      </w:pPr>
      <w:r>
        <w:rPr>
          <w:b w:val="0"/>
        </w:rPr>
        <w:t>47. Plants that do not have well - differentiated body design fall in this group. The plants in this group are commonly called algae. This group is ______.</w:t>
      </w:r>
    </w:p>
    <w:p>
      <w:pPr>
        <w:spacing w:before="0"/>
      </w:pPr>
      <w:r>
        <w:rPr>
          <w:b w:val="0"/>
        </w:rPr>
      </w:r>
    </w:p>
    <w:p>
      <w:pPr>
        <w:spacing w:after="100" w:before="0"/>
      </w:pPr>
      <w:r>
        <w:rPr>
          <w:b w:val="0"/>
        </w:rPr>
        <w:t>A. Gymnosperms</w:t>
      </w:r>
    </w:p>
    <w:p>
      <w:pPr>
        <w:spacing w:after="100" w:before="0"/>
      </w:pPr>
      <w:r>
        <w:rPr>
          <w:b w:val="0"/>
        </w:rPr>
        <w:t>B. Pteridophytes</w:t>
      </w:r>
    </w:p>
    <w:p>
      <w:pPr>
        <w:spacing w:after="100" w:before="0"/>
      </w:pPr>
      <w:r>
        <w:rPr>
          <w:b w:val="0"/>
        </w:rPr>
        <w:t>C. Thallophytes</w:t>
      </w:r>
    </w:p>
    <w:p>
      <w:pPr>
        <w:spacing w:after="100" w:before="0"/>
      </w:pPr>
      <w:r>
        <w:rPr>
          <w:b w:val="0"/>
        </w:rPr>
        <w:t>D. Bryophytes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Thallophytes Key Points Additional Information</w:t>
      </w:r>
    </w:p>
    <w:p>
      <w:pPr>
        <w:spacing w:before="0"/>
      </w:pPr>
      <w:r>
        <w:rPr>
          <w:b w:val="0"/>
        </w:rPr>
        <w:t>• Thallophytes:- These are a diverse group of organisms that includes both unicellular and multicellular plants.</w:t>
      </w:r>
    </w:p>
    <w:p>
      <w:pPr>
        <w:spacing w:before="0"/>
      </w:pPr>
      <w:r>
        <w:rPr>
          <w:b w:val="0"/>
        </w:rPr>
        <w:t>• They are found in a wide range of habitats, from freshwater and marine environments to terrestrial environments.</w:t>
      </w:r>
    </w:p>
    <w:p>
      <w:pPr>
        <w:spacing w:before="0"/>
      </w:pPr>
      <w:r>
        <w:rPr>
          <w:b w:val="0"/>
        </w:rPr>
        <w:t>• Thallophytes do not have true roots, stems, or leaves. Instead, their bodies are typically flattened and leaf-like, and they absorb water and nutrients directly from their environment.</w:t>
      </w:r>
    </w:p>
    <w:p>
      <w:pPr>
        <w:spacing w:before="0"/>
      </w:pPr>
      <w:r>
        <w:rPr>
          <w:b w:val="0"/>
        </w:rPr>
        <w:t>• The group of plants that do not have a well-differentiated body design and are commonly called algae is thallophyta.</w:t>
      </w:r>
    </w:p>
    <w:p>
      <w:pPr>
        <w:spacing w:before="0"/>
      </w:pPr>
      <w:r>
        <w:rPr>
          <w:b w:val="0"/>
        </w:rPr>
        <w:t>• Examples of thallophytes include: Green algae: Spirogyra, Ulothrix, Cladophora</w:t>
      </w:r>
    </w:p>
    <w:p>
      <w:pPr>
        <w:spacing w:before="0"/>
      </w:pPr>
      <w:r>
        <w:rPr>
          <w:b w:val="0"/>
        </w:rPr>
        <w:t>• Brown algae: Fucus, Laminaria, Sargassum</w:t>
      </w:r>
    </w:p>
    <w:p>
      <w:pPr>
        <w:spacing w:before="0"/>
      </w:pPr>
      <w:r>
        <w:rPr>
          <w:b w:val="0"/>
        </w:rPr>
        <w:t>• Red algae: Porphyra, Gelidium, Gracilaria</w:t>
      </w:r>
    </w:p>
    <w:p>
      <w:pPr>
        <w:spacing w:before="0"/>
      </w:pPr>
      <w:r>
        <w:rPr>
          <w:b w:val="0"/>
        </w:rPr>
        <w:t>• Gymnosperms:- These are a group of plants that produce seeds but do not have flowers.</w:t>
      </w:r>
    </w:p>
    <w:p>
      <w:pPr>
        <w:spacing w:before="0"/>
      </w:pPr>
      <w:r>
        <w:rPr>
          <w:b w:val="0"/>
        </w:rPr>
        <w:t>• They include conifers, cycads, ginkgoes, and others.</w:t>
      </w:r>
    </w:p>
    <w:p>
      <w:pPr>
        <w:spacing w:before="0"/>
      </w:pPr>
      <w:r>
        <w:rPr>
          <w:b w:val="0"/>
        </w:rPr>
        <w:t>• Gymnosperms have a higher number of species compared to bryophytes and algae.</w:t>
      </w:r>
    </w:p>
    <w:p>
      <w:pPr>
        <w:spacing w:before="0"/>
      </w:pPr>
      <w:r>
        <w:rPr>
          <w:b w:val="0"/>
        </w:rPr>
        <w:t>• Gymnosperms are typically slow in terms of reproduction; up to a year may pass between pollination and fertilisation and seed maturation may require 3 years.</w:t>
      </w:r>
    </w:p>
    <w:p>
      <w:pPr>
        <w:spacing w:before="0"/>
      </w:pPr>
      <w:r>
        <w:rPr>
          <w:b w:val="0"/>
        </w:rPr>
        <w:t>• Bryophytes:- These are a group of non-vascular plants that includes mosses, liverworts, and hornworts.</w:t>
      </w:r>
    </w:p>
    <w:p>
      <w:pPr>
        <w:spacing w:before="0"/>
      </w:pPr>
      <w:r>
        <w:rPr>
          <w:b w:val="0"/>
        </w:rPr>
        <w:t>• They are called non-vascular plants because they do not have specialized tissues for transporting water and nutrients, such as xylem and phloem.</w:t>
      </w:r>
    </w:p>
    <w:p>
      <w:pPr>
        <w:spacing w:before="0"/>
      </w:pPr>
      <w:r>
        <w:rPr>
          <w:b w:val="0"/>
        </w:rPr>
        <w:t>• Bryophytes are typically small plants that grow in moist, shady environments. They are found all over the world, from the Arctic to the tropics.</w:t>
      </w:r>
    </w:p>
    <w:p>
      <w:pPr>
        <w:spacing w:before="0"/>
      </w:pPr>
      <w:r>
        <w:rPr>
          <w:b w:val="0"/>
        </w:rPr>
        <w:t>• Pteridophytes:- These are vascular plants that reproduce by spores.</w:t>
      </w:r>
    </w:p>
    <w:p>
      <w:pPr>
        <w:spacing w:before="0"/>
      </w:pPr>
      <w:r>
        <w:rPr>
          <w:b w:val="0"/>
        </w:rPr>
        <w:t>• They are also known as ferns and lycophytes.</w:t>
      </w:r>
    </w:p>
    <w:p>
      <w:pPr>
        <w:spacing w:before="0"/>
      </w:pPr>
      <w:r>
        <w:rPr>
          <w:b w:val="0"/>
        </w:rPr>
        <w:t>• Pteridophytes were the first vascular plants to colonize the land, and they played a major role in the evolution of plant life.</w:t>
      </w:r>
    </w:p>
    <w:p>
      <w:pPr>
        <w:spacing w:before="0"/>
      </w:pPr>
      <w:r>
        <w:rPr>
          <w:b w:val="0"/>
        </w:rPr>
      </w:r>
    </w:p>
    <w:p>
      <w:pPr>
        <w:spacing w:after="100" w:line="360" w:lineRule="auto" w:before="0"/>
      </w:pPr>
      <w:r>
        <w:rPr>
          <w:b w:val="0"/>
        </w:rPr>
        <w:t>48. Which of the following is a night blooming flower?</w:t>
      </w:r>
    </w:p>
    <w:p>
      <w:pPr>
        <w:spacing w:before="0"/>
      </w:pPr>
      <w:r>
        <w:rPr>
          <w:b w:val="0"/>
        </w:rPr>
      </w:r>
    </w:p>
    <w:p>
      <w:pPr>
        <w:spacing w:after="100" w:before="0"/>
      </w:pPr>
      <w:r>
        <w:rPr>
          <w:b w:val="0"/>
        </w:rPr>
        <w:t>A. Gazania daisy</w:t>
      </w:r>
    </w:p>
    <w:p>
      <w:pPr>
        <w:spacing w:after="100" w:before="0"/>
      </w:pPr>
      <w:r>
        <w:rPr>
          <w:b w:val="0"/>
        </w:rPr>
        <w:t>B. Angel's trumpet</w:t>
      </w:r>
    </w:p>
    <w:p>
      <w:pPr>
        <w:spacing w:after="100" w:before="0"/>
      </w:pPr>
      <w:r>
        <w:rPr>
          <w:b w:val="0"/>
        </w:rPr>
        <w:t>C. Jamaican feverplant</w:t>
      </w:r>
    </w:p>
    <w:p>
      <w:pPr>
        <w:spacing w:after="100" w:before="0"/>
      </w:pPr>
      <w:r>
        <w:rPr>
          <w:b w:val="0"/>
        </w:rPr>
        <w:t>D. Venice mallow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Angel's trumpet is a night blooming flower. All parts of angel's trumpets are considered poisonous and contain the alkaloids atropine, scopolamine, and hyoscyamine. Ingestion of the plants can cause disturbing hallucinations, paralysis, tachycardia, and memory loss and can be fatal.</w:t>
      </w:r>
    </w:p>
    <w:p>
      <w:pPr>
        <w:spacing w:before="0"/>
      </w:pPr>
      <w:r>
        <w:rPr>
          <w:b w:val="0"/>
        </w:rPr>
      </w:r>
    </w:p>
    <w:p>
      <w:pPr>
        <w:spacing w:after="100" w:line="360" w:lineRule="auto" w:before="0"/>
      </w:pPr>
      <w:r>
        <w:rPr>
          <w:b w:val="0"/>
        </w:rPr>
        <w:t>49. Which of the following has seeds with two cotyledons?</w:t>
      </w:r>
    </w:p>
    <w:p>
      <w:pPr>
        <w:spacing w:before="0"/>
      </w:pPr>
      <w:r>
        <w:rPr>
          <w:b w:val="0"/>
        </w:rPr>
      </w:r>
    </w:p>
    <w:p>
      <w:pPr>
        <w:spacing w:after="100" w:before="0"/>
      </w:pPr>
      <w:r>
        <w:rPr>
          <w:b w:val="0"/>
        </w:rPr>
        <w:t>A. Maize</w:t>
      </w:r>
    </w:p>
    <w:p>
      <w:pPr>
        <w:spacing w:after="100" w:before="0"/>
      </w:pPr>
      <w:r>
        <w:rPr>
          <w:b w:val="0"/>
        </w:rPr>
        <w:t>B. Grass</w:t>
      </w:r>
    </w:p>
    <w:p>
      <w:pPr>
        <w:spacing w:after="100" w:before="0"/>
      </w:pPr>
      <w:r>
        <w:rPr>
          <w:b w:val="0"/>
        </w:rPr>
        <w:t>C. Rose</w:t>
      </w:r>
    </w:p>
    <w:p>
      <w:pPr>
        <w:spacing w:after="100" w:before="0"/>
      </w:pPr>
      <w:r>
        <w:rPr>
          <w:b w:val="0"/>
        </w:rPr>
        <w:t>D. Rice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Rose. Key Points Additional Information</w:t>
      </w:r>
    </w:p>
    <w:p>
      <w:pPr>
        <w:spacing w:before="0"/>
      </w:pPr>
      <w:r>
        <w:rPr>
          <w:b w:val="0"/>
        </w:rPr>
        <w:t>• Roses are dicotyledon or dicots as they have two cotyledons, the first seed leaf, which is present in the embryo.</w:t>
      </w:r>
    </w:p>
    <w:p>
      <w:pPr>
        <w:spacing w:before="0"/>
      </w:pPr>
      <w:r>
        <w:rPr>
          <w:b w:val="0"/>
        </w:rPr>
        <w:t>• Other characteristics are reticulate venation in leaves, monocots generally have parallel venation.</w:t>
      </w:r>
    </w:p>
    <w:p>
      <w:pPr>
        <w:spacing w:before="0"/>
      </w:pPr>
      <w:r>
        <w:rPr>
          <w:b w:val="0"/>
        </w:rPr>
        <w:t>• The cotyledons act as a food store in plant seeds.</w:t>
      </w:r>
    </w:p>
    <w:p>
      <w:pPr>
        <w:spacing w:before="0"/>
      </w:pPr>
      <w:r>
        <w:rPr>
          <w:b w:val="0"/>
        </w:rPr>
        <w:t>• Cotyledons are often fleshy and full of reserve food materials.</w:t>
      </w:r>
    </w:p>
    <w:p>
      <w:pPr>
        <w:spacing w:before="0"/>
      </w:pPr>
      <w:r>
        <w:rPr>
          <w:b w:val="0"/>
        </w:rPr>
        <w:t>• Based on the number of cotyledons vascular plants can be classified as Monocot and Dicot.</w:t>
      </w:r>
    </w:p>
    <w:p>
      <w:pPr>
        <w:spacing w:before="0"/>
      </w:pPr>
      <w:r>
        <w:rPr>
          <w:b w:val="0"/>
        </w:rPr>
        <w:t>• Cot word represents the cotyledons, which means an embryonic leaf</w:t>
      </w:r>
    </w:p>
    <w:p>
      <w:pPr>
        <w:spacing w:before="0"/>
      </w:pPr>
      <w:r>
        <w:rPr>
          <w:b w:val="0"/>
        </w:rPr>
        <w:t>• Two different types of cotyledon are Monocotyledons and Dicotyledons.</w:t>
      </w:r>
    </w:p>
    <w:p>
      <w:pPr>
        <w:spacing w:before="0"/>
      </w:pPr>
      <w:r>
        <w:rPr>
          <w:b w:val="0"/>
        </w:rPr>
        <w:t>• Monocot- Monocotyledons are the angiosperms or the flowering plants in which the seeds typically contain only one embryonic leaf or Cotyledon.</w:t>
      </w:r>
    </w:p>
    <w:p>
      <w:pPr>
        <w:spacing w:before="0"/>
      </w:pPr>
      <w:r>
        <w:rPr>
          <w:b w:val="0"/>
        </w:rPr>
        <w:t>• Example- Ginger, onions, wheat, and grass.</w:t>
      </w:r>
    </w:p>
    <w:p>
      <w:pPr>
        <w:spacing w:before="0"/>
      </w:pPr>
      <w:r>
        <w:rPr>
          <w:b w:val="0"/>
        </w:rPr>
        <w:t>• Dicot- Dicotyledons are the angiosperms or the flowering plants in which the seeds contain two embryonic leaves or cotyledons.</w:t>
      </w:r>
    </w:p>
    <w:p>
      <w:pPr>
        <w:spacing w:before="0"/>
      </w:pPr>
      <w:r>
        <w:rPr>
          <w:b w:val="0"/>
        </w:rPr>
        <w:t>• Example- All legumes including beans, lentils, pea, rose and peanuts</w:t>
      </w:r>
    </w:p>
    <w:p>
      <w:pPr>
        <w:spacing w:before="0"/>
      </w:pPr>
      <w:r>
        <w:rPr>
          <w:b w:val="0"/>
        </w:rPr>
      </w:r>
    </w:p>
    <w:p>
      <w:pPr>
        <w:spacing w:after="100" w:line="360" w:lineRule="auto" w:before="0"/>
      </w:pPr>
      <w:r>
        <w:rPr>
          <w:b w:val="0"/>
        </w:rPr>
        <w:t>50. What is the movement of a plant due to the stimulus of light known as?</w:t>
      </w:r>
    </w:p>
    <w:p>
      <w:pPr>
        <w:spacing w:before="0"/>
      </w:pPr>
      <w:r>
        <w:rPr>
          <w:b w:val="0"/>
        </w:rPr>
      </w:r>
    </w:p>
    <w:p>
      <w:pPr>
        <w:spacing w:after="100" w:before="0"/>
      </w:pPr>
      <w:r>
        <w:rPr>
          <w:b w:val="0"/>
        </w:rPr>
        <w:t>A. Respiration</w:t>
      </w:r>
    </w:p>
    <w:p>
      <w:pPr>
        <w:spacing w:after="100" w:before="0"/>
      </w:pPr>
      <w:r>
        <w:rPr>
          <w:b w:val="0"/>
        </w:rPr>
        <w:t>B. Geotaxis</w:t>
      </w:r>
    </w:p>
    <w:p>
      <w:pPr>
        <w:spacing w:after="100" w:before="0"/>
      </w:pPr>
      <w:r>
        <w:rPr>
          <w:b w:val="0"/>
        </w:rPr>
        <w:t>C. Geotropism</w:t>
      </w:r>
    </w:p>
    <w:p>
      <w:pPr>
        <w:spacing w:after="100" w:before="0"/>
      </w:pPr>
      <w:r>
        <w:rPr>
          <w:b w:val="0"/>
        </w:rPr>
        <w:t>D. Phototropism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phototropism, a plant bends or grows directionally in response to light. Shoots usually move towards the light; roots usually move away from it.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