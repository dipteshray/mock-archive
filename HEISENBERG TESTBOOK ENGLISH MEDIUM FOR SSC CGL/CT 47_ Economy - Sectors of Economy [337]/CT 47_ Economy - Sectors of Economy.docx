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gave a major impetus to the cotton textile industry in India?</w:t>
      </w:r>
    </w:p>
    <w:p>
      <w:pPr>
        <w:spacing w:before="0"/>
      </w:pPr>
      <w:r>
        <w:rPr>
          <w:b w:val="0"/>
        </w:rPr>
      </w:r>
    </w:p>
    <w:p>
      <w:pPr>
        <w:spacing w:after="100" w:before="0"/>
      </w:pPr>
      <w:r>
        <w:rPr>
          <w:b w:val="0"/>
        </w:rPr>
        <w:t>A. Partition of India in 1947</w:t>
      </w:r>
    </w:p>
    <w:p>
      <w:pPr>
        <w:spacing w:after="100" w:before="0"/>
      </w:pPr>
      <w:r>
        <w:rPr>
          <w:b w:val="0"/>
        </w:rPr>
        <w:t>B. Export of raw cotton to England</w:t>
      </w:r>
    </w:p>
    <w:p>
      <w:pPr>
        <w:spacing w:after="100" w:before="0"/>
      </w:pPr>
      <w:r>
        <w:rPr>
          <w:b w:val="0"/>
        </w:rPr>
        <w:t>C. Swadeshi movement</w:t>
      </w:r>
    </w:p>
    <w:p>
      <w:pPr>
        <w:spacing w:after="100" w:before="0"/>
      </w:pPr>
      <w:r>
        <w:rPr>
          <w:b w:val="0"/>
        </w:rPr>
        <w:t>D. Development of railway network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Swadeshi movement (1905-1911) encouraged the use of Indian-made goods and the boycott of British products, which provided a major impetus to the domestic cotton textile industry.</w:t>
      </w:r>
    </w:p>
    <w:p>
      <w:pPr>
        <w:spacing w:before="0"/>
      </w:pPr>
      <w:r>
        <w:rPr>
          <w:b w:val="0"/>
        </w:rPr>
      </w:r>
    </w:p>
    <w:p>
      <w:pPr>
        <w:spacing w:after="100" w:line="360" w:lineRule="auto" w:before="0"/>
      </w:pPr>
      <w:r>
        <w:rPr>
          <w:b w:val="0"/>
        </w:rPr>
        <w:t>2. The activities or services focussed on creation, rearrangement and interpretation of new and existing ideas are referred to as</w:t>
      </w:r>
    </w:p>
    <w:p>
      <w:pPr>
        <w:spacing w:before="0"/>
      </w:pPr>
      <w:r>
        <w:rPr>
          <w:b w:val="0"/>
        </w:rPr>
      </w:r>
    </w:p>
    <w:p>
      <w:pPr>
        <w:spacing w:after="100" w:before="0"/>
      </w:pPr>
      <w:r>
        <w:rPr>
          <w:b w:val="0"/>
        </w:rPr>
        <w:t>A. quaternary activities</w:t>
      </w:r>
    </w:p>
    <w:p>
      <w:pPr>
        <w:spacing w:after="100" w:before="0"/>
      </w:pPr>
      <w:r>
        <w:rPr>
          <w:b w:val="0"/>
        </w:rPr>
        <w:t>B. quinary activities</w:t>
      </w:r>
    </w:p>
    <w:p>
      <w:pPr>
        <w:spacing w:after="100" w:before="0"/>
      </w:pPr>
      <w:r>
        <w:rPr>
          <w:b w:val="0"/>
        </w:rPr>
        <w:t>C. tertiary activities</w:t>
      </w:r>
    </w:p>
    <w:p>
      <w:pPr>
        <w:spacing w:after="100" w:before="0"/>
      </w:pPr>
      <w:r>
        <w:rPr>
          <w:b w:val="0"/>
        </w:rPr>
        <w:t>D. secondary activities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quinary activities. Key Points Quinary activities: Importance:</w:t>
      </w:r>
    </w:p>
    <w:p>
      <w:pPr>
        <w:spacing w:before="0"/>
      </w:pPr>
      <w:r>
        <w:rPr>
          <w:b w:val="0"/>
        </w:rPr>
        <w:t>• Quinary activities are services that focus on the creation, rearrangement and interpretation of new and existing ideas; data interpretation and the use and evaluation of new technologies.</w:t>
      </w:r>
    </w:p>
    <w:p>
      <w:pPr>
        <w:spacing w:before="0"/>
      </w:pPr>
      <w:r>
        <w:rPr>
          <w:b w:val="0"/>
        </w:rPr>
        <w:t>• The quinary sector is the part of the economy where the top-level decisions are made. This includes the government which passes legislation.</w:t>
      </w:r>
    </w:p>
    <w:p>
      <w:pPr>
        <w:spacing w:before="0"/>
      </w:pPr>
      <w:r>
        <w:rPr>
          <w:b w:val="0"/>
        </w:rPr>
        <w:t>• It also comprises the top decision-makers in industry, commerce and also the education sector.</w:t>
      </w:r>
    </w:p>
    <w:p>
      <w:pPr>
        <w:spacing w:before="0"/>
      </w:pPr>
      <w:r>
        <w:rPr>
          <w:b w:val="0"/>
        </w:rPr>
        <w:t>• Professions under this category often referred to as 'gold collar' professions, represent another subdivision of the tertiary sector representing special and highly paid skills of senior business executives, government officials, research scientists, financial and legal consultants, etc. These businesses are usually found in the tertiary or quaternary sectors.</w:t>
      </w:r>
    </w:p>
    <w:p>
      <w:pPr>
        <w:spacing w:before="0"/>
      </w:pPr>
      <w:r>
        <w:rPr>
          <w:b w:val="0"/>
        </w:rPr>
        <w:t>• Despite the inference, it is not a direct replacement for the quarternary industry, as it only requires a population base and the taxation of other profitable business sectors.</w:t>
      </w:r>
    </w:p>
    <w:p>
      <w:pPr>
        <w:spacing w:before="0"/>
      </w:pPr>
      <w:r>
        <w:rPr>
          <w:b w:val="0"/>
        </w:rPr>
        <w:t>• The workers' importance in the structure of advanced economies far outweighs their numbers.</w:t>
      </w:r>
    </w:p>
    <w:p>
      <w:pPr>
        <w:spacing w:before="0"/>
      </w:pPr>
      <w:r>
        <w:rPr>
          <w:b w:val="0"/>
        </w:rPr>
        <w:t>• The fact that the term is not used to evaluate profit vs. economic basis is an important feature of the Quinary economic sector.</w:t>
      </w:r>
    </w:p>
    <w:p>
      <w:pPr>
        <w:spacing w:before="0"/>
      </w:pPr>
      <w:r>
        <w:rPr>
          <w:b w:val="0"/>
        </w:rPr>
        <w:t>• Not for profit, but to categorise industries based on the application of knowledge, thereby measuring innovation policies and systems.</w:t>
      </w:r>
    </w:p>
    <w:p>
      <w:pPr>
        <w:spacing w:before="0"/>
      </w:pPr>
      <w:r>
        <w:rPr>
          <w:b w:val="0"/>
        </w:rPr>
        <w:t>• This sector is expected to grow primarily, but not entirely, through public investments.</w:t>
      </w:r>
    </w:p>
    <w:p>
      <w:pPr>
        <w:spacing w:before="0"/>
      </w:pPr>
      <w:r>
        <w:rPr>
          <w:b w:val="0"/>
        </w:rPr>
      </w:r>
    </w:p>
    <w:p>
      <w:pPr>
        <w:spacing w:after="100" w:line="360" w:lineRule="auto" w:before="0"/>
      </w:pPr>
      <w:r>
        <w:rPr>
          <w:b w:val="0"/>
        </w:rPr>
        <w:t>3. The sectors are classified into public and private sectors on the basis of</w:t>
      </w:r>
    </w:p>
    <w:p>
      <w:pPr>
        <w:spacing w:before="0"/>
      </w:pPr>
      <w:r>
        <w:rPr>
          <w:b w:val="0"/>
        </w:rPr>
      </w:r>
    </w:p>
    <w:p>
      <w:pPr>
        <w:spacing w:after="100" w:before="0"/>
      </w:pPr>
      <w:r>
        <w:rPr>
          <w:b w:val="0"/>
        </w:rPr>
        <w:t>A. Working condition</w:t>
      </w:r>
    </w:p>
    <w:p>
      <w:pPr>
        <w:spacing w:after="100" w:before="0"/>
      </w:pPr>
      <w:r>
        <w:rPr>
          <w:b w:val="0"/>
        </w:rPr>
        <w:t>B. Nature of economic activity</w:t>
      </w:r>
    </w:p>
    <w:p>
      <w:pPr>
        <w:spacing w:after="100" w:before="0"/>
      </w:pPr>
      <w:r>
        <w:rPr>
          <w:b w:val="0"/>
        </w:rPr>
        <w:t>C. Ownership of enterprises</w:t>
      </w:r>
    </w:p>
    <w:p>
      <w:pPr>
        <w:spacing w:after="100" w:before="0"/>
      </w:pPr>
      <w:r>
        <w:rPr>
          <w:b w:val="0"/>
        </w:rPr>
        <w:t>D. Number of workers employed in the entreprise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Ownership of enterprises. Key Points Public and private sector: The public sector can be classified into:- Private Enterprise:</w:t>
      </w:r>
    </w:p>
    <w:p>
      <w:pPr>
        <w:spacing w:before="0"/>
      </w:pPr>
      <w:r>
        <w:rPr>
          <w:b w:val="0"/>
        </w:rPr>
        <w:t>• The industrial sectors are classified into public and private sectors on the basis of ownership of enterprises.</w:t>
      </w:r>
    </w:p>
    <w:p>
      <w:pPr>
        <w:spacing w:before="0"/>
      </w:pPr>
      <w:r>
        <w:rPr>
          <w:b w:val="0"/>
        </w:rPr>
        <w:t>• Public sectors refer to government-owned organizations and private sectors are not government-owned.</w:t>
      </w:r>
    </w:p>
    <w:p>
      <w:pPr>
        <w:spacing w:before="0"/>
      </w:pPr>
      <w:r>
        <w:rPr>
          <w:b w:val="0"/>
        </w:rPr>
        <w:t>• Departmental Undertaking – Directly managed by concerned ministry or department. (e.g. Railways, Posts)</w:t>
      </w:r>
    </w:p>
    <w:p>
      <w:pPr>
        <w:spacing w:before="0"/>
      </w:pPr>
      <w:r>
        <w:rPr>
          <w:b w:val="0"/>
        </w:rPr>
        <w:t>• Non-Departmental Undertaking – PSU (e.g. HPCL, IOCL)</w:t>
      </w:r>
    </w:p>
    <w:p>
      <w:pPr>
        <w:spacing w:before="0"/>
      </w:pPr>
      <w:r>
        <w:rPr>
          <w:b w:val="0"/>
        </w:rPr>
        <w:t>• Financial Institution (e.g. SBI, UTI, LIC,)</w:t>
      </w:r>
    </w:p>
    <w:p>
      <w:pPr>
        <w:spacing w:before="0"/>
      </w:pPr>
      <w:r>
        <w:rPr>
          <w:b w:val="0"/>
        </w:rPr>
        <w:t>• The rationale behind the establishment of PSUs was Industrialisation and the establishment of Capital Goods Industries and Basic Industries.</w:t>
      </w:r>
    </w:p>
    <w:p>
      <w:pPr>
        <w:spacing w:before="0"/>
      </w:pPr>
      <w:r>
        <w:rPr>
          <w:b w:val="0"/>
        </w:rPr>
        <w:t>• The organizations that are not a part of the public sector are termed as private sector that works to raise profit for the organization.</w:t>
      </w:r>
    </w:p>
    <w:p>
      <w:pPr>
        <w:spacing w:before="0"/>
      </w:pPr>
      <w:r>
        <w:rPr>
          <w:b w:val="0"/>
        </w:rPr>
        <w:t>• The private sector or enterprise are the businesses that are owned by a private group or an individual.</w:t>
      </w:r>
    </w:p>
    <w:p>
      <w:pPr>
        <w:spacing w:before="0"/>
      </w:pPr>
      <w:r>
        <w:rPr>
          <w:b w:val="0"/>
        </w:rPr>
        <w:t>• Different types of businesses under private enterprises are a partnership, sole proprietorship, cooperative, and company.</w:t>
      </w:r>
    </w:p>
    <w:p>
      <w:pPr>
        <w:spacing w:before="0"/>
      </w:pPr>
      <w:r>
        <w:rPr>
          <w:b w:val="0"/>
        </w:rPr>
      </w:r>
    </w:p>
    <w:p>
      <w:pPr>
        <w:spacing w:after="100" w:line="360" w:lineRule="auto" w:before="0"/>
      </w:pPr>
      <w:r>
        <w:rPr>
          <w:b w:val="0"/>
        </w:rPr>
        <w:t>4. In India, which sector is responsible for transforming natural products into manufactured goods?</w:t>
      </w:r>
    </w:p>
    <w:p>
      <w:pPr>
        <w:spacing w:before="0"/>
      </w:pPr>
      <w:r>
        <w:rPr>
          <w:b w:val="0"/>
        </w:rPr>
      </w:r>
    </w:p>
    <w:p>
      <w:pPr>
        <w:spacing w:after="100" w:before="0"/>
      </w:pPr>
      <w:r>
        <w:rPr>
          <w:b w:val="0"/>
        </w:rPr>
        <w:t>A. Tertiary sector</w:t>
      </w:r>
    </w:p>
    <w:p>
      <w:pPr>
        <w:spacing w:after="100" w:before="0"/>
      </w:pPr>
      <w:r>
        <w:rPr>
          <w:b w:val="0"/>
        </w:rPr>
        <w:t>B. Information sector</w:t>
      </w:r>
    </w:p>
    <w:p>
      <w:pPr>
        <w:spacing w:after="100" w:before="0"/>
      </w:pPr>
      <w:r>
        <w:rPr>
          <w:b w:val="0"/>
        </w:rPr>
        <w:t>C. Secondary sector</w:t>
      </w:r>
    </w:p>
    <w:p>
      <w:pPr>
        <w:spacing w:after="100" w:before="0"/>
      </w:pPr>
      <w:r>
        <w:rPr>
          <w:b w:val="0"/>
        </w:rPr>
        <w:t>D. Primary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secondary sector drives manufacturing and industrial processes, contributing to GDP, urban employment, and economic growth. It transforms natural resources from the primary sector into value-added goods, playing a vital role in industrialization and infrastructure development.</w:t>
      </w:r>
    </w:p>
    <w:p>
      <w:pPr>
        <w:spacing w:before="0"/>
      </w:pPr>
      <w:r>
        <w:rPr>
          <w:b w:val="0"/>
        </w:rPr>
      </w:r>
    </w:p>
    <w:p>
      <w:pPr>
        <w:spacing w:after="100" w:line="360" w:lineRule="auto" w:before="0"/>
      </w:pPr>
      <w:r>
        <w:rPr>
          <w:b w:val="0"/>
        </w:rPr>
        <w:t>5. Which industry is closely associated with 'cluster development' and the second-largest sector in terms of job creation in India after agriculture?</w:t>
      </w:r>
    </w:p>
    <w:p>
      <w:pPr>
        <w:spacing w:before="0"/>
      </w:pPr>
      <w:r>
        <w:rPr>
          <w:b w:val="0"/>
        </w:rPr>
      </w:r>
    </w:p>
    <w:p>
      <w:pPr>
        <w:spacing w:after="100" w:before="0"/>
      </w:pPr>
      <w:r>
        <w:rPr>
          <w:b w:val="0"/>
        </w:rPr>
        <w:t>A. Automobile</w:t>
      </w:r>
    </w:p>
    <w:p>
      <w:pPr>
        <w:spacing w:after="100" w:before="0"/>
      </w:pPr>
      <w:r>
        <w:rPr>
          <w:b w:val="0"/>
        </w:rPr>
        <w:t>B. Textile and apparel</w:t>
      </w:r>
    </w:p>
    <w:p>
      <w:pPr>
        <w:spacing w:after="100" w:before="0"/>
      </w:pPr>
      <w:r>
        <w:rPr>
          <w:b w:val="0"/>
        </w:rPr>
        <w:t>C. Steel</w:t>
      </w:r>
    </w:p>
    <w:p>
      <w:pPr>
        <w:spacing w:after="100" w:before="0"/>
      </w:pPr>
      <w:r>
        <w:rPr>
          <w:b w:val="0"/>
        </w:rPr>
        <w:t>D. Pharmaceuticals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textile and apparel industry is the second-largest sector in India for job creation after agriculture. Cluster development is a key strategy used in this labor-intensive industry to enhance competitiveness and regional specialization. It significantly contributes to GDP, export earnings, and employs over 45 million people directly.</w:t>
      </w:r>
    </w:p>
    <w:p>
      <w:pPr>
        <w:spacing w:before="0"/>
      </w:pPr>
      <w:r>
        <w:rPr>
          <w:b w:val="0"/>
        </w:rPr>
      </w:r>
    </w:p>
    <w:p>
      <w:pPr>
        <w:spacing w:after="100" w:line="360" w:lineRule="auto" w:before="0"/>
      </w:pPr>
      <w:r>
        <w:rPr>
          <w:b w:val="0"/>
        </w:rPr>
        <w:t>6. Assertion (A): Tertiary sector includes only activities that directly help in producing goods. Reason (R): Some services in the tertiary sector do not directly support goods production, like teaching and medical services. Options:</w:t>
      </w:r>
    </w:p>
    <w:p>
      <w:pPr>
        <w:spacing w:before="0"/>
      </w:pPr>
      <w:r>
        <w:rPr>
          <w:b w:val="0"/>
        </w:rPr>
      </w:r>
    </w:p>
    <w:p>
      <w:pPr>
        <w:spacing w:after="100" w:before="0"/>
      </w:pPr>
      <w:r>
        <w:rPr>
          <w:b w:val="0"/>
        </w:rPr>
        <w:t>A. Assertion (A) is true, but Reason (R) is false.</w:t>
      </w:r>
    </w:p>
    <w:p>
      <w:pPr>
        <w:spacing w:after="100" w:before="0"/>
      </w:pPr>
      <w:r>
        <w:rPr>
          <w:b w:val="0"/>
        </w:rPr>
        <w:t>B. Both Assertion (A) and Reason (R) are true, but Reason (R) is not the correct explanation of the Assertion (A).</w:t>
      </w:r>
    </w:p>
    <w:p>
      <w:pPr>
        <w:spacing w:after="100" w:before="0"/>
      </w:pPr>
      <w:r>
        <w:rPr>
          <w:b w:val="0"/>
        </w:rPr>
        <w:t>C. Assertion (A) is false, but Reason (R) is true.</w:t>
      </w:r>
    </w:p>
    <w:p>
      <w:pPr>
        <w:spacing w:after="100" w:before="0"/>
      </w:pPr>
      <w:r>
        <w:rPr>
          <w:b w:val="0"/>
        </w:rPr>
        <w:t>D. Both Assertion (A) and Reason (R) are true and Reason (R) is the correct explanation of the Assertion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Assertion (A) is false, but Reason (R) is true. Key Points Additional Information</w:t>
      </w:r>
    </w:p>
    <w:p>
      <w:pPr>
        <w:spacing w:before="0"/>
      </w:pPr>
      <w:r>
        <w:rPr>
          <w:b w:val="0"/>
        </w:rPr>
        <w:t>• Tertiary sector includes services that are intangible and do not directly result in the production of goods, such as teaching, medical services, tourism, and financial services.</w:t>
      </w:r>
    </w:p>
    <w:p>
      <w:pPr>
        <w:spacing w:before="0"/>
      </w:pPr>
      <w:r>
        <w:rPr>
          <w:b w:val="0"/>
        </w:rPr>
        <w:t>• Assertion (A) is incorrect because the tertiary sector encompasses a wide variety of activities, not limited to those directly supporting goods production.</w:t>
      </w:r>
    </w:p>
    <w:p>
      <w:pPr>
        <w:spacing w:before="0"/>
      </w:pPr>
      <w:r>
        <w:rPr>
          <w:b w:val="0"/>
        </w:rPr>
        <w:t>• Reason (R) is correct as some services in the tertiary sector, like teaching and medical services, do not directly aid in producing goods but contribute to overall economic and social development.</w:t>
      </w:r>
    </w:p>
    <w:p>
      <w:pPr>
        <w:spacing w:before="0"/>
      </w:pPr>
      <w:r>
        <w:rPr>
          <w:b w:val="0"/>
        </w:rPr>
        <w:t>• The tertiary sector also includes services like banking, retail, and transportation, which can indirectly support goods production but are not limited to it.</w:t>
      </w:r>
    </w:p>
    <w:p>
      <w:pPr>
        <w:spacing w:before="0"/>
      </w:pPr>
      <w:r>
        <w:rPr>
          <w:b w:val="0"/>
        </w:rPr>
        <w:t>• Hence, Assertion (A) is false, and Reason (R) is true, making option 3 the correct answer.</w:t>
      </w:r>
    </w:p>
    <w:p>
      <w:pPr>
        <w:spacing w:before="0"/>
      </w:pPr>
      <w:r>
        <w:rPr>
          <w:b w:val="0"/>
        </w:rPr>
        <w:t>• Primary Sector This sector involves activities related to the extraction and harvesting of natural resources, such as agriculture, fishing, forestry, and mining.</w:t>
      </w:r>
    </w:p>
    <w:p>
      <w:pPr>
        <w:spacing w:before="0"/>
      </w:pPr>
      <w:r>
        <w:rPr>
          <w:b w:val="0"/>
        </w:rPr>
        <w:t>• It is considered the foundation of the economy as it provides raw materials for industries.</w:t>
      </w:r>
    </w:p>
    <w:p>
      <w:pPr>
        <w:spacing w:before="0"/>
      </w:pPr>
      <w:r>
        <w:rPr>
          <w:b w:val="0"/>
        </w:rPr>
        <w:t>• Secondary Sector This sector focuses on manufacturing and industrial activities that process raw materials from the primary sector into finished goods.</w:t>
      </w:r>
    </w:p>
    <w:p>
      <w:pPr>
        <w:spacing w:before="0"/>
      </w:pPr>
      <w:r>
        <w:rPr>
          <w:b w:val="0"/>
        </w:rPr>
        <w:t>• Examples include factories producing textiles, automobiles, and machinery.</w:t>
      </w:r>
    </w:p>
    <w:p>
      <w:pPr>
        <w:spacing w:before="0"/>
      </w:pPr>
      <w:r>
        <w:rPr>
          <w:b w:val="0"/>
        </w:rPr>
        <w:t>• Tertiary Sector This sector is also known as the service sector and includes activities that provide services rather than goods.</w:t>
      </w:r>
    </w:p>
    <w:p>
      <w:pPr>
        <w:spacing w:before="0"/>
      </w:pPr>
      <w:r>
        <w:rPr>
          <w:b w:val="0"/>
        </w:rPr>
        <w:t>• Some examples are education, healthcare, banking, entertainment, and hospitality.</w:t>
      </w:r>
    </w:p>
    <w:p>
      <w:pPr>
        <w:spacing w:before="0"/>
      </w:pPr>
      <w:r>
        <w:rPr>
          <w:b w:val="0"/>
        </w:rPr>
        <w:t>• Quaternary Sector This sector includes activities related to knowledge-based services such as research, information technology, and consultancy.</w:t>
      </w:r>
    </w:p>
    <w:p>
      <w:pPr>
        <w:spacing w:before="0"/>
      </w:pPr>
      <w:r>
        <w:rPr>
          <w:b w:val="0"/>
        </w:rPr>
        <w:t>• It is often considered a subset of the tertiary sector but focuses more on intellectual services.</w:t>
      </w:r>
    </w:p>
    <w:p>
      <w:pPr>
        <w:spacing w:before="0"/>
      </w:pPr>
      <w:r>
        <w:rPr>
          <w:b w:val="0"/>
        </w:rPr>
        <w:t>• Economic Contribution The tertiary sector is a major contributor to GDP in developed economies, reflecting a shift from manufacturing to service-based industries.</w:t>
      </w:r>
    </w:p>
    <w:p>
      <w:pPr>
        <w:spacing w:before="0"/>
      </w:pPr>
      <w:r>
        <w:rPr>
          <w:b w:val="0"/>
        </w:rPr>
        <w:t>• In developing countries, the tertiary sector is growing rapidly due to advancements in technology and globalization.</w:t>
      </w:r>
    </w:p>
    <w:p>
      <w:pPr>
        <w:spacing w:before="0"/>
      </w:pPr>
      <w:r>
        <w:rPr>
          <w:b w:val="0"/>
        </w:rPr>
      </w:r>
    </w:p>
    <w:p>
      <w:pPr>
        <w:spacing w:after="100" w:line="360" w:lineRule="auto" w:before="0"/>
      </w:pPr>
      <w:r>
        <w:rPr>
          <w:b w:val="0"/>
        </w:rPr>
        <w:t>7. Which sector of the economy involves industries and manufacturing?</w:t>
      </w:r>
    </w:p>
    <w:p>
      <w:pPr>
        <w:spacing w:before="0"/>
      </w:pPr>
      <w:r>
        <w:rPr>
          <w:b w:val="0"/>
        </w:rPr>
      </w:r>
    </w:p>
    <w:p>
      <w:pPr>
        <w:spacing w:after="100" w:before="0"/>
      </w:pPr>
      <w:r>
        <w:rPr>
          <w:b w:val="0"/>
        </w:rPr>
        <w:t>A. Secondary</w:t>
      </w:r>
    </w:p>
    <w:p>
      <w:pPr>
        <w:spacing w:after="100" w:before="0"/>
      </w:pPr>
      <w:r>
        <w:rPr>
          <w:b w:val="0"/>
        </w:rPr>
        <w:t>B. Informal</w:t>
      </w:r>
    </w:p>
    <w:p>
      <w:pPr>
        <w:spacing w:after="100" w:before="0"/>
      </w:pPr>
      <w:r>
        <w:rPr>
          <w:b w:val="0"/>
        </w:rPr>
        <w:t>C. Tertiary</w:t>
      </w:r>
    </w:p>
    <w:p>
      <w:pPr>
        <w:spacing w:after="100" w:before="0"/>
      </w:pPr>
      <w:r>
        <w:rPr>
          <w:b w:val="0"/>
        </w:rPr>
        <w:t>D. Primary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Secondary. Key Points Additional Information</w:t>
      </w:r>
    </w:p>
    <w:p>
      <w:pPr>
        <w:spacing w:before="0"/>
      </w:pPr>
      <w:r>
        <w:rPr>
          <w:b w:val="0"/>
        </w:rPr>
        <w:t>• The secondary sector of the economy is responsible for industrial production and manufacturing activities.</w:t>
      </w:r>
    </w:p>
    <w:p>
      <w:pPr>
        <w:spacing w:before="0"/>
      </w:pPr>
      <w:r>
        <w:rPr>
          <w:b w:val="0"/>
        </w:rPr>
        <w:t>• This sector processes raw materials obtained from the primary sector into finished goods or semi-finished products.</w:t>
      </w:r>
    </w:p>
    <w:p>
      <w:pPr>
        <w:spacing w:before="0"/>
      </w:pPr>
      <w:r>
        <w:rPr>
          <w:b w:val="0"/>
        </w:rPr>
        <w:t>• Examples of industries in the secondary sector include textile production, automobile manufacturing, construction, and steel production.</w:t>
      </w:r>
    </w:p>
    <w:p>
      <w:pPr>
        <w:spacing w:before="0"/>
      </w:pPr>
      <w:r>
        <w:rPr>
          <w:b w:val="0"/>
        </w:rPr>
        <w:t>• The secondary sector plays a crucial role in economic development by creating jobs and contributing to national GDP.</w:t>
      </w:r>
    </w:p>
    <w:p>
      <w:pPr>
        <w:spacing w:before="0"/>
      </w:pPr>
      <w:r>
        <w:rPr>
          <w:b w:val="0"/>
        </w:rPr>
        <w:t>• It is also known as the industrial sector and serves as a bridge between the primary (extraction) and tertiary (service) sectors.</w:t>
      </w:r>
    </w:p>
    <w:p>
      <w:pPr>
        <w:spacing w:before="0"/>
      </w:pPr>
      <w:r>
        <w:rPr>
          <w:b w:val="0"/>
        </w:rPr>
        <w:t>• Primary Sector: Comprises activities that involve the direct utilization of natural resources such as farming, fishing, forestry, and mining.</w:t>
      </w:r>
    </w:p>
    <w:p>
      <w:pPr>
        <w:spacing w:before="0"/>
      </w:pPr>
      <w:r>
        <w:rPr>
          <w:b w:val="0"/>
        </w:rPr>
        <w:t>• This sector forms the base of the economy by providing raw materials for the secondary sector.</w:t>
      </w:r>
    </w:p>
    <w:p>
      <w:pPr>
        <w:spacing w:before="0"/>
      </w:pPr>
      <w:r>
        <w:rPr>
          <w:b w:val="0"/>
        </w:rPr>
        <w:t>• Tertiary Sector: Focuses on providing services rather than goods, such as banking, education, healthcare, retail, and tourism.</w:t>
      </w:r>
    </w:p>
    <w:p>
      <w:pPr>
        <w:spacing w:before="0"/>
      </w:pPr>
      <w:r>
        <w:rPr>
          <w:b w:val="0"/>
        </w:rPr>
        <w:t>• It is also known as the service sector and supports both the primary and secondary sectors.</w:t>
      </w:r>
    </w:p>
    <w:p>
      <w:pPr>
        <w:spacing w:before="0"/>
      </w:pPr>
      <w:r>
        <w:rPr>
          <w:b w:val="0"/>
        </w:rPr>
        <w:t>• Informal Sector: Includes economic activities that are unregulated and not taxed by the government, such as small-scale retail, home-based work, and street vending.</w:t>
      </w:r>
    </w:p>
    <w:p>
      <w:pPr>
        <w:spacing w:before="0"/>
      </w:pPr>
      <w:r>
        <w:rPr>
          <w:b w:val="0"/>
        </w:rPr>
        <w:t>• Economic Development: A strong secondary sector enhances economic growth by boosting exports, industrialization, and employment.</w:t>
      </w:r>
    </w:p>
    <w:p>
      <w:pPr>
        <w:spacing w:before="0"/>
      </w:pPr>
      <w:r>
        <w:rPr>
          <w:b w:val="0"/>
        </w:rPr>
        <w:t>• It also leads to increased urbanization and technological advancements.</w:t>
      </w:r>
    </w:p>
    <w:p>
      <w:pPr>
        <w:spacing w:before="0"/>
      </w:pPr>
      <w:r>
        <w:rPr>
          <w:b w:val="0"/>
        </w:rPr>
      </w:r>
    </w:p>
    <w:p>
      <w:pPr>
        <w:spacing w:after="100" w:line="360" w:lineRule="auto" w:before="0"/>
      </w:pPr>
      <w:r>
        <w:rPr>
          <w:b w:val="0"/>
        </w:rPr>
        <w:t>8. Which of the following option is NOT true for unorganised sector?</w:t>
      </w:r>
    </w:p>
    <w:p>
      <w:pPr>
        <w:spacing w:before="0"/>
      </w:pPr>
      <w:r>
        <w:rPr>
          <w:b w:val="0"/>
        </w:rPr>
      </w:r>
    </w:p>
    <w:p>
      <w:pPr>
        <w:spacing w:after="100" w:before="0"/>
      </w:pPr>
      <w:r>
        <w:rPr>
          <w:b w:val="0"/>
        </w:rPr>
        <w:t>A. No provision for overtime work</w:t>
      </w:r>
    </w:p>
    <w:p>
      <w:pPr>
        <w:spacing w:after="100" w:before="0"/>
      </w:pPr>
      <w:r>
        <w:rPr>
          <w:b w:val="0"/>
        </w:rPr>
        <w:t>B. There is a provision for paid leaves</w:t>
      </w:r>
    </w:p>
    <w:p>
      <w:pPr>
        <w:spacing w:after="100" w:before="0"/>
      </w:pPr>
      <w:r>
        <w:rPr>
          <w:b w:val="0"/>
        </w:rPr>
        <w:t>C. Unsecure employment</w:t>
      </w:r>
    </w:p>
    <w:p>
      <w:pPr>
        <w:spacing w:after="100" w:before="0"/>
      </w:pPr>
      <w:r>
        <w:rPr>
          <w:b w:val="0"/>
        </w:rPr>
        <w:t>D. Largely outside the control of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There is a provision for paid leaves. Key Points Additional Information</w:t>
      </w:r>
    </w:p>
    <w:p>
      <w:pPr>
        <w:spacing w:before="0"/>
      </w:pPr>
      <w:r>
        <w:rPr>
          <w:b w:val="0"/>
        </w:rPr>
        <w:t>• The unorganised sector refers to employment that is not registered under the government and lacks standardised rules and regulations.</w:t>
      </w:r>
    </w:p>
    <w:p>
      <w:pPr>
        <w:spacing w:before="0"/>
      </w:pPr>
      <w:r>
        <w:rPr>
          <w:b w:val="0"/>
        </w:rPr>
        <w:t>• In the unorganised sector, workers generally do not receive paid leaves, as employers often do not provide this benefit due to the informal nature of employment.</w:t>
      </w:r>
    </w:p>
    <w:p>
      <w:pPr>
        <w:spacing w:before="0"/>
      </w:pPr>
      <w:r>
        <w:rPr>
          <w:b w:val="0"/>
        </w:rPr>
        <w:t>• Workers in this sector face irregular and insecure employment conditions, which often do not include basic social security measures like health insurance or paid leave.</w:t>
      </w:r>
    </w:p>
    <w:p>
      <w:pPr>
        <w:spacing w:before="0"/>
      </w:pPr>
      <w:r>
        <w:rPr>
          <w:b w:val="0"/>
        </w:rPr>
        <w:t>• The absence of paid leave provisions is a key characteristic distinguishing the unorganised sector from organised employment.</w:t>
      </w:r>
    </w:p>
    <w:p>
      <w:pPr>
        <w:spacing w:before="0"/>
      </w:pPr>
      <w:r>
        <w:rPr>
          <w:b w:val="0"/>
        </w:rPr>
        <w:t>• The unorganised sector is largely outside the purview of government regulations, making it difficult to enforce labour laws such as paid leave benefits for workers.</w:t>
      </w:r>
    </w:p>
    <w:p>
      <w:pPr>
        <w:spacing w:before="0"/>
      </w:pPr>
      <w:r>
        <w:rPr>
          <w:b w:val="0"/>
        </w:rPr>
        <w:t>• Frictional unemployment: This is the temporary unemployment of workers who are in between jobs or are looking for their first job. It is a natural part of the job market as people switch careers or re-enter the workforce.</w:t>
      </w:r>
    </w:p>
    <w:p>
      <w:pPr>
        <w:spacing w:before="0"/>
      </w:pPr>
      <w:r>
        <w:rPr>
          <w:b w:val="0"/>
        </w:rPr>
        <w:t>• Structural unemployment: This occurs when there is a mismatch between the skills workers have and the skills employers need. It can also happen when an industry declines, or jobs move to other regions or countries.</w:t>
      </w:r>
    </w:p>
    <w:p>
      <w:pPr>
        <w:spacing w:before="0"/>
      </w:pPr>
      <w:r>
        <w:rPr>
          <w:b w:val="0"/>
        </w:rPr>
        <w:t>• Cyclical unemployment: This type of unemployment is directly related to the business cycle. It happens during a recession or economic downturn when demand for goods and services falls, leading companies to lay off workers.</w:t>
      </w:r>
    </w:p>
    <w:p>
      <w:pPr>
        <w:spacing w:before="0"/>
      </w:pPr>
      <w:r>
        <w:rPr>
          <w:b w:val="0"/>
        </w:rPr>
      </w:r>
    </w:p>
    <w:p>
      <w:pPr>
        <w:spacing w:after="100" w:line="360" w:lineRule="auto" w:before="0"/>
      </w:pPr>
      <w:r>
        <w:rPr>
          <w:b w:val="0"/>
        </w:rPr>
        <w:t>9. Software development and scientific research are activities associated with which sector of the economy?</w:t>
      </w:r>
    </w:p>
    <w:p>
      <w:pPr>
        <w:spacing w:before="0"/>
      </w:pPr>
      <w:r>
        <w:rPr>
          <w:b w:val="0"/>
        </w:rPr>
      </w:r>
    </w:p>
    <w:p>
      <w:pPr>
        <w:spacing w:after="100" w:before="0"/>
      </w:pPr>
      <w:r>
        <w:rPr>
          <w:b w:val="0"/>
        </w:rPr>
        <w:t>A. Primary</w:t>
      </w:r>
    </w:p>
    <w:p>
      <w:pPr>
        <w:spacing w:after="100" w:before="0"/>
      </w:pPr>
      <w:r>
        <w:rPr>
          <w:b w:val="0"/>
        </w:rPr>
        <w:t>B. Secondary</w:t>
      </w:r>
    </w:p>
    <w:p>
      <w:pPr>
        <w:spacing w:after="100" w:before="0"/>
      </w:pPr>
      <w:r>
        <w:rPr>
          <w:b w:val="0"/>
        </w:rPr>
        <w:t>C. Tertiary</w:t>
      </w:r>
    </w:p>
    <w:p>
      <w:pPr>
        <w:spacing w:after="100" w:before="0"/>
      </w:pPr>
      <w:r>
        <w:rPr>
          <w:b w:val="0"/>
        </w:rPr>
        <w:t>D. Quaternary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Quaternary. Key Points Additional Information</w:t>
      </w:r>
    </w:p>
    <w:p>
      <w:pPr>
        <w:spacing w:before="0"/>
      </w:pPr>
      <w:r>
        <w:rPr>
          <w:b w:val="0"/>
        </w:rPr>
        <w:t>• The Quaternary sector is defined as the knowledge-based part of the economy, focusing on intellectual services rather than manual labor or general service provision.</w:t>
      </w:r>
    </w:p>
    <w:p>
      <w:pPr>
        <w:spacing w:before="0"/>
      </w:pPr>
      <w:r>
        <w:rPr>
          <w:b w:val="0"/>
        </w:rPr>
        <w:t>• Software development is a primary example of this sector because it involves high-level programming, information technology infrastructure, and the creation of digital solutions through innovation.</w:t>
      </w:r>
    </w:p>
    <w:p>
      <w:pPr>
        <w:spacing w:before="0"/>
      </w:pPr>
      <w:r>
        <w:rPr>
          <w:b w:val="0"/>
        </w:rPr>
        <w:t>• Scientific research falls under this category as it entails the systematic generation of new knowledge, technological advancement, and the development of intellectual property.</w:t>
      </w:r>
    </w:p>
    <w:p>
      <w:pPr>
        <w:spacing w:before="0"/>
      </w:pPr>
      <w:r>
        <w:rPr>
          <w:b w:val="0"/>
        </w:rPr>
        <w:t>• This sector is characterized by a workforce of highly skilled professionals who specialize in data analysis, information management, and strategic planning.</w:t>
      </w:r>
    </w:p>
    <w:p>
      <w:pPr>
        <w:spacing w:before="0"/>
      </w:pPr>
      <w:r>
        <w:rPr>
          <w:b w:val="0"/>
        </w:rPr>
        <w:t>• While it evolved from the Tertiary sector, it is distinguished by its focus on research and development (R&amp;D) and the dissemination of information.</w:t>
      </w:r>
    </w:p>
    <w:p>
      <w:pPr>
        <w:spacing w:before="0"/>
      </w:pPr>
      <w:r>
        <w:rPr>
          <w:b w:val="0"/>
        </w:rPr>
        <w:t>• Primary Sector Involves the extraction and harvesting of natural resources directly from the earth.</w:t>
      </w:r>
    </w:p>
    <w:p>
      <w:pPr>
        <w:spacing w:before="0"/>
      </w:pPr>
      <w:r>
        <w:rPr>
          <w:b w:val="0"/>
        </w:rPr>
        <w:t>• Key examples include agriculture, mining, fishing, and forestry.</w:t>
      </w:r>
    </w:p>
    <w:p>
      <w:pPr>
        <w:spacing w:before="0"/>
      </w:pPr>
      <w:r>
        <w:rPr>
          <w:b w:val="0"/>
        </w:rPr>
        <w:t>• Secondary Sector Focuses on the manufacturing and processing of raw materials into finished products.</w:t>
      </w:r>
    </w:p>
    <w:p>
      <w:pPr>
        <w:spacing w:before="0"/>
      </w:pPr>
      <w:r>
        <w:rPr>
          <w:b w:val="0"/>
        </w:rPr>
        <w:t>• Includes industries like construction, automobile production, and textile manufacturing.</w:t>
      </w:r>
    </w:p>
    <w:p>
      <w:pPr>
        <w:spacing w:before="0"/>
      </w:pPr>
      <w:r>
        <w:rPr>
          <w:b w:val="0"/>
        </w:rPr>
        <w:t>• Tertiary Sector Commonly known as the service sector, it provides intangible goods and services to consumers and businesses.</w:t>
      </w:r>
    </w:p>
    <w:p>
      <w:pPr>
        <w:spacing w:before="0"/>
      </w:pPr>
      <w:r>
        <w:rPr>
          <w:b w:val="0"/>
        </w:rPr>
        <w:t>• Examples include retail, transportation, banking, hospitality, and entertainment.</w:t>
      </w:r>
    </w:p>
    <w:p>
      <w:pPr>
        <w:spacing w:before="0"/>
      </w:pPr>
      <w:r>
        <w:rPr>
          <w:b w:val="0"/>
        </w:rPr>
        <w:t>• Quinary Sector Represents the highest level of decision-making in a society or economy.</w:t>
      </w:r>
    </w:p>
    <w:p>
      <w:pPr>
        <w:spacing w:before="0"/>
      </w:pPr>
      <w:r>
        <w:rPr>
          <w:b w:val="0"/>
        </w:rPr>
        <w:t>• Includes top executives, government officials, and policy makers who shape the direction of an industry or nation.</w:t>
      </w:r>
    </w:p>
    <w:p>
      <w:pPr>
        <w:spacing w:before="0"/>
      </w:pPr>
      <w:r>
        <w:rPr>
          <w:b w:val="0"/>
        </w:rPr>
      </w:r>
    </w:p>
    <w:p>
      <w:pPr>
        <w:spacing w:after="100" w:line="360" w:lineRule="auto" w:before="0"/>
      </w:pPr>
      <w:r>
        <w:rPr>
          <w:b w:val="0"/>
        </w:rPr>
        <w:t>10. Which of the following sectors is primarily responsible for the generation and distribution of electrical power?</w:t>
      </w:r>
    </w:p>
    <w:p>
      <w:pPr>
        <w:spacing w:before="0"/>
      </w:pPr>
      <w:r>
        <w:rPr>
          <w:b w:val="0"/>
        </w:rPr>
      </w:r>
    </w:p>
    <w:p>
      <w:pPr>
        <w:spacing w:after="100" w:before="0"/>
      </w:pPr>
      <w:r>
        <w:rPr>
          <w:b w:val="0"/>
        </w:rPr>
        <w:t>A. 1.Trade and Industry</w:t>
      </w:r>
    </w:p>
    <w:p>
      <w:pPr>
        <w:spacing w:after="100" w:before="0"/>
      </w:pPr>
      <w:r>
        <w:rPr>
          <w:b w:val="0"/>
        </w:rPr>
        <w:t>B. 2. Infrastructure</w:t>
      </w:r>
    </w:p>
    <w:p>
      <w:pPr>
        <w:spacing w:after="100" w:before="0"/>
      </w:pPr>
      <w:r>
        <w:rPr>
          <w:b w:val="0"/>
        </w:rPr>
        <w:t>C. 3. Agriculture</w:t>
      </w:r>
    </w:p>
    <w:p>
      <w:pPr>
        <w:spacing w:after="100" w:before="0"/>
      </w:pPr>
      <w:r>
        <w:rPr>
          <w:b w:val="0"/>
        </w:rPr>
        <w:t>D. 4. Power and energy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Power and energy. Key Points Additional Information</w:t>
      </w:r>
    </w:p>
    <w:p>
      <w:pPr>
        <w:spacing w:before="0"/>
      </w:pPr>
      <w:r>
        <w:rPr>
          <w:b w:val="0"/>
        </w:rPr>
        <w:t>• The Power and energy sector is responsible for the generation, transmission, and distribution of electrical power.</w:t>
      </w:r>
    </w:p>
    <w:p>
      <w:pPr>
        <w:spacing w:before="0"/>
      </w:pPr>
      <w:r>
        <w:rPr>
          <w:b w:val="0"/>
        </w:rPr>
        <w:t>• This sector encompasses power plants, electric utilities, grid operators, and energy supply companies.</w:t>
      </w:r>
    </w:p>
    <w:p>
      <w:pPr>
        <w:spacing w:before="0"/>
      </w:pPr>
      <w:r>
        <w:rPr>
          <w:b w:val="0"/>
        </w:rPr>
        <w:t>• It includes various sources of energy such as fossil fuels, nuclear power, hydroelectric power, solar energy, and wind energy.</w:t>
      </w:r>
    </w:p>
    <w:p>
      <w:pPr>
        <w:spacing w:before="0"/>
      </w:pPr>
      <w:r>
        <w:rPr>
          <w:b w:val="0"/>
        </w:rPr>
        <w:t>• The sector is crucial for economic development as it provides the energy necessary for other sectors to function efficiently.</w:t>
      </w:r>
    </w:p>
    <w:p>
      <w:pPr>
        <w:spacing w:before="0"/>
      </w:pPr>
      <w:r>
        <w:rPr>
          <w:b w:val="0"/>
        </w:rPr>
        <w:t>• Regulations and policies in the power and energy sector are often overseen by government agencies and international bodies.</w:t>
      </w:r>
    </w:p>
    <w:p>
      <w:pPr>
        <w:spacing w:before="0"/>
      </w:pPr>
      <w:r>
        <w:rPr>
          <w:b w:val="0"/>
        </w:rPr>
        <w:t>• Electric Power Generation: Electricity can be generated using various methods such as thermal power plants (coal, natural gas), nuclear power plants, and renewable sources like wind, solar, and hydroelectric power.</w:t>
      </w:r>
    </w:p>
    <w:p>
      <w:pPr>
        <w:spacing w:before="0"/>
      </w:pPr>
      <w:r>
        <w:rPr>
          <w:b w:val="0"/>
        </w:rPr>
        <w:t>• Each method has its own advantages and environmental impacts.</w:t>
      </w:r>
    </w:p>
    <w:p>
      <w:pPr>
        <w:spacing w:before="0"/>
      </w:pPr>
      <w:r>
        <w:rPr>
          <w:b w:val="0"/>
        </w:rPr>
        <w:t>• Transmission and Distribution: After generation, electricity is transmitted over long distances through high-voltage power lines.</w:t>
      </w:r>
    </w:p>
    <w:p>
      <w:pPr>
        <w:spacing w:before="0"/>
      </w:pPr>
      <w:r>
        <w:rPr>
          <w:b w:val="0"/>
        </w:rPr>
        <w:t>• It is then distributed to consumers through a network of lower voltage lines and transformers.</w:t>
      </w:r>
    </w:p>
    <w:p>
      <w:pPr>
        <w:spacing w:before="0"/>
      </w:pPr>
      <w:r>
        <w:rPr>
          <w:b w:val="0"/>
        </w:rPr>
        <w:t>• Grid Management: The power grid is a complex network that requires constant balancing of supply and demand.</w:t>
      </w:r>
    </w:p>
    <w:p>
      <w:pPr>
        <w:spacing w:before="0"/>
      </w:pPr>
      <w:r>
        <w:rPr>
          <w:b w:val="0"/>
        </w:rPr>
        <w:t>• Grid operators use advanced technologies to manage this balance and ensure reliable electricity supply.</w:t>
      </w:r>
    </w:p>
    <w:p>
      <w:pPr>
        <w:spacing w:before="0"/>
      </w:pPr>
      <w:r>
        <w:rPr>
          <w:b w:val="0"/>
        </w:rPr>
        <w:t>• Renewable Energy Integration: There is a growing emphasis on integrating renewable energy sources into the power grid to reduce carbon emissions.</w:t>
      </w:r>
    </w:p>
    <w:p>
      <w:pPr>
        <w:spacing w:before="0"/>
      </w:pPr>
      <w:r>
        <w:rPr>
          <w:b w:val="0"/>
        </w:rPr>
        <w:t>• This requires innovative solutions for storage and grid stability.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