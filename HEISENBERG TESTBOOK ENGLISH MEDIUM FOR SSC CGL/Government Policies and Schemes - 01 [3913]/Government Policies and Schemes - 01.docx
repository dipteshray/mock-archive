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scheme is NOT proposed to be covered under the Pradhan Mantri Swasthya Suraksha Nidhi?</w:t>
      </w:r>
    </w:p>
    <w:p>
      <w:pPr>
        <w:spacing w:before="0"/>
      </w:pPr>
      <w:r>
        <w:rPr>
          <w:b w:val="0"/>
        </w:rPr>
      </w:r>
    </w:p>
    <w:p>
      <w:pPr>
        <w:spacing w:after="100" w:before="0"/>
      </w:pPr>
      <w:r>
        <w:rPr>
          <w:b w:val="0"/>
        </w:rPr>
        <w:t>A. Pradhan Mantri Swasthya Suraksha Yojana (PMSSY)</w:t>
      </w:r>
    </w:p>
    <w:p>
      <w:pPr>
        <w:spacing w:after="100" w:before="0"/>
      </w:pPr>
      <w:r>
        <w:rPr>
          <w:b w:val="0"/>
        </w:rPr>
        <w:t>B. Rashtriya Swasthya Aashwasan Yojana (RSAY)</w:t>
      </w:r>
    </w:p>
    <w:p>
      <w:pPr>
        <w:spacing w:after="100" w:before="0"/>
      </w:pPr>
      <w:r>
        <w:rPr>
          <w:b w:val="0"/>
        </w:rPr>
        <w:t>C. Ayushman Bharat - Pradhan Mantri Jan Arogya Yojana (AB-PMJAY)</w:t>
      </w:r>
    </w:p>
    <w:p>
      <w:pPr>
        <w:spacing w:after="100" w:before="0"/>
      </w:pPr>
      <w:r>
        <w:rPr>
          <w:b w:val="0"/>
        </w:rPr>
        <w:t>D. Ayushman Bharat - Health and Wellness Centres (AB-HWCs)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Rashtriya Swasthya Aashwasan Yojana (RSAY). Key Points Additional Information</w:t>
      </w:r>
    </w:p>
    <w:p>
      <w:pPr>
        <w:spacing w:before="0"/>
      </w:pPr>
      <w:r>
        <w:rPr>
          <w:b w:val="0"/>
        </w:rPr>
        <w:t>• Under Pradhan Mantri Swasthya Suraksha Nidhi there is no scheme like Rashtriya Swasthya Aashwasan Yojana (RSAY) .</w:t>
      </w:r>
    </w:p>
    <w:p>
      <w:pPr>
        <w:spacing w:before="0"/>
      </w:pPr>
      <w:r>
        <w:rPr>
          <w:b w:val="0"/>
        </w:rPr>
        <w:t>• The Pradhan Mantri Swasthya Suraksha Yojana (PMSSY) was declared in 2003 with the aims of correcting regional imbalances in the availability of affordable/ reliable tertiary healthcare services and also to increase facilities for standard medical education in the country.</w:t>
      </w:r>
    </w:p>
    <w:p>
      <w:pPr>
        <w:spacing w:before="0"/>
      </w:pPr>
      <w:r>
        <w:rPr>
          <w:b w:val="0"/>
        </w:rPr>
        <w:t>• Ayushman Bharat - Pradhan Mantri Jan Arogya Yojana (AB-PMJAY) is the world's largest health insurance/ assurance scheme fully financed by the government.</w:t>
      </w:r>
    </w:p>
    <w:p>
      <w:pPr>
        <w:spacing w:before="0"/>
      </w:pPr>
      <w:r>
        <w:rPr>
          <w:b w:val="0"/>
        </w:rPr>
        <w:t>• The Ayushman Bharat - Health and Wellness Centres (AB-HWCs) were started under the Ayushman Bharat Program in a bid to move away from selective health care to a more comprehensive range of services spanning inhibitory, remedial, rehabilitative and palliative care for all ages.</w:t>
      </w:r>
    </w:p>
    <w:p>
      <w:pPr>
        <w:spacing w:before="0"/>
      </w:pPr>
      <w:r>
        <w:rPr>
          <w:b w:val="0"/>
        </w:rPr>
        <w:t>• There are hundreds of government schemes in India that basis on social and economic.</w:t>
      </w:r>
    </w:p>
    <w:p>
      <w:pPr>
        <w:spacing w:before="0"/>
      </w:pPr>
      <w:r>
        <w:rPr>
          <w:b w:val="0"/>
        </w:rPr>
        <w:t>• Every year use many schemes are started to help the citizen conquer all the economic and social problems.</w:t>
      </w:r>
    </w:p>
    <w:p>
      <w:pPr>
        <w:spacing w:before="0"/>
      </w:pPr>
      <w:r>
        <w:rPr>
          <w:b w:val="0"/>
        </w:rPr>
        <w:t>• All the schemes for public well-being.</w:t>
      </w:r>
    </w:p>
    <w:p>
      <w:pPr>
        <w:spacing w:before="0"/>
      </w:pPr>
      <w:r>
        <w:rPr>
          <w:b w:val="0"/>
        </w:rPr>
      </w:r>
    </w:p>
    <w:p>
      <w:pPr>
        <w:spacing w:after="100" w:line="360" w:lineRule="auto" w:before="0"/>
      </w:pPr>
      <w:r>
        <w:rPr>
          <w:b w:val="0"/>
        </w:rPr>
        <w:t>2. The Government has launched _________ to encourage the spirit of entrepreneurship in the underserved/unserved areas of India by providing enabling infrastructure and facilitating environment for innovation.</w:t>
      </w:r>
    </w:p>
    <w:p>
      <w:pPr>
        <w:spacing w:before="0"/>
      </w:pPr>
      <w:r>
        <w:rPr>
          <w:b w:val="0"/>
        </w:rPr>
      </w:r>
    </w:p>
    <w:p>
      <w:pPr>
        <w:spacing w:after="100" w:before="0"/>
      </w:pPr>
      <w:r>
        <w:rPr>
          <w:b w:val="0"/>
        </w:rPr>
        <w:t>A. Production Linked Incentive Scheme</w:t>
      </w:r>
    </w:p>
    <w:p>
      <w:pPr>
        <w:spacing w:after="100" w:before="0"/>
      </w:pPr>
      <w:r>
        <w:rPr>
          <w:b w:val="0"/>
        </w:rPr>
        <w:t>B. One Nation One Ration Policy</w:t>
      </w:r>
    </w:p>
    <w:p>
      <w:pPr>
        <w:spacing w:after="100" w:before="0"/>
      </w:pPr>
      <w:r>
        <w:rPr>
          <w:b w:val="0"/>
        </w:rPr>
        <w:t>C. Atal Community Innovation Centre Programme</w:t>
      </w:r>
    </w:p>
    <w:p>
      <w:pPr>
        <w:spacing w:after="100" w:before="0"/>
      </w:pPr>
      <w:r>
        <w:rPr>
          <w:b w:val="0"/>
        </w:rPr>
        <w:t>D. Digital Library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Atal Community Innovation Centre ProgrammeKey Points Additional Information</w:t>
      </w:r>
    </w:p>
    <w:p>
      <w:pPr>
        <w:spacing w:before="0"/>
      </w:pPr>
      <w:r>
        <w:rPr>
          <w:b w:val="0"/>
        </w:rPr>
        <w:t>• The Atal Community Innovation Centre (ACIC) Programme was launched by the NITI Aayog as part of the Atal Innovation Mission (AIM).</w:t>
      </w:r>
    </w:p>
    <w:p>
      <w:pPr>
        <w:spacing w:before="0"/>
      </w:pPr>
      <w:r>
        <w:rPr>
          <w:b w:val="0"/>
        </w:rPr>
        <w:t>• The programme is designed to support and promote innovation, entrepreneurship, and the development of local solutions in rural and underserved regions of India.</w:t>
      </w:r>
    </w:p>
    <w:p>
      <w:pPr>
        <w:spacing w:before="0"/>
      </w:pPr>
      <w:r>
        <w:rPr>
          <w:b w:val="0"/>
        </w:rPr>
        <w:t>• The initiative primarily targets communities that lack access to innovation and entrepreneurial opportunities, such as remote and rural regions.</w:t>
      </w:r>
    </w:p>
    <w:p>
      <w:pPr>
        <w:spacing w:before="0"/>
      </w:pPr>
      <w:r>
        <w:rPr>
          <w:b w:val="0"/>
        </w:rPr>
        <w:t>• It emphasizes the use of solution-driven design thinking and a Public Private Partnership (PPP) model to foster innovation and entrepreneurship</w:t>
      </w:r>
    </w:p>
    <w:p>
      <w:pPr>
        <w:spacing w:before="0"/>
      </w:pPr>
      <w:r>
        <w:rPr>
          <w:b w:val="0"/>
        </w:rPr>
        <w:t>• PLI Scheme (Production-Linked Incentive Scheme): The PLI Scheme is designed to encourage domestic manufacturing and reduce dependency on imports, while also creating job opportunities.</w:t>
      </w:r>
    </w:p>
    <w:p>
      <w:pPr>
        <w:spacing w:before="0"/>
      </w:pPr>
      <w:r>
        <w:rPr>
          <w:b w:val="0"/>
        </w:rPr>
        <w:t>• It targets various sectors like electronics, pharmaceuticals, textiles, and automotive, providing incentives to companies based on their production levels and investments.</w:t>
      </w:r>
    </w:p>
    <w:p>
      <w:pPr>
        <w:spacing w:before="0"/>
      </w:pPr>
      <w:r>
        <w:rPr>
          <w:b w:val="0"/>
        </w:rPr>
        <w:t>• One Nation One Ration Card (ONORC): The ONORC scheme is a significant reform under the National Food Security Act (NFSA).</w:t>
      </w:r>
    </w:p>
    <w:p>
      <w:pPr>
        <w:spacing w:before="0"/>
      </w:pPr>
      <w:r>
        <w:rPr>
          <w:b w:val="0"/>
        </w:rPr>
        <w:t>• It allows ration card holders to access food grains from any Public Distribution System (PDS) shop in the country, ensuring portability for beneficiaries, especially migrant workers and their families.</w:t>
      </w:r>
    </w:p>
    <w:p>
      <w:pPr>
        <w:spacing w:before="0"/>
      </w:pPr>
      <w:r>
        <w:rPr>
          <w:b w:val="0"/>
        </w:rPr>
        <w:t>• This scheme promotes inclusivity and ensures that no one is deprived of food security due to migration.</w:t>
      </w:r>
    </w:p>
    <w:p>
      <w:pPr>
        <w:spacing w:before="0"/>
      </w:pPr>
      <w:r>
        <w:rPr>
          <w:b w:val="0"/>
        </w:rPr>
        <w:t>• Digital Library Mission: The Digital Library Mission aims to digitize books, manuscripts, and other knowledge resources to preserve them and make them accessible to people across the world.</w:t>
      </w:r>
    </w:p>
    <w:p>
      <w:pPr>
        <w:spacing w:before="0"/>
      </w:pPr>
      <w:r>
        <w:rPr>
          <w:b w:val="0"/>
        </w:rPr>
        <w:t>• This initiative promotes learning, research, and cultural heritage preservation through the creation of a vast digital library of resources.</w:t>
      </w:r>
    </w:p>
    <w:p>
      <w:pPr>
        <w:spacing w:before="0"/>
      </w:pPr>
      <w:r>
        <w:rPr>
          <w:b w:val="0"/>
        </w:rPr>
        <w:t>• It enables easy access to educational materials for people from all walks of life.</w:t>
      </w:r>
    </w:p>
    <w:p>
      <w:pPr>
        <w:spacing w:before="0"/>
      </w:pPr>
      <w:r>
        <w:rPr>
          <w:b w:val="0"/>
        </w:rPr>
      </w:r>
    </w:p>
    <w:p>
      <w:pPr>
        <w:spacing w:after="100" w:line="360" w:lineRule="auto" w:before="0"/>
      </w:pPr>
      <w:r>
        <w:rPr>
          <w:b w:val="0"/>
        </w:rPr>
        <w:t>3. Pradhan Mantri Mudra Yojana (PMMY) is a scheme launched by the Hon'ble Prime Minister of India on April 8, 2015 for providing ______ to the non - corporate enterprises.</w:t>
      </w:r>
    </w:p>
    <w:p>
      <w:pPr>
        <w:spacing w:before="0"/>
      </w:pPr>
      <w:r>
        <w:rPr>
          <w:b w:val="0"/>
        </w:rPr>
      </w:r>
    </w:p>
    <w:p>
      <w:pPr>
        <w:spacing w:after="100" w:before="0"/>
      </w:pPr>
      <w:r>
        <w:rPr>
          <w:b w:val="0"/>
        </w:rPr>
        <w:t>A. skill training</w:t>
      </w:r>
    </w:p>
    <w:p>
      <w:pPr>
        <w:spacing w:after="100" w:before="0"/>
      </w:pPr>
      <w:r>
        <w:rPr>
          <w:b w:val="0"/>
        </w:rPr>
        <w:t>B. house</w:t>
      </w:r>
    </w:p>
    <w:p>
      <w:pPr>
        <w:spacing w:after="100" w:before="0"/>
      </w:pPr>
      <w:r>
        <w:rPr>
          <w:b w:val="0"/>
        </w:rPr>
        <w:t>C. subsidy</w:t>
      </w:r>
    </w:p>
    <w:p>
      <w:pPr>
        <w:spacing w:after="100" w:before="0"/>
      </w:pPr>
      <w:r>
        <w:rPr>
          <w:b w:val="0"/>
        </w:rPr>
        <w:t>D. loan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PMMY aims to provide loans up to Rs. 10 lakhs to non-corporate small business units. The scheme offers three types of loans: Shishu (up to Rs. 50,000), Kishore (Rs. 50,001 to Rs. 5 lakhs) and Tarun (Rs. 5,00,001 to Rs. 10 lakhs).</w:t>
      </w:r>
    </w:p>
    <w:p>
      <w:pPr>
        <w:spacing w:before="0"/>
      </w:pPr>
      <w:r>
        <w:rPr>
          <w:b w:val="0"/>
        </w:rPr>
      </w:r>
    </w:p>
    <w:p>
      <w:pPr>
        <w:spacing w:after="100" w:line="360" w:lineRule="auto" w:before="0"/>
      </w:pPr>
      <w:r>
        <w:rPr>
          <w:b w:val="0"/>
        </w:rPr>
        <w:t>4. The Pradhan Mantri Garib Kalyan Rojgar Abhiyaan (PMGKRA) was launched in the year 2020 by which Ministry of Government of India?</w:t>
      </w:r>
    </w:p>
    <w:p>
      <w:pPr>
        <w:spacing w:before="0"/>
      </w:pPr>
      <w:r>
        <w:rPr>
          <w:b w:val="0"/>
        </w:rPr>
      </w:r>
    </w:p>
    <w:p>
      <w:pPr>
        <w:spacing w:after="100" w:before="0"/>
      </w:pPr>
      <w:r>
        <w:rPr>
          <w:b w:val="0"/>
        </w:rPr>
        <w:t>A. Ministry of Ports, Shipping and Waterways</w:t>
      </w:r>
    </w:p>
    <w:p>
      <w:pPr>
        <w:spacing w:after="100" w:before="0"/>
      </w:pPr>
      <w:r>
        <w:rPr>
          <w:b w:val="0"/>
        </w:rPr>
        <w:t>B. Ministry of Social Justice and Empowerment</w:t>
      </w:r>
    </w:p>
    <w:p>
      <w:pPr>
        <w:spacing w:after="100" w:before="0"/>
      </w:pPr>
      <w:r>
        <w:rPr>
          <w:b w:val="0"/>
        </w:rPr>
        <w:t>C. Ministry of Micro, Small and Medium Enterprises</w:t>
      </w:r>
    </w:p>
    <w:p>
      <w:pPr>
        <w:spacing w:after="100" w:before="0"/>
      </w:pPr>
      <w:r>
        <w:rPr>
          <w:b w:val="0"/>
        </w:rPr>
        <w:t>D. Ministry of Rural Development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Rural Development Key Points Additional Information</w:t>
      </w:r>
    </w:p>
    <w:p>
      <w:pPr>
        <w:spacing w:before="0"/>
      </w:pPr>
      <w:r>
        <w:rPr>
          <w:b w:val="0"/>
        </w:rPr>
        <w:t>• The Pradhan Mantri Garib Kalyan Rojgar Abhiyaan (PMGKRA) was launched in the year 2020 by the Ministry of Rural Development of the Government of India.</w:t>
      </w:r>
    </w:p>
    <w:p>
      <w:pPr>
        <w:spacing w:before="0"/>
      </w:pPr>
      <w:r>
        <w:rPr>
          <w:b w:val="0"/>
        </w:rPr>
        <w:t>• The initiative aims to provide livelihood opportunities to the returnee migrant workers and similarly affected rural citizens due to the COVID-19 pandemic.</w:t>
      </w:r>
    </w:p>
    <w:p>
      <w:pPr>
        <w:spacing w:before="0"/>
      </w:pPr>
      <w:r>
        <w:rPr>
          <w:b w:val="0"/>
        </w:rPr>
        <w:t>• It focuses on the creation of infrastructure and employment in rural areas, thereby enhancing economic activities.</w:t>
      </w:r>
    </w:p>
    <w:p>
      <w:pPr>
        <w:spacing w:before="0"/>
      </w:pPr>
      <w:r>
        <w:rPr>
          <w:b w:val="0"/>
        </w:rPr>
        <w:t>• This Abhiyaan covers 116 districts across 6 states, ensuring a broad reach to the affected populace.</w:t>
      </w:r>
    </w:p>
    <w:p>
      <w:pPr>
        <w:spacing w:before="0"/>
      </w:pPr>
      <w:r>
        <w:rPr>
          <w:b w:val="0"/>
        </w:rPr>
        <w:t>• The PMGKRA was launched on 20th June 2020 as a part of the economic response to COVID-19.</w:t>
      </w:r>
    </w:p>
    <w:p>
      <w:pPr>
        <w:spacing w:before="0"/>
      </w:pPr>
      <w:r>
        <w:rPr>
          <w:b w:val="0"/>
        </w:rPr>
        <w:t>• The Abhiyaan involves the convergence of 25 different types of works/activities, which will provide employment to the workers.</w:t>
      </w:r>
    </w:p>
    <w:p>
      <w:pPr>
        <w:spacing w:before="0"/>
      </w:pPr>
      <w:r>
        <w:rPr>
          <w:b w:val="0"/>
        </w:rPr>
        <w:t>• It aims to saturate villages with public infrastructure and create livelihood opportunities in the wake of the pandemic.</w:t>
      </w:r>
    </w:p>
    <w:p>
      <w:pPr>
        <w:spacing w:before="0"/>
      </w:pPr>
      <w:r>
        <w:rPr>
          <w:b w:val="0"/>
        </w:rPr>
        <w:t>• It is a 125-day campaign with an estimated budget of Rs. 50,000 crore.</w:t>
      </w:r>
    </w:p>
    <w:p>
      <w:pPr>
        <w:spacing w:before="0"/>
      </w:pPr>
      <w:r>
        <w:rPr>
          <w:b w:val="0"/>
        </w:rPr>
      </w:r>
    </w:p>
    <w:p>
      <w:pPr>
        <w:spacing w:after="100" w:line="360" w:lineRule="auto" w:before="0"/>
      </w:pPr>
      <w:r>
        <w:rPr>
          <w:b w:val="0"/>
        </w:rPr>
        <w:t>5. In which of the following years was the micro-credit scheme ‘Street Vendor's AtmaNirbhar Nidhi’ (‘PM SVANidhi’) launched?</w:t>
      </w:r>
    </w:p>
    <w:p>
      <w:pPr>
        <w:spacing w:before="0"/>
      </w:pPr>
      <w:r>
        <w:rPr>
          <w:b w:val="0"/>
        </w:rPr>
      </w:r>
    </w:p>
    <w:p>
      <w:pPr>
        <w:spacing w:after="100" w:before="0"/>
      </w:pPr>
      <w:r>
        <w:rPr>
          <w:b w:val="0"/>
        </w:rPr>
        <w:t>A. 2015</w:t>
      </w:r>
    </w:p>
    <w:p>
      <w:pPr>
        <w:spacing w:after="100" w:before="0"/>
      </w:pPr>
      <w:r>
        <w:rPr>
          <w:b w:val="0"/>
        </w:rPr>
        <w:t>B. 2017</w:t>
      </w:r>
    </w:p>
    <w:p>
      <w:pPr>
        <w:spacing w:after="100" w:before="0"/>
      </w:pPr>
      <w:r>
        <w:rPr>
          <w:b w:val="0"/>
        </w:rPr>
        <w:t>C. 2020</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2020. Key Points Additional Information</w:t>
      </w:r>
    </w:p>
    <w:p>
      <w:pPr>
        <w:spacing w:before="0"/>
      </w:pPr>
      <w:r>
        <w:rPr>
          <w:b w:val="0"/>
        </w:rPr>
        <w:t>• PM SVANidhi The PM Street Vendor's AtmaNirbhar Nidhi (PM SvaNidhi) was launched by the Ministry of Housing and Urban Affairs on June 01, 2020.</w:t>
      </w:r>
    </w:p>
    <w:p>
      <w:pPr>
        <w:spacing w:before="0"/>
      </w:pPr>
      <w:r>
        <w:rPr>
          <w:b w:val="0"/>
        </w:rPr>
        <w:t>• This is a flagship scheme of the Government of India, in line with the guidelines of Atmanirbhar Bharat.</w:t>
      </w:r>
    </w:p>
    <w:p>
      <w:pPr>
        <w:spacing w:before="0"/>
      </w:pPr>
      <w:r>
        <w:rPr>
          <w:b w:val="0"/>
        </w:rPr>
        <w:t>• It is a special micro-credit facility scheme for providing affordable loans to street vendors.</w:t>
      </w:r>
    </w:p>
    <w:p>
      <w:pPr>
        <w:spacing w:before="0"/>
      </w:pPr>
      <w:r>
        <w:rPr>
          <w:b w:val="0"/>
        </w:rPr>
        <w:t>• The scheme is aimed at enabling the street vendors to resume their livelihoods that have been adversely affected due to COVID-19 lockdown.</w:t>
      </w:r>
    </w:p>
    <w:p>
      <w:pPr>
        <w:spacing w:before="0"/>
      </w:pPr>
      <w:r>
        <w:rPr>
          <w:b w:val="0"/>
        </w:rPr>
        <w:t>• The duration of the scheme is until March 2022.</w:t>
      </w:r>
    </w:p>
    <w:p>
      <w:pPr>
        <w:spacing w:before="0"/>
      </w:pPr>
      <w:r>
        <w:rPr>
          <w:b w:val="0"/>
        </w:rPr>
        <w:t>• HDFC Bank has announced the launch of a micro-credit facility for PM Street Vendor's AtmaNirbhar Nidhi (PM SVANidhi) with common service centres(CSC).</w:t>
      </w:r>
    </w:p>
    <w:p>
      <w:pPr>
        <w:spacing w:before="0"/>
      </w:pPr>
      <w:r>
        <w:rPr>
          <w:b w:val="0"/>
        </w:rPr>
        <w:t>• The Scheme is available for beneficiaries belonging to only those States/UTs which have notified Rules and Scheme under Street Vendors (Protection of Livelihood and Regulation of Street Vending) Act, 2014.</w:t>
      </w:r>
    </w:p>
    <w:p>
      <w:pPr>
        <w:spacing w:before="0"/>
      </w:pPr>
      <w:r>
        <w:rPr>
          <w:b w:val="0"/>
        </w:rPr>
      </w:r>
    </w:p>
    <w:p>
      <w:pPr>
        <w:spacing w:after="100" w:line="360" w:lineRule="auto" w:before="0"/>
      </w:pPr>
      <w:r>
        <w:rPr>
          <w:b w:val="0"/>
        </w:rPr>
        <w:t>6. Which of the following schemes aims to provide an integrated property validation solution for rural India?</w:t>
      </w:r>
    </w:p>
    <w:p>
      <w:pPr>
        <w:spacing w:before="0"/>
      </w:pPr>
      <w:r>
        <w:rPr>
          <w:b w:val="0"/>
        </w:rPr>
      </w:r>
    </w:p>
    <w:p>
      <w:pPr>
        <w:spacing w:after="100" w:before="0"/>
      </w:pPr>
      <w:r>
        <w:rPr>
          <w:b w:val="0"/>
        </w:rPr>
        <w:t>A. WDF</w:t>
      </w:r>
    </w:p>
    <w:p>
      <w:pPr>
        <w:spacing w:after="100" w:before="0"/>
      </w:pPr>
      <w:r>
        <w:rPr>
          <w:b w:val="0"/>
        </w:rPr>
        <w:t>B. SVAMITVA</w:t>
      </w:r>
    </w:p>
    <w:p>
      <w:pPr>
        <w:spacing w:after="100" w:before="0"/>
      </w:pPr>
      <w:r>
        <w:rPr>
          <w:b w:val="0"/>
        </w:rPr>
        <w:t>C. NRLM</w:t>
      </w:r>
    </w:p>
    <w:p>
      <w:pPr>
        <w:spacing w:after="100" w:before="0"/>
      </w:pPr>
      <w:r>
        <w:rPr>
          <w:b w:val="0"/>
        </w:rPr>
        <w:t>D. PCGS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SVAMITVA scheme aims to provide an integrated property validation solution for rural India. The scheme was launched by the Ministry of Panchayati Raj in April 2020.</w:t>
      </w:r>
    </w:p>
    <w:p>
      <w:pPr>
        <w:spacing w:before="0"/>
      </w:pPr>
      <w:r>
        <w:rPr>
          <w:b w:val="0"/>
        </w:rPr>
      </w:r>
    </w:p>
    <w:p>
      <w:pPr>
        <w:spacing w:after="100" w:line="360" w:lineRule="auto" w:before="0"/>
      </w:pPr>
      <w:r>
        <w:rPr>
          <w:b w:val="0"/>
        </w:rPr>
        <w:t>7. In how many categories are loans provided under the MUDRA loan scheme?</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MUDRA loan scheme provides loans under three categories: Shishu, Kishore, and Tarun. Shishu covers loans up to ₹50,000, Kishore covers loans above ₹50,000 and up to ₹5 lakh, and Tarun covers loans above ₹5 lakh and up to ₹10 lakh. Tarun Plus: Rs. 10 lakh and up to Rs. 20 lakhs Launched by the Government of India in April 2015 under the Pradhan Mantri MUDRA Yojana (PMMY), the scheme aims to support micro and small enterprises by providing necessary financial assistance. The loans are collateral-free and can be availed from various financial institutions, fostering entrepreneurship and generating employment in the country.</w:t>
      </w:r>
    </w:p>
    <w:p>
      <w:pPr>
        <w:spacing w:before="0"/>
      </w:pPr>
      <w:r>
        <w:rPr>
          <w:b w:val="0"/>
        </w:rPr>
      </w:r>
    </w:p>
    <w:p>
      <w:pPr>
        <w:spacing w:after="100" w:line="360" w:lineRule="auto" w:before="0"/>
      </w:pPr>
      <w:r>
        <w:rPr>
          <w:b w:val="0"/>
        </w:rPr>
        <w:t>8. Which among the following is NOT true with respect to Janani Suraksha Yojana?</w:t>
      </w:r>
    </w:p>
    <w:p>
      <w:pPr>
        <w:spacing w:before="0"/>
      </w:pPr>
      <w:r>
        <w:rPr>
          <w:b w:val="0"/>
        </w:rPr>
      </w:r>
    </w:p>
    <w:p>
      <w:pPr>
        <w:spacing w:after="100" w:before="0"/>
      </w:pPr>
      <w:r>
        <w:rPr>
          <w:b w:val="0"/>
        </w:rPr>
        <w:t>A. its objective is reducing maternal and infant mortality</w:t>
      </w:r>
    </w:p>
    <w:p>
      <w:pPr>
        <w:spacing w:after="100" w:before="0"/>
      </w:pPr>
      <w:r>
        <w:rPr>
          <w:b w:val="0"/>
        </w:rPr>
        <w:t>B. it is an intervention under the National Rural Health Mission</w:t>
      </w:r>
    </w:p>
    <w:p>
      <w:pPr>
        <w:spacing w:after="100" w:before="0"/>
      </w:pPr>
      <w:r>
        <w:rPr>
          <w:b w:val="0"/>
        </w:rPr>
        <w:t>C. it was launched in April 2005</w:t>
      </w:r>
    </w:p>
    <w:p>
      <w:pPr>
        <w:spacing w:after="100" w:before="0"/>
      </w:pPr>
      <w:r>
        <w:rPr>
          <w:b w:val="0"/>
        </w:rPr>
        <w:t>D. it is not a centrally sponsored scheme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JSY is a centrally sponsored scheme, which integrates cash assistance with delivery and post-delivery care.</w:t>
      </w:r>
    </w:p>
    <w:p>
      <w:pPr>
        <w:spacing w:before="0"/>
      </w:pPr>
      <w:r>
        <w:rPr>
          <w:b w:val="0"/>
        </w:rPr>
        <w:t>• Janani Suraksha Yojana (JSY) is a safe motherhood intervention under the National Health Mission. It is being implemented with the objective of reducing maternal and neonatal mortality by promoting institutional delivery among poor pregnant women.</w:t>
      </w:r>
    </w:p>
    <w:p>
      <w:pPr>
        <w:spacing w:before="0"/>
      </w:pPr>
      <w:r>
        <w:rPr>
          <w:b w:val="0"/>
        </w:rPr>
        <w:t>• The scheme, launched on 12 April 2005 by the Hon’ble Prime Minister, is under implementation in all states and Union Territories (UTs), with a special focus on Low Performing States (LPS).</w:t>
      </w:r>
    </w:p>
    <w:p>
      <w:pPr>
        <w:spacing w:before="0"/>
      </w:pPr>
      <w:r>
        <w:rPr>
          <w:b w:val="0"/>
        </w:rPr>
        <w:t>• Centrally Sponsored Schemes are the schemes by the centre where there is financial participation by both the centre and states.</w:t>
      </w:r>
    </w:p>
    <w:p>
      <w:pPr>
        <w:spacing w:before="0"/>
      </w:pPr>
      <w:r>
        <w:rPr>
          <w:b w:val="0"/>
        </w:rPr>
      </w:r>
    </w:p>
    <w:p>
      <w:pPr>
        <w:spacing w:after="100" w:line="360" w:lineRule="auto" w:before="0"/>
      </w:pPr>
      <w:r>
        <w:rPr>
          <w:b w:val="0"/>
        </w:rPr>
        <w:t>9. What is the name of the scheme announced by the Government of India to boost the production and processing of tomatoes, onions and potatoes as part of an objective to check price volatility in these items?</w:t>
      </w:r>
    </w:p>
    <w:p>
      <w:pPr>
        <w:spacing w:before="0"/>
      </w:pPr>
      <w:r>
        <w:rPr>
          <w:b w:val="0"/>
        </w:rPr>
      </w:r>
    </w:p>
    <w:p>
      <w:pPr>
        <w:spacing w:after="100" w:before="0"/>
      </w:pPr>
      <w:r>
        <w:rPr>
          <w:b w:val="0"/>
        </w:rPr>
        <w:t>A. Operation Pinks</w:t>
      </w:r>
    </w:p>
    <w:p>
      <w:pPr>
        <w:spacing w:after="100" w:before="0"/>
      </w:pPr>
      <w:r>
        <w:rPr>
          <w:b w:val="0"/>
        </w:rPr>
        <w:t>B. Operation Greens</w:t>
      </w:r>
    </w:p>
    <w:p>
      <w:pPr>
        <w:spacing w:after="100" w:before="0"/>
      </w:pPr>
      <w:r>
        <w:rPr>
          <w:b w:val="0"/>
        </w:rPr>
        <w:t>C. Operation Yellows</w:t>
      </w:r>
    </w:p>
    <w:p>
      <w:pPr>
        <w:spacing w:after="100" w:before="0"/>
      </w:pPr>
      <w:r>
        <w:rPr>
          <w:b w:val="0"/>
        </w:rPr>
        <w:t>D. Operation Whites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Operation Greens. Key Points</w:t>
      </w:r>
    </w:p>
    <w:p>
      <w:pPr>
        <w:spacing w:before="0"/>
      </w:pPr>
      <w:r>
        <w:rPr>
          <w:b w:val="0"/>
        </w:rPr>
        <w:t>• Operation Greens scheme announced by the Government of India to boost production and processing of tomatoes, onions and potatoes as part of an objective to check price volatility in these items.</w:t>
      </w:r>
    </w:p>
    <w:p>
      <w:pPr>
        <w:spacing w:before="0"/>
      </w:pPr>
      <w:r>
        <w:rPr>
          <w:b w:val="0"/>
        </w:rPr>
        <w:t>• The government in the year 2018 approved guidelines for the Rs 500 crore 'Operation Greens'.</w:t>
      </w:r>
    </w:p>
    <w:p>
      <w:pPr>
        <w:spacing w:before="0"/>
      </w:pPr>
      <w:r>
        <w:rPr>
          <w:b w:val="0"/>
        </w:rPr>
        <w:t>• The program will boost the production and processing of tomato, onion, and potato as part of an objective to check price volatility in these three key kitchen staples.</w:t>
      </w:r>
    </w:p>
    <w:p>
      <w:pPr>
        <w:spacing w:before="0"/>
      </w:pPr>
      <w:r>
        <w:rPr>
          <w:b w:val="0"/>
        </w:rPr>
        <w:t>• The Ministry of Food Processing Industries under Union Minister Harsimrat Kaur Badal passed the guidelines.</w:t>
      </w:r>
    </w:p>
    <w:p>
      <w:pPr>
        <w:spacing w:before="0"/>
      </w:pPr>
      <w:r>
        <w:rPr>
          <w:b w:val="0"/>
        </w:rPr>
      </w:r>
    </w:p>
    <w:p>
      <w:pPr>
        <w:spacing w:after="100" w:line="360" w:lineRule="auto" w:before="0"/>
      </w:pPr>
      <w:r>
        <w:rPr>
          <w:b w:val="0"/>
        </w:rPr>
        <w:t>10. Rashtriya Uchchatar Siksha Abhiyan (RUSA) was approved for reforming the state ______ education system.</w:t>
      </w:r>
    </w:p>
    <w:p>
      <w:pPr>
        <w:spacing w:before="0"/>
      </w:pPr>
      <w:r>
        <w:rPr>
          <w:b w:val="0"/>
        </w:rPr>
      </w:r>
    </w:p>
    <w:p>
      <w:pPr>
        <w:spacing w:after="100" w:before="0"/>
      </w:pPr>
      <w:r>
        <w:rPr>
          <w:b w:val="0"/>
        </w:rPr>
        <w:t>A. Primary</w:t>
      </w:r>
    </w:p>
    <w:p>
      <w:pPr>
        <w:spacing w:after="100" w:before="0"/>
      </w:pPr>
      <w:r>
        <w:rPr>
          <w:b w:val="0"/>
        </w:rPr>
        <w:t>B. Lower</w:t>
      </w:r>
    </w:p>
    <w:p>
      <w:pPr>
        <w:spacing w:after="100" w:before="0"/>
      </w:pPr>
      <w:r>
        <w:rPr>
          <w:b w:val="0"/>
        </w:rPr>
        <w:t>C. Higher</w:t>
      </w:r>
    </w:p>
    <w:p>
      <w:pPr>
        <w:spacing w:after="100" w:before="0"/>
      </w:pPr>
      <w:r>
        <w:rPr>
          <w:b w:val="0"/>
        </w:rPr>
        <w:t>D. Middle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RUSA aims to provide equal development to all higher institutions and rectify weaknesses in the higher education system.</w:t>
      </w:r>
    </w:p>
    <w:p>
      <w:pPr>
        <w:spacing w:before="0"/>
      </w:pPr>
      <w:r>
        <w:rPr>
          <w:b w:val="0"/>
        </w:rPr>
      </w:r>
    </w:p>
    <w:p>
      <w:pPr>
        <w:spacing w:after="100" w:line="360" w:lineRule="auto" w:before="0"/>
      </w:pPr>
      <w:r>
        <w:rPr>
          <w:b w:val="0"/>
        </w:rPr>
        <w:t>11. The ________ Scheme, which is an initiative of the Ministry of Drinking Water and Sanitation, seeks to provide water to 115 Indian districts to help them in meeting their basic needs such as drinking, cooking and other domestic essentials.</w:t>
      </w:r>
    </w:p>
    <w:p>
      <w:pPr>
        <w:spacing w:before="0"/>
      </w:pPr>
      <w:r>
        <w:rPr>
          <w:b w:val="0"/>
        </w:rPr>
      </w:r>
    </w:p>
    <w:p>
      <w:pPr>
        <w:spacing w:after="100" w:before="0"/>
      </w:pPr>
      <w:r>
        <w:rPr>
          <w:b w:val="0"/>
        </w:rPr>
        <w:t>A. SWAJAL</w:t>
      </w:r>
    </w:p>
    <w:p>
      <w:pPr>
        <w:spacing w:after="100" w:before="0"/>
      </w:pPr>
      <w:r>
        <w:rPr>
          <w:b w:val="0"/>
        </w:rPr>
        <w:t>B. NEER</w:t>
      </w:r>
    </w:p>
    <w:p>
      <w:pPr>
        <w:spacing w:after="100" w:before="0"/>
      </w:pPr>
      <w:r>
        <w:rPr>
          <w:b w:val="0"/>
        </w:rPr>
        <w:t>C. NIRMAL</w:t>
      </w:r>
    </w:p>
    <w:p>
      <w:pPr>
        <w:spacing w:after="100" w:before="0"/>
      </w:pPr>
      <w:r>
        <w:rPr>
          <w:b w:val="0"/>
        </w:rPr>
        <w:t>D. PRAJWAL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SWAJAL. Key Points Additional Information</w:t>
      </w:r>
    </w:p>
    <w:p>
      <w:pPr>
        <w:spacing w:before="0"/>
      </w:pPr>
      <w:r>
        <w:rPr>
          <w:b w:val="0"/>
        </w:rPr>
        <w:t>• The SWAJAL Scheme, which is an initiative of the Ministry of Drinking Water and Sanitation, seeks to provide water to 115 Indian districts to help them in meeting their basic needs such as drinking, cooking, and other domestic essentials.</w:t>
      </w:r>
    </w:p>
    <w:p>
      <w:pPr>
        <w:spacing w:before="0"/>
      </w:pPr>
      <w:r>
        <w:rPr>
          <w:b w:val="0"/>
        </w:rPr>
        <w:t>• The scheme aims in providing steady water supplied by solar power for consumption such as drinking, cooking, and other household fundamental desires to all the rural individuals throughout the year</w:t>
      </w:r>
    </w:p>
    <w:p>
      <w:pPr>
        <w:spacing w:before="0"/>
      </w:pPr>
      <w:r>
        <w:rPr>
          <w:b w:val="0"/>
        </w:rPr>
        <w:t>• The government launched the scheme in March of 2018 with the guidance of the National Rural Drinking Water Programme.</w:t>
      </w:r>
    </w:p>
    <w:p>
      <w:pPr>
        <w:spacing w:before="0"/>
      </w:pPr>
      <w:r>
        <w:rPr>
          <w:b w:val="0"/>
        </w:rPr>
        <w:t>• The commission was assigned about Rs.700 crores, especially for the scheme.</w:t>
      </w:r>
    </w:p>
    <w:p>
      <w:pPr>
        <w:spacing w:before="0"/>
      </w:pPr>
      <w:r>
        <w:rPr>
          <w:b w:val="0"/>
        </w:rPr>
        <w:t>• Components of Swajal Yojana: Groundwater scheme: The scheme aims to form a bore-well, canal well, or a mighty prevailing layout of a mandatory result with an appropriate container.</w:t>
      </w:r>
    </w:p>
    <w:p>
      <w:pPr>
        <w:spacing w:before="0"/>
      </w:pPr>
      <w:r>
        <w:rPr>
          <w:b w:val="0"/>
        </w:rPr>
        <w:t>• The scheme serves as a detector to govern the pump undertaking.</w:t>
      </w:r>
    </w:p>
    <w:p>
      <w:pPr>
        <w:spacing w:before="0"/>
      </w:pPr>
      <w:r>
        <w:rPr>
          <w:b w:val="0"/>
        </w:rPr>
        <w:t>• The tubes of assigned extents and size, integrity for water release (lifting main) to the tank, and diffusion system.</w:t>
      </w:r>
    </w:p>
    <w:p>
      <w:pPr>
        <w:spacing w:before="0"/>
      </w:pPr>
      <w:r>
        <w:rPr>
          <w:b w:val="0"/>
        </w:rPr>
        <w:t>• Surface water schemes: The scheme aims in designing a bearable surface water quotation in the conference with the population.</w:t>
      </w:r>
    </w:p>
    <w:p>
      <w:pPr>
        <w:spacing w:before="0"/>
      </w:pPr>
      <w:r>
        <w:rPr>
          <w:b w:val="0"/>
        </w:rPr>
        <w:t>• Sustainability of citation shall get authorized by the water resources department of the state commission.</w:t>
      </w:r>
    </w:p>
    <w:p>
      <w:pPr>
        <w:spacing w:before="0"/>
      </w:pPr>
      <w:r>
        <w:rPr>
          <w:b w:val="0"/>
        </w:rPr>
      </w:r>
    </w:p>
    <w:p>
      <w:pPr>
        <w:spacing w:after="100" w:line="360" w:lineRule="auto" w:before="0"/>
      </w:pPr>
      <w:r>
        <w:rPr>
          <w:b w:val="0"/>
        </w:rPr>
        <w:t>12. PM Street Vendor's AtmaNirbhar Nidhi (PM SVANidhi) Scheme was launched by which ministry?</w:t>
      </w:r>
    </w:p>
    <w:p>
      <w:pPr>
        <w:spacing w:before="0"/>
      </w:pPr>
      <w:r>
        <w:rPr>
          <w:b w:val="0"/>
        </w:rPr>
      </w:r>
    </w:p>
    <w:p>
      <w:pPr>
        <w:spacing w:after="100" w:before="0"/>
      </w:pPr>
      <w:r>
        <w:rPr>
          <w:b w:val="0"/>
        </w:rPr>
        <w:t>A. Ministry of Consumer Affairs</w:t>
      </w:r>
    </w:p>
    <w:p>
      <w:pPr>
        <w:spacing w:after="100" w:before="0"/>
      </w:pPr>
      <w:r>
        <w:rPr>
          <w:b w:val="0"/>
        </w:rPr>
        <w:t>B. Ministry of Finance</w:t>
      </w:r>
    </w:p>
    <w:p>
      <w:pPr>
        <w:spacing w:after="100" w:before="0"/>
      </w:pPr>
      <w:r>
        <w:rPr>
          <w:b w:val="0"/>
        </w:rPr>
        <w:t>C. Ministry of Commerce</w:t>
      </w:r>
    </w:p>
    <w:p>
      <w:pPr>
        <w:spacing w:after="100" w:before="0"/>
      </w:pPr>
      <w:r>
        <w:rPr>
          <w:b w:val="0"/>
        </w:rPr>
        <w:t>D. Ministry of Housing and Urban Affairs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Housing and Urban Affairs. Key Points Additional Information</w:t>
      </w:r>
    </w:p>
    <w:p>
      <w:pPr>
        <w:spacing w:before="0"/>
      </w:pPr>
      <w:r>
        <w:rPr>
          <w:b w:val="0"/>
        </w:rPr>
        <w:t>• PM SVANidhi is a central government scheme that aims to provide financial assistance to street vendors to resume their livelihoods, which were impacted due to the COVID-19 pandemic.</w:t>
      </w:r>
    </w:p>
    <w:p>
      <w:pPr>
        <w:spacing w:before="0"/>
      </w:pPr>
      <w:r>
        <w:rPr>
          <w:b w:val="0"/>
        </w:rPr>
        <w:t>• The scheme was launched on June 1, 2020, by the Ministry of Housing and Urban Affairs (MoHUA).</w:t>
      </w:r>
    </w:p>
    <w:p>
      <w:pPr>
        <w:spacing w:before="0"/>
      </w:pPr>
      <w:r>
        <w:rPr>
          <w:b w:val="0"/>
        </w:rPr>
        <w:t>• Under this scheme, street vendors can avail of a working capital loan of up to Rs. 10,000, which is repayable in monthly installments within a year.</w:t>
      </w:r>
    </w:p>
    <w:p>
      <w:pPr>
        <w:spacing w:before="0"/>
      </w:pPr>
      <w:r>
        <w:rPr>
          <w:b w:val="0"/>
        </w:rPr>
        <w:t>• The scheme targets to benefit over 50 lakh street vendors across the country.</w:t>
      </w:r>
    </w:p>
    <w:p>
      <w:pPr>
        <w:spacing w:before="0"/>
      </w:pPr>
      <w:r>
        <w:rPr>
          <w:b w:val="0"/>
        </w:rPr>
        <w:t>• The scheme also provides incentives to promote digital transactions among street vendors.</w:t>
      </w:r>
    </w:p>
    <w:p>
      <w:pPr>
        <w:spacing w:before="0"/>
      </w:pPr>
      <w:r>
        <w:rPr>
          <w:b w:val="0"/>
        </w:rPr>
        <w:t>• Ministry of Consumer Affairs - This ministry is responsible for regulating and promoting consumer interests in the country. It is not directly related to the PM SVANidhi scheme.</w:t>
      </w:r>
    </w:p>
    <w:p>
      <w:pPr>
        <w:spacing w:before="0"/>
      </w:pPr>
      <w:r>
        <w:rPr>
          <w:b w:val="0"/>
        </w:rPr>
        <w:t>• Ministry of Finance - This ministry is responsible for the management of the country's financial resources. While it might have some indirect involvement in the scheme, it is not the primary ministry responsible for its implementation.</w:t>
      </w:r>
    </w:p>
    <w:p>
      <w:pPr>
        <w:spacing w:before="0"/>
      </w:pPr>
      <w:r>
        <w:rPr>
          <w:b w:val="0"/>
        </w:rPr>
        <w:t>• Ministry of Commerce - This ministry is responsible for promoting and regulating foreign trade and commerce in the country. It does not have a direct role in the PM SVANidhi scheme.</w:t>
      </w:r>
    </w:p>
    <w:p>
      <w:pPr>
        <w:spacing w:before="0"/>
      </w:pPr>
      <w:r>
        <w:rPr>
          <w:b w:val="0"/>
        </w:rPr>
      </w:r>
    </w:p>
    <w:p>
      <w:pPr>
        <w:spacing w:after="100" w:line="360" w:lineRule="auto" w:before="0"/>
      </w:pPr>
      <w:r>
        <w:rPr>
          <w:b w:val="0"/>
        </w:rPr>
        <w:t>13. Which of the following helps borrowers to overcome the problem of lack of collateral?</w:t>
      </w:r>
    </w:p>
    <w:p>
      <w:pPr>
        <w:spacing w:before="0"/>
      </w:pPr>
      <w:r>
        <w:rPr>
          <w:b w:val="0"/>
        </w:rPr>
      </w:r>
    </w:p>
    <w:p>
      <w:pPr>
        <w:spacing w:after="100" w:before="0"/>
      </w:pPr>
      <w:r>
        <w:rPr>
          <w:b w:val="0"/>
        </w:rPr>
        <w:t>A. Civil Societies</w:t>
      </w:r>
    </w:p>
    <w:p>
      <w:pPr>
        <w:spacing w:after="100" w:before="0"/>
      </w:pPr>
      <w:r>
        <w:rPr>
          <w:b w:val="0"/>
        </w:rPr>
        <w:t>B. Non-Governmental Organizations</w:t>
      </w:r>
    </w:p>
    <w:p>
      <w:pPr>
        <w:spacing w:after="100" w:before="0"/>
      </w:pPr>
      <w:r>
        <w:rPr>
          <w:b w:val="0"/>
        </w:rPr>
        <w:t>C. Self Help Groups</w:t>
      </w:r>
    </w:p>
    <w:p>
      <w:pPr>
        <w:spacing w:after="100" w:before="0"/>
      </w:pPr>
      <w:r>
        <w:rPr>
          <w:b w:val="0"/>
        </w:rPr>
        <w:t>D. Pressure Groups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Self Help Groups (SHGs) are small, informal groups of poor individuals facing similar problems, who support each other to overcome them. They promote savings among members, which are deposited in a bank, forming a common fund. This fund is used to provide small loans to members without requiring collateral. SHGs are registered under various Societies Acts and play a crucial role in enabling financial inclusion for those lacking traditional collateral.</w:t>
      </w:r>
    </w:p>
    <w:p>
      <w:pPr>
        <w:spacing w:before="0"/>
      </w:pPr>
      <w:r>
        <w:rPr>
          <w:b w:val="0"/>
        </w:rPr>
      </w:r>
    </w:p>
    <w:p>
      <w:pPr>
        <w:spacing w:after="100" w:line="360" w:lineRule="auto" w:before="0"/>
      </w:pPr>
      <w:r>
        <w:rPr>
          <w:b w:val="0"/>
        </w:rPr>
        <w:t>14. Sarva Shiksha Abhiyan is a flagship programme of the government of India, that was started in 2001 to achieve ________.</w:t>
      </w:r>
    </w:p>
    <w:p>
      <w:pPr>
        <w:spacing w:before="0"/>
      </w:pPr>
      <w:r>
        <w:rPr>
          <w:b w:val="0"/>
        </w:rPr>
      </w:r>
    </w:p>
    <w:p>
      <w:pPr>
        <w:spacing w:after="100" w:before="0"/>
      </w:pPr>
      <w:r>
        <w:rPr>
          <w:b w:val="0"/>
        </w:rPr>
        <w:t>A. Universalisation of Higher Education (UHE)</w:t>
      </w:r>
    </w:p>
    <w:p>
      <w:pPr>
        <w:spacing w:after="100" w:before="0"/>
      </w:pPr>
      <w:r>
        <w:rPr>
          <w:b w:val="0"/>
        </w:rPr>
        <w:t>B. Universalisation of School Education (USE)</w:t>
      </w:r>
    </w:p>
    <w:p>
      <w:pPr>
        <w:spacing w:after="100" w:before="0"/>
      </w:pPr>
      <w:r>
        <w:rPr>
          <w:b w:val="0"/>
        </w:rPr>
        <w:t>C. Universalisation of Pre-primary Education (UPPE)</w:t>
      </w:r>
    </w:p>
    <w:p>
      <w:pPr>
        <w:spacing w:after="100" w:before="0"/>
      </w:pPr>
      <w:r>
        <w:rPr>
          <w:b w:val="0"/>
        </w:rPr>
        <w:t>D. Universalisation of Elementary Education (UEE)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Universalisation of Elementary Education (UEE). Key Points Additional Information</w:t>
      </w:r>
    </w:p>
    <w:p>
      <w:pPr>
        <w:spacing w:before="0"/>
      </w:pPr>
      <w:r>
        <w:rPr>
          <w:b w:val="0"/>
        </w:rPr>
        <w:t>• Sarva Shiksha Abhiyan (SSA) is the Government of India's flagship program for achieving Universalisation of Elementary Education (UEE).</w:t>
      </w:r>
    </w:p>
    <w:p>
      <w:pPr>
        <w:spacing w:before="0"/>
      </w:pPr>
      <w:r>
        <w:rPr>
          <w:b w:val="0"/>
        </w:rPr>
        <w:t>• Launched in 2001, SSA aims to provide free and compulsory education to children aged 6-14 years.</w:t>
      </w:r>
    </w:p>
    <w:p>
      <w:pPr>
        <w:spacing w:before="0"/>
      </w:pPr>
      <w:r>
        <w:rPr>
          <w:b w:val="0"/>
        </w:rPr>
        <w:t>• The program focuses on bridging gender and social gaps in education.</w:t>
      </w:r>
    </w:p>
    <w:p>
      <w:pPr>
        <w:spacing w:before="0"/>
      </w:pPr>
      <w:r>
        <w:rPr>
          <w:b w:val="0"/>
        </w:rPr>
        <w:t>• SSA is aligned with the mandate of the Right to Education (RTE) Act, 2009, which makes education a fundamental right.</w:t>
      </w:r>
    </w:p>
    <w:p>
      <w:pPr>
        <w:spacing w:before="0"/>
      </w:pPr>
      <w:r>
        <w:rPr>
          <w:b w:val="0"/>
        </w:rPr>
        <w:t>• Right to Education (RTE) Act, 2009: Ensures free and compulsory education for children aged 6-14 years in India.</w:t>
      </w:r>
    </w:p>
    <w:p>
      <w:pPr>
        <w:spacing w:before="0"/>
      </w:pPr>
      <w:r>
        <w:rPr>
          <w:b w:val="0"/>
        </w:rPr>
        <w:t>• Mandates 25% reservation for disadvantaged sections in private schools.</w:t>
      </w:r>
    </w:p>
    <w:p>
      <w:pPr>
        <w:spacing w:before="0"/>
      </w:pPr>
      <w:r>
        <w:rPr>
          <w:b w:val="0"/>
        </w:rPr>
        <w:t>• Sets norms and standards for pupil-teacher ratios, infrastructure, and teacher qualifications.</w:t>
      </w:r>
    </w:p>
    <w:p>
      <w:pPr>
        <w:spacing w:before="0"/>
      </w:pPr>
      <w:r>
        <w:rPr>
          <w:b w:val="0"/>
        </w:rPr>
        <w:t>• Mid-Day Meal Scheme: Provides free lunches on working days for children in primary and upper primary classes.</w:t>
      </w:r>
    </w:p>
    <w:p>
      <w:pPr>
        <w:spacing w:before="0"/>
      </w:pPr>
      <w:r>
        <w:rPr>
          <w:b w:val="0"/>
        </w:rPr>
        <w:t>• Aims to improve nutritional status of children and encourage school attendance.</w:t>
      </w:r>
    </w:p>
    <w:p>
      <w:pPr>
        <w:spacing w:before="0"/>
      </w:pPr>
      <w:r>
        <w:rPr>
          <w:b w:val="0"/>
        </w:rPr>
        <w:t>• National Education Policy (NEP) 2020: Aims to overhaul the Indian education system and improve the quality of education.</w:t>
      </w:r>
    </w:p>
    <w:p>
      <w:pPr>
        <w:spacing w:before="0"/>
      </w:pPr>
      <w:r>
        <w:rPr>
          <w:b w:val="0"/>
        </w:rPr>
        <w:t>• Focuses on early childhood care and education, foundational literacy, and numeracy.</w:t>
      </w:r>
    </w:p>
    <w:p>
      <w:pPr>
        <w:spacing w:before="0"/>
      </w:pPr>
      <w:r>
        <w:rPr>
          <w:b w:val="0"/>
        </w:rPr>
        <w:t>• Rashtriya Madhyamik Shiksha Abhiyan (RMSA): Launched in 2009 to enhance access to secondary education and improve its quality.</w:t>
      </w:r>
    </w:p>
    <w:p>
      <w:pPr>
        <w:spacing w:before="0"/>
      </w:pPr>
      <w:r>
        <w:rPr>
          <w:b w:val="0"/>
        </w:rPr>
        <w:t>• Aims to achieve a gross enrollment ratio of 100% in secondary education by 2030.</w:t>
      </w:r>
    </w:p>
    <w:p>
      <w:pPr>
        <w:spacing w:before="0"/>
      </w:pPr>
      <w:r>
        <w:rPr>
          <w:b w:val="0"/>
        </w:rPr>
      </w:r>
    </w:p>
    <w:p>
      <w:pPr>
        <w:spacing w:after="100" w:line="360" w:lineRule="auto" w:before="0"/>
      </w:pPr>
      <w:r>
        <w:rPr>
          <w:b w:val="0"/>
        </w:rPr>
        <w:t>15. In which year 'Pradhan Mantri Jeevan Jyoti Bima Yojana' was launched?</w:t>
      </w:r>
    </w:p>
    <w:p>
      <w:pPr>
        <w:spacing w:before="0"/>
      </w:pPr>
      <w:r>
        <w:rPr>
          <w:b w:val="0"/>
        </w:rPr>
      </w:r>
    </w:p>
    <w:p>
      <w:pPr>
        <w:spacing w:after="100" w:before="0"/>
      </w:pPr>
      <w:r>
        <w:rPr>
          <w:b w:val="0"/>
        </w:rPr>
        <w:t>A. 2018</w:t>
      </w:r>
    </w:p>
    <w:p>
      <w:pPr>
        <w:spacing w:after="100" w:before="0"/>
      </w:pPr>
      <w:r>
        <w:rPr>
          <w:b w:val="0"/>
        </w:rPr>
        <w:t>B. 2014</w:t>
      </w:r>
    </w:p>
    <w:p>
      <w:pPr>
        <w:spacing w:after="100" w:before="0"/>
      </w:pPr>
      <w:r>
        <w:rPr>
          <w:b w:val="0"/>
        </w:rPr>
        <w:t>C. 2015</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'Pradhan Mantri Jeevan Jyoti Bima Yojana' was launched in 2015. It is a one-year life insurance scheme offering coverage for death for any reason. It provides 2 Lakh life cover against a premium of Rs 330 per year.</w:t>
      </w:r>
    </w:p>
    <w:p>
      <w:pPr>
        <w:spacing w:before="0"/>
      </w:pPr>
      <w:r>
        <w:rPr>
          <w:b w:val="0"/>
        </w:rPr>
      </w:r>
    </w:p>
    <w:p>
      <w:pPr>
        <w:spacing w:after="100" w:line="360" w:lineRule="auto" w:before="0"/>
      </w:pPr>
      <w:r>
        <w:rPr>
          <w:b w:val="0"/>
        </w:rPr>
        <w:t>16. Namami Gange Programme was approved by the Government of India in the year ________.</w:t>
      </w:r>
    </w:p>
    <w:p>
      <w:pPr>
        <w:spacing w:before="0"/>
      </w:pPr>
      <w:r>
        <w:rPr>
          <w:b w:val="0"/>
        </w:rPr>
      </w:r>
    </w:p>
    <w:p>
      <w:pPr>
        <w:spacing w:after="100" w:before="0"/>
      </w:pPr>
      <w:r>
        <w:rPr>
          <w:b w:val="0"/>
        </w:rPr>
        <w:t>A. 2019</w:t>
      </w:r>
    </w:p>
    <w:p>
      <w:pPr>
        <w:spacing w:after="100" w:before="0"/>
      </w:pPr>
      <w:r>
        <w:rPr>
          <w:b w:val="0"/>
        </w:rPr>
        <w:t>B. 2015</w:t>
      </w:r>
    </w:p>
    <w:p>
      <w:pPr>
        <w:spacing w:after="100" w:before="0"/>
      </w:pPr>
      <w:r>
        <w:rPr>
          <w:b w:val="0"/>
        </w:rPr>
        <w:t>C. 2014</w:t>
      </w:r>
    </w:p>
    <w:p>
      <w:pPr>
        <w:spacing w:after="100" w:before="0"/>
      </w:pPr>
      <w:r>
        <w:rPr>
          <w:b w:val="0"/>
        </w:rPr>
        <w:t>D. 2018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Namami Gange Programme was approved in June 2014.</w:t>
      </w:r>
    </w:p>
    <w:p>
      <w:pPr>
        <w:spacing w:before="0"/>
      </w:pPr>
      <w:r>
        <w:rPr>
          <w:b w:val="0"/>
        </w:rPr>
        <w:t>• It was started in 2014.</w:t>
      </w:r>
    </w:p>
    <w:p>
      <w:pPr>
        <w:spacing w:before="0"/>
      </w:pPr>
      <w:r>
        <w:rPr>
          <w:b w:val="0"/>
        </w:rPr>
        <w:t>• Namami Gange Programme is an Integrated Conservation Mission, approved by the Government of India.</w:t>
      </w:r>
    </w:p>
    <w:p>
      <w:pPr>
        <w:spacing w:before="0"/>
      </w:pPr>
      <w:r>
        <w:rPr>
          <w:b w:val="0"/>
        </w:rPr>
        <w:t>• It was started with a budget outlay of Rs.20,000 Crore to accomplish the twin objectives of effective abatement of pollution, conservation, and rejuvenation of the National River Ganga.</w:t>
      </w:r>
    </w:p>
    <w:p>
      <w:pPr>
        <w:spacing w:before="0"/>
      </w:pPr>
      <w:r>
        <w:rPr>
          <w:b w:val="0"/>
        </w:rPr>
        <w:t>• The River Ganga is important not only for its cultural and spiritual significance but also because it hosts more than 40% of the country’s population.</w:t>
      </w:r>
    </w:p>
    <w:p>
      <w:pPr>
        <w:spacing w:before="0"/>
      </w:pPr>
      <w:r>
        <w:rPr>
          <w:b w:val="0"/>
        </w:rPr>
        <w:t>• 8 states are covered under the project including Uttar Pradesh, West Bengal, and Jharkhand.</w:t>
      </w:r>
    </w:p>
    <w:p>
      <w:pPr>
        <w:spacing w:before="0"/>
      </w:pPr>
      <w:r>
        <w:rPr>
          <w:b w:val="0"/>
        </w:rPr>
        <w:t>• The main pillars of this programme include Biodiversity, Riverfront Development, Sewage Treatment Infrastructure, River Surface Cleaning, Public Awareness, Afforestation, Ganga Gram and Industrial Effluent Monitoring.</w:t>
      </w:r>
    </w:p>
    <w:p>
      <w:pPr>
        <w:spacing w:before="0"/>
      </w:pPr>
      <w:r>
        <w:rPr>
          <w:b w:val="0"/>
        </w:rPr>
      </w:r>
    </w:p>
    <w:p>
      <w:pPr>
        <w:spacing w:after="100" w:line="360" w:lineRule="auto" w:before="0"/>
      </w:pPr>
      <w:r>
        <w:rPr>
          <w:b w:val="0"/>
        </w:rPr>
        <w:t>17. Under which scheme, an overdraft (OD) facility up to Rs. 10,000 is available to eligible account holders?</w:t>
      </w:r>
    </w:p>
    <w:p>
      <w:pPr>
        <w:spacing w:before="0"/>
      </w:pPr>
      <w:r>
        <w:rPr>
          <w:b w:val="0"/>
        </w:rPr>
      </w:r>
    </w:p>
    <w:p>
      <w:pPr>
        <w:spacing w:after="100" w:before="0"/>
      </w:pPr>
      <w:r>
        <w:rPr>
          <w:b w:val="0"/>
        </w:rPr>
        <w:t>A. Pradhan Mantri Kaushal Vikas Yojana</w:t>
      </w:r>
    </w:p>
    <w:p>
      <w:pPr>
        <w:spacing w:after="100" w:before="0"/>
      </w:pPr>
      <w:r>
        <w:rPr>
          <w:b w:val="0"/>
        </w:rPr>
        <w:t>B. Pradhan Mantri Suraksha Bima Yojana</w:t>
      </w:r>
    </w:p>
    <w:p>
      <w:pPr>
        <w:spacing w:after="100" w:before="0"/>
      </w:pPr>
      <w:r>
        <w:rPr>
          <w:b w:val="0"/>
        </w:rPr>
        <w:t>C. Pradhan Mantri Jan-Dhan Yojana</w:t>
      </w:r>
    </w:p>
    <w:p>
      <w:pPr>
        <w:spacing w:after="100" w:before="0"/>
      </w:pPr>
      <w:r>
        <w:rPr>
          <w:b w:val="0"/>
        </w:rPr>
        <w:t>D. Skill India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Pradhan Mantri Jan-Dhan Yojana is the scheme under which an overdraft (OD) facility up to Rs. 10,000 is available to eligible account holders. This scheme aims to provide financial inclusion to every citizen of India by opening a bank account with basic features. The overdraft facility is provided to help the account holders in times of emergency.</w:t>
      </w:r>
    </w:p>
    <w:p>
      <w:pPr>
        <w:spacing w:before="0"/>
      </w:pPr>
      <w:r>
        <w:rPr>
          <w:b w:val="0"/>
        </w:rPr>
      </w:r>
    </w:p>
    <w:p>
      <w:pPr>
        <w:spacing w:after="100" w:line="360" w:lineRule="auto" w:before="0"/>
      </w:pPr>
      <w:r>
        <w:rPr>
          <w:b w:val="0"/>
        </w:rPr>
        <w:t>18. Which government scheme’s main aim is to ‘transform rural poor youth into an economically independent and globally relevant workforce’?</w:t>
      </w:r>
    </w:p>
    <w:p>
      <w:pPr>
        <w:spacing w:before="0"/>
      </w:pPr>
      <w:r>
        <w:rPr>
          <w:b w:val="0"/>
        </w:rPr>
      </w:r>
    </w:p>
    <w:p>
      <w:pPr>
        <w:spacing w:after="100" w:before="0"/>
      </w:pPr>
      <w:r>
        <w:rPr>
          <w:b w:val="0"/>
        </w:rPr>
        <w:t>A. Shyama Prasad Mukherjee Rurban Mission</w:t>
      </w:r>
    </w:p>
    <w:p>
      <w:pPr>
        <w:spacing w:after="100" w:before="0"/>
      </w:pPr>
      <w:r>
        <w:rPr>
          <w:b w:val="0"/>
        </w:rPr>
        <w:t>B. National Career Service</w:t>
      </w:r>
    </w:p>
    <w:p>
      <w:pPr>
        <w:spacing w:after="100" w:before="0"/>
      </w:pPr>
      <w:r>
        <w:rPr>
          <w:b w:val="0"/>
        </w:rPr>
        <w:t>C. Deen Dayal Upadhyaya Grameen Kaushalya Yojana</w:t>
      </w:r>
    </w:p>
    <w:p>
      <w:pPr>
        <w:spacing w:after="100" w:before="0"/>
      </w:pPr>
      <w:r>
        <w:rPr>
          <w:b w:val="0"/>
        </w:rPr>
        <w:t>D. Deendayal Antyoday Yojana - National Rural Livelihood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Deen Dayal Upadhyaya Grameen Kaushalya YojanaKey Points Additional Information</w:t>
      </w:r>
    </w:p>
    <w:p>
      <w:pPr>
        <w:spacing w:before="0"/>
      </w:pPr>
      <w:r>
        <w:rPr>
          <w:b w:val="0"/>
        </w:rPr>
        <w:t>• Deen Dayal Upadhyaya Grameen Kaushalya Yojana Grameen Kaushalya Yojana or DDU-GKY is a Government of India youth employment scheme.</w:t>
      </w:r>
    </w:p>
    <w:p>
      <w:pPr>
        <w:spacing w:before="0"/>
      </w:pPr>
      <w:r>
        <w:rPr>
          <w:b w:val="0"/>
        </w:rPr>
        <w:t>• It was launched on 25 September 2014 by Union Ministers Nitin Gadkari and Venkaiah Naidu on the occasion of 98th birth anniversary of Pandit Deendayal Upadhyaya.</w:t>
      </w:r>
    </w:p>
    <w:p>
      <w:pPr>
        <w:spacing w:before="0"/>
      </w:pPr>
      <w:r>
        <w:rPr>
          <w:b w:val="0"/>
        </w:rPr>
        <w:t>• The Vision of DDU-GKY is to "Transform rural poor youth into an economically independent and globally relevant workforce".</w:t>
      </w:r>
    </w:p>
    <w:p>
      <w:pPr>
        <w:spacing w:before="0"/>
      </w:pPr>
      <w:r>
        <w:rPr>
          <w:b w:val="0"/>
        </w:rPr>
        <w:t>• DDU-GKY has successfully trained thousands of rural youth, providing them with the skills needed to enter various sectors such as construction, retail, hospitality, healthcare, and IT.</w:t>
      </w:r>
    </w:p>
    <w:p>
      <w:pPr>
        <w:spacing w:before="0"/>
      </w:pPr>
      <w:r>
        <w:rPr>
          <w:b w:val="0"/>
        </w:rPr>
        <w:t>• Shyama Prasad Mukherjee Rurban Mission The Shyama Prasad Mukherjee Rurban Mission (SPMRM) is a scheme launched by the Government of India in 2016 under the Ministry of Rural Development.</w:t>
      </w:r>
    </w:p>
    <w:p>
      <w:pPr>
        <w:spacing w:before="0"/>
      </w:pPr>
      <w:r>
        <w:rPr>
          <w:b w:val="0"/>
        </w:rPr>
        <w:t>• It aims to provide integrated development of rural areas by promoting economic, social, and infrastructural development in rural regions, with the goal of improving the quality of life and creating sustainable livelihoods in rural areas.</w:t>
      </w:r>
    </w:p>
    <w:p>
      <w:pPr>
        <w:spacing w:before="0"/>
      </w:pPr>
      <w:r>
        <w:rPr>
          <w:b w:val="0"/>
        </w:rPr>
        <w:t>• The mission promotes PPP models to foster the involvement of both public and private stakeholders in the development of rurban clusters</w:t>
      </w:r>
    </w:p>
    <w:p>
      <w:pPr>
        <w:spacing w:before="0"/>
      </w:pPr>
      <w:r>
        <w:rPr>
          <w:b w:val="0"/>
        </w:rPr>
        <w:t>• Deendayal Antyoday Yojana - National Rural Livelihood Mission Deendayal Antyodaya Yojana - National Rural Livelihood Mission (DAY-NRLM) is a government initiative launched by the Ministry of Rural Development in 2011 to reduce poverty and enhance the livelihood opportunities of the rural poor in India.</w:t>
      </w:r>
    </w:p>
    <w:p>
      <w:pPr>
        <w:spacing w:before="0"/>
      </w:pPr>
      <w:r>
        <w:rPr>
          <w:b w:val="0"/>
        </w:rPr>
        <w:t>• The mission primarily focuses on empowering rural women through self-help groups (SHGs), improving their economic status, and fostering social inclusion.</w:t>
      </w:r>
    </w:p>
    <w:p>
      <w:pPr>
        <w:spacing w:before="0"/>
      </w:pPr>
      <w:r>
        <w:rPr>
          <w:b w:val="0"/>
        </w:rPr>
        <w:t>• The scheme prioritizes women’s empowerment by organizing rural women into self-help groups (SHGs).</w:t>
      </w:r>
    </w:p>
    <w:p>
      <w:pPr>
        <w:spacing w:before="0"/>
      </w:pPr>
      <w:r>
        <w:rPr>
          <w:b w:val="0"/>
        </w:rPr>
      </w:r>
    </w:p>
    <w:p>
      <w:pPr>
        <w:spacing w:after="100" w:line="360" w:lineRule="auto" w:before="0"/>
      </w:pPr>
      <w:r>
        <w:rPr>
          <w:b w:val="0"/>
        </w:rPr>
        <w:t>19. Which of the following has initiated the Village Defence Guards scheme to instil a sense of self protection and ensure the safety and security of villages and infrastructural installations in and around the villages?</w:t>
      </w:r>
    </w:p>
    <w:p>
      <w:pPr>
        <w:spacing w:before="0"/>
      </w:pPr>
      <w:r>
        <w:rPr>
          <w:b w:val="0"/>
        </w:rPr>
      </w:r>
    </w:p>
    <w:p>
      <w:pPr>
        <w:spacing w:after="100" w:before="0"/>
      </w:pPr>
      <w:r>
        <w:rPr>
          <w:b w:val="0"/>
        </w:rPr>
        <w:t>A. Ladakh</w:t>
      </w:r>
    </w:p>
    <w:p>
      <w:pPr>
        <w:spacing w:after="100" w:before="0"/>
      </w:pPr>
      <w:r>
        <w:rPr>
          <w:b w:val="0"/>
        </w:rPr>
        <w:t>B. Uttar Pradesh</w:t>
      </w:r>
    </w:p>
    <w:p>
      <w:pPr>
        <w:spacing w:after="100" w:before="0"/>
      </w:pPr>
      <w:r>
        <w:rPr>
          <w:b w:val="0"/>
        </w:rPr>
        <w:t>C. Jammu and Kashmir</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Jammu and Kashmir Key Points Additional Information</w:t>
      </w:r>
    </w:p>
    <w:p>
      <w:pPr>
        <w:spacing w:before="0"/>
      </w:pPr>
      <w:r>
        <w:rPr>
          <w:b w:val="0"/>
        </w:rPr>
        <w:t>• Jammu and Kashmir has initiated the Village Defence Guards scheme.</w:t>
      </w:r>
    </w:p>
    <w:p>
      <w:pPr>
        <w:spacing w:before="0"/>
      </w:pPr>
      <w:r>
        <w:rPr>
          <w:b w:val="0"/>
        </w:rPr>
        <w:t>• The scheme aims to instil a sense of self-protection among the villagers and ensure the safety and security of villages and infrastructural installations in and around the villages.</w:t>
      </w:r>
    </w:p>
    <w:p>
      <w:pPr>
        <w:spacing w:before="0"/>
      </w:pPr>
      <w:r>
        <w:rPr>
          <w:b w:val="0"/>
        </w:rPr>
        <w:t>• The Village Defence Guards are trained to handle emergency situations and provide immediate assistance in case of any threats to the community.</w:t>
      </w:r>
    </w:p>
    <w:p>
      <w:pPr>
        <w:spacing w:before="0"/>
      </w:pPr>
      <w:r>
        <w:rPr>
          <w:b w:val="0"/>
        </w:rPr>
        <w:t>• This initiative is part of the broader efforts to enhance security and empower local communities in Jammu and Kashmir.</w:t>
      </w:r>
    </w:p>
    <w:p>
      <w:pPr>
        <w:spacing w:before="0"/>
      </w:pPr>
      <w:r>
        <w:rPr>
          <w:b w:val="0"/>
        </w:rPr>
        <w:t>• The Village Defence Guards scheme is a continuation of earlier measures to involve local communities in maintaining law and order in the region.</w:t>
      </w:r>
    </w:p>
    <w:p>
      <w:pPr>
        <w:spacing w:before="0"/>
      </w:pPr>
      <w:r>
        <w:rPr>
          <w:b w:val="0"/>
        </w:rPr>
        <w:t>• Such initiatives are crucial for the socio-economic development of the region, ensuring that peace and stability are maintained.</w:t>
      </w:r>
    </w:p>
    <w:p>
      <w:pPr>
        <w:spacing w:before="0"/>
      </w:pPr>
      <w:r>
        <w:rPr>
          <w:b w:val="0"/>
        </w:rPr>
        <w:t>• In addition to security, the scheme also aims to build trust between the local population and the authorities.</w:t>
      </w:r>
    </w:p>
    <w:p>
      <w:pPr>
        <w:spacing w:before="0"/>
      </w:pPr>
      <w:r>
        <w:rPr>
          <w:b w:val="0"/>
        </w:rPr>
        <w:t>• The government provides necessary training and resources to the Village Defence Guards to effectively perform their duties.</w:t>
      </w:r>
    </w:p>
    <w:p>
      <w:pPr>
        <w:spacing w:before="0"/>
      </w:pPr>
      <w:r>
        <w:rPr>
          <w:b w:val="0"/>
        </w:rPr>
      </w:r>
    </w:p>
    <w:p>
      <w:pPr>
        <w:spacing w:after="100" w:line="360" w:lineRule="auto" w:before="0"/>
      </w:pPr>
      <w:r>
        <w:rPr>
          <w:b w:val="0"/>
        </w:rPr>
        <w:t>20. Mobile App “cVIGIL” has been launched to?</w:t>
      </w:r>
    </w:p>
    <w:p>
      <w:pPr>
        <w:spacing w:before="0"/>
      </w:pPr>
      <w:r>
        <w:rPr>
          <w:b w:val="0"/>
        </w:rPr>
      </w:r>
    </w:p>
    <w:p>
      <w:pPr>
        <w:spacing w:after="100" w:before="0"/>
      </w:pPr>
      <w:r>
        <w:rPr>
          <w:b w:val="0"/>
        </w:rPr>
        <w:t>A. enable citizens to ﬁle online RTI</w:t>
      </w:r>
    </w:p>
    <w:p>
      <w:pPr>
        <w:spacing w:after="100" w:before="0"/>
      </w:pPr>
      <w:r>
        <w:rPr>
          <w:b w:val="0"/>
        </w:rPr>
        <w:t>B. enable citizens to report on violation of election code of conduct</w:t>
      </w:r>
    </w:p>
    <w:p>
      <w:pPr>
        <w:spacing w:after="100" w:before="0"/>
      </w:pPr>
      <w:r>
        <w:rPr>
          <w:b w:val="0"/>
        </w:rPr>
        <w:t>C. bring transparency in direct beneﬁt transfer</w:t>
      </w:r>
    </w:p>
    <w:p>
      <w:pPr>
        <w:spacing w:after="100" w:before="0"/>
      </w:pPr>
      <w:r>
        <w:rPr>
          <w:b w:val="0"/>
        </w:rPr>
        <w:t>D. enable citizens to ﬁle income tax online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w:t>
      </w:r>
    </w:p>
    <w:p>
      <w:pPr>
        <w:spacing w:before="0"/>
      </w:pPr>
      <w:r>
        <w:rPr>
          <w:b w:val="0"/>
        </w:rPr>
        <w:t>• The new cVIGIL app was launched by the Election Commission of India.</w:t>
      </w:r>
    </w:p>
    <w:p>
      <w:pPr>
        <w:spacing w:before="0"/>
      </w:pPr>
      <w:r>
        <w:rPr>
          <w:b w:val="0"/>
        </w:rPr>
        <w:t>• cVIGIL is an innovative mobile application for citizens to report on violation of the election code of conduct during the elections.</w:t>
      </w:r>
    </w:p>
    <w:p>
      <w:pPr>
        <w:spacing w:before="0"/>
      </w:pPr>
      <w:r>
        <w:rPr>
          <w:b w:val="0"/>
        </w:rPr>
        <w:t>• ‘cVIGIL’ stands for Vigilant Citizen and emphasizes the proactive and responsible role citizens can play in the conduct of free and fair elections.</w:t>
      </w:r>
    </w:p>
    <w:p>
      <w:pPr>
        <w:spacing w:before="0"/>
      </w:pPr>
      <w:r>
        <w:rPr>
          <w:b w:val="0"/>
        </w:rPr>
        <w:t>• The President of India appoints the Chief Election Commissioner of Election Commission.</w:t>
      </w:r>
    </w:p>
    <w:p>
      <w:pPr>
        <w:spacing w:before="0"/>
      </w:pPr>
      <w:r>
        <w:rPr>
          <w:b w:val="0"/>
        </w:rPr>
        <w:t>• There are three members in the Election Commission which include a Chief Election Commissioner and two election commissioners.</w:t>
      </w:r>
    </w:p>
    <w:p>
      <w:pPr>
        <w:spacing w:before="0"/>
      </w:pPr>
      <w:r>
        <w:rPr>
          <w:b w:val="0"/>
        </w:rPr>
        <w:t>• They are appointed for 6 years or can work only till the age of 65, whichever comes first.</w:t>
      </w:r>
    </w:p>
    <w:p>
      <w:pPr>
        <w:spacing w:before="0"/>
      </w:pPr>
      <w:r>
        <w:rPr>
          <w:b w:val="0"/>
        </w:rPr>
        <w:t>• Sukumar Sen was the first Chief Election Commissioner of India.</w:t>
      </w:r>
    </w:p>
    <w:p>
      <w:pPr>
        <w:spacing w:before="0"/>
      </w:pPr>
      <w:r>
        <w:rPr>
          <w:b w:val="0"/>
        </w:rPr>
      </w:r>
    </w:p>
    <w:p>
      <w:pPr>
        <w:spacing w:after="100" w:line="360" w:lineRule="auto" w:before="0"/>
      </w:pPr>
      <w:r>
        <w:rPr>
          <w:b w:val="0"/>
        </w:rPr>
        <w:t>21. What is the purpose of the ‘EShakti’ programme?</w:t>
      </w:r>
    </w:p>
    <w:p>
      <w:pPr>
        <w:spacing w:before="0"/>
      </w:pPr>
      <w:r>
        <w:rPr>
          <w:b w:val="0"/>
        </w:rPr>
      </w:r>
    </w:p>
    <w:p>
      <w:pPr>
        <w:spacing w:after="100" w:before="0"/>
      </w:pPr>
      <w:r>
        <w:rPr>
          <w:b w:val="0"/>
        </w:rPr>
        <w:t>A. Digitisation of Self-Help Group details for banks</w:t>
      </w:r>
    </w:p>
    <w:p>
      <w:pPr>
        <w:spacing w:after="100" w:before="0"/>
      </w:pPr>
      <w:r>
        <w:rPr>
          <w:b w:val="0"/>
        </w:rPr>
        <w:t>B. Giving electricity to women farmers</w:t>
      </w:r>
    </w:p>
    <w:p>
      <w:pPr>
        <w:spacing w:after="100" w:before="0"/>
      </w:pPr>
      <w:r>
        <w:rPr>
          <w:b w:val="0"/>
        </w:rPr>
        <w:t>C. Providing credit cards for women</w:t>
      </w:r>
    </w:p>
    <w:p>
      <w:pPr>
        <w:spacing w:after="100" w:before="0"/>
      </w:pPr>
      <w:r>
        <w:rPr>
          <w:b w:val="0"/>
        </w:rPr>
        <w:t>D. Providing loans to buy e-rickshaws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Digitisation of Self-Help Group details for banksKey Points Additional Information</w:t>
      </w:r>
    </w:p>
    <w:p>
      <w:pPr>
        <w:spacing w:before="0"/>
      </w:pPr>
      <w:r>
        <w:rPr>
          <w:b w:val="0"/>
        </w:rPr>
        <w:t>• The E-Shakti program was launched by the National Bank for Agriculture and Rural Development (NABARD) to digitize Self Help Groups (SHGs) in India.</w:t>
      </w:r>
    </w:p>
    <w:p>
      <w:pPr>
        <w:spacing w:before="0"/>
      </w:pPr>
      <w:r>
        <w:rPr>
          <w:b w:val="0"/>
        </w:rPr>
        <w:t>• The National Bank for Agriculture and Rural Development (NABARD) initiated the digitising of Self Help Groups (SHGs) in India through their pilot project called e-Shakti.</w:t>
      </w:r>
    </w:p>
    <w:p>
      <w:pPr>
        <w:spacing w:before="0"/>
      </w:pPr>
      <w:r>
        <w:rPr>
          <w:b w:val="0"/>
        </w:rPr>
        <w:t>• This project began with the aim to address particular concerns such as the quality of book keeping of SHGs and assist banks in making informed credit decisions with regard to the groups through the Management Information System (MIS).</w:t>
      </w:r>
    </w:p>
    <w:p>
      <w:pPr>
        <w:spacing w:before="0"/>
      </w:pPr>
      <w:r>
        <w:rPr>
          <w:b w:val="0"/>
        </w:rPr>
        <w:t>• The project has covered more than 25 districts and over 1.3 Lakh SHGs in terms of digitising.</w:t>
      </w:r>
    </w:p>
    <w:p>
      <w:pPr>
        <w:spacing w:before="0"/>
      </w:pPr>
      <w:r>
        <w:rPr>
          <w:b w:val="0"/>
        </w:rPr>
        <w:t>• Micro Credit and Innovations Department of the National Bank for Agriculture and Rural Development (NABARD) initiated e-Shakti with the aim to transform the country into a digitally empowered society and a knowledge economy.</w:t>
      </w:r>
    </w:p>
    <w:p>
      <w:pPr>
        <w:spacing w:before="0"/>
      </w:pPr>
      <w:r>
        <w:rPr>
          <w:b w:val="0"/>
        </w:rPr>
        <w:t>• This initiative is a part of one of the biggest campaign ever launched in India, Digital India.</w:t>
      </w:r>
    </w:p>
    <w:p>
      <w:pPr>
        <w:spacing w:before="0"/>
      </w:pPr>
      <w:r>
        <w:rPr>
          <w:b w:val="0"/>
        </w:rPr>
        <w:t>• The primary goal of the E-Shakti Project is to digitise the accounts of various SHGs and to bring the members of the groups under the fold of Financial Inclusion.</w:t>
      </w:r>
    </w:p>
    <w:p>
      <w:pPr>
        <w:spacing w:before="0"/>
      </w:pPr>
      <w:r>
        <w:rPr>
          <w:b w:val="0"/>
        </w:rPr>
        <w:t>• This would help them access a wide array of financial services and simultaneously, increases the comfortability of banks in terms of credit appraisal and linkage.</w:t>
      </w:r>
    </w:p>
    <w:p>
      <w:pPr>
        <w:spacing w:before="0"/>
      </w:pPr>
      <w:r>
        <w:rPr>
          <w:b w:val="0"/>
        </w:rPr>
      </w:r>
    </w:p>
    <w:p>
      <w:pPr>
        <w:spacing w:after="100" w:line="360" w:lineRule="auto" w:before="0"/>
      </w:pPr>
      <w:r>
        <w:rPr>
          <w:b w:val="0"/>
        </w:rPr>
        <w:t>22. The National Rural Employment Programme was merged with _________ in 1989.</w:t>
      </w:r>
    </w:p>
    <w:p>
      <w:pPr>
        <w:spacing w:before="0"/>
      </w:pPr>
      <w:r>
        <w:rPr>
          <w:b w:val="0"/>
        </w:rPr>
      </w:r>
    </w:p>
    <w:p>
      <w:pPr>
        <w:spacing w:after="100" w:before="0"/>
      </w:pPr>
      <w:r>
        <w:rPr>
          <w:b w:val="0"/>
        </w:rPr>
        <w:t>A. Indira Awas Yojana</w:t>
      </w:r>
    </w:p>
    <w:p>
      <w:pPr>
        <w:spacing w:after="100" w:before="0"/>
      </w:pPr>
      <w:r>
        <w:rPr>
          <w:b w:val="0"/>
        </w:rPr>
        <w:t>B. Rural Landless Employment Guarantee Programme</w:t>
      </w:r>
    </w:p>
    <w:p>
      <w:pPr>
        <w:spacing w:after="100" w:before="0"/>
      </w:pPr>
      <w:r>
        <w:rPr>
          <w:b w:val="0"/>
        </w:rPr>
        <w:t>C. Employment Assurance Scheme</w:t>
      </w:r>
    </w:p>
    <w:p>
      <w:pPr>
        <w:spacing w:after="100" w:before="0"/>
      </w:pPr>
      <w:r>
        <w:rPr>
          <w:b w:val="0"/>
        </w:rPr>
        <w:t>D. Jawahar Rozgar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Jawahar Rozgar Yojana. Key Points Additional Information Program Name Launch Year Indira Awas Yojana 1985 Rural Landless Employment Guarantee Programme 1983 Employment Assurance Scheme 1993</w:t>
      </w:r>
    </w:p>
    <w:p>
      <w:pPr>
        <w:spacing w:before="0"/>
      </w:pPr>
      <w:r>
        <w:rPr>
          <w:b w:val="0"/>
        </w:rPr>
        <w:t>• Jawahar Rozgar Yojana (JRY) was launched on April 1, 1989, by merging National Rural Employment Programme and Rural Landless Employment Guarantee Programme by Prime Minister Rajiv Gandhi.</w:t>
      </w:r>
    </w:p>
    <w:p>
      <w:pPr>
        <w:spacing w:before="0"/>
      </w:pPr>
      <w:r>
        <w:rPr>
          <w:b w:val="0"/>
        </w:rPr>
        <w:t>• The urban version of this program was Nehru Rozgar Yojana.</w:t>
      </w:r>
    </w:p>
    <w:p>
      <w:pPr>
        <w:spacing w:before="0"/>
      </w:pPr>
      <w:r>
        <w:rPr>
          <w:b w:val="0"/>
        </w:rPr>
        <w:t>• This was a consolidation of the previous employment programs and it was the largest National Employment Program of India at that time with a general objective of providing 90-100 Days of Employment per person particularly in backward districts.</w:t>
      </w:r>
    </w:p>
    <w:p>
      <w:pPr>
        <w:spacing w:before="0"/>
      </w:pPr>
      <w:r>
        <w:rPr>
          <w:b w:val="0"/>
        </w:rPr>
        <w:t>• People below Poverty Line were the main targets.</w:t>
      </w:r>
    </w:p>
    <w:p>
      <w:pPr>
        <w:spacing w:before="0"/>
      </w:pPr>
      <w:r>
        <w:rPr>
          <w:b w:val="0"/>
        </w:rPr>
        <w:t>• The Yojna was implemented on a rural scale.</w:t>
      </w:r>
    </w:p>
    <w:p>
      <w:pPr>
        <w:spacing w:before="0"/>
      </w:pPr>
      <w:r>
        <w:rPr>
          <w:b w:val="0"/>
        </w:rPr>
        <w:t>• Every village was to be covered through Panchayati Raj Institutions.</w:t>
      </w:r>
    </w:p>
    <w:p>
      <w:pPr>
        <w:spacing w:before="0"/>
      </w:pPr>
      <w:r>
        <w:rPr>
          <w:b w:val="0"/>
        </w:rPr>
        <w:t>• The village got aid and support from District Rural Development Authority.</w:t>
      </w:r>
    </w:p>
    <w:p>
      <w:pPr>
        <w:spacing w:before="0"/>
      </w:pPr>
      <w:r>
        <w:rPr>
          <w:b w:val="0"/>
        </w:rPr>
        <w:t>• Expenditures were born by central &amp; state in 80:20 ratios.</w:t>
      </w:r>
    </w:p>
    <w:p>
      <w:pPr>
        <w:spacing w:before="0"/>
      </w:pPr>
      <w:r>
        <w:rPr>
          <w:b w:val="0"/>
        </w:rPr>
      </w:r>
    </w:p>
    <w:p>
      <w:pPr>
        <w:spacing w:after="100" w:line="360" w:lineRule="auto" w:before="0"/>
      </w:pPr>
      <w:r>
        <w:rPr>
          <w:b w:val="0"/>
        </w:rPr>
        <w:t>23. What is the annual premium (in Rs) of Pradhan Mantri Suraksha Bima Yojana?</w:t>
      </w:r>
    </w:p>
    <w:p>
      <w:pPr>
        <w:spacing w:before="0"/>
      </w:pPr>
      <w:r>
        <w:rPr>
          <w:b w:val="0"/>
        </w:rPr>
      </w:r>
    </w:p>
    <w:p>
      <w:pPr>
        <w:spacing w:after="100" w:before="0"/>
      </w:pPr>
      <w:r>
        <w:rPr>
          <w:b w:val="0"/>
        </w:rPr>
        <w:t>A. 20</w:t>
      </w:r>
    </w:p>
    <w:p>
      <w:pPr>
        <w:spacing w:after="100" w:before="0"/>
      </w:pPr>
      <w:r>
        <w:rPr>
          <w:b w:val="0"/>
        </w:rPr>
        <w:t>B. 300</w:t>
      </w:r>
    </w:p>
    <w:p>
      <w:pPr>
        <w:spacing w:after="100" w:before="0"/>
      </w:pPr>
      <w:r>
        <w:rPr>
          <w:b w:val="0"/>
        </w:rPr>
        <w:t>C. 330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annual premium for the Pradhan Mantri Suraksha Bima Yojana (PMSBY) was revised from Rs 12 to Rs 20, effective from June 1, 2022.</w:t>
      </w:r>
    </w:p>
    <w:p>
      <w:pPr>
        <w:spacing w:before="0"/>
      </w:pPr>
      <w:r>
        <w:rPr>
          <w:b w:val="0"/>
        </w:rPr>
      </w:r>
    </w:p>
    <w:p>
      <w:pPr>
        <w:spacing w:after="100" w:line="360" w:lineRule="auto" w:before="0"/>
      </w:pPr>
      <w:r>
        <w:rPr>
          <w:b w:val="0"/>
        </w:rPr>
        <w:t>24. Which of the following schemes / programmes is NOT related to microfinance type of initiatives?</w:t>
      </w:r>
    </w:p>
    <w:p>
      <w:pPr>
        <w:spacing w:before="0"/>
      </w:pPr>
      <w:r>
        <w:rPr>
          <w:b w:val="0"/>
        </w:rPr>
      </w:r>
    </w:p>
    <w:p>
      <w:pPr>
        <w:spacing w:after="100" w:before="0"/>
      </w:pPr>
      <w:r>
        <w:rPr>
          <w:b w:val="0"/>
        </w:rPr>
        <w:t>A. Ujjwala Scheme</w:t>
      </w:r>
    </w:p>
    <w:p>
      <w:pPr>
        <w:spacing w:after="100" w:before="0"/>
      </w:pPr>
      <w:r>
        <w:rPr>
          <w:b w:val="0"/>
        </w:rPr>
        <w:t>B. Jan Dhan Yojana</w:t>
      </w:r>
    </w:p>
    <w:p>
      <w:pPr>
        <w:spacing w:after="100" w:before="0"/>
      </w:pPr>
      <w:r>
        <w:rPr>
          <w:b w:val="0"/>
        </w:rPr>
        <w:t>C. Jeevika Project</w:t>
      </w:r>
    </w:p>
    <w:p>
      <w:pPr>
        <w:spacing w:after="100" w:before="0"/>
      </w:pPr>
      <w:r>
        <w:rPr>
          <w:b w:val="0"/>
        </w:rPr>
        <w:t>D. Indira Kranthi Patham Programme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Ujjawala Scheme is not related to microfinance type of initiatives. The Ujjawala Scheme is a scheme launched by the Indian government to provide free LPG connections to women from poor households.</w:t>
      </w:r>
    </w:p>
    <w:p>
      <w:pPr>
        <w:spacing w:before="0"/>
      </w:pPr>
      <w:r>
        <w:rPr>
          <w:b w:val="0"/>
        </w:rPr>
      </w:r>
    </w:p>
    <w:p>
      <w:pPr>
        <w:spacing w:after="100" w:line="360" w:lineRule="auto" w:before="0"/>
      </w:pPr>
      <w:r>
        <w:rPr>
          <w:b w:val="0"/>
        </w:rPr>
        <w:t>25. Which of the following is NOT a sub-scheme under the Pradhan Mantri Mudra Yojana?</w:t>
      </w:r>
    </w:p>
    <w:p>
      <w:pPr>
        <w:spacing w:before="0"/>
      </w:pPr>
      <w:r>
        <w:rPr>
          <w:b w:val="0"/>
        </w:rPr>
      </w:r>
    </w:p>
    <w:p>
      <w:pPr>
        <w:spacing w:after="100" w:before="0"/>
      </w:pPr>
      <w:r>
        <w:rPr>
          <w:b w:val="0"/>
        </w:rPr>
        <w:t>A. Kishore</w:t>
      </w:r>
    </w:p>
    <w:p>
      <w:pPr>
        <w:spacing w:after="100" w:before="0"/>
      </w:pPr>
      <w:r>
        <w:rPr>
          <w:b w:val="0"/>
        </w:rPr>
        <w:t>B. Vayaska</w:t>
      </w:r>
    </w:p>
    <w:p>
      <w:pPr>
        <w:spacing w:after="100" w:before="0"/>
      </w:pPr>
      <w:r>
        <w:rPr>
          <w:b w:val="0"/>
        </w:rPr>
        <w:t>C. Tarun</w:t>
      </w:r>
    </w:p>
    <w:p>
      <w:pPr>
        <w:spacing w:after="100" w:before="0"/>
      </w:pPr>
      <w:r>
        <w:rPr>
          <w:b w:val="0"/>
        </w:rPr>
        <w:t>D. Shishu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Pradhan Mantri Mudra Yojana (PMMY) provides loans up to 10 lakh to non-corporate, non-farm small/micro-enterprises. There are three sub-schemes under PMMY: Shishu, Kishore, and Tarun. Vayaska is not a sub-scheme under PMMY.</w:t>
      </w:r>
    </w:p>
    <w:p>
      <w:pPr>
        <w:spacing w:before="0"/>
      </w:pPr>
      <w:r>
        <w:rPr>
          <w:b w:val="0"/>
        </w:rPr>
      </w:r>
    </w:p>
    <w:p>
      <w:pPr>
        <w:spacing w:after="100" w:line="360" w:lineRule="auto" w:before="0"/>
      </w:pPr>
      <w:r>
        <w:rPr>
          <w:b w:val="0"/>
        </w:rPr>
        <w:t>26. Under the Sukanya Samriddhi Account Yojana, minimum how much money needs to be deposited in one financial year?</w:t>
      </w:r>
    </w:p>
    <w:p>
      <w:pPr>
        <w:spacing w:before="0"/>
      </w:pPr>
      <w:r>
        <w:rPr>
          <w:b w:val="0"/>
        </w:rPr>
      </w:r>
    </w:p>
    <w:p>
      <w:pPr>
        <w:spacing w:after="100" w:before="0"/>
      </w:pPr>
      <w:r>
        <w:rPr>
          <w:b w:val="0"/>
        </w:rPr>
        <w:t>A. Rs. 250</w:t>
      </w:r>
    </w:p>
    <w:p>
      <w:pPr>
        <w:spacing w:after="100" w:before="0"/>
      </w:pPr>
      <w:r>
        <w:rPr>
          <w:b w:val="0"/>
        </w:rPr>
        <w:t>B. Rs. 150</w:t>
      </w:r>
    </w:p>
    <w:p>
      <w:pPr>
        <w:spacing w:after="100" w:before="0"/>
      </w:pPr>
      <w:r>
        <w:rPr>
          <w:b w:val="0"/>
        </w:rPr>
        <w:t>C. Rs. 100</w:t>
      </w:r>
    </w:p>
    <w:p>
      <w:pPr>
        <w:spacing w:after="100" w:before="0"/>
      </w:pPr>
      <w:r>
        <w:rPr>
          <w:b w:val="0"/>
        </w:rPr>
        <w:t>D. Rs.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Sukanya Samriddhi Account Yojana requires a minimum annual deposit of Rs. 250. This scheme aims to help parents save for their girl child's education and marriage. Deposits must be in multiples of Rs. 50, with a maximum limit of Rs. 1.5 lakh per year. Accounts can be opened from the birth of the girl until she is 10 years old. Launched under the 'Beti Bachao Beti Padhao' campaign, the scheme offers an attractive interest rate, tax benefits under Section 80C, and tax-exempt interest and maturity amounts. The account matures after 21 years or upon the girl’s marriage post 18 years, with partial withdrawals allowed for higher education or marriage.</w:t>
      </w:r>
    </w:p>
    <w:p>
      <w:pPr>
        <w:spacing w:before="0"/>
      </w:pPr>
      <w:r>
        <w:rPr>
          <w:b w:val="0"/>
        </w:rPr>
      </w:r>
    </w:p>
    <w:p>
      <w:pPr>
        <w:spacing w:after="100" w:line="360" w:lineRule="auto" w:before="0"/>
      </w:pPr>
      <w:r>
        <w:rPr>
          <w:b w:val="0"/>
        </w:rPr>
        <w:t>27. The Kisan Credit Card Scheme was introduced in which year by Indian banks?</w:t>
      </w:r>
    </w:p>
    <w:p>
      <w:pPr>
        <w:spacing w:before="0"/>
      </w:pPr>
      <w:r>
        <w:rPr>
          <w:b w:val="0"/>
        </w:rPr>
      </w:r>
    </w:p>
    <w:p>
      <w:pPr>
        <w:spacing w:after="100" w:before="0"/>
      </w:pPr>
      <w:r>
        <w:rPr>
          <w:b w:val="0"/>
        </w:rPr>
        <w:t>A. 2001</w:t>
      </w:r>
    </w:p>
    <w:p>
      <w:pPr>
        <w:spacing w:after="100" w:before="0"/>
      </w:pPr>
      <w:r>
        <w:rPr>
          <w:b w:val="0"/>
        </w:rPr>
        <w:t>B. 1996</w:t>
      </w:r>
    </w:p>
    <w:p>
      <w:pPr>
        <w:spacing w:after="100" w:before="0"/>
      </w:pPr>
      <w:r>
        <w:rPr>
          <w:b w:val="0"/>
        </w:rPr>
        <w:t>C. 1994</w:t>
      </w:r>
    </w:p>
    <w:p>
      <w:pPr>
        <w:spacing w:after="100" w:before="0"/>
      </w:pPr>
      <w:r>
        <w:rPr>
          <w:b w:val="0"/>
        </w:rPr>
        <w:t>D. 1998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1998. The Kisan Credit Card Scheme was introduced in 1998. Additional Information</w:t>
      </w:r>
    </w:p>
    <w:p>
      <w:pPr>
        <w:spacing w:before="0"/>
      </w:pPr>
      <w:r>
        <w:rPr>
          <w:b w:val="0"/>
        </w:rPr>
        <w:t>• The Kisan Credit Card scheme is a Government of India scheme which provides farmers with timely access to credit.</w:t>
      </w:r>
    </w:p>
    <w:p>
      <w:pPr>
        <w:spacing w:before="0"/>
      </w:pPr>
      <w:r>
        <w:rPr>
          <w:b w:val="0"/>
        </w:rPr>
        <w:t>• The Kisan Credit Card (KCC) scheme was launched in 1998 with the aim of providing short-term formal credit to farmers.</w:t>
      </w:r>
    </w:p>
    <w:p>
      <w:pPr>
        <w:spacing w:before="0"/>
      </w:pPr>
      <w:r>
        <w:rPr>
          <w:b w:val="0"/>
        </w:rPr>
        <w:t>• The KCC scheme was prepared by NABARD (National Bank for Agriculture and Rural Development) on the recommendations of the R. V. Gupta Committee.</w:t>
      </w:r>
    </w:p>
    <w:p>
      <w:pPr>
        <w:spacing w:before="0"/>
      </w:pPr>
      <w:r>
        <w:rPr>
          <w:b w:val="0"/>
        </w:rPr>
        <w:t>• The KCC scheme was introduced to ensure that the credit requirements for farmers in the agriculture, fisheries, and animal husbandry sectors were being met.</w:t>
      </w:r>
    </w:p>
    <w:p>
      <w:pPr>
        <w:spacing w:before="0"/>
      </w:pPr>
      <w:r>
        <w:rPr>
          <w:b w:val="0"/>
        </w:rPr>
        <w:t>• This was done by helping them avail short-term loans and provide them with a credit limit to purchase equipment and for their other expenses as well.</w:t>
      </w:r>
    </w:p>
    <w:p>
      <w:pPr>
        <w:spacing w:before="0"/>
      </w:pPr>
      <w:r>
        <w:rPr>
          <w:b w:val="0"/>
        </w:rPr>
        <w:t>• The KCC scheme is being implemented by all Co-operative banks, Regional Rural Banks, and Public Sector Banks throughout the country.</w:t>
      </w:r>
    </w:p>
    <w:p>
      <w:pPr>
        <w:spacing w:before="0"/>
      </w:pPr>
      <w:r>
        <w:rPr>
          <w:b w:val="0"/>
        </w:rPr>
        <w:t>• The validity period is five years, with an option to extend for up to three more years.</w:t>
      </w:r>
    </w:p>
    <w:p>
      <w:pPr>
        <w:spacing w:before="0"/>
      </w:pPr>
      <w:r>
        <w:rPr>
          <w:b w:val="0"/>
        </w:rPr>
        <w:t>• Kisan Credit Card (KCC) offering credit to the farmers in two types: Cash Credit.</w:t>
      </w:r>
    </w:p>
    <w:p>
      <w:pPr>
        <w:spacing w:before="0"/>
      </w:pPr>
      <w:r>
        <w:rPr>
          <w:b w:val="0"/>
        </w:rPr>
        <w:t>• Term Credit.</w:t>
      </w:r>
    </w:p>
    <w:p>
      <w:pPr>
        <w:spacing w:before="0"/>
      </w:pPr>
      <w:r>
        <w:rPr>
          <w:b w:val="0"/>
        </w:rPr>
        <w:t>• The rate of interest on this type of loan is also considerably low compared to agriculture term loan under the scheme farmers have the option of rescheduling the repayment</w:t>
      </w:r>
    </w:p>
    <w:p>
      <w:pPr>
        <w:spacing w:before="0"/>
      </w:pPr>
      <w:r>
        <w:rPr>
          <w:b w:val="0"/>
        </w:rPr>
        <w:t>• Moreover, with the help of KCC, farmers are exempt from the high interest rates of the regular loans offered by banks as the interest rate for KCC starts as low as 2% and averages at 4%.</w:t>
      </w:r>
    </w:p>
    <w:p>
      <w:pPr>
        <w:spacing w:before="0"/>
      </w:pPr>
      <w:r>
        <w:rPr>
          <w:b w:val="0"/>
        </w:rPr>
        <w:t>• With the help of this scheme, farmers can repay their loans depending on the harvesting period of their crop for which the loan was given.</w:t>
      </w:r>
    </w:p>
    <w:p>
      <w:pPr>
        <w:spacing w:before="0"/>
      </w:pPr>
      <w:r>
        <w:rPr>
          <w:b w:val="0"/>
        </w:rPr>
        <w:t>• On 14th May 2020, Finance Minister Nirmala Sitharaman announced a concessional credit of Rs 2 lakh crore to benefit 2.5 crore farmers through the Kisan Credit Card scheme.</w:t>
      </w:r>
    </w:p>
    <w:p>
      <w:pPr>
        <w:spacing w:before="0"/>
      </w:pPr>
      <w:r>
        <w:rPr>
          <w:b w:val="0"/>
        </w:rPr>
        <w:t>• The government will undertake a special drive to provide this credit to PM-KISAN beneficiaries through the Kisan Credit Card.</w:t>
      </w:r>
    </w:p>
    <w:p>
      <w:pPr>
        <w:spacing w:before="0"/>
      </w:pPr>
      <w:r>
        <w:rPr>
          <w:b w:val="0"/>
        </w:rPr>
      </w:r>
    </w:p>
    <w:p>
      <w:pPr>
        <w:spacing w:after="100" w:line="360" w:lineRule="auto" w:before="0"/>
      </w:pPr>
      <w:r>
        <w:rPr>
          <w:b w:val="0"/>
        </w:rPr>
        <w:t>28. President Smt. Droupadi Murmu launched ‘Pradhan Mantri TB Mukt Bharat Abhiyaan’ in Sep 2022 to eliminate TB from India by which of the following years?</w:t>
      </w:r>
    </w:p>
    <w:p>
      <w:pPr>
        <w:spacing w:before="0"/>
      </w:pPr>
      <w:r>
        <w:rPr>
          <w:b w:val="0"/>
        </w:rPr>
      </w:r>
    </w:p>
    <w:p>
      <w:pPr>
        <w:spacing w:after="100" w:before="0"/>
      </w:pPr>
      <w:r>
        <w:rPr>
          <w:b w:val="0"/>
        </w:rPr>
        <w:t>A. 2026</w:t>
      </w:r>
    </w:p>
    <w:p>
      <w:pPr>
        <w:spacing w:after="100" w:before="0"/>
      </w:pPr>
      <w:r>
        <w:rPr>
          <w:b w:val="0"/>
        </w:rPr>
        <w:t>B. 2024</w:t>
      </w:r>
    </w:p>
    <w:p>
      <w:pPr>
        <w:spacing w:after="100" w:before="0"/>
      </w:pPr>
      <w:r>
        <w:rPr>
          <w:b w:val="0"/>
        </w:rPr>
        <w:t>C. 2025</w:t>
      </w:r>
    </w:p>
    <w:p>
      <w:pPr>
        <w:spacing w:after="100" w:before="0"/>
      </w:pPr>
      <w:r>
        <w:rPr>
          <w:b w:val="0"/>
        </w:rPr>
        <w:t>D. 2027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2025. Key Points Additional Information</w:t>
      </w:r>
    </w:p>
    <w:p>
      <w:pPr>
        <w:spacing w:before="0"/>
      </w:pPr>
      <w:r>
        <w:rPr>
          <w:b w:val="0"/>
        </w:rPr>
        <w:t>• President Droupadi Murmu virtually launched the Pradhan Mantri TB Mukt Bharat Abhiyaan to reinvigorate the mission of TB elimination from the country by 2025.</w:t>
      </w:r>
    </w:p>
    <w:p>
      <w:pPr>
        <w:spacing w:before="0"/>
      </w:pPr>
      <w:r>
        <w:rPr>
          <w:b w:val="0"/>
        </w:rPr>
        <w:t>• Prime Minister Narendra Modi had given the clarion call to end TB in the country five years ahead of the Sustainable Development Goals of 2030 at the Delhi End TB Summit in March 2018.</w:t>
      </w:r>
    </w:p>
    <w:p>
      <w:pPr>
        <w:spacing w:before="0"/>
      </w:pPr>
      <w:r>
        <w:rPr>
          <w:b w:val="0"/>
        </w:rPr>
        <w:t>• During the event, President Murmu also launched the Ni-kshay Mitra initiative, a portal to provide a platform for donors to provide various forms of support to those undergoing TB treatment.</w:t>
      </w:r>
    </w:p>
    <w:p>
      <w:pPr>
        <w:spacing w:before="0"/>
      </w:pPr>
      <w:r>
        <w:rPr>
          <w:b w:val="0"/>
        </w:rPr>
        <w:t>• Each year, World Tuberculosis (TB) Day is commemorated on March 24 to raise public awareness about the devastating health, social and economic consequences of TB, and to step up efforts to end the global TB epidemic.</w:t>
      </w:r>
    </w:p>
    <w:p>
      <w:pPr>
        <w:spacing w:before="0"/>
      </w:pPr>
      <w:r>
        <w:rPr>
          <w:b w:val="0"/>
        </w:rPr>
        <w:t>• The date marks the day in 1882 when Dr Robert Koch announced that he had discovered the bacterium (Mycobacterium tuberculosis). that causes TB, which opened the way towards diagnosing and curing this disease.</w:t>
      </w:r>
    </w:p>
    <w:p>
      <w:pPr>
        <w:spacing w:before="0"/>
      </w:pPr>
      <w:r>
        <w:rPr>
          <w:b w:val="0"/>
        </w:rPr>
      </w:r>
    </w:p>
    <w:p>
      <w:pPr>
        <w:spacing w:after="100" w:line="360" w:lineRule="auto" w:before="0"/>
      </w:pPr>
      <w:r>
        <w:rPr>
          <w:b w:val="0"/>
        </w:rPr>
        <w:t>29. Pradhan Mantri Jeevan Jyoti Bima Yojana offers a protection term insurance cover of ______ to the insurer.</w:t>
      </w:r>
    </w:p>
    <w:p>
      <w:pPr>
        <w:spacing w:before="0"/>
      </w:pPr>
      <w:r>
        <w:rPr>
          <w:b w:val="0"/>
        </w:rPr>
      </w:r>
    </w:p>
    <w:p>
      <w:pPr>
        <w:spacing w:after="100" w:before="0"/>
      </w:pPr>
      <w:r>
        <w:rPr>
          <w:b w:val="0"/>
        </w:rPr>
        <w:t>A. Rs. 8 Lakh</w:t>
      </w:r>
    </w:p>
    <w:p>
      <w:pPr>
        <w:spacing w:after="100" w:before="0"/>
      </w:pPr>
      <w:r>
        <w:rPr>
          <w:b w:val="0"/>
        </w:rPr>
        <w:t>B. Rs. 2 Lakh</w:t>
      </w:r>
    </w:p>
    <w:p>
      <w:pPr>
        <w:spacing w:after="100" w:before="0"/>
      </w:pPr>
      <w:r>
        <w:rPr>
          <w:b w:val="0"/>
        </w:rPr>
        <w:t>C. Rs. 4 Lakh</w:t>
      </w:r>
    </w:p>
    <w:p>
      <w:pPr>
        <w:spacing w:after="100" w:before="0"/>
      </w:pPr>
      <w:r>
        <w:rPr>
          <w:b w:val="0"/>
        </w:rPr>
        <w:t>D. Rs. 5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Pradhan Mantri Jeevan Jyoti Bima Yojana offers a protection term insurance cover of Rs. 2 Lakh to the insurer.</w:t>
      </w:r>
    </w:p>
    <w:p>
      <w:pPr>
        <w:spacing w:before="0"/>
      </w:pPr>
      <w:r>
        <w:rPr>
          <w:b w:val="0"/>
        </w:rPr>
        <w:t>• It was mentioned first time in 2015 Budget speech by Late Arun Jaitley (Former Finance Minister).</w:t>
      </w:r>
    </w:p>
    <w:p>
      <w:pPr>
        <w:spacing w:before="0"/>
      </w:pPr>
      <w:r>
        <w:rPr>
          <w:b w:val="0"/>
        </w:rPr>
        <w:t>• However, it was formally launched by PM Narendra Modi in May in 2015.</w:t>
      </w:r>
    </w:p>
    <w:p>
      <w:pPr>
        <w:spacing w:before="0"/>
      </w:pPr>
      <w:r>
        <w:rPr>
          <w:b w:val="0"/>
        </w:rPr>
        <w:t>• Age eligibility- 18 to 50 years</w:t>
      </w:r>
    </w:p>
    <w:p>
      <w:pPr>
        <w:spacing w:before="0"/>
      </w:pPr>
      <w:r>
        <w:rPr>
          <w:b w:val="0"/>
        </w:rPr>
        <w:t>• Under this scheme, the premium of Rs. 330 per annum would be auto-debited in one installment from the bank account of subscriber.</w:t>
      </w:r>
    </w:p>
    <w:p>
      <w:pPr>
        <w:spacing w:before="0"/>
      </w:pPr>
      <w:r>
        <w:rPr>
          <w:b w:val="0"/>
        </w:rPr>
      </w:r>
    </w:p>
    <w:p>
      <w:pPr>
        <w:spacing w:after="100" w:line="360" w:lineRule="auto" w:before="0"/>
      </w:pPr>
      <w:r>
        <w:rPr>
          <w:b w:val="0"/>
        </w:rPr>
        <w:t>30. President Draupadi Murmu launched the Pradhan Mantri TB Mukt Bharat Abhiyan and the Nikshay 2.0 portal to eliminate Tuberculosis by ______ through a virtual event.</w:t>
      </w:r>
    </w:p>
    <w:p>
      <w:pPr>
        <w:spacing w:before="0"/>
      </w:pPr>
      <w:r>
        <w:rPr>
          <w:b w:val="0"/>
        </w:rPr>
      </w:r>
    </w:p>
    <w:p>
      <w:pPr>
        <w:spacing w:after="100" w:before="0"/>
      </w:pPr>
      <w:r>
        <w:rPr>
          <w:b w:val="0"/>
        </w:rPr>
        <w:t>A. 2035</w:t>
      </w:r>
    </w:p>
    <w:p>
      <w:pPr>
        <w:spacing w:after="100" w:before="0"/>
      </w:pPr>
      <w:r>
        <w:rPr>
          <w:b w:val="0"/>
        </w:rPr>
        <w:t>B. 2028</w:t>
      </w:r>
    </w:p>
    <w:p>
      <w:pPr>
        <w:spacing w:after="100" w:before="0"/>
      </w:pPr>
      <w:r>
        <w:rPr>
          <w:b w:val="0"/>
        </w:rPr>
        <w:t>C. 2025</w:t>
      </w:r>
    </w:p>
    <w:p>
      <w:pPr>
        <w:spacing w:after="100" w:before="0"/>
      </w:pPr>
      <w:r>
        <w:rPr>
          <w:b w:val="0"/>
        </w:rPr>
        <w:t>D. 2030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2025. Key Points Additional Information</w:t>
      </w:r>
    </w:p>
    <w:p>
      <w:pPr>
        <w:spacing w:before="0"/>
      </w:pPr>
      <w:r>
        <w:rPr>
          <w:b w:val="0"/>
        </w:rPr>
        <w:t>• President Draupadi Murmu launched the Pradhan Mantri TB Mukt Bharat Abhiyan and the Nikshay 2.0 portal to eliminate Tuberculosis by 2025 through a virtual event. The correct option is Option 3.</w:t>
      </w:r>
    </w:p>
    <w:p>
      <w:pPr>
        <w:spacing w:before="0"/>
      </w:pPr>
      <w:r>
        <w:rPr>
          <w:b w:val="0"/>
        </w:rPr>
        <w:t>• The Pradhan Mantri TB Mukt Bharat Abhiyan is a national campaign to eliminate Tuberculosis (TB) from India by 2025.</w:t>
      </w:r>
    </w:p>
    <w:p>
      <w:pPr>
        <w:spacing w:before="0"/>
      </w:pPr>
      <w:r>
        <w:rPr>
          <w:b w:val="0"/>
        </w:rPr>
        <w:t>• The Nikshay 2.0 portal is a web-based application for monitoring and tracking TB patients and their treatment progress.</w:t>
      </w:r>
    </w:p>
    <w:p>
      <w:pPr>
        <w:spacing w:before="0"/>
      </w:pPr>
      <w:r>
        <w:rPr>
          <w:b w:val="0"/>
        </w:rPr>
        <w:t>• The launch of this campaign and portal is a significant step towards achieving the goal of a TB-free India by 2025.</w:t>
      </w:r>
    </w:p>
    <w:p>
      <w:pPr>
        <w:spacing w:before="0"/>
      </w:pPr>
      <w:r>
        <w:rPr>
          <w:b w:val="0"/>
        </w:rPr>
        <w:t>• TB is a serious infectious disease that primarily affects the lungs and is caused by the bacterium Mycobacterium tuberculosis. It is a major public health problem in India, accounting for a significant number of deaths each year.</w:t>
      </w:r>
    </w:p>
    <w:p>
      <w:pPr>
        <w:spacing w:before="0"/>
      </w:pPr>
      <w:r>
        <w:rPr>
          <w:b w:val="0"/>
        </w:rPr>
        <w:t>• The 15th and current President of India is Droupadi Murmu, a politician and former educator from India who took office in 2022.</w:t>
      </w:r>
    </w:p>
    <w:p>
      <w:pPr>
        <w:spacing w:before="0"/>
      </w:pPr>
      <w:r>
        <w:rPr>
          <w:b w:val="0"/>
        </w:rPr>
        <w:t>• Her candidacy for the Bharatiya Janata Party in the 2022 presidential election was successful.</w:t>
      </w:r>
    </w:p>
    <w:p>
      <w:pPr>
        <w:spacing w:before="0"/>
      </w:pPr>
      <w:r>
        <w:rPr>
          <w:b w:val="0"/>
        </w:rPr>
        <w:t>• After Pratibha Patil, she is the second woman to occupy the position and the first member of the tribal people.</w:t>
      </w:r>
    </w:p>
    <w:p>
      <w:pPr>
        <w:spacing w:before="0"/>
      </w:pPr>
      <w:r>
        <w:rPr>
          <w:b w:val="0"/>
        </w:rPr>
      </w:r>
    </w:p>
    <w:p>
      <w:pPr>
        <w:spacing w:after="100" w:line="360" w:lineRule="auto" w:before="0"/>
      </w:pPr>
      <w:r>
        <w:rPr>
          <w:b w:val="0"/>
        </w:rPr>
        <w:t>31. Under the umbrella of Ujjwal Bharat Ujjwal Bhavishya–Power @ 2047, the PM inaugurated which of the following 100 MW Solar Projects in Telangana?</w:t>
      </w:r>
    </w:p>
    <w:p>
      <w:pPr>
        <w:spacing w:before="0"/>
      </w:pPr>
      <w:r>
        <w:rPr>
          <w:b w:val="0"/>
        </w:rPr>
      </w:r>
    </w:p>
    <w:p>
      <w:pPr>
        <w:spacing w:after="100" w:before="0"/>
      </w:pPr>
      <w:r>
        <w:rPr>
          <w:b w:val="0"/>
        </w:rPr>
        <w:t>A. Jurala Solar Power Plant</w:t>
      </w:r>
    </w:p>
    <w:p>
      <w:pPr>
        <w:spacing w:after="100" w:before="0"/>
      </w:pPr>
      <w:r>
        <w:rPr>
          <w:b w:val="0"/>
        </w:rPr>
        <w:t>B. ReNew Solar Power Plant</w:t>
      </w:r>
    </w:p>
    <w:p>
      <w:pPr>
        <w:spacing w:after="100" w:before="0"/>
      </w:pPr>
      <w:r>
        <w:rPr>
          <w:b w:val="0"/>
        </w:rPr>
        <w:t>C. Ramagundam Floating Solar Project</w:t>
      </w:r>
    </w:p>
    <w:p>
      <w:pPr>
        <w:spacing w:after="100" w:before="0"/>
      </w:pPr>
      <w:r>
        <w:rPr>
          <w:b w:val="0"/>
        </w:rPr>
        <w:t>D. Dharmaraopet Solar Power Plant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Ramagundam Floating Solar Project Key Points Additional Information</w:t>
      </w:r>
    </w:p>
    <w:p>
      <w:pPr>
        <w:spacing w:before="0"/>
      </w:pPr>
      <w:r>
        <w:rPr>
          <w:b w:val="0"/>
        </w:rPr>
        <w:t>• Ramagundam Floating Solar Project is one of the significant solar power projects inaugurated by the Prime Minister under the Ujjwal Bharat Ujjwal Bhavishya–Power @ 2047 initiative.</w:t>
      </w:r>
    </w:p>
    <w:p>
      <w:pPr>
        <w:spacing w:before="0"/>
      </w:pPr>
      <w:r>
        <w:rPr>
          <w:b w:val="0"/>
        </w:rPr>
        <w:t>• This project is situated in Telangana and has a capacity of 100 MW.</w:t>
      </w:r>
    </w:p>
    <w:p>
      <w:pPr>
        <w:spacing w:before="0"/>
      </w:pPr>
      <w:r>
        <w:rPr>
          <w:b w:val="0"/>
        </w:rPr>
        <w:t>• The project is notable for being a floating solar power plant, which helps in saving land and reduces water evaporation from the reservoir.</w:t>
      </w:r>
    </w:p>
    <w:p>
      <w:pPr>
        <w:spacing w:before="0"/>
      </w:pPr>
      <w:r>
        <w:rPr>
          <w:b w:val="0"/>
        </w:rPr>
        <w:t>• It is part of India's effort to increase renewable energy capacity and move towards sustainable energy solutions.</w:t>
      </w:r>
    </w:p>
    <w:p>
      <w:pPr>
        <w:spacing w:before="0"/>
      </w:pPr>
      <w:r>
        <w:rPr>
          <w:b w:val="0"/>
        </w:rPr>
        <w:t>• Ujjwal Bharat Ujjwal Bhavishya–Power @ 2047 is a government initiative aimed at ensuring 24x7 power supply and achieving a sustainable energy future by 2047.</w:t>
      </w:r>
    </w:p>
    <w:p>
      <w:pPr>
        <w:spacing w:before="0"/>
      </w:pPr>
      <w:r>
        <w:rPr>
          <w:b w:val="0"/>
        </w:rPr>
        <w:t>• The initiative includes various projects and policies to enhance the power sector, focusing on renewable energy, grid modernization, and energy efficiency.</w:t>
      </w:r>
    </w:p>
    <w:p>
      <w:pPr>
        <w:spacing w:before="0"/>
      </w:pPr>
      <w:r>
        <w:rPr>
          <w:b w:val="0"/>
        </w:rPr>
        <w:t>• Floating solar projects like the one in Ramagundam are part of India's strategy to utilize water bodies for generating solar power, thereby optimizing land use and contributing to the country's renewable energy targets.</w:t>
      </w:r>
    </w:p>
    <w:p>
      <w:pPr>
        <w:spacing w:before="0"/>
      </w:pPr>
      <w:r>
        <w:rPr>
          <w:b w:val="0"/>
        </w:rPr>
        <w:t>• Telangana has been a proactive state in adopting renewable energy solutions, with several solar and wind power projects contributing to its energy mix.</w:t>
      </w:r>
    </w:p>
    <w:p>
      <w:pPr>
        <w:spacing w:before="0"/>
      </w:pPr>
      <w:r>
        <w:rPr>
          <w:b w:val="0"/>
        </w:rPr>
      </w:r>
    </w:p>
    <w:p>
      <w:pPr>
        <w:spacing w:after="100" w:line="360" w:lineRule="auto" w:before="0"/>
      </w:pPr>
      <w:r>
        <w:rPr>
          <w:b w:val="0"/>
        </w:rPr>
        <w:t>32. Which among the following scheme aims to provide 24 x 7 uninterrupted electricity supply to each rural household across the country by 2022?</w:t>
      </w:r>
    </w:p>
    <w:p>
      <w:pPr>
        <w:spacing w:before="0"/>
      </w:pPr>
      <w:r>
        <w:rPr>
          <w:b w:val="0"/>
        </w:rPr>
      </w:r>
    </w:p>
    <w:p>
      <w:pPr>
        <w:spacing w:after="100" w:before="0"/>
      </w:pPr>
      <w:r>
        <w:rPr>
          <w:b w:val="0"/>
        </w:rPr>
        <w:t>A. Deendayal Upadhyaya Gram Jyoti Yojana</w:t>
      </w:r>
    </w:p>
    <w:p>
      <w:pPr>
        <w:spacing w:after="100" w:before="0"/>
      </w:pPr>
      <w:r>
        <w:rPr>
          <w:b w:val="0"/>
        </w:rPr>
        <w:t>B. Pradhan Mantri Vidyut Vikas Yojana</w:t>
      </w:r>
    </w:p>
    <w:p>
      <w:pPr>
        <w:spacing w:after="100" w:before="0"/>
      </w:pPr>
      <w:r>
        <w:rPr>
          <w:b w:val="0"/>
        </w:rPr>
        <w:t>C. Unnat Jyoti by Affordable LEDs for All</w:t>
      </w:r>
    </w:p>
    <w:p>
      <w:pPr>
        <w:spacing w:after="100" w:before="0"/>
      </w:pPr>
      <w:r>
        <w:rPr>
          <w:b w:val="0"/>
        </w:rPr>
        <w:t>D. Ujwal DISCOM Assurance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Deendayal Upadhyaya Gram Jyoti Yojana is a scheme launched by the government of India which aims to provide 24 x 7 uninterrupted electricity supply to each rural household across the country by 2022. It was launched by Prime Minister Narendra Modi and it aims to strengthen distribution and sub-transmission network to prevent power losses.</w:t>
      </w:r>
    </w:p>
    <w:p>
      <w:pPr>
        <w:spacing w:before="0"/>
      </w:pPr>
      <w:r>
        <w:rPr>
          <w:b w:val="0"/>
        </w:rPr>
      </w:r>
    </w:p>
    <w:p>
      <w:pPr>
        <w:spacing w:after="100" w:line="360" w:lineRule="auto" w:before="0"/>
      </w:pPr>
      <w:r>
        <w:rPr>
          <w:b w:val="0"/>
        </w:rPr>
        <w:t>33. Which of the following options best describes the objective of Pradhan Mantri Rojgar Protsahan Yojana (PMRPY) Scheme, 2016?</w:t>
      </w:r>
    </w:p>
    <w:p>
      <w:pPr>
        <w:spacing w:before="0"/>
      </w:pPr>
      <w:r>
        <w:rPr>
          <w:b w:val="0"/>
        </w:rPr>
      </w:r>
    </w:p>
    <w:p>
      <w:pPr>
        <w:spacing w:after="100" w:before="0"/>
      </w:pPr>
      <w:r>
        <w:rPr>
          <w:b w:val="0"/>
        </w:rPr>
        <w:t>A. To provide financial assistance to entrepreneurs</w:t>
      </w:r>
    </w:p>
    <w:p>
      <w:pPr>
        <w:spacing w:after="100" w:before="0"/>
      </w:pPr>
      <w:r>
        <w:rPr>
          <w:b w:val="0"/>
        </w:rPr>
        <w:t>B. To provide free healthcare services to the unemployed</w:t>
      </w:r>
    </w:p>
    <w:p>
      <w:pPr>
        <w:spacing w:after="100" w:before="0"/>
      </w:pPr>
      <w:r>
        <w:rPr>
          <w:b w:val="0"/>
        </w:rPr>
        <w:t>C. To provide employment opportunities for rural women</w:t>
      </w:r>
    </w:p>
    <w:p>
      <w:pPr>
        <w:spacing w:after="100" w:before="0"/>
      </w:pPr>
      <w:r>
        <w:rPr>
          <w:b w:val="0"/>
        </w:rPr>
        <w:t>D. To encourage employers to create new jobs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encourage employers to create new jobs. Key Points</w:t>
      </w:r>
    </w:p>
    <w:p>
      <w:pPr>
        <w:spacing w:before="0"/>
      </w:pPr>
      <w:r>
        <w:rPr>
          <w:b w:val="0"/>
        </w:rPr>
        <w:t>• Pradhan Mantri Rojgar Protsahan Yojana:- The PMRPY Scheme of 2016 is a government initiative aimed at incentivizing employers to create new jobs by reimbursing the employer's contribution to the Employee Provident Fund (EPF) and Employee Pension Scheme (EPS) for new employees.</w:t>
      </w:r>
    </w:p>
    <w:p>
      <w:pPr>
        <w:spacing w:before="0"/>
      </w:pPr>
      <w:r>
        <w:rPr>
          <w:b w:val="0"/>
        </w:rPr>
        <w:t>• The scheme is applicable to all sectors and is aimed at reducing unemployment and promoting job creation in the country.</w:t>
      </w:r>
    </w:p>
    <w:p>
      <w:pPr>
        <w:spacing w:before="0"/>
      </w:pPr>
      <w:r>
        <w:rPr>
          <w:b w:val="0"/>
        </w:rPr>
        <w:t>• The scheme covers all new employees earning less than Rs. 15,000 per month and the employer's contribution to EPF and EPS is reimbursed for the first three years of their employment.</w:t>
      </w:r>
    </w:p>
    <w:p>
      <w:pPr>
        <w:spacing w:before="0"/>
      </w:pPr>
      <w:r>
        <w:rPr>
          <w:b w:val="0"/>
        </w:rPr>
        <w:t>• The scheme also aims to promote formalization of the workforce and bring more employees under the ambit of social security benefits.</w:t>
      </w:r>
    </w:p>
    <w:p>
      <w:pPr>
        <w:spacing w:before="0"/>
      </w:pPr>
      <w:r>
        <w:rPr>
          <w:b w:val="0"/>
        </w:rPr>
      </w:r>
    </w:p>
    <w:p>
      <w:pPr>
        <w:spacing w:after="100" w:line="360" w:lineRule="auto" w:before="0"/>
      </w:pPr>
      <w:r>
        <w:rPr>
          <w:b w:val="0"/>
        </w:rPr>
        <w:t>34. The SAHAY scheme to promote sports in rebel hit areas was launched by which state of India?</w:t>
      </w:r>
    </w:p>
    <w:p>
      <w:pPr>
        <w:spacing w:before="0"/>
      </w:pPr>
      <w:r>
        <w:rPr>
          <w:b w:val="0"/>
        </w:rPr>
      </w:r>
    </w:p>
    <w:p>
      <w:pPr>
        <w:spacing w:after="100" w:before="0"/>
      </w:pPr>
      <w:r>
        <w:rPr>
          <w:b w:val="0"/>
        </w:rPr>
        <w:t>A. Jharkhand</w:t>
      </w:r>
    </w:p>
    <w:p>
      <w:pPr>
        <w:spacing w:after="100" w:before="0"/>
      </w:pPr>
      <w:r>
        <w:rPr>
          <w:b w:val="0"/>
        </w:rPr>
        <w:t>B. Odisha</w:t>
      </w:r>
    </w:p>
    <w:p>
      <w:pPr>
        <w:spacing w:after="100" w:before="0"/>
      </w:pPr>
      <w:r>
        <w:rPr>
          <w:b w:val="0"/>
        </w:rPr>
        <w:t>C. Haryana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Jharkhand launched the SAHAY scheme to promote sports in Naxal-hit areas. It aims to provide a sense of identity to young people through sports. The scheme will be operated by the Sports Department and will benefit 72,000 teenagers from Naxal-affected districts. Athletic talent up to the district level will be recognized in various sports including hockey, football, volleyball, and athletics.</w:t>
      </w:r>
    </w:p>
    <w:p>
      <w:pPr>
        <w:spacing w:before="0"/>
      </w:pPr>
      <w:r>
        <w:rPr>
          <w:b w:val="0"/>
        </w:rPr>
      </w:r>
    </w:p>
    <w:p>
      <w:pPr>
        <w:spacing w:after="100" w:line="360" w:lineRule="auto" w:before="0"/>
      </w:pPr>
      <w:r>
        <w:rPr>
          <w:b w:val="0"/>
        </w:rPr>
        <w:t>35. Union Government's "PAHAL Scheme" is related to ________.</w:t>
      </w:r>
    </w:p>
    <w:p>
      <w:pPr>
        <w:spacing w:before="0"/>
      </w:pPr>
      <w:r>
        <w:rPr>
          <w:b w:val="0"/>
        </w:rPr>
      </w:r>
    </w:p>
    <w:p>
      <w:pPr>
        <w:spacing w:after="100" w:before="0"/>
      </w:pPr>
      <w:r>
        <w:rPr>
          <w:b w:val="0"/>
        </w:rPr>
        <w:t>A. Girl Scholarship</w:t>
      </w:r>
    </w:p>
    <w:p>
      <w:pPr>
        <w:spacing w:after="100" w:before="0"/>
      </w:pPr>
      <w:r>
        <w:rPr>
          <w:b w:val="0"/>
        </w:rPr>
        <w:t>B. Medical Subsidy</w:t>
      </w:r>
    </w:p>
    <w:p>
      <w:pPr>
        <w:spacing w:after="100" w:before="0"/>
      </w:pPr>
      <w:r>
        <w:rPr>
          <w:b w:val="0"/>
        </w:rPr>
        <w:t>C. LPG Subsidy</w:t>
      </w:r>
    </w:p>
    <w:p>
      <w:pPr>
        <w:spacing w:after="100" w:before="0"/>
      </w:pPr>
      <w:r>
        <w:rPr>
          <w:b w:val="0"/>
        </w:rPr>
        <w:t>D. Bathroom Construction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PAHAL scheme is a government initiative to provide LPG subsidy directly to the bank accounts of beneficiaries. The scheme was launched in 2015 and has been implemented across the country. The objective of the scheme is to reduce wasteful expenditure and ensure that the subsidy reaches the intended beneficiaries.</w:t>
      </w:r>
    </w:p>
    <w:p>
      <w:pPr>
        <w:spacing w:before="0"/>
      </w:pPr>
      <w:r>
        <w:rPr>
          <w:b w:val="0"/>
        </w:rPr>
      </w:r>
    </w:p>
    <w:p>
      <w:pPr>
        <w:spacing w:after="100" w:line="360" w:lineRule="auto" w:before="0"/>
      </w:pPr>
      <w:r>
        <w:rPr>
          <w:b w:val="0"/>
        </w:rPr>
        <w:t>36. Pradhan Mantri Rojgar Protsahan Yojana is being implemented since ______.</w:t>
      </w:r>
    </w:p>
    <w:p>
      <w:pPr>
        <w:spacing w:before="0"/>
      </w:pPr>
      <w:r>
        <w:rPr>
          <w:b w:val="0"/>
        </w:rPr>
      </w:r>
    </w:p>
    <w:p>
      <w:pPr>
        <w:spacing w:after="100" w:before="0"/>
      </w:pPr>
      <w:r>
        <w:rPr>
          <w:b w:val="0"/>
        </w:rPr>
        <w:t>A. 2014</w:t>
      </w:r>
    </w:p>
    <w:p>
      <w:pPr>
        <w:spacing w:after="100" w:before="0"/>
      </w:pPr>
      <w:r>
        <w:rPr>
          <w:b w:val="0"/>
        </w:rPr>
        <w:t>B. 2016</w:t>
      </w:r>
    </w:p>
    <w:p>
      <w:pPr>
        <w:spacing w:after="100" w:before="0"/>
      </w:pPr>
      <w:r>
        <w:rPr>
          <w:b w:val="0"/>
        </w:rPr>
        <w:t>C. 2017</w:t>
      </w:r>
    </w:p>
    <w:p>
      <w:pPr>
        <w:spacing w:after="100" w:before="0"/>
      </w:pPr>
      <w:r>
        <w:rPr>
          <w:b w:val="0"/>
        </w:rPr>
        <w:t>D. 2015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Pradhan Mantri Rojgar Protsahan Yojana (PMRPY) has been implemented since 2016. It promotes employment generation by incentivizing employers through the government's contribution of 8.33% towards EPS for new employees. The scheme focuses on formal sector employment, especially in manufacturing and services, ensuring social security benefits for workers.</w:t>
      </w:r>
    </w:p>
    <w:p>
      <w:pPr>
        <w:spacing w:before="0"/>
      </w:pPr>
      <w:r>
        <w:rPr>
          <w:b w:val="0"/>
        </w:rPr>
      </w:r>
    </w:p>
    <w:p>
      <w:pPr>
        <w:spacing w:after="100" w:line="360" w:lineRule="auto" w:before="0"/>
      </w:pPr>
      <w:r>
        <w:rPr>
          <w:b w:val="0"/>
        </w:rPr>
        <w:t>37. The National Food Security Act was passed in the year _________.</w:t>
      </w:r>
    </w:p>
    <w:p>
      <w:pPr>
        <w:spacing w:before="0"/>
      </w:pPr>
      <w:r>
        <w:rPr>
          <w:b w:val="0"/>
        </w:rPr>
      </w:r>
    </w:p>
    <w:p>
      <w:pPr>
        <w:spacing w:after="100" w:before="0"/>
      </w:pPr>
      <w:r>
        <w:rPr>
          <w:b w:val="0"/>
        </w:rPr>
        <w:t>A. 2009</w:t>
      </w:r>
    </w:p>
    <w:p>
      <w:pPr>
        <w:spacing w:after="100" w:before="0"/>
      </w:pPr>
      <w:r>
        <w:rPr>
          <w:b w:val="0"/>
        </w:rPr>
        <w:t>B. 2011</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PointsSalient Features-</w:t>
      </w:r>
    </w:p>
    <w:p>
      <w:pPr>
        <w:spacing w:before="0"/>
      </w:pPr>
      <w:r>
        <w:rPr>
          <w:b w:val="0"/>
        </w:rPr>
        <w:t>• The National Food Security Act (NFSA) was passed in the year 2013.</w:t>
      </w:r>
    </w:p>
    <w:p>
      <w:pPr>
        <w:spacing w:before="0"/>
      </w:pPr>
      <w:r>
        <w:rPr>
          <w:b w:val="0"/>
        </w:rPr>
        <w:t>• It is also called Right to Food Act.</w:t>
      </w:r>
    </w:p>
    <w:p>
      <w:pPr>
        <w:spacing w:before="0"/>
      </w:pPr>
      <w:r>
        <w:rPr>
          <w:b w:val="0"/>
        </w:rPr>
        <w:t>• It aims at providing food grains at subsidised rates.</w:t>
      </w:r>
    </w:p>
    <w:p>
      <w:pPr>
        <w:spacing w:before="0"/>
      </w:pPr>
      <w:r>
        <w:rPr>
          <w:b w:val="0"/>
        </w:rPr>
        <w:t>• Up to 75% of the rural population and 50% of the urban population will be covered under TPDS (Targeted Public Distribution System).</w:t>
      </w:r>
    </w:p>
    <w:p>
      <w:pPr>
        <w:spacing w:before="0"/>
      </w:pPr>
      <w:r>
        <w:rPr>
          <w:b w:val="0"/>
        </w:rPr>
        <w:t>• It changed the ongoing food security schemes into a legal entitlement and a Right.</w:t>
      </w:r>
    </w:p>
    <w:p>
      <w:pPr>
        <w:spacing w:before="0"/>
      </w:pPr>
      <w:r>
        <w:rPr>
          <w:b w:val="0"/>
        </w:rPr>
        <w:t>• It includes the Midday Meal Scheme, Integrated Child Development Services scheme and the Public Distribution System.</w:t>
      </w:r>
    </w:p>
    <w:p>
      <w:pPr>
        <w:spacing w:before="0"/>
      </w:pPr>
      <w:r>
        <w:rPr>
          <w:b w:val="0"/>
        </w:rPr>
        <w:t>• The beneficiaries of the Public Distribution System (or, PDS) are entitled to 5 kilograms per person per month (excluding beneficiaries of Antodaya Anna Yojana) of cereals at the following prices:-</w:t>
      </w:r>
    </w:p>
    <w:p>
      <w:pPr>
        <w:spacing w:before="0"/>
      </w:pPr>
      <w:r>
        <w:rPr>
          <w:b w:val="0"/>
        </w:rPr>
        <w:t>• Rice at ₹3 per kg, Wheat at ₹2 per kg, coarse grains (millet) at ₹1 per kg.</w:t>
      </w:r>
    </w:p>
    <w:p>
      <w:pPr>
        <w:spacing w:before="0"/>
      </w:pPr>
      <w:r>
        <w:rPr>
          <w:b w:val="0"/>
        </w:rPr>
        <w:t>• Antodaya Anna Yojana (AAY) includes poorest of the poor and provide 35 Kg of food grains per household.</w:t>
      </w:r>
    </w:p>
    <w:p>
      <w:pPr>
        <w:spacing w:before="0"/>
      </w:pPr>
      <w:r>
        <w:rPr>
          <w:b w:val="0"/>
        </w:rPr>
        <w:t>• Pregnant women and lactating mothers and children in the age group of 6 months to 14 years are entitled to meals as per prescribed nutritional norms under Integrated Child Development Services (ICDS) and Mid-Day Meal (MDM) schemes.</w:t>
      </w:r>
    </w:p>
    <w:p>
      <w:pPr>
        <w:spacing w:before="0"/>
      </w:pPr>
      <w:r>
        <w:rPr>
          <w:b w:val="0"/>
        </w:rPr>
      </w:r>
    </w:p>
    <w:p>
      <w:pPr>
        <w:spacing w:after="100" w:line="360" w:lineRule="auto" w:before="0"/>
      </w:pPr>
      <w:r>
        <w:rPr>
          <w:b w:val="0"/>
        </w:rPr>
        <w:t>38. What is the aim of the PM WANI Scheme?</w:t>
      </w:r>
    </w:p>
    <w:p>
      <w:pPr>
        <w:spacing w:before="0"/>
      </w:pPr>
      <w:r>
        <w:rPr>
          <w:b w:val="0"/>
        </w:rPr>
      </w:r>
    </w:p>
    <w:p>
      <w:pPr>
        <w:spacing w:after="100" w:before="0"/>
      </w:pPr>
      <w:r>
        <w:rPr>
          <w:b w:val="0"/>
        </w:rPr>
        <w:t>A. Proliferation of public Wi-Fi networks</w:t>
      </w:r>
    </w:p>
    <w:p>
      <w:pPr>
        <w:spacing w:after="100" w:before="0"/>
      </w:pPr>
      <w:r>
        <w:rPr>
          <w:b w:val="0"/>
        </w:rPr>
        <w:t>B. Giving rural people affordable life insurance services</w:t>
      </w:r>
    </w:p>
    <w:p>
      <w:pPr>
        <w:spacing w:after="100" w:before="0"/>
      </w:pPr>
      <w:r>
        <w:rPr>
          <w:b w:val="0"/>
        </w:rPr>
        <w:t>C. Developing skills among rural youth to repair digital infrastructure</w:t>
      </w:r>
    </w:p>
    <w:p>
      <w:pPr>
        <w:spacing w:after="100" w:before="0"/>
      </w:pPr>
      <w:r>
        <w:rPr>
          <w:b w:val="0"/>
        </w:rPr>
        <w:t>D. Providing broadband access in all villages by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Proliferation of public Wi-Fi networks. Key Points</w:t>
      </w:r>
    </w:p>
    <w:p>
      <w:pPr>
        <w:spacing w:before="0"/>
      </w:pPr>
      <w:r>
        <w:rPr>
          <w:b w:val="0"/>
        </w:rPr>
        <w:t>• The aim of the PM WANI Scheme is the Proliferation of public Wi-Fi networks.</w:t>
      </w:r>
    </w:p>
    <w:p>
      <w:pPr>
        <w:spacing w:before="0"/>
      </w:pPr>
      <w:r>
        <w:rPr>
          <w:b w:val="0"/>
        </w:rPr>
        <w:t>• PM WANI Scheme PM WANI stands for Prime Minister Wi-Fi Access Network Interface.</w:t>
      </w:r>
    </w:p>
    <w:p>
      <w:pPr>
        <w:spacing w:before="0"/>
      </w:pPr>
      <w:r>
        <w:rPr>
          <w:b w:val="0"/>
        </w:rPr>
        <w:t>• Launched by: Department of Telecommunications under Ministry of Communications.</w:t>
      </w:r>
    </w:p>
    <w:p>
      <w:pPr>
        <w:spacing w:before="0"/>
      </w:pPr>
      <w:r>
        <w:rPr>
          <w:b w:val="0"/>
        </w:rPr>
        <w:t>• Objective: It envisaged to leverage public Wi-Fi network for the delivery of broadband services.</w:t>
      </w:r>
    </w:p>
    <w:p>
      <w:pPr>
        <w:spacing w:before="0"/>
      </w:pPr>
      <w:r>
        <w:rPr>
          <w:b w:val="0"/>
        </w:rPr>
        <w:t>• It was approved by the Union Cabinet in December 2020.</w:t>
      </w:r>
    </w:p>
    <w:p>
      <w:pPr>
        <w:spacing w:before="0"/>
      </w:pPr>
      <w:r>
        <w:rPr>
          <w:b w:val="0"/>
        </w:rPr>
        <w:t>• The government aims to provide internet connectivity through Public Data Offices (PDOs) as a part of the WANI scheme.</w:t>
      </w:r>
    </w:p>
    <w:p>
      <w:pPr>
        <w:spacing w:before="0"/>
      </w:pPr>
      <w:r>
        <w:rPr>
          <w:b w:val="0"/>
        </w:rPr>
        <w:t>• Under this scheme, no license fee will be charged for providing broadband internet services.</w:t>
      </w:r>
    </w:p>
    <w:p>
      <w:pPr>
        <w:spacing w:before="0"/>
      </w:pPr>
      <w:r>
        <w:rPr>
          <w:b w:val="0"/>
        </w:rPr>
        <w:t>• The WANI framework contains the following components: Public Data Office (PDO).</w:t>
      </w:r>
    </w:p>
    <w:p>
      <w:pPr>
        <w:spacing w:before="0"/>
      </w:pPr>
      <w:r>
        <w:rPr>
          <w:b w:val="0"/>
        </w:rPr>
        <w:t>• Public Data Office Aggregator (PDOA).</w:t>
      </w:r>
    </w:p>
    <w:p>
      <w:pPr>
        <w:spacing w:before="0"/>
      </w:pPr>
      <w:r>
        <w:rPr>
          <w:b w:val="0"/>
        </w:rPr>
        <w:t>• App Provider.</w:t>
      </w:r>
    </w:p>
    <w:p>
      <w:pPr>
        <w:spacing w:before="0"/>
      </w:pPr>
      <w:r>
        <w:rPr>
          <w:b w:val="0"/>
        </w:rPr>
        <w:t>• Central Registry</w:t>
      </w:r>
    </w:p>
    <w:p>
      <w:pPr>
        <w:spacing w:before="0"/>
      </w:pPr>
      <w:r>
        <w:rPr>
          <w:b w:val="0"/>
        </w:rPr>
      </w:r>
    </w:p>
    <w:p>
      <w:pPr>
        <w:spacing w:after="100" w:line="360" w:lineRule="auto" w:before="0"/>
      </w:pPr>
      <w:r>
        <w:rPr>
          <w:b w:val="0"/>
        </w:rPr>
        <w:t>39. Which age group of the population are covered under the Deen Dayal Upadhyaya Grameen Kaushalya Yojana (DDU-GKY) scheme of the Government of India?</w:t>
      </w:r>
    </w:p>
    <w:p>
      <w:pPr>
        <w:spacing w:before="0"/>
      </w:pPr>
      <w:r>
        <w:rPr>
          <w:b w:val="0"/>
        </w:rPr>
      </w:r>
    </w:p>
    <w:p>
      <w:pPr>
        <w:spacing w:after="100" w:before="0"/>
      </w:pPr>
      <w:r>
        <w:rPr>
          <w:b w:val="0"/>
        </w:rPr>
        <w:t>A. 25 to 60 years</w:t>
      </w:r>
    </w:p>
    <w:p>
      <w:pPr>
        <w:spacing w:after="100" w:before="0"/>
      </w:pPr>
      <w:r>
        <w:rPr>
          <w:b w:val="0"/>
        </w:rPr>
        <w:t>B. 30 to 60 years</w:t>
      </w:r>
    </w:p>
    <w:p>
      <w:pPr>
        <w:spacing w:after="100" w:before="0"/>
      </w:pPr>
      <w:r>
        <w:rPr>
          <w:b w:val="0"/>
        </w:rPr>
        <w:t>C. 15 to 35 years</w:t>
      </w:r>
    </w:p>
    <w:p>
      <w:pPr>
        <w:spacing w:after="100" w:before="0"/>
      </w:pPr>
      <w:r>
        <w:rPr>
          <w:b w:val="0"/>
        </w:rPr>
        <w:t>D. 14 to 40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 to 35 years. Key Points Additional Information</w:t>
      </w:r>
    </w:p>
    <w:p>
      <w:pPr>
        <w:spacing w:before="0"/>
      </w:pPr>
      <w:r>
        <w:rPr>
          <w:b w:val="0"/>
        </w:rPr>
        <w:t>• The Deen Dayal Upadhyaya Grameen Kaushalya Yojana (DDU-GKY) targets the rural youth in the age group of 15 to 35 years.</w:t>
      </w:r>
    </w:p>
    <w:p>
      <w:pPr>
        <w:spacing w:before="0"/>
      </w:pPr>
      <w:r>
        <w:rPr>
          <w:b w:val="0"/>
        </w:rPr>
        <w:t>• Its main aim is to enhance the employability of the rural youth by providing them with skill training.</w:t>
      </w:r>
    </w:p>
    <w:p>
      <w:pPr>
        <w:spacing w:before="0"/>
      </w:pPr>
      <w:r>
        <w:rPr>
          <w:b w:val="0"/>
        </w:rPr>
        <w:t>• The scheme is part of the National Rural Livelihood Mission (NRLM), which focuses on promoting self-employment and organization of rural poor.</w:t>
      </w:r>
    </w:p>
    <w:p>
      <w:pPr>
        <w:spacing w:before="0"/>
      </w:pPr>
      <w:r>
        <w:rPr>
          <w:b w:val="0"/>
        </w:rPr>
        <w:t>• It is designed to bridge the skill gap and make rural youth employable in various sectors.</w:t>
      </w:r>
    </w:p>
    <w:p>
      <w:pPr>
        <w:spacing w:before="0"/>
      </w:pPr>
      <w:r>
        <w:rPr>
          <w:b w:val="0"/>
        </w:rPr>
        <w:t>• The DDU-GKY was launched on 25th September 2014 to mark the birth anniversary of Pandit Deen Dayal Upadhyaya.</w:t>
      </w:r>
    </w:p>
    <w:p>
      <w:pPr>
        <w:spacing w:before="0"/>
      </w:pPr>
      <w:r>
        <w:rPr>
          <w:b w:val="0"/>
        </w:rPr>
        <w:t>• It is funded by the Ministry of Rural Development (MoRD), Government of India.</w:t>
      </w:r>
    </w:p>
    <w:p>
      <w:pPr>
        <w:spacing w:before="0"/>
      </w:pPr>
      <w:r>
        <w:rPr>
          <w:b w:val="0"/>
        </w:rPr>
        <w:t>• The scheme aims to train 10 million rural youth by 2022.</w:t>
      </w:r>
    </w:p>
    <w:p>
      <w:pPr>
        <w:spacing w:before="0"/>
      </w:pPr>
      <w:r>
        <w:rPr>
          <w:b w:val="0"/>
        </w:rPr>
        <w:t>• DDU-GKY works in partnership with various training partners to provide training in different sectors such as retail, hospitality, health, construction, and automobile.</w:t>
      </w:r>
    </w:p>
    <w:p>
      <w:pPr>
        <w:spacing w:before="0"/>
      </w:pPr>
      <w:r>
        <w:rPr>
          <w:b w:val="0"/>
        </w:rPr>
        <w:t>• Special focus is given to vulnerable groups such as women, differently-abled persons, and those belonging to Scheduled Castes (SCs) and Scheduled Tribes (STs).</w:t>
      </w:r>
    </w:p>
    <w:p>
      <w:pPr>
        <w:spacing w:before="0"/>
      </w:pPr>
      <w:r>
        <w:rPr>
          <w:b w:val="0"/>
        </w:rPr>
      </w:r>
    </w:p>
    <w:p>
      <w:pPr>
        <w:spacing w:after="100" w:line="360" w:lineRule="auto" w:before="0"/>
      </w:pPr>
      <w:r>
        <w:rPr>
          <w:b w:val="0"/>
        </w:rPr>
        <w:t>40. The policyholders of Pradhan Mantri Suraksha Bima Yojana get an accidental insurance cover of what amount (in Rs)?</w:t>
      </w:r>
    </w:p>
    <w:p>
      <w:pPr>
        <w:spacing w:before="0"/>
      </w:pPr>
      <w:r>
        <w:rPr>
          <w:b w:val="0"/>
        </w:rPr>
      </w:r>
    </w:p>
    <w:p>
      <w:pPr>
        <w:spacing w:after="100" w:before="0"/>
      </w:pPr>
      <w:r>
        <w:rPr>
          <w:b w:val="0"/>
        </w:rPr>
        <w:t>A. 50000</w:t>
      </w:r>
    </w:p>
    <w:p>
      <w:pPr>
        <w:spacing w:after="100" w:before="0"/>
      </w:pPr>
      <w:r>
        <w:rPr>
          <w:b w:val="0"/>
        </w:rPr>
        <w:t>B. 100000</w:t>
      </w:r>
    </w:p>
    <w:p>
      <w:pPr>
        <w:spacing w:after="100" w:before="0"/>
      </w:pPr>
      <w:r>
        <w:rPr>
          <w:b w:val="0"/>
        </w:rPr>
        <w:t>C. 200000</w:t>
      </w:r>
    </w:p>
    <w:p>
      <w:pPr>
        <w:spacing w:after="100" w:before="0"/>
      </w:pPr>
      <w:r>
        <w:rPr>
          <w:b w:val="0"/>
        </w:rPr>
        <w:t>D. 500000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Under Pradhan Mantri Suraksha Bima Yojana scheme, policyholders get an accidental insurance cover of Rs. 2 lakhs.</w:t>
      </w:r>
    </w:p>
    <w:p>
      <w:pPr>
        <w:spacing w:before="0"/>
      </w:pPr>
      <w:r>
        <w:rPr>
          <w:b w:val="0"/>
        </w:rPr>
        <w:t>• It is available at a premium of Rs.12 per annum</w:t>
      </w:r>
    </w:p>
    <w:p>
      <w:pPr>
        <w:spacing w:before="0"/>
      </w:pPr>
      <w:r>
        <w:rPr>
          <w:b w:val="0"/>
        </w:rPr>
      </w:r>
    </w:p>
    <w:p>
      <w:pPr>
        <w:spacing w:after="100" w:line="360" w:lineRule="auto" w:before="0"/>
      </w:pPr>
      <w:r>
        <w:rPr>
          <w:b w:val="0"/>
        </w:rPr>
        <w:t>41. In October 2021, the Ministry of Civil Aviation launched a scheme which will integrate cargo-related infrastructure in airports of hilly, tribal, and north-east regions. Name the scheme launched by the Ministry of Civil Aviation.</w:t>
      </w:r>
    </w:p>
    <w:p>
      <w:pPr>
        <w:spacing w:before="0"/>
      </w:pPr>
      <w:r>
        <w:rPr>
          <w:b w:val="0"/>
        </w:rPr>
      </w:r>
    </w:p>
    <w:p>
      <w:pPr>
        <w:spacing w:after="100" w:before="0"/>
      </w:pPr>
      <w:r>
        <w:rPr>
          <w:b w:val="0"/>
        </w:rPr>
        <w:t>A. Krishi Udan 1.0</w:t>
      </w:r>
    </w:p>
    <w:p>
      <w:pPr>
        <w:spacing w:after="100" w:before="0"/>
      </w:pPr>
      <w:r>
        <w:rPr>
          <w:b w:val="0"/>
        </w:rPr>
        <w:t>B. Regional Connectivity Scheme</w:t>
      </w:r>
    </w:p>
    <w:p>
      <w:pPr>
        <w:spacing w:after="100" w:before="0"/>
      </w:pPr>
      <w:r>
        <w:rPr>
          <w:b w:val="0"/>
        </w:rPr>
        <w:t>C. Krishi Udan 2.0</w:t>
      </w:r>
    </w:p>
    <w:p>
      <w:pPr>
        <w:spacing w:after="100" w:before="0"/>
      </w:pPr>
      <w:r>
        <w:rPr>
          <w:b w:val="0"/>
        </w:rPr>
        <w:t>D. SAMBHAV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Krishi Udan 2.0 is the correct answer. It is a scheme launched by the Ministry of Civil Aviation in October 2021 to integrate cargo-related infrastructure in airports of hilly, tribal, and north-east regions. The scheme aims to facilitate and incentivize the movement of Agri-produce by air transportation, with a focus on transporting perishable food products from the mentioned areas. It proposes to strengthen cargo-related infrastructure at airports and off airports, seek concessions from other bodies, establish a convergence mechanism, and develop E-KUSHAL. The scheme will benefit farmers, freight forwarders, and airlines, and will be implemented at 53 airports across the country.</w:t>
      </w:r>
    </w:p>
    <w:p>
      <w:pPr>
        <w:spacing w:before="0"/>
      </w:pPr>
      <w:r>
        <w:rPr>
          <w:b w:val="0"/>
        </w:rPr>
      </w:r>
    </w:p>
    <w:p>
      <w:pPr>
        <w:spacing w:after="100" w:line="360" w:lineRule="auto" w:before="0"/>
      </w:pPr>
      <w:r>
        <w:rPr>
          <w:b w:val="0"/>
        </w:rPr>
        <w:t>42. The Swarna Jayanti Shahari Rojgar Yojana (SJSRY) was launched in the year ________ by Government of India.</w:t>
      </w:r>
    </w:p>
    <w:p>
      <w:pPr>
        <w:spacing w:before="0"/>
      </w:pPr>
      <w:r>
        <w:rPr>
          <w:b w:val="0"/>
        </w:rPr>
      </w:r>
    </w:p>
    <w:p>
      <w:pPr>
        <w:spacing w:after="100" w:before="0"/>
      </w:pPr>
      <w:r>
        <w:rPr>
          <w:b w:val="0"/>
        </w:rPr>
        <w:t>A. 1990</w:t>
      </w:r>
    </w:p>
    <w:p>
      <w:pPr>
        <w:spacing w:after="100" w:before="0"/>
      </w:pPr>
      <w:r>
        <w:rPr>
          <w:b w:val="0"/>
        </w:rPr>
        <w:t>B. 1997</w:t>
      </w:r>
    </w:p>
    <w:p>
      <w:pPr>
        <w:spacing w:after="100" w:before="0"/>
      </w:pPr>
      <w:r>
        <w:rPr>
          <w:b w:val="0"/>
        </w:rPr>
        <w:t>C. 2010</w:t>
      </w:r>
    </w:p>
    <w:p>
      <w:pPr>
        <w:spacing w:after="100" w:before="0"/>
      </w:pPr>
      <w:r>
        <w:rPr>
          <w:b w:val="0"/>
        </w:rPr>
        <w:t>D. 2004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1997 Key Points Additional Information</w:t>
      </w:r>
    </w:p>
    <w:p>
      <w:pPr>
        <w:spacing w:before="0"/>
      </w:pPr>
      <w:r>
        <w:rPr>
          <w:b w:val="0"/>
        </w:rPr>
        <w:t>• The Swarna Jayanti Shahari Rojgar Yojana (SJSRY) was launched in the year 1997 by the Government of India.</w:t>
      </w:r>
    </w:p>
    <w:p>
      <w:pPr>
        <w:spacing w:before="0"/>
      </w:pPr>
      <w:r>
        <w:rPr>
          <w:b w:val="0"/>
        </w:rPr>
        <w:t>• SJSRY is aimed at providing gainful employment to the urban unemployed and underemployed poor by encouraging the setting up of self-employment ventures or provision of wage employment.</w:t>
      </w:r>
    </w:p>
    <w:p>
      <w:pPr>
        <w:spacing w:before="0"/>
      </w:pPr>
      <w:r>
        <w:rPr>
          <w:b w:val="0"/>
        </w:rPr>
        <w:t>• The scheme focuses on providing skill development training to the urban poor to enhance their employability.</w:t>
      </w:r>
    </w:p>
    <w:p>
      <w:pPr>
        <w:spacing w:before="0"/>
      </w:pPr>
      <w:r>
        <w:rPr>
          <w:b w:val="0"/>
        </w:rPr>
        <w:t>• It also includes support for the establishment of micro-enterprises by urban poor women and youth.</w:t>
      </w:r>
    </w:p>
    <w:p>
      <w:pPr>
        <w:spacing w:before="0"/>
      </w:pPr>
      <w:r>
        <w:rPr>
          <w:b w:val="0"/>
        </w:rPr>
        <w:t>• The implementation of the scheme is done by urban local bodies (ULBs) with the support of state governments.</w:t>
      </w:r>
    </w:p>
    <w:p>
      <w:pPr>
        <w:spacing w:before="0"/>
      </w:pPr>
      <w:r>
        <w:rPr>
          <w:b w:val="0"/>
        </w:rPr>
        <w:t>• The scheme was restructured and subsumed into the National Urban Livelihoods Mission (NULM) in 2013.</w:t>
      </w:r>
    </w:p>
    <w:p>
      <w:pPr>
        <w:spacing w:before="0"/>
      </w:pPr>
      <w:r>
        <w:rPr>
          <w:b w:val="0"/>
        </w:rPr>
        <w:t>• SJSRY had five major components: Urban Self-Employment Programme (USEP), Urban Wage Employment Programme (UWEP), Skill Training for Employment Promotion amongst Urban Poor (STEP-UP), Urban Women Self-help Programme (UWSP), and Urban Community Development Network (UCDN).</w:t>
      </w:r>
    </w:p>
    <w:p>
      <w:pPr>
        <w:spacing w:before="0"/>
      </w:pPr>
      <w:r>
        <w:rPr>
          <w:b w:val="0"/>
        </w:rPr>
        <w:t>• The focus of the scheme was to provide sustainable livelihood opportunities through skill development and micro-enterprises, with a special emphasis on women and vulnerable sections of society.</w:t>
      </w:r>
    </w:p>
    <w:p>
      <w:pPr>
        <w:spacing w:before="0"/>
      </w:pPr>
      <w:r>
        <w:rPr>
          <w:b w:val="0"/>
        </w:rPr>
        <w:t>• Under the scheme, urban local bodies were encouraged to form community structures such as self-help groups (SHGs) and community development societies (CDSs) to facilitate the implementation of the program.</w:t>
      </w:r>
    </w:p>
    <w:p>
      <w:pPr>
        <w:spacing w:before="0"/>
      </w:pPr>
      <w:r>
        <w:rPr>
          <w:b w:val="0"/>
        </w:rPr>
      </w:r>
    </w:p>
    <w:p>
      <w:pPr>
        <w:spacing w:after="100" w:line="360" w:lineRule="auto" w:before="0"/>
      </w:pPr>
      <w:r>
        <w:rPr>
          <w:b w:val="0"/>
        </w:rPr>
        <w:t>43. The Pradhan Mantri Mudra Yojana (PMMY) was implemented by the Government of India in 2015 to provide collateral free loans up to ______ for facilitating selfemployment.</w:t>
      </w:r>
    </w:p>
    <w:p>
      <w:pPr>
        <w:spacing w:before="0"/>
      </w:pPr>
      <w:r>
        <w:rPr>
          <w:b w:val="0"/>
        </w:rPr>
      </w:r>
    </w:p>
    <w:p>
      <w:pPr>
        <w:spacing w:after="100" w:before="0"/>
      </w:pPr>
      <w:r>
        <w:rPr>
          <w:b w:val="0"/>
        </w:rPr>
        <w:t>A. ₹5 lakh</w:t>
      </w:r>
    </w:p>
    <w:p>
      <w:pPr>
        <w:spacing w:after="100" w:before="0"/>
      </w:pPr>
      <w:r>
        <w:rPr>
          <w:b w:val="0"/>
        </w:rPr>
        <w:t>B. ₹10 lakh</w:t>
      </w:r>
    </w:p>
    <w:p>
      <w:pPr>
        <w:spacing w:after="100" w:before="0"/>
      </w:pPr>
      <w:r>
        <w:rPr>
          <w:b w:val="0"/>
        </w:rPr>
        <w:t>C. ₹20 lakh</w:t>
      </w:r>
    </w:p>
    <w:p>
      <w:pPr>
        <w:spacing w:after="100" w:before="0"/>
      </w:pPr>
      <w:r>
        <w:rPr>
          <w:b w:val="0"/>
        </w:rPr>
        <w:t>D. ₹15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lakh. Key Points Additional Information</w:t>
      </w:r>
    </w:p>
    <w:p>
      <w:pPr>
        <w:spacing w:before="0"/>
      </w:pPr>
      <w:r>
        <w:rPr>
          <w:b w:val="0"/>
        </w:rPr>
        <w:t>• PMMY was implemented by the Government of India in 2015 to provide collateral-free loans up to ₹10 lakh for facilitating self-employment.</w:t>
      </w:r>
    </w:p>
    <w:p>
      <w:pPr>
        <w:spacing w:before="0"/>
      </w:pPr>
      <w:r>
        <w:rPr>
          <w:b w:val="0"/>
        </w:rPr>
        <w:t>• Promote small business enterprises and entreprformationhe full form of MUDRA is Micro Units Development and Refinance Agency Ltd. [MUDRA].</w:t>
      </w:r>
    </w:p>
    <w:p>
      <w:pPr>
        <w:spacing w:before="0"/>
      </w:pPr>
      <w:r>
        <w:rPr>
          <w:b w:val="0"/>
        </w:rPr>
        <w:t>• There are three products under the Pradhan Mantri MUDRA loan: Covering loan of up to Rs. 50,000 under Shishu.</w:t>
      </w:r>
    </w:p>
    <w:p>
      <w:pPr>
        <w:spacing w:before="0"/>
      </w:pPr>
      <w:r>
        <w:rPr>
          <w:b w:val="0"/>
        </w:rPr>
        <w:t>• Covering loans from above Rs. 50,000 to Rs. 500,000 under Kishore.</w:t>
      </w:r>
    </w:p>
    <w:p>
      <w:pPr>
        <w:spacing w:before="0"/>
      </w:pPr>
      <w:r>
        <w:rPr>
          <w:b w:val="0"/>
        </w:rPr>
        <w:t>• Covering loans from above 500,000 to Rs.10,00,000 under Tarun.</w:t>
      </w:r>
    </w:p>
    <w:p>
      <w:pPr>
        <w:spacing w:before="0"/>
      </w:pPr>
      <w:r>
        <w:rPr>
          <w:b w:val="0"/>
        </w:rPr>
        <w:t>• Sectors Covered under MUDRA yojana:- Land Transport Sector</w:t>
      </w:r>
    </w:p>
    <w:p>
      <w:pPr>
        <w:spacing w:before="0"/>
      </w:pPr>
      <w:r>
        <w:rPr>
          <w:b w:val="0"/>
        </w:rPr>
        <w:t>• Community, Social &amp; Personal Service Activity</w:t>
      </w:r>
    </w:p>
    <w:p>
      <w:pPr>
        <w:spacing w:before="0"/>
      </w:pPr>
      <w:r>
        <w:rPr>
          <w:b w:val="0"/>
        </w:rPr>
        <w:t>• Food Products Sector</w:t>
      </w:r>
    </w:p>
    <w:p>
      <w:pPr>
        <w:spacing w:before="0"/>
      </w:pPr>
      <w:r>
        <w:rPr>
          <w:b w:val="0"/>
        </w:rPr>
        <w:t>• Textile Products Sector</w:t>
      </w:r>
    </w:p>
    <w:p>
      <w:pPr>
        <w:spacing w:before="0"/>
      </w:pPr>
      <w:r>
        <w:rPr>
          <w:b w:val="0"/>
        </w:rPr>
        <w:t>• Micro Units Development &amp; Refinance Agency Ltd (MUDRA): MD &amp; CEO: Shri Vinay Hedaoo.</w:t>
      </w:r>
    </w:p>
    <w:p>
      <w:pPr>
        <w:spacing w:before="0"/>
      </w:pPr>
      <w:r>
        <w:rPr>
          <w:b w:val="0"/>
        </w:rPr>
        <w:t>• Headquarters: Mumbai (Maharashtra).</w:t>
      </w:r>
    </w:p>
    <w:p>
      <w:pPr>
        <w:spacing w:before="0"/>
      </w:pPr>
      <w:r>
        <w:rPr>
          <w:b w:val="0"/>
        </w:rPr>
        <w:t>• Union Budget FY 2015-16 announced formation of MUDRA Bank by Finance Minister Arun Jaitley.</w:t>
      </w:r>
    </w:p>
    <w:p>
      <w:pPr>
        <w:spacing w:before="0"/>
      </w:pPr>
      <w:r>
        <w:rPr>
          <w:b w:val="0"/>
        </w:rPr>
        <w:t>• MUDRA registered as a Company in March 2015 under the Companies Act 2013.</w:t>
      </w:r>
    </w:p>
    <w:p>
      <w:pPr>
        <w:spacing w:before="0"/>
      </w:pPr>
      <w:r>
        <w:rPr>
          <w:b w:val="0"/>
        </w:rPr>
        <w:t>• Registered as a Non-Banking Finance Institution with RBI on 07 April 2015.</w:t>
      </w:r>
    </w:p>
    <w:p>
      <w:pPr>
        <w:spacing w:before="0"/>
      </w:pPr>
      <w:r>
        <w:rPr>
          <w:b w:val="0"/>
        </w:rPr>
        <w:t>• Hon'ble Prime Minister Narendra Modi launched MUDRA on 08 April 2015 at Vigyan Bhawan, New Delhi.</w:t>
      </w:r>
    </w:p>
    <w:p>
      <w:pPr>
        <w:spacing w:before="0"/>
      </w:pPr>
      <w:r>
        <w:rPr>
          <w:b w:val="0"/>
        </w:rPr>
      </w:r>
    </w:p>
    <w:p>
      <w:pPr>
        <w:spacing w:after="100" w:line="360" w:lineRule="auto" w:before="0"/>
      </w:pPr>
      <w:r>
        <w:rPr>
          <w:b w:val="0"/>
        </w:rPr>
        <w:t>44. Sanrakshan Kshmata Mahotsav (SAKSHAM) falls under the aegis of the _________ Government of India.</w:t>
      </w:r>
    </w:p>
    <w:p>
      <w:pPr>
        <w:spacing w:before="0"/>
      </w:pPr>
      <w:r>
        <w:rPr>
          <w:b w:val="0"/>
        </w:rPr>
      </w:r>
    </w:p>
    <w:p>
      <w:pPr>
        <w:spacing w:after="100" w:before="0"/>
      </w:pPr>
      <w:r>
        <w:rPr>
          <w:b w:val="0"/>
        </w:rPr>
        <w:t>A. Ministry of External Affairs</w:t>
      </w:r>
    </w:p>
    <w:p>
      <w:pPr>
        <w:spacing w:after="100" w:before="0"/>
      </w:pPr>
      <w:r>
        <w:rPr>
          <w:b w:val="0"/>
        </w:rPr>
        <w:t>B. Ministry of Chemicals and Fertilizers</w:t>
      </w:r>
    </w:p>
    <w:p>
      <w:pPr>
        <w:spacing w:after="100" w:before="0"/>
      </w:pPr>
      <w:r>
        <w:rPr>
          <w:b w:val="0"/>
        </w:rPr>
        <w:t>C. Ministry of Finance</w:t>
      </w:r>
    </w:p>
    <w:p>
      <w:pPr>
        <w:spacing w:after="100" w:before="0"/>
      </w:pPr>
      <w:r>
        <w:rPr>
          <w:b w:val="0"/>
        </w:rPr>
        <w:t>D. Ministry of Petroleum &amp; Natural Gas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Sanrakshan Kshamta Mahotsav (SAKSHAM) falls under the aegis of the Ministry of Petroleum &amp; Natural Gas, Government of India.</w:t>
      </w:r>
    </w:p>
    <w:p>
      <w:pPr>
        <w:spacing w:before="0"/>
      </w:pPr>
      <w:r>
        <w:rPr>
          <w:b w:val="0"/>
        </w:rPr>
        <w:t>• SAKSHAM an annual flagship event of Petroleum Conservation Research Association (PCRA) which comes under the Ministry of Petroleum &amp; Natural Gas.</w:t>
      </w:r>
    </w:p>
    <w:p>
      <w:pPr>
        <w:spacing w:before="0"/>
      </w:pPr>
      <w:r>
        <w:rPr>
          <w:b w:val="0"/>
        </w:rPr>
        <w:t>• The Union Minister of Petroleum &amp; Natural Gas Dharmendra Pradhan flagged off Sanrakshan Kshamta Mahotsav (SAKSHAM) Vans which are designed to promote fuel conservation.</w:t>
      </w:r>
    </w:p>
    <w:p>
      <w:pPr>
        <w:spacing w:before="0"/>
      </w:pPr>
      <w:r>
        <w:rPr>
          <w:b w:val="0"/>
        </w:rPr>
        <w:t>• This event focuses its attention on fuel conservation through people-centric activities and to educate the people about the conservation and efficient use of petroleum products leading to better health and environment.</w:t>
      </w:r>
    </w:p>
    <w:p>
      <w:pPr>
        <w:spacing w:before="0"/>
      </w:pPr>
      <w:r>
        <w:rPr>
          <w:b w:val="0"/>
        </w:rPr>
      </w:r>
    </w:p>
    <w:p>
      <w:pPr>
        <w:spacing w:after="100" w:line="360" w:lineRule="auto" w:before="0"/>
      </w:pPr>
      <w:r>
        <w:rPr>
          <w:b w:val="0"/>
        </w:rPr>
        <w:t>45. What is the priority zone of the AMRUT (Atal Mission for Rejuvenation and Urban Transformation) mission, which was launched by the Government of India in 2015?</w:t>
      </w:r>
    </w:p>
    <w:p>
      <w:pPr>
        <w:spacing w:before="0"/>
      </w:pPr>
      <w:r>
        <w:rPr>
          <w:b w:val="0"/>
        </w:rPr>
      </w:r>
    </w:p>
    <w:p>
      <w:pPr>
        <w:spacing w:after="100" w:before="0"/>
      </w:pPr>
      <w:r>
        <w:rPr>
          <w:b w:val="0"/>
        </w:rPr>
        <w:t>A. Water supply followed by sewerage</w:t>
      </w:r>
    </w:p>
    <w:p>
      <w:pPr>
        <w:spacing w:after="100" w:before="0"/>
      </w:pPr>
      <w:r>
        <w:rPr>
          <w:b w:val="0"/>
        </w:rPr>
        <w:t>B. Electricity and power generation</w:t>
      </w:r>
    </w:p>
    <w:p>
      <w:pPr>
        <w:spacing w:after="100" w:before="0"/>
      </w:pPr>
      <w:r>
        <w:rPr>
          <w:b w:val="0"/>
        </w:rPr>
        <w:t>C. Primary education for all</w:t>
      </w:r>
    </w:p>
    <w:p>
      <w:pPr>
        <w:spacing w:after="100" w:before="0"/>
      </w:pPr>
      <w:r>
        <w:rPr>
          <w:b w:val="0"/>
        </w:rPr>
        <w:t>D. Health care of urban dwellers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Atal Mission for Rejuvenation and Urban Transformation (AMRUT) was launched by the Indian government in 2015 with a primary focus on establishing and upgrading infrastructure in cities and towns across the country. The topmost priority is given to water supply projects, ensuring every household has access to a tap with a supply of water and a sewerage connection.</w:t>
      </w:r>
    </w:p>
    <w:p>
      <w:pPr>
        <w:spacing w:before="0"/>
      </w:pPr>
      <w:r>
        <w:rPr>
          <w:b w:val="0"/>
        </w:rPr>
      </w:r>
    </w:p>
    <w:p>
      <w:pPr>
        <w:spacing w:after="100" w:line="360" w:lineRule="auto" w:before="0"/>
      </w:pPr>
      <w:r>
        <w:rPr>
          <w:b w:val="0"/>
        </w:rPr>
        <w:t>46. What is the maximum amount of loan permissible under Pradhan Mantri MUDRA Yojana?</w:t>
      </w:r>
    </w:p>
    <w:p>
      <w:pPr>
        <w:spacing w:before="0"/>
      </w:pPr>
      <w:r>
        <w:rPr>
          <w:b w:val="0"/>
        </w:rPr>
      </w:r>
    </w:p>
    <w:p>
      <w:pPr>
        <w:spacing w:after="100" w:before="0"/>
      </w:pPr>
      <w:r>
        <w:rPr>
          <w:b w:val="0"/>
        </w:rPr>
        <w:t>A. ₹3 lakhs</w:t>
      </w:r>
    </w:p>
    <w:p>
      <w:pPr>
        <w:spacing w:after="100" w:before="0"/>
      </w:pPr>
      <w:r>
        <w:rPr>
          <w:b w:val="0"/>
        </w:rPr>
        <w:t>B. ₹10 lakhs</w:t>
      </w:r>
    </w:p>
    <w:p>
      <w:pPr>
        <w:spacing w:after="100" w:before="0"/>
      </w:pPr>
      <w:r>
        <w:rPr>
          <w:b w:val="0"/>
        </w:rPr>
        <w:t>C. ₹12 lakhs</w:t>
      </w:r>
    </w:p>
    <w:p>
      <w:pPr>
        <w:spacing w:after="100" w:before="0"/>
      </w:pPr>
      <w:r>
        <w:rPr>
          <w:b w:val="0"/>
        </w:rPr>
        <w:t>D. ₹5 lakhs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Name of the Scheme Maximum loan Limit Shishu the scheme offers loans up to Rs.50,000 Kishor the scheme offers loans more than Rs.50,000 and less than Rs.5 lakh Tarun the scheme offers loans more than Rs.5 lakh and below Rs.10 lakh</w:t>
      </w:r>
    </w:p>
    <w:p>
      <w:pPr>
        <w:spacing w:before="0"/>
      </w:pPr>
      <w:r>
        <w:rPr>
          <w:b w:val="0"/>
        </w:rPr>
        <w:t>• ₹10 lakhs is the maximum amount of loan permissible under Pradhan Mantri MUDRA Yojana.</w:t>
      </w:r>
    </w:p>
    <w:p>
      <w:pPr>
        <w:spacing w:before="0"/>
      </w:pPr>
      <w:r>
        <w:rPr>
          <w:b w:val="0"/>
        </w:rPr>
        <w:t>• MUDRA Yojana is the government policy to help small business owners and help them meet capital expenses as well as operating costs.</w:t>
      </w:r>
    </w:p>
    <w:p>
      <w:pPr>
        <w:spacing w:before="0"/>
      </w:pPr>
      <w:r>
        <w:rPr>
          <w:b w:val="0"/>
        </w:rPr>
        <w:t>• There are three schemes in MUDRA.</w:t>
      </w:r>
    </w:p>
    <w:p>
      <w:pPr>
        <w:spacing w:before="0"/>
      </w:pPr>
      <w:r>
        <w:rPr>
          <w:b w:val="0"/>
        </w:rPr>
      </w:r>
    </w:p>
    <w:p>
      <w:pPr>
        <w:spacing w:after="100" w:line="360" w:lineRule="auto" w:before="0"/>
      </w:pPr>
      <w:r>
        <w:rPr>
          <w:b w:val="0"/>
        </w:rPr>
        <w:t>47. Rural Employment Generation Programme (REGP) was launched in ________.</w:t>
      </w:r>
    </w:p>
    <w:p>
      <w:pPr>
        <w:spacing w:before="0"/>
      </w:pPr>
      <w:r>
        <w:rPr>
          <w:b w:val="0"/>
        </w:rPr>
      </w:r>
    </w:p>
    <w:p>
      <w:pPr>
        <w:spacing w:after="100" w:before="0"/>
      </w:pPr>
      <w:r>
        <w:rPr>
          <w:b w:val="0"/>
        </w:rPr>
        <w:t>A. 1997</w:t>
      </w:r>
    </w:p>
    <w:p>
      <w:pPr>
        <w:spacing w:after="100" w:before="0"/>
      </w:pPr>
      <w:r>
        <w:rPr>
          <w:b w:val="0"/>
        </w:rPr>
        <w:t>B. 1991</w:t>
      </w:r>
    </w:p>
    <w:p>
      <w:pPr>
        <w:spacing w:after="100" w:before="0"/>
      </w:pPr>
      <w:r>
        <w:rPr>
          <w:b w:val="0"/>
        </w:rPr>
        <w:t>C. 1993</w:t>
      </w:r>
    </w:p>
    <w:p>
      <w:pPr>
        <w:spacing w:after="100" w:before="0"/>
      </w:pPr>
      <w:r>
        <w:rPr>
          <w:b w:val="0"/>
        </w:rPr>
        <w:t>D. 1995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Rural Employment Generation Programme (REGP) was launched in 1995 by the Indian Government. The aim of the program was to create employment opportunities in rural areas.</w:t>
      </w:r>
    </w:p>
    <w:p>
      <w:pPr>
        <w:spacing w:before="0"/>
      </w:pPr>
      <w:r>
        <w:rPr>
          <w:b w:val="0"/>
        </w:rPr>
      </w:r>
    </w:p>
    <w:p>
      <w:pPr>
        <w:spacing w:after="100" w:line="360" w:lineRule="auto" w:before="0"/>
      </w:pPr>
      <w:r>
        <w:rPr>
          <w:b w:val="0"/>
        </w:rPr>
        <w:t>48. When was the Smart Cities Mission launched in India?</w:t>
      </w:r>
    </w:p>
    <w:p>
      <w:pPr>
        <w:spacing w:before="0"/>
      </w:pPr>
      <w:r>
        <w:rPr>
          <w:b w:val="0"/>
        </w:rPr>
      </w:r>
    </w:p>
    <w:p>
      <w:pPr>
        <w:spacing w:after="100" w:before="0"/>
      </w:pPr>
      <w:r>
        <w:rPr>
          <w:b w:val="0"/>
        </w:rPr>
        <w:t>A. 2017</w:t>
      </w:r>
    </w:p>
    <w:p>
      <w:pPr>
        <w:spacing w:after="100" w:before="0"/>
      </w:pPr>
      <w:r>
        <w:rPr>
          <w:b w:val="0"/>
        </w:rPr>
        <w:t>B. 2016</w:t>
      </w:r>
    </w:p>
    <w:p>
      <w:pPr>
        <w:spacing w:after="100" w:before="0"/>
      </w:pPr>
      <w:r>
        <w:rPr>
          <w:b w:val="0"/>
        </w:rPr>
        <w:t>C. 2015</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Smart Cities Mission was launched in 2015 in India. It is an urban renewal program launched by the Government of India with the mission to develop 100 cities across the country making them citizen friendly and sustainable.</w:t>
      </w:r>
    </w:p>
    <w:p>
      <w:pPr>
        <w:spacing w:before="0"/>
      </w:pPr>
      <w:r>
        <w:rPr>
          <w:b w:val="0"/>
        </w:rPr>
      </w:r>
    </w:p>
    <w:p>
      <w:pPr>
        <w:spacing w:after="100" w:line="360" w:lineRule="auto" w:before="0"/>
      </w:pPr>
      <w:r>
        <w:rPr>
          <w:b w:val="0"/>
        </w:rPr>
        <w:t>49. NIP related to India's budget, which was announced in December 2019 by the Union Finance Minister of India stands for:</w:t>
      </w:r>
    </w:p>
    <w:p>
      <w:pPr>
        <w:spacing w:before="0"/>
      </w:pPr>
      <w:r>
        <w:rPr>
          <w:b w:val="0"/>
        </w:rPr>
      </w:r>
    </w:p>
    <w:p>
      <w:pPr>
        <w:spacing w:after="100" w:before="0"/>
      </w:pPr>
      <w:r>
        <w:rPr>
          <w:b w:val="0"/>
        </w:rPr>
        <w:t>A. National Indigenous Project</w:t>
      </w:r>
    </w:p>
    <w:p>
      <w:pPr>
        <w:spacing w:after="100" w:before="0"/>
      </w:pPr>
      <w:r>
        <w:rPr>
          <w:b w:val="0"/>
        </w:rPr>
        <w:t>B. Negotiable Instrument Protocol</w:t>
      </w:r>
    </w:p>
    <w:p>
      <w:pPr>
        <w:spacing w:after="100" w:before="0"/>
      </w:pPr>
      <w:r>
        <w:rPr>
          <w:b w:val="0"/>
        </w:rPr>
        <w:t>C. Neutral Interventions on Payments</w:t>
      </w:r>
    </w:p>
    <w:p>
      <w:pPr>
        <w:spacing w:after="100" w:before="0"/>
      </w:pPr>
      <w:r>
        <w:rPr>
          <w:b w:val="0"/>
        </w:rPr>
        <w:t>D. National Infrastructure Pipeline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Infrastructure Pipeline. Key Points</w:t>
      </w:r>
    </w:p>
    <w:p>
      <w:pPr>
        <w:spacing w:before="0"/>
      </w:pPr>
      <w:r>
        <w:rPr>
          <w:b w:val="0"/>
        </w:rPr>
        <w:t>• NIP stands for National Infrastructure Pipeline.</w:t>
      </w:r>
    </w:p>
    <w:p>
      <w:pPr>
        <w:spacing w:before="0"/>
      </w:pPr>
      <w:r>
        <w:rPr>
          <w:b w:val="0"/>
        </w:rPr>
        <w:t>• The National Infrastructure Pipeline (NIP) was announced in December 2019 by Finance Minister Nirmala Seetharaman.</w:t>
      </w:r>
    </w:p>
    <w:p>
      <w:pPr>
        <w:spacing w:before="0"/>
      </w:pPr>
      <w:r>
        <w:rPr>
          <w:b w:val="0"/>
        </w:rPr>
        <w:t>• The NIP was launched with 6835 projects; and as Union Budget 2021-22, the project pipeline has now expanded to 7,400 projects.</w:t>
      </w:r>
    </w:p>
    <w:p>
      <w:pPr>
        <w:spacing w:before="0"/>
      </w:pPr>
      <w:r>
        <w:rPr>
          <w:b w:val="0"/>
        </w:rPr>
        <w:t>• Around 217 projects worth Rs. 1.10 lakh crores under some key infrastructure Ministries have been completed.</w:t>
      </w:r>
    </w:p>
    <w:p>
      <w:pPr>
        <w:spacing w:before="0"/>
      </w:pPr>
      <w:r>
        <w:rPr>
          <w:b w:val="0"/>
        </w:rPr>
        <w:t>• In the Union Budget 2021-22, the government propose to take the following steps</w:t>
      </w:r>
    </w:p>
    <w:p>
      <w:pPr>
        <w:spacing w:before="0"/>
      </w:pPr>
      <w:r>
        <w:rPr>
          <w:b w:val="0"/>
        </w:rPr>
        <w:t>• by creating the institutional structures;</w:t>
      </w:r>
    </w:p>
    <w:p>
      <w:pPr>
        <w:spacing w:before="0"/>
      </w:pPr>
      <w:r>
        <w:rPr>
          <w:b w:val="0"/>
        </w:rPr>
        <w:t>• by a big thrust on monetizing assets,</w:t>
      </w:r>
    </w:p>
    <w:p>
      <w:pPr>
        <w:spacing w:before="0"/>
      </w:pPr>
      <w:r>
        <w:rPr>
          <w:b w:val="0"/>
        </w:rPr>
        <w:t>• by enhancing the share of capital expenditure in central and state budgets.</w:t>
      </w:r>
    </w:p>
    <w:p>
      <w:pPr>
        <w:spacing w:before="0"/>
      </w:pPr>
      <w:r>
        <w:rPr>
          <w:b w:val="0"/>
        </w:rPr>
      </w:r>
    </w:p>
    <w:p>
      <w:pPr>
        <w:spacing w:after="100" w:line="360" w:lineRule="auto" w:before="0"/>
      </w:pPr>
      <w:r>
        <w:rPr>
          <w:b w:val="0"/>
        </w:rPr>
        <w:t>50. According to the National Population Policy 2000, what is the target year for reaching stability in population?</w:t>
      </w:r>
    </w:p>
    <w:p>
      <w:pPr>
        <w:spacing w:before="0"/>
      </w:pPr>
      <w:r>
        <w:rPr>
          <w:b w:val="0"/>
        </w:rPr>
      </w:r>
    </w:p>
    <w:p>
      <w:pPr>
        <w:spacing w:after="100" w:before="0"/>
      </w:pPr>
      <w:r>
        <w:rPr>
          <w:b w:val="0"/>
        </w:rPr>
        <w:t>A. 2045</w:t>
      </w:r>
    </w:p>
    <w:p>
      <w:pPr>
        <w:spacing w:after="100" w:before="0"/>
      </w:pPr>
      <w:r>
        <w:rPr>
          <w:b w:val="0"/>
        </w:rPr>
        <w:t>B. 2050</w:t>
      </w:r>
    </w:p>
    <w:p>
      <w:pPr>
        <w:spacing w:after="100" w:before="0"/>
      </w:pPr>
      <w:r>
        <w:rPr>
          <w:b w:val="0"/>
        </w:rPr>
        <w:t>C. 2070</w:t>
      </w:r>
    </w:p>
    <w:p>
      <w:pPr>
        <w:spacing w:after="100" w:before="0"/>
      </w:pPr>
      <w:r>
        <w:rPr>
          <w:b w:val="0"/>
        </w:rPr>
        <w:t>D. 2065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2045. Key Points Additional Information</w:t>
      </w:r>
    </w:p>
    <w:p>
      <w:pPr>
        <w:spacing w:before="0"/>
      </w:pPr>
      <w:r>
        <w:rPr>
          <w:b w:val="0"/>
        </w:rPr>
        <w:t>• The National Population Policy 2000 was formulated by the Government of India to address the issues of population growth and reproductive health.</w:t>
      </w:r>
    </w:p>
    <w:p>
      <w:pPr>
        <w:spacing w:before="0"/>
      </w:pPr>
      <w:r>
        <w:rPr>
          <w:b w:val="0"/>
        </w:rPr>
        <w:t>• The policy aims to achieve a stable population by the year 2045, consistent with the requirements of sustainable economic growth, social development, and environmental protection.</w:t>
      </w:r>
    </w:p>
    <w:p>
      <w:pPr>
        <w:spacing w:before="0"/>
      </w:pPr>
      <w:r>
        <w:rPr>
          <w:b w:val="0"/>
        </w:rPr>
        <w:t>• The policy includes objectives such as the reduction of infant mortality rate and maternal mortality rate, and promotion of contraceptive methods.</w:t>
      </w:r>
    </w:p>
    <w:p>
      <w:pPr>
        <w:spacing w:before="0"/>
      </w:pPr>
      <w:r>
        <w:rPr>
          <w:b w:val="0"/>
        </w:rPr>
        <w:t>• It emphasizes universal access to quality health care services, including family planning and reproductive health services.</w:t>
      </w:r>
    </w:p>
    <w:p>
      <w:pPr>
        <w:spacing w:before="0"/>
      </w:pPr>
      <w:r>
        <w:rPr>
          <w:b w:val="0"/>
        </w:rPr>
        <w:t>• Educational programs and awareness campaigns are crucial components of the policy to ensure informed choices regarding family planning.</w:t>
      </w:r>
    </w:p>
    <w:p>
      <w:pPr>
        <w:spacing w:before="0"/>
      </w:pPr>
      <w:r>
        <w:rPr>
          <w:b w:val="0"/>
        </w:rPr>
        <w:t>• Infant Mortality Rate (IMR) IMR refers to the number of infant deaths (under one year) per 1,000 live births in a given year.</w:t>
      </w:r>
    </w:p>
    <w:p>
      <w:pPr>
        <w:spacing w:before="0"/>
      </w:pPr>
      <w:r>
        <w:rPr>
          <w:b w:val="0"/>
        </w:rPr>
        <w:t>• Reducing the IMR is a key objective of the National Population Policy 2000.</w:t>
      </w:r>
    </w:p>
    <w:p>
      <w:pPr>
        <w:spacing w:before="0"/>
      </w:pPr>
      <w:r>
        <w:rPr>
          <w:b w:val="0"/>
        </w:rPr>
        <w:t>• Maternal Mortality Rate (MMR) MMR refers to the number of maternal deaths per 100,000 live births due to complications from pregnancy or childbirth.</w:t>
      </w:r>
    </w:p>
    <w:p>
      <w:pPr>
        <w:spacing w:before="0"/>
      </w:pPr>
      <w:r>
        <w:rPr>
          <w:b w:val="0"/>
        </w:rPr>
        <w:t>• The policy aims to bring down the MMR through improved healthcare services.</w:t>
      </w:r>
    </w:p>
    <w:p>
      <w:pPr>
        <w:spacing w:before="0"/>
      </w:pPr>
      <w:r>
        <w:rPr>
          <w:b w:val="0"/>
        </w:rPr>
        <w:t>• Contraceptive Methods These include various methods and devices used to prevent pregnancy, ensuring family planning and reproductive health.</w:t>
      </w:r>
    </w:p>
    <w:p>
      <w:pPr>
        <w:spacing w:before="0"/>
      </w:pPr>
      <w:r>
        <w:rPr>
          <w:b w:val="0"/>
        </w:rPr>
        <w:t>• The policy promotes the use of contraceptives to control population growth.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