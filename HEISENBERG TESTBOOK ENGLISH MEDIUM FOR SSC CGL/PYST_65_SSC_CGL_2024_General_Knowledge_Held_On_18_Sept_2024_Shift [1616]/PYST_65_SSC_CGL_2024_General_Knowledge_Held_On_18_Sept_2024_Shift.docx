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Drought Prone Area Programme (DPAP) for providing employment to people in drought prone areas was started by the Government of India during the ______.</w:t>
      </w:r>
    </w:p>
    <w:p>
      <w:pPr>
        <w:spacing w:before="0"/>
      </w:pPr>
      <w:r>
        <w:rPr>
          <w:b w:val="0"/>
        </w:rPr>
      </w:r>
    </w:p>
    <w:p>
      <w:pPr>
        <w:spacing w:after="100" w:before="0"/>
      </w:pPr>
      <w:r>
        <w:rPr>
          <w:b w:val="0"/>
        </w:rPr>
        <w:t>A. Fourth Five-Year Plan</w:t>
      </w:r>
    </w:p>
    <w:p>
      <w:pPr>
        <w:spacing w:after="100" w:before="0"/>
      </w:pPr>
      <w:r>
        <w:rPr>
          <w:b w:val="0"/>
        </w:rPr>
        <w:t>B. Sixth Five-Year Plan</w:t>
      </w:r>
    </w:p>
    <w:p>
      <w:pPr>
        <w:spacing w:after="100" w:before="0"/>
      </w:pPr>
      <w:r>
        <w:rPr>
          <w:b w:val="0"/>
        </w:rPr>
        <w:t>C. Third Five-Year Plan</w:t>
      </w:r>
    </w:p>
    <w:p>
      <w:pPr>
        <w:spacing w:after="100" w:before="0"/>
      </w:pPr>
      <w:r>
        <w:rPr>
          <w:b w:val="0"/>
        </w:rPr>
        <w:t>D. Seventh Five-Year Plan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Fourth Five-Year Plan. Key Points Additional Information</w:t>
      </w:r>
    </w:p>
    <w:p>
      <w:pPr>
        <w:spacing w:before="0"/>
      </w:pPr>
      <w:r>
        <w:rPr>
          <w:b w:val="0"/>
        </w:rPr>
        <w:t>• The Drought Prone Area Programme (DPAP) was launched by the Government of India during the Fourth Five-Year Plan (1969-1974).</w:t>
      </w:r>
    </w:p>
    <w:p>
      <w:pPr>
        <w:spacing w:before="0"/>
      </w:pPr>
      <w:r>
        <w:rPr>
          <w:b w:val="0"/>
        </w:rPr>
        <w:t>• The primary objective of DPAP was to provide employment to people in drought-prone areas and to ensure economic development by stabilizing the income of the people living in these areas.</w:t>
      </w:r>
    </w:p>
    <w:p>
      <w:pPr>
        <w:spacing w:before="0"/>
      </w:pPr>
      <w:r>
        <w:rPr>
          <w:b w:val="0"/>
        </w:rPr>
        <w:t>• The program aimed at reducing the adverse effects of drought on the productivity of land, water resources, and overall livelihood of the people.</w:t>
      </w:r>
    </w:p>
    <w:p>
      <w:pPr>
        <w:spacing w:before="0"/>
      </w:pPr>
      <w:r>
        <w:rPr>
          <w:b w:val="0"/>
        </w:rPr>
        <w:t>• DPAP was part of the broader strategy of the Fourth Five-Year Plan to tackle regional disparities and promote balanced regional development in India.</w:t>
      </w:r>
    </w:p>
    <w:p>
      <w:pPr>
        <w:spacing w:before="0"/>
      </w:pPr>
      <w:r>
        <w:rPr>
          <w:b w:val="0"/>
        </w:rPr>
        <w:t>• Five-Year Plans The Five-Year Plans of India were centralized and integrated national economic programs. The first plan was launched in 1951 and subsequent plans were formulated for five-year periods.</w:t>
      </w:r>
    </w:p>
    <w:p>
      <w:pPr>
        <w:spacing w:before="0"/>
      </w:pPr>
      <w:r>
        <w:rPr>
          <w:b w:val="0"/>
        </w:rPr>
        <w:t>• The Fourth Five-Year Plan (1969-1974) aimed at growth with stability and progressive achievement of self-reliance.</w:t>
      </w:r>
    </w:p>
    <w:p>
      <w:pPr>
        <w:spacing w:before="0"/>
      </w:pPr>
      <w:r>
        <w:rPr>
          <w:b w:val="0"/>
        </w:rPr>
        <w:t>• It focused on agriculture, including the Green Revolution, and improvements in industrial production.</w:t>
      </w:r>
    </w:p>
    <w:p>
      <w:pPr>
        <w:spacing w:before="0"/>
      </w:pPr>
      <w:r>
        <w:rPr>
          <w:b w:val="0"/>
        </w:rPr>
        <w:t>• Drought Prone Area Programme (DPAP) DPAP is one of the earliest area development programs initiated in India to address the issues of drought and desertification.</w:t>
      </w:r>
    </w:p>
    <w:p>
      <w:pPr>
        <w:spacing w:before="0"/>
      </w:pPr>
      <w:r>
        <w:rPr>
          <w:b w:val="0"/>
        </w:rPr>
        <w:t>• The program focuses on the development of natural resources, including water conservation, afforestation, and soil conservation to reduce the impact of drought.</w:t>
      </w:r>
    </w:p>
    <w:p>
      <w:pPr>
        <w:spacing w:before="0"/>
      </w:pPr>
      <w:r>
        <w:rPr>
          <w:b w:val="0"/>
        </w:rPr>
        <w:t>• It also aims to improve the socio-economic conditions of the people living in drought-prone areas through employment generation and infrastructure development.</w:t>
      </w:r>
    </w:p>
    <w:p>
      <w:pPr>
        <w:spacing w:before="0"/>
      </w:pPr>
      <w:r>
        <w:rPr>
          <w:b w:val="0"/>
        </w:rPr>
        <w:t>• Regional Disparities Regional disparities refer to the differences in income, wealth, and living standards across different regions within a country.</w:t>
      </w:r>
    </w:p>
    <w:p>
      <w:pPr>
        <w:spacing w:before="0"/>
      </w:pPr>
      <w:r>
        <w:rPr>
          <w:b w:val="0"/>
        </w:rPr>
        <w:t>• Addressing regional disparities is crucial for balanced and inclusive growth, ensuring that all regions benefit from economic development.</w:t>
      </w:r>
    </w:p>
    <w:p>
      <w:pPr>
        <w:spacing w:before="0"/>
      </w:pPr>
      <w:r>
        <w:rPr>
          <w:b w:val="0"/>
        </w:rPr>
        <w:t>• Programs like DPAP are aimed at reducing these disparities by focusing on the development of less developed and drought-prone regions.</w:t>
      </w:r>
    </w:p>
    <w:p>
      <w:pPr>
        <w:spacing w:before="0"/>
      </w:pPr>
      <w:r>
        <w:rPr>
          <w:b w:val="0"/>
        </w:rPr>
      </w:r>
    </w:p>
    <w:p>
      <w:pPr>
        <w:spacing w:after="100" w:line="360" w:lineRule="auto" w:before="0"/>
      </w:pPr>
      <w:r>
        <w:rPr>
          <w:b w:val="0"/>
        </w:rPr>
        <w:t>2. 'Padayani', a local dance form primarily performed in _______ to please Goddess Bhadrakali.</w:t>
      </w:r>
    </w:p>
    <w:p>
      <w:pPr>
        <w:spacing w:before="0"/>
      </w:pPr>
      <w:r>
        <w:rPr>
          <w:b w:val="0"/>
        </w:rPr>
      </w:r>
    </w:p>
    <w:p>
      <w:pPr>
        <w:spacing w:after="100" w:before="0"/>
      </w:pPr>
      <w:r>
        <w:rPr>
          <w:b w:val="0"/>
        </w:rPr>
        <w:t>A. Assam</w:t>
      </w:r>
    </w:p>
    <w:p>
      <w:pPr>
        <w:spacing w:after="100" w:before="0"/>
      </w:pPr>
      <w:r>
        <w:rPr>
          <w:b w:val="0"/>
        </w:rPr>
        <w:t>B. Kerala</w:t>
      </w:r>
    </w:p>
    <w:p>
      <w:pPr>
        <w:spacing w:after="100" w:before="0"/>
      </w:pPr>
      <w:r>
        <w:rPr>
          <w:b w:val="0"/>
        </w:rPr>
        <w:t>C. Odisha</w:t>
      </w:r>
    </w:p>
    <w:p>
      <w:pPr>
        <w:spacing w:after="100" w:before="0"/>
      </w:pPr>
      <w:r>
        <w:rPr>
          <w:b w:val="0"/>
        </w:rPr>
        <w:t>D. West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Kerala. Key Points Additional Information</w:t>
      </w:r>
    </w:p>
    <w:p>
      <w:pPr>
        <w:spacing w:before="0"/>
      </w:pPr>
      <w:r>
        <w:rPr>
          <w:b w:val="0"/>
        </w:rPr>
        <w:t>• Padayani is a traditional folk dance and ritualistic art form that originates from Kerala, India.</w:t>
      </w:r>
    </w:p>
    <w:p>
      <w:pPr>
        <w:spacing w:before="0"/>
      </w:pPr>
      <w:r>
        <w:rPr>
          <w:b w:val="0"/>
        </w:rPr>
        <w:t>• It is primarily performed in the central part of Kerala, especially in the Pathanamthitta district.</w:t>
      </w:r>
    </w:p>
    <w:p>
      <w:pPr>
        <w:spacing w:before="0"/>
      </w:pPr>
      <w:r>
        <w:rPr>
          <w:b w:val="0"/>
        </w:rPr>
        <w:t>• The dance is performed to please Goddess Bhadrakali, a fierce form of the Goddess Kali.</w:t>
      </w:r>
    </w:p>
    <w:p>
      <w:pPr>
        <w:spacing w:before="0"/>
      </w:pPr>
      <w:r>
        <w:rPr>
          <w:b w:val="0"/>
        </w:rPr>
        <w:t>• Padayani is known for its elaborate and colorful costumes, masks, and energetic performances.</w:t>
      </w:r>
    </w:p>
    <w:p>
      <w:pPr>
        <w:spacing w:before="0"/>
      </w:pPr>
      <w:r>
        <w:rPr>
          <w:b w:val="0"/>
        </w:rPr>
        <w:t>• Padayani Padayani, also spelled Padeni, is a ceremonial dance performed in Bhadrakali temples in Kerala.</w:t>
      </w:r>
    </w:p>
    <w:p>
      <w:pPr>
        <w:spacing w:before="0"/>
      </w:pPr>
      <w:r>
        <w:rPr>
          <w:b w:val="0"/>
        </w:rPr>
        <w:t>• It is a combination of music, dance, theatre, satire, facial masks, and paintings.</w:t>
      </w:r>
    </w:p>
    <w:p>
      <w:pPr>
        <w:spacing w:before="0"/>
      </w:pPr>
      <w:r>
        <w:rPr>
          <w:b w:val="0"/>
        </w:rPr>
        <w:t>• The term Padayani literally means "rows of warriors" and represents the martial traditions of the region.</w:t>
      </w:r>
    </w:p>
    <w:p>
      <w:pPr>
        <w:spacing w:before="0"/>
      </w:pPr>
      <w:r>
        <w:rPr>
          <w:b w:val="0"/>
        </w:rPr>
        <w:t>• Padayani is performed during the festival season, particularly in the Malayalam months of Kumbham and Meenam (February to April).</w:t>
      </w:r>
    </w:p>
    <w:p>
      <w:pPr>
        <w:spacing w:before="0"/>
      </w:pPr>
      <w:r>
        <w:rPr>
          <w:b w:val="0"/>
        </w:rPr>
        <w:t>• The performers wear huge masks known as "Kolams" which are traditionally made of areca nut tree sheaths, and they depict various characters including gods, goddesses, and spirits.</w:t>
      </w:r>
    </w:p>
    <w:p>
      <w:pPr>
        <w:spacing w:before="0"/>
      </w:pPr>
      <w:r>
        <w:rPr>
          <w:b w:val="0"/>
        </w:rPr>
        <w:t>• The dance is accompanied by the rhythmic beats of the "Chenda" (drum) and "Ilathalam" (cymbals).</w:t>
      </w:r>
    </w:p>
    <w:p>
      <w:pPr>
        <w:spacing w:before="0"/>
      </w:pPr>
      <w:r>
        <w:rPr>
          <w:b w:val="0"/>
        </w:rPr>
        <w:t>• Goddess Bhadrakali Bhadrakali is a Hindu goddess popular in Southern India, particularly in Kerala and Tamil Nadu.</w:t>
      </w:r>
    </w:p>
    <w:p>
      <w:pPr>
        <w:spacing w:before="0"/>
      </w:pPr>
      <w:r>
        <w:rPr>
          <w:b w:val="0"/>
        </w:rPr>
        <w:t>• She is considered a fierce and powerful form of the goddess Kali, associated with the destruction of evil and protection of the good.</w:t>
      </w:r>
    </w:p>
    <w:p>
      <w:pPr>
        <w:spacing w:before="0"/>
      </w:pPr>
      <w:r>
        <w:rPr>
          <w:b w:val="0"/>
        </w:rPr>
        <w:t>• Bhadrakali is worshipped for her protective and benevolent qualities, and is often depicted with multiple arms, holding various weapons, and riding a lion.</w:t>
      </w:r>
    </w:p>
    <w:p>
      <w:pPr>
        <w:spacing w:before="0"/>
      </w:pPr>
      <w:r>
        <w:rPr>
          <w:b w:val="0"/>
        </w:rPr>
        <w:t>• Various rituals and ceremonies, including Padayani, are performed to honor and seek blessings from Goddess Bhadrakali.</w:t>
      </w:r>
    </w:p>
    <w:p>
      <w:pPr>
        <w:spacing w:before="0"/>
      </w:pPr>
      <w:r>
        <w:rPr>
          <w:b w:val="0"/>
        </w:rPr>
      </w:r>
    </w:p>
    <w:p>
      <w:pPr>
        <w:spacing w:after="100" w:line="360" w:lineRule="auto" w:before="0"/>
      </w:pPr>
      <w:r>
        <w:rPr>
          <w:b w:val="0"/>
        </w:rPr>
        <w:t>3. Which of the following statements are true based on the 4NH3 (g)+5O2 (g)→4NO(g)+6H2O(g)? (a) N gets oxidized. (b) O gets oxidized. (c) N gets reduced. (d) O gets reduced.</w:t>
      </w:r>
    </w:p>
    <w:p>
      <w:pPr>
        <w:spacing w:before="0"/>
      </w:pPr>
      <w:r>
        <w:rPr>
          <w:b w:val="0"/>
        </w:rPr>
      </w:r>
    </w:p>
    <w:p>
      <w:pPr>
        <w:spacing w:after="100" w:before="0"/>
      </w:pPr>
      <w:r>
        <w:rPr>
          <w:b w:val="0"/>
        </w:rPr>
        <w:t>A. (a) and (d)</w:t>
      </w:r>
    </w:p>
    <w:p>
      <w:pPr>
        <w:spacing w:after="100" w:before="0"/>
      </w:pPr>
      <w:r>
        <w:rPr>
          <w:b w:val="0"/>
        </w:rPr>
        <w:t>B. (a) and (b)</w:t>
      </w:r>
    </w:p>
    <w:p>
      <w:pPr>
        <w:spacing w:after="100" w:before="0"/>
      </w:pPr>
      <w:r>
        <w:rPr>
          <w:b w:val="0"/>
        </w:rPr>
        <w:t>C. (c) and (d)</w:t>
      </w:r>
    </w:p>
    <w:p>
      <w:pPr>
        <w:spacing w:after="100" w:before="0"/>
      </w:pPr>
      <w:r>
        <w:rPr>
          <w:b w:val="0"/>
        </w:rPr>
        <w:t>D. (b) and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and (d). Key Points Additional Information</w:t>
      </w:r>
    </w:p>
    <w:p>
      <w:pPr>
        <w:spacing w:before="0"/>
      </w:pPr>
      <w:r>
        <w:rPr>
          <w:b w:val="0"/>
        </w:rPr>
        <w:t>• In the given reaction, nitrogen (N) in NH3 goes from -3 oxidation state to +2 oxidation state in NO, which indicates oxidation (loss of electrons).</w:t>
      </w:r>
    </w:p>
    <w:p>
      <w:pPr>
        <w:spacing w:before="0"/>
      </w:pPr>
      <w:r>
        <w:rPr>
          <w:b w:val="0"/>
        </w:rPr>
        <w:t>• Oxygen (O) in O2 goes from 0 oxidation state to -2 oxidation state in H2O, which indicates reduction (gain of electrons).</w:t>
      </w:r>
    </w:p>
    <w:p>
      <w:pPr>
        <w:spacing w:before="0"/>
      </w:pPr>
      <w:r>
        <w:rPr>
          <w:b w:val="0"/>
        </w:rPr>
        <w:t>• Since nitrogen is being oxidized and oxygen is being reduced, statements (a) and (d) are true.</w:t>
      </w:r>
    </w:p>
    <w:p>
      <w:pPr>
        <w:spacing w:before="0"/>
      </w:pPr>
      <w:r>
        <w:rPr>
          <w:b w:val="0"/>
        </w:rPr>
        <w:t>• The other statements (b) and (c) are incorrect as they contradict the changes in oxidation states observed in the reaction.</w:t>
      </w:r>
    </w:p>
    <w:p>
      <w:pPr>
        <w:spacing w:before="0"/>
      </w:pPr>
      <w:r>
        <w:rPr>
          <w:b w:val="0"/>
        </w:rPr>
        <w:t>• Oxidation: Oxidation is the process where an atom, ion, or molecule loses electrons, leading to an increase in its oxidation state.</w:t>
      </w:r>
    </w:p>
    <w:p>
      <w:pPr>
        <w:spacing w:before="0"/>
      </w:pPr>
      <w:r>
        <w:rPr>
          <w:b w:val="0"/>
        </w:rPr>
        <w:t>• In the given reaction, nitrogen in NH3 (oxidation state -3) is oxidized to NO (oxidation state +2).</w:t>
      </w:r>
    </w:p>
    <w:p>
      <w:pPr>
        <w:spacing w:before="0"/>
      </w:pPr>
      <w:r>
        <w:rPr>
          <w:b w:val="0"/>
        </w:rPr>
        <w:t>• Reduction: Reduction is the process where an atom, ion, or molecule gains electrons, leading to a decrease in its oxidation state.</w:t>
      </w:r>
    </w:p>
    <w:p>
      <w:pPr>
        <w:spacing w:before="0"/>
      </w:pPr>
      <w:r>
        <w:rPr>
          <w:b w:val="0"/>
        </w:rPr>
        <w:t>• In the given reaction, oxygen in O2 (oxidation state 0) is reduced to H2O (oxidation state -2).</w:t>
      </w:r>
    </w:p>
    <w:p>
      <w:pPr>
        <w:spacing w:before="0"/>
      </w:pPr>
      <w:r>
        <w:rPr>
          <w:b w:val="0"/>
        </w:rPr>
        <w:t>• Oxidation State: The oxidation state, or oxidation number, is a measure of the degree of oxidation of an atom in a substance.</w:t>
      </w:r>
    </w:p>
    <w:p>
      <w:pPr>
        <w:spacing w:before="0"/>
      </w:pPr>
      <w:r>
        <w:rPr>
          <w:b w:val="0"/>
        </w:rPr>
        <w:t>• It is a hypothetical charge that an atom would have if all bonds to atoms of different elements were 100% ionic.</w:t>
      </w:r>
    </w:p>
    <w:p>
      <w:pPr>
        <w:spacing w:before="0"/>
      </w:pPr>
      <w:r>
        <w:rPr>
          <w:b w:val="0"/>
        </w:rPr>
        <w:t>• Redox Reaction: A redox (reduction-oxidation) reaction is a type of chemical reaction that involves a transfer of electrons between two species.</w:t>
      </w:r>
    </w:p>
    <w:p>
      <w:pPr>
        <w:spacing w:before="0"/>
      </w:pPr>
      <w:r>
        <w:rPr>
          <w:b w:val="0"/>
        </w:rPr>
        <w:t>• It consists of two half-reactions: oxidation (loss of electrons) and reduction (gain of electrons).</w:t>
      </w:r>
    </w:p>
    <w:p>
      <w:pPr>
        <w:spacing w:before="0"/>
      </w:pPr>
      <w:r>
        <w:rPr>
          <w:b w:val="0"/>
        </w:rPr>
      </w:r>
    </w:p>
    <w:p>
      <w:pPr>
        <w:spacing w:after="100" w:line="360" w:lineRule="auto" w:before="0"/>
      </w:pPr>
      <w:r>
        <w:rPr>
          <w:b w:val="0"/>
        </w:rPr>
        <w:t>4. Which Indian musician from Maharashtra received the Padma Vibhushan 2023?</w:t>
      </w:r>
    </w:p>
    <w:p>
      <w:pPr>
        <w:spacing w:before="0"/>
      </w:pPr>
      <w:r>
        <w:rPr>
          <w:b w:val="0"/>
        </w:rPr>
      </w:r>
    </w:p>
    <w:p>
      <w:pPr>
        <w:spacing w:after="100" w:before="0"/>
      </w:pPr>
      <w:r>
        <w:rPr>
          <w:b w:val="0"/>
        </w:rPr>
        <w:t>A. Ramdas Palsule</w:t>
      </w:r>
    </w:p>
    <w:p>
      <w:pPr>
        <w:spacing w:after="100" w:before="0"/>
      </w:pPr>
      <w:r>
        <w:rPr>
          <w:b w:val="0"/>
        </w:rPr>
        <w:t>B. Bharat Kamat</w:t>
      </w:r>
    </w:p>
    <w:p>
      <w:pPr>
        <w:spacing w:after="100" w:before="0"/>
      </w:pPr>
      <w:r>
        <w:rPr>
          <w:b w:val="0"/>
        </w:rPr>
        <w:t>C. Zakir Hussain</w:t>
      </w:r>
    </w:p>
    <w:p>
      <w:pPr>
        <w:spacing w:after="100" w:before="0"/>
      </w:pPr>
      <w:r>
        <w:rPr>
          <w:b w:val="0"/>
        </w:rPr>
        <w:t>D. Milind Date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Zakir Hussain. Key Points Additional Information</w:t>
      </w:r>
    </w:p>
    <w:p>
      <w:pPr>
        <w:spacing w:before="0"/>
      </w:pPr>
      <w:r>
        <w:rPr>
          <w:b w:val="0"/>
        </w:rPr>
        <w:t>• Zakir Hussain is a renowned Indian tabla virtuoso, composer, percussionist, music producer, and film actor.</w:t>
      </w:r>
    </w:p>
    <w:p>
      <w:pPr>
        <w:spacing w:before="0"/>
      </w:pPr>
      <w:r>
        <w:rPr>
          <w:b w:val="0"/>
        </w:rPr>
        <w:t>• He was born on 9 March 1951 in Mumbai, Maharashtra, India.</w:t>
      </w:r>
    </w:p>
    <w:p>
      <w:pPr>
        <w:spacing w:before="0"/>
      </w:pPr>
      <w:r>
        <w:rPr>
          <w:b w:val="0"/>
        </w:rPr>
        <w:t>• Zakir Hussain has received several prestigious awards including the Padma Shri in 1988 and the Padma Bhushan in 2002, making him one of the most celebrated percussionists in India.</w:t>
      </w:r>
    </w:p>
    <w:p>
      <w:pPr>
        <w:spacing w:before="0"/>
      </w:pPr>
      <w:r>
        <w:rPr>
          <w:b w:val="0"/>
        </w:rPr>
        <w:t>• In 2023, he was awarded the Padma Vibhushan, the second-highest civilian award in India, for his exceptional contribution to the field of arts.</w:t>
      </w:r>
    </w:p>
    <w:p>
      <w:pPr>
        <w:spacing w:before="0"/>
      </w:pPr>
      <w:r>
        <w:rPr>
          <w:b w:val="0"/>
        </w:rPr>
        <w:t>• Padma Awards The Padma Awards are one of the highest civilian honors in India, instituted in 1954.</w:t>
      </w:r>
    </w:p>
    <w:p>
      <w:pPr>
        <w:spacing w:before="0"/>
      </w:pPr>
      <w:r>
        <w:rPr>
          <w:b w:val="0"/>
        </w:rPr>
        <w:t>• The awards are given in three categories: Padma Vibhushan (for exceptional and distinguished service), Padma Bhushan (for distinguished service of a high order), and Padma Shri (for distinguished service).</w:t>
      </w:r>
    </w:p>
    <w:p>
      <w:pPr>
        <w:spacing w:before="0"/>
      </w:pPr>
      <w:r>
        <w:rPr>
          <w:b w:val="0"/>
        </w:rPr>
        <w:t>• The awards are announced on Republic Day (26th January) and are conferred by the President of India at a ceremonial function held at Rashtrapati Bhavan.</w:t>
      </w:r>
    </w:p>
    <w:p>
      <w:pPr>
        <w:spacing w:before="0"/>
      </w:pPr>
      <w:r>
        <w:rPr>
          <w:b w:val="0"/>
        </w:rPr>
        <w:t>• These awards recognize achievements in all fields of activities or disciplines where an element of public service is involved.</w:t>
      </w:r>
    </w:p>
    <w:p>
      <w:pPr>
        <w:spacing w:before="0"/>
      </w:pPr>
      <w:r>
        <w:rPr>
          <w:b w:val="0"/>
        </w:rPr>
        <w:t>• Zakir Hussain He is the son of legendary tabla player Ustad Allah Rakha.</w:t>
      </w:r>
    </w:p>
    <w:p>
      <w:pPr>
        <w:spacing w:before="0"/>
      </w:pPr>
      <w:r>
        <w:rPr>
          <w:b w:val="0"/>
        </w:rPr>
        <w:t>• Zakir Hussain started his career at a young age and was a child prodigy in the field of Indian classical music.</w:t>
      </w:r>
    </w:p>
    <w:p>
      <w:pPr>
        <w:spacing w:before="0"/>
      </w:pPr>
      <w:r>
        <w:rPr>
          <w:b w:val="0"/>
        </w:rPr>
        <w:t>• He has collaborated with many international artists and has been part of several cross-genre musical projects, contributing to the global recognition of Indian classical music.</w:t>
      </w:r>
    </w:p>
    <w:p>
      <w:pPr>
        <w:spacing w:before="0"/>
      </w:pPr>
      <w:r>
        <w:rPr>
          <w:b w:val="0"/>
        </w:rPr>
        <w:t>• In addition to his musical career, Zakir Hussain has also been involved in teaching and has held positions as a visiting professor at various prestigious institutions worldwide.</w:t>
      </w:r>
    </w:p>
    <w:p>
      <w:pPr>
        <w:spacing w:before="0"/>
      </w:pPr>
      <w:r>
        <w:rPr>
          <w:b w:val="0"/>
        </w:rPr>
        <w:t>• Maharashtra Maharashtra is a state in the western region of India, and it is the second-most populous state and third-largest by area.</w:t>
      </w:r>
    </w:p>
    <w:p>
      <w:pPr>
        <w:spacing w:before="0"/>
      </w:pPr>
      <w:r>
        <w:rPr>
          <w:b w:val="0"/>
        </w:rPr>
        <w:t>• Mumbai, the capital city of Maharashtra, is the financial, commercial, and entertainment capital of India.</w:t>
      </w:r>
    </w:p>
    <w:p>
      <w:pPr>
        <w:spacing w:before="0"/>
      </w:pPr>
      <w:r>
        <w:rPr>
          <w:b w:val="0"/>
        </w:rPr>
        <w:t>• The state has a rich cultural heritage and is known for its contributions to music, dance, and theater.</w:t>
      </w:r>
    </w:p>
    <w:p>
      <w:pPr>
        <w:spacing w:before="0"/>
      </w:pPr>
      <w:r>
        <w:rPr>
          <w:b w:val="0"/>
        </w:rPr>
        <w:t>• Several renowned artists, musicians, and performers hail from Maharashtra, contributing significantly to the Indian cultural landscape.</w:t>
      </w:r>
    </w:p>
    <w:p>
      <w:pPr>
        <w:spacing w:before="0"/>
      </w:pPr>
      <w:r>
        <w:rPr>
          <w:b w:val="0"/>
        </w:rPr>
      </w:r>
    </w:p>
    <w:p>
      <w:pPr>
        <w:spacing w:after="100" w:line="360" w:lineRule="auto" w:before="0"/>
      </w:pPr>
      <w:r>
        <w:rPr>
          <w:b w:val="0"/>
        </w:rPr>
        <w:t>5. Which of the following is an example of major industrial region of India?</w:t>
      </w:r>
    </w:p>
    <w:p>
      <w:pPr>
        <w:spacing w:before="0"/>
      </w:pPr>
      <w:r>
        <w:rPr>
          <w:b w:val="0"/>
        </w:rPr>
      </w:r>
    </w:p>
    <w:p>
      <w:pPr>
        <w:spacing w:after="100" w:before="0"/>
      </w:pPr>
      <w:r>
        <w:rPr>
          <w:b w:val="0"/>
        </w:rPr>
        <w:t>A. Chota Nagpur region</w:t>
      </w:r>
    </w:p>
    <w:p>
      <w:pPr>
        <w:spacing w:after="100" w:before="0"/>
      </w:pPr>
      <w:r>
        <w:rPr>
          <w:b w:val="0"/>
        </w:rPr>
        <w:t>B. Bhojpur-Munger</w:t>
      </w:r>
    </w:p>
    <w:p>
      <w:pPr>
        <w:spacing w:after="100" w:before="0"/>
      </w:pPr>
      <w:r>
        <w:rPr>
          <w:b w:val="0"/>
        </w:rPr>
        <w:t>C. Jaipur-Ajmer</w:t>
      </w:r>
    </w:p>
    <w:p>
      <w:pPr>
        <w:spacing w:after="100" w:before="0"/>
      </w:pPr>
      <w:r>
        <w:rPr>
          <w:b w:val="0"/>
        </w:rPr>
        <w:t>D. Bilaspur-Korba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Chota Nagpur region. Key Points Additional Information</w:t>
      </w:r>
    </w:p>
    <w:p>
      <w:pPr>
        <w:spacing w:before="0"/>
      </w:pPr>
      <w:r>
        <w:rPr>
          <w:b w:val="0"/>
        </w:rPr>
        <w:t>• The Chota Nagpur region is one of the most important industrial regions in India primarily due to its rich mineral resources especially coal and iron ore.</w:t>
      </w:r>
    </w:p>
    <w:p>
      <w:pPr>
        <w:spacing w:before="0"/>
      </w:pPr>
      <w:r>
        <w:rPr>
          <w:b w:val="0"/>
        </w:rPr>
        <w:t>• This region includes the eastern part of India, covering Jharkhand, northern Odisha, and parts of West Bengal, making it a significant area for industrial activities.</w:t>
      </w:r>
    </w:p>
    <w:p>
      <w:pPr>
        <w:spacing w:before="0"/>
      </w:pPr>
      <w:r>
        <w:rPr>
          <w:b w:val="0"/>
        </w:rPr>
        <w:t>• Major industries in this region include steel, iron, and other metallurgical industries, alongside various other manufacturing industries.</w:t>
      </w:r>
    </w:p>
    <w:p>
      <w:pPr>
        <w:spacing w:before="0"/>
      </w:pPr>
      <w:r>
        <w:rPr>
          <w:b w:val="0"/>
        </w:rPr>
        <w:t>• Prominent industrial cities in the Chota Nagpur region include Jamshedpur, Bokaro, Dhanbad, and Ranchi, which are well-known for their large-scale industrial establishments.</w:t>
      </w:r>
    </w:p>
    <w:p>
      <w:pPr>
        <w:spacing w:before="0"/>
      </w:pPr>
      <w:r>
        <w:rPr>
          <w:b w:val="0"/>
        </w:rPr>
        <w:t>• Industrial Regions in India India is divided into several industrial regions based on the concentration of industries and the availability of resources.</w:t>
      </w:r>
    </w:p>
    <w:p>
      <w:pPr>
        <w:spacing w:before="0"/>
      </w:pPr>
      <w:r>
        <w:rPr>
          <w:b w:val="0"/>
        </w:rPr>
        <w:t>• Some other significant industrial regions include the Mumbai-Pune region, the Gujarat region, and the Chennai-Bengaluru region.</w:t>
      </w:r>
    </w:p>
    <w:p>
      <w:pPr>
        <w:spacing w:before="0"/>
      </w:pPr>
      <w:r>
        <w:rPr>
          <w:b w:val="0"/>
        </w:rPr>
        <w:t>• Each region has its unique advantages, such as proximity to ports, availability of raw materials, and skilled labor.</w:t>
      </w:r>
    </w:p>
    <w:p>
      <w:pPr>
        <w:spacing w:before="0"/>
      </w:pPr>
      <w:r>
        <w:rPr>
          <w:b w:val="0"/>
        </w:rPr>
        <w:t>• Chota Nagpur Plateau The Chota Nagpur Plateau is a mineral-rich region in eastern India, known for its deposits of coal, iron ore, manganese, and limestone.</w:t>
      </w:r>
    </w:p>
    <w:p>
      <w:pPr>
        <w:spacing w:before="0"/>
      </w:pPr>
      <w:r>
        <w:rPr>
          <w:b w:val="0"/>
        </w:rPr>
        <w:t>• This plateau plays a critical role in the industrial development of India, particularly in the steel and metallurgical sectors.</w:t>
      </w:r>
    </w:p>
    <w:p>
      <w:pPr>
        <w:spacing w:before="0"/>
      </w:pPr>
      <w:r>
        <w:rPr>
          <w:b w:val="0"/>
        </w:rPr>
        <w:t>• The region's mining activities contribute significantly to the local and national economy.</w:t>
      </w:r>
    </w:p>
    <w:p>
      <w:pPr>
        <w:spacing w:before="0"/>
      </w:pPr>
      <w:r>
        <w:rPr>
          <w:b w:val="0"/>
        </w:rPr>
        <w:t>• Jamshedpur Jamshedpur, located in Jharkhand, is one of India's first planned industrial cities.</w:t>
      </w:r>
    </w:p>
    <w:p>
      <w:pPr>
        <w:spacing w:before="0"/>
      </w:pPr>
      <w:r>
        <w:rPr>
          <w:b w:val="0"/>
        </w:rPr>
        <w:t>• It is home to Tata Steel, one of the largest steel manufacturing companies in the world.</w:t>
      </w:r>
    </w:p>
    <w:p>
      <w:pPr>
        <w:spacing w:before="0"/>
      </w:pPr>
      <w:r>
        <w:rPr>
          <w:b w:val="0"/>
        </w:rPr>
        <w:t>• The city has a well-developed infrastructure, including educational institutions, healthcare facilities, and recreational areas, making it a key industrial hub.</w:t>
      </w:r>
    </w:p>
    <w:p>
      <w:pPr>
        <w:spacing w:before="0"/>
      </w:pPr>
      <w:r>
        <w:rPr>
          <w:b w:val="0"/>
        </w:rPr>
        <w:t>• Bokaro Steel City Bokaro Steel City is another major industrial city in the Chota Nagpur region, known for its large steel plant, Bokaro Steel Plant, operated by the Steel Authority of India Limited (SAIL).</w:t>
      </w:r>
    </w:p>
    <w:p>
      <w:pPr>
        <w:spacing w:before="0"/>
      </w:pPr>
      <w:r>
        <w:rPr>
          <w:b w:val="0"/>
        </w:rPr>
        <w:t>• The city has a significant influence on the region's economy, providing employment opportunities and contributing to the industrial output.</w:t>
      </w:r>
    </w:p>
    <w:p>
      <w:pPr>
        <w:spacing w:before="0"/>
      </w:pPr>
      <w:r>
        <w:rPr>
          <w:b w:val="0"/>
        </w:rPr>
      </w:r>
    </w:p>
    <w:p>
      <w:pPr>
        <w:spacing w:after="100" w:line="360" w:lineRule="auto" w:before="0"/>
      </w:pPr>
      <w:r>
        <w:rPr>
          <w:b w:val="0"/>
        </w:rPr>
        <w:t>6. Raja Bhalindra Singh trophy is associated with which of the following national sports events?</w:t>
      </w:r>
    </w:p>
    <w:p>
      <w:pPr>
        <w:spacing w:before="0"/>
      </w:pPr>
      <w:r>
        <w:rPr>
          <w:b w:val="0"/>
        </w:rPr>
      </w:r>
    </w:p>
    <w:p>
      <w:pPr>
        <w:spacing w:after="100" w:before="0"/>
      </w:pPr>
      <w:r>
        <w:rPr>
          <w:b w:val="0"/>
        </w:rPr>
        <w:t>A. Khelo India Youth Games</w:t>
      </w:r>
    </w:p>
    <w:p>
      <w:pPr>
        <w:spacing w:after="100" w:before="0"/>
      </w:pPr>
      <w:r>
        <w:rPr>
          <w:b w:val="0"/>
        </w:rPr>
        <w:t>B. Khelo India Winter Games</w:t>
      </w:r>
    </w:p>
    <w:p>
      <w:pPr>
        <w:spacing w:after="100" w:before="0"/>
      </w:pPr>
      <w:r>
        <w:rPr>
          <w:b w:val="0"/>
        </w:rPr>
        <w:t>C. Khelo India University Games</w:t>
      </w:r>
    </w:p>
    <w:p>
      <w:pPr>
        <w:spacing w:after="100" w:before="0"/>
      </w:pPr>
      <w:r>
        <w:rPr>
          <w:b w:val="0"/>
        </w:rPr>
        <w:t>D. National Games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National Games. Key Points Additional Information</w:t>
      </w:r>
    </w:p>
    <w:p>
      <w:pPr>
        <w:spacing w:before="0"/>
      </w:pPr>
      <w:r>
        <w:rPr>
          <w:b w:val="0"/>
        </w:rPr>
        <w:t>• The Raja Bhalindra Singh Trophy is awarded in the context of the National Games of India.</w:t>
      </w:r>
    </w:p>
    <w:p>
      <w:pPr>
        <w:spacing w:before="0"/>
      </w:pPr>
      <w:r>
        <w:rPr>
          <w:b w:val="0"/>
        </w:rPr>
        <w:t>• This trophy is named after Raja Bhalindra Singh, who was the president of the Indian Olympic Association.</w:t>
      </w:r>
    </w:p>
    <w:p>
      <w:pPr>
        <w:spacing w:before="0"/>
      </w:pPr>
      <w:r>
        <w:rPr>
          <w:b w:val="0"/>
        </w:rPr>
        <w:t>• It is given to the state or union territory that achieves the highest points tally in the National Games.</w:t>
      </w:r>
    </w:p>
    <w:p>
      <w:pPr>
        <w:spacing w:before="0"/>
      </w:pPr>
      <w:r>
        <w:rPr>
          <w:b w:val="0"/>
        </w:rPr>
        <w:t>• The National Games are a significant multi-sport event held in India, involving athletes from all Indian states and union territories.</w:t>
      </w:r>
    </w:p>
    <w:p>
      <w:pPr>
        <w:spacing w:before="0"/>
      </w:pPr>
      <w:r>
        <w:rPr>
          <w:b w:val="0"/>
        </w:rPr>
        <w:t>• Khelo India Youth Games Khelo India Youth Games is an initiative by the Government of India to promote sports and fitness among youth.</w:t>
      </w:r>
    </w:p>
    <w:p>
      <w:pPr>
        <w:spacing w:before="0"/>
      </w:pPr>
      <w:r>
        <w:rPr>
          <w:b w:val="0"/>
        </w:rPr>
        <w:t>• It includes various disciplines and is held annually with participation from schools and colleges across the country.</w:t>
      </w:r>
    </w:p>
    <w:p>
      <w:pPr>
        <w:spacing w:before="0"/>
      </w:pPr>
      <w:r>
        <w:rPr>
          <w:b w:val="0"/>
        </w:rPr>
        <w:t>• Khelo India Winter Games Khelo India Winter Games focuses on winter sports and aims to nurture talent in sports like skiing, ice hockey, and snowboarding.</w:t>
      </w:r>
    </w:p>
    <w:p>
      <w:pPr>
        <w:spacing w:before="0"/>
      </w:pPr>
      <w:r>
        <w:rPr>
          <w:b w:val="0"/>
        </w:rPr>
        <w:t>• It is held in regions with suitable winter conditions, such as Jammu and Kashmir.</w:t>
      </w:r>
    </w:p>
    <w:p>
      <w:pPr>
        <w:spacing w:before="0"/>
      </w:pPr>
      <w:r>
        <w:rPr>
          <w:b w:val="0"/>
        </w:rPr>
        <w:t>• Khelo India University Games Khelo India University Games aims to bring together the best university athletes in India to compete in various sports.</w:t>
      </w:r>
    </w:p>
    <w:p>
      <w:pPr>
        <w:spacing w:before="0"/>
      </w:pPr>
      <w:r>
        <w:rPr>
          <w:b w:val="0"/>
        </w:rPr>
        <w:t>• This event is a platform to identify and nurture young talent at the university level.</w:t>
      </w:r>
    </w:p>
    <w:p>
      <w:pPr>
        <w:spacing w:before="0"/>
      </w:pPr>
      <w:r>
        <w:rPr>
          <w:b w:val="0"/>
        </w:rPr>
        <w:t>• National Games The National Games of India is a multi-sport event, similar to the Olympics, but held at the national level.</w:t>
      </w:r>
    </w:p>
    <w:p>
      <w:pPr>
        <w:spacing w:before="0"/>
      </w:pPr>
      <w:r>
        <w:rPr>
          <w:b w:val="0"/>
        </w:rPr>
        <w:t>• Athletes from different states and union territories compete in a variety of sports.</w:t>
      </w:r>
    </w:p>
    <w:p>
      <w:pPr>
        <w:spacing w:before="0"/>
      </w:pPr>
      <w:r>
        <w:rPr>
          <w:b w:val="0"/>
        </w:rPr>
        <w:t>• The first modern National Games were held in 1924 in Lahore, undivided India.</w:t>
      </w:r>
    </w:p>
    <w:p>
      <w:pPr>
        <w:spacing w:before="0"/>
      </w:pPr>
      <w:r>
        <w:rPr>
          <w:b w:val="0"/>
        </w:rPr>
        <w:t>• The event is organized by the Indian Olympic Association (IOA).</w:t>
      </w:r>
    </w:p>
    <w:p>
      <w:pPr>
        <w:spacing w:before="0"/>
      </w:pPr>
      <w:r>
        <w:rPr>
          <w:b w:val="0"/>
        </w:rPr>
      </w:r>
    </w:p>
    <w:p>
      <w:pPr>
        <w:spacing w:after="100" w:line="360" w:lineRule="auto" w:before="0"/>
      </w:pPr>
      <w:r>
        <w:rPr>
          <w:b w:val="0"/>
        </w:rPr>
        <w:t>7. The renowned ghazal singer Girija Devi was born in ______.</w:t>
      </w:r>
    </w:p>
    <w:p>
      <w:pPr>
        <w:spacing w:before="0"/>
      </w:pPr>
      <w:r>
        <w:rPr>
          <w:b w:val="0"/>
        </w:rPr>
      </w:r>
    </w:p>
    <w:p>
      <w:pPr>
        <w:spacing w:after="100" w:before="0"/>
      </w:pPr>
      <w:r>
        <w:rPr>
          <w:b w:val="0"/>
        </w:rPr>
        <w:t>A. Karnataka</w:t>
      </w:r>
    </w:p>
    <w:p>
      <w:pPr>
        <w:spacing w:after="100" w:before="0"/>
      </w:pPr>
      <w:r>
        <w:rPr>
          <w:b w:val="0"/>
        </w:rPr>
        <w:t>B. Bihar</w:t>
      </w:r>
    </w:p>
    <w:p>
      <w:pPr>
        <w:spacing w:after="100" w:before="0"/>
      </w:pPr>
      <w:r>
        <w:rPr>
          <w:b w:val="0"/>
        </w:rPr>
        <w:t>C. Uttar Pradesh</w:t>
      </w:r>
    </w:p>
    <w:p>
      <w:pPr>
        <w:spacing w:after="100" w:before="0"/>
      </w:pPr>
      <w:r>
        <w:rPr>
          <w:b w:val="0"/>
        </w:rPr>
        <w:t>D. Punjab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 Pradesh. Key Points Additional Information</w:t>
      </w:r>
    </w:p>
    <w:p>
      <w:pPr>
        <w:spacing w:before="0"/>
      </w:pPr>
      <w:r>
        <w:rPr>
          <w:b w:val="0"/>
        </w:rPr>
        <w:t>• Girija Devi was a renowned Indian classical and ghazal singer of the Seniya and Banaras gharanas.</w:t>
      </w:r>
    </w:p>
    <w:p>
      <w:pPr>
        <w:spacing w:before="0"/>
      </w:pPr>
      <w:r>
        <w:rPr>
          <w:b w:val="0"/>
        </w:rPr>
        <w:t>• She was born on May 8, 1929, in Varanasi, which is located in the state of Uttar Pradesh.</w:t>
      </w:r>
    </w:p>
    <w:p>
      <w:pPr>
        <w:spacing w:before="0"/>
      </w:pPr>
      <w:r>
        <w:rPr>
          <w:b w:val="0"/>
        </w:rPr>
        <w:t>• Girija Devi is known for her contributions to the Thumri genre of Indian classical music.</w:t>
      </w:r>
    </w:p>
    <w:p>
      <w:pPr>
        <w:spacing w:before="0"/>
      </w:pPr>
      <w:r>
        <w:rPr>
          <w:b w:val="0"/>
        </w:rPr>
        <w:t>• She was awarded several prestigious awards, including the Padma Shri and Padma Bhushan, in recognition of her contributions to Indian classical music.</w:t>
      </w:r>
    </w:p>
    <w:p>
      <w:pPr>
        <w:spacing w:before="0"/>
      </w:pPr>
      <w:r>
        <w:rPr>
          <w:b w:val="0"/>
        </w:rPr>
        <w:t>• Ghazal A ghazal is a form of amatory poem or ode, originating in Arabic poetry.</w:t>
      </w:r>
    </w:p>
    <w:p>
      <w:pPr>
        <w:spacing w:before="0"/>
      </w:pPr>
      <w:r>
        <w:rPr>
          <w:b w:val="0"/>
        </w:rPr>
        <w:t>• It is a poetic form consisting of rhyming couplets and a refrain, with each line sharing the same meter.</w:t>
      </w:r>
    </w:p>
    <w:p>
      <w:pPr>
        <w:spacing w:before="0"/>
      </w:pPr>
      <w:r>
        <w:rPr>
          <w:b w:val="0"/>
        </w:rPr>
        <w:t>• Ghazals often express the pain of loss and separation and the beauty of love in spite of that pain.</w:t>
      </w:r>
    </w:p>
    <w:p>
      <w:pPr>
        <w:spacing w:before="0"/>
      </w:pPr>
      <w:r>
        <w:rPr>
          <w:b w:val="0"/>
        </w:rPr>
        <w:t>• Its roots are in Arabic poetry and it has been adapted into many languages, including Urdu and Hindi.</w:t>
      </w:r>
    </w:p>
    <w:p>
      <w:pPr>
        <w:spacing w:before="0"/>
      </w:pPr>
      <w:r>
        <w:rPr>
          <w:b w:val="0"/>
        </w:rPr>
        <w:t>• Banaras Gharana The Banaras Gharana, or Varanasi Gharana, is one of the most prominent styles of Indian classical music.</w:t>
      </w:r>
    </w:p>
    <w:p>
      <w:pPr>
        <w:spacing w:before="0"/>
      </w:pPr>
      <w:r>
        <w:rPr>
          <w:b w:val="0"/>
        </w:rPr>
        <w:t>• This Gharana is known for its rich traditions in vocal music, particularly the Thumri, Dadra, Chaiti, and Kajri forms.</w:t>
      </w:r>
    </w:p>
    <w:p>
      <w:pPr>
        <w:spacing w:before="0"/>
      </w:pPr>
      <w:r>
        <w:rPr>
          <w:b w:val="0"/>
        </w:rPr>
        <w:t>• The Banaras Gharana is characterized by its emotive expressiveness and the incorporation of folk music elements.</w:t>
      </w:r>
    </w:p>
    <w:p>
      <w:pPr>
        <w:spacing w:before="0"/>
      </w:pPr>
      <w:r>
        <w:rPr>
          <w:b w:val="0"/>
        </w:rPr>
        <w:t>• Musicians from this Gharana have made significant contributions to the development and popularization of Indian classical music.</w:t>
      </w:r>
    </w:p>
    <w:p>
      <w:pPr>
        <w:spacing w:before="0"/>
      </w:pPr>
      <w:r>
        <w:rPr>
          <w:b w:val="0"/>
        </w:rPr>
        <w:t>• Thumri Thumri is a common genre of semi-classical Indian music.</w:t>
      </w:r>
    </w:p>
    <w:p>
      <w:pPr>
        <w:spacing w:before="0"/>
      </w:pPr>
      <w:r>
        <w:rPr>
          <w:b w:val="0"/>
        </w:rPr>
        <w:t>• The text is romantic and devotional in nature, and usually revolves around a girl's love for Krishna.</w:t>
      </w:r>
    </w:p>
    <w:p>
      <w:pPr>
        <w:spacing w:before="0"/>
      </w:pPr>
      <w:r>
        <w:rPr>
          <w:b w:val="0"/>
        </w:rPr>
        <w:t>• Thumri is characterized by its sensuality, and the compositions are designed to bring out the subtleties of the Raga.</w:t>
      </w:r>
    </w:p>
    <w:p>
      <w:pPr>
        <w:spacing w:before="0"/>
      </w:pPr>
      <w:r>
        <w:rPr>
          <w:b w:val="0"/>
        </w:rPr>
        <w:t>• It is closely associated with dance, gestures, and dramatic representation.</w:t>
      </w:r>
    </w:p>
    <w:p>
      <w:pPr>
        <w:spacing w:before="0"/>
      </w:pPr>
      <w:r>
        <w:rPr>
          <w:b w:val="0"/>
        </w:rPr>
      </w:r>
    </w:p>
    <w:p>
      <w:pPr>
        <w:spacing w:after="100" w:line="360" w:lineRule="auto" w:before="0"/>
      </w:pPr>
      <w:r>
        <w:rPr>
          <w:b w:val="0"/>
        </w:rPr>
        <w:t>8. Which of the following statements is correct with respect to the political parties in India?</w:t>
      </w:r>
    </w:p>
    <w:p>
      <w:pPr>
        <w:spacing w:before="0"/>
      </w:pPr>
      <w:r>
        <w:rPr>
          <w:b w:val="0"/>
        </w:rPr>
      </w:r>
    </w:p>
    <w:p>
      <w:pPr>
        <w:spacing w:after="100" w:before="0"/>
      </w:pPr>
      <w:r>
        <w:rPr>
          <w:b w:val="0"/>
        </w:rPr>
        <w:t>A. A political party symbol is assigned by the President of India.</w:t>
      </w:r>
    </w:p>
    <w:p>
      <w:pPr>
        <w:spacing w:after="100" w:before="0"/>
      </w:pPr>
      <w:r>
        <w:rPr>
          <w:b w:val="0"/>
        </w:rPr>
        <w:t>B. India has a multi-party system classified as national, state or regional level.</w:t>
      </w:r>
    </w:p>
    <w:p>
      <w:pPr>
        <w:spacing w:after="100" w:before="0"/>
      </w:pPr>
      <w:r>
        <w:rPr>
          <w:b w:val="0"/>
        </w:rPr>
        <w:t>C. All parties are registered with the Supreme Court of India.</w:t>
      </w:r>
    </w:p>
    <w:p>
      <w:pPr>
        <w:spacing w:after="100" w:before="0"/>
      </w:pPr>
      <w:r>
        <w:rPr>
          <w:b w:val="0"/>
        </w:rPr>
        <w:t>D. Status of party is accorded by the Parliament.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 has a multi-party system classified as national, state or regional level.. Key Points Additional Information</w:t>
      </w:r>
    </w:p>
    <w:p>
      <w:pPr>
        <w:spacing w:before="0"/>
      </w:pPr>
      <w:r>
        <w:rPr>
          <w:b w:val="0"/>
        </w:rPr>
        <w:t>• India follows a multi-party system where multiple political parties can exist and participate in elections.</w:t>
      </w:r>
    </w:p>
    <w:p>
      <w:pPr>
        <w:spacing w:before="0"/>
      </w:pPr>
      <w:r>
        <w:rPr>
          <w:b w:val="0"/>
        </w:rPr>
        <w:t>• Political parties in India are classified into national, state or regional level based on their performance and influence.</w:t>
      </w:r>
    </w:p>
    <w:p>
      <w:pPr>
        <w:spacing w:before="0"/>
      </w:pPr>
      <w:r>
        <w:rPr>
          <w:b w:val="0"/>
        </w:rPr>
        <w:t>• National parties are those that have influence over a larger part of India, while state or regional parties have influence limited to specific states or regions.</w:t>
      </w:r>
    </w:p>
    <w:p>
      <w:pPr>
        <w:spacing w:before="0"/>
      </w:pPr>
      <w:r>
        <w:rPr>
          <w:b w:val="0"/>
        </w:rPr>
        <w:t>• This classification helps in managing the democratic process and ensuring representation at both the national and state levels.</w:t>
      </w:r>
    </w:p>
    <w:p>
      <w:pPr>
        <w:spacing w:before="0"/>
      </w:pPr>
      <w:r>
        <w:rPr>
          <w:b w:val="0"/>
        </w:rPr>
        <w:t>• Election Commission of India (ECI) The Election Commission of India is an autonomous constitutional authority responsible for administering election processes in India at both the national and state levels.</w:t>
      </w:r>
    </w:p>
    <w:p>
      <w:pPr>
        <w:spacing w:before="0"/>
      </w:pPr>
      <w:r>
        <w:rPr>
          <w:b w:val="0"/>
        </w:rPr>
        <w:t>• It administers elections to the Lok Sabha, Rajya Sabha, and State Legislative Assemblies, as well as the offices of the President and Vice President in the country.</w:t>
      </w:r>
    </w:p>
    <w:p>
      <w:pPr>
        <w:spacing w:before="0"/>
      </w:pPr>
      <w:r>
        <w:rPr>
          <w:b w:val="0"/>
        </w:rPr>
        <w:t>• The ECI ensures free and fair elections in India.</w:t>
      </w:r>
    </w:p>
    <w:p>
      <w:pPr>
        <w:spacing w:before="0"/>
      </w:pPr>
      <w:r>
        <w:rPr>
          <w:b w:val="0"/>
        </w:rPr>
        <w:t>• Registration of Political Parties Political parties in India are registered with the Election Commission of India under the Representation of the People Act, 1951.</w:t>
      </w:r>
    </w:p>
    <w:p>
      <w:pPr>
        <w:spacing w:before="0"/>
      </w:pPr>
      <w:r>
        <w:rPr>
          <w:b w:val="0"/>
        </w:rPr>
        <w:t>• Registration with the ECI is a precondition for a political party to be recognized as a national or state party.</w:t>
      </w:r>
    </w:p>
    <w:p>
      <w:pPr>
        <w:spacing w:before="0"/>
      </w:pPr>
      <w:r>
        <w:rPr>
          <w:b w:val="0"/>
        </w:rPr>
        <w:t>• Recognition of Political Parties The status of a political party, whether national or state, is determined based on its performance in elections.</w:t>
      </w:r>
    </w:p>
    <w:p>
      <w:pPr>
        <w:spacing w:before="0"/>
      </w:pPr>
      <w:r>
        <w:rPr>
          <w:b w:val="0"/>
        </w:rPr>
        <w:t>• Criteria for recognition include the number of seats won in elections and the percentage of votes obtained.</w:t>
      </w:r>
    </w:p>
    <w:p>
      <w:pPr>
        <w:spacing w:before="0"/>
      </w:pPr>
      <w:r>
        <w:rPr>
          <w:b w:val="0"/>
        </w:rPr>
        <w:t>• Symbols of Political Parties The Election Commission of India assigns symbols to political parties to help voters identify them during elections.</w:t>
      </w:r>
    </w:p>
    <w:p>
      <w:pPr>
        <w:spacing w:before="0"/>
      </w:pPr>
      <w:r>
        <w:rPr>
          <w:b w:val="0"/>
        </w:rPr>
        <w:t>• Symbols play a significant role in the election process, especially for illiterate voters who may not recognize party names.</w:t>
      </w:r>
    </w:p>
    <w:p>
      <w:pPr>
        <w:spacing w:before="0"/>
      </w:pPr>
      <w:r>
        <w:rPr>
          <w:b w:val="0"/>
        </w:rPr>
      </w:r>
    </w:p>
    <w:p>
      <w:pPr>
        <w:spacing w:after="100" w:line="360" w:lineRule="auto" w:before="0"/>
      </w:pPr>
      <w:r>
        <w:rPr>
          <w:b w:val="0"/>
        </w:rPr>
        <w:t>9. How was the growth in all food grains after the Green Revolution?</w:t>
      </w:r>
    </w:p>
    <w:p>
      <w:pPr>
        <w:spacing w:before="0"/>
      </w:pPr>
      <w:r>
        <w:rPr>
          <w:b w:val="0"/>
        </w:rPr>
      </w:r>
    </w:p>
    <w:p>
      <w:pPr>
        <w:spacing w:after="100" w:before="0"/>
      </w:pPr>
      <w:r>
        <w:rPr>
          <w:b w:val="0"/>
        </w:rPr>
        <w:t>A. Unitary</w:t>
      </w:r>
    </w:p>
    <w:p>
      <w:pPr>
        <w:spacing w:after="100" w:before="0"/>
      </w:pPr>
      <w:r>
        <w:rPr>
          <w:b w:val="0"/>
        </w:rPr>
        <w:t>B. Proportionate</w:t>
      </w:r>
    </w:p>
    <w:p>
      <w:pPr>
        <w:spacing w:after="100" w:before="0"/>
      </w:pPr>
      <w:r>
        <w:rPr>
          <w:b w:val="0"/>
        </w:rPr>
        <w:t>C. Unpredictable</w:t>
      </w:r>
    </w:p>
    <w:p>
      <w:pPr>
        <w:spacing w:after="100" w:before="0"/>
      </w:pPr>
      <w:r>
        <w:rPr>
          <w:b w:val="0"/>
        </w:rPr>
        <w:t>D. Disproportionate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Disproportionate. Key Points Additional Information</w:t>
      </w:r>
    </w:p>
    <w:p>
      <w:pPr>
        <w:spacing w:before="0"/>
      </w:pPr>
      <w:r>
        <w:rPr>
          <w:b w:val="0"/>
        </w:rPr>
        <w:t>• The Green Revolution led to a significant increase in the production of food grains, but the growth was not uniform across all types of grains.</w:t>
      </w:r>
    </w:p>
    <w:p>
      <w:pPr>
        <w:spacing w:before="0"/>
      </w:pPr>
      <w:r>
        <w:rPr>
          <w:b w:val="0"/>
        </w:rPr>
        <w:t>• While crops like wheat and rice saw substantial yield improvements due to the introduction of high-yielding varieties (HYVs), other grains like pulses and coarse cereals did not benefit as much.</w:t>
      </w:r>
    </w:p>
    <w:p>
      <w:pPr>
        <w:spacing w:before="0"/>
      </w:pPr>
      <w:r>
        <w:rPr>
          <w:b w:val="0"/>
        </w:rPr>
        <w:t>• The growth in food grain production was therefore termed as disproportionate because it heavily favored certain crops over others.</w:t>
      </w:r>
    </w:p>
    <w:p>
      <w:pPr>
        <w:spacing w:before="0"/>
      </w:pPr>
      <w:r>
        <w:rPr>
          <w:b w:val="0"/>
        </w:rPr>
        <w:t>• This uneven growth also led to regional disparities, with states like Punjab and Haryana benefiting more compared to other regions.</w:t>
      </w:r>
    </w:p>
    <w:p>
      <w:pPr>
        <w:spacing w:before="0"/>
      </w:pPr>
      <w:r>
        <w:rPr>
          <w:b w:val="0"/>
        </w:rPr>
        <w:t>• Green Revolution: The Green Revolution refers to a period during the 1960s and 1970s when agriculture in many developing countries was transformed by the introduction of high-yielding varieties of grains, particularly wheat and rice.</w:t>
      </w:r>
    </w:p>
    <w:p>
      <w:pPr>
        <w:spacing w:before="0"/>
      </w:pPr>
      <w:r>
        <w:rPr>
          <w:b w:val="0"/>
        </w:rPr>
        <w:t>• This revolution was spearheaded by the use of chemical fertilizers, pesticides, and improved irrigation techniques.</w:t>
      </w:r>
    </w:p>
    <w:p>
      <w:pPr>
        <w:spacing w:before="0"/>
      </w:pPr>
      <w:r>
        <w:rPr>
          <w:b w:val="0"/>
        </w:rPr>
        <w:t>• Norman Borlaug, an American agronomist, is often called the "Father of the Green Revolution" for his work in developing high-yielding crop varieties.</w:t>
      </w:r>
    </w:p>
    <w:p>
      <w:pPr>
        <w:spacing w:before="0"/>
      </w:pPr>
      <w:r>
        <w:rPr>
          <w:b w:val="0"/>
        </w:rPr>
        <w:t>• The Green Revolution is credited with preventing famines in countries like India and significantly increasing food security.</w:t>
      </w:r>
    </w:p>
    <w:p>
      <w:pPr>
        <w:spacing w:before="0"/>
      </w:pPr>
      <w:r>
        <w:rPr>
          <w:b w:val="0"/>
        </w:rPr>
        <w:t>• High-Yielding Varieties (HYVs): These are strains of crops that have been scientifically bred to produce more grain per acre compared to traditional varieties.</w:t>
      </w:r>
    </w:p>
    <w:p>
      <w:pPr>
        <w:spacing w:before="0"/>
      </w:pPr>
      <w:r>
        <w:rPr>
          <w:b w:val="0"/>
        </w:rPr>
        <w:t>• HYVs often require specific conditions such as high levels of chemical fertilizers and controlled irrigation.</w:t>
      </w:r>
    </w:p>
    <w:p>
      <w:pPr>
        <w:spacing w:before="0"/>
      </w:pPr>
      <w:r>
        <w:rPr>
          <w:b w:val="0"/>
        </w:rPr>
        <w:t>• In India, the introduction of HYVs of wheat and rice during the Green Revolution led to a substantial increase in production.</w:t>
      </w:r>
    </w:p>
    <w:p>
      <w:pPr>
        <w:spacing w:before="0"/>
      </w:pPr>
      <w:r>
        <w:rPr>
          <w:b w:val="0"/>
        </w:rPr>
        <w:t>• Impact on Food Security: The Green Revolution played a key role in making countries like India self-sufficient in food grains.</w:t>
      </w:r>
    </w:p>
    <w:p>
      <w:pPr>
        <w:spacing w:before="0"/>
      </w:pPr>
      <w:r>
        <w:rPr>
          <w:b w:val="0"/>
        </w:rPr>
        <w:t>• It helped in reducing the reliance on food imports and improved the overall food security of the nation.</w:t>
      </w:r>
    </w:p>
    <w:p>
      <w:pPr>
        <w:spacing w:before="0"/>
      </w:pPr>
      <w:r>
        <w:rPr>
          <w:b w:val="0"/>
        </w:rPr>
        <w:t>• However, the focus on a few high-yielding crops also led to a reduction in the cultivation of traditional crops, affecting the agricultural biodiversity.</w:t>
      </w:r>
    </w:p>
    <w:p>
      <w:pPr>
        <w:spacing w:before="0"/>
      </w:pPr>
      <w:r>
        <w:rPr>
          <w:b w:val="0"/>
        </w:rPr>
        <w:t>• Regional Disparities: The benefits of the Green Revolution were not evenly distributed across all regions.</w:t>
      </w:r>
    </w:p>
    <w:p>
      <w:pPr>
        <w:spacing w:before="0"/>
      </w:pPr>
      <w:r>
        <w:rPr>
          <w:b w:val="0"/>
        </w:rPr>
        <w:t>• States with better irrigation facilities and infrastructure, like Punjab and Haryana, saw greater gains compared to states with less developed agricultural systems.</w:t>
      </w:r>
    </w:p>
    <w:p>
      <w:pPr>
        <w:spacing w:before="0"/>
      </w:pPr>
      <w:r>
        <w:rPr>
          <w:b w:val="0"/>
        </w:rPr>
        <w:t>• This led to economic and developmental disparities among different regions within the country.</w:t>
      </w:r>
    </w:p>
    <w:p>
      <w:pPr>
        <w:spacing w:before="0"/>
      </w:pPr>
      <w:r>
        <w:rPr>
          <w:b w:val="0"/>
        </w:rPr>
      </w:r>
    </w:p>
    <w:p>
      <w:pPr>
        <w:spacing w:after="100" w:line="360" w:lineRule="auto" w:before="0"/>
      </w:pPr>
      <w:r>
        <w:rPr>
          <w:b w:val="0"/>
        </w:rPr>
        <w:t>10. Which of the following is NOT a feature of the Constitution of India?</w:t>
      </w:r>
    </w:p>
    <w:p>
      <w:pPr>
        <w:spacing w:before="0"/>
      </w:pPr>
      <w:r>
        <w:rPr>
          <w:b w:val="0"/>
        </w:rPr>
      </w:r>
    </w:p>
    <w:p>
      <w:pPr>
        <w:spacing w:after="100" w:before="0"/>
      </w:pPr>
      <w:r>
        <w:rPr>
          <w:b w:val="0"/>
        </w:rPr>
        <w:t>A. Universal Adult Franchise</w:t>
      </w:r>
    </w:p>
    <w:p>
      <w:pPr>
        <w:spacing w:after="100" w:before="0"/>
      </w:pPr>
      <w:r>
        <w:rPr>
          <w:b w:val="0"/>
        </w:rPr>
        <w:t>B. Independent Judiciary</w:t>
      </w:r>
    </w:p>
    <w:p>
      <w:pPr>
        <w:spacing w:after="100" w:before="0"/>
      </w:pPr>
      <w:r>
        <w:rPr>
          <w:b w:val="0"/>
        </w:rPr>
        <w:t>C. Dual Citizenship</w:t>
      </w:r>
    </w:p>
    <w:p>
      <w:pPr>
        <w:spacing w:after="100" w:before="0"/>
      </w:pPr>
      <w:r>
        <w:rPr>
          <w:b w:val="0"/>
        </w:rPr>
        <w:t>D. Blend of rigidity &amp; flexibility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Dual Citizenship. Key Points Additional Information</w:t>
      </w:r>
    </w:p>
    <w:p>
      <w:pPr>
        <w:spacing w:before="0"/>
      </w:pPr>
      <w:r>
        <w:rPr>
          <w:b w:val="0"/>
        </w:rPr>
        <w:t>• The Constitution of India does not provide for dual citizenship.</w:t>
      </w:r>
    </w:p>
    <w:p>
      <w:pPr>
        <w:spacing w:before="0"/>
      </w:pPr>
      <w:r>
        <w:rPr>
          <w:b w:val="0"/>
        </w:rPr>
        <w:t>• India follows a single citizenship policy, which means that a person is a citizen of India only and not of any state individually.</w:t>
      </w:r>
    </w:p>
    <w:p>
      <w:pPr>
        <w:spacing w:before="0"/>
      </w:pPr>
      <w:r>
        <w:rPr>
          <w:b w:val="0"/>
        </w:rPr>
        <w:t>• Dual citizenship could lead to complications in matters of loyalty and allegiance, thus the Indian Constitution avoids it.</w:t>
      </w:r>
    </w:p>
    <w:p>
      <w:pPr>
        <w:spacing w:before="0"/>
      </w:pPr>
      <w:r>
        <w:rPr>
          <w:b w:val="0"/>
        </w:rPr>
        <w:t>• Other countries may allow dual citizenship, but India mandates renouncing Indian citizenship upon acquiring foreign nationality.</w:t>
      </w:r>
    </w:p>
    <w:p>
      <w:pPr>
        <w:spacing w:before="0"/>
      </w:pPr>
      <w:r>
        <w:rPr>
          <w:b w:val="0"/>
        </w:rPr>
        <w:t>• Universal Adult Franchise It is a fundamental principle of democracy where all adult citizens have the right to vote without any discrimination.</w:t>
      </w:r>
    </w:p>
    <w:p>
      <w:pPr>
        <w:spacing w:before="0"/>
      </w:pPr>
      <w:r>
        <w:rPr>
          <w:b w:val="0"/>
        </w:rPr>
        <w:t>• In India, it was adopted with the commencement of the Constitution on January 26, 1950.</w:t>
      </w:r>
    </w:p>
    <w:p>
      <w:pPr>
        <w:spacing w:before="0"/>
      </w:pPr>
      <w:r>
        <w:rPr>
          <w:b w:val="0"/>
        </w:rPr>
        <w:t>• It ensures equality and inclusiveness in the electoral process.</w:t>
      </w:r>
    </w:p>
    <w:p>
      <w:pPr>
        <w:spacing w:before="0"/>
      </w:pPr>
      <w:r>
        <w:rPr>
          <w:b w:val="0"/>
        </w:rPr>
        <w:t>• Every citizen above the age of 18 has the right to vote in elections to the Lok Sabha and the Legislative Assemblies.</w:t>
      </w:r>
    </w:p>
    <w:p>
      <w:pPr>
        <w:spacing w:before="0"/>
      </w:pPr>
      <w:r>
        <w:rPr>
          <w:b w:val="0"/>
        </w:rPr>
        <w:t>• Independent Judiciary It refers to a judiciary that is free from any influence or control by the executive or the legislature.</w:t>
      </w:r>
    </w:p>
    <w:p>
      <w:pPr>
        <w:spacing w:before="0"/>
      </w:pPr>
      <w:r>
        <w:rPr>
          <w:b w:val="0"/>
        </w:rPr>
        <w:t>• The Indian Constitution ensures the independence of the judiciary through various provisions such as the security of tenure, fixed service conditions, and restrictions on practice after retirement.</w:t>
      </w:r>
    </w:p>
    <w:p>
      <w:pPr>
        <w:spacing w:before="0"/>
      </w:pPr>
      <w:r>
        <w:rPr>
          <w:b w:val="0"/>
        </w:rPr>
        <w:t>• Judicial independence is crucial for the fair administration of justice and upholding the rule of law.</w:t>
      </w:r>
    </w:p>
    <w:p>
      <w:pPr>
        <w:spacing w:before="0"/>
      </w:pPr>
      <w:r>
        <w:rPr>
          <w:b w:val="0"/>
        </w:rPr>
        <w:t>• The Supreme Court and High Courts in India are the guardians of the Constitution and are empowered to review laws and executive actions.</w:t>
      </w:r>
    </w:p>
    <w:p>
      <w:pPr>
        <w:spacing w:before="0"/>
      </w:pPr>
      <w:r>
        <w:rPr>
          <w:b w:val="0"/>
        </w:rPr>
        <w:t>• Blend of Rigidity &amp; Flexibility The Indian Constitution is a unique blend of rigidity and flexibility.</w:t>
      </w:r>
    </w:p>
    <w:p>
      <w:pPr>
        <w:spacing w:before="0"/>
      </w:pPr>
      <w:r>
        <w:rPr>
          <w:b w:val="0"/>
        </w:rPr>
        <w:t>• Some parts of the Constitution can be amended by a simple majority, while others require a special majority or ratification by half of the state legislatures.</w:t>
      </w:r>
    </w:p>
    <w:p>
      <w:pPr>
        <w:spacing w:before="0"/>
      </w:pPr>
      <w:r>
        <w:rPr>
          <w:b w:val="0"/>
        </w:rPr>
        <w:t>• This blend allows the Constitution to adapt to changing needs while preserving its core principles.</w:t>
      </w:r>
    </w:p>
    <w:p>
      <w:pPr>
        <w:spacing w:before="0"/>
      </w:pPr>
      <w:r>
        <w:rPr>
          <w:b w:val="0"/>
        </w:rPr>
        <w:t>• Article 368 of the Constitution provides for the amendment process.</w:t>
      </w:r>
    </w:p>
    <w:p>
      <w:pPr>
        <w:spacing w:before="0"/>
      </w:pPr>
      <w:r>
        <w:rPr>
          <w:b w:val="0"/>
        </w:rPr>
      </w:r>
    </w:p>
    <w:p>
      <w:pPr>
        <w:spacing w:after="100" w:line="360" w:lineRule="auto" w:before="0"/>
      </w:pPr>
      <w:r>
        <w:rPr>
          <w:b w:val="0"/>
        </w:rPr>
        <w:t>11. The Epidemic Diseases (Amendment) Ordinance, 2020 amended which of the following Acts?</w:t>
      </w:r>
    </w:p>
    <w:p>
      <w:pPr>
        <w:spacing w:before="0"/>
      </w:pPr>
      <w:r>
        <w:rPr>
          <w:b w:val="0"/>
        </w:rPr>
      </w:r>
    </w:p>
    <w:p>
      <w:pPr>
        <w:spacing w:after="100" w:before="0"/>
      </w:pPr>
      <w:r>
        <w:rPr>
          <w:b w:val="0"/>
        </w:rPr>
        <w:t>A. The Epidemic Diseases Act, 1892</w:t>
      </w:r>
    </w:p>
    <w:p>
      <w:pPr>
        <w:spacing w:after="100" w:before="0"/>
      </w:pPr>
      <w:r>
        <w:rPr>
          <w:b w:val="0"/>
        </w:rPr>
        <w:t>B. The Epidemic Diseases Act, 1895</w:t>
      </w:r>
    </w:p>
    <w:p>
      <w:pPr>
        <w:spacing w:after="100" w:before="0"/>
      </w:pPr>
      <w:r>
        <w:rPr>
          <w:b w:val="0"/>
        </w:rPr>
        <w:t>C. The Epidemic Diseases Act, 1890</w:t>
      </w:r>
    </w:p>
    <w:p>
      <w:pPr>
        <w:spacing w:after="100" w:before="0"/>
      </w:pPr>
      <w:r>
        <w:rPr>
          <w:b w:val="0"/>
        </w:rPr>
        <w:t>D. The Epidemic Diseases Act, 1897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Epidemic Diseases Act, 1897. Key Points Additional Information</w:t>
      </w:r>
    </w:p>
    <w:p>
      <w:pPr>
        <w:spacing w:before="0"/>
      </w:pPr>
      <w:r>
        <w:rPr>
          <w:b w:val="0"/>
        </w:rPr>
        <w:t>• The Epidemic Diseases Act, 1897 was enacted to provide for better prevention of the spread of dangerous epidemic diseases.</w:t>
      </w:r>
    </w:p>
    <w:p>
      <w:pPr>
        <w:spacing w:before="0"/>
      </w:pPr>
      <w:r>
        <w:rPr>
          <w:b w:val="0"/>
        </w:rPr>
        <w:t>• The Act gives special powers to state and central governments to take measures necessary to prevent the outbreak or spread of an epidemic.</w:t>
      </w:r>
    </w:p>
    <w:p>
      <w:pPr>
        <w:spacing w:before="0"/>
      </w:pPr>
      <w:r>
        <w:rPr>
          <w:b w:val="0"/>
        </w:rPr>
        <w:t>• The Epidemic Diseases (Amendment) Ordinance, 2020 was introduced to include protections for healthcare personnel combatting epidemic diseases.</w:t>
      </w:r>
    </w:p>
    <w:p>
      <w:pPr>
        <w:spacing w:before="0"/>
      </w:pPr>
      <w:r>
        <w:rPr>
          <w:b w:val="0"/>
        </w:rPr>
        <w:t>• The Ordinance also provides for stricter penalties for acts of violence against healthcare service personnel and damage to property during epidemics.</w:t>
      </w:r>
    </w:p>
    <w:p>
      <w:pPr>
        <w:spacing w:before="0"/>
      </w:pPr>
      <w:r>
        <w:rPr>
          <w:b w:val="0"/>
        </w:rPr>
        <w:t>• Epidemic Diseases Act, 1897 The Act was passed by the British colonial government in India in 1897 in response to the bubonic plague outbreak in Mumbai (then Bombay).</w:t>
      </w:r>
    </w:p>
    <w:p>
      <w:pPr>
        <w:spacing w:before="0"/>
      </w:pPr>
      <w:r>
        <w:rPr>
          <w:b w:val="0"/>
        </w:rPr>
        <w:t>• The Act allows the central and state governments to take special measures and prescribe regulations to prevent the spread of epidemic diseases.</w:t>
      </w:r>
    </w:p>
    <w:p>
      <w:pPr>
        <w:spacing w:before="0"/>
      </w:pPr>
      <w:r>
        <w:rPr>
          <w:b w:val="0"/>
        </w:rPr>
        <w:t>• The Act also provides the legal framework for the implementation of containment measures such as quarantine, isolation, and restrictions on the movement of people.</w:t>
      </w:r>
    </w:p>
    <w:p>
      <w:pPr>
        <w:spacing w:before="0"/>
      </w:pPr>
      <w:r>
        <w:rPr>
          <w:b w:val="0"/>
        </w:rPr>
        <w:t>• The Act has been invoked several times in India, including during the outbreaks of H1N1 influenza (swine flu), dengue, and COVID-19.</w:t>
      </w:r>
    </w:p>
    <w:p>
      <w:pPr>
        <w:spacing w:before="0"/>
      </w:pPr>
      <w:r>
        <w:rPr>
          <w:b w:val="0"/>
        </w:rPr>
        <w:t>• The Epidemic Diseases (Amendment) Ordinance, 2020 The Ordinance was promulgated by the President of India on April 22, 2020, in response to the COVID-19 pandemic.</w:t>
      </w:r>
    </w:p>
    <w:p>
      <w:pPr>
        <w:spacing w:before="0"/>
      </w:pPr>
      <w:r>
        <w:rPr>
          <w:b w:val="0"/>
        </w:rPr>
        <w:t>• It amends the Epidemic Diseases Act, 1897 to include protections for healthcare service personnel combating epidemic diseases.</w:t>
      </w:r>
    </w:p>
    <w:p>
      <w:pPr>
        <w:spacing w:before="0"/>
      </w:pPr>
      <w:r>
        <w:rPr>
          <w:b w:val="0"/>
        </w:rPr>
        <w:t>• The Ordinance defines "healthcare service personnel" to include healthcare professionals, nurses, paramedical workers, and any other person empowered under the Act to take measures to prevent the outbreak or spread of an epidemic disease.</w:t>
      </w:r>
    </w:p>
    <w:p>
      <w:pPr>
        <w:spacing w:before="0"/>
      </w:pPr>
      <w:r>
        <w:rPr>
          <w:b w:val="0"/>
        </w:rPr>
        <w:t>• It provides for imprisonment and fines for acts of violence against healthcare service personnel and damage to property during epidemics.</w:t>
      </w:r>
    </w:p>
    <w:p>
      <w:pPr>
        <w:spacing w:before="0"/>
      </w:pPr>
      <w:r>
        <w:rPr>
          <w:b w:val="0"/>
        </w:rPr>
        <w:t>• Other Important Terminologies Quarantine: A restriction on the movement of people and goods intended to prevent the spread of disease or pests.</w:t>
      </w:r>
    </w:p>
    <w:p>
      <w:pPr>
        <w:spacing w:before="0"/>
      </w:pPr>
      <w:r>
        <w:rPr>
          <w:b w:val="0"/>
        </w:rPr>
        <w:t>• Isolation: The separation of people who are infected with a contagious disease from those who are healthy to prevent the spread of the disease.</w:t>
      </w:r>
    </w:p>
    <w:p>
      <w:pPr>
        <w:spacing w:before="0"/>
      </w:pPr>
      <w:r>
        <w:rPr>
          <w:b w:val="0"/>
        </w:rPr>
        <w:t>• Containment Measures: Strategies and actions taken to prevent the spread of a disease within a community, including quarantine, isolation, and restrictions on movement.</w:t>
      </w:r>
    </w:p>
    <w:p>
      <w:pPr>
        <w:spacing w:before="0"/>
      </w:pPr>
      <w:r>
        <w:rPr>
          <w:b w:val="0"/>
        </w:rPr>
      </w:r>
    </w:p>
    <w:p>
      <w:pPr>
        <w:spacing w:after="100" w:line="360" w:lineRule="auto" w:before="0"/>
      </w:pPr>
      <w:r>
        <w:rPr>
          <w:b w:val="0"/>
        </w:rPr>
        <w:t>12. Under the 'Mero Rukh Mero Santati' initiative launched by the Sikkim Chief Minister Prem Singh Tamang in 2023, how many trees will be planted for every child born in Sikkim?</w:t>
      </w:r>
    </w:p>
    <w:p>
      <w:pPr>
        <w:spacing w:before="0"/>
      </w:pPr>
      <w:r>
        <w:rPr>
          <w:b w:val="0"/>
        </w:rPr>
      </w:r>
    </w:p>
    <w:p>
      <w:pPr>
        <w:spacing w:after="100" w:before="0"/>
      </w:pPr>
      <w:r>
        <w:rPr>
          <w:b w:val="0"/>
        </w:rPr>
        <w:t>A. 50</w:t>
      </w:r>
    </w:p>
    <w:p>
      <w:pPr>
        <w:spacing w:after="100" w:before="0"/>
      </w:pPr>
      <w:r>
        <w:rPr>
          <w:b w:val="0"/>
        </w:rPr>
        <w:t>B. 150</w:t>
      </w:r>
    </w:p>
    <w:p>
      <w:pPr>
        <w:spacing w:after="100" w:before="0"/>
      </w:pPr>
      <w:r>
        <w:rPr>
          <w:b w:val="0"/>
        </w:rPr>
        <w:t>C. 100</w:t>
      </w:r>
    </w:p>
    <w:p>
      <w:pPr>
        <w:spacing w:after="100" w:before="0"/>
      </w:pPr>
      <w:r>
        <w:rPr>
          <w:b w:val="0"/>
        </w:rPr>
        <w:t>D. 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100. Key Points Additional Information</w:t>
      </w:r>
    </w:p>
    <w:p>
      <w:pPr>
        <w:spacing w:before="0"/>
      </w:pPr>
      <w:r>
        <w:rPr>
          <w:b w:val="0"/>
        </w:rPr>
        <w:t>• The 'Mero Rukh Mero Santati' initiative was launched by the Sikkim Chief Minister Prem Singh Tamang in 2023.</w:t>
      </w:r>
    </w:p>
    <w:p>
      <w:pPr>
        <w:spacing w:before="0"/>
      </w:pPr>
      <w:r>
        <w:rPr>
          <w:b w:val="0"/>
        </w:rPr>
        <w:t>• Under this initiative, 100 trees will be planted for every child born in Sikkim.</w:t>
      </w:r>
    </w:p>
    <w:p>
      <w:pPr>
        <w:spacing w:before="0"/>
      </w:pPr>
      <w:r>
        <w:rPr>
          <w:b w:val="0"/>
        </w:rPr>
        <w:t>• This initiative aims to promote environmental conservation and create a sustainable environment for future generations.</w:t>
      </w:r>
    </w:p>
    <w:p>
      <w:pPr>
        <w:spacing w:before="0"/>
      </w:pPr>
      <w:r>
        <w:rPr>
          <w:b w:val="0"/>
        </w:rPr>
        <w:t>• The program encourages parental participation in the plantation and nurturing of these trees, fostering a sense of responsibility towards the environment.</w:t>
      </w:r>
    </w:p>
    <w:p>
      <w:pPr>
        <w:spacing w:before="0"/>
      </w:pPr>
      <w:r>
        <w:rPr>
          <w:b w:val="0"/>
        </w:rPr>
        <w:t>• Sikkim Sikkim is a state in northeastern India, bordered by Bhutan, Tibet, and Nepal.</w:t>
      </w:r>
    </w:p>
    <w:p>
      <w:pPr>
        <w:spacing w:before="0"/>
      </w:pPr>
      <w:r>
        <w:rPr>
          <w:b w:val="0"/>
        </w:rPr>
        <w:t>• It is known for its biodiversity, including alpine and subtropical climates, as well as being home to Kangchenjunga, the highest peak in India and third highest on Earth.</w:t>
      </w:r>
    </w:p>
    <w:p>
      <w:pPr>
        <w:spacing w:before="0"/>
      </w:pPr>
      <w:r>
        <w:rPr>
          <w:b w:val="0"/>
        </w:rPr>
        <w:t>• Sikkim is India's least populous and second smallest state, with a population of around 600,000 people.</w:t>
      </w:r>
    </w:p>
    <w:p>
      <w:pPr>
        <w:spacing w:before="0"/>
      </w:pPr>
      <w:r>
        <w:rPr>
          <w:b w:val="0"/>
        </w:rPr>
        <w:t>• The state capital is Gangtok, and it is famous for its rich cultural heritage and beautiful landscapes.</w:t>
      </w:r>
    </w:p>
    <w:p>
      <w:pPr>
        <w:spacing w:before="0"/>
      </w:pPr>
      <w:r>
        <w:rPr>
          <w:b w:val="0"/>
        </w:rPr>
        <w:t>• Environmental Conservation Environmental conservation is the practice of protecting the natural environment for current and future generations.</w:t>
      </w:r>
    </w:p>
    <w:p>
      <w:pPr>
        <w:spacing w:before="0"/>
      </w:pPr>
      <w:r>
        <w:rPr>
          <w:b w:val="0"/>
        </w:rPr>
        <w:t>• It involves sustainable management of natural resources and the prevention of pollution and environmental degradation.</w:t>
      </w:r>
    </w:p>
    <w:p>
      <w:pPr>
        <w:spacing w:before="0"/>
      </w:pPr>
      <w:r>
        <w:rPr>
          <w:b w:val="0"/>
        </w:rPr>
        <w:t>• Planting trees is a key aspect of conservation as it helps to combat climate change, restore habitats, and maintain biodiversity.</w:t>
      </w:r>
    </w:p>
    <w:p>
      <w:pPr>
        <w:spacing w:before="0"/>
      </w:pPr>
      <w:r>
        <w:rPr>
          <w:b w:val="0"/>
        </w:rPr>
        <w:t>• Initiatives like 'Mero Rukh Mero Santati' are critical in promoting environmental awareness and action at the community level.</w:t>
      </w:r>
    </w:p>
    <w:p>
      <w:pPr>
        <w:spacing w:before="0"/>
      </w:pPr>
      <w:r>
        <w:rPr>
          <w:b w:val="0"/>
        </w:rPr>
        <w:t>• Sustainable Development Sustainable development is development that meets the needs of the present without compromising the ability of future generations to meet their own needs.</w:t>
      </w:r>
    </w:p>
    <w:p>
      <w:pPr>
        <w:spacing w:before="0"/>
      </w:pPr>
      <w:r>
        <w:rPr>
          <w:b w:val="0"/>
        </w:rPr>
        <w:t>• It encompasses three main pillars: economic growth, social inclusion, and environmental protection.</w:t>
      </w:r>
    </w:p>
    <w:p>
      <w:pPr>
        <w:spacing w:before="0"/>
      </w:pPr>
      <w:r>
        <w:rPr>
          <w:b w:val="0"/>
        </w:rPr>
        <w:t>• Programs that involve tree planting and environmental conservation contribute significantly to sustainable development.</w:t>
      </w:r>
    </w:p>
    <w:p>
      <w:pPr>
        <w:spacing w:before="0"/>
      </w:pPr>
      <w:r>
        <w:rPr>
          <w:b w:val="0"/>
        </w:rPr>
        <w:t>• Such initiatives ensure a balance between human progress and environmental well-being.</w:t>
      </w:r>
    </w:p>
    <w:p>
      <w:pPr>
        <w:spacing w:before="0"/>
      </w:pPr>
      <w:r>
        <w:rPr>
          <w:b w:val="0"/>
        </w:rPr>
      </w:r>
    </w:p>
    <w:p>
      <w:pPr>
        <w:spacing w:after="100" w:line="360" w:lineRule="auto" w:before="0"/>
      </w:pPr>
      <w:r>
        <w:rPr>
          <w:b w:val="0"/>
        </w:rPr>
        <w:t>13. Filtration of waste products in humans happens in the kidneys. There is a large number of filtration units present inside the kidneys to help them in doing this job. These filtration units are called:</w:t>
      </w:r>
    </w:p>
    <w:p>
      <w:pPr>
        <w:spacing w:before="0"/>
      </w:pPr>
      <w:r>
        <w:rPr>
          <w:b w:val="0"/>
        </w:rPr>
      </w:r>
    </w:p>
    <w:p>
      <w:pPr>
        <w:spacing w:after="100" w:before="0"/>
      </w:pPr>
      <w:r>
        <w:rPr>
          <w:b w:val="0"/>
        </w:rPr>
        <w:t>A. Bowman's capsules</w:t>
      </w:r>
    </w:p>
    <w:p>
      <w:pPr>
        <w:spacing w:after="100" w:before="0"/>
      </w:pPr>
      <w:r>
        <w:rPr>
          <w:b w:val="0"/>
        </w:rPr>
        <w:t>B. nephrons</w:t>
      </w:r>
    </w:p>
    <w:p>
      <w:pPr>
        <w:spacing w:after="100" w:before="0"/>
      </w:pPr>
      <w:r>
        <w:rPr>
          <w:b w:val="0"/>
        </w:rPr>
        <w:t>C. capillaries</w:t>
      </w:r>
    </w:p>
    <w:p>
      <w:pPr>
        <w:spacing w:after="100" w:before="0"/>
      </w:pPr>
      <w:r>
        <w:rPr>
          <w:b w:val="0"/>
        </w:rPr>
        <w:t>D. alveoli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nephrons. Key Points Additional Information</w:t>
      </w:r>
    </w:p>
    <w:p>
      <w:pPr>
        <w:spacing w:before="0"/>
      </w:pPr>
      <w:r>
        <w:rPr>
          <w:b w:val="0"/>
        </w:rPr>
        <w:t>• Nephrons are the basic structural and functional units of the kidney.</w:t>
      </w:r>
    </w:p>
    <w:p>
      <w:pPr>
        <w:spacing w:before="0"/>
      </w:pPr>
      <w:r>
        <w:rPr>
          <w:b w:val="0"/>
        </w:rPr>
        <w:t>• Each kidney contains around 1 to 1.5 million nephrons.</w:t>
      </w:r>
    </w:p>
    <w:p>
      <w:pPr>
        <w:spacing w:before="0"/>
      </w:pPr>
      <w:r>
        <w:rPr>
          <w:b w:val="0"/>
        </w:rPr>
        <w:t>• Nephrons are responsible for the removal of waste products, excess substances, and toxins from the blood.</w:t>
      </w:r>
    </w:p>
    <w:p>
      <w:pPr>
        <w:spacing w:before="0"/>
      </w:pPr>
      <w:r>
        <w:rPr>
          <w:b w:val="0"/>
        </w:rPr>
        <w:t>• They play a crucial role in the regulation of water, electrolytes, and maintaining the body's acid-base balance.</w:t>
      </w:r>
    </w:p>
    <w:p>
      <w:pPr>
        <w:spacing w:before="0"/>
      </w:pPr>
      <w:r>
        <w:rPr>
          <w:b w:val="0"/>
        </w:rPr>
        <w:t>• Bowman's Capsule The Bowman's capsule is a cup-like sac at the beginning of the nephron in the kidney.</w:t>
      </w:r>
    </w:p>
    <w:p>
      <w:pPr>
        <w:spacing w:before="0"/>
      </w:pPr>
      <w:r>
        <w:rPr>
          <w:b w:val="0"/>
        </w:rPr>
        <w:t>• It encases the glomerulus and is involved in the first step of the filtration of blood to form urine.</w:t>
      </w:r>
    </w:p>
    <w:p>
      <w:pPr>
        <w:spacing w:before="0"/>
      </w:pPr>
      <w:r>
        <w:rPr>
          <w:b w:val="0"/>
        </w:rPr>
        <w:t>• It captures the filtrate produced from the blood and passes it into the renal tubule.</w:t>
      </w:r>
    </w:p>
    <w:p>
      <w:pPr>
        <w:spacing w:before="0"/>
      </w:pPr>
      <w:r>
        <w:rPr>
          <w:b w:val="0"/>
        </w:rPr>
        <w:t>• Capillaries Capillaries are the smallest blood vessels in the body.</w:t>
      </w:r>
    </w:p>
    <w:p>
      <w:pPr>
        <w:spacing w:before="0"/>
      </w:pPr>
      <w:r>
        <w:rPr>
          <w:b w:val="0"/>
        </w:rPr>
        <w:t>• They facilitate the exchange of oxygen, carbon dioxide, nutrients, and waste products between blood and tissues.</w:t>
      </w:r>
    </w:p>
    <w:p>
      <w:pPr>
        <w:spacing w:before="0"/>
      </w:pPr>
      <w:r>
        <w:rPr>
          <w:b w:val="0"/>
        </w:rPr>
        <w:t>• In the kidneys, capillaries are part of the glomerulus and play a critical role in the filtration process.</w:t>
      </w:r>
    </w:p>
    <w:p>
      <w:pPr>
        <w:spacing w:before="0"/>
      </w:pPr>
      <w:r>
        <w:rPr>
          <w:b w:val="0"/>
        </w:rPr>
        <w:t>• Alveoli Alveoli are small air sacs in the lungs where gas exchange takes place.</w:t>
      </w:r>
    </w:p>
    <w:p>
      <w:pPr>
        <w:spacing w:before="0"/>
      </w:pPr>
      <w:r>
        <w:rPr>
          <w:b w:val="0"/>
        </w:rPr>
        <w:t>• Oxygen from the inhaled air passes through the walls of the alveoli and into the blood in the capillaries, while carbon dioxide from the blood passes into the alveoli to be exhaled.</w:t>
      </w:r>
    </w:p>
    <w:p>
      <w:pPr>
        <w:spacing w:before="0"/>
      </w:pPr>
      <w:r>
        <w:rPr>
          <w:b w:val="0"/>
        </w:rPr>
        <w:t>• They are crucial for efficient respiratory function but are not related to kidney function.</w:t>
      </w:r>
    </w:p>
    <w:p>
      <w:pPr>
        <w:spacing w:before="0"/>
      </w:pPr>
      <w:r>
        <w:rPr>
          <w:b w:val="0"/>
        </w:rPr>
      </w:r>
    </w:p>
    <w:p>
      <w:pPr>
        <w:spacing w:after="100" w:line="360" w:lineRule="auto" w:before="0"/>
      </w:pPr>
      <w:r>
        <w:rPr>
          <w:b w:val="0"/>
        </w:rPr>
        <w:t>14. Which number is called Avogadro's constant, named after the 19th century scientist Amedeo Avogadro?</w:t>
      </w:r>
    </w:p>
    <w:p>
      <w:pPr>
        <w:spacing w:before="0"/>
      </w:pPr>
      <w:r>
        <w:rPr>
          <w:b w:val="0"/>
        </w:rPr>
      </w:r>
    </w:p>
    <w:p>
      <w:pPr>
        <w:spacing w:after="100" w:before="0"/>
      </w:pPr>
      <w:r>
        <w:rPr>
          <w:b w:val="0"/>
        </w:rPr>
        <w:t>A. 6.022 × 1023</w:t>
      </w:r>
    </w:p>
    <w:p>
      <w:pPr>
        <w:spacing w:after="100" w:before="0"/>
      </w:pPr>
      <w:r>
        <w:rPr>
          <w:b w:val="0"/>
        </w:rPr>
        <w:t>B. 6.020 × 1020</w:t>
      </w:r>
    </w:p>
    <w:p>
      <w:pPr>
        <w:spacing w:after="100" w:before="0"/>
      </w:pPr>
      <w:r>
        <w:rPr>
          <w:b w:val="0"/>
        </w:rPr>
        <w:t>C. 6.032 × 1019</w:t>
      </w:r>
    </w:p>
    <w:p>
      <w:pPr>
        <w:spacing w:after="100" w:before="0"/>
      </w:pPr>
      <w:r>
        <w:rPr>
          <w:b w:val="0"/>
        </w:rPr>
        <w:t>D. 6.012 × 1021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6.022 × 1023. Key Points Additional Information</w:t>
      </w:r>
    </w:p>
    <w:p>
      <w:pPr>
        <w:spacing w:before="0"/>
      </w:pPr>
      <w:r>
        <w:rPr>
          <w:b w:val="0"/>
        </w:rPr>
        <w:t>• Avogadro's constant, also known as Avogadro's number, is named after the Italian scientist Amedeo Avogadro.</w:t>
      </w:r>
    </w:p>
    <w:p>
      <w:pPr>
        <w:spacing w:before="0"/>
      </w:pPr>
      <w:r>
        <w:rPr>
          <w:b w:val="0"/>
        </w:rPr>
        <w:t>• It is defined as the number of constituent particles (usually atoms or molecules) that are contained in one mole of a substance.</w:t>
      </w:r>
    </w:p>
    <w:p>
      <w:pPr>
        <w:spacing w:before="0"/>
      </w:pPr>
      <w:r>
        <w:rPr>
          <w:b w:val="0"/>
        </w:rPr>
        <w:t>• The value of Avogadro's constant is 6.022 × 1023 mol-1.</w:t>
      </w:r>
    </w:p>
    <w:p>
      <w:pPr>
        <w:spacing w:before="0"/>
      </w:pPr>
      <w:r>
        <w:rPr>
          <w:b w:val="0"/>
        </w:rPr>
        <w:t>• Avogadro's constant is a fundamental constant in chemistry and physics that allows chemists to count the number of atoms, ions, or molecules in a given sample.</w:t>
      </w:r>
    </w:p>
    <w:p>
      <w:pPr>
        <w:spacing w:before="0"/>
      </w:pPr>
      <w:r>
        <w:rPr>
          <w:b w:val="0"/>
        </w:rPr>
        <w:t>• Avogadro's Law: Avogadro's law states that equal volumes of all gases, at the same temperature and pressure, have the same number of molecules.</w:t>
      </w:r>
    </w:p>
    <w:p>
      <w:pPr>
        <w:spacing w:before="0"/>
      </w:pPr>
      <w:r>
        <w:rPr>
          <w:b w:val="0"/>
        </w:rPr>
        <w:t>• This law provides the relationship between the volume of a gas and the amount of substance of the gas present.</w:t>
      </w:r>
    </w:p>
    <w:p>
      <w:pPr>
        <w:spacing w:before="0"/>
      </w:pPr>
      <w:r>
        <w:rPr>
          <w:b w:val="0"/>
        </w:rPr>
        <w:t>• The Mole Concept: The mole is a unit of measurement for the amount of substance in the International System of Units (SI).</w:t>
      </w:r>
    </w:p>
    <w:p>
      <w:pPr>
        <w:spacing w:before="0"/>
      </w:pPr>
      <w:r>
        <w:rPr>
          <w:b w:val="0"/>
        </w:rPr>
        <w:t>• One mole contains exactly 6.02214076 × 1023 elementary entities (Avogadro's constant).</w:t>
      </w:r>
    </w:p>
    <w:p>
      <w:pPr>
        <w:spacing w:before="0"/>
      </w:pPr>
      <w:r>
        <w:rPr>
          <w:b w:val="0"/>
        </w:rPr>
        <w:t>• This concept is used to convert between the number of particles and the amount of substance.</w:t>
      </w:r>
    </w:p>
    <w:p>
      <w:pPr>
        <w:spacing w:before="0"/>
      </w:pPr>
      <w:r>
        <w:rPr>
          <w:b w:val="0"/>
        </w:rPr>
        <w:t>• Importance in Chemistry: Avogadro's constant is crucial for understanding and working with chemical reactions, as it allows chemists to determine the number of particles involved.</w:t>
      </w:r>
    </w:p>
    <w:p>
      <w:pPr>
        <w:spacing w:before="0"/>
      </w:pPr>
      <w:r>
        <w:rPr>
          <w:b w:val="0"/>
        </w:rPr>
        <w:t>• It is essential for calculations involving the ideal gas law, stoichiometry, and other chemical principles.</w:t>
      </w:r>
    </w:p>
    <w:p>
      <w:pPr>
        <w:spacing w:before="0"/>
      </w:pPr>
      <w:r>
        <w:rPr>
          <w:b w:val="0"/>
        </w:rPr>
        <w:t>• Historical Context: Amedeo Avogadro (1776-1856) was an Italian scientist who made significant contributions to molecular theory.</w:t>
      </w:r>
    </w:p>
    <w:p>
      <w:pPr>
        <w:spacing w:before="0"/>
      </w:pPr>
      <w:r>
        <w:rPr>
          <w:b w:val="0"/>
        </w:rPr>
        <w:t>• Avogadro's hypothesis, proposed in 1811, led to the eventual development of the concept of the mole and Avogadro's constant.</w:t>
      </w:r>
    </w:p>
    <w:p>
      <w:pPr>
        <w:spacing w:before="0"/>
      </w:pPr>
      <w:r>
        <w:rPr>
          <w:b w:val="0"/>
        </w:rPr>
      </w:r>
    </w:p>
    <w:p>
      <w:pPr>
        <w:spacing w:after="100" w:line="360" w:lineRule="auto" w:before="0"/>
      </w:pPr>
      <w:r>
        <w:rPr>
          <w:b w:val="0"/>
        </w:rPr>
        <w:t>15. Which branch of ecology deals with the characteristics of ancient environment and their relationship with ancient plants and animals?</w:t>
      </w:r>
    </w:p>
    <w:p>
      <w:pPr>
        <w:spacing w:before="0"/>
      </w:pPr>
      <w:r>
        <w:rPr>
          <w:b w:val="0"/>
        </w:rPr>
      </w:r>
    </w:p>
    <w:p>
      <w:pPr>
        <w:spacing w:after="100" w:before="0"/>
      </w:pPr>
      <w:r>
        <w:rPr>
          <w:b w:val="0"/>
        </w:rPr>
        <w:t>A. Demecology</w:t>
      </w:r>
    </w:p>
    <w:p>
      <w:pPr>
        <w:spacing w:after="100" w:before="0"/>
      </w:pPr>
      <w:r>
        <w:rPr>
          <w:b w:val="0"/>
        </w:rPr>
        <w:t>B. Ichthyology</w:t>
      </w:r>
    </w:p>
    <w:p>
      <w:pPr>
        <w:spacing w:after="100" w:before="0"/>
      </w:pPr>
      <w:r>
        <w:rPr>
          <w:b w:val="0"/>
        </w:rPr>
        <w:t>C. Paleoecology</w:t>
      </w:r>
    </w:p>
    <w:p>
      <w:pPr>
        <w:spacing w:after="100" w:before="0"/>
      </w:pPr>
      <w:r>
        <w:rPr>
          <w:b w:val="0"/>
        </w:rPr>
        <w:t>D. Mycology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Paleoecology. Key Points Additional Information</w:t>
      </w:r>
    </w:p>
    <w:p>
      <w:pPr>
        <w:spacing w:before="0"/>
      </w:pPr>
      <w:r>
        <w:rPr>
          <w:b w:val="0"/>
        </w:rPr>
        <w:t>• Paleoecology is the branch of ecology that deals with the study of the characteristics of ancient environments and their relationships with ancient plants and animals.</w:t>
      </w:r>
    </w:p>
    <w:p>
      <w:pPr>
        <w:spacing w:before="0"/>
      </w:pPr>
      <w:r>
        <w:rPr>
          <w:b w:val="0"/>
        </w:rPr>
        <w:t>• It involves the reconstruction of past ecosystems based on fossil records and other geological and biological evidence.</w:t>
      </w:r>
    </w:p>
    <w:p>
      <w:pPr>
        <w:spacing w:before="0"/>
      </w:pPr>
      <w:r>
        <w:rPr>
          <w:b w:val="0"/>
        </w:rPr>
        <w:t>• Paleoecologists study various aspects such as climate, geography, and the interactions between ancient organisms.</w:t>
      </w:r>
    </w:p>
    <w:p>
      <w:pPr>
        <w:spacing w:before="0"/>
      </w:pPr>
      <w:r>
        <w:rPr>
          <w:b w:val="0"/>
        </w:rPr>
        <w:t>• By understanding ancient ecosystems, paleoecologists can provide insights into the evolutionary history of life on Earth and the processes that have shaped current biodiversity.</w:t>
      </w:r>
    </w:p>
    <w:p>
      <w:pPr>
        <w:spacing w:before="0"/>
      </w:pPr>
      <w:r>
        <w:rPr>
          <w:b w:val="0"/>
        </w:rPr>
        <w:t>• Demecology It is also known as population ecology.</w:t>
      </w:r>
    </w:p>
    <w:p>
      <w:pPr>
        <w:spacing w:before="0"/>
      </w:pPr>
      <w:r>
        <w:rPr>
          <w:b w:val="0"/>
        </w:rPr>
        <w:t>• Demecology focuses on the study of populations of organisms, especially with regard to population size, density, and structure, as well as how these populations interact with their environment.</w:t>
      </w:r>
    </w:p>
    <w:p>
      <w:pPr>
        <w:spacing w:before="0"/>
      </w:pPr>
      <w:r>
        <w:rPr>
          <w:b w:val="0"/>
        </w:rPr>
        <w:t>• Ichthyology It is the branch of zoology that deals with the study of fish.</w:t>
      </w:r>
    </w:p>
    <w:p>
      <w:pPr>
        <w:spacing w:before="0"/>
      </w:pPr>
      <w:r>
        <w:rPr>
          <w:b w:val="0"/>
        </w:rPr>
        <w:t>• Ichthyologists study various aspects of fish biology, including their anatomy, behavior, ecology, and evolution.</w:t>
      </w:r>
    </w:p>
    <w:p>
      <w:pPr>
        <w:spacing w:before="0"/>
      </w:pPr>
      <w:r>
        <w:rPr>
          <w:b w:val="0"/>
        </w:rPr>
        <w:t>• Mycology It is the branch of biology concerned with the study of fungi.</w:t>
      </w:r>
    </w:p>
    <w:p>
      <w:pPr>
        <w:spacing w:before="0"/>
      </w:pPr>
      <w:r>
        <w:rPr>
          <w:b w:val="0"/>
        </w:rPr>
        <w:t>• Mycologists study fungi in all their forms, including their genetics, ecology, and use in medicine and industry.</w:t>
      </w:r>
    </w:p>
    <w:p>
      <w:pPr>
        <w:spacing w:before="0"/>
      </w:pPr>
      <w:r>
        <w:rPr>
          <w:b w:val="0"/>
        </w:rPr>
      </w:r>
    </w:p>
    <w:p>
      <w:pPr>
        <w:spacing w:after="100" w:line="360" w:lineRule="auto" w:before="0"/>
      </w:pPr>
      <w:r>
        <w:rPr>
          <w:b w:val="0"/>
        </w:rPr>
        <w:t>16. Which of the following is a landlocked Salt Lake in South-West Asia between Israel and Jordan?</w:t>
      </w:r>
    </w:p>
    <w:p>
      <w:pPr>
        <w:spacing w:before="0"/>
      </w:pPr>
      <w:r>
        <w:rPr>
          <w:b w:val="0"/>
        </w:rPr>
      </w:r>
    </w:p>
    <w:p>
      <w:pPr>
        <w:spacing w:after="100" w:before="0"/>
      </w:pPr>
      <w:r>
        <w:rPr>
          <w:b w:val="0"/>
        </w:rPr>
        <w:t>A. Don Juan Pond</w:t>
      </w:r>
    </w:p>
    <w:p>
      <w:pPr>
        <w:spacing w:after="100" w:before="0"/>
      </w:pPr>
      <w:r>
        <w:rPr>
          <w:b w:val="0"/>
        </w:rPr>
        <w:t>B. Aral Sea</w:t>
      </w:r>
    </w:p>
    <w:p>
      <w:pPr>
        <w:spacing w:after="100" w:before="0"/>
      </w:pPr>
      <w:r>
        <w:rPr>
          <w:b w:val="0"/>
        </w:rPr>
        <w:t>C. Caspian Sea</w:t>
      </w:r>
    </w:p>
    <w:p>
      <w:pPr>
        <w:spacing w:after="100" w:before="0"/>
      </w:pPr>
      <w:r>
        <w:rPr>
          <w:b w:val="0"/>
        </w:rPr>
        <w:t>D. Dead Sea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Dead Sea. Key Points Additional Information</w:t>
      </w:r>
    </w:p>
    <w:p>
      <w:pPr>
        <w:spacing w:before="0"/>
      </w:pPr>
      <w:r>
        <w:rPr>
          <w:b w:val="0"/>
        </w:rPr>
        <w:t>• The Dead Sea is a landlocked salt lake located in the Middle East, bordered by Jordan to the east and Israel and Palestine to the west.</w:t>
      </w:r>
    </w:p>
    <w:p>
      <w:pPr>
        <w:spacing w:before="0"/>
      </w:pPr>
      <w:r>
        <w:rPr>
          <w:b w:val="0"/>
        </w:rPr>
        <w:t>• It is one of the world's saltiest bodies of water, with a salinity of around 34.2%, which is almost ten times saltier than the ocean.</w:t>
      </w:r>
    </w:p>
    <w:p>
      <w:pPr>
        <w:spacing w:before="0"/>
      </w:pPr>
      <w:r>
        <w:rPr>
          <w:b w:val="0"/>
        </w:rPr>
        <w:t>• The Dead Sea is also the lowest point on the surface of the Earth, lying more than 430 meters below sea level.</w:t>
      </w:r>
    </w:p>
    <w:p>
      <w:pPr>
        <w:spacing w:before="0"/>
      </w:pPr>
      <w:r>
        <w:rPr>
          <w:b w:val="0"/>
        </w:rPr>
        <w:t>• Due to its high salinity, the Dead Sea is inhospitable to most life forms, hence its name.</w:t>
      </w:r>
    </w:p>
    <w:p>
      <w:pPr>
        <w:spacing w:before="0"/>
      </w:pPr>
      <w:r>
        <w:rPr>
          <w:b w:val="0"/>
        </w:rPr>
        <w:t>• Don Juan Pond Don Juan Pond is located in Antarctica and is one of the saltiest bodies of water on Earth.</w:t>
      </w:r>
    </w:p>
    <w:p>
      <w:pPr>
        <w:spacing w:before="0"/>
      </w:pPr>
      <w:r>
        <w:rPr>
          <w:b w:val="0"/>
        </w:rPr>
        <w:t>• It is not landlocked in South-West Asia and does not lie between Israel and Jordan.</w:t>
      </w:r>
    </w:p>
    <w:p>
      <w:pPr>
        <w:spacing w:before="0"/>
      </w:pPr>
      <w:r>
        <w:rPr>
          <w:b w:val="0"/>
        </w:rPr>
        <w:t>• Aral Sea The Aral Sea is situated between Kazakhstan and Uzbekistan in Central Asia.</w:t>
      </w:r>
    </w:p>
    <w:p>
      <w:pPr>
        <w:spacing w:before="0"/>
      </w:pPr>
      <w:r>
        <w:rPr>
          <w:b w:val="0"/>
        </w:rPr>
        <w:t>• It was once one of the world's largest lakes, but has drastically shrunk due to water diversion projects.</w:t>
      </w:r>
    </w:p>
    <w:p>
      <w:pPr>
        <w:spacing w:before="0"/>
      </w:pPr>
      <w:r>
        <w:rPr>
          <w:b w:val="0"/>
        </w:rPr>
        <w:t>• Caspian Sea The Caspian Sea is the world's largest enclosed inland body of water, located between Europe and Asia.</w:t>
      </w:r>
    </w:p>
    <w:p>
      <w:pPr>
        <w:spacing w:before="0"/>
      </w:pPr>
      <w:r>
        <w:rPr>
          <w:b w:val="0"/>
        </w:rPr>
        <w:t>• It is bordered by Kazakhstan, Russia, Turkmenistan, Iran, and Azerbaijan.</w:t>
      </w:r>
    </w:p>
    <w:p>
      <w:pPr>
        <w:spacing w:before="0"/>
      </w:pPr>
      <w:r>
        <w:rPr>
          <w:b w:val="0"/>
        </w:rPr>
      </w:r>
    </w:p>
    <w:p>
      <w:pPr>
        <w:spacing w:after="100" w:line="360" w:lineRule="auto" w:before="0"/>
      </w:pPr>
      <w:r>
        <w:rPr>
          <w:b w:val="0"/>
        </w:rPr>
        <w:t>17. Which of the following rivers is an east flowing river?</w:t>
      </w:r>
    </w:p>
    <w:p>
      <w:pPr>
        <w:spacing w:before="0"/>
      </w:pPr>
      <w:r>
        <w:rPr>
          <w:b w:val="0"/>
        </w:rPr>
      </w:r>
    </w:p>
    <w:p>
      <w:pPr>
        <w:spacing w:after="100" w:before="0"/>
      </w:pPr>
      <w:r>
        <w:rPr>
          <w:b w:val="0"/>
        </w:rPr>
        <w:t>A. Mahi river</w:t>
      </w:r>
    </w:p>
    <w:p>
      <w:pPr>
        <w:spacing w:after="100" w:before="0"/>
      </w:pPr>
      <w:r>
        <w:rPr>
          <w:b w:val="0"/>
        </w:rPr>
        <w:t>B. Narmada river</w:t>
      </w:r>
    </w:p>
    <w:p>
      <w:pPr>
        <w:spacing w:after="100" w:before="0"/>
      </w:pPr>
      <w:r>
        <w:rPr>
          <w:b w:val="0"/>
        </w:rPr>
        <w:t>C. Godavari river</w:t>
      </w:r>
    </w:p>
    <w:p>
      <w:pPr>
        <w:spacing w:after="100" w:before="0"/>
      </w:pPr>
      <w:r>
        <w:rPr>
          <w:b w:val="0"/>
        </w:rPr>
        <w:t>D. Tapi 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Godavari river. Key Points Additional Information</w:t>
      </w:r>
    </w:p>
    <w:p>
      <w:pPr>
        <w:spacing w:before="0"/>
      </w:pPr>
      <w:r>
        <w:rPr>
          <w:b w:val="0"/>
        </w:rPr>
        <w:t>• The Godavari is the second longest river in India after the Ganges.</w:t>
      </w:r>
    </w:p>
    <w:p>
      <w:pPr>
        <w:spacing w:before="0"/>
      </w:pPr>
      <w:r>
        <w:rPr>
          <w:b w:val="0"/>
        </w:rPr>
        <w:t>• It flows eastwards across the Deccan Plateau and drains into the Bay of Bengal.</w:t>
      </w:r>
    </w:p>
    <w:p>
      <w:pPr>
        <w:spacing w:before="0"/>
      </w:pPr>
      <w:r>
        <w:rPr>
          <w:b w:val="0"/>
        </w:rPr>
        <w:t>• The Godavari river is also known as 'Dakshina Ganga' or 'Ganga of the South'.</w:t>
      </w:r>
    </w:p>
    <w:p>
      <w:pPr>
        <w:spacing w:before="0"/>
      </w:pPr>
      <w:r>
        <w:rPr>
          <w:b w:val="0"/>
        </w:rPr>
        <w:t>• It originates near Trimbak in the Nashik District of Maharashtra.</w:t>
      </w:r>
    </w:p>
    <w:p>
      <w:pPr>
        <w:spacing w:before="0"/>
      </w:pPr>
      <w:r>
        <w:rPr>
          <w:b w:val="0"/>
        </w:rPr>
        <w:t>• Mahi River The Mahi is one of the major west-flowing rivers in India.</w:t>
      </w:r>
    </w:p>
    <w:p>
      <w:pPr>
        <w:spacing w:before="0"/>
      </w:pPr>
      <w:r>
        <w:rPr>
          <w:b w:val="0"/>
        </w:rPr>
        <w:t>• It originates in Madhya Pradesh and flows through Rajasthan and Gujarat before emptying into the Arabian Sea.</w:t>
      </w:r>
    </w:p>
    <w:p>
      <w:pPr>
        <w:spacing w:before="0"/>
      </w:pPr>
      <w:r>
        <w:rPr>
          <w:b w:val="0"/>
        </w:rPr>
        <w:t>• It is notable for its drainage basin which is shared by multiple states.</w:t>
      </w:r>
    </w:p>
    <w:p>
      <w:pPr>
        <w:spacing w:before="0"/>
      </w:pPr>
      <w:r>
        <w:rPr>
          <w:b w:val="0"/>
        </w:rPr>
        <w:t>• Narmada River The Narmada is also a west-flowing river.</w:t>
      </w:r>
    </w:p>
    <w:p>
      <w:pPr>
        <w:spacing w:before="0"/>
      </w:pPr>
      <w:r>
        <w:rPr>
          <w:b w:val="0"/>
        </w:rPr>
        <w:t>• It originates from the Amarkantak Plateau in Madhya Pradesh and flows through Gujarat, eventually draining into the Arabian Sea.</w:t>
      </w:r>
    </w:p>
    <w:p>
      <w:pPr>
        <w:spacing w:before="0"/>
      </w:pPr>
      <w:r>
        <w:rPr>
          <w:b w:val="0"/>
        </w:rPr>
        <w:t>• The Narmada is known for the picturesque Marble Rocks and the Dhuandhar Falls in Jabalpur.</w:t>
      </w:r>
    </w:p>
    <w:p>
      <w:pPr>
        <w:spacing w:before="0"/>
      </w:pPr>
      <w:r>
        <w:rPr>
          <w:b w:val="0"/>
        </w:rPr>
        <w:t>• Tapi River The Tapi is another major river that flows westwards.</w:t>
      </w:r>
    </w:p>
    <w:p>
      <w:pPr>
        <w:spacing w:before="0"/>
      </w:pPr>
      <w:r>
        <w:rPr>
          <w:b w:val="0"/>
        </w:rPr>
        <w:t>• It originates in the Satpura range of Madhya Pradesh and flows through Maharashtra and Gujarat, emptying into the Arabian Sea.</w:t>
      </w:r>
    </w:p>
    <w:p>
      <w:pPr>
        <w:spacing w:before="0"/>
      </w:pPr>
      <w:r>
        <w:rPr>
          <w:b w:val="0"/>
        </w:rPr>
        <w:t>• It is one of the major rivers that do not drain into the Bay of Bengal.</w:t>
      </w:r>
    </w:p>
    <w:p>
      <w:pPr>
        <w:spacing w:before="0"/>
      </w:pPr>
      <w:r>
        <w:rPr>
          <w:b w:val="0"/>
        </w:rPr>
      </w:r>
    </w:p>
    <w:p>
      <w:pPr>
        <w:spacing w:after="100" w:line="360" w:lineRule="auto" w:before="0"/>
      </w:pPr>
      <w:r>
        <w:rPr>
          <w:b w:val="0"/>
        </w:rPr>
        <w:t>18. The Daroga system in 1792 was introduced by whom among the following Governor- Generals in India?</w:t>
      </w:r>
    </w:p>
    <w:p>
      <w:pPr>
        <w:spacing w:before="0"/>
      </w:pPr>
      <w:r>
        <w:rPr>
          <w:b w:val="0"/>
        </w:rPr>
      </w:r>
    </w:p>
    <w:p>
      <w:pPr>
        <w:spacing w:after="100" w:before="0"/>
      </w:pPr>
      <w:r>
        <w:rPr>
          <w:b w:val="0"/>
        </w:rPr>
        <w:t>A. Lord Cornwallis</w:t>
      </w:r>
    </w:p>
    <w:p>
      <w:pPr>
        <w:spacing w:after="100" w:before="0"/>
      </w:pPr>
      <w:r>
        <w:rPr>
          <w:b w:val="0"/>
        </w:rPr>
        <w:t>B. Lord Minto</w:t>
      </w:r>
    </w:p>
    <w:p>
      <w:pPr>
        <w:spacing w:after="100" w:before="0"/>
      </w:pPr>
      <w:r>
        <w:rPr>
          <w:b w:val="0"/>
        </w:rPr>
        <w:t>C. Lord Mayo</w:t>
      </w:r>
    </w:p>
    <w:p>
      <w:pPr>
        <w:spacing w:after="100" w:before="0"/>
      </w:pPr>
      <w:r>
        <w:rPr>
          <w:b w:val="0"/>
        </w:rPr>
        <w:t>D. Lord William Bentinck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Lord Cornwallis. Key Points Additional Information</w:t>
      </w:r>
    </w:p>
    <w:p>
      <w:pPr>
        <w:spacing w:before="0"/>
      </w:pPr>
      <w:r>
        <w:rPr>
          <w:b w:val="0"/>
        </w:rPr>
        <w:t>• Lord Cornwallis, who served as Governor-General of Bengal from 1786 to 1793, is often associated with significant administrative reforms in India.</w:t>
      </w:r>
    </w:p>
    <w:p>
      <w:pPr>
        <w:spacing w:before="0"/>
      </w:pPr>
      <w:r>
        <w:rPr>
          <w:b w:val="0"/>
        </w:rPr>
        <w:t>• He introduced the Daroga system in 1792 as part of the police reforms to establish a more structured and efficient law enforcement system.</w:t>
      </w:r>
    </w:p>
    <w:p>
      <w:pPr>
        <w:spacing w:before="0"/>
      </w:pPr>
      <w:r>
        <w:rPr>
          <w:b w:val="0"/>
        </w:rPr>
        <w:t>• The Daroga system involved the appointment of Darogas (police officers) in different regions to maintain law and order.</w:t>
      </w:r>
    </w:p>
    <w:p>
      <w:pPr>
        <w:spacing w:before="0"/>
      </w:pPr>
      <w:r>
        <w:rPr>
          <w:b w:val="0"/>
        </w:rPr>
        <w:t>• This system laid the foundation for the modern police administration in India.</w:t>
      </w:r>
    </w:p>
    <w:p>
      <w:pPr>
        <w:spacing w:before="0"/>
      </w:pPr>
      <w:r>
        <w:rPr>
          <w:b w:val="0"/>
        </w:rPr>
        <w:t>• Lord Cornwallis Lord Cornwallis is also known for the Cornwallis Code, which included judicial and administrative reforms.</w:t>
      </w:r>
    </w:p>
    <w:p>
      <w:pPr>
        <w:spacing w:before="0"/>
      </w:pPr>
      <w:r>
        <w:rPr>
          <w:b w:val="0"/>
        </w:rPr>
        <w:t>• The Cornwallis Code aimed at improving the efficiency and fairness of the judicial system, including the separation of revenue and judicial functions.</w:t>
      </w:r>
    </w:p>
    <w:p>
      <w:pPr>
        <w:spacing w:before="0"/>
      </w:pPr>
      <w:r>
        <w:rPr>
          <w:b w:val="0"/>
        </w:rPr>
        <w:t>• His tenure is marked by significant changes in the governance of British India, including the introduction of the Permanent Settlement of Bengal in 1793.</w:t>
      </w:r>
    </w:p>
    <w:p>
      <w:pPr>
        <w:spacing w:before="0"/>
      </w:pPr>
      <w:r>
        <w:rPr>
          <w:b w:val="0"/>
        </w:rPr>
        <w:t>• The Permanent Settlement established a system of land revenue collection that aimed at stabilizing revenue for the British administration and creating a class of loyal landowners.</w:t>
      </w:r>
    </w:p>
    <w:p>
      <w:pPr>
        <w:spacing w:before="0"/>
      </w:pPr>
      <w:r>
        <w:rPr>
          <w:b w:val="0"/>
        </w:rPr>
        <w:t>• Lord Minto I: Lord Minto served as Governor-General of India from 1807 to 1813.</w:t>
      </w:r>
    </w:p>
    <w:p>
      <w:pPr>
        <w:spacing w:before="0"/>
      </w:pPr>
      <w:r>
        <w:rPr>
          <w:b w:val="0"/>
        </w:rPr>
        <w:t>• His tenure is notable for the Charter Act of 1813, which renewed the East India Company's charter but also allowed missionaries to come to India.</w:t>
      </w:r>
    </w:p>
    <w:p>
      <w:pPr>
        <w:spacing w:before="0"/>
      </w:pPr>
      <w:r>
        <w:rPr>
          <w:b w:val="0"/>
        </w:rPr>
        <w:t>• Lord Minto II: He served as Viceroy (1905-1910).</w:t>
      </w:r>
    </w:p>
    <w:p>
      <w:pPr>
        <w:spacing w:before="0"/>
      </w:pPr>
      <w:r>
        <w:rPr>
          <w:b w:val="0"/>
        </w:rPr>
        <w:t>• He is also remembered for the Minto-Morley Reforms, which were introduced in 1909 and were aimed at increasing Indian participation in the governance.</w:t>
      </w:r>
    </w:p>
    <w:p>
      <w:pPr>
        <w:spacing w:before="0"/>
      </w:pPr>
      <w:r>
        <w:rPr>
          <w:b w:val="0"/>
        </w:rPr>
        <w:t>• Minto II's tenure was marked by the Morley-Minto Reforms, the formation of the All India Muslim League, and the Surat Split of the Indian National Congress.</w:t>
      </w:r>
    </w:p>
    <w:p>
      <w:pPr>
        <w:spacing w:before="0"/>
      </w:pPr>
      <w:r>
        <w:rPr>
          <w:b w:val="0"/>
        </w:rPr>
        <w:t>• Lord Mayo Lord Mayo served as Viceroy of India from 1869 to 1872.</w:t>
      </w:r>
    </w:p>
    <w:p>
      <w:pPr>
        <w:spacing w:before="0"/>
      </w:pPr>
      <w:r>
        <w:rPr>
          <w:b w:val="0"/>
        </w:rPr>
        <w:t>• He is known for his efforts in administrative and financial reforms, including the establishment of the Department of Agriculture and Commerce.</w:t>
      </w:r>
    </w:p>
    <w:p>
      <w:pPr>
        <w:spacing w:before="0"/>
      </w:pPr>
      <w:r>
        <w:rPr>
          <w:b w:val="0"/>
        </w:rPr>
        <w:t>• Lord Mayo was assassinated in 1872 by a convict in the Andaman Islands.</w:t>
      </w:r>
    </w:p>
    <w:p>
      <w:pPr>
        <w:spacing w:before="0"/>
      </w:pPr>
      <w:r>
        <w:rPr>
          <w:b w:val="0"/>
        </w:rPr>
        <w:t>• Lord William Bentinck Lord William Bentinck served as Governor-General of India from 1828 to 1835.</w:t>
      </w:r>
    </w:p>
    <w:p>
      <w:pPr>
        <w:spacing w:before="0"/>
      </w:pPr>
      <w:r>
        <w:rPr>
          <w:b w:val="0"/>
        </w:rPr>
        <w:t>• He is renowned for his social reforms, including the abolition of Sati (the practice of widow immolation) and the suppression of Thuggee (banditry).</w:t>
      </w:r>
    </w:p>
    <w:p>
      <w:pPr>
        <w:spacing w:before="0"/>
      </w:pPr>
      <w:r>
        <w:rPr>
          <w:b w:val="0"/>
        </w:rPr>
        <w:t>• His tenure also saw the introduction of English education in India, with Thomas Babington Macaulay's Minute on Indian Education.</w:t>
      </w:r>
    </w:p>
    <w:p>
      <w:pPr>
        <w:spacing w:before="0"/>
      </w:pPr>
      <w:r>
        <w:rPr>
          <w:b w:val="0"/>
        </w:rPr>
      </w:r>
    </w:p>
    <w:p>
      <w:pPr>
        <w:spacing w:after="100" w:line="360" w:lineRule="auto" w:before="0"/>
      </w:pPr>
      <w:r>
        <w:rPr>
          <w:b w:val="0"/>
        </w:rPr>
        <w:t>19. Chariot festival is dedicated to Lord Jagannath along with Subhadra and ________ .</w:t>
      </w:r>
    </w:p>
    <w:p>
      <w:pPr>
        <w:spacing w:before="0"/>
      </w:pPr>
      <w:r>
        <w:rPr>
          <w:b w:val="0"/>
        </w:rPr>
      </w:r>
    </w:p>
    <w:p>
      <w:pPr>
        <w:spacing w:after="100" w:before="0"/>
      </w:pPr>
      <w:r>
        <w:rPr>
          <w:b w:val="0"/>
        </w:rPr>
        <w:t>A. Balabhadra</w:t>
      </w:r>
    </w:p>
    <w:p>
      <w:pPr>
        <w:spacing w:after="100" w:before="0"/>
      </w:pPr>
      <w:r>
        <w:rPr>
          <w:b w:val="0"/>
        </w:rPr>
        <w:t>B. Sudama</w:t>
      </w:r>
    </w:p>
    <w:p>
      <w:pPr>
        <w:spacing w:after="100" w:before="0"/>
      </w:pPr>
      <w:r>
        <w:rPr>
          <w:b w:val="0"/>
        </w:rPr>
        <w:t>C. Hanuman</w:t>
      </w:r>
    </w:p>
    <w:p>
      <w:pPr>
        <w:spacing w:after="100" w:before="0"/>
      </w:pPr>
      <w:r>
        <w:rPr>
          <w:b w:val="0"/>
        </w:rPr>
        <w:t>D. Arjuna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Balabhadra. Key Points Additional Information</w:t>
      </w:r>
    </w:p>
    <w:p>
      <w:pPr>
        <w:spacing w:before="0"/>
      </w:pPr>
      <w:r>
        <w:rPr>
          <w:b w:val="0"/>
        </w:rPr>
        <w:t>• The Chariot Festival, also known as Rath Yatra, is primarily celebrated in the city of Puri in Odisha, India.</w:t>
      </w:r>
    </w:p>
    <w:p>
      <w:pPr>
        <w:spacing w:before="0"/>
      </w:pPr>
      <w:r>
        <w:rPr>
          <w:b w:val="0"/>
        </w:rPr>
        <w:t>• It is dedicated to Lord Jagannath, who is considered a form of Lord Krishna, along with his siblings Subhadra and Balabhadra (also known as Balarama).</w:t>
      </w:r>
    </w:p>
    <w:p>
      <w:pPr>
        <w:spacing w:before="0"/>
      </w:pPr>
      <w:r>
        <w:rPr>
          <w:b w:val="0"/>
        </w:rPr>
        <w:t>• Balabhadra is the elder brother of Lord Jagannath and Subhadra, and he is often depicted with a plough in his hand, symbolizing agriculture and strength.</w:t>
      </w:r>
    </w:p>
    <w:p>
      <w:pPr>
        <w:spacing w:before="0"/>
      </w:pPr>
      <w:r>
        <w:rPr>
          <w:b w:val="0"/>
        </w:rPr>
        <w:t>• The festival involves the procession of deities in chariots, pulled by devotees through the streets, symbolizing the journey of Lord Jagannath, Balabhadra, and Subhadra from their temple to their garden temple in the countryside.</w:t>
      </w:r>
    </w:p>
    <w:p>
      <w:pPr>
        <w:spacing w:before="0"/>
      </w:pPr>
      <w:r>
        <w:rPr>
          <w:b w:val="0"/>
        </w:rPr>
        <w:t>• Rath Yatra: Rath Yatra is one of the oldest and largest chariot festivals in the world, attracting millions of devotees and tourists from all over the globe.</w:t>
      </w:r>
    </w:p>
    <w:p>
      <w:pPr>
        <w:spacing w:before="0"/>
      </w:pPr>
      <w:r>
        <w:rPr>
          <w:b w:val="0"/>
        </w:rPr>
        <w:t>• It is celebrated annually on the second day of the bright fortnight of the month of Ashadha (June-July).</w:t>
      </w:r>
    </w:p>
    <w:p>
      <w:pPr>
        <w:spacing w:before="0"/>
      </w:pPr>
      <w:r>
        <w:rPr>
          <w:b w:val="0"/>
        </w:rPr>
        <w:t>• The three deities, Lord Jagannath, Balabhadra, and Subhadra, are taken out in a grand procession from their temple in Puri to the Gundicha Temple, which is considered their aunt's house.</w:t>
      </w:r>
    </w:p>
    <w:p>
      <w:pPr>
        <w:spacing w:before="0"/>
      </w:pPr>
      <w:r>
        <w:rPr>
          <w:b w:val="0"/>
        </w:rPr>
        <w:t>• The return journey of the deities to the Jagannath Temple is known as Bahuda Yatra.</w:t>
      </w:r>
    </w:p>
    <w:p>
      <w:pPr>
        <w:spacing w:before="0"/>
      </w:pPr>
      <w:r>
        <w:rPr>
          <w:b w:val="0"/>
        </w:rPr>
        <w:t>• Lord Jagannath: Lord Jagannath is a form of Lord Vishnu and is primarily worshipped in the state of Odisha.</w:t>
      </w:r>
    </w:p>
    <w:p>
      <w:pPr>
        <w:spacing w:before="0"/>
      </w:pPr>
      <w:r>
        <w:rPr>
          <w:b w:val="0"/>
        </w:rPr>
        <w:t>• He is known for his large, round eyes and is often depicted without limbs.</w:t>
      </w:r>
    </w:p>
    <w:p>
      <w:pPr>
        <w:spacing w:before="0"/>
      </w:pPr>
      <w:r>
        <w:rPr>
          <w:b w:val="0"/>
        </w:rPr>
        <w:t>• The Jagannath Temple in Puri is one of the four major Hindu pilgrimage sites in India, known as Char Dham.</w:t>
      </w:r>
    </w:p>
    <w:p>
      <w:pPr>
        <w:spacing w:before="0"/>
      </w:pPr>
      <w:r>
        <w:rPr>
          <w:b w:val="0"/>
        </w:rPr>
        <w:t>• Balabhadra (Balarama): Balabhadra, also known as Balarama, is the elder brother of Lord Krishna and is worshipped as an incarnation of Sheshnag, the serpent on whom Lord Vishnu rests.</w:t>
      </w:r>
    </w:p>
    <w:p>
      <w:pPr>
        <w:spacing w:before="0"/>
      </w:pPr>
      <w:r>
        <w:rPr>
          <w:b w:val="0"/>
        </w:rPr>
        <w:t>• He is depicted with a fair complexion and is often shown carrying a plough and a mace.</w:t>
      </w:r>
    </w:p>
    <w:p>
      <w:pPr>
        <w:spacing w:before="0"/>
      </w:pPr>
      <w:r>
        <w:rPr>
          <w:b w:val="0"/>
        </w:rPr>
        <w:t>• Balarama is considered a deity of agriculture and strength and is revered for his role in various Hindu epics and scriptures.</w:t>
      </w:r>
    </w:p>
    <w:p>
      <w:pPr>
        <w:spacing w:before="0"/>
      </w:pPr>
      <w:r>
        <w:rPr>
          <w:b w:val="0"/>
        </w:rPr>
        <w:t>• Subhadra: Subhadra is the younger sister of Lord Jagannath and Balabhadra and is often depicted riding in the middle chariot during the Rath Yatra.</w:t>
      </w:r>
    </w:p>
    <w:p>
      <w:pPr>
        <w:spacing w:before="0"/>
      </w:pPr>
      <w:r>
        <w:rPr>
          <w:b w:val="0"/>
        </w:rPr>
        <w:t>• She is worshipped as a manifestation of Goddess Durga and is believed to protect and bless her devotees.</w:t>
      </w:r>
    </w:p>
    <w:p>
      <w:pPr>
        <w:spacing w:before="0"/>
      </w:pPr>
      <w:r>
        <w:rPr>
          <w:b w:val="0"/>
        </w:rPr>
      </w:r>
    </w:p>
    <w:p>
      <w:pPr>
        <w:spacing w:after="100" w:line="360" w:lineRule="auto" w:before="0"/>
      </w:pPr>
      <w:r>
        <w:rPr>
          <w:b w:val="0"/>
        </w:rPr>
        <w:t>20. What correctly defines change of inventories of a firm during a year?</w:t>
      </w:r>
    </w:p>
    <w:p>
      <w:pPr>
        <w:spacing w:before="0"/>
      </w:pPr>
      <w:r>
        <w:rPr>
          <w:b w:val="0"/>
        </w:rPr>
      </w:r>
    </w:p>
    <w:p>
      <w:pPr>
        <w:spacing w:after="100" w:before="0"/>
      </w:pPr>
      <w:r>
        <w:rPr>
          <w:b w:val="0"/>
        </w:rPr>
        <w:t>A. Production of the firm during the year – Sale of the firm during the year</w:t>
      </w:r>
    </w:p>
    <w:p>
      <w:pPr>
        <w:spacing w:after="100" w:before="0"/>
      </w:pPr>
      <w:r>
        <w:rPr>
          <w:b w:val="0"/>
        </w:rPr>
        <w:t>B. Production of the firm during the previous year – Sale of the firm during the year</w:t>
      </w:r>
    </w:p>
    <w:p>
      <w:pPr>
        <w:spacing w:after="100" w:before="0"/>
      </w:pPr>
      <w:r>
        <w:rPr>
          <w:b w:val="0"/>
        </w:rPr>
        <w:t>C. Sale of the firm during the year – Production of the firm during the year</w:t>
      </w:r>
    </w:p>
    <w:p>
      <w:pPr>
        <w:spacing w:after="100" w:before="0"/>
      </w:pPr>
      <w:r>
        <w:rPr>
          <w:b w:val="0"/>
        </w:rPr>
        <w:t>D. Production of the firm during the year – Sale of the firm during the previous year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Production of the firm during the year – Sale of the firm during the year. Key Points Additional Information</w:t>
      </w:r>
    </w:p>
    <w:p>
      <w:pPr>
        <w:spacing w:before="0"/>
      </w:pPr>
      <w:r>
        <w:rPr>
          <w:b w:val="0"/>
        </w:rPr>
        <w:t>• Change in inventories refers to the difference between the production and the sale of goods in a given period.</w:t>
      </w:r>
    </w:p>
    <w:p>
      <w:pPr>
        <w:spacing w:before="0"/>
      </w:pPr>
      <w:r>
        <w:rPr>
          <w:b w:val="0"/>
        </w:rPr>
        <w:t>• It helps in determining the amount of goods that are produced but not sold during the period.</w:t>
      </w:r>
    </w:p>
    <w:p>
      <w:pPr>
        <w:spacing w:before="0"/>
      </w:pPr>
      <w:r>
        <w:rPr>
          <w:b w:val="0"/>
        </w:rPr>
        <w:t>• This metric is crucial for understanding the stock levels and inventory management of a firm.</w:t>
      </w:r>
    </w:p>
    <w:p>
      <w:pPr>
        <w:spacing w:before="0"/>
      </w:pPr>
      <w:r>
        <w:rPr>
          <w:b w:val="0"/>
        </w:rPr>
        <w:t>• It impacts the working capital and liquidity position of the firm since unsold inventory ties up capital.</w:t>
      </w:r>
    </w:p>
    <w:p>
      <w:pPr>
        <w:spacing w:before="0"/>
      </w:pPr>
      <w:r>
        <w:rPr>
          <w:b w:val="0"/>
        </w:rPr>
        <w:t>• Inventory: Inventory refers to the goods and materials that a business holds for the ultimate goal of resale.</w:t>
      </w:r>
    </w:p>
    <w:p>
      <w:pPr>
        <w:spacing w:before="0"/>
      </w:pPr>
      <w:r>
        <w:rPr>
          <w:b w:val="0"/>
        </w:rPr>
        <w:t>• It includes raw materials, work-in-progress, and finished goods.</w:t>
      </w:r>
    </w:p>
    <w:p>
      <w:pPr>
        <w:spacing w:before="0"/>
      </w:pPr>
      <w:r>
        <w:rPr>
          <w:b w:val="0"/>
        </w:rPr>
        <w:t>• Production: Production is the process of creating, expanding, manufacturing, or improving goods and services.</w:t>
      </w:r>
    </w:p>
    <w:p>
      <w:pPr>
        <w:spacing w:before="0"/>
      </w:pPr>
      <w:r>
        <w:rPr>
          <w:b w:val="0"/>
        </w:rPr>
        <w:t>• It involves various stages of transformation of raw materials into finished products.</w:t>
      </w:r>
    </w:p>
    <w:p>
      <w:pPr>
        <w:spacing w:before="0"/>
      </w:pPr>
      <w:r>
        <w:rPr>
          <w:b w:val="0"/>
        </w:rPr>
        <w:t>• Sales: Sales refer to the exchange of a good or service for money.</w:t>
      </w:r>
    </w:p>
    <w:p>
      <w:pPr>
        <w:spacing w:before="0"/>
      </w:pPr>
      <w:r>
        <w:rPr>
          <w:b w:val="0"/>
        </w:rPr>
        <w:t>• It is the process of selling the produced goods to the end consumer or another business.</w:t>
      </w:r>
    </w:p>
    <w:p>
      <w:pPr>
        <w:spacing w:before="0"/>
      </w:pPr>
      <w:r>
        <w:rPr>
          <w:b w:val="0"/>
        </w:rPr>
        <w:t>• Working Capital: Working capital is the difference between a company's current assets and current liabilities.</w:t>
      </w:r>
    </w:p>
    <w:p>
      <w:pPr>
        <w:spacing w:before="0"/>
      </w:pPr>
      <w:r>
        <w:rPr>
          <w:b w:val="0"/>
        </w:rPr>
        <w:t>• It is a measure of a company's operational efficiency and short-term financial health.</w:t>
      </w:r>
    </w:p>
    <w:p>
      <w:pPr>
        <w:spacing w:before="0"/>
      </w:pPr>
      <w:r>
        <w:rPr>
          <w:b w:val="0"/>
        </w:rPr>
      </w:r>
    </w:p>
    <w:p>
      <w:pPr>
        <w:spacing w:after="100" w:line="360" w:lineRule="auto" w:before="0"/>
      </w:pPr>
      <w:r>
        <w:rPr>
          <w:b w:val="0"/>
        </w:rPr>
        <w:t>21. Sports Authority of India comes under which ministry?</w:t>
      </w:r>
    </w:p>
    <w:p>
      <w:pPr>
        <w:spacing w:before="0"/>
      </w:pPr>
      <w:r>
        <w:rPr>
          <w:b w:val="0"/>
        </w:rPr>
      </w:r>
    </w:p>
    <w:p>
      <w:pPr>
        <w:spacing w:after="100" w:before="0"/>
      </w:pPr>
      <w:r>
        <w:rPr>
          <w:b w:val="0"/>
        </w:rPr>
        <w:t>A. Ministry of Education</w:t>
      </w:r>
    </w:p>
    <w:p>
      <w:pPr>
        <w:spacing w:after="100" w:before="0"/>
      </w:pPr>
      <w:r>
        <w:rPr>
          <w:b w:val="0"/>
        </w:rPr>
        <w:t>B. Ministry of Social Justice</w:t>
      </w:r>
    </w:p>
    <w:p>
      <w:pPr>
        <w:spacing w:after="100" w:before="0"/>
      </w:pPr>
      <w:r>
        <w:rPr>
          <w:b w:val="0"/>
        </w:rPr>
        <w:t>C. Ministry of Health and Family Welfare</w:t>
      </w:r>
    </w:p>
    <w:p>
      <w:pPr>
        <w:spacing w:after="100" w:before="0"/>
      </w:pPr>
      <w:r>
        <w:rPr>
          <w:b w:val="0"/>
        </w:rPr>
        <w:t>D. Ministry of Youth Affairs and Sports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Ministry of Youth Affairs and Sports. Key Points Additional Information</w:t>
      </w:r>
    </w:p>
    <w:p>
      <w:pPr>
        <w:spacing w:before="0"/>
      </w:pPr>
      <w:r>
        <w:rPr>
          <w:b w:val="0"/>
        </w:rPr>
        <w:t>• The Sports Authority of India (SAI) operates under the Ministry of Youth Affairs and Sports, Government of India.</w:t>
      </w:r>
    </w:p>
    <w:p>
      <w:pPr>
        <w:spacing w:before="0"/>
      </w:pPr>
      <w:r>
        <w:rPr>
          <w:b w:val="0"/>
        </w:rPr>
        <w:t>• SAI was established in 1984 to promote sports and oversee the development of sports facilities and training programs in India.</w:t>
      </w:r>
    </w:p>
    <w:p>
      <w:pPr>
        <w:spacing w:before="0"/>
      </w:pPr>
      <w:r>
        <w:rPr>
          <w:b w:val="0"/>
        </w:rPr>
        <w:t>• It is responsible for the preparation of athletes for major international events such as the Olympics, Asian Games, and Commonwealth Games.</w:t>
      </w:r>
    </w:p>
    <w:p>
      <w:pPr>
        <w:spacing w:before="0"/>
      </w:pPr>
      <w:r>
        <w:rPr>
          <w:b w:val="0"/>
        </w:rPr>
        <w:t>• SAI also manages various sports training centers and academies across the country, providing infrastructure, coaching, and other support to budding sportspersons.</w:t>
      </w:r>
    </w:p>
    <w:p>
      <w:pPr>
        <w:spacing w:before="0"/>
      </w:pPr>
      <w:r>
        <w:rPr>
          <w:b w:val="0"/>
        </w:rPr>
        <w:t>• Ministry of Education: The Ministry of Education is responsible for the development and implementation of educational policies and programs in India.</w:t>
      </w:r>
    </w:p>
    <w:p>
      <w:pPr>
        <w:spacing w:before="0"/>
      </w:pPr>
      <w:r>
        <w:rPr>
          <w:b w:val="0"/>
        </w:rPr>
        <w:t>• It oversees various institutions such as the University Grants Commission (UGC), National Council of Educational Research and Training (NCERT), and others.</w:t>
      </w:r>
    </w:p>
    <w:p>
      <w:pPr>
        <w:spacing w:before="0"/>
      </w:pPr>
      <w:r>
        <w:rPr>
          <w:b w:val="0"/>
        </w:rPr>
        <w:t>• The Ministry's focus is on improving the quality of education and ensuring access to education for all.</w:t>
      </w:r>
    </w:p>
    <w:p>
      <w:pPr>
        <w:spacing w:before="0"/>
      </w:pPr>
      <w:r>
        <w:rPr>
          <w:b w:val="0"/>
        </w:rPr>
        <w:t>• Ministry of Social Justice and Empowerment: This ministry focuses on the welfare, social justice, and empowerment of disadvantaged and marginalized sections of society.</w:t>
      </w:r>
    </w:p>
    <w:p>
      <w:pPr>
        <w:spacing w:before="0"/>
      </w:pPr>
      <w:r>
        <w:rPr>
          <w:b w:val="0"/>
        </w:rPr>
        <w:t>• It implements schemes and policies for the upliftment of Scheduled Castes, Scheduled Tribes, Other Backward Classes, Divyangjan (Persons with Disabilities), and other vulnerable groups.</w:t>
      </w:r>
    </w:p>
    <w:p>
      <w:pPr>
        <w:spacing w:before="0"/>
      </w:pPr>
      <w:r>
        <w:rPr>
          <w:b w:val="0"/>
        </w:rPr>
        <w:t>• Ministry of Health and Family Welfare: The Ministry of Health and Family Welfare is responsible for the formulation and implementation of health policies and programs in India.</w:t>
      </w:r>
    </w:p>
    <w:p>
      <w:pPr>
        <w:spacing w:before="0"/>
      </w:pPr>
      <w:r>
        <w:rPr>
          <w:b w:val="0"/>
        </w:rPr>
        <w:t>• It aims to ensure the accessibility and affordability of quality healthcare for all citizens.</w:t>
      </w:r>
    </w:p>
    <w:p>
      <w:pPr>
        <w:spacing w:before="0"/>
      </w:pPr>
      <w:r>
        <w:rPr>
          <w:b w:val="0"/>
        </w:rPr>
        <w:t>• It manages various national health schemes like Ayushman Bharat, National Health Mission, and others.</w:t>
      </w:r>
    </w:p>
    <w:p>
      <w:pPr>
        <w:spacing w:before="0"/>
      </w:pPr>
      <w:r>
        <w:rPr>
          <w:b w:val="0"/>
        </w:rPr>
        <w:t>• Ministry of Youth Affairs and Sports: The Ministry of Youth Affairs and Sports is dedicated to the development and promotion of sports and youth welfare in India.</w:t>
      </w:r>
    </w:p>
    <w:p>
      <w:pPr>
        <w:spacing w:before="0"/>
      </w:pPr>
      <w:r>
        <w:rPr>
          <w:b w:val="0"/>
        </w:rPr>
        <w:t>• It formulates policies and programs to nurture young talent in sports and provides necessary infrastructure and training facilities.</w:t>
      </w:r>
    </w:p>
    <w:p>
      <w:pPr>
        <w:spacing w:before="0"/>
      </w:pPr>
      <w:r>
        <w:rPr>
          <w:b w:val="0"/>
        </w:rPr>
        <w:t>• It also organizes national and international sports events and collaborates with various sports bodies and organizations.</w:t>
      </w:r>
    </w:p>
    <w:p>
      <w:pPr>
        <w:spacing w:before="0"/>
      </w:pPr>
      <w:r>
        <w:rPr>
          <w:b w:val="0"/>
        </w:rPr>
      </w:r>
    </w:p>
    <w:p>
      <w:pPr>
        <w:spacing w:after="100" w:line="360" w:lineRule="auto" w:before="0"/>
      </w:pPr>
      <w:r>
        <w:rPr>
          <w:b w:val="0"/>
        </w:rPr>
        <w:t>22. Which of the following kingdoms was divided into subdivisions called Aharas or Rashtras that meant districts?</w:t>
      </w:r>
    </w:p>
    <w:p>
      <w:pPr>
        <w:spacing w:before="0"/>
      </w:pPr>
      <w:r>
        <w:rPr>
          <w:b w:val="0"/>
        </w:rPr>
      </w:r>
    </w:p>
    <w:p>
      <w:pPr>
        <w:spacing w:after="100" w:before="0"/>
      </w:pPr>
      <w:r>
        <w:rPr>
          <w:b w:val="0"/>
        </w:rPr>
        <w:t>A. Kushana</w:t>
      </w:r>
    </w:p>
    <w:p>
      <w:pPr>
        <w:spacing w:after="100" w:before="0"/>
      </w:pPr>
      <w:r>
        <w:rPr>
          <w:b w:val="0"/>
        </w:rPr>
        <w:t>B. Parthian</w:t>
      </w:r>
    </w:p>
    <w:p>
      <w:pPr>
        <w:spacing w:after="100" w:before="0"/>
      </w:pPr>
      <w:r>
        <w:rPr>
          <w:b w:val="0"/>
        </w:rPr>
        <w:t>C. Satavahana</w:t>
      </w:r>
    </w:p>
    <w:p>
      <w:pPr>
        <w:spacing w:after="100" w:before="0"/>
      </w:pPr>
      <w:r>
        <w:rPr>
          <w:b w:val="0"/>
        </w:rPr>
        <w:t>D. Shaka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Satavahana. Key Points Additional Information</w:t>
      </w:r>
    </w:p>
    <w:p>
      <w:pPr>
        <w:spacing w:before="0"/>
      </w:pPr>
      <w:r>
        <w:rPr>
          <w:b w:val="0"/>
        </w:rPr>
        <w:t>• The Satavahana dynasty was an ancient Indian dynasty based in the Deccan region.</w:t>
      </w:r>
    </w:p>
    <w:p>
      <w:pPr>
        <w:spacing w:before="0"/>
      </w:pPr>
      <w:r>
        <w:rPr>
          <w:b w:val="0"/>
        </w:rPr>
        <w:t>• The kingdom was divided into subdivisions called Aharas or Rashtras, which were essentially districts.</w:t>
      </w:r>
    </w:p>
    <w:p>
      <w:pPr>
        <w:spacing w:before="0"/>
      </w:pPr>
      <w:r>
        <w:rPr>
          <w:b w:val="0"/>
        </w:rPr>
        <w:t>• These districts were governed by officers known as Amatyas and Mahamatras.</w:t>
      </w:r>
    </w:p>
    <w:p>
      <w:pPr>
        <w:spacing w:before="0"/>
      </w:pPr>
      <w:r>
        <w:rPr>
          <w:b w:val="0"/>
        </w:rPr>
        <w:t>• The Satavahana administration was highly organized, with efficient management of its various subdivisions.</w:t>
      </w:r>
    </w:p>
    <w:p>
      <w:pPr>
        <w:spacing w:before="0"/>
      </w:pPr>
      <w:r>
        <w:rPr>
          <w:b w:val="0"/>
        </w:rPr>
        <w:t>• Satavahana Dynasty The Satavahana dynasty ruled over the Deccan region of India from the 1st century BCE to the 3rd century CE.</w:t>
      </w:r>
    </w:p>
    <w:p>
      <w:pPr>
        <w:spacing w:before="0"/>
      </w:pPr>
      <w:r>
        <w:rPr>
          <w:b w:val="0"/>
        </w:rPr>
        <w:t>• Their rule was marked by the establishment of significant trade routes, both inland and maritime.</w:t>
      </w:r>
    </w:p>
    <w:p>
      <w:pPr>
        <w:spacing w:before="0"/>
      </w:pPr>
      <w:r>
        <w:rPr>
          <w:b w:val="0"/>
        </w:rPr>
        <w:t>• The Satavahanas are known for their contribution to Indian culture, including the promotion of Prakrit and Sanskrit literature.</w:t>
      </w:r>
    </w:p>
    <w:p>
      <w:pPr>
        <w:spacing w:before="0"/>
      </w:pPr>
      <w:r>
        <w:rPr>
          <w:b w:val="0"/>
        </w:rPr>
        <w:t>• They played a crucial role in the cultural and political unification of the Deccan region.</w:t>
      </w:r>
    </w:p>
    <w:p>
      <w:pPr>
        <w:spacing w:before="0"/>
      </w:pPr>
      <w:r>
        <w:rPr>
          <w:b w:val="0"/>
        </w:rPr>
        <w:t>• Administrative Division The Satavahana kingdom was divided into various administrative units for effective governance.</w:t>
      </w:r>
    </w:p>
    <w:p>
      <w:pPr>
        <w:spacing w:before="0"/>
      </w:pPr>
      <w:r>
        <w:rPr>
          <w:b w:val="0"/>
        </w:rPr>
        <w:t>• Aharas or Rashtras were the primary administrative divisions, equivalent to modern districts.</w:t>
      </w:r>
    </w:p>
    <w:p>
      <w:pPr>
        <w:spacing w:before="0"/>
      </w:pPr>
      <w:r>
        <w:rPr>
          <w:b w:val="0"/>
        </w:rPr>
        <w:t>• Each Ahara was managed by a set of officers who were responsible for collecting taxes and maintaining law and order.</w:t>
      </w:r>
    </w:p>
    <w:p>
      <w:pPr>
        <w:spacing w:before="0"/>
      </w:pPr>
      <w:r>
        <w:rPr>
          <w:b w:val="0"/>
        </w:rPr>
        <w:t>• This administrative structure helped in the efficient management of the vast territories under Satavahana control.</w:t>
      </w:r>
    </w:p>
    <w:p>
      <w:pPr>
        <w:spacing w:before="0"/>
      </w:pPr>
      <w:r>
        <w:rPr>
          <w:b w:val="0"/>
        </w:rPr>
        <w:t>• Amatyas and Mahamatras Amatyas were high-ranking officials who played a crucial role in the administration of the kingdom.</w:t>
      </w:r>
    </w:p>
    <w:p>
      <w:pPr>
        <w:spacing w:before="0"/>
      </w:pPr>
      <w:r>
        <w:rPr>
          <w:b w:val="0"/>
        </w:rPr>
        <w:t>• Mahamatras were officers responsible for various administrative functions, including justice, revenue collection, and public works.</w:t>
      </w:r>
    </w:p>
    <w:p>
      <w:pPr>
        <w:spacing w:before="0"/>
      </w:pPr>
      <w:r>
        <w:rPr>
          <w:b w:val="0"/>
        </w:rPr>
        <w:t>• These officials were appointed based on their abilities and were accountable to the central authority.</w:t>
      </w:r>
    </w:p>
    <w:p>
      <w:pPr>
        <w:spacing w:before="0"/>
      </w:pPr>
      <w:r>
        <w:rPr>
          <w:b w:val="0"/>
        </w:rPr>
        <w:t>• Their roles were critical in maintaining the administrative efficiency and stability of the Satavahana dynasty.</w:t>
      </w:r>
    </w:p>
    <w:p>
      <w:pPr>
        <w:spacing w:before="0"/>
      </w:pPr>
      <w:r>
        <w:rPr>
          <w:b w:val="0"/>
        </w:rPr>
      </w:r>
    </w:p>
    <w:p>
      <w:pPr>
        <w:spacing w:after="100" w:line="360" w:lineRule="auto" w:before="0"/>
      </w:pPr>
      <w:r>
        <w:rPr>
          <w:b w:val="0"/>
        </w:rPr>
        <w:t>23. _____ authored by Tolkappiyar is the earliest Tamil literature.</w:t>
      </w:r>
    </w:p>
    <w:p>
      <w:pPr>
        <w:spacing w:before="0"/>
      </w:pPr>
      <w:r>
        <w:rPr>
          <w:b w:val="0"/>
        </w:rPr>
      </w:r>
    </w:p>
    <w:p>
      <w:pPr>
        <w:spacing w:after="100" w:before="0"/>
      </w:pPr>
      <w:r>
        <w:rPr>
          <w:b w:val="0"/>
        </w:rPr>
        <w:t>A. Tolkappiyam</w:t>
      </w:r>
    </w:p>
    <w:p>
      <w:pPr>
        <w:spacing w:after="100" w:before="0"/>
      </w:pPr>
      <w:r>
        <w:rPr>
          <w:b w:val="0"/>
        </w:rPr>
        <w:t>B. Ettutogai</w:t>
      </w:r>
    </w:p>
    <w:p>
      <w:pPr>
        <w:spacing w:after="100" w:before="0"/>
      </w:pPr>
      <w:r>
        <w:rPr>
          <w:b w:val="0"/>
        </w:rPr>
        <w:t>C. Kalittogai</w:t>
      </w:r>
    </w:p>
    <w:p>
      <w:pPr>
        <w:spacing w:after="100" w:before="0"/>
      </w:pPr>
      <w:r>
        <w:rPr>
          <w:b w:val="0"/>
        </w:rPr>
        <w:t>D. Narrinai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Tolkappiyam. Key Points Additional Information</w:t>
      </w:r>
    </w:p>
    <w:p>
      <w:pPr>
        <w:spacing w:before="0"/>
      </w:pPr>
      <w:r>
        <w:rPr>
          <w:b w:val="0"/>
        </w:rPr>
        <w:t>• Tolkappiyam is considered the earliest extant Tamil literary work.</w:t>
      </w:r>
    </w:p>
    <w:p>
      <w:pPr>
        <w:spacing w:before="0"/>
      </w:pPr>
      <w:r>
        <w:rPr>
          <w:b w:val="0"/>
        </w:rPr>
        <w:t>• It was authored by the ancient Tamil scholar Tolkappiyar.</w:t>
      </w:r>
    </w:p>
    <w:p>
      <w:pPr>
        <w:spacing w:before="0"/>
      </w:pPr>
      <w:r>
        <w:rPr>
          <w:b w:val="0"/>
        </w:rPr>
        <w:t>• This work is a comprehensive treatise on Tamil grammar, phonology, morphology, and syntax.</w:t>
      </w:r>
    </w:p>
    <w:p>
      <w:pPr>
        <w:spacing w:before="0"/>
      </w:pPr>
      <w:r>
        <w:rPr>
          <w:b w:val="0"/>
        </w:rPr>
        <w:t>• Tolkappiyam also provides valuable insights into the social and cultural life of ancient Tamil society.</w:t>
      </w:r>
    </w:p>
    <w:p>
      <w:pPr>
        <w:spacing w:before="0"/>
      </w:pPr>
      <w:r>
        <w:rPr>
          <w:b w:val="0"/>
        </w:rPr>
        <w:t>• Ettutogai Ettutogai, also known as the Eight Anthologies, is a classical Tamil poetic work.</w:t>
      </w:r>
    </w:p>
    <w:p>
      <w:pPr>
        <w:spacing w:before="0"/>
      </w:pPr>
      <w:r>
        <w:rPr>
          <w:b w:val="0"/>
        </w:rPr>
        <w:t>• It is a collection of eight different anthologies of Tamil poems.</w:t>
      </w:r>
    </w:p>
    <w:p>
      <w:pPr>
        <w:spacing w:before="0"/>
      </w:pPr>
      <w:r>
        <w:rPr>
          <w:b w:val="0"/>
        </w:rPr>
        <w:t>• These poems focus on various themes such as love, valor, and ethics, reflecting the Tamil culture and traditions.</w:t>
      </w:r>
    </w:p>
    <w:p>
      <w:pPr>
        <w:spacing w:before="0"/>
      </w:pPr>
      <w:r>
        <w:rPr>
          <w:b w:val="0"/>
        </w:rPr>
        <w:t>• Kalittogai Kalittogai is a classical Tamil poetic work and one of the Eight Anthologies (Ettutogai).</w:t>
      </w:r>
    </w:p>
    <w:p>
      <w:pPr>
        <w:spacing w:before="0"/>
      </w:pPr>
      <w:r>
        <w:rPr>
          <w:b w:val="0"/>
        </w:rPr>
        <w:t>• It comprises 150 poems focusing on the theme of love.</w:t>
      </w:r>
    </w:p>
    <w:p>
      <w:pPr>
        <w:spacing w:before="0"/>
      </w:pPr>
      <w:r>
        <w:rPr>
          <w:b w:val="0"/>
        </w:rPr>
        <w:t>• The poems in Kalittogai are unique in their meter and style, known as Kali meter.</w:t>
      </w:r>
    </w:p>
    <w:p>
      <w:pPr>
        <w:spacing w:before="0"/>
      </w:pPr>
      <w:r>
        <w:rPr>
          <w:b w:val="0"/>
        </w:rPr>
        <w:t>• Narrinai Narrinai is also part of the Eight Anthologies (Ettutogai).</w:t>
      </w:r>
    </w:p>
    <w:p>
      <w:pPr>
        <w:spacing w:before="0"/>
      </w:pPr>
      <w:r>
        <w:rPr>
          <w:b w:val="0"/>
        </w:rPr>
        <w:t>• This work consists of 400 poems, primarily focusing on the theme of love.</w:t>
      </w:r>
    </w:p>
    <w:p>
      <w:pPr>
        <w:spacing w:before="0"/>
      </w:pPr>
      <w:r>
        <w:rPr>
          <w:b w:val="0"/>
        </w:rPr>
        <w:t>• Narrinai poems are known for their simplicity and emotional depth.</w:t>
      </w:r>
    </w:p>
    <w:p>
      <w:pPr>
        <w:spacing w:before="0"/>
      </w:pPr>
      <w:r>
        <w:rPr>
          <w:b w:val="0"/>
        </w:rPr>
      </w:r>
    </w:p>
    <w:p>
      <w:pPr>
        <w:spacing w:after="100" w:line="360" w:lineRule="auto" w:before="0"/>
      </w:pPr>
      <w:r>
        <w:rPr>
          <w:b w:val="0"/>
        </w:rPr>
        <w:t>24. Which Indian political leader was called as Lok Nayak?</w:t>
      </w:r>
    </w:p>
    <w:p>
      <w:pPr>
        <w:spacing w:before="0"/>
      </w:pPr>
      <w:r>
        <w:rPr>
          <w:b w:val="0"/>
        </w:rPr>
      </w:r>
    </w:p>
    <w:p>
      <w:pPr>
        <w:spacing w:after="100" w:before="0"/>
      </w:pPr>
      <w:r>
        <w:rPr>
          <w:b w:val="0"/>
        </w:rPr>
        <w:t>A. Ram Manohar Lohia</w:t>
      </w:r>
    </w:p>
    <w:p>
      <w:pPr>
        <w:spacing w:after="100" w:before="0"/>
      </w:pPr>
      <w:r>
        <w:rPr>
          <w:b w:val="0"/>
        </w:rPr>
        <w:t>B. Jai Prakash Narayan</w:t>
      </w:r>
    </w:p>
    <w:p>
      <w:pPr>
        <w:spacing w:after="100" w:before="0"/>
      </w:pPr>
      <w:r>
        <w:rPr>
          <w:b w:val="0"/>
        </w:rPr>
        <w:t>C. Bal Gangadhar Tilak</w:t>
      </w:r>
    </w:p>
    <w:p>
      <w:pPr>
        <w:spacing w:after="100" w:before="0"/>
      </w:pPr>
      <w:r>
        <w:rPr>
          <w:b w:val="0"/>
        </w:rPr>
        <w:t>D. Subhash Chandra Bose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Jai Prakash Narayan. Key Points Additional Information</w:t>
      </w:r>
    </w:p>
    <w:p>
      <w:pPr>
        <w:spacing w:before="0"/>
      </w:pPr>
      <w:r>
        <w:rPr>
          <w:b w:val="0"/>
        </w:rPr>
        <w:t>• Jai Prakash Narayan, also known as JP, was an Indian independence activist, social reformer, and political leader.</w:t>
      </w:r>
    </w:p>
    <w:p>
      <w:pPr>
        <w:spacing w:before="0"/>
      </w:pPr>
      <w:r>
        <w:rPr>
          <w:b w:val="0"/>
        </w:rPr>
        <w:t>• He is famously known as "Lok Nayak," which translates to "The People's Leader" for his leadership and contribution to Indian society.</w:t>
      </w:r>
    </w:p>
    <w:p>
      <w:pPr>
        <w:spacing w:before="0"/>
      </w:pPr>
      <w:r>
        <w:rPr>
          <w:b w:val="0"/>
        </w:rPr>
        <w:t>• He played a key role in the Quit India Movement against British rule in 1942.</w:t>
      </w:r>
    </w:p>
    <w:p>
      <w:pPr>
        <w:spacing w:before="0"/>
      </w:pPr>
      <w:r>
        <w:rPr>
          <w:b w:val="0"/>
        </w:rPr>
        <w:t>• In the 1970s, he led a movement against Prime Minister Indira Gandhi's government, which eventually led to the imposition of Emergency in India.</w:t>
      </w:r>
    </w:p>
    <w:p>
      <w:pPr>
        <w:spacing w:before="0"/>
      </w:pPr>
      <w:r>
        <w:rPr>
          <w:b w:val="0"/>
        </w:rPr>
        <w:t>• Ram Manohar Lohia He was an activist in the Indian independence movement and a socialist political leader.</w:t>
      </w:r>
    </w:p>
    <w:p>
      <w:pPr>
        <w:spacing w:before="0"/>
      </w:pPr>
      <w:r>
        <w:rPr>
          <w:b w:val="0"/>
        </w:rPr>
        <w:t>• Lohia was known for his advocacy of non-violent struggle and his opposition to the caste system.</w:t>
      </w:r>
    </w:p>
    <w:p>
      <w:pPr>
        <w:spacing w:before="0"/>
      </w:pPr>
      <w:r>
        <w:rPr>
          <w:b w:val="0"/>
        </w:rPr>
        <w:t>• He co-founded the Congress Socialist Party in 1934.</w:t>
      </w:r>
    </w:p>
    <w:p>
      <w:pPr>
        <w:spacing w:before="0"/>
      </w:pPr>
      <w:r>
        <w:rPr>
          <w:b w:val="0"/>
        </w:rPr>
        <w:t>• Post-independence, he was a prominent member of the Socialist Party.</w:t>
      </w:r>
    </w:p>
    <w:p>
      <w:pPr>
        <w:spacing w:before="0"/>
      </w:pPr>
      <w:r>
        <w:rPr>
          <w:b w:val="0"/>
        </w:rPr>
        <w:t>• Bal Gangadhar Tilak He was an Indian nationalist, teacher, and an independence activist.</w:t>
      </w:r>
    </w:p>
    <w:p>
      <w:pPr>
        <w:spacing w:before="0"/>
      </w:pPr>
      <w:r>
        <w:rPr>
          <w:b w:val="0"/>
        </w:rPr>
        <w:t>• Tilak is often referred to as "Lokmanya Tilak," meaning "Beloved leader of the people."</w:t>
      </w:r>
    </w:p>
    <w:p>
      <w:pPr>
        <w:spacing w:before="0"/>
      </w:pPr>
      <w:r>
        <w:rPr>
          <w:b w:val="0"/>
        </w:rPr>
        <w:t>• He was one of the first leaders of the Indian Independence Movement.</w:t>
      </w:r>
    </w:p>
    <w:p>
      <w:pPr>
        <w:spacing w:before="0"/>
      </w:pPr>
      <w:r>
        <w:rPr>
          <w:b w:val="0"/>
        </w:rPr>
        <w:t>• Tilak was a strong advocate for Swaraj (self-rule) and is famously quoted saying, "Swaraj is my birthright and I shall have it."</w:t>
      </w:r>
    </w:p>
    <w:p>
      <w:pPr>
        <w:spacing w:before="0"/>
      </w:pPr>
      <w:r>
        <w:rPr>
          <w:b w:val="0"/>
        </w:rPr>
        <w:t>• Subhash Chandra Bose He was a prominent leader in the Indian independence movement against British rule.</w:t>
      </w:r>
    </w:p>
    <w:p>
      <w:pPr>
        <w:spacing w:before="0"/>
      </w:pPr>
      <w:r>
        <w:rPr>
          <w:b w:val="0"/>
        </w:rPr>
        <w:t>• Bose was known for his militant approach and leadership of the Indian National Army (INA).</w:t>
      </w:r>
    </w:p>
    <w:p>
      <w:pPr>
        <w:spacing w:before="0"/>
      </w:pPr>
      <w:r>
        <w:rPr>
          <w:b w:val="0"/>
        </w:rPr>
        <w:t>• He earned the title "Netaji," meaning "Respected Leader."</w:t>
      </w:r>
    </w:p>
    <w:p>
      <w:pPr>
        <w:spacing w:before="0"/>
      </w:pPr>
      <w:r>
        <w:rPr>
          <w:b w:val="0"/>
        </w:rPr>
        <w:t>• Bose's famous slogan was "Give me blood, and I shall give you freedom."</w:t>
      </w:r>
    </w:p>
    <w:p>
      <w:pPr>
        <w:spacing w:before="0"/>
      </w:pPr>
      <w:r>
        <w:rPr>
          <w:b w:val="0"/>
        </w:rPr>
      </w:r>
    </w:p>
    <w:p>
      <w:pPr>
        <w:spacing w:after="100" w:line="360" w:lineRule="auto" w:before="0"/>
      </w:pPr>
      <w:r>
        <w:rPr>
          <w:b w:val="0"/>
        </w:rPr>
        <w:t>25. Three Indians were featured in Time Magazine's list of '100 most influential people of 2021'. Whose name was NOT included in the list?</w:t>
      </w:r>
    </w:p>
    <w:p>
      <w:pPr>
        <w:spacing w:before="0"/>
      </w:pPr>
      <w:r>
        <w:rPr>
          <w:b w:val="0"/>
        </w:rPr>
      </w:r>
    </w:p>
    <w:p>
      <w:pPr>
        <w:spacing w:after="100" w:before="0"/>
      </w:pPr>
      <w:r>
        <w:rPr>
          <w:b w:val="0"/>
        </w:rPr>
        <w:t>A. Narendra Modi</w:t>
      </w:r>
    </w:p>
    <w:p>
      <w:pPr>
        <w:spacing w:after="100" w:before="0"/>
      </w:pPr>
      <w:r>
        <w:rPr>
          <w:b w:val="0"/>
        </w:rPr>
        <w:t>B. Mamta Banerjee</w:t>
      </w:r>
    </w:p>
    <w:p>
      <w:pPr>
        <w:spacing w:after="100" w:before="0"/>
      </w:pPr>
      <w:r>
        <w:rPr>
          <w:b w:val="0"/>
        </w:rPr>
        <w:t>C. Amitabh Bachchan</w:t>
      </w:r>
    </w:p>
    <w:p>
      <w:pPr>
        <w:spacing w:after="100" w:before="0"/>
      </w:pPr>
      <w:r>
        <w:rPr>
          <w:b w:val="0"/>
        </w:rPr>
        <w:t>D. Adar Poonawalla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Amitabh Bachchan. Key Points Additional Information</w:t>
      </w:r>
    </w:p>
    <w:p>
      <w:pPr>
        <w:spacing w:before="0"/>
      </w:pPr>
      <w:r>
        <w:rPr>
          <w:b w:val="0"/>
        </w:rPr>
        <w:t>• Narendra Modi, the Prime Minister of India, was included in the Time Magazine's list of '100 most influential people of 2021'.</w:t>
      </w:r>
    </w:p>
    <w:p>
      <w:pPr>
        <w:spacing w:before="0"/>
      </w:pPr>
      <w:r>
        <w:rPr>
          <w:b w:val="0"/>
        </w:rPr>
        <w:t>• Mamta Banerjee, the Chief Minister of West Bengal, was also featured in the list for her influential political presence.</w:t>
      </w:r>
    </w:p>
    <w:p>
      <w:pPr>
        <w:spacing w:before="0"/>
      </w:pPr>
      <w:r>
        <w:rPr>
          <w:b w:val="0"/>
        </w:rPr>
        <w:t>• Adar Poonawalla, CEO of Serum Institute of India, was recognized for his contributions to vaccine production during the COVID-19 pandemic.</w:t>
      </w:r>
    </w:p>
    <w:p>
      <w:pPr>
        <w:spacing w:before="0"/>
      </w:pPr>
      <w:r>
        <w:rPr>
          <w:b w:val="0"/>
        </w:rPr>
        <w:t>• Amitabh Bachchan, the iconic Bollywood actor, was not included in the list of '100 most influential people of 2021'.</w:t>
      </w:r>
    </w:p>
    <w:p>
      <w:pPr>
        <w:spacing w:before="0"/>
      </w:pPr>
      <w:r>
        <w:rPr>
          <w:b w:val="0"/>
        </w:rPr>
        <w:t>• Time Magazine's '100 most influential people' This annual list recognizes individuals who have made significant impacts globally in various fields such as politics, entertainment, technology, and more.</w:t>
      </w:r>
    </w:p>
    <w:p>
      <w:pPr>
        <w:spacing w:before="0"/>
      </w:pPr>
      <w:r>
        <w:rPr>
          <w:b w:val="0"/>
        </w:rPr>
        <w:t>• The list is highly regarded and features people from diverse backgrounds and professions.</w:t>
      </w:r>
    </w:p>
    <w:p>
      <w:pPr>
        <w:spacing w:before="0"/>
      </w:pPr>
      <w:r>
        <w:rPr>
          <w:b w:val="0"/>
        </w:rPr>
        <w:t>• Influence is measured by the ability of these individuals to shape the world around them, whether through policy, innovation, or cultural impact.</w:t>
      </w:r>
    </w:p>
    <w:p>
      <w:pPr>
        <w:spacing w:before="0"/>
      </w:pPr>
      <w:r>
        <w:rPr>
          <w:b w:val="0"/>
        </w:rPr>
        <w:t>• In 2021, the list included leaders, creators, advocates, and pioneers who were at the forefront of their respective fields.</w:t>
      </w:r>
    </w:p>
    <w:p>
      <w:pPr>
        <w:spacing w:before="0"/>
      </w:pPr>
      <w:r>
        <w:rPr>
          <w:b w:val="0"/>
        </w:rPr>
        <w:t>• Narendra Modi The Prime Minister of India, known for his leadership and policy reforms in the country.</w:t>
      </w:r>
    </w:p>
    <w:p>
      <w:pPr>
        <w:spacing w:before="0"/>
      </w:pPr>
      <w:r>
        <w:rPr>
          <w:b w:val="0"/>
        </w:rPr>
        <w:t>• He has been a recurring figure on the list due to his significant political influence both within India and internationally.</w:t>
      </w:r>
    </w:p>
    <w:p>
      <w:pPr>
        <w:spacing w:before="0"/>
      </w:pPr>
      <w:r>
        <w:rPr>
          <w:b w:val="0"/>
        </w:rPr>
        <w:t>• Mamta Banerjee The Chief Minister of West Bengal, recognized for her strong political stance and leadership in her state.</w:t>
      </w:r>
    </w:p>
    <w:p>
      <w:pPr>
        <w:spacing w:before="0"/>
      </w:pPr>
      <w:r>
        <w:rPr>
          <w:b w:val="0"/>
        </w:rPr>
        <w:t>• Her inclusion highlights her impactful role in Indian politics.</w:t>
      </w:r>
    </w:p>
    <w:p>
      <w:pPr>
        <w:spacing w:before="0"/>
      </w:pPr>
      <w:r>
        <w:rPr>
          <w:b w:val="0"/>
        </w:rPr>
        <w:t>• Adar Poonawalla CEO of Serum Institute of India, the world's largest vaccine manufacturer.</w:t>
      </w:r>
    </w:p>
    <w:p>
      <w:pPr>
        <w:spacing w:before="0"/>
      </w:pPr>
      <w:r>
        <w:rPr>
          <w:b w:val="0"/>
        </w:rPr>
        <w:t>• He played a critical role in the global fight against COVID-19 through the production and distribution of vaccines.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