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four sets of meaningful words are given. All three of them are equal based on the same logic/rule/relationship. Select the odd one out from the given alternatives.</w:t>
      </w:r>
    </w:p>
    <w:p>
      <w:pPr>
        <w:spacing w:before="0"/>
      </w:pPr>
      <w:r>
        <w:rPr>
          <w:b w:val="0"/>
        </w:rPr>
      </w:r>
    </w:p>
    <w:p>
      <w:pPr>
        <w:spacing w:after="100" w:before="0"/>
      </w:pPr>
      <w:r>
        <w:rPr>
          <w:b w:val="0"/>
        </w:rPr>
        <w:t>A. (Rink, Arena, Ring)</w:t>
      </w:r>
    </w:p>
    <w:p>
      <w:pPr>
        <w:spacing w:after="100" w:before="0"/>
      </w:pPr>
      <w:r>
        <w:rPr>
          <w:b w:val="0"/>
        </w:rPr>
        <w:t>B. (Writer, Carpenter, Furniture)</w:t>
      </w:r>
    </w:p>
    <w:p>
      <w:pPr>
        <w:spacing w:after="100" w:before="0"/>
      </w:pPr>
      <w:r>
        <w:rPr>
          <w:b w:val="0"/>
        </w:rPr>
        <w:t>C. (Temple, Church, Mosque)</w:t>
      </w:r>
    </w:p>
    <w:p>
      <w:pPr>
        <w:spacing w:after="100" w:before="0"/>
      </w:pPr>
      <w:r>
        <w:rPr>
          <w:b w:val="0"/>
        </w:rPr>
        <w:t>D. (Football, Hockey,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Based on the relationship or category of the given words, we can identify the odd one out as follows: 1) (Rink, Arena, Ring) → All three refer to places or venues where events or sports occur. 2) (Writer, Carpenter, Furniture) → While Writer and Carpenter refer to professions or occupations, Furniture is an object. Thus, "Furniture" is the odd one out. 3) (Temple, Church, Mosque) → All three refer to religious places of worship. 4) (Football, Hockey, Cricket) → All three are names of sports. Hence, the correct answer is "(Writer, Carpenter, Furniture)".</w:t>
      </w:r>
    </w:p>
    <w:p>
      <w:pPr>
        <w:spacing w:before="0"/>
      </w:pPr>
      <w:r>
        <w:rPr>
          <w:b w:val="0"/>
        </w:rPr>
      </w:r>
    </w:p>
    <w:p>
      <w:pPr>
        <w:spacing w:after="100" w:line="360" w:lineRule="auto" w:before="0"/>
      </w:pPr>
      <w:r>
        <w:rPr>
          <w:b w:val="0"/>
        </w:rPr>
        <w:t>2. Find the odd word from the given alternatives.</w:t>
      </w:r>
    </w:p>
    <w:p>
      <w:pPr>
        <w:spacing w:before="0"/>
      </w:pPr>
      <w:r>
        <w:rPr>
          <w:b w:val="0"/>
        </w:rPr>
      </w:r>
    </w:p>
    <w:p>
      <w:pPr>
        <w:spacing w:after="100" w:before="0"/>
      </w:pPr>
      <w:r>
        <w:rPr>
          <w:b w:val="0"/>
        </w:rPr>
        <w:t>A. Vitamin D – Beriberi</w:t>
      </w:r>
    </w:p>
    <w:p>
      <w:pPr>
        <w:spacing w:after="100" w:before="0"/>
      </w:pPr>
      <w:r>
        <w:rPr>
          <w:b w:val="0"/>
        </w:rPr>
        <w:t>B. Vitamin C – Scurvy</w:t>
      </w:r>
    </w:p>
    <w:p>
      <w:pPr>
        <w:spacing w:after="100" w:before="0"/>
      </w:pPr>
      <w:r>
        <w:rPr>
          <w:b w:val="0"/>
        </w:rPr>
        <w:t>C. Vitamin A – Night blindness</w:t>
      </w:r>
    </w:p>
    <w:p>
      <w:pPr>
        <w:spacing w:after="100" w:before="0"/>
      </w:pPr>
      <w:r>
        <w:rPr>
          <w:b w:val="0"/>
        </w:rPr>
        <w:t>D. Iodine – Goiter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in each pair Vitamin or mineral is followed by the disease caused due to deficiency of the given Vitamin . Vitamin D – Rickets Vitamin C – Scurvy Vitamin A – Night blindness Iodine – Goiter Vitamin B1 – Beriberi Hence, Vitamin D – Beriberi is the odd word.</w:t>
      </w:r>
    </w:p>
    <w:p>
      <w:pPr>
        <w:spacing w:before="0"/>
      </w:pPr>
      <w:r>
        <w:rPr>
          <w:b w:val="0"/>
        </w:rPr>
      </w:r>
    </w:p>
    <w:p>
      <w:pPr>
        <w:spacing w:after="100" w:line="360" w:lineRule="auto" w:before="0"/>
      </w:pPr>
      <w:r>
        <w:rPr>
          <w:b w:val="0"/>
        </w:rPr>
        <w:t>3. Select the odd word pair from the given alternatives.</w:t>
      </w:r>
    </w:p>
    <w:p>
      <w:pPr>
        <w:spacing w:before="0"/>
      </w:pPr>
      <w:r>
        <w:rPr>
          <w:b w:val="0"/>
        </w:rPr>
      </w:r>
    </w:p>
    <w:p>
      <w:pPr>
        <w:spacing w:after="100" w:before="0"/>
      </w:pPr>
      <w:r>
        <w:rPr>
          <w:b w:val="0"/>
        </w:rPr>
        <w:t>A. Egypt : Cairo</w:t>
      </w:r>
    </w:p>
    <w:p>
      <w:pPr>
        <w:spacing w:after="100" w:before="0"/>
      </w:pPr>
      <w:r>
        <w:rPr>
          <w:b w:val="0"/>
        </w:rPr>
        <w:t>B. Denmark : Phnom Penh</w:t>
      </w:r>
    </w:p>
    <w:p>
      <w:pPr>
        <w:spacing w:after="100" w:before="0"/>
      </w:pPr>
      <w:r>
        <w:rPr>
          <w:b w:val="0"/>
        </w:rPr>
        <w:t>C. Cuba : Havana</w:t>
      </w:r>
    </w:p>
    <w:p>
      <w:pPr>
        <w:spacing w:after="100" w:before="0"/>
      </w:pPr>
      <w:r>
        <w:rPr>
          <w:b w:val="0"/>
        </w:rPr>
        <w:t>D. Ecuador : Quito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Except for "Denmark : Phnom Penh", in all other pairs, the second one is the capital of the first one. The Phenom Penh is the capital of Cambodia. Hence, "Denmark : Phnom Penh" is the odd one.</w:t>
      </w:r>
    </w:p>
    <w:p>
      <w:pPr>
        <w:spacing w:before="0"/>
      </w:pPr>
      <w:r>
        <w:rPr>
          <w:b w:val="0"/>
        </w:rPr>
      </w:r>
    </w:p>
    <w:p>
      <w:pPr>
        <w:spacing w:after="100" w:line="360" w:lineRule="auto" w:before="0"/>
      </w:pPr>
      <w:r>
        <w:rPr>
          <w:b w:val="0"/>
        </w:rPr>
        <w:t>4. Indicate the wrong pair among the following:</w:t>
      </w:r>
    </w:p>
    <w:p>
      <w:pPr>
        <w:spacing w:before="0"/>
      </w:pPr>
      <w:r>
        <w:rPr>
          <w:b w:val="0"/>
        </w:rPr>
      </w:r>
    </w:p>
    <w:p>
      <w:pPr>
        <w:spacing w:after="100" w:before="0"/>
      </w:pPr>
      <w:r>
        <w:rPr>
          <w:b w:val="0"/>
        </w:rPr>
        <w:t>A. Khetri – Iron</w:t>
      </w:r>
    </w:p>
    <w:p>
      <w:pPr>
        <w:spacing w:after="100" w:before="0"/>
      </w:pPr>
      <w:r>
        <w:rPr>
          <w:b w:val="0"/>
        </w:rPr>
        <w:t>B. Kashmir - Saffron</w:t>
      </w:r>
    </w:p>
    <w:p>
      <w:pPr>
        <w:spacing w:after="100" w:before="0"/>
      </w:pPr>
      <w:r>
        <w:rPr>
          <w:b w:val="0"/>
        </w:rPr>
        <w:t>C. Moradabad – Brass</w:t>
      </w:r>
    </w:p>
    <w:p>
      <w:pPr>
        <w:spacing w:after="100" w:before="0"/>
      </w:pPr>
      <w:r>
        <w:rPr>
          <w:b w:val="0"/>
        </w:rPr>
        <w:t>D. Surat – Diamonds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Khetri – Iron → Khetri Nagar is a town in Jhunjhunu district of Rajasthan in India. It is part of the Shekhawati region. Khetri mines famous for copper mines. Khetri – Iron is not a correct match. 2) Kashmir – Saffron → Kashmir is known for its high-quality saffron. 3) Moradabad – Brass → Moradabad is known as Pital Nagri ("Brass City") for its famous brass handicrafts industry. 4) Surat – Diamonds → Popularly known as the diamond city of the world, Surat is a hub for diamond cutting and polishing. It is referred as diamond city because 90 percent of the world's diamonds are polished in this city. Hence, ‘Khatri – Iron’ is the odd one out.</w:t>
      </w:r>
    </w:p>
    <w:p>
      <w:pPr>
        <w:spacing w:before="0"/>
      </w:pPr>
      <w:r>
        <w:rPr>
          <w:b w:val="0"/>
        </w:rPr>
      </w:r>
    </w:p>
    <w:p>
      <w:pPr>
        <w:spacing w:after="100" w:line="360" w:lineRule="auto" w:before="0"/>
      </w:pPr>
      <w:r>
        <w:rPr>
          <w:b w:val="0"/>
        </w:rPr>
        <w:t>5. In the following question, select the odd word pair from the given alternatives.</w:t>
      </w:r>
    </w:p>
    <w:p>
      <w:pPr>
        <w:spacing w:before="0"/>
      </w:pPr>
      <w:r>
        <w:rPr>
          <w:b w:val="0"/>
        </w:rPr>
      </w:r>
    </w:p>
    <w:p>
      <w:pPr>
        <w:spacing w:after="100" w:before="0"/>
      </w:pPr>
      <w:r>
        <w:rPr>
          <w:b w:val="0"/>
        </w:rPr>
        <w:t>A. Moon - Satellite</w:t>
      </w:r>
    </w:p>
    <w:p>
      <w:pPr>
        <w:spacing w:after="100" w:before="0"/>
      </w:pPr>
      <w:r>
        <w:rPr>
          <w:b w:val="0"/>
        </w:rPr>
        <w:t>B. Earth - Planet</w:t>
      </w:r>
    </w:p>
    <w:p>
      <w:pPr>
        <w:spacing w:after="100" w:before="0"/>
      </w:pPr>
      <w:r>
        <w:rPr>
          <w:b w:val="0"/>
        </w:rPr>
        <w:t>C. Venus - Hot</w:t>
      </w:r>
    </w:p>
    <w:p>
      <w:pPr>
        <w:spacing w:after="100" w:before="0"/>
      </w:pPr>
      <w:r>
        <w:rPr>
          <w:b w:val="0"/>
        </w:rPr>
        <w:t>D. Mercury - Planet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Moon is a satellite, Earth is a planet and Mercury is also a planet. Here, first one is part of second one. Venus is Hot but Venus is not a part of Hot. Hence, "Venus - Hot" is the odd one out.</w:t>
      </w:r>
    </w:p>
    <w:p>
      <w:pPr>
        <w:spacing w:before="0"/>
      </w:pPr>
      <w:r>
        <w:rPr>
          <w:b w:val="0"/>
        </w:rPr>
      </w:r>
    </w:p>
    <w:p>
      <w:pPr>
        <w:spacing w:after="100" w:line="360" w:lineRule="auto" w:before="0"/>
      </w:pPr>
      <w:r>
        <w:rPr>
          <w:b w:val="0"/>
        </w:rPr>
        <w:t>6. Four word - pairs have been given, out of which three are alike in some manner and one is different. select the word - pair that is different.</w:t>
      </w:r>
    </w:p>
    <w:p>
      <w:pPr>
        <w:spacing w:before="0"/>
      </w:pPr>
      <w:r>
        <w:rPr>
          <w:b w:val="0"/>
        </w:rPr>
      </w:r>
    </w:p>
    <w:p>
      <w:pPr>
        <w:spacing w:after="100" w:before="0"/>
      </w:pPr>
      <w:r>
        <w:rPr>
          <w:b w:val="0"/>
        </w:rPr>
        <w:t>A. Dolphins - Wings</w:t>
      </w:r>
    </w:p>
    <w:p>
      <w:pPr>
        <w:spacing w:after="100" w:before="0"/>
      </w:pPr>
      <w:r>
        <w:rPr>
          <w:b w:val="0"/>
        </w:rPr>
        <w:t>B. Fish - Gills</w:t>
      </w:r>
    </w:p>
    <w:p>
      <w:pPr>
        <w:spacing w:after="100" w:before="0"/>
      </w:pPr>
      <w:r>
        <w:rPr>
          <w:b w:val="0"/>
        </w:rPr>
        <w:t>C. Tortoise - shell</w:t>
      </w:r>
    </w:p>
    <w:p>
      <w:pPr>
        <w:spacing w:after="100" w:before="0"/>
      </w:pPr>
      <w:r>
        <w:rPr>
          <w:b w:val="0"/>
        </w:rPr>
        <w:t>D. Goat - Hoof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all alternatives except for the pair of dolphins and wings, two terms mentioned in each combination are the bodyparts of the animals mentioned in the pair.</w:t>
      </w:r>
    </w:p>
    <w:p>
      <w:pPr>
        <w:spacing w:before="0"/>
      </w:pPr>
      <w:r>
        <w:rPr>
          <w:b w:val="0"/>
        </w:rPr>
      </w:r>
    </w:p>
    <w:p>
      <w:pPr>
        <w:spacing w:after="100" w:line="360" w:lineRule="auto" w:before="0"/>
      </w:pPr>
      <w:r>
        <w:rPr>
          <w:b w:val="0"/>
        </w:rPr>
        <w:t>7. Choose out the odd one.</w:t>
      </w:r>
    </w:p>
    <w:p>
      <w:pPr>
        <w:spacing w:before="0"/>
      </w:pPr>
      <w:r>
        <w:rPr>
          <w:b w:val="0"/>
        </w:rPr>
      </w:r>
    </w:p>
    <w:p>
      <w:pPr>
        <w:spacing w:after="100" w:before="0"/>
      </w:pPr>
      <w:r>
        <w:rPr>
          <w:b w:val="0"/>
        </w:rPr>
        <w:t>A. Blacksmith</w:t>
      </w:r>
    </w:p>
    <w:p>
      <w:pPr>
        <w:spacing w:after="100" w:before="0"/>
      </w:pPr>
      <w:r>
        <w:rPr>
          <w:b w:val="0"/>
        </w:rPr>
        <w:t>B. Barber</w:t>
      </w:r>
    </w:p>
    <w:p>
      <w:pPr>
        <w:spacing w:after="100" w:before="0"/>
      </w:pPr>
      <w:r>
        <w:rPr>
          <w:b w:val="0"/>
        </w:rPr>
        <w:t>C. Tailor</w:t>
      </w:r>
    </w:p>
    <w:p>
      <w:pPr>
        <w:spacing w:after="100" w:before="0"/>
      </w:pPr>
      <w:r>
        <w:rPr>
          <w:b w:val="0"/>
        </w:rPr>
        <w:t>D. Carpenter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 Blacksmith → Blacksmiths shape and join metals to make items such as wrought-iron gates, railings, furniture, tools, and horseshoes. (2) Barber → Barber shave, trim, and shaping clients' beards and moustaches. (3) Tailor → A tailor sews, joins, reinforces, or finishes clothing or other items. (4) Carpenter → Carpenters construct, install, and repair a variety of residential, commercial, and industrial structures and fixtures. Thus, All Blacksmith, Tailor, and Carpenter create something whereas Barber cut/trim hair, he does not create anything. Hence, Barber is the odd one.</w:t>
      </w:r>
    </w:p>
    <w:p>
      <w:pPr>
        <w:spacing w:before="0"/>
      </w:pPr>
      <w:r>
        <w:rPr>
          <w:b w:val="0"/>
        </w:rPr>
      </w:r>
    </w:p>
    <w:p>
      <w:pPr>
        <w:spacing w:after="100" w:line="360" w:lineRule="auto" w:before="0"/>
      </w:pPr>
      <w:r>
        <w:rPr>
          <w:b w:val="0"/>
        </w:rPr>
        <w:t>8. Which is the odd one out?</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Kerala</w:t>
      </w:r>
    </w:p>
    <w:p>
      <w:pPr>
        <w:spacing w:after="100" w:before="0"/>
      </w:pPr>
      <w:r>
        <w:rPr>
          <w:b w:val="0"/>
        </w:rPr>
        <w:t>D. Puducherry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description is as follows: Option Description 1. Tamil Nadu Tamil Nadu is a South Indian state. 2. Karnataka Karnataka is a South Indian state. 3. Kerala Kerala is a South Indian state. 4. Puducherry Puducherry is a city in India. Hence, ‘Puducherry’ is the odd one out.</w:t>
      </w:r>
    </w:p>
    <w:p>
      <w:pPr>
        <w:spacing w:before="0"/>
      </w:pPr>
      <w:r>
        <w:rPr>
          <w:b w:val="0"/>
        </w:rPr>
      </w:r>
    </w:p>
    <w:p>
      <w:pPr>
        <w:spacing w:after="100" w:line="360" w:lineRule="auto" w:before="0"/>
      </w:pPr>
      <w:r>
        <w:rPr>
          <w:b w:val="0"/>
        </w:rPr>
        <w:t>9. Select the one which is different from the other three responses.</w:t>
      </w:r>
    </w:p>
    <w:p>
      <w:pPr>
        <w:spacing w:before="0"/>
      </w:pPr>
      <w:r>
        <w:rPr>
          <w:b w:val="0"/>
        </w:rPr>
      </w:r>
    </w:p>
    <w:p>
      <w:pPr>
        <w:spacing w:after="100" w:before="0"/>
      </w:pPr>
      <w:r>
        <w:rPr>
          <w:b w:val="0"/>
        </w:rPr>
        <w:t>A. Darjeeling Himalayan Railway</w:t>
      </w:r>
    </w:p>
    <w:p>
      <w:pPr>
        <w:spacing w:after="100" w:before="0"/>
      </w:pPr>
      <w:r>
        <w:rPr>
          <w:b w:val="0"/>
        </w:rPr>
        <w:t>B. Nilgiri Mountain Railway</w:t>
      </w:r>
    </w:p>
    <w:p>
      <w:pPr>
        <w:spacing w:after="100" w:before="0"/>
      </w:pPr>
      <w:r>
        <w:rPr>
          <w:b w:val="0"/>
        </w:rPr>
        <w:t>C. Kalka Shimla Railway</w:t>
      </w:r>
    </w:p>
    <w:p>
      <w:pPr>
        <w:spacing w:after="100" w:before="0"/>
      </w:pPr>
      <w:r>
        <w:rPr>
          <w:b w:val="0"/>
        </w:rPr>
        <w:t>D. Konkan Railway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Words Their meaning Darjeeling Himalayan Railway Mountain Railways of India Nilgiri Mountain Railway Mountain Railways of India Kalka Shimla Railway Mountain Railways of India Konkan Railway Not an example of Mountain Railways of India Three of them, the Darjeeling Himalayan Railway, the Nilgiri Mountain Railway, and the Kalka–Shimla Railway, are collectively designated as a UNESCO World Heritage Site under the name "Mountain Railways of India" But, The Konkan Railway is a railway operated by the Konkan Railway Corporation. Hence, the correct answer is "Konkan Railway". Additional Information 1. UNESCO full form - The United Nations Educational, Scientific and Cultural Organization. 2. World Heritage Sites (W.H.S) 3. Konkan Railway</w:t>
      </w:r>
    </w:p>
    <w:p>
      <w:pPr>
        <w:spacing w:before="0"/>
      </w:pPr>
      <w:r>
        <w:rPr>
          <w:b w:val="0"/>
        </w:rPr>
        <w:t>• Headquarter - Paris, France.</w:t>
      </w:r>
    </w:p>
    <w:p>
      <w:pPr>
        <w:spacing w:before="0"/>
      </w:pPr>
      <w:r>
        <w:rPr>
          <w:b w:val="0"/>
        </w:rPr>
        <w:t>• Established - Nov 1945.</w:t>
      </w:r>
    </w:p>
    <w:p>
      <w:pPr>
        <w:spacing w:before="0"/>
      </w:pPr>
      <w:r>
        <w:rPr>
          <w:b w:val="0"/>
        </w:rPr>
        <w:t>• Head - Audrey Azoulay</w:t>
      </w:r>
    </w:p>
    <w:p>
      <w:pPr>
        <w:spacing w:before="0"/>
      </w:pPr>
      <w:r>
        <w:rPr>
          <w:b w:val="0"/>
        </w:rPr>
        <w:t>• Total 1121 as of 2019.</w:t>
      </w:r>
    </w:p>
    <w:p>
      <w:pPr>
        <w:spacing w:before="0"/>
      </w:pPr>
      <w:r>
        <w:rPr>
          <w:b w:val="0"/>
        </w:rPr>
        <w:t>• In India total of 40 W.H.S.</w:t>
      </w:r>
    </w:p>
    <w:p>
      <w:pPr>
        <w:spacing w:before="0"/>
      </w:pPr>
      <w:r>
        <w:rPr>
          <w:b w:val="0"/>
        </w:rPr>
        <w:t>• 32 Cultural, 7 Natural, and 1 mixed.</w:t>
      </w:r>
    </w:p>
    <w:p>
      <w:pPr>
        <w:spacing w:before="0"/>
      </w:pPr>
      <w:r>
        <w:rPr>
          <w:b w:val="0"/>
        </w:rPr>
        <w:t>• Dholavira and Ramappa Temple are the latest addition to the list under the ‘Cultural’ category.</w:t>
      </w:r>
    </w:p>
    <w:p>
      <w:pPr>
        <w:spacing w:before="0"/>
      </w:pPr>
      <w:r>
        <w:rPr>
          <w:b w:val="0"/>
        </w:rPr>
        <w:t>• It runs along the western coast of India moving parallel to Wester Ghats.</w:t>
      </w:r>
    </w:p>
    <w:p>
      <w:pPr>
        <w:spacing w:before="0"/>
      </w:pPr>
      <w:r>
        <w:rPr>
          <w:b w:val="0"/>
        </w:rPr>
        <w:t>• It is partly owned by the Government of India, Indian Railways, and state governments of Goa, Maharashtra, Karnataka, and Kerala.</w:t>
      </w:r>
    </w:p>
    <w:p>
      <w:pPr>
        <w:spacing w:before="0"/>
      </w:pPr>
      <w:r>
        <w:rPr>
          <w:b w:val="0"/>
        </w:rPr>
        <w:t>• It extended over 736 km covering natural beauties.</w:t>
      </w:r>
    </w:p>
    <w:p>
      <w:pPr>
        <w:spacing w:before="0"/>
      </w:pPr>
      <w:r>
        <w:rPr>
          <w:b w:val="0"/>
        </w:rPr>
        <w:t>• The first passenger train on Konkan railways ran from Udupi to Mangalore.</w:t>
      </w:r>
    </w:p>
    <w:p>
      <w:pPr>
        <w:spacing w:before="0"/>
      </w:pPr>
      <w:r>
        <w:rPr>
          <w:b w:val="0"/>
        </w:rPr>
      </w:r>
    </w:p>
    <w:p>
      <w:pPr>
        <w:spacing w:after="100" w:line="360" w:lineRule="auto" w:before="0"/>
      </w:pPr>
      <w:r>
        <w:rPr>
          <w:b w:val="0"/>
        </w:rPr>
        <w:t>10. Three of the following four words are alike in a certain way and one is different. Pick the odd word out.</w:t>
      </w:r>
    </w:p>
    <w:p>
      <w:pPr>
        <w:spacing w:before="0"/>
      </w:pPr>
      <w:r>
        <w:rPr>
          <w:b w:val="0"/>
        </w:rPr>
      </w:r>
    </w:p>
    <w:p>
      <w:pPr>
        <w:spacing w:after="100" w:before="0"/>
      </w:pPr>
      <w:r>
        <w:rPr>
          <w:b w:val="0"/>
        </w:rPr>
        <w:t>A. Fungi</w:t>
      </w:r>
    </w:p>
    <w:p>
      <w:pPr>
        <w:spacing w:after="100" w:before="0"/>
      </w:pPr>
      <w:r>
        <w:rPr>
          <w:b w:val="0"/>
        </w:rPr>
        <w:t>B. Worm</w:t>
      </w:r>
    </w:p>
    <w:p>
      <w:pPr>
        <w:spacing w:after="100" w:before="0"/>
      </w:pPr>
      <w:r>
        <w:rPr>
          <w:b w:val="0"/>
        </w:rPr>
        <w:t>C. Bacteria</w:t>
      </w:r>
    </w:p>
    <w:p>
      <w:pPr>
        <w:spacing w:after="100" w:before="0"/>
      </w:pPr>
      <w:r>
        <w:rPr>
          <w:b w:val="0"/>
        </w:rPr>
        <w:t>D. Fish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“Fish” are examples of decomposers in the food chain, while “Fish” is a consumer in the food chain. Hence, “Fish”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