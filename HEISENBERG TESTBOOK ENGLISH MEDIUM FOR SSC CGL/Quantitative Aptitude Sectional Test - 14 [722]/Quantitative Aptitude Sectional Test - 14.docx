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saves 18% of his income. If his income increases by 41% and still saves the same amount, Find the percentage Increase In his expenditure.</w:t>
      </w:r>
    </w:p>
    <w:p>
      <w:pPr>
        <w:spacing w:before="0"/>
      </w:pPr>
      <w:r>
        <w:rPr>
          <w:b w:val="0"/>
        </w:rPr>
      </w:r>
    </w:p>
    <w:p>
      <w:pPr>
        <w:spacing w:after="100" w:before="0"/>
      </w:pPr>
      <w:r>
        <w:rPr>
          <w:b w:val="0"/>
        </w:rPr>
        <w:t>A. 60%</w:t>
      </w:r>
    </w:p>
    <w:p>
      <w:pPr>
        <w:spacing w:after="100" w:before="0"/>
      </w:pPr>
      <w:r>
        <w:rPr>
          <w:b w:val="0"/>
        </w:rPr>
        <w:t>B. 35%</w:t>
      </w:r>
    </w:p>
    <w:p>
      <w:pPr>
        <w:spacing w:after="100" w:before="0"/>
      </w:pPr>
      <w:r>
        <w:rPr>
          <w:b w:val="0"/>
        </w:rPr>
        <w:t>C. 50%</w:t>
      </w:r>
    </w:p>
    <w:p>
      <w:pPr>
        <w:spacing w:after="100" w:before="0"/>
      </w:pPr>
      <w:r>
        <w:rPr>
          <w:b w:val="0"/>
        </w:rPr>
        <w:t>D. 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initial Income = 100. Then Savings = 18 and Expenditure = 82. Income increases by 41% (100 → 141). The savings amount remains the same (18). Since Income = Expenditure + Savings, the entire increase in income must go to expenditure if savings is constant. Increase in Expenditure = Income Increase = 41. % Increase in Expenditure = (Increase ÷ Original Expenditure) × 100 = (41 ÷ 82) × 100 = 50%. ∴ The correct answer is 50%. Alternate Method Given: Initial Savings = 18% of Income Income Increase = 41% Final Savings = Initial Savings (Amount) Formula: Income = Expenditure + Savings Percentage Increase = (Change ÷ Original Value) × 100 ⇒ Let original income = 100 ⇒ Original Savings = 18 ⇒ Original Expenditure = 100 − 18 = 82 ⇒ New Income = 100 + 41% of 100 = 141 ⇒ New Savings = 18 (amount remains constant) ⇒ New Expenditure = 141 − 18 = 123 ⇒ Increase in Expenditure = 123 − 82 = 41 ⇒ Percentage Increase = (41 ÷ 82) × 100 ⇒ Percentage Increase = 1/2 × 100 = 50% ∴ The correct answer is 50%. Additional Information Income-Expenditure Components Income is the sum of Expenditure and Savings. A change in any one component must be balanced by the others to satisfy the equation: ΔIncome = ΔExpenditure + ΔSavings. Percentage Change Formula To find the percentage increase or decrease, always use the initial value as the base: % Change = [(New Value − Old Value) ÷ Old Value] × 100. Effect of Constant Component If savings remains constant (ΔSavings = 0), then the absolute increase in income is exactly equal to the absolute increase in expenditure.</w:t>
      </w:r>
    </w:p>
    <w:p>
      <w:pPr>
        <w:spacing w:before="0"/>
      </w:pPr>
      <w:r>
        <w:rPr>
          <w:b w:val="0"/>
        </w:rPr>
      </w:r>
    </w:p>
    <w:p>
      <w:pPr>
        <w:spacing w:after="100" w:line="360" w:lineRule="auto" w:before="0"/>
      </w:pPr>
      <w:r>
        <w:rPr>
          <w:b w:val="0"/>
        </w:rPr>
        <w:t>2. If (5x + 3y)3 + (5x - 3y)3 = 10 (Cx3 + Dxy2), then find the value of 2√C - D.</w:t>
      </w:r>
    </w:p>
    <w:p>
      <w:pPr>
        <w:spacing w:before="0"/>
      </w:pPr>
      <w:r>
        <w:rPr>
          <w:b w:val="0"/>
        </w:rPr>
      </w:r>
    </w:p>
    <w:p>
      <w:pPr>
        <w:spacing w:after="100" w:before="0"/>
      </w:pPr>
      <w:r>
        <w:rPr>
          <w:b w:val="0"/>
        </w:rPr>
        <w:t>A. -19</w:t>
      </w:r>
    </w:p>
    <w:p>
      <w:pPr>
        <w:spacing w:after="100" w:before="0"/>
      </w:pPr>
      <w:r>
        <w:rPr>
          <w:b w:val="0"/>
        </w:rPr>
        <w:t>B. -17</w:t>
      </w:r>
    </w:p>
    <w:p>
      <w:pPr>
        <w:spacing w:after="100" w:before="0"/>
      </w:pPr>
      <w:r>
        <w:rPr>
          <w:b w:val="0"/>
        </w:rPr>
        <w:t>C. 17</w:t>
      </w:r>
    </w:p>
    <w:p>
      <w:pPr>
        <w:spacing w:after="100" w:before="0"/>
      </w:pPr>
      <w:r>
        <w:rPr>
          <w:b w:val="0"/>
        </w:rPr>
        <w:t>D. 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Using identity: (a + b)3 + (a − b)3 = 2a(a2 + 3b2) Substitute a = 5x and b = 3y: 2(5x)((5x)2 + 3(3y)2) = 10x(25x2 + 27y2) = 250x3 + 270xy2 Comparing with 10(Cx3 + Dxy2) ⇒ C = 25, D = 27 2√C − D = 2√25 − 27 = 10 − 27 = −17 ∴ The correct answer is −17. Alternate Method Given: (5x + 3y)3 + (5x − 3y)3 = 10(Cx3 + Dxy2) Formula Used: (A + B)3 + (A − B)3 = 2A3 + 6AB2 ⇒ Let A = 5x and B = 3y ⇒ LHS = 2(5x)3 + 6(5x)(3y)2 ⇒ LHS = 2(125x3) + 30x(9y2) ⇒ LHS = 250x3 + 270xy2 ⇒ 10(Cx3 + Dxy2) = 250x3 + 270xy2 ⇒ Cx3 + Dxy2 = 25x3 + 27xy2 ⇒ C = 25 and D = 27 ⇒ Required value = 2√C − D ⇒ 2√25 − 27 = 2 × 5 − 27 ⇒ 10 − 27 = −17 ∴ The correct answer is −17. Additional Information Difference of Cubes Expansion (a + b)3 − (a − b)3 = 2b3 + 6a2b = 2b(b2 + 3a2) Sum and Difference of Two Cubes a3 + b3 = (a + b)(a2 − ab + b2) and a3 − b3 = (a − b)(a2 + ab + b2) Standard Algebraic Identity (a + b)3 = a3 + b3 + 3ab(a + b) and (a − b)3 = a3 − b3 − 3ab(a − b)</w:t>
      </w:r>
    </w:p>
    <w:p>
      <w:pPr>
        <w:spacing w:before="0"/>
      </w:pPr>
      <w:r>
        <w:rPr>
          <w:b w:val="0"/>
        </w:rPr>
      </w:r>
    </w:p>
    <w:p>
      <w:pPr>
        <w:spacing w:after="100" w:line="360" w:lineRule="auto" w:before="0"/>
      </w:pPr>
      <w:r>
        <w:rPr>
          <w:b w:val="0"/>
        </w:rPr>
        <w:t>3. Sudarsan and Abraham appear for an interview for two vacancies. The probability of Sudarsan's selection is (1/3)and that of Abraham's selection is (1/5). Find the probability that none of them be selected.</w:t>
      </w:r>
    </w:p>
    <w:p>
      <w:pPr>
        <w:spacing w:before="0"/>
      </w:pPr>
      <w:r>
        <w:rPr>
          <w:b w:val="0"/>
        </w:rPr>
      </w:r>
    </w:p>
    <w:p>
      <w:pPr>
        <w:spacing w:after="100" w:before="0"/>
      </w:pPr>
      <w:r>
        <w:rPr>
          <w:b w:val="0"/>
        </w:rPr>
        <w:t>A. (8/15)</w:t>
      </w:r>
    </w:p>
    <w:p>
      <w:pPr>
        <w:spacing w:after="100" w:before="0"/>
      </w:pPr>
      <w:r>
        <w:rPr>
          <w:b w:val="0"/>
        </w:rPr>
        <w:t>B. (14/15)</w:t>
      </w:r>
    </w:p>
    <w:p>
      <w:pPr>
        <w:spacing w:after="100" w:before="0"/>
      </w:pPr>
      <w:r>
        <w:rPr>
          <w:b w:val="0"/>
        </w:rPr>
        <w:t>C. (1/15)</w:t>
      </w:r>
    </w:p>
    <w:p>
      <w:pPr>
        <w:spacing w:after="100" w:before="0"/>
      </w:pPr>
      <w:r>
        <w:rPr>
          <w:b w:val="0"/>
        </w:rPr>
        <w:t>D. (22/15)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Probability that none of them are selected = (1 - PS) × (1 - PA) (1 - PS) = 2/3, (1 - PA) = 4/5 Probability = (2/3) × (4/5) Probability = 8/15</w:t>
      </w:r>
    </w:p>
    <w:p>
      <w:pPr>
        <w:spacing w:before="0"/>
      </w:pPr>
      <w:r>
        <w:rPr>
          <w:b w:val="0"/>
        </w:rPr>
      </w:r>
    </w:p>
    <w:p>
      <w:pPr>
        <w:spacing w:after="100" w:line="360" w:lineRule="auto" w:before="0"/>
      </w:pPr>
      <w:r>
        <w:rPr>
          <w:b w:val="0"/>
        </w:rPr>
        <w:t>4. If the radii of two circular ends of a bucket are 15 cm and 7 cm and the curved surface area of the bucket is 374π cm2. Find the volume of the bucket.</w:t>
      </w:r>
    </w:p>
    <w:p>
      <w:pPr>
        <w:spacing w:before="0"/>
      </w:pPr>
      <w:r>
        <w:rPr>
          <w:b w:val="0"/>
        </w:rPr>
      </w:r>
    </w:p>
    <w:p>
      <w:pPr>
        <w:spacing w:after="100" w:before="0"/>
      </w:pPr>
      <w:r>
        <w:rPr>
          <w:b w:val="0"/>
        </w:rPr>
        <w:t>A. 1895π</w:t>
      </w:r>
    </w:p>
    <w:p>
      <w:pPr>
        <w:spacing w:after="100" w:before="0"/>
      </w:pPr>
      <w:r>
        <w:rPr>
          <w:b w:val="0"/>
        </w:rPr>
        <w:t>B. 6788π</w:t>
      </w:r>
    </w:p>
    <w:p>
      <w:pPr>
        <w:spacing w:after="100" w:before="0"/>
      </w:pPr>
      <w:r>
        <w:rPr>
          <w:b w:val="0"/>
        </w:rPr>
        <w:t>C. 1564π</w:t>
      </w:r>
    </w:p>
    <w:p>
      <w:pPr>
        <w:spacing w:after="100" w:before="0"/>
      </w:pPr>
      <w:r>
        <w:rPr>
          <w:b w:val="0"/>
        </w:rPr>
        <w:t>D. 1687π</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TrickSlant height l = CSA ÷ [π × (R + r)] = 374π ÷ (22π) = 17 cm.Height h = √(l2 − (R − r)2) = √(172 − 82) = √(289 − 64) = 15 cm.Volume = (π × h ÷ 3) × (R2 + r2 + R × r) = 5π × (225 + 49 + 105).Volume = 5π × 379 = 1895π cm3.∴ The correct answer is 1895π cm3.Alternate MethodGiven:Radius of larger end (R) = 15 cmRadius of smaller end (r) = 7 cmCurved Surface Area (CSA) = 374π cm2Formula Used:CSA of frustum = π(R + r)lSlant height l2 = h2 + (R − r)2Volume V = (1/3)πh(R2 + r2 + Rr)Calculations:⇒ CSA = π(R + r)l⇒ 374π = π(15 + 7) × l⇒ 374 = 22 × l⇒ l = 374 ÷ 22 = 17 cm⇒ l2 = h2 + (R − r)2⇒ 172 = h2 + (15 − 7)2⇒ 289 = h2 + 82⇒ 289 = h2 + 64⇒ h2 = 225⇒ h = 15 cm⇒ Volume = (1 ÷ 3) × π × 15 × (152 + 72 + 15 × 7)⇒ Volume = 5π × (225 + 49 + 105)⇒ Volume = 5π × 379⇒ Volume = 1895π cm3∴ The correct answer is 1895π cm3.Additional InformationTotal Surface Area of FrustumThe total surface area includes the curved area and the area of both circular bases: TSA = πl(R + r) + πR2 + πr2.Slant Height RelationThe slant height l of a frustum is the hypotenuse of a right triangle with legs h and (R − r), given by l = √[h2 + (R − r)2].Volume of a ConeThe volume of a full cone is a special case of a frustum where r = 0, expressed as V = (1/3)πR2h.</w:t>
      </w:r>
    </w:p>
    <w:p>
      <w:pPr>
        <w:spacing w:before="0"/>
      </w:pPr>
      <w:r>
        <w:rPr>
          <w:b w:val="0"/>
        </w:rPr>
      </w:r>
    </w:p>
    <w:p>
      <w:pPr>
        <w:spacing w:after="100" w:line="360" w:lineRule="auto" w:before="0"/>
      </w:pPr>
      <w:r>
        <w:rPr>
          <w:b w:val="0"/>
        </w:rPr>
        <w:t>5. The mean of the data 9, 3, 5, 4, 4, 5 and y is y. What is the mode of the data?</w:t>
      </w:r>
    </w:p>
    <w:p>
      <w:pPr>
        <w:spacing w:before="0"/>
      </w:pPr>
      <w:r>
        <w:rPr>
          <w:b w:val="0"/>
        </w:rPr>
      </w:r>
    </w:p>
    <w:p>
      <w:pPr>
        <w:spacing w:after="100" w:before="0"/>
      </w:pPr>
      <w:r>
        <w:rPr>
          <w:b w:val="0"/>
        </w:rPr>
        <w:t>A. 3</w:t>
      </w:r>
    </w:p>
    <w:p>
      <w:pPr>
        <w:spacing w:after="100" w:before="0"/>
      </w:pPr>
      <w:r>
        <w:rPr>
          <w:b w:val="0"/>
        </w:rPr>
        <w:t>B. 9</w:t>
      </w:r>
    </w:p>
    <w:p>
      <w:pPr>
        <w:spacing w:after="100" w:before="0"/>
      </w:pPr>
      <w:r>
        <w:rPr>
          <w:b w:val="0"/>
        </w:rPr>
        <w:t>C. 4</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Sum of the 6 given numbers = 9 + 3 + 5 + 4 + 4 + 5 = 30. Since the mean of 7 numbers is y, the total sum must be 7 × y. Equation: 30 + y = 7y ⇒ 6y = 30 ⇒ y = 5. The numbers are 9, 3, 5, 4, 4, 5, and 5. Frequency of 5 is 3 (highest), while frequency of 4 is 2. ∴ The correct answer is 5. Alternate Method Given observations: 9, 3, 5, 4, 4, 5 and y. Number of observations (n) = 7 Mean = y Formula used: Mean = (Sum of observations) ÷ (Number of observations) ⇒ y = (9 + 3 + 5 + 4 + 4 + 5 + y) ÷ 7 ⇒ 7 × y = 30 + y ⇒ 7y − y = 30 ⇒ 6y = 30 ⇒ y = 5 The data set is: {9, 3, 5, 4, 4, 5, 5} Now, let's find the frequency of each number: ⇒ 3 occurs 1 time ⇒ 4 occurs 2 times ⇒ 5 occurs 3 times ⇒ 9 occurs 1 time Since 5 occurs most frequently, the mode is 5. ∴ The correct answer is 5. Additional Information Mean (Arithmetic Average) The mean is calculated by summing all values in a data set and dividing by the count of values: Mean = Σxi ÷ n. Mode The mode is the value that appears most frequently in a data set. A data set can be unimodal, bimodal, or multimodal. Empirical Relationship For a moderately skewed distribution, the relationship between measures of central tendency is: Mode = 3 × Median − 2 × Mean. Median The median is the middle value when the data is arranged in ascending or descending order. For odd n, it is the ((n+1)/2)th term.</w:t>
      </w:r>
    </w:p>
    <w:p>
      <w:pPr>
        <w:spacing w:before="0"/>
      </w:pPr>
      <w:r>
        <w:rPr>
          <w:b w:val="0"/>
        </w:rPr>
      </w:r>
    </w:p>
    <w:p>
      <w:pPr>
        <w:spacing w:after="100" w:line="360" w:lineRule="auto" w:before="0"/>
      </w:pPr>
      <w:r>
        <w:rPr>
          <w:b w:val="0"/>
        </w:rPr>
        <w:t>6. A sum of Rs. 66,550 is taken on loan. This is to be paid back in two equal instalments. If the rate of interest is 20% compounded annually, find the value of each instalment.</w:t>
      </w:r>
    </w:p>
    <w:p>
      <w:pPr>
        <w:spacing w:before="0"/>
      </w:pPr>
      <w:r>
        <w:rPr>
          <w:b w:val="0"/>
        </w:rPr>
      </w:r>
    </w:p>
    <w:p>
      <w:pPr>
        <w:spacing w:after="100" w:before="0"/>
      </w:pPr>
      <w:r>
        <w:rPr>
          <w:b w:val="0"/>
        </w:rPr>
        <w:t>A. Rs. 42,560</w:t>
      </w:r>
    </w:p>
    <w:p>
      <w:pPr>
        <w:spacing w:after="100" w:before="0"/>
      </w:pPr>
      <w:r>
        <w:rPr>
          <w:b w:val="0"/>
        </w:rPr>
        <w:t>B. Rs. 44,550</w:t>
      </w:r>
    </w:p>
    <w:p>
      <w:pPr>
        <w:spacing w:after="100" w:before="0"/>
      </w:pPr>
      <w:r>
        <w:rPr>
          <w:b w:val="0"/>
        </w:rPr>
        <w:t>C. Rs. 40,550</w:t>
      </w:r>
    </w:p>
    <w:p>
      <w:pPr>
        <w:spacing w:after="100" w:before="0"/>
      </w:pPr>
      <w:r>
        <w:rPr>
          <w:b w:val="0"/>
        </w:rPr>
        <w:t>D. Rs. 43,560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Rate = 20% = 1/5 → (Principal : Amount) = 5 : 6 For 2 years, equate instalments: (5 × 6 : 6 × 6) and (52 : 62) Year 1: 30 : 36 | Year 2: 25 : 36 Total Principal = 30 + 25 = 55 units 55 units = ₹66,550 ⇒ 1 unit = ₹1,210 Each instalment = 36 units = 36 × 1,210 = ₹43,560 ∴ The correct answer is ₹43,560. Alternate Method Given: Principal (P) = ₹66,550 Rate of Interest (R) = 20% p.a. Number of instalments (n) = 2 Formula Used: P = x / (1 + R/100)1 + x / (1 + R/100)2 where x = instalment value. Calculation: ⇒ 66,550 = x / (1 + 20/100) + x / (1 + 20/100)2 ⇒ 66,550 = x / 1.2 + x / 1.44 ⇒ 66,550 = (1.2x + x) / 1.44 ⇒ 66,550 = 2.2x / 1.44 ⇒ x = (66,550 × 1.44) / 2.2 ⇒ x = 30,250 × 1.44 ⇒ x = 43,560 ∴ The correct answer is ₹43,560. Additional Information Compound Interest Instalment Formula For n years, Principal P = x [1/k + 1/k2 + ... + 1/kn], where k = (1 + R/100) and x is the annual instalment. Simple Interest Instalment In SI, the instalment x = (100 × A) / [100n + RTn(n−1)/2], where A is the total debt amount to be paid. Effective Rate of Interest For CI, the effective rate for 2 years is R + R + (R × R)/100. For 20%, it is 20 + 20 + 4 = 44%.</w:t>
      </w:r>
    </w:p>
    <w:p>
      <w:pPr>
        <w:spacing w:before="0"/>
      </w:pPr>
      <w:r>
        <w:rPr>
          <w:b w:val="0"/>
        </w:rPr>
      </w:r>
    </w:p>
    <w:p>
      <w:pPr>
        <w:spacing w:after="100" w:line="360" w:lineRule="auto" w:before="0"/>
      </w:pPr>
      <w:r>
        <w:rPr>
          <w:b w:val="0"/>
        </w:rPr>
        <w:t>7. The cost price of the article is ₹1000. What should be the marked price of the article, if the shopkeeper wants to earn 80% profit after giving a discount of 14(2/7)%?</w:t>
      </w:r>
    </w:p>
    <w:p>
      <w:pPr>
        <w:spacing w:before="0"/>
      </w:pPr>
      <w:r>
        <w:rPr>
          <w:b w:val="0"/>
        </w:rPr>
      </w:r>
    </w:p>
    <w:p>
      <w:pPr>
        <w:spacing w:after="100" w:before="0"/>
      </w:pPr>
      <w:r>
        <w:rPr>
          <w:b w:val="0"/>
        </w:rPr>
        <w:t>A. ₹2400</w:t>
      </w:r>
    </w:p>
    <w:p>
      <w:pPr>
        <w:spacing w:after="100" w:before="0"/>
      </w:pPr>
      <w:r>
        <w:rPr>
          <w:b w:val="0"/>
        </w:rPr>
        <w:t>B. ₹1400</w:t>
      </w:r>
    </w:p>
    <w:p>
      <w:pPr>
        <w:spacing w:after="100" w:before="0"/>
      </w:pPr>
      <w:r>
        <w:rPr>
          <w:b w:val="0"/>
        </w:rPr>
        <w:t>C. ₹2800</w:t>
      </w:r>
    </w:p>
    <w:p>
      <w:pPr>
        <w:spacing w:after="100" w:before="0"/>
      </w:pPr>
      <w:r>
        <w:rPr>
          <w:b w:val="0"/>
        </w:rPr>
        <w:t>D. ₹2100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Profit = 80% = 4/5 ⇒ CP : SP = 5 : 9 = 10 : 18 Discount = 14 2/7% = 1/7 ⇒ MP : SP = 7 : 6 = 21 : 18 Combined Ratio ⇒ CP : SP : MP = 10 : 18 : 21 10 units = ₹1000 ⇒ 1 unit = ₹100 Marked Price (MP) = 21 units = 21 × 100 = ₹2100 ∴ The correct answer is ₹2100. Alternate Method Given: Cost Price (CP) = ₹1000 Profit = 80% Discount = 14 2/7% = 100/7% Formula Used: Selling Price (SP) = CP × (100 + Profit%) ÷ 100 Selling Price (SP) = MP × (1 − Discount Fraction) CP = 1000 SP = 1800 MP = ? Profit = +80% Discount = 1/7 MP × (1 − 1/7) = SP MP × (6/7) = 1800 → MP = 2100 Calculation: ⇒ SP = 1000 × (100 + 80) ÷ 100 ⇒ SP = 1000 × 180 ÷ 100 = ₹1800 ⇒ Discount Fraction = 14 2/7% = 1/7 ⇒ MP × (1 − 1/7) = 1800 ⇒ MP × 6/7 = 1800 ⇒ MP = 1800 × 7 ÷ 6 ⇒ MP = 300 × 7 = ₹2100 ∴ The correct answer is ₹2100. Additional Information Marked Price (MP) The price written on the label of the article. Discount is always provided on the Marked Price. Direct Relation Between CP and MP CP ÷ MP = (100 − Discount%) ÷ (100 + Profit%) Successive Discounts For two successive discounts of a% and b%, the effective single discount is given by: [a + b − (a × b) ÷ 100]%.</w:t>
      </w:r>
    </w:p>
    <w:p>
      <w:pPr>
        <w:spacing w:before="0"/>
      </w:pPr>
      <w:r>
        <w:rPr>
          <w:b w:val="0"/>
        </w:rPr>
      </w:r>
    </w:p>
    <w:p>
      <w:pPr>
        <w:spacing w:after="100" w:line="360" w:lineRule="auto" w:before="0"/>
      </w:pPr>
      <w:r>
        <w:rPr>
          <w:b w:val="0"/>
        </w:rPr>
        <w:t>8. The simple interest on a certain sum of money at the rate of 5% per annum for 9 years is ₹1,260. At what rate of interest can the same amount of interest be received on the same sum after 6 years?</w:t>
      </w:r>
    </w:p>
    <w:p>
      <w:pPr>
        <w:spacing w:before="0"/>
      </w:pPr>
      <w:r>
        <w:rPr>
          <w:b w:val="0"/>
        </w:rPr>
      </w:r>
    </w:p>
    <w:p>
      <w:pPr>
        <w:spacing w:after="100" w:before="0"/>
      </w:pPr>
      <w:r>
        <w:rPr>
          <w:b w:val="0"/>
        </w:rPr>
        <w:t>A. 8.0%</w:t>
      </w:r>
    </w:p>
    <w:p>
      <w:pPr>
        <w:spacing w:after="100" w:before="0"/>
      </w:pPr>
      <w:r>
        <w:rPr>
          <w:b w:val="0"/>
        </w:rPr>
        <w:t>B. 7.5%</w:t>
      </w:r>
    </w:p>
    <w:p>
      <w:pPr>
        <w:spacing w:after="100" w:before="0"/>
      </w:pPr>
      <w:r>
        <w:rPr>
          <w:b w:val="0"/>
        </w:rPr>
        <w:t>C. 8.5%</w:t>
      </w:r>
    </w:p>
    <w:p>
      <w:pPr>
        <w:spacing w:after="100" w:before="0"/>
      </w:pPr>
      <w:r>
        <w:rPr>
          <w:b w:val="0"/>
        </w:rPr>
        <w:t>D. 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Since the Principal (P) and Simple Interest (I) are the same in both cases, the product of Rate (R) and Time (T) must be constant. ⇒ R1 × T1 = R2 × T2 ⇒ 5 × 9 = R2 × 6 ⇒ 45 = 6 × R2 ⇒ R2 = 45 ÷ 6 = 7.5% ∴ The correct answer is 7.5%. Alternate Method Given: Case 1: Interest (I) = ₹1,260, Rate (R1) = 5%, Time (T1) = 9 years Case 2: Interest (I) = ₹1,260, Time (T2) = 6 years, Principal (P) is same as Case 1. Formula Used: Simple Interest (I) = (P × R × T) ÷ 100 Calculations: ⇒ 1,260 = (P × 5 × 9) ÷ 100 ⇒ 1,260 = (P × 45) ÷ 100 ⇒ P = (1,260 × 100) ÷ 45 ⇒ P = 28 × 100 = ₹2,800 Now, using this Principal for the second case: ⇒ 1,260 = (2,800 × R2 × 6) ÷ 100 ⇒ 1,260 = 28 × R2 × 6 ⇒ 1,260 = 168 × R2 ⇒ R2 = 1,260 ÷ 168 ⇒ R2 = 7.5% ∴ The correct answer is 7.5%. Additional Information Simple Interest Property If the simple interest and principal remain constant, the rate of interest is inversely proportional to the time period (R ∝ 1/T). Total Amount in SI The total amount (A) is the sum of Principal and Interest: A = P + (P × R × T)/100 = P(1 + RT/100). SI vs CI Difference Simple interest is calculated only on the principal, whereas compound interest is calculated on the principal plus the accumulated interest of previous periods.</w:t>
      </w:r>
    </w:p>
    <w:p>
      <w:pPr>
        <w:spacing w:before="0"/>
      </w:pPr>
      <w:r>
        <w:rPr>
          <w:b w:val="0"/>
        </w:rPr>
      </w:r>
    </w:p>
    <w:p>
      <w:pPr>
        <w:spacing w:after="100" w:line="360" w:lineRule="auto" w:before="0"/>
      </w:pPr>
      <w:r>
        <w:rPr>
          <w:b w:val="0"/>
        </w:rPr>
        <w:t>9. The ratio of circumradius and inradius of an equilateral triangle will be-</w:t>
      </w:r>
    </w:p>
    <w:p>
      <w:pPr>
        <w:spacing w:before="0"/>
      </w:pPr>
      <w:r>
        <w:rPr>
          <w:b w:val="0"/>
        </w:rPr>
      </w:r>
    </w:p>
    <w:p>
      <w:pPr>
        <w:spacing w:after="100" w:before="0"/>
      </w:pPr>
      <w:r>
        <w:rPr>
          <w:b w:val="0"/>
        </w:rPr>
        <w:t>A. 1 ∶ 2</w:t>
      </w:r>
    </w:p>
    <w:p>
      <w:pPr>
        <w:spacing w:after="100" w:before="0"/>
      </w:pPr>
      <w:r>
        <w:rPr>
          <w:b w:val="0"/>
        </w:rPr>
        <w:t>B. 3 ∶ 1</w:t>
      </w:r>
    </w:p>
    <w:p>
      <w:pPr>
        <w:spacing w:after="100" w:before="0"/>
      </w:pPr>
      <w:r>
        <w:rPr>
          <w:b w:val="0"/>
        </w:rPr>
        <w:t>C. 2 ∶ 1</w:t>
      </w:r>
    </w:p>
    <w:p>
      <w:pPr>
        <w:spacing w:after="100" w:before="0"/>
      </w:pPr>
      <w:r>
        <w:rPr>
          <w:b w:val="0"/>
        </w:rPr>
        <w:t>D. 1 ∶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an equilateral triangle, the height (median) is divided by the centroid in the ratio 2 : 1. The circumradius (R) corresponds to the 2 parts and the inradius (r) corresponds to the 1 part. Therefore, R : r = 2 : 1. ∴ The correct answer is 2 : 1. Alternate Method Given: Let the side of the equilateral triangle be a. Formula Used: Circumradius (R) = a / √3 Inradius (r) = a / (2 × √3) Calculations: ⇒ Ratio = Circumradius (R) : Inradius (r) ⇒ Ratio = (a / √3) : (a / (2 × √3)) ⇒ Multiplying both sides by √3 / a: ⇒ Ratio = 1 : (1 / 2) ⇒ Ratio = 2 : 1 ∴ The correct answer is 2 : 1. Additional Information Area and Height Area of equilateral triangle = (√3 / 4) × a2 and Height (h) = (√3 / 2) × a. Relation with Height In an equilateral triangle, R = 2h / 3 and r = h / 3. Sum of radii R + r = height (h). Centers Coincidence For equilateral triangles, the Incenter, Circumcenter, Orthocenter, and Centroid all lie at the same point.</w:t>
      </w:r>
    </w:p>
    <w:p>
      <w:pPr>
        <w:spacing w:before="0"/>
      </w:pPr>
      <w:r>
        <w:rPr>
          <w:b w:val="0"/>
        </w:rPr>
      </w:r>
    </w:p>
    <w:p>
      <w:pPr>
        <w:spacing w:after="100" w:line="360" w:lineRule="auto" w:before="0"/>
      </w:pPr>
      <w:r>
        <w:rPr>
          <w:b w:val="0"/>
        </w:rPr>
        <w:t>10. The cost price of an article is increased by 20% and then, two successive discounts of 7.5% each are allowed. The selling price of the article is:</w:t>
      </w:r>
    </w:p>
    <w:p>
      <w:pPr>
        <w:spacing w:before="0"/>
      </w:pPr>
      <w:r>
        <w:rPr>
          <w:b w:val="0"/>
        </w:rPr>
      </w:r>
    </w:p>
    <w:p>
      <w:pPr>
        <w:spacing w:after="100" w:before="0"/>
      </w:pPr>
      <w:r>
        <w:rPr>
          <w:b w:val="0"/>
        </w:rPr>
        <w:t>A. 2.675% less than the CP</w:t>
      </w:r>
    </w:p>
    <w:p>
      <w:pPr>
        <w:spacing w:after="100" w:before="0"/>
      </w:pPr>
      <w:r>
        <w:rPr>
          <w:b w:val="0"/>
        </w:rPr>
        <w:t>B. 2.675% more than the CP</w:t>
      </w:r>
    </w:p>
    <w:p>
      <w:pPr>
        <w:spacing w:after="100" w:before="0"/>
      </w:pPr>
      <w:r>
        <w:rPr>
          <w:b w:val="0"/>
        </w:rPr>
        <w:t>C. 3.325% less than the CP</w:t>
      </w:r>
    </w:p>
    <w:p>
      <w:pPr>
        <w:spacing w:after="100" w:before="0"/>
      </w:pPr>
      <w:r>
        <w:rPr>
          <w:b w:val="0"/>
        </w:rPr>
        <w:t>D. 3.325% more than the CP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Use effective multiplying factor: Let CP = 100. Marked Price (MP) = 100 × 1.20 = 120. Selling Price (SP) = 120 × (1 − 0.075) × (1 − 0.075) ⇒ SP = 120 × 0.925 × 0.925 = 111 × 0.925 = 102.675 Net change = 102.675 − 100 = 2.675% (positive, so more). ∴ The correct answer is 2.675% more than the CP. Alternate Method Given: Markup Percentage = 20% Successive Discounts = 7.5% and 7.5% Formula Used: Final Value = Initial Value × (1 + Markup/100) × (1 − d1/100) × (1 − d2/100) Let CP = 100 units ⇒ MP = 100 + 20% of 100 = 120 units ⇒ Price after 1st discount = 120 − (7.5% of 120) ⇒ Price after 1st discount = 120 − 9 = 111 units ⇒ SP (Price after 2nd discount) = 111 − (7.5% of 111) ⇒ SP = 111 − 8.325 = 102.675 units ⇒ Difference between SP and CP = 102.675 − 100 = 2.675 units ⇒ Percentage difference = (2.675 ÷ 100) × 100 = 2.675% Since the value is positive, SP is 2.675% more than CP. ∴ The correct answer is 2.675% more than the CP. Additional Information Successive Percentage Formula The net percentage change for two successive changes of x% and y% is given by [x + y + (xy/100)]%. Net Discount Formula For two successive discounts of d1% and d2%, the single equivalent discount is [d1 + d2 − (d1 × d2/100)]%. Marked Price and Profit Relation between CP and MP: MP/CP = (100 + Profit%)/(100 − Discount%). This helps find CP or MP directly if profit is given.</w:t>
      </w:r>
    </w:p>
    <w:p>
      <w:pPr>
        <w:spacing w:before="0"/>
      </w:pPr>
      <w:r>
        <w:rPr>
          <w:b w:val="0"/>
        </w:rPr>
      </w:r>
    </w:p>
    <w:p>
      <w:pPr>
        <w:spacing w:after="100" w:line="360" w:lineRule="auto" w:before="0"/>
      </w:pPr>
      <w:r>
        <w:rPr>
          <w:b w:val="0"/>
        </w:rPr>
        <w:t>11. A lamp post has half of its length in mud, (1/3)rd of its length in water and the remaining of 3(1/3) m above the water. find the whole length of the post.</w:t>
      </w:r>
    </w:p>
    <w:p>
      <w:pPr>
        <w:spacing w:before="0"/>
      </w:pPr>
      <w:r>
        <w:rPr>
          <w:b w:val="0"/>
        </w:rPr>
      </w:r>
    </w:p>
    <w:p>
      <w:pPr>
        <w:spacing w:after="100" w:before="0"/>
      </w:pPr>
      <w:r>
        <w:rPr>
          <w:b w:val="0"/>
        </w:rPr>
        <w:t>A. 40</w:t>
      </w:r>
    </w:p>
    <w:p>
      <w:pPr>
        <w:spacing w:after="100" w:before="0"/>
      </w:pPr>
      <w:r>
        <w:rPr>
          <w:b w:val="0"/>
        </w:rPr>
        <w:t>B. 30</w:t>
      </w:r>
    </w:p>
    <w:p>
      <w:pPr>
        <w:spacing w:after="100" w:before="0"/>
      </w:pPr>
      <w:r>
        <w:rPr>
          <w:b w:val="0"/>
        </w:rPr>
        <w:t>C. 20</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the total length of the lamp post be LCM(2, 3) = 6 units. Length in mud = 1/2 × 6 = 3 units. Length in water = 1/3 × 6 = 2 units. Remaining length above water = 6 − (3 + 2) = 1 unit. Given, 1 unit = 3 1/3 m = 10/3 m. Total length = 6 units = 6 × (10/3) = 20 m. ∴ The correct answer is 20 m. Alternate Method Given: Portion in mud = 1/2 Portion in water = 1/3 Portion above water = 3 1/3 m = 10/3 m Let the total length of the lamp post be L. ⇒ Portion below water level = 1/2 + 1/3 ⇒ Portion below water level = (3 + 2) / 6 = 5/6 ⇒ Portion above water level = 1 − 5/6 = 1/6 ⇒ 1/6 × L = 10/3 m ⇒ L = (10/3) × 6 ⇒ L = 10 × 2 ⇒ L = 20 m ∴ The correct answer is 20 m. Additional Information Fractional Parts Rule The sum of all fractional parts of a whole must always equal 1. If parts are a/b and c/d, the remaining part is 1 − (a/b + c/d). LCM Method for Fractions To avoid complex calculations with fractions, assume the total quantity to be the Least Common Multiple (LCM) of the denominators involved. Unitary Method Application If a specific fraction represents a known value (e.g., 1/6 = 10/3), the whole value (1 unit) is calculated by multiplying the known value by the reciprocal of that fraction.</w:t>
      </w:r>
    </w:p>
    <w:p>
      <w:pPr>
        <w:spacing w:before="0"/>
      </w:pPr>
      <w:r>
        <w:rPr>
          <w:b w:val="0"/>
        </w:rPr>
      </w:r>
    </w:p>
    <w:p>
      <w:pPr>
        <w:spacing w:after="100" w:line="360" w:lineRule="auto" w:before="0"/>
      </w:pPr>
      <w:r>
        <w:rPr>
          <w:b w:val="0"/>
        </w:rPr>
        <w:t>12. A man completes a journey in 12 h. He travels the first half of the journey at a speed of 21 km/h and the second half at a speed of 24 km/h. Find the total distance of the journey (in km).</w:t>
      </w:r>
    </w:p>
    <w:p>
      <w:pPr>
        <w:spacing w:before="0"/>
      </w:pPr>
      <w:r>
        <w:rPr>
          <w:b w:val="0"/>
        </w:rPr>
      </w:r>
    </w:p>
    <w:p>
      <w:pPr>
        <w:spacing w:after="100" w:before="0"/>
      </w:pPr>
      <w:r>
        <w:rPr>
          <w:b w:val="0"/>
        </w:rPr>
        <w:t>A. 264</w:t>
      </w:r>
    </w:p>
    <w:p>
      <w:pPr>
        <w:spacing w:after="100" w:before="0"/>
      </w:pPr>
      <w:r>
        <w:rPr>
          <w:b w:val="0"/>
        </w:rPr>
        <w:t>B. 260</w:t>
      </w:r>
    </w:p>
    <w:p>
      <w:pPr>
        <w:spacing w:after="100" w:before="0"/>
      </w:pPr>
      <w:r>
        <w:rPr>
          <w:b w:val="0"/>
        </w:rPr>
        <w:t>C. 168.8</w:t>
      </w:r>
    </w:p>
    <w:p>
      <w:pPr>
        <w:spacing w:after="100" w:before="0"/>
      </w:pPr>
      <w:r>
        <w:rPr>
          <w:b w:val="0"/>
        </w:rPr>
        <w:t>D. 268.8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Let's suppose he covered 2x distance in 12h. ⇒ x/21 + x/24 = 12 ⇒ x = (12 × 168/15) = 134.4 ⇒ 2x = 268.8 ∴ The total distance of the journey is 268.8 km.</w:t>
      </w:r>
    </w:p>
    <w:p>
      <w:pPr>
        <w:spacing w:before="0"/>
      </w:pPr>
      <w:r>
        <w:rPr>
          <w:b w:val="0"/>
        </w:rPr>
      </w:r>
    </w:p>
    <w:p>
      <w:pPr>
        <w:spacing w:after="100" w:line="360" w:lineRule="auto" w:before="0"/>
      </w:pPr>
      <w:r>
        <w:rPr>
          <w:b w:val="0"/>
        </w:rPr>
        <w:t>13. Rohan can alone finish a work in 12 days and Hari can alone in 16 days. They both work for 3 days and then Rohan left. After that only Hari works and finishes the work. The total work will be completed in:</w:t>
      </w:r>
    </w:p>
    <w:p>
      <w:pPr>
        <w:spacing w:before="0"/>
      </w:pPr>
      <w:r>
        <w:rPr>
          <w:b w:val="0"/>
        </w:rPr>
      </w:r>
    </w:p>
    <w:p>
      <w:pPr>
        <w:spacing w:after="100" w:before="0"/>
      </w:pPr>
      <w:r>
        <w:rPr>
          <w:b w:val="0"/>
        </w:rPr>
        <w:t>A. 9 days</w:t>
      </w:r>
    </w:p>
    <w:p>
      <w:pPr>
        <w:spacing w:after="100" w:before="0"/>
      </w:pPr>
      <w:r>
        <w:rPr>
          <w:b w:val="0"/>
        </w:rPr>
        <w:t>B. 12(1/3) days</w:t>
      </w:r>
    </w:p>
    <w:p>
      <w:pPr>
        <w:spacing w:after="100" w:before="0"/>
      </w:pPr>
      <w:r>
        <w:rPr>
          <w:b w:val="0"/>
        </w:rPr>
        <w:t>C. 12 days</w:t>
      </w:r>
    </w:p>
    <w:p>
      <w:pPr>
        <w:spacing w:after="100" w:before="0"/>
      </w:pPr>
      <w:r>
        <w:rPr>
          <w:b w:val="0"/>
        </w:rPr>
        <w:t>D. 12(2/3)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Work done by Rohan in 1 day = 1/12, Work done by Hari in 1 day = 1/16 Work done by both in 1 day = (1/12) + (1/16) = 7/48 Work done by both in 3 days = 3 × (7/48) = 7/16 Remaining work = 1 - 7/16 = 9/16 Time taken by Hari = (9/16) × 16 = 9 days Total time = 3 days + 9 days = 12 days</w:t>
      </w:r>
    </w:p>
    <w:p>
      <w:pPr>
        <w:spacing w:before="0"/>
      </w:pPr>
      <w:r>
        <w:rPr>
          <w:b w:val="0"/>
        </w:rPr>
      </w:r>
    </w:p>
    <w:p>
      <w:pPr>
        <w:spacing w:after="100" w:line="360" w:lineRule="auto" w:before="0"/>
      </w:pPr>
      <w:r>
        <w:rPr>
          <w:b w:val="0"/>
        </w:rPr>
        <w:t>14. The radius of a hemisphere is 5 cm. Find the volume.</w:t>
      </w:r>
    </w:p>
    <w:p>
      <w:pPr>
        <w:spacing w:before="0"/>
      </w:pPr>
      <w:r>
        <w:rPr>
          <w:b w:val="0"/>
        </w:rPr>
      </w:r>
    </w:p>
    <w:p>
      <w:pPr>
        <w:spacing w:after="100" w:before="0"/>
      </w:pPr>
      <w:r>
        <w:rPr>
          <w:b w:val="0"/>
        </w:rPr>
        <w:t>A. 330.4 cm3</w:t>
      </w:r>
    </w:p>
    <w:p>
      <w:pPr>
        <w:spacing w:after="100" w:before="0"/>
      </w:pPr>
      <w:r>
        <w:rPr>
          <w:b w:val="0"/>
        </w:rPr>
        <w:t>B. 117.9 cm3</w:t>
      </w:r>
    </w:p>
    <w:p>
      <w:pPr>
        <w:spacing w:after="100" w:before="0"/>
      </w:pPr>
      <w:r>
        <w:rPr>
          <w:b w:val="0"/>
        </w:rPr>
        <w:t>C. 150.6 cm3</w:t>
      </w:r>
    </w:p>
    <w:p>
      <w:pPr>
        <w:spacing w:after="100" w:before="0"/>
      </w:pPr>
      <w:r>
        <w:rPr>
          <w:b w:val="0"/>
        </w:rPr>
        <w:t>D. 261.9 cm3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volume of the hemisphere = 23× π × r^3 = 23× π × 5^3 = 23× 227× 125 = 261.9 cm3</w:t>
      </w:r>
    </w:p>
    <w:p>
      <w:pPr>
        <w:spacing w:before="0"/>
      </w:pPr>
      <w:r>
        <w:rPr>
          <w:b w:val="0"/>
        </w:rPr>
      </w:r>
    </w:p>
    <w:p>
      <w:pPr>
        <w:spacing w:after="100" w:line="360" w:lineRule="auto" w:before="0"/>
      </w:pPr>
      <w:r>
        <w:rPr>
          <w:b w:val="0"/>
        </w:rPr>
        <w:t>15. (1/7) of a number equal to (2/5) of another number. What is the ratio of the first number to the second number?</w:t>
      </w:r>
    </w:p>
    <w:p>
      <w:pPr>
        <w:spacing w:before="0"/>
      </w:pPr>
      <w:r>
        <w:rPr>
          <w:b w:val="0"/>
        </w:rPr>
      </w:r>
    </w:p>
    <w:p>
      <w:pPr>
        <w:spacing w:after="100" w:before="0"/>
      </w:pPr>
      <w:r>
        <w:rPr>
          <w:b w:val="0"/>
        </w:rPr>
        <w:t>A. 15 ∶ 28</w:t>
      </w:r>
    </w:p>
    <w:p>
      <w:pPr>
        <w:spacing w:after="100" w:before="0"/>
      </w:pPr>
      <w:r>
        <w:rPr>
          <w:b w:val="0"/>
        </w:rPr>
        <w:t>B. 5 ∶ 21</w:t>
      </w:r>
    </w:p>
    <w:p>
      <w:pPr>
        <w:spacing w:after="100" w:before="0"/>
      </w:pPr>
      <w:r>
        <w:rPr>
          <w:b w:val="0"/>
        </w:rPr>
        <w:t>C. 14 ∶ 5</w:t>
      </w:r>
    </w:p>
    <w:p>
      <w:pPr>
        <w:spacing w:after="100" w:before="0"/>
      </w:pPr>
      <w:r>
        <w:rPr>
          <w:b w:val="0"/>
        </w:rPr>
        <w:t>D. 5 ∶ 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First Number (A) Second Number (B) Equality: ¼ A = ⅕ B 14 Units 5 Units ⇒ ¼ × A = ⅕ × B ⇒ A ÷ B = ⅕ × 7 ⇒ A : B = 14 : 5 ∴ Answer = 14 : 5</w:t>
      </w:r>
    </w:p>
    <w:p>
      <w:pPr>
        <w:spacing w:before="0"/>
      </w:pPr>
      <w:r>
        <w:rPr>
          <w:b w:val="0"/>
        </w:rPr>
      </w:r>
    </w:p>
    <w:p>
      <w:pPr>
        <w:spacing w:after="100" w:line="360" w:lineRule="auto" w:before="0"/>
      </w:pPr>
      <w:r>
        <w:rPr>
          <w:b w:val="0"/>
        </w:rPr>
        <w:t>16. Two wires of lengths 10 m 54 cm and 11 m 56 cm are both cut into pieces of length x cm each, where x is an integer. Find the maximum value of x.</w:t>
      </w:r>
    </w:p>
    <w:p>
      <w:pPr>
        <w:spacing w:before="0"/>
      </w:pPr>
      <w:r>
        <w:rPr>
          <w:b w:val="0"/>
        </w:rPr>
      </w:r>
    </w:p>
    <w:p>
      <w:pPr>
        <w:spacing w:after="100" w:before="0"/>
      </w:pPr>
      <w:r>
        <w:rPr>
          <w:b w:val="0"/>
        </w:rPr>
        <w:t>A. 42</w:t>
      </w:r>
    </w:p>
    <w:p>
      <w:pPr>
        <w:spacing w:after="100" w:before="0"/>
      </w:pPr>
      <w:r>
        <w:rPr>
          <w:b w:val="0"/>
        </w:rPr>
        <w:t>B. 56</w:t>
      </w:r>
    </w:p>
    <w:p>
      <w:pPr>
        <w:spacing w:after="100" w:before="0"/>
      </w:pPr>
      <w:r>
        <w:rPr>
          <w:b w:val="0"/>
        </w:rPr>
        <w:t>C. 34</w:t>
      </w:r>
    </w:p>
    <w:p>
      <w:pPr>
        <w:spacing w:after="100" w:before="0"/>
      </w:pPr>
      <w:r>
        <w:rPr>
          <w:b w:val="0"/>
        </w:rPr>
        <w:t>D. 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Convert the lengths to cm: 1054 cm and 1156 cm. To find the maximum equal piece length x, calculate the HCF of 1054 and 1156. Difference between the numbers = 1156 − 1054 = 102. The HCF must be a factor of the difference (102). Factors of 102 are 102, 51, 34, 17, etc. Both numbers are even and not divisible by 102. Checking 34: 1054 ÷ 34 = 31 and 1156 ÷ 34 = 34. ∴ The correct answer is 34 cm. Alternate Method Given: Length of first wire = 10 m 54 cm = 1000 cm + 54 cm = 1054 cm Length of second wire = 11 m 56 cm = 1100 cm + 56 cm = 1156 cm Both wires are cut into pieces of length x cm. For x to be maximum, x must be the Highest Common Factor (HCF) of 1054 and 1156. Calculations: We will use the prime factorization method to find the HCF. ⇒ 1054 = 2 × 17 × 31 ⇒ 1156 = 2 × 2 × 17 × 17 The common prime factors between the two numbers are 2 and 17. ⇒ HCF = 2 × 17 = 34 ⇒ The maximum possible integer value of x is 34. ∴ The correct answer is 34 cm. Additional Information HCF Application HCF is used when we need to split things into smaller, perfectly equal sections without leaving any remainder, or when trying to find the maximum possible length, weight, or size. Difference Method for HCF The HCF of two numbers is always either the absolute difference between the numbers or a factor of that difference. This is a powerful shortcut for exam problems. Prime Factorization Method Express each number as a product of prime numbers. The HCF is the product of the lowest powers of all common prime factors shared between the numbers.</w:t>
      </w:r>
    </w:p>
    <w:p>
      <w:pPr>
        <w:spacing w:before="0"/>
      </w:pPr>
      <w:r>
        <w:rPr>
          <w:b w:val="0"/>
        </w:rPr>
      </w:r>
    </w:p>
    <w:p>
      <w:pPr>
        <w:spacing w:after="100" w:line="360" w:lineRule="auto" w:before="0"/>
      </w:pPr>
      <w:r>
        <w:rPr>
          <w:b w:val="0"/>
        </w:rPr>
        <w:t>17. Johnson borrows ₹30,000 at 5% compound interest per annum. He wants to pay this amount back by the end of 2 years in two equal yearly installments. How much does he have to pay approximately at the end of each year?</w:t>
      </w:r>
    </w:p>
    <w:p>
      <w:pPr>
        <w:spacing w:before="0"/>
      </w:pPr>
      <w:r>
        <w:rPr>
          <w:b w:val="0"/>
        </w:rPr>
      </w:r>
    </w:p>
    <w:p>
      <w:pPr>
        <w:spacing w:after="100" w:before="0"/>
      </w:pPr>
      <w:r>
        <w:rPr>
          <w:b w:val="0"/>
        </w:rPr>
        <w:t>A. ₹16,134</w:t>
      </w:r>
    </w:p>
    <w:p>
      <w:pPr>
        <w:spacing w:after="100" w:before="0"/>
      </w:pPr>
      <w:r>
        <w:rPr>
          <w:b w:val="0"/>
        </w:rPr>
        <w:t>B. ₹15,231</w:t>
      </w:r>
    </w:p>
    <w:p>
      <w:pPr>
        <w:spacing w:after="100" w:before="0"/>
      </w:pPr>
      <w:r>
        <w:rPr>
          <w:b w:val="0"/>
        </w:rPr>
        <w:t>C. ₹16,274</w:t>
      </w:r>
    </w:p>
    <w:p>
      <w:pPr>
        <w:spacing w:after="100" w:before="0"/>
      </w:pPr>
      <w:r>
        <w:rPr>
          <w:b w:val="0"/>
        </w:rPr>
        <w:t>D. ₹15,784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Rate (R) = 5% = 1/20 → Installment Factor = 21/20. For 2 installments: Principal (P) = x × [ (20/21) + (20/21)2 ] 30,000 = x × [ 20/21 + 400/441 ] = x × [ 820 / 441 ] x = (30,000 × 441) ÷ 820 ≈ 16,134.14 ∴ The correct answer is ₹16,134. Alternate Method Given: Principal (P) = ₹30,000 | Rate (R) = 5% | Time (n) = 2 years | Equal Installments = x Formula: Principal = [ x ÷ (1 + R/100)1 ] + [ x ÷ (1 + R/100)2 ] ⇒ 30,000 = x ÷ (1.05) + x ÷ (1.05)2 ⇒ 30,000 = x × (1 ÷ 1.05 + 1 ÷ 1.1025) ⇒ 30,000 = x × (0.95238 + 0.90703) ⇒ 30,000 = x × 1.85941 ⇒ x = 30,000 ÷ 1.85941 ⇒ x ≈ 16134.14 ∴ The correct answer is ₹16,134. Additional Information CI Installment General Formula For n installments, Principal P = x ÷ k1 + x ÷ k2 + ... + x ÷ kn, where k = (1 + r/100). Effective Interest Rate The effective compound rate for 2 years is Reff = 2R + R2/100. For 5%, Reff = 10.25%. Present Value Concept Each installment paid in the future is discounted back to the present day using the compound interest rate to equate it with the initial borrowed principal.</w:t>
      </w:r>
    </w:p>
    <w:p>
      <w:pPr>
        <w:spacing w:before="0"/>
      </w:pPr>
      <w:r>
        <w:rPr>
          <w:b w:val="0"/>
        </w:rPr>
      </w:r>
    </w:p>
    <w:p>
      <w:pPr>
        <w:spacing w:after="100" w:line="360" w:lineRule="auto" w:before="0"/>
      </w:pPr>
      <w:r>
        <w:rPr>
          <w:b w:val="0"/>
        </w:rPr>
        <w:t>18. The value of cosec 30° − cos 60° is:</w:t>
      </w:r>
    </w:p>
    <w:p>
      <w:pPr>
        <w:spacing w:before="0"/>
      </w:pPr>
      <w:r>
        <w:rPr>
          <w:b w:val="0"/>
        </w:rPr>
      </w:r>
    </w:p>
    <w:p>
      <w:pPr>
        <w:spacing w:after="100" w:before="0"/>
      </w:pPr>
      <w:r>
        <w:rPr>
          <w:b w:val="0"/>
        </w:rPr>
        <w:t>A. 1</w:t>
      </w:r>
    </w:p>
    <w:p>
      <w:pPr>
        <w:spacing w:after="100" w:before="0"/>
      </w:pPr>
      <w:r>
        <w:rPr>
          <w:b w:val="0"/>
        </w:rPr>
        <w:t>B. 1 2</w:t>
      </w:r>
    </w:p>
    <w:p>
      <w:pPr>
        <w:spacing w:after="100" w:before="0"/>
      </w:pPr>
      <w:r>
        <w:rPr>
          <w:b w:val="0"/>
        </w:rPr>
        <w:t>C. 3 2</w:t>
      </w:r>
    </w:p>
    <w:p>
      <w:pPr>
        <w:spacing w:after="100" w:before="0"/>
      </w:pPr>
      <w:r>
        <w:rPr>
          <w:b w:val="0"/>
        </w:rPr>
        <w:t>D. 2 √(2) - 1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cosec 30° − cos 60° ⇒ 2 - 1/2 ⇒ 3/2</w:t>
      </w:r>
    </w:p>
    <w:p>
      <w:pPr>
        <w:spacing w:before="0"/>
      </w:pPr>
      <w:r>
        <w:rPr>
          <w:b w:val="0"/>
        </w:rPr>
      </w:r>
    </w:p>
    <w:p>
      <w:pPr>
        <w:spacing w:after="100" w:line="360" w:lineRule="auto" w:before="0"/>
      </w:pPr>
      <w:r>
        <w:rPr>
          <w:b w:val="0"/>
        </w:rPr>
        <w:t>19. To prove, ΔABC ≅ ΔPRQ, by SAS congruency rule, besides AB = PR and BC = QR, we have to show</w:t>
      </w:r>
    </w:p>
    <w:p>
      <w:pPr>
        <w:spacing w:before="0"/>
      </w:pPr>
      <w:r>
        <w:rPr>
          <w:b w:val="0"/>
        </w:rPr>
      </w:r>
    </w:p>
    <w:p>
      <w:pPr>
        <w:spacing w:after="100" w:before="0"/>
      </w:pPr>
      <w:r>
        <w:rPr>
          <w:b w:val="0"/>
        </w:rPr>
        <w:t>A. ∠A = ∠P</w:t>
      </w:r>
    </w:p>
    <w:p>
      <w:pPr>
        <w:spacing w:after="100" w:before="0"/>
      </w:pPr>
      <w:r>
        <w:rPr>
          <w:b w:val="0"/>
        </w:rPr>
        <w:t>B. ∠C = ∠Q</w:t>
      </w:r>
    </w:p>
    <w:p>
      <w:pPr>
        <w:spacing w:after="100" w:before="0"/>
      </w:pPr>
      <w:r>
        <w:rPr>
          <w:b w:val="0"/>
        </w:rPr>
        <w:t>C. ∠B = ∠R</w:t>
      </w:r>
    </w:p>
    <w:p>
      <w:pPr>
        <w:spacing w:after="100" w:before="0"/>
      </w:pPr>
      <w:r>
        <w:rPr>
          <w:b w:val="0"/>
        </w:rPr>
        <w:t>D. ∠A = ∠R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these two triangles, ∠B (Included between AB and BC) and ∠R (Included between QR and PR) are included between two sides that are the same. ∴ We have to show ∠B = ∠R</w:t>
      </w:r>
    </w:p>
    <w:p>
      <w:pPr>
        <w:spacing w:before="0"/>
      </w:pPr>
      <w:r>
        <w:rPr>
          <w:b w:val="0"/>
        </w:rPr>
      </w:r>
    </w:p>
    <w:p>
      <w:pPr>
        <w:spacing w:after="100" w:line="360" w:lineRule="auto" w:before="0"/>
      </w:pPr>
      <w:r>
        <w:rPr>
          <w:b w:val="0"/>
        </w:rPr>
        <w:t>20. The height of a cone is 30 cm. A small cone is cut off at the top by a plane parallel to its base. If its volume is (1/27) of the volume of the given cone, then what is the height of the frustum of the cone ?</w:t>
      </w:r>
    </w:p>
    <w:p>
      <w:pPr>
        <w:spacing w:before="0"/>
      </w:pPr>
      <w:r>
        <w:rPr>
          <w:b w:val="0"/>
        </w:rPr>
      </w:r>
    </w:p>
    <w:p>
      <w:pPr>
        <w:spacing w:after="100" w:before="0"/>
      </w:pPr>
      <w:r>
        <w:rPr>
          <w:b w:val="0"/>
        </w:rPr>
        <w:t>A. 10 cm</w:t>
      </w:r>
    </w:p>
    <w:p>
      <w:pPr>
        <w:spacing w:after="100" w:before="0"/>
      </w:pPr>
      <w:r>
        <w:rPr>
          <w:b w:val="0"/>
        </w:rPr>
        <w:t>B. 12 cm</w:t>
      </w:r>
    </w:p>
    <w:p>
      <w:pPr>
        <w:spacing w:after="100" w:before="0"/>
      </w:pPr>
      <w:r>
        <w:rPr>
          <w:b w:val="0"/>
        </w:rPr>
        <w:t>C. 18 cm</w:t>
      </w:r>
    </w:p>
    <w:p>
      <w:pPr>
        <w:spacing w:after="100" w:before="0"/>
      </w:pPr>
      <w:r>
        <w:rPr>
          <w:b w:val="0"/>
        </w:rPr>
        <w:t>D. 20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a cone cut by a plane parallel to its base, the volume ratio of the new upper cone to the original cone is the cube of their height ratio: Volume ratio = (Height ratio)3. Given the volume ratio is 1 : 27, taking the cube root gives the height ratio as 1 : 3. Height of the small cone = 1/3 of the total height = 30 ÷ 3 = 10 cm. Height of the frustum = Total height − Small cone height = 30 − 10 = 20 cm. ∴ The correct answer is 20 cm. Alternate Method Given: Total height of the given cone (H) = 30 cm Volume of the small cone (v) = 1 ÷ 27 × Volume of the given cone (V) Formula Used: When a cone is cut by a plane parallel to the base, the small cone formed is similar to the original cone. Ratio of volumes = (Ratio of corresponding heights)3 Calculations: ⇒ Volume of small cone (v) ÷ Volume of given cone (V) = 1 ÷ 27 ⇒ (Height of small cone ÷ Total height)3 = 1 ÷ 27 ⇒ (h ÷ 30)3 = (1 ÷ 3)3 ⇒ h ÷ 30 = 1 ÷ 3 ⇒ h = 30 ÷ 3 ⇒ h = 10 cm ⇒ Height of the frustum = Total height − Height of the small cone ⇒ Height of the frustum = 30 − 10 = 20 cm ∴ The correct answer is 20 cm. Additional Information Volume of a Cone The volume of a cone with base radius 'r' and height 'h' is given by: V = (1 ÷ 3) × π × r2 × h Volume of a Frustum For a frustum with height 'h' and base radii 'R' and 'r', the volume is: V = (1 ÷ 3) × π × h × (R2 + r2 + R × r) Similarity Property of Cones When a cone is cut by a plane parallel to its base, the upper section forms a cone similar to the original. The ratio of their volumes is the cube of the ratio of their corresponding heights or radii.</w:t>
      </w:r>
    </w:p>
    <w:p>
      <w:pPr>
        <w:spacing w:before="0"/>
      </w:pPr>
      <w:r>
        <w:rPr>
          <w:b w:val="0"/>
        </w:rPr>
      </w:r>
    </w:p>
    <w:p>
      <w:pPr>
        <w:spacing w:after="100" w:line="360" w:lineRule="auto" w:before="0"/>
      </w:pPr>
      <w:r>
        <w:rPr>
          <w:b w:val="0"/>
        </w:rPr>
        <w:t>21. If x - y = 4 and x3 - y3 = 316, y &gt; 0, then the value of x2 - y2 is:</w:t>
      </w:r>
    </w:p>
    <w:p>
      <w:pPr>
        <w:spacing w:before="0"/>
      </w:pPr>
      <w:r>
        <w:rPr>
          <w:b w:val="0"/>
        </w:rPr>
      </w:r>
    </w:p>
    <w:p>
      <w:pPr>
        <w:spacing w:after="100" w:before="0"/>
      </w:pPr>
      <w:r>
        <w:rPr>
          <w:b w:val="0"/>
        </w:rPr>
        <w:t>A. 24</w:t>
      </w:r>
    </w:p>
    <w:p>
      <w:pPr>
        <w:spacing w:after="100" w:before="0"/>
      </w:pPr>
      <w:r>
        <w:rPr>
          <w:b w:val="0"/>
        </w:rPr>
        <w:t>B. 32</w:t>
      </w:r>
    </w:p>
    <w:p>
      <w:pPr>
        <w:spacing w:after="100" w:before="0"/>
      </w:pPr>
      <w:r>
        <w:rPr>
          <w:b w:val="0"/>
        </w:rPr>
        <w:t>C. 48</w:t>
      </w:r>
    </w:p>
    <w:p>
      <w:pPr>
        <w:spacing w:after="100" w:before="0"/>
      </w:pPr>
      <w:r>
        <w:rPr>
          <w:b w:val="0"/>
        </w:rPr>
        <w:t>D.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Find xy using the formula: x3 − y3 = (x − y)[(x − y)2 + 3xy] 316 = 4 × [42 + 3xy] ⇒ 79 = 16 + 3xy ⇒ 3xy = 63 ⇒ xy = 21 Find factors of 21 whose difference is 4: 7 × 3 = 21 and 7 − 3 = 4. Therefore, x = 7 and y = 3. Value of x2 − y2 = 72 − 32 = 49 − 9 = 40. ∴ The correct answer is 40. Alternate Method Given: x − y = 4 and x3 − y3 = 316. Formula: x3 − y3 = (x − y)3 + 3xy(x − y) ⇒ 316 = 43 + 3xy(4) ⇒ 316 = 64 + 12xy ⇒ 12xy = 316 − 64 = 252 ⇒ xy = 252 ÷ 12 = 21 Now, calculate (x + y): ⇒ (x + y)2 = (x − y)2 + 4xy ⇒ (x + y)2 = 42 + 4 × 21 = 16 + 84 = 100 ⇒ x + y = √100 = 10 (since y &gt; 0 and x − y = 4, x must be positive) Finally, find x2 − y2: ⇒ x2 − y2 = (x − y)(x + y) ⇒ x2 − y2 = 4 × 10 = 40 ∴ The correct answer is 40. Additional Information Difference of Cubes Identity x3 − y3 = (x − y)(x2 + xy + y2). Another form is x3 − y3 = (x − y)3 + 3xy(x − y). Sum and Difference Relation (x + y)2 − (x − y)2 = 4xy. This is useful for converting between sum and difference using the product. Difference of Squares x2 − y2 = (x − y)(x + y). This identity is fundamental in simplifying algebraic products.</w:t>
      </w:r>
    </w:p>
    <w:p>
      <w:pPr>
        <w:spacing w:before="0"/>
      </w:pPr>
      <w:r>
        <w:rPr>
          <w:b w:val="0"/>
        </w:rPr>
      </w:r>
    </w:p>
    <w:p>
      <w:pPr>
        <w:spacing w:after="100" w:line="360" w:lineRule="auto" w:before="0"/>
      </w:pPr>
      <w:r>
        <w:rPr>
          <w:b w:val="0"/>
        </w:rPr>
        <w:t>22. If x^(1/3)-y^(1/3)=z^(1/3), x &gt; 0, y &gt; 0 and z &gt; 0 then value of (x - y - z)3 - 27xyz, is:</w:t>
      </w:r>
    </w:p>
    <w:p>
      <w:pPr>
        <w:spacing w:before="0"/>
      </w:pPr>
      <w:r>
        <w:rPr>
          <w:b w:val="0"/>
        </w:rPr>
      </w:r>
    </w:p>
    <w:p>
      <w:pPr>
        <w:spacing w:after="100" w:before="0"/>
      </w:pPr>
      <w:r>
        <w:rPr>
          <w:b w:val="0"/>
        </w:rPr>
        <w:t>A. 3 x^(1/3) y^(1/3) z^(1/3)</w:t>
      </w:r>
    </w:p>
    <w:p>
      <w:pPr>
        <w:spacing w:after="100" w:before="0"/>
      </w:pPr>
      <w:r>
        <w:rPr>
          <w:b w:val="0"/>
        </w:rPr>
        <w:t>B. 27(x2y + xy2)</w:t>
      </w:r>
    </w:p>
    <w:p>
      <w:pPr>
        <w:spacing w:after="100" w:before="0"/>
      </w:pPr>
      <w:r>
        <w:rPr>
          <w:b w:val="0"/>
        </w:rPr>
        <w:t>C. 27</w:t>
      </w:r>
    </w:p>
    <w:p>
      <w:pPr>
        <w:spacing w:after="100" w:before="0"/>
      </w:pPr>
      <w:r>
        <w:rPr>
          <w:b w:val="0"/>
        </w:rPr>
        <w:t>D. 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Identify the algebraic identity: If a + b + c = 0, then a3 + b3 + c3 = 3abc. Rewrite the given equation: x1/3 − y1/3 − z1/3 = 0. Let a = x1/3, b = −y1/3, and c = −z1/3. Thus, a + b + c = 0. Applying the identity: x − y − z = 3 × x1/3 × (−y1/3) × (−z1/3) = 3(xyz)1/3. Cubing both sides: (x − y − z)3 = 27xyz. Subtracting 27xyz: (x − y − z)3 − 27xyz = 0. ∴ The correct answer is 0. Alternate Method Given: x1/3 − y1/3 = z1/3 where x, y, z &gt; 0. Formula used: (a − b)3 = a3 − b3 − 3ab(a − b) ⇒ Cube both sides of the given equation: (x1/3 − y1/3)3 = (z1/3)3 ⇒ (x1/3)3 − (y1/3)3 − 3(x1/3)(y1/3)(x1/3 − y1/3) = z ⇒ x − y − 3(xy)1/3(z1/3) = z (Since x1/3 − y1/3 = z1/3) ⇒ x − y − z = 3(xyz)1/3 ⇒ Cube both sides again: (x − y − z)3 = [3(xyz)1/3]3 ⇒ (x − y − z)3 = 27xyz ⇒ (x − y − z)3 − 27xyz = 0 ∴ The correct answer is 0. Additional Information Algebraic Identity of Three Variables The expression a3 + b3 + c3 − 3abc is equal to (a + b + c)(a2 + b2 + c2 − ab − bc − ca). If a + b + c = 0, the entire expression becomes zero, leading to a3 + b3 + c3 = 3abc. Alternative Condition for Identity The identity a3 + b3 + c3 = 3abc also holds true if a = b = c, as the term (a2 + b2 + c2 − ab − bc − ca) becomes zero in that case. Expansion of (a + b + c)3 (a + b + c)3 = a3 + b3 + c3 + 3(a + b)(b + c)(c + a). This is useful for solving complex cyclic algebraic expressions.</w:t>
      </w:r>
    </w:p>
    <w:p>
      <w:pPr>
        <w:spacing w:before="0"/>
      </w:pPr>
      <w:r>
        <w:rPr>
          <w:b w:val="0"/>
        </w:rPr>
      </w:r>
    </w:p>
    <w:p>
      <w:pPr>
        <w:spacing w:after="100" w:line="360" w:lineRule="auto" w:before="0"/>
      </w:pPr>
      <w:r>
        <w:rPr>
          <w:b w:val="0"/>
        </w:rPr>
        <w:t>23. The sum of the ages of a father and his son is 45 years. Five years ago, the product of their ages (in years) was 124. Their present ages are</w:t>
      </w:r>
    </w:p>
    <w:p>
      <w:pPr>
        <w:spacing w:before="0"/>
      </w:pPr>
      <w:r>
        <w:rPr>
          <w:b w:val="0"/>
        </w:rPr>
      </w:r>
    </w:p>
    <w:p>
      <w:pPr>
        <w:spacing w:after="100" w:before="0"/>
      </w:pPr>
      <w:r>
        <w:rPr>
          <w:b w:val="0"/>
        </w:rPr>
        <w:t>A. 36, 9</w:t>
      </w:r>
    </w:p>
    <w:p>
      <w:pPr>
        <w:spacing w:after="100" w:before="0"/>
      </w:pPr>
      <w:r>
        <w:rPr>
          <w:b w:val="0"/>
        </w:rPr>
        <w:t>B. 40, 5</w:t>
      </w:r>
    </w:p>
    <w:p>
      <w:pPr>
        <w:spacing w:after="100" w:before="0"/>
      </w:pPr>
      <w:r>
        <w:rPr>
          <w:b w:val="0"/>
        </w:rPr>
        <w:t>C. 24, 15.5</w:t>
      </w:r>
    </w:p>
    <w:p>
      <w:pPr>
        <w:spacing w:after="100" w:before="0"/>
      </w:pPr>
      <w:r>
        <w:rPr>
          <w:b w:val="0"/>
        </w:rPr>
        <w:t>D. 35,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Step 1: Verify the options against the sum condition (Father + Son = 45). Step 2: Verify the product condition 5 years ago: (F − 5) × (S − 5) = 124. Option (1): 36 + 9 = 45. 5 years ago: 31 × 4 = 124. (Correct) Option (2): 40 + 5 = 45. 5 years ago: 35 × 0 = 0. (Incorrect) Option (4): 35 + 10 = 45. 5 years ago: 30 × 5 = 150. (Incorrect) ∴ The correct answer is 36 years and 9 years. Alternate Method Given: Sum of present ages = 45 years Product 5 years ago = 124 Formula Used: Sum: F + S = 45 ⇒ S = 45 − F Equation: (F − 5) × (S − 5) = 124 Calculations: ⇒ Let father present age be F and son present age be (45 − F). ⇒ (F − 5) × ((45 − F) − 5) = 124 ⇒ (F − 5) × (40 − F) = 124 ⇒ 40F − F2 − 200 + 5F = 124 ⇒ F2 − 45F + 324 = 0 ⇒ F2 − 36F − 9F + 324 = 0 ⇒ F(F − 36) − 9(F − 36) = 0 ⇒ (F − 36)(F − 9) = 0 ⇒ F = 36 or F = 9 (Father age must be 36) ⇒ Son age = 45 − 36 = 9 ∴ The correct answer is 36 years and 9 years. Additional Information Constant Age Difference The difference between the ages of two people always remains constant, regardless of the number of years that pass. Sum of Ages after n Years If the current sum of ages of k people is S, then after n years, the new sum will be S + (n × k). Nature of Roots in Age Equations In quadratic equations derived from age problems, the product of the roots (c/a) equals the product of the ages, and the sum of roots (−b/a) equals the sum of the ages.</w:t>
      </w:r>
    </w:p>
    <w:p>
      <w:pPr>
        <w:spacing w:before="0"/>
      </w:pPr>
      <w:r>
        <w:rPr>
          <w:b w:val="0"/>
        </w:rPr>
      </w:r>
    </w:p>
    <w:p>
      <w:pPr>
        <w:spacing w:after="100" w:line="360" w:lineRule="auto" w:before="0"/>
      </w:pPr>
      <w:r>
        <w:rPr>
          <w:b w:val="0"/>
        </w:rPr>
        <w:t>24. In an examination 35% candidates failed in one subject and 42% failed in another subject while 15% failed in both subjects. If 2500 candidates had appeared in that exam how many passed in either subject but not in both?</w:t>
      </w:r>
    </w:p>
    <w:p>
      <w:pPr>
        <w:spacing w:before="0"/>
      </w:pPr>
      <w:r>
        <w:rPr>
          <w:b w:val="0"/>
        </w:rPr>
      </w:r>
    </w:p>
    <w:p>
      <w:pPr>
        <w:spacing w:after="100" w:before="0"/>
      </w:pPr>
      <w:r>
        <w:rPr>
          <w:b w:val="0"/>
        </w:rPr>
        <w:t>A. 1175</w:t>
      </w:r>
    </w:p>
    <w:p>
      <w:pPr>
        <w:spacing w:after="100" w:before="0"/>
      </w:pPr>
      <w:r>
        <w:rPr>
          <w:b w:val="0"/>
        </w:rPr>
        <w:t>B. 325</w:t>
      </w:r>
    </w:p>
    <w:p>
      <w:pPr>
        <w:spacing w:after="100" w:before="0"/>
      </w:pPr>
      <w:r>
        <w:rPr>
          <w:b w:val="0"/>
        </w:rPr>
        <w:t>C. 2125</w:t>
      </w:r>
    </w:p>
    <w:p>
      <w:pPr>
        <w:spacing w:after="100" w:before="0"/>
      </w:pPr>
      <w:r>
        <w:rPr>
          <w:b w:val="0"/>
        </w:rPr>
        <w:t>D. 2275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Only Failed in Subject 1 = 35% − 15% = 20% Only Failed in Subject 2 = 42% − 15% = 27% Passed in either but not both = (Failed only in Subject 1) + (Failed only in Subject 2) Total Required Percentage = 20% + 27% = 47% Required Candidates = 47% of 2500 = 1175 ∴ The correct answer is 1175. Alternate Method Given: Total Candidates = 2500 Failed in Subject A, n(A) = 35% Failed in Subject B, n(B) = 42% Failed in both subjects, n(A ∩ B) = 15% Concept: "Passed in either subject but not both" is equivalent to "Failed in exactly one subject". In Venn diagram terms, this is the sum of (A − B) and (B − A). Calculations: ⇒ Candidates who failed ONLY in Subject A = n(A) − n(A ∩ B) = 35% − 15% = 20% ⇒ Candidates who failed ONLY in Subject B = n(B) − n(A ∩ B) = 42% − 15% = 27% ⇒ Note: Passed in Sub A but failed Sub B = Failed only in Sub B = 27% ⇒ Note: Passed in Sub B but failed Sub A = Failed only in Sub A = 20% ⇒ Percentage of candidates passed in either but not both = 20% + 27% = 47% ⇒ Number of candidates = (47 ÷ 100) × 2500 ⇒ Number of candidates = 47 × 25 ⇒ Number of candidates = 1175 ∴ The correct answer is 1175. Additional Information Venn Diagram Formula For two sets A and B, n(A ∪ B) = n(A) + n(B) − n(A ∩ B). This formula calculates the total elements in at least one set. Symmetric Difference The expression "either but not both" refers to (A − B) ∪ (B − A), which is also written as (A ∪ B) − (A ∩ B). Complementary Sets If set A represents failures, then the complement A' represents passers. Passing both subjects is represented by (A ∪ B)', which equals 100% − n(A ∪ B).</w:t>
      </w:r>
    </w:p>
    <w:p>
      <w:pPr>
        <w:spacing w:before="0"/>
      </w:pPr>
      <w:r>
        <w:rPr>
          <w:b w:val="0"/>
        </w:rPr>
      </w:r>
    </w:p>
    <w:p>
      <w:pPr>
        <w:spacing w:after="100" w:line="360" w:lineRule="auto" w:before="0"/>
      </w:pPr>
      <w:r>
        <w:rPr>
          <w:b w:val="0"/>
        </w:rPr>
        <w:t>25. A car covers the first 35 km in 15 minutes and the next 45 km in 25 minutes. What is the average speed of the car?</w:t>
      </w:r>
    </w:p>
    <w:p>
      <w:pPr>
        <w:spacing w:before="0"/>
      </w:pPr>
      <w:r>
        <w:rPr>
          <w:b w:val="0"/>
        </w:rPr>
      </w:r>
    </w:p>
    <w:p>
      <w:pPr>
        <w:spacing w:after="100" w:before="0"/>
      </w:pPr>
      <w:r>
        <w:rPr>
          <w:b w:val="0"/>
        </w:rPr>
        <w:t>A. 120 km/h</w:t>
      </w:r>
    </w:p>
    <w:p>
      <w:pPr>
        <w:spacing w:after="100" w:before="0"/>
      </w:pPr>
      <w:r>
        <w:rPr>
          <w:b w:val="0"/>
        </w:rPr>
        <w:t>B. 130 km/h</w:t>
      </w:r>
    </w:p>
    <w:p>
      <w:pPr>
        <w:spacing w:after="100" w:before="0"/>
      </w:pPr>
      <w:r>
        <w:rPr>
          <w:b w:val="0"/>
        </w:rPr>
        <w:t>C. 124 km/h</w:t>
      </w:r>
    </w:p>
    <w:p>
      <w:pPr>
        <w:spacing w:after="100" w:before="0"/>
      </w:pPr>
      <w:r>
        <w:rPr>
          <w:b w:val="0"/>
        </w:rPr>
        <w:t>D. 135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Distance = 35 + 45 = 80 km Total Time = 15 + 25 = 40 minutes Average Speed = (Total Distance ÷ Total Time) × 60 Average Speed = (80 ÷ 40) × 60 = 2 × 60 = 120 km/h ∴ The correct answer is 120 km/h. Alternate Method Given: First distance (d1) = 35 km, Time (t1) = 15 minutes Second distance (d2) = 45 km, Time (t2) = 25 minutes Formula Used: Average Speed = Total Distance ÷ Total Time Calculations: ⇒ Total distance = 35 km + 45 km = 80 km ⇒ Total time = 15 min + 25 min = 40 minutes ⇒ Converting time into hours: 40 minutes = 40 ÷ 60 hours = 2 ÷ 3 hours ⇒ Average Speed = 80 ÷ (2/3) ⇒ Average Speed = 80 × (3/2) ⇒ Average Speed = 40 × 3 = 120 km/h ∴ The correct answer is 120 km/h. Additional Information Average Speed (Equal Distances) If a car covers two equal distances at speeds x and y, the average speed is given by (2 × x × y) ÷ (x + y). Speed Unit Conversion To convert km/h to m/s, multiply by 5/18. To convert m/s to km/h, multiply by 18/5. Relative Speed When two objects move in the same direction, relative speed = S1 − S2. When they move in opposite directions, relative speed = S1 + S2.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