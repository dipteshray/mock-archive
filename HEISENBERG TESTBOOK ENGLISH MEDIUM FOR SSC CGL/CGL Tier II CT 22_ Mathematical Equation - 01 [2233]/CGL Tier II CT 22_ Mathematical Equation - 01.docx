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Select the correct combination of mathematical signs to replace the * signs and to balance the given equation. 17*4*63*7*21*3*59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×, +, ÷, -, +, =</w:t>
      </w:r>
    </w:p>
    <w:p>
      <w:pPr>
        <w:spacing w:after="100" w:before="0"/>
      </w:pPr>
      <w:r>
        <w:rPr>
          <w:b w:val="0"/>
        </w:rPr>
        <w:t>B. =, -, ×, +, -, ÷</w:t>
      </w:r>
    </w:p>
    <w:p>
      <w:pPr>
        <w:spacing w:after="100" w:before="0"/>
      </w:pPr>
      <w:r>
        <w:rPr>
          <w:b w:val="0"/>
        </w:rPr>
        <w:t>C. -, ×, +, =, ÷, -</w:t>
      </w:r>
    </w:p>
    <w:p>
      <w:pPr>
        <w:spacing w:after="100" w:before="0"/>
      </w:pPr>
      <w:r>
        <w:rPr>
          <w:b w:val="0"/>
        </w:rPr>
        <w:t>D. =, -, ×, +, ÷,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By using BODMAS and going by the options Given Equation :- 17*4*63*7*21*3*59 Interchanging * with signs Option (1) ×, +, ÷, -, +, = ⇒ 17 × 4 + 63 ÷ 7 - 21 + 3 = 59 ⇒ 17 × 4 + 9 - 21 + 3 = 59 ⇒ 68 + 9 - 21 + 3 = 59 ⇒ 80 - 21 = 59 ⇒ 59 = 59 ⇒ LHS = RHS Option(2) =, -, ×, +, -, ÷ ⇒ 17 = 4 - 63 × 7 + 21 - 3 ÷ 59 ⇒ 17 = 4 - 63 × 7 + 21 - 0.0508 ⇒ 17 = 4 - 441 + 21 - 0.0508 ⇒ 17 = 25 - 441 - 0.0508 ⇒ 17 = - 416.0508 ⇒ LHS ≠ RHS Option(3) -, ×, +, =, ÷, - ⇒ 17 - 4 × 63 + 7 = 21 ÷ 3 - 59 ⇒ 17 - 4 × 63 + 7 = 7 -59 ⇒ 17 - 252 + 7 = - 52 ⇒ -252 + 24 = - 52 ⇒ - 228 = - 52 ⇒ LHS ≠ RHS Option(4) =, -, ×, +, ÷, - ⇒ 17 = 4 - 63 × 7 + 21 ÷ 3 - 59 ⇒ 17 = 4 - 63 × 7 + 7 - 59 ⇒ 17 = 4 - 441 + 7 - 59 ⇒ 17 = 11 - 441 - 59 ⇒ 17 = 11 - 500 ⇒ 17 = - 489 ⇒ LHS ≠ RHS Therefore, only option(1) satisfies the above equation. Hence, the correct answer is option(1)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Interchanging the places of which two numbers in the given equation will make the equation balanced? 7 × 10 ÷ 6 + 3 - 2 = 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6, 10</w:t>
      </w:r>
    </w:p>
    <w:p>
      <w:pPr>
        <w:spacing w:after="100" w:before="0"/>
      </w:pPr>
      <w:r>
        <w:rPr>
          <w:b w:val="0"/>
        </w:rPr>
        <w:t>B. 2, 6</w:t>
      </w:r>
    </w:p>
    <w:p>
      <w:pPr>
        <w:spacing w:after="100" w:before="0"/>
      </w:pPr>
      <w:r>
        <w:rPr>
          <w:b w:val="0"/>
        </w:rPr>
        <w:t>C. 3, 7</w:t>
      </w:r>
    </w:p>
    <w:p>
      <w:pPr>
        <w:spacing w:after="100" w:before="0"/>
      </w:pPr>
      <w:r>
        <w:rPr>
          <w:b w:val="0"/>
        </w:rPr>
        <w:t>D. 3, 6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3): 3 × 10 ÷ 6 + 7 - 2 = 10 → 3 × 1.66 + 7 - 2 = 10 → 5.0 + 7 - 2 = 10 → 12 - 2 = 10 → 10 = 10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× means +, ÷ means -, + means ×, - means ÷, what will come in place of the question mark (?) in the given expression? 182 - 13 × 5 + 16 ÷ 44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50</w:t>
      </w:r>
    </w:p>
    <w:p>
      <w:pPr>
        <w:spacing w:after="100" w:before="0"/>
      </w:pPr>
      <w:r>
        <w:rPr>
          <w:b w:val="0"/>
        </w:rPr>
        <w:t>B. 62</w:t>
      </w:r>
    </w:p>
    <w:p>
      <w:pPr>
        <w:spacing w:after="100" w:before="0"/>
      </w:pPr>
      <w:r>
        <w:rPr>
          <w:b w:val="0"/>
        </w:rPr>
        <w:t>C. 86</w:t>
      </w:r>
    </w:p>
    <w:p>
      <w:pPr>
        <w:spacing w:after="100" w:before="0"/>
      </w:pPr>
      <w:r>
        <w:rPr>
          <w:b w:val="0"/>
        </w:rPr>
        <w:t>D. 48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After interchanging the signs, we get: 182 ÷ 13 + 5 × 16 - 44 → 14 + 5 × 16 - 44 → 14 + 80 - 44 → 94 - 44 = 50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P denotes ‘subtraction’, M denotes ‘division’, R denotes ‘addition’, and W denotes ‘multiplication’, then what will be the value of the following expression? 112 M (6 R 8) W 9 P 15 W 3 R (28 M (12 P 5))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46</w:t>
      </w:r>
    </w:p>
    <w:p>
      <w:pPr>
        <w:spacing w:after="100" w:before="0"/>
      </w:pPr>
      <w:r>
        <w:rPr>
          <w:b w:val="0"/>
        </w:rPr>
        <w:t>B. 59</w:t>
      </w:r>
    </w:p>
    <w:p>
      <w:pPr>
        <w:spacing w:after="100" w:before="0"/>
      </w:pPr>
      <w:r>
        <w:rPr>
          <w:b w:val="0"/>
        </w:rPr>
        <w:t>C. 31</w:t>
      </w:r>
    </w:p>
    <w:p>
      <w:pPr>
        <w:spacing w:after="100" w:before="0"/>
      </w:pPr>
      <w:r>
        <w:rPr>
          <w:b w:val="0"/>
        </w:rPr>
        <w:t>D. 29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logic followed here is :- By using BODMAS RULE : P denotes ‘subtraction’, M denotes ‘division’, R denotes ‘addition’, and W denotes ‘multiplication’, Alphabet P M R W Symbol - ÷ + × Given equation : 112 M (6 R 8) W 9 P 15 W 3 R (28 M (12 P 5)) After inserting the symbols in given equation the equation is as follows : 112 ÷ (6 + 8) × 9 - 15 × 3 + (28 ÷ (12 - 5)) = 112 ÷ (6 + 8) × 9 - 15 × 3 + (28 ÷ (12 - 5)) = 112 ÷ 14 × 9 - 15 × 3 + (28 ÷ 7) = 112 ÷ 14 × 9 - 15 × 3 + 4 = 8 × 9 - 15 × 3 + 4 = 72 - 45 + 4 = 76 - 45 = 31 Hence, the correct answer is "31".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What will come in the place of '?' in the following equation, if '+' and '-' are interchanged and '×' and '÷' are interchanged? 63 ÷ 3 + 14 × 7 - 16 =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113</w:t>
      </w:r>
    </w:p>
    <w:p>
      <w:pPr>
        <w:spacing w:after="100" w:before="0"/>
      </w:pPr>
      <w:r>
        <w:rPr>
          <w:b w:val="0"/>
        </w:rPr>
        <w:t>B. 103</w:t>
      </w:r>
    </w:p>
    <w:p>
      <w:pPr>
        <w:spacing w:after="100" w:before="0"/>
      </w:pPr>
      <w:r>
        <w:rPr>
          <w:b w:val="0"/>
        </w:rPr>
        <w:t>C. 203</w:t>
      </w:r>
    </w:p>
    <w:p>
      <w:pPr>
        <w:spacing w:after="100" w:before="0"/>
      </w:pPr>
      <w:r>
        <w:rPr>
          <w:b w:val="0"/>
        </w:rPr>
        <w:t>D. 213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equation: 63 ÷ 3 + 14 × 7 - 16 = ? Now, if ‘+’ and ‘-‘ and ‘×' and '÷’ are interchanged, then: ⇒ 63 × 3 - 14 ÷ 7 + 16 = ? ⇒ 63 × 3 - 2 + 16 = ? ⇒ 189 - 2 + 16 = ? ⇒ 205 - 2 = 203. Hence, the correct answer is "Option 3".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Which two signs need to be interchanged to make the given equation correct? 20 ÷ 10 × 100 − 10 + 100 = 110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÷</w:t>
      </w:r>
    </w:p>
    <w:p>
      <w:pPr>
        <w:spacing w:after="100" w:before="0"/>
      </w:pPr>
      <w:r>
        <w:rPr>
          <w:b w:val="0"/>
        </w:rPr>
        <w:t>B. × and -</w:t>
      </w:r>
    </w:p>
    <w:p>
      <w:pPr>
        <w:spacing w:after="100" w:before="0"/>
      </w:pPr>
      <w:r>
        <w:rPr>
          <w:b w:val="0"/>
        </w:rPr>
        <w:t>C. ÷ and ×</w:t>
      </w:r>
    </w:p>
    <w:p>
      <w:pPr>
        <w:spacing w:after="100" w:before="0"/>
      </w:pPr>
      <w:r>
        <w:rPr>
          <w:b w:val="0"/>
        </w:rPr>
        <w:t>D. + and -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1) + and ÷ Given expression: 20 ÷ 10 × 100 − 10 + 100 = 910 After replacing the symbols, we get: L.H.S = 20 + 10 × 100 - 10 ÷ 100 = 20 + 10 × 100 - 1 ÷ 10 = 20 + 1000 - 1 ÷ 10 = 20 + 999.9 = 1019.9 ≠ R.H.S 2) × and - Given expression: 20 ÷ 10 × 100 − 10 + 100 = 910 After replacing the symbols, we get: L.H.S = 20 ÷ 10 - 100 × 10 + 100 = 2 - 1000 + 100 = - 998 + 100 = - 898 ≠ R.H.S 3) ÷ and × Given expression: 20 ÷ 10 × 100 − 10 + 100 = 910 After replacing the symbols, we get: L.H.S = 20 × 10 ÷ 100 − 10 + 100 = 910 = 20 × 10 ÷ 100 − 10 + 100 = 20 × 1 ÷ 10 − 10 + 100 = 2 - 10 + 100 = 92 ≠ RHS 4) + and - Given expression: 20 ÷ 10 × 100 − 10 + 100 = 910 After replacing the symbols, we get: LHS = 20 ÷ 10 × 100 + 10 - 100 = 110 = 2 × 100 + 10 - 100 = 200 + 10 - 100 = 110 = RHS Hence, ‘+ and -’ is the correct answer. NOTE: The question has been modified as it was erroneous.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If 'A' denotes 'addition', 'B' denotes 'multiplication', 'C' denotes 'subtraction' and 'D' denotes 'division', then what will be the value of the following expression? 625 D 5 A 93 C 22 B 8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24</w:t>
      </w:r>
    </w:p>
    <w:p>
      <w:pPr>
        <w:spacing w:after="100" w:before="0"/>
      </w:pPr>
      <w:r>
        <w:rPr>
          <w:b w:val="0"/>
        </w:rPr>
        <w:t>B. 26</w:t>
      </w:r>
    </w:p>
    <w:p>
      <w:pPr>
        <w:spacing w:after="100" w:before="0"/>
      </w:pPr>
      <w:r>
        <w:rPr>
          <w:b w:val="0"/>
        </w:rPr>
        <w:t>C. 42</w:t>
      </w:r>
    </w:p>
    <w:p>
      <w:pPr>
        <w:spacing w:after="100" w:before="0"/>
      </w:pPr>
      <w:r>
        <w:rPr>
          <w:b w:val="0"/>
        </w:rPr>
        <w:t>D. 62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According to the question, Letter A B C D Meaning + × - ÷ Given that: 625 D 5 A 93 C 22 B 8 After replacing the letters with their meanings, we get :- = 625 ÷ 5 + 93 - 22 × 8 = 125 + 93 - 22 × 8 = 125 + 93 - 176 = 218 - 176 = 42 Hence, "42"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By interchanging the given two signs, which of the following equations will NOT be correct? × and – I. 17 – 21 + 86 ÷ 2 × 13 = 387 II. 10 + 63 – 12 × 259 ÷ 7 = 739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Equation I</w:t>
      </w:r>
    </w:p>
    <w:p>
      <w:pPr>
        <w:spacing w:after="100" w:before="0"/>
      </w:pPr>
      <w:r>
        <w:rPr>
          <w:b w:val="0"/>
        </w:rPr>
        <w:t>B. Equation II</w:t>
      </w:r>
    </w:p>
    <w:p>
      <w:pPr>
        <w:spacing w:after="100" w:before="0"/>
      </w:pPr>
      <w:r>
        <w:rPr>
          <w:b w:val="0"/>
        </w:rPr>
        <w:t>C. Neither I nor II</w:t>
      </w:r>
    </w:p>
    <w:p>
      <w:pPr>
        <w:spacing w:after="100" w:before="0"/>
      </w:pPr>
      <w:r>
        <w:rPr>
          <w:b w:val="0"/>
        </w:rPr>
        <w:t>D. Both I and II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BODMAS Table: Given equation I: 17 – 21 + 86 ÷ 2 × 13 = 387 Now, if '× and –' are interchanged, then: ⇒ 17 × 21 + 86 ÷ 2 - 13 = 387 ⇒ 17 × 21 + 43 - 13 = 387 ⇒ 357 + 43 - 13 = 387 ⇒ 400 - 13 = 387 = 387 = 387. LHS = RHS. Given equation II: 10 + 63 – 12 × 259 ÷ 7 = 739 Now, if '× and –' are interchanged, then: ⇒ 10 + 63 × 12 - 259 ÷ 7 = 739 ⇒ 10 + 63 × 12 - 37 = 739 ⇒ 10 + 756 - 37 = 739 ⇒ 766 - 37 = 739 = 729 ≠ 739 LHS ≠ RHS. Here, Equation II are the incorrect after interchanging the given symbol. Hence, the correct answer is "Option 2".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Which two signs should be interchanged to make the below equation mathematically correct? 45 + 3 ÷ 27 - 9 × 18 = 14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+ and -</w:t>
      </w:r>
    </w:p>
    <w:p>
      <w:pPr>
        <w:spacing w:after="100" w:before="0"/>
      </w:pPr>
      <w:r>
        <w:rPr>
          <w:b w:val="0"/>
        </w:rPr>
        <w:t>B. × and +</w:t>
      </w:r>
    </w:p>
    <w:p>
      <w:pPr>
        <w:spacing w:after="100" w:before="0"/>
      </w:pPr>
      <w:r>
        <w:rPr>
          <w:b w:val="0"/>
        </w:rPr>
        <w:t>C. ÷ and +</w:t>
      </w:r>
    </w:p>
    <w:p>
      <w:pPr>
        <w:spacing w:after="100" w:before="0"/>
      </w:pPr>
      <w:r>
        <w:rPr>
          <w:b w:val="0"/>
        </w:rPr>
        <w:t>D. ÷ and ×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For × and +; After interchanging the sign we get; 45 × 3 ÷ 27 - 9 + 18 = 14 ⇒ 45 × 0.11111 - 9 + 18 = 14 ⇒ 5 - 9 + 18 = 14 ⇒ 23 - 9 = 14 ⇒ 14 = 14 ⇒ LHS = RHS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L means ÷, N means ×, P means + and J means −, which of the following interchanges should be done to hold the given equation 19 L 95 N 5 J 35 P 7 = 333 true?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(P and N)</w:t>
      </w:r>
    </w:p>
    <w:p>
      <w:pPr>
        <w:spacing w:after="100" w:before="0"/>
      </w:pPr>
      <w:r>
        <w:rPr>
          <w:b w:val="0"/>
        </w:rPr>
        <w:t>B. (P and L)</w:t>
      </w:r>
    </w:p>
    <w:p>
      <w:pPr>
        <w:spacing w:after="100" w:before="0"/>
      </w:pPr>
      <w:r>
        <w:rPr>
          <w:b w:val="0"/>
        </w:rPr>
        <w:t>C. (N and L)</w:t>
      </w:r>
    </w:p>
    <w:p>
      <w:pPr>
        <w:spacing w:after="100" w:before="0"/>
      </w:pPr>
      <w:r>
        <w:rPr>
          <w:b w:val="0"/>
        </w:rPr>
        <w:t>D. (J and N)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Option 3) (N and L) According to the question, after ‘N’ and ‘L’ are interchanged: ⇒ 19 × 95 ÷ 5 - 35 + 7 = 333 ⇒ 19 × 19 - 35 + 7 = 333 ⇒ 361 - 35 + 7 = 333 ⇒ 368 - 35 = 333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