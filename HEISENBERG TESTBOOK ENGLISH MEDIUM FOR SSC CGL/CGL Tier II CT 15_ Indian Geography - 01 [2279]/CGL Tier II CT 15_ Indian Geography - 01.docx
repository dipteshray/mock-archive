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1. A solar eclipse- The Moon caste a shadow on Earth when it comes between the Sun and Earth. 2. A lunar eclipse- During the new moon phase, the Moon passes through the Earth's shadow. Which of the statements given above is/are correct?</w:t>
      </w:r>
    </w:p>
    <w:p>
      <w:pPr>
        <w:spacing w:before="0"/>
      </w:pPr>
      <w:r>
        <w:rPr>
          <w:b w:val="0"/>
        </w:rPr>
      </w:r>
    </w:p>
    <w:p>
      <w:pPr>
        <w:spacing w:after="100" w:before="0"/>
      </w:pPr>
      <w:r>
        <w:rPr>
          <w:b w:val="0"/>
        </w:rPr>
        <w:t>A. Both 1 and 2</w:t>
      </w:r>
    </w:p>
    <w:p>
      <w:pPr>
        <w:spacing w:after="100" w:before="0"/>
      </w:pPr>
      <w:r>
        <w:rPr>
          <w:b w:val="0"/>
        </w:rPr>
        <w:t>B. 1 only</w:t>
      </w:r>
    </w:p>
    <w:p>
      <w:pPr>
        <w:spacing w:after="100" w:before="0"/>
      </w:pPr>
      <w:r>
        <w:rPr>
          <w:b w:val="0"/>
        </w:rPr>
        <w:t>C. 2 only</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1 only. Key Points Additional Information</w:t>
      </w:r>
    </w:p>
    <w:p>
      <w:pPr>
        <w:spacing w:before="0"/>
      </w:pPr>
      <w:r>
        <w:rPr>
          <w:b w:val="0"/>
        </w:rPr>
        <w:t>• Statement 1 is correct: A solar eclipse occurs when the Moon passes between the Sun and Earth, casting its shadow on Earth.</w:t>
      </w:r>
    </w:p>
    <w:p>
      <w:pPr>
        <w:spacing w:before="0"/>
      </w:pPr>
      <w:r>
        <w:rPr>
          <w:b w:val="0"/>
        </w:rPr>
        <w:t>• Statement 2 is incorrect: A lunar eclipse occurs during the full moon phase, not the new moon phase, when the Moon passes through Earth's shadow.</w:t>
      </w:r>
    </w:p>
    <w:p>
      <w:pPr>
        <w:spacing w:before="0"/>
      </w:pPr>
      <w:r>
        <w:rPr>
          <w:b w:val="0"/>
        </w:rPr>
        <w:t>• During a solar eclipse, the Sun appears partially or completely obscured as seen from Earth due to the Moon's shadow.</w:t>
      </w:r>
    </w:p>
    <w:p>
      <w:pPr>
        <w:spacing w:before="0"/>
      </w:pPr>
      <w:r>
        <w:rPr>
          <w:b w:val="0"/>
        </w:rPr>
        <w:t>• Lunar eclipses happen only when the Sun, Earth, and Moon align perfectly in a straight line, with Earth in the middle.</w:t>
      </w:r>
    </w:p>
    <w:p>
      <w:pPr>
        <w:spacing w:before="0"/>
      </w:pPr>
      <w:r>
        <w:rPr>
          <w:b w:val="0"/>
        </w:rPr>
        <w:t>• Solar Eclipse: Occurs during the new moon phase when the Moon blocks sunlight from reaching Earth.</w:t>
      </w:r>
    </w:p>
    <w:p>
      <w:pPr>
        <w:spacing w:before="0"/>
      </w:pPr>
      <w:r>
        <w:rPr>
          <w:b w:val="0"/>
        </w:rPr>
        <w:t>• The three types of solar eclipses are total, partial, and annular.</w:t>
      </w:r>
    </w:p>
    <w:p>
      <w:pPr>
        <w:spacing w:before="0"/>
      </w:pPr>
      <w:r>
        <w:rPr>
          <w:b w:val="0"/>
        </w:rPr>
        <w:t>• A total solar eclipse occurs when the Moon completely covers the Sun, casting a shadow on Earth.</w:t>
      </w:r>
    </w:p>
    <w:p>
      <w:pPr>
        <w:spacing w:before="0"/>
      </w:pPr>
      <w:r>
        <w:rPr>
          <w:b w:val="0"/>
        </w:rPr>
        <w:t>• Lunar Eclipse: Occurs during the full moon phase when Earth casts its shadow on the Moon.</w:t>
      </w:r>
    </w:p>
    <w:p>
      <w:pPr>
        <w:spacing w:before="0"/>
      </w:pPr>
      <w:r>
        <w:rPr>
          <w:b w:val="0"/>
        </w:rPr>
        <w:t>• The two types of lunar eclipses are total and partial, depending on the extent of the Earth's shadow covering the Moon.</w:t>
      </w:r>
    </w:p>
    <w:p>
      <w:pPr>
        <w:spacing w:before="0"/>
      </w:pPr>
      <w:r>
        <w:rPr>
          <w:b w:val="0"/>
        </w:rPr>
        <w:t>• The reddish appearance of the Moon during a total lunar eclipse is due to Earth's atmosphere scattering sunlight, known as the "blood moon" effect.</w:t>
      </w:r>
    </w:p>
    <w:p>
      <w:pPr>
        <w:spacing w:before="0"/>
      </w:pPr>
      <w:r>
        <w:rPr>
          <w:b w:val="0"/>
        </w:rPr>
        <w:t>• Phases of the Moon: The Moon goes through eight phases (new moon, waxing crescent, first quarter, waxing gibbous, full moon, waning gibbous, last quarter, waning crescent) in its monthly cycle.</w:t>
      </w:r>
    </w:p>
    <w:p>
      <w:pPr>
        <w:spacing w:before="0"/>
      </w:pPr>
      <w:r>
        <w:rPr>
          <w:b w:val="0"/>
        </w:rPr>
        <w:t>• Alignment (Syzygy): A solar or lunar eclipse can only occur during syzygy, when the Sun, Moon, and Earth align in a straight line.</w:t>
      </w:r>
    </w:p>
    <w:p>
      <w:pPr>
        <w:spacing w:before="0"/>
      </w:pPr>
      <w:r>
        <w:rPr>
          <w:b w:val="0"/>
        </w:rPr>
        <w:t>• Umbra and Penumbra: The umbra is the darkest part of the shadow where the Sun is completely blocked.</w:t>
      </w:r>
    </w:p>
    <w:p>
      <w:pPr>
        <w:spacing w:before="0"/>
      </w:pPr>
      <w:r>
        <w:rPr>
          <w:b w:val="0"/>
        </w:rPr>
        <w:t>• The penumbra is the lighter shadow where the Sun is only partially obscured.</w:t>
      </w:r>
    </w:p>
    <w:p>
      <w:pPr>
        <w:spacing w:before="0"/>
      </w:pPr>
      <w:r>
        <w:rPr>
          <w:b w:val="0"/>
        </w:rPr>
      </w:r>
    </w:p>
    <w:p>
      <w:pPr>
        <w:spacing w:after="100" w:line="360" w:lineRule="auto" w:before="0"/>
      </w:pPr>
      <w:r>
        <w:rPr>
          <w:b w:val="0"/>
        </w:rPr>
        <w:t>2. Which process helps in the formation of metamorphic rocks?</w:t>
      </w:r>
    </w:p>
    <w:p>
      <w:pPr>
        <w:spacing w:before="0"/>
      </w:pPr>
      <w:r>
        <w:rPr>
          <w:b w:val="0"/>
        </w:rPr>
      </w:r>
    </w:p>
    <w:p>
      <w:pPr>
        <w:spacing w:after="100" w:before="0"/>
      </w:pPr>
      <w:r>
        <w:rPr>
          <w:b w:val="0"/>
        </w:rPr>
        <w:t>A. Melting of rocks in the Earth's core</w:t>
      </w:r>
    </w:p>
    <w:p>
      <w:pPr>
        <w:spacing w:after="100" w:before="0"/>
      </w:pPr>
      <w:r>
        <w:rPr>
          <w:b w:val="0"/>
        </w:rPr>
        <w:t>B. Cooling of lava on the Earth's surface</w:t>
      </w:r>
    </w:p>
    <w:p>
      <w:pPr>
        <w:spacing w:after="100" w:before="0"/>
      </w:pPr>
      <w:r>
        <w:rPr>
          <w:b w:val="0"/>
        </w:rPr>
        <w:t>C. Deposition, compaction, and cementation of sediments</w:t>
      </w:r>
    </w:p>
    <w:p>
      <w:pPr>
        <w:spacing w:after="100" w:before="0"/>
      </w:pPr>
      <w:r>
        <w:rPr>
          <w:b w:val="0"/>
        </w:rPr>
        <w:t>D. Great heat and pressure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Great heat and pressure help in the formation of metamorphic rocks. Key Points Additional Information</w:t>
      </w:r>
    </w:p>
    <w:p>
      <w:pPr>
        <w:spacing w:before="0"/>
      </w:pPr>
      <w:r>
        <w:rPr>
          <w:b w:val="0"/>
        </w:rPr>
        <w:t>• Metamorphic Rocks: Metamorphic rocks are formed through the transformation of existing rock types, in a process called metamorphism, which means "change in form".</w:t>
      </w:r>
    </w:p>
    <w:p>
      <w:pPr>
        <w:spacing w:before="0"/>
      </w:pPr>
      <w:r>
        <w:rPr>
          <w:b w:val="0"/>
        </w:rPr>
        <w:t>• The original rock (protolith) can be an igneous, sedimentary, or even another metamorphic rock.</w:t>
      </w:r>
    </w:p>
    <w:p>
      <w:pPr>
        <w:spacing w:before="0"/>
      </w:pPr>
      <w:r>
        <w:rPr>
          <w:b w:val="0"/>
        </w:rPr>
        <w:t>• Metamorphism occurs under conditions of high temperature and pressure that do not melt the rock, leading to changes in mineralogy, texture, and chemical composition.</w:t>
      </w:r>
    </w:p>
    <w:p>
      <w:pPr>
        <w:spacing w:before="0"/>
      </w:pPr>
      <w:r>
        <w:rPr>
          <w:b w:val="0"/>
        </w:rPr>
        <w:t>• Examples of metamorphic rocks include slate, schist, gneiss, and marble.</w:t>
      </w:r>
    </w:p>
    <w:p>
      <w:pPr>
        <w:spacing w:before="0"/>
      </w:pPr>
      <w:r>
        <w:rPr>
          <w:b w:val="0"/>
        </w:rPr>
        <w:t>• Melting of Rocks in the Earth's Core: Melting of rocks would lead to the formation of magma, which on cooling can form igneous rocks, not metamorphic rocks.</w:t>
      </w:r>
    </w:p>
    <w:p>
      <w:pPr>
        <w:spacing w:before="0"/>
      </w:pPr>
      <w:r>
        <w:rPr>
          <w:b w:val="0"/>
        </w:rPr>
        <w:t>• Cooling of Lava on the Earth's Surface: The cooling and solidification of lava on the Earth's surface results in the formation of extrusive, or volcanic, igneous rocks, such as basalt.</w:t>
      </w:r>
    </w:p>
    <w:p>
      <w:pPr>
        <w:spacing w:before="0"/>
      </w:pPr>
      <w:r>
        <w:rPr>
          <w:b w:val="0"/>
        </w:rPr>
        <w:t>• Deposition, Compaction, and Cementation of Sediments: These processes lead to the formation of sedimentary rocks, as sediments are deposited, compacted, and cemented over time.</w:t>
      </w:r>
    </w:p>
    <w:p>
      <w:pPr>
        <w:spacing w:before="0"/>
      </w:pPr>
      <w:r>
        <w:rPr>
          <w:b w:val="0"/>
        </w:rPr>
      </w:r>
    </w:p>
    <w:p>
      <w:pPr>
        <w:spacing w:after="100" w:line="360" w:lineRule="auto" w:before="0"/>
      </w:pPr>
      <w:r>
        <w:rPr>
          <w:b w:val="0"/>
        </w:rPr>
        <w:t>3. which of the following systems can be affected by a solar storm? 1. GPS signal accuracy 2. Power transmission systems 3. Submarine communication cables 4. Pipeline infrastructure</w:t>
      </w:r>
    </w:p>
    <w:p>
      <w:pPr>
        <w:spacing w:before="0"/>
      </w:pPr>
      <w:r>
        <w:rPr>
          <w:b w:val="0"/>
        </w:rPr>
      </w:r>
    </w:p>
    <w:p>
      <w:pPr>
        <w:spacing w:after="100" w:before="0"/>
      </w:pPr>
      <w:r>
        <w:rPr>
          <w:b w:val="0"/>
        </w:rPr>
        <w:t>A. 2 and 3 only</w:t>
      </w:r>
    </w:p>
    <w:p>
      <w:pPr>
        <w:spacing w:after="100" w:before="0"/>
      </w:pPr>
      <w:r>
        <w:rPr>
          <w:b w:val="0"/>
        </w:rPr>
        <w:t>B. 1 and 2 only</w:t>
      </w:r>
    </w:p>
    <w:p>
      <w:pPr>
        <w:spacing w:after="100" w:before="0"/>
      </w:pPr>
      <w:r>
        <w:rPr>
          <w:b w:val="0"/>
        </w:rPr>
        <w:t>C. 3 and 4 only</w:t>
      </w:r>
    </w:p>
    <w:p>
      <w:pPr>
        <w:spacing w:after="100" w:before="0"/>
      </w:pPr>
      <w:r>
        <w:rPr>
          <w:b w:val="0"/>
        </w:rPr>
        <w:t>D. 1,2,3, and 4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1,2,3, and 4 all of these. Key Points Additional Information</w:t>
      </w:r>
    </w:p>
    <w:p>
      <w:pPr>
        <w:spacing w:before="0"/>
      </w:pPr>
      <w:r>
        <w:rPr>
          <w:b w:val="0"/>
        </w:rPr>
        <w:t>• GPS signal accuracy: Solar storms can disrupt satellite signals by affecting the ionosphere, leading to inaccuracies in GPS systems.</w:t>
      </w:r>
    </w:p>
    <w:p>
      <w:pPr>
        <w:spacing w:before="0"/>
      </w:pPr>
      <w:r>
        <w:rPr>
          <w:b w:val="0"/>
        </w:rPr>
        <w:t>• Power transmission systems: Geomagnetic storms induced by solar activity can cause fluctuations in Earth's magnetic field, affecting power grids and leading to outages.</w:t>
      </w:r>
    </w:p>
    <w:p>
      <w:pPr>
        <w:spacing w:before="0"/>
      </w:pPr>
      <w:r>
        <w:rPr>
          <w:b w:val="0"/>
        </w:rPr>
        <w:t>• Submarine communication cables: Solar storms can interfere with undersea communication systems by inducing geomagnetic currents, impacting data transmission.</w:t>
      </w:r>
    </w:p>
    <w:p>
      <w:pPr>
        <w:spacing w:before="0"/>
      </w:pPr>
      <w:r>
        <w:rPr>
          <w:b w:val="0"/>
        </w:rPr>
        <w:t>• Pipeline infrastructure: Variations in Earth's magnetic field caused by solar storms can induce currents in pipelines, leading to corrosion and operational challenges.</w:t>
      </w:r>
    </w:p>
    <w:p>
      <w:pPr>
        <w:spacing w:before="0"/>
      </w:pPr>
      <w:r>
        <w:rPr>
          <w:b w:val="0"/>
        </w:rPr>
        <w:t>• Solar storms: These are disturbances on the sun’s surface that release large amounts of charged particles, electromagnetic radiation, and magnetic fields into space.</w:t>
      </w:r>
    </w:p>
    <w:p>
      <w:pPr>
        <w:spacing w:before="0"/>
      </w:pPr>
      <w:r>
        <w:rPr>
          <w:b w:val="0"/>
        </w:rPr>
        <w:t>• Geomagnetic storms: When solar storms interact with Earth's magnetic field, they can lead to geomagnetic storms, impacting satellites, power grids, and communication systems.</w:t>
      </w:r>
    </w:p>
    <w:p>
      <w:pPr>
        <w:spacing w:before="0"/>
      </w:pPr>
      <w:r>
        <w:rPr>
          <w:b w:val="0"/>
        </w:rPr>
        <w:t>• Ionosphere effects: Solar activity alters the ionosphere, a layer of Earth's atmosphere that plays a key role in radio communication and GPS signal propagation.</w:t>
      </w:r>
    </w:p>
    <w:p>
      <w:pPr>
        <w:spacing w:before="0"/>
      </w:pPr>
      <w:r>
        <w:rPr>
          <w:b w:val="0"/>
        </w:rPr>
        <w:t>• Corrosion in pipelines: Geomagnetically induced currents during solar storms accelerate corrosion in pipelines, affecting their longevity and efficiency.</w:t>
      </w:r>
    </w:p>
    <w:p>
      <w:pPr>
        <w:spacing w:before="0"/>
      </w:pPr>
      <w:r>
        <w:rPr>
          <w:b w:val="0"/>
        </w:rPr>
        <w:t>• Space weather monitoring: Agencies like NASA and NOAA continuously monitor solar activity and issue alerts to mitigate risks associated with solar storms.</w:t>
      </w:r>
    </w:p>
    <w:p>
      <w:pPr>
        <w:spacing w:before="0"/>
      </w:pPr>
      <w:r>
        <w:rPr>
          <w:b w:val="0"/>
        </w:rPr>
      </w:r>
    </w:p>
    <w:p>
      <w:pPr>
        <w:spacing w:after="100" w:line="360" w:lineRule="auto" w:before="0"/>
      </w:pPr>
      <w:r>
        <w:rPr>
          <w:b w:val="0"/>
        </w:rPr>
        <w:t>4. Consider the following statements regarding the Earth's core: The Earth's core is primarily composed of nickel and iron, often referred to as "nife." The core is solid throughout its structure.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Key Points</w:t>
      </w:r>
    </w:p>
    <w:p>
      <w:pPr>
        <w:spacing w:before="0"/>
      </w:pPr>
      <w:r>
        <w:rPr>
          <w:b w:val="0"/>
        </w:rPr>
        <w:t>• The Earth's core is mainly composed of nickel (Ni) and iron (Fe), which gives it the name "nife."</w:t>
      </w:r>
    </w:p>
    <w:p>
      <w:pPr>
        <w:spacing w:before="0"/>
      </w:pPr>
      <w:r>
        <w:rPr>
          <w:b w:val="0"/>
        </w:rPr>
        <w:t>• The core consists of two parts — the outer core, which is liquid, and the inner core, which is solid due to immense pressure.</w:t>
      </w:r>
    </w:p>
    <w:p>
      <w:pPr>
        <w:spacing w:before="0"/>
      </w:pPr>
      <w:r>
        <w:rPr>
          <w:b w:val="0"/>
        </w:rPr>
        <w:t>• Hence, the correct answer is option 1.</w:t>
      </w:r>
    </w:p>
    <w:p>
      <w:pPr>
        <w:spacing w:before="0"/>
      </w:pPr>
      <w:r>
        <w:rPr>
          <w:b w:val="0"/>
        </w:rPr>
      </w:r>
    </w:p>
    <w:p>
      <w:pPr>
        <w:spacing w:after="100" w:line="360" w:lineRule="auto" w:before="0"/>
      </w:pPr>
      <w:r>
        <w:rPr>
          <w:b w:val="0"/>
        </w:rPr>
        <w:t>5. Which of the following is NOT a primary factor affecting the variation of Insolation on Earth?</w:t>
      </w:r>
    </w:p>
    <w:p>
      <w:pPr>
        <w:spacing w:before="0"/>
      </w:pPr>
      <w:r>
        <w:rPr>
          <w:b w:val="0"/>
        </w:rPr>
      </w:r>
    </w:p>
    <w:p>
      <w:pPr>
        <w:spacing w:after="100" w:before="0"/>
      </w:pPr>
      <w:r>
        <w:rPr>
          <w:b w:val="0"/>
        </w:rPr>
        <w:t>A. Presence of water bodies in an area</w:t>
      </w:r>
    </w:p>
    <w:p>
      <w:pPr>
        <w:spacing w:after="100" w:before="0"/>
      </w:pPr>
      <w:r>
        <w:rPr>
          <w:b w:val="0"/>
        </w:rPr>
        <w:t>B. Rotation of the Earth on its axis</w:t>
      </w:r>
    </w:p>
    <w:p>
      <w:pPr>
        <w:spacing w:after="100" w:before="0"/>
      </w:pPr>
      <w:r>
        <w:rPr>
          <w:b w:val="0"/>
        </w:rPr>
        <w:t>C. Transparency of the atmosphere</w:t>
      </w:r>
    </w:p>
    <w:p>
      <w:pPr>
        <w:spacing w:after="100" w:before="0"/>
      </w:pPr>
      <w:r>
        <w:rPr>
          <w:b w:val="0"/>
        </w:rPr>
        <w:t>D. Angle of inclination of the Sun's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Presence of water bodies in an area. Key Points Additional Information</w:t>
      </w:r>
    </w:p>
    <w:p>
      <w:pPr>
        <w:spacing w:before="0"/>
      </w:pPr>
      <w:r>
        <w:rPr>
          <w:b w:val="0"/>
        </w:rPr>
        <w:t>• Insolation refers to the amount of solar radiation received by the Earth's surface.</w:t>
      </w:r>
    </w:p>
    <w:p>
      <w:pPr>
        <w:spacing w:before="0"/>
      </w:pPr>
      <w:r>
        <w:rPr>
          <w:b w:val="0"/>
        </w:rPr>
        <w:t>• The variation in insolation is primarily determined by factors such as the angle of the Sun’s rays, Earth’s rotation, and atmospheric transparency.</w:t>
      </w:r>
    </w:p>
    <w:p>
      <w:pPr>
        <w:spacing w:before="0"/>
      </w:pPr>
      <w:r>
        <w:rPr>
          <w:b w:val="0"/>
        </w:rPr>
        <w:t>• The angle of inclination of the Sun’s rays impacts the intensity and distribution of solar energy, with higher angles resulting in more concentrated energy.</w:t>
      </w:r>
    </w:p>
    <w:p>
      <w:pPr>
        <w:spacing w:before="0"/>
      </w:pPr>
      <w:r>
        <w:rPr>
          <w:b w:val="0"/>
        </w:rPr>
        <w:t>• The rotation of the Earth causes daily variations in insolation, leading to the alternation of day and night.</w:t>
      </w:r>
    </w:p>
    <w:p>
      <w:pPr>
        <w:spacing w:before="0"/>
      </w:pPr>
      <w:r>
        <w:rPr>
          <w:b w:val="0"/>
        </w:rPr>
        <w:t>• Transparency of the atmosphere affects how much solar energy reaches the surface, as clouds, dust, and pollutants can block or scatter sunlight.</w:t>
      </w:r>
    </w:p>
    <w:p>
      <w:pPr>
        <w:spacing w:before="0"/>
      </w:pPr>
      <w:r>
        <w:rPr>
          <w:b w:val="0"/>
        </w:rPr>
        <w:t>• Primary Factors Affecting Insolation: The Earth’s axial tilt (~23.5°) causes seasonal variations in insolation.</w:t>
      </w:r>
    </w:p>
    <w:p>
      <w:pPr>
        <w:spacing w:before="0"/>
      </w:pPr>
      <w:r>
        <w:rPr>
          <w:b w:val="0"/>
        </w:rPr>
        <w:t>• The Earth's shape, being an oblate spheroid, results in uneven solar energy distribution.</w:t>
      </w:r>
    </w:p>
    <w:p>
      <w:pPr>
        <w:spacing w:before="0"/>
      </w:pPr>
      <w:r>
        <w:rPr>
          <w:b w:val="0"/>
        </w:rPr>
        <w:t>• Latitude influences insolation, with regions near the equator receiving more consistent and intense solar energy.</w:t>
      </w:r>
    </w:p>
    <w:p>
      <w:pPr>
        <w:spacing w:before="0"/>
      </w:pPr>
      <w:r>
        <w:rPr>
          <w:b w:val="0"/>
        </w:rPr>
        <w:t>• Earth’s Atmosphere and Insolation: The atmosphere filters solar radiation, absorbing harmful UV rays through the ozone layer.</w:t>
      </w:r>
    </w:p>
    <w:p>
      <w:pPr>
        <w:spacing w:before="0"/>
      </w:pPr>
      <w:r>
        <w:rPr>
          <w:b w:val="0"/>
        </w:rPr>
        <w:t>• Cloud cover and atmospheric conditions such as aerosols influence the amount of insolation reaching the Earth’s surface.</w:t>
      </w:r>
    </w:p>
    <w:p>
      <w:pPr>
        <w:spacing w:before="0"/>
      </w:pPr>
      <w:r>
        <w:rPr>
          <w:b w:val="0"/>
        </w:rPr>
        <w:t>• Solar Constant: The solar constant is the average amount of solar energy received per unit area at the top of the Earth's atmosphere, approximately 1,366 watts per square meter.</w:t>
      </w:r>
    </w:p>
    <w:p>
      <w:pPr>
        <w:spacing w:before="0"/>
      </w:pPr>
      <w:r>
        <w:rPr>
          <w:b w:val="0"/>
        </w:rPr>
        <w:t>• It provides a reference for understanding energy input from the Sun.</w:t>
      </w:r>
    </w:p>
    <w:p>
      <w:pPr>
        <w:spacing w:before="0"/>
      </w:pPr>
      <w:r>
        <w:rPr>
          <w:b w:val="0"/>
        </w:rPr>
        <w:t>• Factors NOT Primarily Affecting Insolation: The presence of water bodies affects local climate and heat retention but does not directly influence the variation of insolation.</w:t>
      </w:r>
    </w:p>
    <w:p>
      <w:pPr>
        <w:spacing w:before="0"/>
      </w:pPr>
      <w:r>
        <w:rPr>
          <w:b w:val="0"/>
        </w:rPr>
        <w:t>• Topography and vegetation also modify local heating but are secondary factors in insolation variation.</w:t>
      </w:r>
    </w:p>
    <w:p>
      <w:pPr>
        <w:spacing w:before="0"/>
      </w:pPr>
      <w:r>
        <w:rPr>
          <w:b w:val="0"/>
        </w:rPr>
      </w:r>
    </w:p>
    <w:p>
      <w:pPr>
        <w:spacing w:after="100" w:line="360" w:lineRule="auto" w:before="0"/>
      </w:pPr>
      <w:r>
        <w:rPr>
          <w:b w:val="0"/>
        </w:rPr>
        <w:t>6. Which one of the following pairs (Deccan Trap - Peculiarity) is not correctly matched?</w:t>
      </w:r>
    </w:p>
    <w:p>
      <w:pPr>
        <w:spacing w:before="0"/>
      </w:pPr>
      <w:r>
        <w:rPr>
          <w:b w:val="0"/>
        </w:rPr>
      </w:r>
    </w:p>
    <w:p>
      <w:pPr>
        <w:spacing w:after="100" w:before="0"/>
      </w:pPr>
      <w:r>
        <w:rPr>
          <w:b w:val="0"/>
        </w:rPr>
        <w:t>A. Intertrappean beds - Fossils of sea plants and animals</w:t>
      </w:r>
    </w:p>
    <w:p>
      <w:pPr>
        <w:spacing w:after="100" w:before="0"/>
      </w:pPr>
      <w:r>
        <w:rPr>
          <w:b w:val="0"/>
        </w:rPr>
        <w:t>B. Depth of lower trap - 150 metres approximately</w:t>
      </w:r>
    </w:p>
    <w:p>
      <w:pPr>
        <w:spacing w:after="100" w:before="0"/>
      </w:pPr>
      <w:r>
        <w:rPr>
          <w:b w:val="0"/>
        </w:rPr>
        <w:t>C. Depth of middle trap - 1200 metres approximately</w:t>
      </w:r>
    </w:p>
    <w:p>
      <w:pPr>
        <w:spacing w:after="100" w:before="0"/>
      </w:pPr>
      <w:r>
        <w:rPr>
          <w:b w:val="0"/>
        </w:rPr>
        <w:t>D. Depth of upper trap - 450 metres approximately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 as intertrappean beds contain fossils of freshwater plants and animals, not sea organisms. These sedimentary layers formed in lacustrine environments during volcanic inactivity, contrary to the statement given.</w:t>
      </w:r>
    </w:p>
    <w:p>
      <w:pPr>
        <w:spacing w:before="0"/>
      </w:pPr>
      <w:r>
        <w:rPr>
          <w:b w:val="0"/>
        </w:rPr>
      </w:r>
    </w:p>
    <w:p>
      <w:pPr>
        <w:spacing w:after="100" w:line="360" w:lineRule="auto" w:before="0"/>
      </w:pPr>
      <w:r>
        <w:rPr>
          <w:b w:val="0"/>
        </w:rPr>
        <w:t>7. Which group of islands lies between 8° – 12° 13″ North latitude and 71° – 74° East longitude?</w:t>
      </w:r>
    </w:p>
    <w:p>
      <w:pPr>
        <w:spacing w:before="0"/>
      </w:pPr>
      <w:r>
        <w:rPr>
          <w:b w:val="0"/>
        </w:rPr>
      </w:r>
    </w:p>
    <w:p>
      <w:pPr>
        <w:spacing w:after="100" w:before="0"/>
      </w:pPr>
      <w:r>
        <w:rPr>
          <w:b w:val="0"/>
        </w:rPr>
        <w:t>A. Lakshadweep</w:t>
      </w:r>
    </w:p>
    <w:p>
      <w:pPr>
        <w:spacing w:after="100" w:before="0"/>
      </w:pPr>
      <w:r>
        <w:rPr>
          <w:b w:val="0"/>
        </w:rPr>
        <w:t>B. Rameswaram</w:t>
      </w:r>
    </w:p>
    <w:p>
      <w:pPr>
        <w:spacing w:after="100" w:before="0"/>
      </w:pPr>
      <w:r>
        <w:rPr>
          <w:b w:val="0"/>
        </w:rPr>
        <w:t>C. Nicobar</w:t>
      </w:r>
    </w:p>
    <w:p>
      <w:pPr>
        <w:spacing w:after="100" w:before="0"/>
      </w:pPr>
      <w:r>
        <w:rPr>
          <w:b w:val="0"/>
        </w:rPr>
        <w:t>D. Andaman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Lakshadweep Islands. Key Points Additional Information</w:t>
      </w:r>
    </w:p>
    <w:p>
      <w:pPr>
        <w:spacing w:before="0"/>
      </w:pPr>
      <w:r>
        <w:rPr>
          <w:b w:val="0"/>
        </w:rPr>
        <w:t>• The Lakshadweep Islands are a group of 36 small islands located in the Arabian Sea off the southwestern coast of India.</w:t>
      </w:r>
    </w:p>
    <w:p>
      <w:pPr>
        <w:spacing w:before="0"/>
      </w:pPr>
      <w:r>
        <w:rPr>
          <w:b w:val="0"/>
        </w:rPr>
        <w:t>• These islands lie between the latitude of 8° – 12° 13′ North and the longitude of 71° – 74° East.</w:t>
      </w:r>
    </w:p>
    <w:p>
      <w:pPr>
        <w:spacing w:before="0"/>
      </w:pPr>
      <w:r>
        <w:rPr>
          <w:b w:val="0"/>
        </w:rPr>
        <w:t>• The Lakshadweep archipelago includes 12 atolls, 3 reefs, and 5 submerged banks.</w:t>
      </w:r>
    </w:p>
    <w:p>
      <w:pPr>
        <w:spacing w:before="0"/>
      </w:pPr>
      <w:r>
        <w:rPr>
          <w:b w:val="0"/>
        </w:rPr>
        <w:t>• It is India's smallest Union Territory and is known for its pristine beaches, coral reefs, and rich marine biodiversity.</w:t>
      </w:r>
    </w:p>
    <w:p>
      <w:pPr>
        <w:spacing w:before="0"/>
      </w:pPr>
      <w:r>
        <w:rPr>
          <w:b w:val="0"/>
        </w:rPr>
        <w:t>• The capital of Lakshadweep is Kavaratti, which is also the largest city in the region.</w:t>
      </w:r>
    </w:p>
    <w:p>
      <w:pPr>
        <w:spacing w:before="0"/>
      </w:pPr>
      <w:r>
        <w:rPr>
          <w:b w:val="0"/>
        </w:rPr>
        <w:t>• The islands are famous for their tourism, fishing, and coconut cultivation.</w:t>
      </w:r>
    </w:p>
    <w:p>
      <w:pPr>
        <w:spacing w:before="0"/>
      </w:pPr>
      <w:r>
        <w:rPr>
          <w:b w:val="0"/>
        </w:rPr>
        <w:t>• Being of strategic importance, the Lakshadweep Islands also play a key role in India's maritime security.</w:t>
      </w:r>
    </w:p>
    <w:p>
      <w:pPr>
        <w:spacing w:before="0"/>
      </w:pPr>
      <w:r>
        <w:rPr>
          <w:b w:val="0"/>
        </w:rPr>
        <w:t>• These islands are formed from coral deposits and are known for their ecological significance and beauty.</w:t>
      </w:r>
    </w:p>
    <w:p>
      <w:pPr>
        <w:spacing w:before="0"/>
      </w:pPr>
      <w:r>
        <w:rPr>
          <w:b w:val="0"/>
        </w:rPr>
        <w:t>• Rameswaram Rameswaram is a town located in the state of Tamil Nadu, India, and is not a group of islands.</w:t>
      </w:r>
    </w:p>
    <w:p>
      <w:pPr>
        <w:spacing w:before="0"/>
      </w:pPr>
      <w:r>
        <w:rPr>
          <w:b w:val="0"/>
        </w:rPr>
        <w:t>• It is a renowned pilgrimage site for Hindus and is part of the Char Dham Yatra.</w:t>
      </w:r>
    </w:p>
    <w:p>
      <w:pPr>
        <w:spacing w:before="0"/>
      </w:pPr>
      <w:r>
        <w:rPr>
          <w:b w:val="0"/>
        </w:rPr>
        <w:t>• Rameswaram is situated on the Pamban Island, separated from mainland India by the Pamban Channel.</w:t>
      </w:r>
    </w:p>
    <w:p>
      <w:pPr>
        <w:spacing w:before="0"/>
      </w:pPr>
      <w:r>
        <w:rPr>
          <w:b w:val="0"/>
        </w:rPr>
        <w:t>• Nicobar Islands The Nicobar Islands are located in the Bay of Bengal and are part of the Union Territory of Andaman and Nicobar Islands.</w:t>
      </w:r>
    </w:p>
    <w:p>
      <w:pPr>
        <w:spacing w:before="0"/>
      </w:pPr>
      <w:r>
        <w:rPr>
          <w:b w:val="0"/>
        </w:rPr>
        <w:t>• They lie further south compared to the Lakshadweep Islands, between 6° – 10° North latitude.</w:t>
      </w:r>
    </w:p>
    <w:p>
      <w:pPr>
        <w:spacing w:before="0"/>
      </w:pPr>
      <w:r>
        <w:rPr>
          <w:b w:val="0"/>
        </w:rPr>
        <w:t>• Nicobar Islands are known for their tribal communities and ecological diversity.</w:t>
      </w:r>
    </w:p>
    <w:p>
      <w:pPr>
        <w:spacing w:before="0"/>
      </w:pPr>
      <w:r>
        <w:rPr>
          <w:b w:val="0"/>
        </w:rPr>
        <w:t>• Andaman Islands The Andaman Islands are located in the Bay of Bengal, to the north of the Nicobar Islands.</w:t>
      </w:r>
    </w:p>
    <w:p>
      <w:pPr>
        <w:spacing w:before="0"/>
      </w:pPr>
      <w:r>
        <w:rPr>
          <w:b w:val="0"/>
        </w:rPr>
        <w:t>• They lie approximately between 10° – 14° North latitude, which does not match the geographical coordinates mentioned in the question.</w:t>
      </w:r>
    </w:p>
    <w:p>
      <w:pPr>
        <w:spacing w:before="0"/>
      </w:pPr>
      <w:r>
        <w:rPr>
          <w:b w:val="0"/>
        </w:rPr>
        <w:t>• The Andaman Islands are famous for their beaches, coral reefs, and historical significance, including the Cellular Jail.</w:t>
      </w:r>
    </w:p>
    <w:p>
      <w:pPr>
        <w:spacing w:before="0"/>
      </w:pPr>
      <w:r>
        <w:rPr>
          <w:b w:val="0"/>
        </w:rPr>
      </w:r>
    </w:p>
    <w:p>
      <w:pPr>
        <w:spacing w:after="100" w:line="360" w:lineRule="auto" w:before="0"/>
      </w:pPr>
      <w:r>
        <w:rPr>
          <w:b w:val="0"/>
        </w:rPr>
        <w:t>8. Match the following types of rocks with their characteristics: Type of Rock Characteristic 1. Igneous A. Formed from cooling and solidification of magma 2. Sedimentary B. Made from compressed sediments 3. Metamorphic C. Formed from heat and pressure applied to existing rocks Select the correct answer using the codes below:</w:t>
      </w:r>
    </w:p>
    <w:p>
      <w:pPr>
        <w:spacing w:before="0"/>
      </w:pPr>
      <w:r>
        <w:rPr>
          <w:b w:val="0"/>
        </w:rPr>
      </w:r>
    </w:p>
    <w:p>
      <w:pPr>
        <w:spacing w:after="100" w:before="0"/>
      </w:pPr>
      <w:r>
        <w:rPr>
          <w:b w:val="0"/>
        </w:rPr>
        <w:t>A. 1-A, 2-B, 3-C</w:t>
      </w:r>
    </w:p>
    <w:p>
      <w:pPr>
        <w:spacing w:after="100" w:before="0"/>
      </w:pPr>
      <w:r>
        <w:rPr>
          <w:b w:val="0"/>
        </w:rPr>
        <w:t>B. 1-B, 2-A, 3-C</w:t>
      </w:r>
    </w:p>
    <w:p>
      <w:pPr>
        <w:spacing w:after="100" w:before="0"/>
      </w:pPr>
      <w:r>
        <w:rPr>
          <w:b w:val="0"/>
        </w:rPr>
        <w:t>C. 1-C, 2-B, 3-A</w:t>
      </w:r>
    </w:p>
    <w:p>
      <w:pPr>
        <w:spacing w:after="100" w:before="0"/>
      </w:pPr>
      <w:r>
        <w:rPr>
          <w:b w:val="0"/>
        </w:rPr>
        <w:t>D. 1-A, 2-C, 3-B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Key Points</w:t>
      </w:r>
    </w:p>
    <w:p>
      <w:pPr>
        <w:spacing w:before="0"/>
      </w:pPr>
      <w:r>
        <w:rPr>
          <w:b w:val="0"/>
        </w:rPr>
        <w:t>• Igneous rock is formed from the cooling and solidification of magma or lava. Hence, 1-A is correct.</w:t>
      </w:r>
    </w:p>
    <w:p>
      <w:pPr>
        <w:spacing w:before="0"/>
      </w:pPr>
      <w:r>
        <w:rPr>
          <w:b w:val="0"/>
        </w:rPr>
        <w:t>• Sedimentary rock is made from compressed sediments, typically formed through the accumulation of minerals and organic particles. Hence, 2-B is correct.</w:t>
      </w:r>
    </w:p>
    <w:p>
      <w:pPr>
        <w:spacing w:before="0"/>
      </w:pPr>
      <w:r>
        <w:rPr>
          <w:b w:val="0"/>
        </w:rPr>
        <w:t>• Metamorphic rock is formed from heat and pressure applied to existing rocks, which causes a physical or chemical change. Hence, 3-C is correct.</w:t>
      </w:r>
    </w:p>
    <w:p>
      <w:pPr>
        <w:spacing w:before="0"/>
      </w:pPr>
      <w:r>
        <w:rPr>
          <w:b w:val="0"/>
        </w:rPr>
      </w:r>
    </w:p>
    <w:p>
      <w:pPr>
        <w:spacing w:after="100" w:line="360" w:lineRule="auto" w:before="0"/>
      </w:pPr>
      <w:r>
        <w:rPr>
          <w:b w:val="0"/>
        </w:rPr>
        <w:t>9. Arrange the following planets in descending order according to their orbital period. 1. Saturn 2. Mars 3. Jupiter 4. Uranus Choose the correct answer from the code given below :</w:t>
      </w:r>
    </w:p>
    <w:p>
      <w:pPr>
        <w:spacing w:before="0"/>
      </w:pPr>
      <w:r>
        <w:rPr>
          <w:b w:val="0"/>
        </w:rPr>
      </w:r>
    </w:p>
    <w:p>
      <w:pPr>
        <w:spacing w:after="100" w:before="0"/>
      </w:pPr>
      <w:r>
        <w:rPr>
          <w:b w:val="0"/>
        </w:rPr>
        <w:t>A. 4, 3, 2, 1</w:t>
      </w:r>
    </w:p>
    <w:p>
      <w:pPr>
        <w:spacing w:after="100" w:before="0"/>
      </w:pPr>
      <w:r>
        <w:rPr>
          <w:b w:val="0"/>
        </w:rPr>
        <w:t>B. 4, 1, 3, 2</w:t>
      </w:r>
    </w:p>
    <w:p>
      <w:pPr>
        <w:spacing w:after="100" w:before="0"/>
      </w:pPr>
      <w:r>
        <w:rPr>
          <w:b w:val="0"/>
        </w:rPr>
        <w:t>C. 3, 2, 1, 4</w:t>
      </w:r>
    </w:p>
    <w:p>
      <w:pPr>
        <w:spacing w:after="100" w:before="0"/>
      </w:pPr>
      <w:r>
        <w:rPr>
          <w:b w:val="0"/>
        </w:rPr>
        <w:t>D. 3, 4,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- 4, 1, 3, 2 Key Points Additional Information</w:t>
      </w:r>
    </w:p>
    <w:p>
      <w:pPr>
        <w:spacing w:before="0"/>
      </w:pPr>
      <w:r>
        <w:rPr>
          <w:b w:val="0"/>
        </w:rPr>
        <w:t>• Orbital periods refer to the time a planet takes to complete one revolution around the Sun.</w:t>
      </w:r>
    </w:p>
    <w:p>
      <w:pPr>
        <w:spacing w:before="0"/>
      </w:pPr>
      <w:r>
        <w:rPr>
          <w:b w:val="0"/>
        </w:rPr>
        <w:t>• The descending order of orbital periods for the given planets is: Uranus (84 Earth years)</w:t>
      </w:r>
    </w:p>
    <w:p>
      <w:pPr>
        <w:spacing w:before="0"/>
      </w:pPr>
      <w:r>
        <w:rPr>
          <w:b w:val="0"/>
        </w:rPr>
        <w:t>• Saturn (29.5 Earth years)</w:t>
      </w:r>
    </w:p>
    <w:p>
      <w:pPr>
        <w:spacing w:before="0"/>
      </w:pPr>
      <w:r>
        <w:rPr>
          <w:b w:val="0"/>
        </w:rPr>
        <w:t>• Jupiter (11.9 Earth years)</w:t>
      </w:r>
    </w:p>
    <w:p>
      <w:pPr>
        <w:spacing w:before="0"/>
      </w:pPr>
      <w:r>
        <w:rPr>
          <w:b w:val="0"/>
        </w:rPr>
        <w:t>• Mars (1.88 Earth years)</w:t>
      </w:r>
    </w:p>
    <w:p>
      <w:pPr>
        <w:spacing w:before="0"/>
      </w:pPr>
      <w:r>
        <w:rPr>
          <w:b w:val="0"/>
        </w:rPr>
        <w:t>• This corresponds to 4, 1, 3, 2.</w:t>
      </w:r>
    </w:p>
    <w:p>
      <w:pPr>
        <w:spacing w:before="0"/>
      </w:pPr>
      <w:r>
        <w:rPr>
          <w:b w:val="0"/>
        </w:rPr>
        <w:t>• Planets farther from the Sun have longer orbital periods due to larger distances and slower orbital velocities.</w:t>
      </w:r>
    </w:p>
    <w:p>
      <w:pPr>
        <w:spacing w:before="0"/>
      </w:pPr>
      <w:r>
        <w:rPr>
          <w:b w:val="0"/>
        </w:rPr>
        <w:t>• Orbital dynamics Orbital periods depend on the planet's distance from the Sun, governed by Kepler's Third Law.</w:t>
      </w:r>
    </w:p>
    <w:p>
      <w:pPr>
        <w:spacing w:before="0"/>
      </w:pPr>
      <w:r>
        <w:rPr>
          <w:b w:val="0"/>
        </w:rPr>
        <w:t>• Kepler’s Third Law states: The square of the orbital period is proportional to the cube of the semi-major axis (distance from the Sun).</w:t>
      </w:r>
    </w:p>
    <w:p>
      <w:pPr>
        <w:spacing w:before="0"/>
      </w:pPr>
      <w:r>
        <w:rPr>
          <w:b w:val="0"/>
        </w:rPr>
        <w:t>• Planetary classification Inner planets (e.g., Mars): Shorter orbital periods due to proximity to the Sun.</w:t>
      </w:r>
    </w:p>
    <w:p>
      <w:pPr>
        <w:spacing w:before="0"/>
      </w:pPr>
      <w:r>
        <w:rPr>
          <w:b w:val="0"/>
        </w:rPr>
        <w:t>• Outer planets (e.g., Jupiter, Saturn, Uranus): Longer orbital periods due to greater distances.</w:t>
      </w:r>
    </w:p>
    <w:p>
      <w:pPr>
        <w:spacing w:before="0"/>
      </w:pPr>
      <w:r>
        <w:rPr>
          <w:b w:val="0"/>
        </w:rPr>
        <w:t>• Solar system arrangement The planets closer to the Sun (Mercury, Venus, Earth, Mars) are categorized as terrestrial planets.</w:t>
      </w:r>
    </w:p>
    <w:p>
      <w:pPr>
        <w:spacing w:before="0"/>
      </w:pPr>
      <w:r>
        <w:rPr>
          <w:b w:val="0"/>
        </w:rPr>
        <w:t>• Gas giants like Jupiter, Saturn, Uranus, and Neptune have significantly larger orbits and slower revolutions.</w:t>
      </w:r>
    </w:p>
    <w:p>
      <w:pPr>
        <w:spacing w:before="0"/>
      </w:pPr>
      <w:r>
        <w:rPr>
          <w:b w:val="0"/>
        </w:rPr>
      </w:r>
    </w:p>
    <w:p>
      <w:pPr>
        <w:spacing w:after="100" w:line="360" w:lineRule="auto" w:before="0"/>
      </w:pPr>
      <w:r>
        <w:rPr>
          <w:b w:val="0"/>
        </w:rPr>
        <w:t>10. Consider the following statements regarding the lithosphere: 1. It refers to the solid outermost layer of the Earth, consisting of both the crust and the uppermost mantle. 2. It is primarily composed of water bodies and atmospheric elements.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Key Points</w:t>
      </w:r>
    </w:p>
    <w:p>
      <w:pPr>
        <w:spacing w:before="0"/>
      </w:pPr>
      <w:r>
        <w:rPr>
          <w:b w:val="0"/>
        </w:rPr>
        <w:t>• The lithosphere is the solid outermost layer of the Earth, including the crust and the uppermost mantle. It is composed of rigid rock and soil, which forms the foundation for various landforms and ecosystems. Hence, statement 1 is correct.</w:t>
      </w:r>
    </w:p>
    <w:p>
      <w:pPr>
        <w:spacing w:before="0"/>
      </w:pPr>
      <w:r>
        <w:rPr>
          <w:b w:val="0"/>
        </w:rPr>
        <w:t>• The lithosphere does not consist of water bodies or atmospheric elements. These are parts of the hydrosphere (water bodies) and atmosphere (air), respectively. Hence, statement 2 is incorrect.</w:t>
      </w:r>
    </w:p>
    <w:p>
      <w:pPr>
        <w:spacing w:before="0"/>
      </w:pPr>
      <w:r>
        <w:rPr>
          <w:b w:val="0"/>
        </w:rPr>
        <w:t>•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