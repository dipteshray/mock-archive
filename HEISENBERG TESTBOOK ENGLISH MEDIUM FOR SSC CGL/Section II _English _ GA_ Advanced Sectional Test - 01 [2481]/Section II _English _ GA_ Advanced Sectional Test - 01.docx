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One word substitution for: A person who adheres strictly to the truth or a literal representation of reality in art and literature.</w:t>
      </w:r>
    </w:p>
    <w:p>
      <w:pPr>
        <w:spacing w:before="0"/>
      </w:pPr>
      <w:r>
        <w:rPr>
          <w:b w:val="0"/>
        </w:rPr>
      </w:r>
    </w:p>
    <w:p>
      <w:pPr>
        <w:spacing w:after="100" w:before="0"/>
      </w:pPr>
      <w:r>
        <w:rPr>
          <w:b w:val="0"/>
        </w:rPr>
        <w:t>A. Verity</w:t>
      </w:r>
    </w:p>
    <w:p>
      <w:pPr>
        <w:spacing w:after="100" w:before="0"/>
      </w:pPr>
      <w:r>
        <w:rPr>
          <w:b w:val="0"/>
        </w:rPr>
        <w:t>B. Veritism</w:t>
      </w:r>
    </w:p>
    <w:p>
      <w:pPr>
        <w:spacing w:after="100" w:before="0"/>
      </w:pPr>
      <w:r>
        <w:rPr>
          <w:b w:val="0"/>
        </w:rPr>
        <w:t>C. Veritist</w:t>
      </w:r>
    </w:p>
    <w:p>
      <w:pPr>
        <w:spacing w:after="100" w:before="0"/>
      </w:pPr>
      <w:r>
        <w:rPr>
          <w:b w:val="0"/>
        </w:rPr>
        <w:t>D. Veritable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(Veritist). Key Points Therefore, the correct answer is: Option 3 (Veritist). Additional Information Here are the other options explained along with their Hindi meanings and example sentences:</w:t>
      </w:r>
    </w:p>
    <w:p>
      <w:pPr>
        <w:spacing w:before="0"/>
      </w:pPr>
      <w:r>
        <w:rPr>
          <w:b w:val="0"/>
        </w:rPr>
        <w:t>• The word "Veritist" refers to a person who adheres strictly to the truth or a literal representation of reality in art and literature. (सत्यवादी) Example: As a veritist, the author focused on depicting real-life struggles rather than romanticized ideals.</w:t>
      </w:r>
    </w:p>
    <w:p>
      <w:pPr>
        <w:spacing w:before="0"/>
      </w:pPr>
      <w:r>
        <w:rPr>
          <w:b w:val="0"/>
        </w:rPr>
        <w:t>• The term is often used in the context of art and literature to describe someone who values and represents the truth or reality in their work. (साहित्य और कला में सत्य का पालन करने वाला)</w:t>
      </w:r>
    </w:p>
    <w:p>
      <w:pPr>
        <w:spacing w:before="0"/>
      </w:pPr>
      <w:r>
        <w:rPr>
          <w:b w:val="0"/>
        </w:rPr>
        <w:t>• Verity (सत्यता): Refers to a true principle or belief, especially one of fundamental importance. Example: The verity of the statement was confirmed by multiple sources.</w:t>
      </w:r>
    </w:p>
    <w:p>
      <w:pPr>
        <w:spacing w:before="0"/>
      </w:pPr>
      <w:r>
        <w:rPr>
          <w:b w:val="0"/>
        </w:rPr>
        <w:t>• Veritism (सत्यवाद): The doctrine or practice of representing truth in art or literature. Example: The movement of veritism gained popularity during the 19th century for its focus on realism.</w:t>
      </w:r>
    </w:p>
    <w:p>
      <w:pPr>
        <w:spacing w:before="0"/>
      </w:pPr>
      <w:r>
        <w:rPr>
          <w:b w:val="0"/>
        </w:rPr>
        <w:t>• Veritable (सच्चा): Used as an intensifier, often to qualify a metaphor as true or genuine. Example: The city is a veritable paradise for food lovers.</w:t>
      </w:r>
    </w:p>
    <w:p>
      <w:pPr>
        <w:spacing w:before="0"/>
      </w:pPr>
      <w:r>
        <w:rPr>
          <w:b w:val="0"/>
        </w:rPr>
      </w:r>
    </w:p>
    <w:p>
      <w:pPr>
        <w:spacing w:after="100" w:line="360" w:lineRule="auto" w:before="0"/>
      </w:pPr>
      <w:r>
        <w:rPr>
          <w:b w:val="0"/>
        </w:rPr>
        <w:t>2. Select the most appropriate ANTONYM of the given word. VOCATIVE</w:t>
      </w:r>
    </w:p>
    <w:p>
      <w:pPr>
        <w:spacing w:before="0"/>
      </w:pPr>
      <w:r>
        <w:rPr>
          <w:b w:val="0"/>
        </w:rPr>
      </w:r>
    </w:p>
    <w:p>
      <w:pPr>
        <w:spacing w:after="100" w:before="0"/>
      </w:pPr>
      <w:r>
        <w:rPr>
          <w:b w:val="0"/>
        </w:rPr>
        <w:t>A. Tacit</w:t>
      </w:r>
    </w:p>
    <w:p>
      <w:pPr>
        <w:spacing w:after="100" w:before="0"/>
      </w:pPr>
      <w:r>
        <w:rPr>
          <w:b w:val="0"/>
        </w:rPr>
        <w:t>B. Rhetorical</w:t>
      </w:r>
    </w:p>
    <w:p>
      <w:pPr>
        <w:spacing w:after="100" w:before="0"/>
      </w:pPr>
      <w:r>
        <w:rPr>
          <w:b w:val="0"/>
        </w:rPr>
        <w:t>C. Oral</w:t>
      </w:r>
    </w:p>
    <w:p>
      <w:pPr>
        <w:spacing w:after="100" w:before="0"/>
      </w:pPr>
      <w:r>
        <w:rPr>
          <w:b w:val="0"/>
        </w:rPr>
        <w:t>D. Sonorous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Tacit. Key Points Therefore, the correct answer is: Tacit. Additional Information Here are the other options explained along with their Hindi meanings and example sentences:</w:t>
      </w:r>
    </w:p>
    <w:p>
      <w:pPr>
        <w:spacing w:before="0"/>
      </w:pPr>
      <w:r>
        <w:rPr>
          <w:b w:val="0"/>
        </w:rPr>
        <w:t>• The word "Vocative" is used to address or call someone directly. It is a grammatical term often referring to a case in language used for direct address. (संवोधनात्मक)</w:t>
      </w:r>
    </w:p>
    <w:p>
      <w:pPr>
        <w:spacing w:before="0"/>
      </w:pPr>
      <w:r>
        <w:rPr>
          <w:b w:val="0"/>
        </w:rPr>
        <w:t>• Example: "John, come here!" Here, "John" is in the vocative case as it is used to address someone directly.</w:t>
      </w:r>
    </w:p>
    <w:p>
      <w:pPr>
        <w:spacing w:before="0"/>
      </w:pPr>
      <w:r>
        <w:rPr>
          <w:b w:val="0"/>
        </w:rPr>
        <w:t>• "Tacit" means understood or implied without being stated openly. It is the opposite of vocative, which is direct and explicit. (अव्यक्त)</w:t>
      </w:r>
    </w:p>
    <w:p>
      <w:pPr>
        <w:spacing w:before="0"/>
      </w:pPr>
      <w:r>
        <w:rPr>
          <w:b w:val="0"/>
        </w:rPr>
        <w:t>• Example: There was a tacit agreement between the two parties to avoid discussing the issue publicly.</w:t>
      </w:r>
    </w:p>
    <w:p>
      <w:pPr>
        <w:spacing w:before="0"/>
      </w:pPr>
      <w:r>
        <w:rPr>
          <w:b w:val="0"/>
        </w:rPr>
        <w:t>• Hence, the opposite of 'Vocative' is 'Tacit'.</w:t>
      </w:r>
    </w:p>
    <w:p>
      <w:pPr>
        <w:spacing w:before="0"/>
      </w:pPr>
      <w:r>
        <w:rPr>
          <w:b w:val="0"/>
        </w:rPr>
        <w:t>• Rhetorical (आलंकारिक): Related to the art of speaking or writing effectively, often to persuade or influence. Example: The politician's speech was more rhetorical than substantive.</w:t>
      </w:r>
    </w:p>
    <w:p>
      <w:pPr>
        <w:spacing w:before="0"/>
      </w:pPr>
      <w:r>
        <w:rPr>
          <w:b w:val="0"/>
        </w:rPr>
        <w:t>• Oral (मौखिक): Spoken rather than written. Example: The teacher conducted an oral examination instead of a written test.</w:t>
      </w:r>
    </w:p>
    <w:p>
      <w:pPr>
        <w:spacing w:before="0"/>
      </w:pPr>
      <w:r>
        <w:rPr>
          <w:b w:val="0"/>
        </w:rPr>
        <w:t>• Sonorous (गूंजने वाला): Having a deep, rich, and pleasant sound. Example: The sonorous voice of the singer captivated the entire audience.</w:t>
      </w:r>
    </w:p>
    <w:p>
      <w:pPr>
        <w:spacing w:before="0"/>
      </w:pPr>
      <w:r>
        <w:rPr>
          <w:b w:val="0"/>
        </w:rPr>
      </w:r>
    </w:p>
    <w:p>
      <w:pPr>
        <w:spacing w:after="100" w:line="360" w:lineRule="auto" w:before="0"/>
      </w:pPr>
      <w:r>
        <w:rPr>
          <w:b w:val="0"/>
        </w:rPr>
        <w:t>3. Sentences of a paragraph are given below in jumbled order. Arrange the sentences in the correct order to form a meaningful and coherent paragraph. 1) Despite her many accomplishments and successes as a businesswoman, she felt a sense of weariness and exhaustion wash over her. 2) As the sun began to dip below the horizon, Elizabeth stood at the edge of her balcony and surveyed the sprawling city below. 3) But the constant demands of the corporate world had begun to weigh on her, and she found herself longing for a moment of respite. 4) She worked tirelessly for weeks, her sharp mind and quick tongue driving her to ever - greater heights of success.</w:t>
      </w:r>
    </w:p>
    <w:p>
      <w:pPr>
        <w:spacing w:before="0"/>
      </w:pPr>
      <w:r>
        <w:rPr>
          <w:b w:val="0"/>
        </w:rPr>
      </w:r>
    </w:p>
    <w:p>
      <w:pPr>
        <w:spacing w:after="100" w:before="0"/>
      </w:pPr>
      <w:r>
        <w:rPr>
          <w:b w:val="0"/>
        </w:rPr>
        <w:t>A. 2 - 1 - 4 - 3</w:t>
      </w:r>
    </w:p>
    <w:p>
      <w:pPr>
        <w:spacing w:after="100" w:before="0"/>
      </w:pPr>
      <w:r>
        <w:rPr>
          <w:b w:val="0"/>
        </w:rPr>
        <w:t>B. 2 - 4 - 1 - 3</w:t>
      </w:r>
    </w:p>
    <w:p>
      <w:pPr>
        <w:spacing w:after="100" w:before="0"/>
      </w:pPr>
      <w:r>
        <w:rPr>
          <w:b w:val="0"/>
        </w:rPr>
        <w:t>C. 1 - 2 - 3 - 4</w:t>
      </w:r>
    </w:p>
    <w:p>
      <w:pPr>
        <w:spacing w:after="100" w:before="0"/>
      </w:pPr>
      <w:r>
        <w:rPr>
          <w:b w:val="0"/>
        </w:rPr>
        <w:t>D. 4 - 1 - 3 - 2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'2 - 4 - 1 - 3'. Key Points Therefore, the correct answer is ‘Option 2’. Additional Information</w:t>
      </w:r>
    </w:p>
    <w:p>
      <w:pPr>
        <w:spacing w:before="0"/>
      </w:pPr>
      <w:r>
        <w:rPr>
          <w:b w:val="0"/>
        </w:rPr>
        <w:t>• Sentence 2 is considered to be the introductory sentence as it grounds the reader in the setting with Elizabeth standing on a balcony at twilight, looking out at the city below.</w:t>
      </w:r>
    </w:p>
    <w:p>
      <w:pPr>
        <w:spacing w:before="0"/>
      </w:pPr>
      <w:r>
        <w:rPr>
          <w:b w:val="0"/>
        </w:rPr>
        <w:t>• Sentence 4 is the next logical step. After introducing Elizabeth and her location, it offers insight into her character and her recent actions—namely, that she’s been working tirelessly to achieve ever-greater success.</w:t>
      </w:r>
    </w:p>
    <w:p>
      <w:pPr>
        <w:spacing w:before="0"/>
      </w:pPr>
      <w:r>
        <w:rPr>
          <w:b w:val="0"/>
        </w:rPr>
        <w:t>• Sentence 1 follows next as it contrasts with the previous note of success by introducing Elizabeth's feelings of weariness. This sentence connects her hard work to its emotional impact, serving as a natural continuation from the previous sentence.</w:t>
      </w:r>
    </w:p>
    <w:p>
      <w:pPr>
        <w:spacing w:before="0"/>
      </w:pPr>
      <w:r>
        <w:rPr>
          <w:b w:val="0"/>
        </w:rPr>
        <w:t>• Finally, sentence 3 wraps up the segment by explaining why Elizabeth is feeling wearied. The sentence further expands on her feelings, painting a full picture of her emotional state—longing for a break from the demands of the corporate world.</w:t>
      </w:r>
    </w:p>
    <w:p>
      <w:pPr>
        <w:spacing w:before="0"/>
      </w:pPr>
      <w:r>
        <w:rPr>
          <w:b w:val="0"/>
        </w:rPr>
        <w:t>• Option '1 - 2 - 3 - 4' is not logical as it starts with Elizabeth's feeling of weariness before introducing her and her accomplishments.</w:t>
      </w:r>
    </w:p>
    <w:p>
      <w:pPr>
        <w:spacing w:before="0"/>
      </w:pPr>
      <w:r>
        <w:rPr>
          <w:b w:val="0"/>
        </w:rPr>
        <w:t>• Option '4 - 3 - 2 - 1' disrupts the flow, starting with her hard work then her longing for a break, which doesn't set the correct mood for understanding her feelings.</w:t>
      </w:r>
    </w:p>
    <w:p>
      <w:pPr>
        <w:spacing w:before="0"/>
      </w:pPr>
      <w:r>
        <w:rPr>
          <w:b w:val="0"/>
        </w:rPr>
        <w:t>• Option '2 - 1 - 3 - 4' also fails to maintain the sequence of her emotions and her struggle as it starts with depicting her weariness before even talking about her relentless work.</w:t>
      </w:r>
    </w:p>
    <w:p>
      <w:pPr>
        <w:spacing w:before="0"/>
      </w:pPr>
      <w:r>
        <w:rPr>
          <w:b w:val="0"/>
        </w:rPr>
      </w:r>
    </w:p>
    <w:p>
      <w:pPr>
        <w:spacing w:after="100" w:line="360" w:lineRule="auto" w:before="0"/>
      </w:pPr>
      <w:r>
        <w:rPr>
          <w:b w:val="0"/>
        </w:rPr>
        <w:t>4. Directions : In the following questions a pair-of similar sounding words is provided. You are required to select the option that most appropriately describes the meaning of both the words and mark your response accordingly. 'grisly' and 'gristly'</w:t>
      </w:r>
    </w:p>
    <w:p>
      <w:pPr>
        <w:spacing w:before="0"/>
      </w:pPr>
      <w:r>
        <w:rPr>
          <w:b w:val="0"/>
        </w:rPr>
      </w:r>
    </w:p>
    <w:p>
      <w:pPr>
        <w:spacing w:after="100" w:before="0"/>
      </w:pPr>
      <w:r>
        <w:rPr>
          <w:b w:val="0"/>
        </w:rPr>
        <w:t>A. Grisly means terrible or horrible and Gristly means tough and chewy</w:t>
      </w:r>
    </w:p>
    <w:p>
      <w:pPr>
        <w:spacing w:after="100" w:before="0"/>
      </w:pPr>
      <w:r>
        <w:rPr>
          <w:b w:val="0"/>
        </w:rPr>
        <w:t>B. Grisly means tough and chewy and Gristly means terrible or horrible</w:t>
      </w:r>
    </w:p>
    <w:p>
      <w:pPr>
        <w:spacing w:after="100" w:before="0"/>
      </w:pPr>
      <w:r>
        <w:rPr>
          <w:b w:val="0"/>
        </w:rPr>
        <w:t>C. Grisly means fair and sensible and Gristly means tough and chewy</w:t>
      </w:r>
    </w:p>
    <w:p>
      <w:pPr>
        <w:spacing w:after="100" w:before="0"/>
      </w:pPr>
      <w:r>
        <w:rPr>
          <w:b w:val="0"/>
        </w:rPr>
        <w:t>D. Grisly means terrible or horrible and Gristly means soft and milky.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"Grisly means terrible or horrible and Gristly means tough and chewy." Key Points Thus, option 1 is the correct answer.</w:t>
      </w:r>
    </w:p>
    <w:p>
      <w:pPr>
        <w:spacing w:before="0"/>
      </w:pPr>
      <w:r>
        <w:rPr>
          <w:b w:val="0"/>
        </w:rPr>
        <w:t>• 'Grisly' is an adjective that means terrible or horrible, especially in a gruesome or shocking way. It can also refer to something that is gruesome or macabre. Example: The grisly crime scene made him feel sick to his stomach.</w:t>
      </w:r>
    </w:p>
    <w:p>
      <w:pPr>
        <w:spacing w:before="0"/>
      </w:pPr>
      <w:r>
        <w:rPr>
          <w:b w:val="0"/>
        </w:rPr>
        <w:t>• 'Gristly' is an adjective that means tough and chewy, especially in relation to meat or other food. It can also refer to something that is tough and resistant to change. Example: The steak was overcooked and gristly.</w:t>
      </w:r>
    </w:p>
    <w:p>
      <w:pPr>
        <w:spacing w:before="0"/>
      </w:pPr>
      <w:r>
        <w:rPr>
          <w:b w:val="0"/>
        </w:rPr>
        <w:t>• By comparing the meanings of the two words, it is clear that Grisly means terrible or horrible, while gristly means tough and chewy.</w:t>
      </w:r>
    </w:p>
    <w:p>
      <w:pPr>
        <w:spacing w:before="0"/>
      </w:pPr>
      <w:r>
        <w:rPr>
          <w:b w:val="0"/>
        </w:rPr>
      </w:r>
    </w:p>
    <w:p>
      <w:pPr>
        <w:spacing w:after="100" w:line="360" w:lineRule="auto" w:before="0"/>
      </w:pPr>
      <w:r>
        <w:rPr>
          <w:b w:val="0"/>
        </w:rPr>
        <w:t>5. Choose the word that is opposite in meaning to the given word. Ancillary</w:t>
      </w:r>
    </w:p>
    <w:p>
      <w:pPr>
        <w:spacing w:before="0"/>
      </w:pPr>
      <w:r>
        <w:rPr>
          <w:b w:val="0"/>
        </w:rPr>
      </w:r>
    </w:p>
    <w:p>
      <w:pPr>
        <w:spacing w:after="100" w:before="0"/>
      </w:pPr>
      <w:r>
        <w:rPr>
          <w:b w:val="0"/>
        </w:rPr>
        <w:t>A. Parasite</w:t>
      </w:r>
    </w:p>
    <w:p>
      <w:pPr>
        <w:spacing w:after="100" w:before="0"/>
      </w:pPr>
      <w:r>
        <w:rPr>
          <w:b w:val="0"/>
        </w:rPr>
        <w:t>B. Fanatic</w:t>
      </w:r>
    </w:p>
    <w:p>
      <w:pPr>
        <w:spacing w:after="100" w:before="0"/>
      </w:pPr>
      <w:r>
        <w:rPr>
          <w:b w:val="0"/>
        </w:rPr>
        <w:t>C. Exquisite</w:t>
      </w:r>
    </w:p>
    <w:p>
      <w:pPr>
        <w:spacing w:after="100" w:before="0"/>
      </w:pPr>
      <w:r>
        <w:rPr>
          <w:b w:val="0"/>
        </w:rPr>
        <w:t>D. Requisite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“Requisite”. Key Points Hence, the correct answer is “Requisite” Additional InformationLet's see the other given options:</w:t>
      </w:r>
    </w:p>
    <w:p>
      <w:pPr>
        <w:spacing w:before="0"/>
      </w:pPr>
      <w:r>
        <w:rPr>
          <w:b w:val="0"/>
        </w:rPr>
        <w:t>• Ancillary refers to something that is subordinate or supplementary. (मुख् य गतिविधियों में सहायक, गौण, आनुषंगिक)</w:t>
      </w:r>
    </w:p>
    <w:p>
      <w:pPr>
        <w:spacing w:before="0"/>
      </w:pPr>
      <w:r>
        <w:rPr>
          <w:b w:val="0"/>
        </w:rPr>
        <w:t>• Here's an example: "The software company developed an ancillary app to accompany its main product, which allows users to sync their data across multiple devices."</w:t>
      </w:r>
    </w:p>
    <w:p>
      <w:pPr>
        <w:spacing w:before="0"/>
      </w:pPr>
      <w:r>
        <w:rPr>
          <w:b w:val="0"/>
        </w:rPr>
        <w:t>• In this example, the ancillary app is not the main product itself, but rather a supplementary feature to enhance the user's experience with the main product.</w:t>
      </w:r>
    </w:p>
    <w:p>
      <w:pPr>
        <w:spacing w:before="0"/>
      </w:pPr>
      <w:r>
        <w:rPr>
          <w:b w:val="0"/>
        </w:rPr>
        <w:t>• The correct answer is Requisite, as it is the opposite in meaning to Ancillary.</w:t>
      </w:r>
    </w:p>
    <w:p>
      <w:pPr>
        <w:spacing w:before="0"/>
      </w:pPr>
      <w:r>
        <w:rPr>
          <w:b w:val="0"/>
        </w:rPr>
        <w:t>• Requisite - This word refers to something that is necessary or required (विशेष प्रयोजन के लिए आवश् यक या अपेक्षित). Example: "A valid passport is a requisite for international travel."</w:t>
      </w:r>
    </w:p>
    <w:p>
      <w:pPr>
        <w:spacing w:before="0"/>
      </w:pPr>
      <w:r>
        <w:rPr>
          <w:b w:val="0"/>
        </w:rPr>
        <w:t>• Parasite - This word refers to an organism that lives on or in another organism, deriving its nourishment at the other's expense. (परजीवी वनस् पति या जंतु) Example: "The tick is a parasite that feeds on the blood of its host."</w:t>
      </w:r>
    </w:p>
    <w:p>
      <w:pPr>
        <w:spacing w:before="0"/>
      </w:pPr>
      <w:r>
        <w:rPr>
          <w:b w:val="0"/>
        </w:rPr>
        <w:t>• Fanatic - This word refers to a person filled with excessive and single-minded zeal, especially for an extreme religious or political cause. (कट्टर व् यक्ति (विशेषतः धर्म या राजनीति के विषय में) Example: "The religious fanatic was willing to do anything to convert non-believers."</w:t>
      </w:r>
    </w:p>
    <w:p>
      <w:pPr>
        <w:spacing w:before="0"/>
      </w:pPr>
      <w:r>
        <w:rPr>
          <w:b w:val="0"/>
        </w:rPr>
        <w:t>• Exquisite - This word refers to something extremely beautiful or delicate (अत् यंत सुंदर और प्रीतिकर). Example: "The bride wore an exquisite lace gown on her wedding day."</w:t>
      </w:r>
    </w:p>
    <w:p>
      <w:pPr>
        <w:spacing w:before="0"/>
      </w:pPr>
      <w:r>
        <w:rPr>
          <w:b w:val="0"/>
        </w:rPr>
      </w:r>
    </w:p>
    <w:p>
      <w:pPr>
        <w:spacing w:after="100" w:line="360" w:lineRule="auto" w:before="0"/>
      </w:pPr>
      <w:r>
        <w:rPr>
          <w:b w:val="0"/>
        </w:rPr>
        <w:t>6. Select the option that expresses the given sentence in passive voice. We believe that the conspirators have already left the country.</w:t>
      </w:r>
    </w:p>
    <w:p>
      <w:pPr>
        <w:spacing w:before="0"/>
      </w:pPr>
      <w:r>
        <w:rPr>
          <w:b w:val="0"/>
        </w:rPr>
      </w:r>
    </w:p>
    <w:p>
      <w:pPr>
        <w:spacing w:after="100" w:before="0"/>
      </w:pPr>
      <w:r>
        <w:rPr>
          <w:b w:val="0"/>
        </w:rPr>
        <w:t>A. The conspirators are believed to have already left the country.</w:t>
      </w:r>
    </w:p>
    <w:p>
      <w:pPr>
        <w:spacing w:after="100" w:before="0"/>
      </w:pPr>
      <w:r>
        <w:rPr>
          <w:b w:val="0"/>
        </w:rPr>
        <w:t>B. It is believed that the country has been left by the conspirators.</w:t>
      </w:r>
    </w:p>
    <w:p>
      <w:pPr>
        <w:spacing w:after="100" w:before="0"/>
      </w:pPr>
      <w:r>
        <w:rPr>
          <w:b w:val="0"/>
        </w:rPr>
        <w:t>C. The conspirators have been believed to leave the country already.</w:t>
      </w:r>
    </w:p>
    <w:p>
      <w:pPr>
        <w:spacing w:after="100" w:before="0"/>
      </w:pPr>
      <w:r>
        <w:rPr>
          <w:b w:val="0"/>
        </w:rPr>
        <w:t>D. The conspirators are believed to leave the country already.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conspirators are believed to have already left the country . Key Points Correct sentence: The conspirators are believed to have already left the country. Additional Information</w:t>
      </w:r>
    </w:p>
    <w:p>
      <w:pPr>
        <w:spacing w:before="0"/>
      </w:pPr>
      <w:r>
        <w:rPr>
          <w:b w:val="0"/>
        </w:rPr>
        <w:t>• The given sentence is in the active voice: "We believe that the conspirators have already left the country."</w:t>
      </w:r>
    </w:p>
    <w:p>
      <w:pPr>
        <w:spacing w:before="0"/>
      </w:pPr>
      <w:r>
        <w:rPr>
          <w:b w:val="0"/>
        </w:rPr>
        <w:t>• To convert it into the passive voice, the subject "we" becomes implied, and the focus shifts to "the conspirators."</w:t>
      </w:r>
    </w:p>
    <w:p>
      <w:pPr>
        <w:spacing w:before="0"/>
      </w:pPr>
      <w:r>
        <w:rPr>
          <w:b w:val="0"/>
        </w:rPr>
        <w:t>• The correct passive structure is: "The conspirators are believed to have already left the country."</w:t>
      </w:r>
    </w:p>
    <w:p>
      <w:pPr>
        <w:spacing w:before="0"/>
      </w:pPr>
      <w:r>
        <w:rPr>
          <w:b w:val="0"/>
        </w:rPr>
        <w:t>• Option 1 accurately reflects this transformation, maintaining grammatical correctness and the intended meaning of the sentence.</w:t>
      </w:r>
    </w:p>
    <w:p>
      <w:pPr>
        <w:spacing w:before="0"/>
      </w:pPr>
      <w:r>
        <w:rPr>
          <w:b w:val="0"/>
        </w:rPr>
        <w:t>• Option 2: "It is believed that the country has been left by the conspirators." This option is grammatically correct but sounds awkward and unnatural in this context.</w:t>
      </w:r>
    </w:p>
    <w:p>
      <w:pPr>
        <w:spacing w:before="0"/>
      </w:pPr>
      <w:r>
        <w:rPr>
          <w:b w:val="0"/>
        </w:rPr>
        <w:t>• Option 3: "The conspirators have been believed to leave the country already." This option is grammatically incorrect as it uses "have been believed" inappropriately.</w:t>
      </w:r>
    </w:p>
    <w:p>
      <w:pPr>
        <w:spacing w:before="0"/>
      </w:pPr>
      <w:r>
        <w:rPr>
          <w:b w:val="0"/>
        </w:rPr>
        <w:t>• Option 4: "The conspirators are believed to leave the country already." This option is incorrect as it incorrectly uses "to leave" instead of "to have left."</w:t>
      </w:r>
    </w:p>
    <w:p>
      <w:pPr>
        <w:spacing w:before="0"/>
      </w:pPr>
      <w:r>
        <w:rPr>
          <w:b w:val="0"/>
        </w:rPr>
      </w:r>
    </w:p>
    <w:p>
      <w:pPr>
        <w:spacing w:after="100" w:line="360" w:lineRule="auto" w:before="0"/>
      </w:pPr>
      <w:r>
        <w:rPr>
          <w:b w:val="0"/>
        </w:rPr>
        <w:t>7. Select the most appropriate option that rectifies the underlined group of words in the given sentence. The diplomat was informed that the treaty would had been signed by the time he arrived in Geneva, but a last-minute dispute over maritime borders delayed the proceedings.</w:t>
      </w:r>
    </w:p>
    <w:p>
      <w:pPr>
        <w:spacing w:before="0"/>
      </w:pPr>
      <w:r>
        <w:rPr>
          <w:b w:val="0"/>
        </w:rPr>
      </w:r>
    </w:p>
    <w:p>
      <w:pPr>
        <w:spacing w:after="100" w:before="0"/>
      </w:pPr>
      <w:r>
        <w:rPr>
          <w:b w:val="0"/>
        </w:rPr>
        <w:t>A. would have been signed by the time</w:t>
      </w:r>
    </w:p>
    <w:p>
      <w:pPr>
        <w:spacing w:after="100" w:before="0"/>
      </w:pPr>
      <w:r>
        <w:rPr>
          <w:b w:val="0"/>
        </w:rPr>
        <w:t>B. will have been signed by the time</w:t>
      </w:r>
    </w:p>
    <w:p>
      <w:pPr>
        <w:spacing w:after="100" w:before="0"/>
      </w:pPr>
      <w:r>
        <w:rPr>
          <w:b w:val="0"/>
        </w:rPr>
        <w:t>C. would be signed by the time</w:t>
      </w:r>
    </w:p>
    <w:p>
      <w:pPr>
        <w:spacing w:after="100" w:before="0"/>
      </w:pPr>
      <w:r>
        <w:rPr>
          <w:b w:val="0"/>
        </w:rPr>
        <w:t>D. was to be signed until the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would have been signed by the time . Key Points Correct sentence: The diplomat was informed that the treaty would have been signed by the time he arrived in Geneva, but a last-minute dispute over maritime borders delayed the proceedings.. Additional Information</w:t>
      </w:r>
    </w:p>
    <w:p>
      <w:pPr>
        <w:spacing w:before="0"/>
      </w:pPr>
      <w:r>
        <w:rPr>
          <w:b w:val="0"/>
        </w:rPr>
        <w:t>• The original sentence contains an error in the verb form "would had been," which is incorrect because "had" is not used with "would" in this context.</w:t>
      </w:r>
    </w:p>
    <w:p>
      <w:pPr>
        <w:spacing w:before="0"/>
      </w:pPr>
      <w:r>
        <w:rPr>
          <w:b w:val="0"/>
        </w:rPr>
        <w:t>• The situation describes a hypothetical past action (the treaty being signed) that was expected to be completed before the diplomat’s arrival.</w:t>
      </w:r>
    </w:p>
    <w:p>
      <w:pPr>
        <w:spacing w:before="0"/>
      </w:pPr>
      <w:r>
        <w:rPr>
          <w:b w:val="0"/>
        </w:rPr>
        <w:t>• The correct conditional verb form is "would have been," which is used to express hypothetical or expected past actions.</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Describes hypothetical situations in the present or future.</w:t>
      </w:r>
    </w:p>
    <w:p>
      <w:pPr>
        <w:spacing w:before="0"/>
      </w:pPr>
      <w:r>
        <w:rPr>
          <w:b w:val="0"/>
        </w:rPr>
      </w:r>
    </w:p>
    <w:p>
      <w:pPr>
        <w:spacing w:after="100" w:line="360" w:lineRule="auto" w:before="0"/>
      </w:pPr>
      <w:r>
        <w:rPr>
          <w:b w:val="0"/>
        </w:rPr>
        <w:t>8. Give below are six sentences four of which are jumbled. The first and the last sentences are given. Pick the option that gives the logically correct order of the four sentences. S-1: We were trying to respond to the basic needs of people in the rural areas. A: People were asking for clean drinking water, for food, for energy, for building materials, etc. B: And this comes from the land. C: They did not have those things because the environment was degraded. D: So we knew that what the people in the rural areas were asking for had to do with the environment. S-6: So, from the very beginning we understood that we have to rehabilitate the environment.</w:t>
      </w:r>
    </w:p>
    <w:p>
      <w:pPr>
        <w:spacing w:before="0"/>
      </w:pPr>
      <w:r>
        <w:rPr>
          <w:b w:val="0"/>
        </w:rPr>
      </w:r>
    </w:p>
    <w:p>
      <w:pPr>
        <w:spacing w:after="100" w:before="0"/>
      </w:pPr>
      <w:r>
        <w:rPr>
          <w:b w:val="0"/>
        </w:rPr>
        <w:t>A. DACB</w:t>
      </w:r>
    </w:p>
    <w:p>
      <w:pPr>
        <w:spacing w:after="100" w:before="0"/>
      </w:pPr>
      <w:r>
        <w:rPr>
          <w:b w:val="0"/>
        </w:rPr>
        <w:t>B. ACBD</w:t>
      </w:r>
    </w:p>
    <w:p>
      <w:pPr>
        <w:spacing w:after="100" w:before="0"/>
      </w:pPr>
      <w:r>
        <w:rPr>
          <w:b w:val="0"/>
        </w:rPr>
        <w:t>C. ABDC</w:t>
      </w:r>
    </w:p>
    <w:p>
      <w:pPr>
        <w:spacing w:after="100" w:before="0"/>
      </w:pPr>
      <w:r>
        <w:rPr>
          <w:b w:val="0"/>
        </w:rPr>
        <w:t>D. CDBA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'ABDC'. Key Points Thus, the correct order is ABDC:</w:t>
      </w:r>
    </w:p>
    <w:p>
      <w:pPr>
        <w:spacing w:before="0"/>
      </w:pPr>
      <w:r>
        <w:rPr>
          <w:b w:val="0"/>
        </w:rPr>
        <w:t>• While arranging the parts of the passage, we should find some grammatical or contextual connections between them- A follows sentence 1 as it is talking about the requirements of the people in rural areas that were mentioned in sentence 1.</w:t>
      </w:r>
    </w:p>
    <w:p>
      <w:pPr>
        <w:spacing w:before="0"/>
      </w:pPr>
      <w:r>
        <w:rPr>
          <w:b w:val="0"/>
        </w:rPr>
        <w:t>• B follows sentence A as it starts with 'this' which means the clean drinking water that is used for food, energy, etc. comes from the land.</w:t>
      </w:r>
    </w:p>
    <w:p>
      <w:pPr>
        <w:spacing w:before="0"/>
      </w:pPr>
      <w:r>
        <w:rPr>
          <w:b w:val="0"/>
        </w:rPr>
        <w:t>• Next is sentence D as it means that since drinking water comes from the land, they understood that how the basic needs of the rural people were related to the environment.</w:t>
      </w:r>
    </w:p>
    <w:p>
      <w:pPr>
        <w:spacing w:before="0"/>
      </w:pPr>
      <w:r>
        <w:rPr>
          <w:b w:val="0"/>
        </w:rPr>
        <w:t>• C is the last sentence as it concludes by saying why the people of the rural area did not have the basic needs.</w:t>
      </w:r>
    </w:p>
    <w:p>
      <w:pPr>
        <w:spacing w:before="0"/>
      </w:pPr>
      <w:r>
        <w:rPr>
          <w:b w:val="0"/>
        </w:rPr>
        <w:t>• 1: We were trying to respond to the basic needs of people in rural areas.</w:t>
      </w:r>
    </w:p>
    <w:p>
      <w:pPr>
        <w:spacing w:before="0"/>
      </w:pPr>
      <w:r>
        <w:rPr>
          <w:b w:val="0"/>
        </w:rPr>
        <w:t>• A: People were asking for clean drinking water, for food, for energy, for building materials, etc.</w:t>
      </w:r>
    </w:p>
    <w:p>
      <w:pPr>
        <w:spacing w:before="0"/>
      </w:pPr>
      <w:r>
        <w:rPr>
          <w:b w:val="0"/>
        </w:rPr>
        <w:t>• B: And this comes from the land.</w:t>
      </w:r>
    </w:p>
    <w:p>
      <w:pPr>
        <w:spacing w:before="0"/>
      </w:pPr>
      <w:r>
        <w:rPr>
          <w:b w:val="0"/>
        </w:rPr>
        <w:t>• D: So we knew that what the people in the rural areas were asking for had to do with the environment.</w:t>
      </w:r>
    </w:p>
    <w:p>
      <w:pPr>
        <w:spacing w:before="0"/>
      </w:pPr>
      <w:r>
        <w:rPr>
          <w:b w:val="0"/>
        </w:rPr>
        <w:t>• C: They did not have those things because the environment was degraded.</w:t>
      </w:r>
    </w:p>
    <w:p>
      <w:pPr>
        <w:spacing w:before="0"/>
      </w:pPr>
      <w:r>
        <w:rPr>
          <w:b w:val="0"/>
        </w:rPr>
        <w:t>• 6: So, from the very beginning we understood that we have to rehabilitate the environment.</w:t>
      </w:r>
    </w:p>
    <w:p>
      <w:pPr>
        <w:spacing w:before="0"/>
      </w:pPr>
      <w:r>
        <w:rPr>
          <w:b w:val="0"/>
        </w:rPr>
      </w:r>
    </w:p>
    <w:p>
      <w:pPr>
        <w:spacing w:after="100" w:line="360" w:lineRule="auto" w:before="0"/>
      </w:pPr>
      <w:r>
        <w:rPr>
          <w:b w:val="0"/>
        </w:rPr>
        <w:t>9. One word substitution for: Pertaining to or characterized by poetic measure, rhythm, or verse.</w:t>
      </w:r>
    </w:p>
    <w:p>
      <w:pPr>
        <w:spacing w:before="0"/>
      </w:pPr>
      <w:r>
        <w:rPr>
          <w:b w:val="0"/>
        </w:rPr>
      </w:r>
    </w:p>
    <w:p>
      <w:pPr>
        <w:spacing w:after="100" w:before="0"/>
      </w:pPr>
      <w:r>
        <w:rPr>
          <w:b w:val="0"/>
        </w:rPr>
        <w:t>A. Metric</w:t>
      </w:r>
    </w:p>
    <w:p>
      <w:pPr>
        <w:spacing w:after="100" w:before="0"/>
      </w:pPr>
      <w:r>
        <w:rPr>
          <w:b w:val="0"/>
        </w:rPr>
        <w:t>B. Metrical</w:t>
      </w:r>
    </w:p>
    <w:p>
      <w:pPr>
        <w:spacing w:after="100" w:before="0"/>
      </w:pPr>
      <w:r>
        <w:rPr>
          <w:b w:val="0"/>
        </w:rPr>
        <w:t>C. Metrous</w:t>
      </w:r>
    </w:p>
    <w:p>
      <w:pPr>
        <w:spacing w:after="100" w:before="0"/>
      </w:pPr>
      <w:r>
        <w:rPr>
          <w:b w:val="0"/>
        </w:rPr>
        <w:t>D. Metronomic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Metrical. Key Points Therefore, the correct answer is: Metrical. Additional Information Here are the other options explained along with their Hindi meanings and example sentences:</w:t>
      </w:r>
    </w:p>
    <w:p>
      <w:pPr>
        <w:spacing w:before="0"/>
      </w:pPr>
      <w:r>
        <w:rPr>
          <w:b w:val="0"/>
        </w:rPr>
        <w:t>• The word "metrical" pertains to or is characterized by poetic measure, rhythm, or verse. (छंद से संबंधित)</w:t>
      </w:r>
    </w:p>
    <w:p>
      <w:pPr>
        <w:spacing w:before="0"/>
      </w:pPr>
      <w:r>
        <w:rPr>
          <w:b w:val="0"/>
        </w:rPr>
        <w:t>• Example: The poet's metrical arrangement of the lines added a musical quality to the poem.</w:t>
      </w:r>
    </w:p>
    <w:p>
      <w:pPr>
        <w:spacing w:before="0"/>
      </w:pPr>
      <w:r>
        <w:rPr>
          <w:b w:val="0"/>
        </w:rPr>
        <w:t>• The word "metrical" refers to the structured rhythm or cadence of poetry, emphasizing syllable patterns and rhymes. (छंदबद्ध)</w:t>
      </w:r>
    </w:p>
    <w:p>
      <w:pPr>
        <w:spacing w:before="0"/>
      </w:pPr>
      <w:r>
        <w:rPr>
          <w:b w:val="0"/>
        </w:rPr>
        <w:t>• Example: Shakespeare's sonnets are known for their precise metrical structure.</w:t>
      </w:r>
    </w:p>
    <w:p>
      <w:pPr>
        <w:spacing w:before="0"/>
      </w:pPr>
      <w:r>
        <w:rPr>
          <w:b w:val="0"/>
        </w:rPr>
        <w:t>• Metric (मेट्रिक): Related to a system of measurement. Example: The metric system is widely used in most countries for scientific purposes.</w:t>
      </w:r>
    </w:p>
    <w:p>
      <w:pPr>
        <w:spacing w:before="0"/>
      </w:pPr>
      <w:r>
        <w:rPr>
          <w:b w:val="0"/>
        </w:rPr>
        <w:t>• Metrous (छंदयुक्त): This is not a commonly used word and might be considered incorrect or rarely used in formal English. Example: The term "metrous" is not found in standard English dictionaries.</w:t>
      </w:r>
    </w:p>
    <w:p>
      <w:pPr>
        <w:spacing w:before="0"/>
      </w:pPr>
      <w:r>
        <w:rPr>
          <w:b w:val="0"/>
        </w:rPr>
        <w:t>• Metronomic (मेट्रोनोमिक): Referring to something that is unchanging and regular like the ticking of a metronome. Example: The runner maintained a metronomic pace throughout the race.</w:t>
      </w:r>
    </w:p>
    <w:p>
      <w:pPr>
        <w:spacing w:before="0"/>
      </w:pPr>
      <w:r>
        <w:rPr>
          <w:b w:val="0"/>
        </w:rPr>
      </w:r>
    </w:p>
    <w:p>
      <w:pPr>
        <w:spacing w:after="100" w:line="360" w:lineRule="auto" w:before="0"/>
      </w:pPr>
      <w:r>
        <w:rPr>
          <w:b w:val="0"/>
        </w:rPr>
        <w:t>10. The following sentence has been split into four segments. Identify the segment that contains a grammatical error. As twilight settled / upon the bustling city, / its streets come alive with / a symphony of flickering lights.</w:t>
      </w:r>
    </w:p>
    <w:p>
      <w:pPr>
        <w:spacing w:before="0"/>
      </w:pPr>
      <w:r>
        <w:rPr>
          <w:b w:val="0"/>
        </w:rPr>
      </w:r>
    </w:p>
    <w:p>
      <w:pPr>
        <w:spacing w:after="100" w:before="0"/>
      </w:pPr>
      <w:r>
        <w:rPr>
          <w:b w:val="0"/>
        </w:rPr>
        <w:t>A. its streets come alive with</w:t>
      </w:r>
    </w:p>
    <w:p>
      <w:pPr>
        <w:spacing w:after="100" w:before="0"/>
      </w:pPr>
      <w:r>
        <w:rPr>
          <w:b w:val="0"/>
        </w:rPr>
        <w:t>B. upon the bustling city</w:t>
      </w:r>
    </w:p>
    <w:p>
      <w:pPr>
        <w:spacing w:after="100" w:before="0"/>
      </w:pPr>
      <w:r>
        <w:rPr>
          <w:b w:val="0"/>
        </w:rPr>
        <w:t>C. a symphony of flickering lights</w:t>
      </w:r>
    </w:p>
    <w:p>
      <w:pPr>
        <w:spacing w:after="100" w:before="0"/>
      </w:pPr>
      <w:r>
        <w:rPr>
          <w:b w:val="0"/>
        </w:rPr>
        <w:t>D. As twilight settled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As twilight settled upon the bustling city, its streets came alive with a symphony of flickering lights. Additional Information</w:t>
      </w:r>
    </w:p>
    <w:p>
      <w:pPr>
        <w:spacing w:before="0"/>
      </w:pPr>
      <w:r>
        <w:rPr>
          <w:b w:val="0"/>
        </w:rPr>
        <w:t>• The verb "come" in "its streets come alive with" should be in the past tense to maintain consistency with the rest of the sentence, which is in the past tense.</w:t>
      </w:r>
    </w:p>
    <w:p>
      <w:pPr>
        <w:spacing w:before="0"/>
      </w:pPr>
      <w:r>
        <w:rPr>
          <w:b w:val="0"/>
        </w:rPr>
        <w:t>• The correct past tense form of "come" is "came."</w:t>
      </w:r>
    </w:p>
    <w:p>
      <w:pPr>
        <w:spacing w:before="0"/>
      </w:pPr>
      <w:r>
        <w:rPr>
          <w:b w:val="0"/>
        </w:rPr>
        <w:t>• This segment should be corrected to "its streets came alive with."</w:t>
      </w:r>
    </w:p>
    <w:p>
      <w:pPr>
        <w:spacing w:before="0"/>
      </w:pPr>
      <w:r>
        <w:rPr>
          <w:b w:val="0"/>
        </w:rPr>
        <w:t>• Hence, The correct form is "its streets came alive with."</w:t>
      </w:r>
    </w:p>
    <w:p>
      <w:pPr>
        <w:spacing w:before="0"/>
      </w:pPr>
      <w:r>
        <w:rPr>
          <w:b w:val="0"/>
        </w:rPr>
        <w:t>• Option 2: "Upon the bustling city" is a prepositional phrase that correctly describes the setting.</w:t>
      </w:r>
    </w:p>
    <w:p>
      <w:pPr>
        <w:spacing w:before="0"/>
      </w:pPr>
      <w:r>
        <w:rPr>
          <w:b w:val="0"/>
        </w:rPr>
        <w:t>• Option 3: "A symphony of flickering lights" is a descriptive phrase that is grammatically correct.</w:t>
      </w:r>
    </w:p>
    <w:p>
      <w:pPr>
        <w:spacing w:before="0"/>
      </w:pPr>
      <w:r>
        <w:rPr>
          <w:b w:val="0"/>
        </w:rPr>
        <w:t>• Option 4: "As twilight settled" is a dependent clause that sets the context for the sentence and is grammatically correct.</w:t>
      </w:r>
    </w:p>
    <w:p>
      <w:pPr>
        <w:spacing w:before="0"/>
      </w:pPr>
      <w:r>
        <w:rPr>
          <w:b w:val="0"/>
        </w:rPr>
      </w:r>
    </w:p>
    <w:p>
      <w:pPr>
        <w:spacing w:after="100" w:line="360" w:lineRule="auto" w:before="0"/>
      </w:pPr>
      <w:r>
        <w:rPr>
          <w:b w:val="0"/>
        </w:rPr>
        <w:t>11. Select the most appropriate idiom that can substitute the underlined words in the given sentence. Sharon doing the work all by herself? Seems like it is possible, but is very unlikely to happen.</w:t>
      </w:r>
    </w:p>
    <w:p>
      <w:pPr>
        <w:spacing w:before="0"/>
      </w:pPr>
      <w:r>
        <w:rPr>
          <w:b w:val="0"/>
        </w:rPr>
      </w:r>
    </w:p>
    <w:p>
      <w:pPr>
        <w:spacing w:after="100" w:before="0"/>
      </w:pPr>
      <w:r>
        <w:rPr>
          <w:b w:val="0"/>
        </w:rPr>
        <w:t>A. pie in the sky</w:t>
      </w:r>
    </w:p>
    <w:p>
      <w:pPr>
        <w:spacing w:after="100" w:before="0"/>
      </w:pPr>
      <w:r>
        <w:rPr>
          <w:b w:val="0"/>
        </w:rPr>
        <w:t>B. a piece of cake</w:t>
      </w:r>
    </w:p>
    <w:p>
      <w:pPr>
        <w:spacing w:after="100" w:before="0"/>
      </w:pPr>
      <w:r>
        <w:rPr>
          <w:b w:val="0"/>
        </w:rPr>
        <w:t>C. a bad egg</w:t>
      </w:r>
    </w:p>
    <w:p>
      <w:pPr>
        <w:spacing w:after="100" w:before="0"/>
      </w:pPr>
      <w:r>
        <w:rPr>
          <w:b w:val="0"/>
        </w:rPr>
        <w:t>D. bent out of shape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pie in the sky. The idiom "pie in the sky" refers to something that is pleasant to contemplate but is very unlikely to be realized or happen, which perfectly matches the underlined description.</w:t>
      </w:r>
    </w:p>
    <w:p>
      <w:pPr>
        <w:spacing w:before="0"/>
      </w:pPr>
      <w:r>
        <w:rPr>
          <w:b w:val="0"/>
        </w:rPr>
      </w:r>
    </w:p>
    <w:p>
      <w:pPr>
        <w:spacing w:after="100" w:line="360" w:lineRule="auto" w:before="0"/>
      </w:pPr>
      <w:r>
        <w:rPr>
          <w:b w:val="0"/>
        </w:rPr>
        <w:t>12. Select the most appropriate option that rectifies the underlined group of words in the given sentence. The loggers were tasked to fall the ancient redwoods located in the protected zone of the valley to make way for the new highway.</w:t>
      </w:r>
    </w:p>
    <w:p>
      <w:pPr>
        <w:spacing w:before="0"/>
      </w:pPr>
      <w:r>
        <w:rPr>
          <w:b w:val="0"/>
        </w:rPr>
      </w:r>
    </w:p>
    <w:p>
      <w:pPr>
        <w:spacing w:after="100" w:before="0"/>
      </w:pPr>
      <w:r>
        <w:rPr>
          <w:b w:val="0"/>
        </w:rPr>
        <w:t>A. fell the ancient redwoods</w:t>
      </w:r>
    </w:p>
    <w:p>
      <w:pPr>
        <w:spacing w:after="100" w:before="0"/>
      </w:pPr>
      <w:r>
        <w:rPr>
          <w:b w:val="0"/>
        </w:rPr>
        <w:t>B. felled the ancient redwoods</w:t>
      </w:r>
    </w:p>
    <w:p>
      <w:pPr>
        <w:spacing w:after="100" w:before="0"/>
      </w:pPr>
      <w:r>
        <w:rPr>
          <w:b w:val="0"/>
        </w:rPr>
        <w:t>C. fallen the ancient redwoods</w:t>
      </w:r>
    </w:p>
    <w:p>
      <w:pPr>
        <w:spacing w:after="100" w:before="0"/>
      </w:pPr>
      <w:r>
        <w:rPr>
          <w:b w:val="0"/>
        </w:rPr>
        <w:t>D. No improvement needed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fell the ancient redwoods . Key Points Correct sentence: The loggers were tasked to fell the ancient redwoods located in the protected zone of the valley to make way for the new highway. Additional Information</w:t>
      </w:r>
    </w:p>
    <w:p>
      <w:pPr>
        <w:spacing w:before="0"/>
      </w:pPr>
      <w:r>
        <w:rPr>
          <w:b w:val="0"/>
        </w:rPr>
        <w:t>• The word "fall" means to drop down from a higher position, but it is incorrect in this context.</w:t>
      </w:r>
    </w:p>
    <w:p>
      <w:pPr>
        <w:spacing w:before="0"/>
      </w:pPr>
      <w:r>
        <w:rPr>
          <w:b w:val="0"/>
        </w:rPr>
        <w:t>• Here, the sentence refers to the act of cutting down trees, which requires the correct verb "fell."</w:t>
      </w:r>
    </w:p>
    <w:p>
      <w:pPr>
        <w:spacing w:before="0"/>
      </w:pPr>
      <w:r>
        <w:rPr>
          <w:b w:val="0"/>
        </w:rPr>
        <w:t>• "Fell" is the appropriate verb used to describe the action of cutting down trees intentionally.</w:t>
      </w:r>
    </w:p>
    <w:p>
      <w:pPr>
        <w:spacing w:before="0"/>
      </w:pPr>
      <w:r>
        <w:rPr>
          <w:b w:val="0"/>
        </w:rPr>
        <w:t>• Difference between "fall" and "fell": Fall: To descend naturally or accidentally (e.g., The leaves fall from the tree).</w:t>
      </w:r>
    </w:p>
    <w:p>
      <w:pPr>
        <w:spacing w:before="0"/>
      </w:pPr>
      <w:r>
        <w:rPr>
          <w:b w:val="0"/>
        </w:rPr>
        <w:t>• Fell: To cut down something intentionally, especially trees (e.g., The workers will fell the trees).</w:t>
      </w:r>
    </w:p>
    <w:p>
      <w:pPr>
        <w:spacing w:before="0"/>
      </w:pPr>
      <w:r>
        <w:rPr>
          <w:b w:val="0"/>
        </w:rPr>
        <w:t>• Common usage of 'fell': It is often used in forestry and logging to describe the act of cutting down trees.</w:t>
      </w:r>
    </w:p>
    <w:p>
      <w:pPr>
        <w:spacing w:before="0"/>
      </w:pPr>
      <w:r>
        <w:rPr>
          <w:b w:val="0"/>
        </w:rPr>
      </w:r>
    </w:p>
    <w:p>
      <w:pPr>
        <w:spacing w:after="100" w:line="360" w:lineRule="auto" w:before="0"/>
      </w:pPr>
      <w:r>
        <w:rPr>
          <w:b w:val="0"/>
        </w:rPr>
        <w:t>13. Four alternatives are given for the idiom/phrase bracket in the sentence. Choose the alternative which best expresses the meaning of the idiom/phrase and mark it. (Reading between the lines) I realized that my friend wanted to keep something from me.</w:t>
      </w:r>
    </w:p>
    <w:p>
      <w:pPr>
        <w:spacing w:before="0"/>
      </w:pPr>
      <w:r>
        <w:rPr>
          <w:b w:val="0"/>
        </w:rPr>
      </w:r>
    </w:p>
    <w:p>
      <w:pPr>
        <w:spacing w:after="100" w:before="0"/>
      </w:pPr>
      <w:r>
        <w:rPr>
          <w:b w:val="0"/>
        </w:rPr>
        <w:t>A. Looking for meanings that are not actually expressed</w:t>
      </w:r>
    </w:p>
    <w:p>
      <w:pPr>
        <w:spacing w:after="100" w:before="0"/>
      </w:pPr>
      <w:r>
        <w:rPr>
          <w:b w:val="0"/>
        </w:rPr>
        <w:t>B. Reading carelessly</w:t>
      </w:r>
    </w:p>
    <w:p>
      <w:pPr>
        <w:spacing w:after="100" w:before="0"/>
      </w:pPr>
      <w:r>
        <w:rPr>
          <w:b w:val="0"/>
        </w:rPr>
        <w:t>C. Reading with anxiety</w:t>
      </w:r>
    </w:p>
    <w:p>
      <w:pPr>
        <w:spacing w:after="100" w:before="0"/>
      </w:pPr>
      <w:r>
        <w:rPr>
          <w:b w:val="0"/>
        </w:rPr>
        <w:t>D. Glancing over the lines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phrase "Reading between the lines" means to look for or understand meanings that are not directly stated or obvious. (पंक्तियों के बीच पढ़ना) Example: Reading between the lines of the report, she discovered the real reason for the delay.</w:t>
      </w:r>
    </w:p>
    <w:p>
      <w:pPr>
        <w:spacing w:before="0"/>
      </w:pPr>
      <w:r>
        <w:rPr>
          <w:b w:val="0"/>
        </w:rPr>
        <w:t>• The correct word for the idiom in the given sentence is Option 1: Looking for meanings that are not actually expressed. (जो वास्तव में व्यक्त नहीं किया गया है, उसके अर्थों की तलाश करना) Example: Reading between the lines, I understood that he was not happy with the proposal.</w:t>
      </w:r>
    </w:p>
    <w:p>
      <w:pPr>
        <w:spacing w:before="0"/>
      </w:pPr>
      <w:r>
        <w:rPr>
          <w:b w:val="0"/>
        </w:rPr>
        <w:t>• Reading carelessly (लापरवाही से पढ़ना): Not paying close attention while reading. Example: She missed important details because she was reading carelessly.</w:t>
      </w:r>
    </w:p>
    <w:p>
      <w:pPr>
        <w:spacing w:before="0"/>
      </w:pPr>
      <w:r>
        <w:rPr>
          <w:b w:val="0"/>
        </w:rPr>
        <w:t>• Reading with anxiety (चिंता के साथ पढ़ना): Reading while feeling worried or nervous. Example: He was reading with anxiety as he awaited the exam results.</w:t>
      </w:r>
    </w:p>
    <w:p>
      <w:pPr>
        <w:spacing w:before="0"/>
      </w:pPr>
      <w:r>
        <w:rPr>
          <w:b w:val="0"/>
        </w:rPr>
        <w:t>• Glancing over the lines (पंक्तियों पर नजर डालना): Quickly looking through the text. Example: She was glancing over the lines to get the gist of the article.</w:t>
      </w:r>
    </w:p>
    <w:p>
      <w:pPr>
        <w:spacing w:before="0"/>
      </w:pPr>
      <w:r>
        <w:rPr>
          <w:b w:val="0"/>
        </w:rPr>
      </w:r>
    </w:p>
    <w:p>
      <w:pPr>
        <w:spacing w:after="100" w:line="360" w:lineRule="auto" w:before="0"/>
      </w:pPr>
      <w:r>
        <w:rPr>
          <w:b w:val="0"/>
        </w:rPr>
        <w:t>14. Choose the most suitable 'one word' for the given expression: A person who leads a simple life devoting himself to contemplation and meditation:</w:t>
      </w:r>
    </w:p>
    <w:p>
      <w:pPr>
        <w:spacing w:before="0"/>
      </w:pPr>
      <w:r>
        <w:rPr>
          <w:b w:val="0"/>
        </w:rPr>
      </w:r>
    </w:p>
    <w:p>
      <w:pPr>
        <w:spacing w:after="100" w:before="0"/>
      </w:pPr>
      <w:r>
        <w:rPr>
          <w:b w:val="0"/>
        </w:rPr>
        <w:t>A. Altruist</w:t>
      </w:r>
    </w:p>
    <w:p>
      <w:pPr>
        <w:spacing w:after="100" w:before="0"/>
      </w:pPr>
      <w:r>
        <w:rPr>
          <w:b w:val="0"/>
        </w:rPr>
        <w:t>B. Ascetic</w:t>
      </w:r>
    </w:p>
    <w:p>
      <w:pPr>
        <w:spacing w:after="100" w:before="0"/>
      </w:pPr>
      <w:r>
        <w:rPr>
          <w:b w:val="0"/>
        </w:rPr>
        <w:t>C. Aesthete</w:t>
      </w:r>
    </w:p>
    <w:p>
      <w:pPr>
        <w:spacing w:after="100" w:before="0"/>
      </w:pPr>
      <w:r>
        <w:rPr>
          <w:b w:val="0"/>
        </w:rPr>
        <w:t>D. Conservative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Ascetic. Additional Information Here are the other options explained along with their Hindi meanings and example sentences:</w:t>
      </w:r>
    </w:p>
    <w:p>
      <w:pPr>
        <w:spacing w:before="0"/>
      </w:pPr>
      <w:r>
        <w:rPr>
          <w:b w:val="0"/>
        </w:rPr>
        <w:t>• The word "Ascetic" means a person who leads a simple and austere life, often devoting themselves to contemplation and meditation. (संयासी) Example: He lived an ascetic life in the mountains, away from all worldly possessions.</w:t>
      </w:r>
    </w:p>
    <w:p>
      <w:pPr>
        <w:spacing w:before="0"/>
      </w:pPr>
      <w:r>
        <w:rPr>
          <w:b w:val="0"/>
        </w:rPr>
        <w:t>• Altruist (परमार्थी): A person who has a selfless concern for the well-being of others. Example: She is an altruist who spends her weekends volunteering at the local shelter.</w:t>
      </w:r>
    </w:p>
    <w:p>
      <w:pPr>
        <w:spacing w:before="0"/>
      </w:pPr>
      <w:r>
        <w:rPr>
          <w:b w:val="0"/>
        </w:rPr>
        <w:t>• Aesthete (सौंदर्यप्रेमी ): A person who has a special appreciation for art and beauty. Example: As an aesthete, he spent hours in the art gallery, admiring the paintings.</w:t>
      </w:r>
    </w:p>
    <w:p>
      <w:pPr>
        <w:spacing w:before="0"/>
      </w:pPr>
      <w:r>
        <w:rPr>
          <w:b w:val="0"/>
        </w:rPr>
        <w:t>• Conservative (रूढ़िवादी): A person who is averse to change and holds traditional values. Example: His conservative views often clashed with the progressive ideas of his peers.</w:t>
      </w:r>
    </w:p>
    <w:p>
      <w:pPr>
        <w:spacing w:before="0"/>
      </w:pPr>
      <w:r>
        <w:rPr>
          <w:b w:val="0"/>
        </w:rPr>
      </w:r>
    </w:p>
    <w:p>
      <w:pPr>
        <w:spacing w:after="100" w:line="360" w:lineRule="auto" w:before="0"/>
      </w:pPr>
      <w:r>
        <w:rPr>
          <w:b w:val="0"/>
        </w:rPr>
        <w:t>15. Select the option that expresses the given sentence in indirect speech. The witness declared, "So help me God, I have told the truth, the whole truth, and nothing but the truth!"</w:t>
      </w:r>
    </w:p>
    <w:p>
      <w:pPr>
        <w:spacing w:before="0"/>
      </w:pPr>
      <w:r>
        <w:rPr>
          <w:b w:val="0"/>
        </w:rPr>
      </w:r>
    </w:p>
    <w:p>
      <w:pPr>
        <w:spacing w:after="100" w:before="0"/>
      </w:pPr>
      <w:r>
        <w:rPr>
          <w:b w:val="0"/>
        </w:rPr>
        <w:t>A. The witness declared with an oath to God that he had told the truth, the whole truth, and nothing but the truth.</w:t>
      </w:r>
    </w:p>
    <w:p>
      <w:pPr>
        <w:spacing w:after="100" w:before="0"/>
      </w:pPr>
      <w:r>
        <w:rPr>
          <w:b w:val="0"/>
        </w:rPr>
        <w:t>B. The witness swore by God that he has told the truth, the whole truth, and nothing but the truth.</w:t>
      </w:r>
    </w:p>
    <w:p>
      <w:pPr>
        <w:spacing w:after="100" w:before="0"/>
      </w:pPr>
      <w:r>
        <w:rPr>
          <w:b w:val="0"/>
        </w:rPr>
        <w:t>C. The witness called upon God to help him as he had told the truth, the whole truth, and nothing but the truth.</w:t>
      </w:r>
    </w:p>
    <w:p>
      <w:pPr>
        <w:spacing w:after="100" w:before="0"/>
      </w:pPr>
      <w:r>
        <w:rPr>
          <w:b w:val="0"/>
        </w:rPr>
        <w:t>D. The witness declared solemnly that he had told the truth, the whole truth, and nothing but the truth.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witness declared with an oath to God that he had told the truth, the whole truth, and nothing but the truth. Key Points Correct sentence: The witness declared with an oath to God that he had told the truth, the whole truth, and nothing but the truth. Additional Information</w:t>
      </w:r>
    </w:p>
    <w:p>
      <w:pPr>
        <w:spacing w:before="0"/>
      </w:pPr>
      <w:r>
        <w:rPr>
          <w:b w:val="0"/>
        </w:rPr>
        <w:t>• The given sentence is an example of a statement in direct speech, which needs to be converted into indirect speech.</w:t>
      </w:r>
    </w:p>
    <w:p>
      <w:pPr>
        <w:spacing w:before="0"/>
      </w:pPr>
      <w:r>
        <w:rPr>
          <w:b w:val="0"/>
        </w:rPr>
        <w:t>• When converting direct speech into indirect speech: We remove the quotation marks.</w:t>
      </w:r>
    </w:p>
    <w:p>
      <w:pPr>
        <w:spacing w:before="0"/>
      </w:pPr>
      <w:r>
        <w:rPr>
          <w:b w:val="0"/>
        </w:rPr>
        <w:t>• The tense of the verb usually shifts back (in this case, from present perfect to past perfect: "have told" becomes "had told").</w:t>
      </w:r>
    </w:p>
    <w:p>
      <w:pPr>
        <w:spacing w:before="0"/>
      </w:pPr>
      <w:r>
        <w:rPr>
          <w:b w:val="0"/>
        </w:rPr>
        <w:t>• Any references to the speaker’s emotions or expressions (like "so help me God") are summarized appropriately in the indirect speech format.</w:t>
      </w:r>
    </w:p>
    <w:p>
      <w:pPr>
        <w:spacing w:before="0"/>
      </w:pPr>
      <w:r>
        <w:rPr>
          <w:b w:val="0"/>
        </w:rPr>
        <w:t>• Option 1 correctly captures the essence of the original sentence while adhering to the rules of indirect speech.</w:t>
      </w:r>
    </w:p>
    <w:p>
      <w:pPr>
        <w:spacing w:before="0"/>
      </w:pPr>
      <w:r>
        <w:rPr>
          <w:b w:val="0"/>
        </w:rPr>
        <w:t>• Option 2: Incorrect because the verb "has told" is in present perfect tense, which is not appropriate for indirect speech (it should be past perfect).</w:t>
      </w:r>
    </w:p>
    <w:p>
      <w:pPr>
        <w:spacing w:before="0"/>
      </w:pPr>
      <w:r>
        <w:rPr>
          <w:b w:val="0"/>
        </w:rPr>
        <w:t>• Option 3: Incorrect because it incorrectly interprets the phrase "So help me God" as a call for assistance, rather than an oath.</w:t>
      </w:r>
    </w:p>
    <w:p>
      <w:pPr>
        <w:spacing w:before="0"/>
      </w:pPr>
      <w:r>
        <w:rPr>
          <w:b w:val="0"/>
        </w:rPr>
        <w:t>• Option 4: Incorrect because it omits the reference to the oath and doesn’t fully capture the original context of the statement.</w:t>
      </w:r>
    </w:p>
    <w:p>
      <w:pPr>
        <w:spacing w:before="0"/>
      </w:pPr>
      <w:r>
        <w:rPr>
          <w:b w:val="0"/>
        </w:rPr>
      </w:r>
    </w:p>
    <w:p>
      <w:pPr>
        <w:spacing w:after="100" w:line="360" w:lineRule="auto" w:before="0"/>
      </w:pPr>
      <w:r>
        <w:rPr>
          <w:b w:val="0"/>
        </w:rPr>
        <w:t>16. Select the most appropriate SYNONYM of the given word. FLORENT</w:t>
      </w:r>
    </w:p>
    <w:p>
      <w:pPr>
        <w:spacing w:before="0"/>
      </w:pPr>
      <w:r>
        <w:rPr>
          <w:b w:val="0"/>
        </w:rPr>
      </w:r>
    </w:p>
    <w:p>
      <w:pPr>
        <w:spacing w:after="100" w:before="0"/>
      </w:pPr>
      <w:r>
        <w:rPr>
          <w:b w:val="0"/>
        </w:rPr>
        <w:t>A. Flower</w:t>
      </w:r>
    </w:p>
    <w:p>
      <w:pPr>
        <w:spacing w:after="100" w:before="0"/>
      </w:pPr>
      <w:r>
        <w:rPr>
          <w:b w:val="0"/>
        </w:rPr>
        <w:t>B. Flow</w:t>
      </w:r>
    </w:p>
    <w:p>
      <w:pPr>
        <w:spacing w:after="100" w:before="0"/>
      </w:pPr>
      <w:r>
        <w:rPr>
          <w:b w:val="0"/>
        </w:rPr>
        <w:t>C. Prosperous</w:t>
      </w:r>
    </w:p>
    <w:p>
      <w:pPr>
        <w:spacing w:after="100" w:before="0"/>
      </w:pPr>
      <w:r>
        <w:rPr>
          <w:b w:val="0"/>
        </w:rPr>
        <w:t>D. Fragrance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Prosperous. Key Points Therefore, the correct answer is: Option 3 i.e., Prosperous. Additional Information Here are the other options explained along with their Hindi meanings and example sentences:</w:t>
      </w:r>
    </w:p>
    <w:p>
      <w:pPr>
        <w:spacing w:before="0"/>
      </w:pPr>
      <w:r>
        <w:rPr>
          <w:b w:val="0"/>
        </w:rPr>
        <w:t>• The word "Florent" derives from the Latin word "florens," meaning flourishing, blooming, or thriving. (फूल रहा, समृद्ध) Hindi Meaning: समृद्ध, फलता-फूलता</w:t>
      </w:r>
    </w:p>
    <w:p>
      <w:pPr>
        <w:spacing w:before="0"/>
      </w:pPr>
      <w:r>
        <w:rPr>
          <w:b w:val="0"/>
        </w:rPr>
        <w:t>• Example: During the Renaissance, Florence was a florent city, thriving with art and culture.</w:t>
      </w:r>
    </w:p>
    <w:p>
      <w:pPr>
        <w:spacing w:before="0"/>
      </w:pPr>
      <w:r>
        <w:rPr>
          <w:b w:val="0"/>
        </w:rPr>
        <w:t>• "Prosperous" refers to being successful and flourishing financially or in other aspects of life. (समृद्ध) Hindi Meaning: समृद्ध, खुशहाल</w:t>
      </w:r>
    </w:p>
    <w:p>
      <w:pPr>
        <w:spacing w:before="0"/>
      </w:pPr>
      <w:r>
        <w:rPr>
          <w:b w:val="0"/>
        </w:rPr>
        <w:t>• Example: The family business has grown prosperous over the years, providing them with a comfortable lifestyle.</w:t>
      </w:r>
    </w:p>
    <w:p>
      <w:pPr>
        <w:spacing w:before="0"/>
      </w:pPr>
      <w:r>
        <w:rPr>
          <w:b w:val="0"/>
        </w:rPr>
        <w:t>• Hence, the synonym of 'Florent' is 'Prosperous'.</w:t>
      </w:r>
    </w:p>
    <w:p>
      <w:pPr>
        <w:spacing w:before="0"/>
      </w:pPr>
      <w:r>
        <w:rPr>
          <w:b w:val="0"/>
        </w:rPr>
        <w:t>• Flower (फूल): The reproductive structure found in flowering plants. Example: The garden is full of beautiful flowers in vibrant colors.</w:t>
      </w:r>
    </w:p>
    <w:p>
      <w:pPr>
        <w:spacing w:before="0"/>
      </w:pPr>
      <w:r>
        <w:rPr>
          <w:b w:val="0"/>
        </w:rPr>
        <w:t>• Flow (प्रवाह): To move steadily and continuously in a current or stream. Example: The river flows gently through the valley.</w:t>
      </w:r>
    </w:p>
    <w:p>
      <w:pPr>
        <w:spacing w:before="0"/>
      </w:pPr>
      <w:r>
        <w:rPr>
          <w:b w:val="0"/>
        </w:rPr>
        <w:t>• Fragrance (सुगंध): A pleasant, sweet smell. Example: The fragrance of jasmine filled the room, creating a calming atmosphere.</w:t>
      </w:r>
    </w:p>
    <w:p>
      <w:pPr>
        <w:spacing w:before="0"/>
      </w:pPr>
      <w:r>
        <w:rPr>
          <w:b w:val="0"/>
        </w:rPr>
      </w:r>
    </w:p>
    <w:p>
      <w:pPr>
        <w:spacing w:after="100" w:line="360" w:lineRule="auto" w:before="0"/>
      </w:pPr>
      <w:r>
        <w:rPr>
          <w:b w:val="0"/>
        </w:rPr>
        <w:t>17. One word substitution for: Relating to the Christian Church or its hierarchy and formal organization.</w:t>
      </w:r>
    </w:p>
    <w:p>
      <w:pPr>
        <w:spacing w:before="0"/>
      </w:pPr>
      <w:r>
        <w:rPr>
          <w:b w:val="0"/>
        </w:rPr>
      </w:r>
    </w:p>
    <w:p>
      <w:pPr>
        <w:spacing w:after="100" w:before="0"/>
      </w:pPr>
      <w:r>
        <w:rPr>
          <w:b w:val="0"/>
        </w:rPr>
        <w:t>A. Ecclesia</w:t>
      </w:r>
    </w:p>
    <w:p>
      <w:pPr>
        <w:spacing w:after="100" w:before="0"/>
      </w:pPr>
      <w:r>
        <w:rPr>
          <w:b w:val="0"/>
        </w:rPr>
        <w:t>B. Ecclesiastical</w:t>
      </w:r>
    </w:p>
    <w:p>
      <w:pPr>
        <w:spacing w:after="100" w:before="0"/>
      </w:pPr>
      <w:r>
        <w:rPr>
          <w:b w:val="0"/>
        </w:rPr>
        <w:t>C. Ecclesiasticism</w:t>
      </w:r>
    </w:p>
    <w:p>
      <w:pPr>
        <w:spacing w:after="100" w:before="0"/>
      </w:pPr>
      <w:r>
        <w:rPr>
          <w:b w:val="0"/>
        </w:rPr>
        <w:t>D. Ecclesiast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Ecclesiastical. Key Points Therefore, the correct answer is: Ecclesiastical. Additional Information Here are the other options explained along with their Hindi meanings and example sentences:</w:t>
      </w:r>
    </w:p>
    <w:p>
      <w:pPr>
        <w:spacing w:before="0"/>
      </w:pPr>
      <w:r>
        <w:rPr>
          <w:b w:val="0"/>
        </w:rPr>
        <w:t>• The word "Relating to the Christian Church or its hierarchy and formal organization" refers to matters or things associated with the institution of the church, especially its formal structure or clergy. (ईसाई चर्च या उसके पदानुक्रम और औपचारिक संगठन से संबंधित)</w:t>
      </w:r>
    </w:p>
    <w:p>
      <w:pPr>
        <w:spacing w:before="0"/>
      </w:pPr>
      <w:r>
        <w:rPr>
          <w:b w:val="0"/>
        </w:rPr>
        <w:t>• Example: The bishop attended an ecclesiastical conference to discuss church reforms.</w:t>
      </w:r>
    </w:p>
    <w:p>
      <w:pPr>
        <w:spacing w:before="0"/>
      </w:pPr>
      <w:r>
        <w:rPr>
          <w:b w:val="0"/>
        </w:rPr>
        <w:t>• Ecclesiastical is the correct word for this definition. It specifically relates to the Christian Church and its institutional framework. (ईसाई चर्च और उसके संस्थागत ढांचे से संबंधित)</w:t>
      </w:r>
    </w:p>
    <w:p>
      <w:pPr>
        <w:spacing w:before="0"/>
      </w:pPr>
      <w:r>
        <w:rPr>
          <w:b w:val="0"/>
        </w:rPr>
        <w:t>• Example: The architect designed an ecclesiastical building with stunning stained-glass windows.</w:t>
      </w:r>
    </w:p>
    <w:p>
      <w:pPr>
        <w:spacing w:before="0"/>
      </w:pPr>
      <w:r>
        <w:rPr>
          <w:b w:val="0"/>
        </w:rPr>
        <w:t>• Hence, we can conclude that the correct answer is "Ecclesiastical".</w:t>
      </w:r>
    </w:p>
    <w:p>
      <w:pPr>
        <w:spacing w:before="0"/>
      </w:pPr>
      <w:r>
        <w:rPr>
          <w:b w:val="0"/>
        </w:rPr>
        <w:t>• Ecclesia (सभा): Refers to a general assembly or a congregation, often used in ancient Greek and Christian contexts. Example: The ecclesia gathered to discuss community issues in ancient Greece.</w:t>
      </w:r>
    </w:p>
    <w:p>
      <w:pPr>
        <w:spacing w:before="0"/>
      </w:pPr>
      <w:r>
        <w:rPr>
          <w:b w:val="0"/>
        </w:rPr>
        <w:t>• Ecclesiasticism (चर्चवाद): Refers to an excessive adherence to church rules, traditions, or practices. Example: His rigid ecclesiasticism prevented him from accepting modern reforms in the church.</w:t>
      </w:r>
    </w:p>
    <w:p>
      <w:pPr>
        <w:spacing w:before="0"/>
      </w:pPr>
      <w:r>
        <w:rPr>
          <w:b w:val="0"/>
        </w:rPr>
        <w:t>• Ecclesiast (पादरी): Refers to a member of the clergy or a person associated with the church. Example: The ecclesiast delivered a powerful sermon during Sunday service.</w:t>
      </w:r>
    </w:p>
    <w:p>
      <w:pPr>
        <w:spacing w:before="0"/>
      </w:pPr>
      <w:r>
        <w:rPr>
          <w:b w:val="0"/>
        </w:rPr>
      </w:r>
    </w:p>
    <w:p>
      <w:pPr>
        <w:spacing w:after="100" w:line="360" w:lineRule="auto" w:before="0"/>
      </w:pPr>
      <w:r>
        <w:rPr>
          <w:b w:val="0"/>
        </w:rPr>
        <w:t>18. Find that mis-spelt word?</w:t>
      </w:r>
    </w:p>
    <w:p>
      <w:pPr>
        <w:spacing w:before="0"/>
      </w:pPr>
      <w:r>
        <w:rPr>
          <w:b w:val="0"/>
        </w:rPr>
      </w:r>
    </w:p>
    <w:p>
      <w:pPr>
        <w:spacing w:after="100" w:before="0"/>
      </w:pPr>
      <w:r>
        <w:rPr>
          <w:b w:val="0"/>
        </w:rPr>
        <w:t>A. literature</w:t>
      </w:r>
    </w:p>
    <w:p>
      <w:pPr>
        <w:spacing w:after="100" w:before="0"/>
      </w:pPr>
      <w:r>
        <w:rPr>
          <w:b w:val="0"/>
        </w:rPr>
        <w:t>B. composition</w:t>
      </w:r>
    </w:p>
    <w:p>
      <w:pPr>
        <w:spacing w:after="100" w:before="0"/>
      </w:pPr>
      <w:r>
        <w:rPr>
          <w:b w:val="0"/>
        </w:rPr>
        <w:t>C. poetry</w:t>
      </w:r>
    </w:p>
    <w:p>
      <w:pPr>
        <w:spacing w:after="100" w:before="0"/>
      </w:pPr>
      <w:r>
        <w:rPr>
          <w:b w:val="0"/>
        </w:rPr>
        <w:t>D. grammer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"Grammer". Key Points Additional Information</w:t>
      </w:r>
    </w:p>
    <w:p>
      <w:pPr>
        <w:spacing w:before="0"/>
      </w:pPr>
      <w:r>
        <w:rPr>
          <w:b w:val="0"/>
        </w:rPr>
        <w:t>• The correct spelling is "Grammar," not "Grammer."</w:t>
      </w:r>
    </w:p>
    <w:p>
      <w:pPr>
        <w:spacing w:before="0"/>
      </w:pPr>
      <w:r>
        <w:rPr>
          <w:b w:val="0"/>
        </w:rPr>
        <w:t>• Hence, the correct answer is ‘Option 4’ as it contains the misspelled word "Grammer."</w:t>
      </w:r>
    </w:p>
    <w:p>
      <w:pPr>
        <w:spacing w:before="0"/>
      </w:pPr>
      <w:r>
        <w:rPr>
          <w:b w:val="0"/>
        </w:rPr>
        <w:t>• Let's have a look at the correctly spelt words</w:t>
      </w:r>
    </w:p>
    <w:p>
      <w:pPr>
        <w:spacing w:before="0"/>
      </w:pPr>
      <w:r>
        <w:rPr>
          <w:b w:val="0"/>
        </w:rPr>
        <w:t>• Literature: This term denotes written works, especially those considered to have artistic or intellectual value.</w:t>
      </w:r>
    </w:p>
    <w:p>
      <w:pPr>
        <w:spacing w:before="0"/>
      </w:pPr>
      <w:r>
        <w:rPr>
          <w:b w:val="0"/>
        </w:rPr>
        <w:t>• Composition: Refers to the act of putting together elements to form a whole.</w:t>
      </w:r>
    </w:p>
    <w:p>
      <w:pPr>
        <w:spacing w:before="0"/>
      </w:pPr>
      <w:r>
        <w:rPr>
          <w:b w:val="0"/>
        </w:rPr>
        <w:t>• Poetry: A form of literary expression using rhythmic and metaphorical language.</w:t>
      </w:r>
    </w:p>
    <w:p>
      <w:pPr>
        <w:spacing w:before="0"/>
      </w:pPr>
      <w:r>
        <w:rPr>
          <w:b w:val="0"/>
        </w:rPr>
      </w:r>
    </w:p>
    <w:p>
      <w:pPr>
        <w:spacing w:after="100" w:line="360" w:lineRule="auto" w:before="0"/>
      </w:pPr>
      <w:r>
        <w:rPr>
          <w:b w:val="0"/>
        </w:rPr>
        <w:t>19. Supply suitable article in the following blank if needed : Yesterday, ____________ European called at my office.</w:t>
      </w:r>
    </w:p>
    <w:p>
      <w:pPr>
        <w:spacing w:before="0"/>
      </w:pPr>
      <w:r>
        <w:rPr>
          <w:b w:val="0"/>
        </w:rPr>
      </w:r>
    </w:p>
    <w:p>
      <w:pPr>
        <w:spacing w:after="100" w:before="0"/>
      </w:pPr>
      <w:r>
        <w:rPr>
          <w:b w:val="0"/>
        </w:rPr>
        <w:t>A. a</w:t>
      </w:r>
    </w:p>
    <w:p>
      <w:pPr>
        <w:spacing w:after="100" w:before="0"/>
      </w:pPr>
      <w:r>
        <w:rPr>
          <w:b w:val="0"/>
        </w:rPr>
        <w:t>B. an</w:t>
      </w:r>
    </w:p>
    <w:p>
      <w:pPr>
        <w:spacing w:after="100" w:before="0"/>
      </w:pPr>
      <w:r>
        <w:rPr>
          <w:b w:val="0"/>
        </w:rPr>
        <w:t>C. the</w:t>
      </w:r>
    </w:p>
    <w:p>
      <w:pPr>
        <w:spacing w:after="100" w:before="0"/>
      </w:pPr>
      <w:r>
        <w:rPr>
          <w:b w:val="0"/>
        </w:rPr>
        <w:t>D. no article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Key Points Therefore, the correct answer is ‘Option 1’. Complete Sentence: Yesterday, a European called at my office. Additional Information</w:t>
      </w:r>
    </w:p>
    <w:p>
      <w:pPr>
        <w:spacing w:before="0"/>
      </w:pPr>
      <w:r>
        <w:rPr>
          <w:b w:val="0"/>
        </w:rPr>
        <w:t>• ]The correct answer is ‘a’ because ‘European’ starts with a vowel sound and we use ‘a’ before words that start with a consonant sound.</w:t>
      </w:r>
    </w:p>
    <w:p>
      <w:pPr>
        <w:spacing w:before="0"/>
      </w:pPr>
      <w:r>
        <w:rPr>
          <w:b w:val="0"/>
        </w:rPr>
        <w:t>• The indefinite article ‘a’ is used here because we’re talking about any European person, not a specific one.</w:t>
      </w:r>
    </w:p>
    <w:p>
      <w:pPr>
        <w:spacing w:before="0"/>
      </w:pPr>
      <w:r>
        <w:rPr>
          <w:b w:val="0"/>
        </w:rPr>
        <w:t>• If we were referring to a specific person, we would use ‘the’.</w:t>
      </w:r>
    </w:p>
    <w:p>
      <w:pPr>
        <w:spacing w:before="0"/>
      </w:pPr>
      <w:r>
        <w:rPr>
          <w:b w:val="0"/>
        </w:rPr>
        <w:t>• No article is incorrect in this context.</w:t>
      </w:r>
    </w:p>
    <w:p>
      <w:pPr>
        <w:spacing w:before="0"/>
      </w:pPr>
      <w:r>
        <w:rPr>
          <w:b w:val="0"/>
        </w:rPr>
        <w:t>• ‘an’ is used before words that start with a vowel sound. ‘European’ starts with a consonant sound, so ‘an’ is not suitable here.</w:t>
      </w:r>
    </w:p>
    <w:p>
      <w:pPr>
        <w:spacing w:before="0"/>
      </w:pPr>
      <w:r>
        <w:rPr>
          <w:b w:val="0"/>
        </w:rPr>
        <w:t>• ‘the’ is used when we are talking about a specific person or thing. In this sentence, we are not referring to a specific European, so ‘the’ is not suitable here.</w:t>
      </w:r>
    </w:p>
    <w:p>
      <w:pPr>
        <w:spacing w:before="0"/>
      </w:pPr>
      <w:r>
        <w:rPr>
          <w:b w:val="0"/>
        </w:rPr>
        <w:t>• 'No article' is used when we are talking about things in general. In this sentence, we are talking about a specific European who called at the office, so 'no article' is not suitable here.</w:t>
      </w:r>
    </w:p>
    <w:p>
      <w:pPr>
        <w:spacing w:before="0"/>
      </w:pPr>
      <w:r>
        <w:rPr>
          <w:b w:val="0"/>
        </w:rPr>
      </w:r>
    </w:p>
    <w:p>
      <w:pPr>
        <w:spacing w:after="100" w:line="360" w:lineRule="auto" w:before="0"/>
      </w:pPr>
      <w:r>
        <w:rPr>
          <w:b w:val="0"/>
        </w:rPr>
        <w:t>20. Select the most appropriate option to substitute the underlined segment in the given sentence. If there is no need to substitute it, select ‘No substitution’. If you tries to dictate your terms, I don’t think we can work together.</w:t>
      </w:r>
    </w:p>
    <w:p>
      <w:pPr>
        <w:spacing w:before="0"/>
      </w:pPr>
      <w:r>
        <w:rPr>
          <w:b w:val="0"/>
        </w:rPr>
      </w:r>
    </w:p>
    <w:p>
      <w:pPr>
        <w:spacing w:after="100" w:before="0"/>
      </w:pPr>
      <w:r>
        <w:rPr>
          <w:b w:val="0"/>
        </w:rPr>
        <w:t>A. have try</w:t>
      </w:r>
    </w:p>
    <w:p>
      <w:pPr>
        <w:spacing w:after="100" w:before="0"/>
      </w:pPr>
      <w:r>
        <w:rPr>
          <w:b w:val="0"/>
        </w:rPr>
        <w:t>B. try</w:t>
      </w:r>
    </w:p>
    <w:p>
      <w:pPr>
        <w:spacing w:after="100" w:before="0"/>
      </w:pPr>
      <w:r>
        <w:rPr>
          <w:b w:val="0"/>
        </w:rPr>
        <w:t>C. were tried</w:t>
      </w:r>
    </w:p>
    <w:p>
      <w:pPr>
        <w:spacing w:after="100" w:before="0"/>
      </w:pPr>
      <w:r>
        <w:rPr>
          <w:b w:val="0"/>
        </w:rPr>
        <w:t>D. No substitution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'try' Key Points So the correct sentence is- If you try to dictate your terms, I don't think we can work together.</w:t>
      </w:r>
    </w:p>
    <w:p>
      <w:pPr>
        <w:spacing w:before="0"/>
      </w:pPr>
      <w:r>
        <w:rPr>
          <w:b w:val="0"/>
        </w:rPr>
        <w:t>• In the given sentence, the usage of 'tries' is incorrect instead of it we need to use 'try'</w:t>
      </w:r>
    </w:p>
    <w:p>
      <w:pPr>
        <w:spacing w:before="0"/>
      </w:pPr>
      <w:r>
        <w:rPr>
          <w:b w:val="0"/>
        </w:rPr>
        <w:t>• According to grammar, whenever the subject of the sentence is singular then we need to use a singular verb. In the given sentence the subject of the sentence is 'you' hence, we need to use a plural verb with it. Hence, the correct answer is Option 2.</w:t>
      </w:r>
    </w:p>
    <w:p>
      <w:pPr>
        <w:spacing w:before="0"/>
      </w:pPr>
      <w:r>
        <w:rPr>
          <w:b w:val="0"/>
        </w:rPr>
      </w:r>
    </w:p>
    <w:p>
      <w:pPr>
        <w:spacing w:after="100" w:line="360" w:lineRule="auto" w:before="0"/>
      </w:pPr>
      <w:r>
        <w:rPr>
          <w:b w:val="0"/>
        </w:rPr>
        <w:t>21. Choose the antonym of the word in brackets. After a long day, all she wanted to do was (Zonk) out.</w:t>
      </w:r>
    </w:p>
    <w:p>
      <w:pPr>
        <w:spacing w:before="0"/>
      </w:pPr>
      <w:r>
        <w:rPr>
          <w:b w:val="0"/>
        </w:rPr>
      </w:r>
    </w:p>
    <w:p>
      <w:pPr>
        <w:spacing w:after="100" w:before="0"/>
      </w:pPr>
      <w:r>
        <w:rPr>
          <w:b w:val="0"/>
        </w:rPr>
        <w:t>A. Nod off</w:t>
      </w:r>
    </w:p>
    <w:p>
      <w:pPr>
        <w:spacing w:after="100" w:before="0"/>
      </w:pPr>
      <w:r>
        <w:rPr>
          <w:b w:val="0"/>
        </w:rPr>
        <w:t>B. Fall asleep</w:t>
      </w:r>
    </w:p>
    <w:p>
      <w:pPr>
        <w:spacing w:after="100" w:before="0"/>
      </w:pPr>
      <w:r>
        <w:rPr>
          <w:b w:val="0"/>
        </w:rPr>
        <w:t>C. Stay awake</w:t>
      </w:r>
    </w:p>
    <w:p>
      <w:pPr>
        <w:spacing w:after="100" w:before="0"/>
      </w:pPr>
      <w:r>
        <w:rPr>
          <w:b w:val="0"/>
        </w:rPr>
        <w:t>D. Drift 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'Stay awake'. Key Points Therefore, the correct answer is 'Option 3'. Additional Information</w:t>
      </w:r>
    </w:p>
    <w:p>
      <w:pPr>
        <w:spacing w:before="0"/>
      </w:pPr>
      <w:r>
        <w:rPr>
          <w:b w:val="0"/>
        </w:rPr>
        <w:t>• The word "Zonk" is a slang term used to express a sudden impact or effect, commonly used to indicate sudden fatigue or tiredness. ('झपकी लेना') Example: After studying all night for exams, he completely zonked out on the couch.</w:t>
      </w:r>
    </w:p>
    <w:p>
      <w:pPr>
        <w:spacing w:before="0"/>
      </w:pPr>
      <w:r>
        <w:rPr>
          <w:b w:val="0"/>
        </w:rPr>
        <w:t>• The antonym here is "Stay awake," which means to remain conscious and not go to sleep. ('जागते रहना') Example: It was hard to stay awake during the long boring meeting.</w:t>
      </w:r>
    </w:p>
    <w:p>
      <w:pPr>
        <w:spacing w:before="0"/>
      </w:pPr>
      <w:r>
        <w:rPr>
          <w:b w:val="0"/>
        </w:rPr>
        <w:t>• Nod off: To fall asleep, especially unintentionally ('अनजाने में सो जाना')</w:t>
      </w:r>
    </w:p>
    <w:p>
      <w:pPr>
        <w:spacing w:before="0"/>
      </w:pPr>
      <w:r>
        <w:rPr>
          <w:b w:val="0"/>
        </w:rPr>
        <w:t>• Fall asleep: To begin sleeping ('सोना शुरु कर देना')</w:t>
      </w:r>
    </w:p>
    <w:p>
      <w:pPr>
        <w:spacing w:before="0"/>
      </w:pPr>
      <w:r>
        <w:rPr>
          <w:b w:val="0"/>
        </w:rPr>
        <w:t>• Drift off: To gradually fall asleep ('धीरे धीरे सो जाना')</w:t>
      </w:r>
    </w:p>
    <w:p>
      <w:pPr>
        <w:spacing w:before="0"/>
      </w:pPr>
      <w:r>
        <w:rPr>
          <w:b w:val="0"/>
        </w:rPr>
      </w:r>
    </w:p>
    <w:p>
      <w:pPr>
        <w:spacing w:after="100" w:line="360" w:lineRule="auto" w:before="0"/>
      </w:pPr>
      <w:r>
        <w:rPr>
          <w:b w:val="0"/>
        </w:rPr>
        <w:t>22. Find the part of the sentence that contains an error: (1) The distinction between the ethical obligations of a medical professional / (2) to those of a legal practitioner lies in the specific nature / (3) of the fiduciary relationship established between the practitioner / (4) and the individual seeking their professional services.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those of a legal practitioner lies in the specific nature . Key Points Correct sentence: The distinction between the ethical obligations of a medical professional and those of a legal practitioner lies in the specific nature of the fiduciary relationship established between the practitioner and the individual seeking their professional services. Additional Information</w:t>
      </w:r>
    </w:p>
    <w:p>
      <w:pPr>
        <w:spacing w:before="0"/>
      </w:pPr>
      <w:r>
        <w:rPr>
          <w:b w:val="0"/>
        </w:rPr>
        <w:t>• The sentence contains an error in segment (2): "to those of a legal practitioner lies in the specific nature."</w:t>
      </w:r>
    </w:p>
    <w:p>
      <w:pPr>
        <w:spacing w:before="0"/>
      </w:pPr>
      <w:r>
        <w:rPr>
          <w:b w:val="0"/>
        </w:rPr>
        <w:t>• The preposition "to" is incorrect in this context. The correct preposition should be "and" to indicate a comparison between two distinct professional obligations.</w:t>
      </w:r>
    </w:p>
    <w:p>
      <w:pPr>
        <w:spacing w:before="0"/>
      </w:pPr>
      <w:r>
        <w:rPr>
          <w:b w:val="0"/>
        </w:rPr>
        <w:t>• Correct phrasing: "The distinction between the ethical obligations of a medical professional and those of a legal practitioner lies in the specific nature..."</w:t>
      </w:r>
    </w:p>
    <w:p>
      <w:pPr>
        <w:spacing w:before="0"/>
      </w:pPr>
      <w:r>
        <w:rPr>
          <w:b w:val="0"/>
        </w:rPr>
        <w:t>• Common Prepositional Errors: Using incorrect prepositions can change the meaning or create grammatical errors in a sentence.</w:t>
      </w:r>
    </w:p>
    <w:p>
      <w:pPr>
        <w:spacing w:before="0"/>
      </w:pPr>
      <w:r>
        <w:rPr>
          <w:b w:val="0"/>
        </w:rPr>
        <w:t>• For comparisons, use "and" instead of "to" when listing two distinct items or concepts.</w:t>
      </w:r>
    </w:p>
    <w:p>
      <w:pPr>
        <w:spacing w:before="0"/>
      </w:pPr>
      <w:r>
        <w:rPr>
          <w:b w:val="0"/>
        </w:rPr>
        <w:t>• Key Tip: Always ensure subject-verb-object relationships are clear and supported by appropriate prepositions.</w:t>
      </w:r>
    </w:p>
    <w:p>
      <w:pPr>
        <w:spacing w:before="0"/>
      </w:pPr>
      <w:r>
        <w:rPr>
          <w:b w:val="0"/>
        </w:rPr>
      </w:r>
    </w:p>
    <w:p>
      <w:pPr>
        <w:spacing w:after="100" w:line="360" w:lineRule="auto" w:before="0"/>
      </w:pPr>
      <w:r>
        <w:rPr>
          <w:b w:val="0"/>
        </w:rPr>
        <w:t>23. Find the part of the sentence that contains an error: (1) The central bank’s decision to lower interest rates was intended to stimulate economic growth, / (2) a move that many financial analysts believe will exacerbate inflationary pressures / (3) and lead to a further devaluation of the national currency / (4) in the increasing volatile international foreign exchange markets.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in the increasing volatile international foreign exchange markets contains an error. Key Points Correct sentence: The central bank’s decision to lower interest rates was intended to stimulate economic growth, a move that many financial analysts believe will exacerbate inflationary pressures and lead to a further devaluation of the national currency in the increasingly volatile international foreign exchange markets. Additional Information</w:t>
      </w:r>
    </w:p>
    <w:p>
      <w:pPr>
        <w:spacing w:before="0"/>
      </w:pPr>
      <w:r>
        <w:rPr>
          <w:b w:val="0"/>
        </w:rPr>
        <w:t>• The error lies in the phrase "in the increasing volatile international foreign exchange markets."</w:t>
      </w:r>
    </w:p>
    <w:p>
      <w:pPr>
        <w:spacing w:before="0"/>
      </w:pPr>
      <w:r>
        <w:rPr>
          <w:b w:val="0"/>
        </w:rPr>
        <w:t>• The word "increasing" is incorrectly used here and should be replaced with "increasingly" to modify the adjective "volatile."</w:t>
      </w:r>
    </w:p>
    <w:p>
      <w:pPr>
        <w:spacing w:before="0"/>
      </w:pPr>
      <w:r>
        <w:rPr>
          <w:b w:val="0"/>
        </w:rPr>
        <w:t>• "Increasingly" is an adverb, and it is the correct choice to describe the growing volatility of the markets.</w:t>
      </w:r>
    </w:p>
    <w:p>
      <w:pPr>
        <w:spacing w:before="0"/>
      </w:pPr>
      <w:r>
        <w:rPr>
          <w:b w:val="0"/>
        </w:rPr>
        <w:t>• Adverb vs Adjective: An adjective modifies a noun, while an adverb modifies a verb, adjective, or another adverb.</w:t>
      </w:r>
    </w:p>
    <w:p>
      <w:pPr>
        <w:spacing w:before="0"/>
      </w:pPr>
      <w:r>
        <w:rPr>
          <w:b w:val="0"/>
        </w:rPr>
        <w:t>• In this case, "volatile" is an adjective, and it requires an adverb ("increasingly") for proper modification.</w:t>
      </w:r>
    </w:p>
    <w:p>
      <w:pPr>
        <w:spacing w:before="0"/>
      </w:pPr>
      <w:r>
        <w:rPr>
          <w:b w:val="0"/>
        </w:rPr>
        <w:t>• Common Error: Misplacement or incorrect usage of adjectives and adverbs can lead to grammatically incorrect sentences.</w:t>
      </w:r>
    </w:p>
    <w:p>
      <w:pPr>
        <w:spacing w:before="0"/>
      </w:pPr>
      <w:r>
        <w:rPr>
          <w:b w:val="0"/>
        </w:rPr>
      </w:r>
    </w:p>
    <w:p>
      <w:pPr>
        <w:spacing w:after="100" w:line="360" w:lineRule="auto" w:before="0"/>
      </w:pPr>
      <w:r>
        <w:rPr>
          <w:b w:val="0"/>
        </w:rPr>
        <w:t>24. Select the most appropriate option to fill in the blank. He_________ hit his thumb with the hammer.</w:t>
      </w:r>
    </w:p>
    <w:p>
      <w:pPr>
        <w:spacing w:before="0"/>
      </w:pPr>
      <w:r>
        <w:rPr>
          <w:b w:val="0"/>
        </w:rPr>
      </w:r>
    </w:p>
    <w:p>
      <w:pPr>
        <w:spacing w:after="100" w:before="0"/>
      </w:pPr>
      <w:r>
        <w:rPr>
          <w:b w:val="0"/>
        </w:rPr>
        <w:t>A. acidentally</w:t>
      </w:r>
    </w:p>
    <w:p>
      <w:pPr>
        <w:spacing w:after="100" w:before="0"/>
      </w:pPr>
      <w:r>
        <w:rPr>
          <w:b w:val="0"/>
        </w:rPr>
        <w:t>B. accidentelly</w:t>
      </w:r>
    </w:p>
    <w:p>
      <w:pPr>
        <w:spacing w:after="100" w:before="0"/>
      </w:pPr>
      <w:r>
        <w:rPr>
          <w:b w:val="0"/>
        </w:rPr>
        <w:t>C. accidentaly</w:t>
      </w:r>
    </w:p>
    <w:p>
      <w:pPr>
        <w:spacing w:after="100" w:before="0"/>
      </w:pPr>
      <w:r>
        <w:rPr>
          <w:b w:val="0"/>
        </w:rPr>
        <w:t>D. accidentally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'accidentally'. Key Points Correct Sentence: He accidentally hit his thumb with the hammer.</w:t>
      </w:r>
    </w:p>
    <w:p>
      <w:pPr>
        <w:spacing w:before="0"/>
      </w:pPr>
      <w:r>
        <w:rPr>
          <w:b w:val="0"/>
        </w:rPr>
        <w:t>• Among the given options, the correctly spelled word is 'accidentally'.</w:t>
      </w:r>
    </w:p>
    <w:p>
      <w:pPr>
        <w:spacing w:before="0"/>
      </w:pPr>
      <w:r>
        <w:rPr>
          <w:b w:val="0"/>
        </w:rPr>
        <w:t>• It means 'by chance; inadvertently (संयोगवश, जान-बूझकर नहीं)'. Example: She accidentally took the wrong coat.</w:t>
      </w:r>
    </w:p>
    <w:p>
      <w:pPr>
        <w:spacing w:before="0"/>
      </w:pPr>
      <w:r>
        <w:rPr>
          <w:b w:val="0"/>
        </w:rPr>
      </w:r>
    </w:p>
    <w:p>
      <w:pPr>
        <w:spacing w:after="100" w:line="360" w:lineRule="auto" w:before="0"/>
      </w:pPr>
      <w:r>
        <w:rPr>
          <w:b w:val="0"/>
        </w:rPr>
        <w:t>25. Fill in the blanks to complete the given sentence by choosing the appropriate words from the given options. Philosophical ______ are divided between those who approach issues by starting with _______ principles.</w:t>
      </w:r>
    </w:p>
    <w:p>
      <w:pPr>
        <w:spacing w:before="0"/>
      </w:pPr>
      <w:r>
        <w:rPr>
          <w:b w:val="0"/>
        </w:rPr>
      </w:r>
    </w:p>
    <w:p>
      <w:pPr>
        <w:spacing w:after="100" w:before="0"/>
      </w:pPr>
      <w:r>
        <w:rPr>
          <w:b w:val="0"/>
        </w:rPr>
        <w:t>A. deception, sonorous</w:t>
      </w:r>
    </w:p>
    <w:p>
      <w:pPr>
        <w:spacing w:after="100" w:before="0"/>
      </w:pPr>
      <w:r>
        <w:rPr>
          <w:b w:val="0"/>
        </w:rPr>
        <w:t>B. recognition, random</w:t>
      </w:r>
    </w:p>
    <w:p>
      <w:pPr>
        <w:spacing w:after="100" w:before="0"/>
      </w:pPr>
      <w:r>
        <w:rPr>
          <w:b w:val="0"/>
        </w:rPr>
        <w:t>C. ethics, absolute</w:t>
      </w:r>
    </w:p>
    <w:p>
      <w:pPr>
        <w:spacing w:after="100" w:before="0"/>
      </w:pPr>
      <w:r>
        <w:rPr>
          <w:b w:val="0"/>
        </w:rPr>
        <w:t>D. clemency, sober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'ethics, absolute'. Key Points Therefore, the correct answer is Option 3. Additional Information</w:t>
      </w:r>
    </w:p>
    <w:p>
      <w:pPr>
        <w:spacing w:before="0"/>
      </w:pPr>
      <w:r>
        <w:rPr>
          <w:b w:val="0"/>
        </w:rPr>
        <w:t>• The context is philosophical which refers to principles or rules of behavior. The term "ethics" is appropriate as it stands for moral principles.</w:t>
      </w:r>
    </w:p>
    <w:p>
      <w:pPr>
        <w:spacing w:before="0"/>
      </w:pPr>
      <w:r>
        <w:rPr>
          <w:b w:val="0"/>
        </w:rPr>
        <w:t>• The principles with which they start are definite and undebatable, hence the term "absolute" is appropriate as it refers to something that is not qualified or diminished in any way.</w:t>
      </w:r>
    </w:p>
    <w:p>
      <w:pPr>
        <w:spacing w:before="0"/>
      </w:pPr>
      <w:r>
        <w:rPr>
          <w:b w:val="0"/>
        </w:rPr>
        <w:t>• Deception: Means the act of deceiving or misleading (धोखा)</w:t>
      </w:r>
    </w:p>
    <w:p>
      <w:pPr>
        <w:spacing w:before="0"/>
      </w:pPr>
      <w:r>
        <w:rPr>
          <w:b w:val="0"/>
        </w:rPr>
        <w:t>• Sonorous: Represents a sound that is impressively loud and deep (गर्जन)</w:t>
      </w:r>
    </w:p>
    <w:p>
      <w:pPr>
        <w:spacing w:before="0"/>
      </w:pPr>
      <w:r>
        <w:rPr>
          <w:b w:val="0"/>
        </w:rPr>
        <w:t>• Recognition: Represents acknowledgement or the state of being recognized (पहचान)</w:t>
      </w:r>
    </w:p>
    <w:p>
      <w:pPr>
        <w:spacing w:before="0"/>
      </w:pPr>
      <w:r>
        <w:rPr>
          <w:b w:val="0"/>
        </w:rPr>
        <w:t>• Random: Describes something made, done, or happening without method or conscious decision (यादृच्छिक)</w:t>
      </w:r>
    </w:p>
    <w:p>
      <w:pPr>
        <w:spacing w:before="0"/>
      </w:pPr>
      <w:r>
        <w:rPr>
          <w:b w:val="0"/>
        </w:rPr>
        <w:t>• Clemency: Mean mercy, leniency (क्षमा)</w:t>
      </w:r>
    </w:p>
    <w:p>
      <w:pPr>
        <w:spacing w:before="0"/>
      </w:pPr>
      <w:r>
        <w:rPr>
          <w:b w:val="0"/>
        </w:rPr>
        <w:t>• Sober: Meaning serious, sensible or solemn (गंभीर)</w:t>
      </w:r>
    </w:p>
    <w:p>
      <w:pPr>
        <w:spacing w:before="0"/>
      </w:pPr>
      <w:r>
        <w:rPr>
          <w:b w:val="0"/>
        </w:rPr>
      </w:r>
    </w:p>
    <w:p>
      <w:pPr>
        <w:spacing w:after="100" w:line="360" w:lineRule="auto" w:before="0"/>
      </w:pPr>
      <w:r>
        <w:rPr>
          <w:b w:val="0"/>
        </w:rPr>
        <w:t>26. Which word from the passage serves as a one-word substitution for "the sacred writings of a religion"?</w:t>
      </w:r>
    </w:p>
    <w:p>
      <w:pPr>
        <w:spacing w:before="0"/>
      </w:pPr>
      <w:r>
        <w:rPr>
          <w:b w:val="0"/>
        </w:rPr>
      </w:r>
    </w:p>
    <w:p>
      <w:pPr>
        <w:spacing w:after="100" w:before="0"/>
      </w:pPr>
      <w:r>
        <w:rPr>
          <w:b w:val="0"/>
        </w:rPr>
        <w:t>A. Sanctuary</w:t>
      </w:r>
    </w:p>
    <w:p>
      <w:pPr>
        <w:spacing w:after="100" w:before="0"/>
      </w:pPr>
      <w:r>
        <w:rPr>
          <w:b w:val="0"/>
        </w:rPr>
        <w:t>B. Transcendence</w:t>
      </w:r>
    </w:p>
    <w:p>
      <w:pPr>
        <w:spacing w:after="100" w:before="0"/>
      </w:pPr>
      <w:r>
        <w:rPr>
          <w:b w:val="0"/>
        </w:rPr>
        <w:t>C. Infrastructure</w:t>
      </w:r>
    </w:p>
    <w:p>
      <w:pPr>
        <w:spacing w:after="100" w:before="0"/>
      </w:pPr>
      <w:r>
        <w:rPr>
          <w:b w:val="0"/>
        </w:rPr>
        <w:t>D. Scriptures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scriptures. Key Points Therefore, the correct one-word substitution for “the sacred writings of a religion” is: scriptures. Additional Information Here are the other options explained along with their Hindi meanings and example sentences:</w:t>
      </w:r>
    </w:p>
    <w:p>
      <w:pPr>
        <w:spacing w:before="0"/>
      </w:pPr>
      <w:r>
        <w:rPr>
          <w:b w:val="0"/>
        </w:rPr>
        <w:t>• The word "scriptures" means: The sacred writings of a religion. (धर्मग्रंथ)</w:t>
      </w:r>
    </w:p>
    <w:p>
      <w:pPr>
        <w:spacing w:before="0"/>
      </w:pPr>
      <w:r>
        <w:rPr>
          <w:b w:val="0"/>
        </w:rPr>
        <w:t>• The term "scriptures" serves as the correct one-word substitution for "the sacred writings of a religion."</w:t>
      </w:r>
    </w:p>
    <w:p>
      <w:pPr>
        <w:spacing w:before="0"/>
      </w:pPr>
      <w:r>
        <w:rPr>
          <w:b w:val="0"/>
        </w:rPr>
        <w:t>• Example from the passage: Many participants believe that studying the scriptures provides deeper spiritual insight. Example: The Bible and the Quran are considered scriptures in Christianity and Islam, respectively.</w:t>
      </w:r>
    </w:p>
    <w:p>
      <w:pPr>
        <w:spacing w:before="0"/>
      </w:pPr>
      <w:r>
        <w:rPr>
          <w:b w:val="0"/>
        </w:rPr>
        <w:t>• Sanctuary (पूजास्थल): A place of refuge or safety. Example: The church served as a sanctuary for those in need.</w:t>
      </w:r>
    </w:p>
    <w:p>
      <w:pPr>
        <w:spacing w:before="0"/>
      </w:pPr>
      <w:r>
        <w:rPr>
          <w:b w:val="0"/>
        </w:rPr>
        <w:t>• Transcendence (अतिरेक): Existence or experience beyond the normal or physical level. Example: Meditation is believed to help achieve a state of transcendence.</w:t>
      </w:r>
    </w:p>
    <w:p>
      <w:pPr>
        <w:spacing w:before="0"/>
      </w:pPr>
      <w:r>
        <w:rPr>
          <w:b w:val="0"/>
        </w:rPr>
        <w:t>• Infrastructure (ढांचा): The basic physical and organizational structures and facilities needed for the operation of a society or enterprise. Example: The government is investing in the infrastructure of the city.</w:t>
      </w:r>
    </w:p>
    <w:p>
      <w:pPr>
        <w:spacing w:before="0"/>
      </w:pPr>
      <w:r>
        <w:rPr>
          <w:b w:val="0"/>
        </w:rPr>
      </w:r>
    </w:p>
    <w:p>
      <w:pPr>
        <w:spacing w:after="100" w:line="360" w:lineRule="auto" w:before="0"/>
      </w:pPr>
      <w:r>
        <w:rPr>
          <w:b w:val="0"/>
        </w:rPr>
        <w:t>27. Identify the part of speech of the bolded word in the following line: "This communal experience fosters a sense of universal brotherhood..."</w:t>
      </w:r>
    </w:p>
    <w:p>
      <w:pPr>
        <w:spacing w:before="0"/>
      </w:pPr>
      <w:r>
        <w:rPr>
          <w:b w:val="0"/>
        </w:rPr>
      </w:r>
    </w:p>
    <w:p>
      <w:pPr>
        <w:spacing w:after="100" w:before="0"/>
      </w:pPr>
      <w:r>
        <w:rPr>
          <w:b w:val="0"/>
        </w:rPr>
        <w:t>A. Noun</w:t>
      </w:r>
    </w:p>
    <w:p>
      <w:pPr>
        <w:spacing w:after="100" w:before="0"/>
      </w:pPr>
      <w:r>
        <w:rPr>
          <w:b w:val="0"/>
        </w:rPr>
        <w:t>B. Adjective</w:t>
      </w:r>
    </w:p>
    <w:p>
      <w:pPr>
        <w:spacing w:after="100" w:before="0"/>
      </w:pPr>
      <w:r>
        <w:rPr>
          <w:b w:val="0"/>
        </w:rPr>
        <w:t>C. Preposition</w:t>
      </w:r>
    </w:p>
    <w:p>
      <w:pPr>
        <w:spacing w:after="100" w:before="0"/>
      </w:pPr>
      <w:r>
        <w:rPr>
          <w:b w:val="0"/>
        </w:rPr>
        <w:t>D. Pronoun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'Adjective'. Key Points Therefore, the correct answer is- Option 2. Additional Information</w:t>
      </w:r>
    </w:p>
    <w:p>
      <w:pPr>
        <w:spacing w:before="0"/>
      </w:pPr>
      <w:r>
        <w:rPr>
          <w:b w:val="0"/>
        </w:rPr>
        <w:t>• The bolded word "communal" modifies the noun "experience", which is a characteristic of an adjective.</w:t>
      </w:r>
    </w:p>
    <w:p>
      <w:pPr>
        <w:spacing w:before="0"/>
      </w:pPr>
      <w:r>
        <w:rPr>
          <w:b w:val="0"/>
        </w:rPr>
        <w:t>• Adjectives describe or modify nouns and pronouns, providing more detail or information about the object in question. Here, "communal" is giving more information about the "experience".</w:t>
      </w:r>
    </w:p>
    <w:p>
      <w:pPr>
        <w:spacing w:before="0"/>
      </w:pPr>
      <w:r>
        <w:rPr>
          <w:b w:val="0"/>
        </w:rPr>
        <w:t>• The word "communal" answers the question of what kind of experience it is, emphasizing the communal nature of the experience.</w:t>
      </w:r>
    </w:p>
    <w:p>
      <w:pPr>
        <w:spacing w:before="0"/>
      </w:pPr>
      <w:r>
        <w:rPr>
          <w:b w:val="0"/>
        </w:rPr>
        <w:t>• Adjectives can clarify qualities, quantities, or characteristics of nouns, making them an essential element in sentences to provide specifics.</w:t>
      </w:r>
    </w:p>
    <w:p>
      <w:pPr>
        <w:spacing w:before="0"/>
      </w:pPr>
      <w:r>
        <w:rPr>
          <w:b w:val="0"/>
        </w:rPr>
        <w:t>• Noun: A noun is a person, place, thing, or idea. In the sentence, "experience" is an example of a noun. "Communal," however, is not a noun.</w:t>
      </w:r>
    </w:p>
    <w:p>
      <w:pPr>
        <w:spacing w:before="0"/>
      </w:pPr>
      <w:r>
        <w:rPr>
          <w:b w:val="0"/>
        </w:rPr>
        <w:t>• Preposition: A preposition is a word used to show the relationship of a noun or pronoun to another word in the sentence. In the sentence, "of" is an example of a preposition. "Communal" does not serve this function.</w:t>
      </w:r>
    </w:p>
    <w:p>
      <w:pPr>
        <w:spacing w:before="0"/>
      </w:pPr>
      <w:r>
        <w:rPr>
          <w:b w:val="0"/>
        </w:rPr>
        <w:t>• Pronoun: A pronoun is a word that takes the place of a noun. Examples include words like "he," "she," "it," and "they." In the sentence, there is no word acting as a pronoun in this manner. "Communal" is specifically modifying "experience," making it an adjective and not a pronoun.</w:t>
      </w:r>
    </w:p>
    <w:p>
      <w:pPr>
        <w:spacing w:before="0"/>
      </w:pPr>
      <w:r>
        <w:rPr>
          <w:b w:val="0"/>
        </w:rPr>
      </w:r>
    </w:p>
    <w:p>
      <w:pPr>
        <w:spacing w:after="100" w:line="360" w:lineRule="auto" w:before="0"/>
      </w:pPr>
      <w:r>
        <w:rPr>
          <w:b w:val="0"/>
        </w:rPr>
        <w:t>28. Choose the correct synonym for the word "hallowed" as used in the following line: "Many participants believe that visiting these hallowed grounds provides a direct link to the miraculous events..."</w:t>
      </w:r>
    </w:p>
    <w:p>
      <w:pPr>
        <w:spacing w:before="0"/>
      </w:pPr>
      <w:r>
        <w:rPr>
          <w:b w:val="0"/>
        </w:rPr>
      </w:r>
    </w:p>
    <w:p>
      <w:pPr>
        <w:spacing w:after="100" w:before="0"/>
      </w:pPr>
      <w:r>
        <w:rPr>
          <w:b w:val="0"/>
        </w:rPr>
        <w:t>A. Haunted</w:t>
      </w:r>
    </w:p>
    <w:p>
      <w:pPr>
        <w:spacing w:after="100" w:before="0"/>
      </w:pPr>
      <w:r>
        <w:rPr>
          <w:b w:val="0"/>
        </w:rPr>
        <w:t>B. Expensive</w:t>
      </w:r>
    </w:p>
    <w:p>
      <w:pPr>
        <w:spacing w:after="100" w:before="0"/>
      </w:pPr>
      <w:r>
        <w:rPr>
          <w:b w:val="0"/>
        </w:rPr>
        <w:t>C. Sacred</w:t>
      </w:r>
    </w:p>
    <w:p>
      <w:pPr>
        <w:spacing w:after="100" w:before="0"/>
      </w:pPr>
      <w:r>
        <w:rPr>
          <w:b w:val="0"/>
        </w:rPr>
        <w:t>D. Barren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sacred. Key Points Therefore, the most appropriate synonym of “hallowed” is: sacred. Additional Information Here are the other options explained along with their Hindi meanings and example sentences:</w:t>
      </w:r>
    </w:p>
    <w:p>
      <w:pPr>
        <w:spacing w:before="0"/>
      </w:pPr>
      <w:r>
        <w:rPr>
          <w:b w:val="0"/>
        </w:rPr>
        <w:t>• The word "hallowed" means: Made holy; consecrated. (पवित्र)</w:t>
      </w:r>
    </w:p>
    <w:p>
      <w:pPr>
        <w:spacing w:before="0"/>
      </w:pPr>
      <w:r>
        <w:rPr>
          <w:b w:val="0"/>
        </w:rPr>
        <w:t>• The correct synonym of "hallowed" in the given context is "sacred."</w:t>
      </w:r>
    </w:p>
    <w:p>
      <w:pPr>
        <w:spacing w:before="0"/>
      </w:pPr>
      <w:r>
        <w:rPr>
          <w:b w:val="0"/>
        </w:rPr>
        <w:t>• Example from the passage: Many participants believe that visiting these hallowed grounds provides a direct link to the miraculous events. Example: The church is considered a hallowed place by the community.</w:t>
      </w:r>
    </w:p>
    <w:p>
      <w:pPr>
        <w:spacing w:before="0"/>
      </w:pPr>
      <w:r>
        <w:rPr>
          <w:b w:val="0"/>
        </w:rPr>
        <w:t>• Haunted (भुतहा): (of a place) frequented by a ghost. Example: The old mansion is said to be haunted by spirits.</w:t>
      </w:r>
    </w:p>
    <w:p>
      <w:pPr>
        <w:spacing w:before="0"/>
      </w:pPr>
      <w:r>
        <w:rPr>
          <w:b w:val="0"/>
        </w:rPr>
        <w:t>• Expensive (महंगा): Costing a lot of money. Example: The jewelry she bought was very expensive.</w:t>
      </w:r>
    </w:p>
    <w:p>
      <w:pPr>
        <w:spacing w:before="0"/>
      </w:pPr>
      <w:r>
        <w:rPr>
          <w:b w:val="0"/>
        </w:rPr>
        <w:t>• Barren (बंजर): (of land) too poor to produce much or any vegetation. Example: The farmer struggled to grow crops on the barren land.</w:t>
      </w:r>
    </w:p>
    <w:p>
      <w:pPr>
        <w:spacing w:before="0"/>
      </w:pPr>
      <w:r>
        <w:rPr>
          <w:b w:val="0"/>
        </w:rPr>
      </w:r>
    </w:p>
    <w:p>
      <w:pPr>
        <w:spacing w:after="100" w:line="360" w:lineRule="auto" w:before="0"/>
      </w:pPr>
      <w:r>
        <w:rPr>
          <w:b w:val="0"/>
        </w:rPr>
        <w:t>29. According to the passage, what is the primary purpose of pilgrims adopting simple attire during their journey?</w:t>
      </w:r>
    </w:p>
    <w:p>
      <w:pPr>
        <w:spacing w:before="0"/>
      </w:pPr>
      <w:r>
        <w:rPr>
          <w:b w:val="0"/>
        </w:rPr>
      </w:r>
    </w:p>
    <w:p>
      <w:pPr>
        <w:spacing w:after="100" w:before="0"/>
      </w:pPr>
      <w:r>
        <w:rPr>
          <w:b w:val="0"/>
        </w:rPr>
        <w:t>A. To protect themselves from the harsh weather of the road</w:t>
      </w:r>
    </w:p>
    <w:p>
      <w:pPr>
        <w:spacing w:after="100" w:before="0"/>
      </w:pPr>
      <w:r>
        <w:rPr>
          <w:b w:val="0"/>
        </w:rPr>
        <w:t>B. To save money for the local economies of the sacred sites</w:t>
      </w:r>
    </w:p>
    <w:p>
      <w:pPr>
        <w:spacing w:after="100" w:before="0"/>
      </w:pPr>
      <w:r>
        <w:rPr>
          <w:b w:val="0"/>
        </w:rPr>
        <w:t>C. To symbolize equality before the Creator by shedding worldly identities</w:t>
      </w:r>
    </w:p>
    <w:p>
      <w:pPr>
        <w:spacing w:after="100" w:before="0"/>
      </w:pPr>
      <w:r>
        <w:rPr>
          <w:b w:val="0"/>
        </w:rPr>
        <w:t>D. To distinguish themselves from the scholars documenting the event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rejection of worldly status. The passage notes that pilgrims "frequently shed their worldly identities" during their travels. By doing so, they remove the outward signs of social or economic rank that exist in their daily lives.</w:t>
      </w:r>
    </w:p>
    <w:p>
      <w:pPr>
        <w:spacing w:before="0"/>
      </w:pPr>
      <w:r>
        <w:rPr>
          <w:b w:val="0"/>
        </w:rPr>
        <w:t>• The symbolic meaning of simple clothing. The text explicitly states that simple attire is adopted "to symbolize equality before the Creator." This act serves as a physical representation of their internal spiritual state.</w:t>
      </w:r>
    </w:p>
    <w:p>
      <w:pPr>
        <w:spacing w:before="0"/>
      </w:pPr>
      <w:r>
        <w:rPr>
          <w:b w:val="0"/>
        </w:rPr>
        <w:t>• Fostering universal brotherhood. This shared practice of dressing simply helps transcend cultural and linguistic barriers, creating a unified communal experience among millions of diverse devotees.</w:t>
      </w:r>
    </w:p>
    <w:p>
      <w:pPr>
        <w:spacing w:before="0"/>
      </w:pPr>
      <w:r>
        <w:rPr>
          <w:b w:val="0"/>
        </w:rPr>
        <w:t>• Option 1: Incorrect because, although the passage mentions "arduous travels" and "challenges of the road," it does not attribute the simple attire to weather protection.</w:t>
      </w:r>
    </w:p>
    <w:p>
      <w:pPr>
        <w:spacing w:before="0"/>
      </w:pPr>
      <w:r>
        <w:rPr>
          <w:b w:val="0"/>
        </w:rPr>
        <w:t>• Option 2: Incorrect because the passage links local economies to the "sociopolitical impacts" of massive gatherings, not to the pilgrims' choice of clothing for the purpose of saving money.</w:t>
      </w:r>
    </w:p>
    <w:p>
      <w:pPr>
        <w:spacing w:before="0"/>
      </w:pPr>
      <w:r>
        <w:rPr>
          <w:b w:val="0"/>
        </w:rPr>
        <w:t>• Option 4: Incorrect because the passage describes scholars as observers who document the events, not as a group that pilgrims are trying to differentiate themselves from through their dress.</w:t>
      </w:r>
    </w:p>
    <w:p>
      <w:pPr>
        <w:spacing w:before="0"/>
      </w:pPr>
      <w:r>
        <w:rPr>
          <w:b w:val="0"/>
        </w:rPr>
      </w:r>
    </w:p>
    <w:p>
      <w:pPr>
        <w:spacing w:after="100" w:line="360" w:lineRule="auto" w:before="0"/>
      </w:pPr>
      <w:r>
        <w:rPr>
          <w:b w:val="0"/>
        </w:rPr>
        <w:t>30. Identify the voice of the following sentence mentioned in the passage: "These journeys are often characterized by physical sacrifice and intense devotion."</w:t>
      </w:r>
    </w:p>
    <w:p>
      <w:pPr>
        <w:spacing w:before="0"/>
      </w:pPr>
      <w:r>
        <w:rPr>
          <w:b w:val="0"/>
        </w:rPr>
      </w:r>
    </w:p>
    <w:p>
      <w:pPr>
        <w:spacing w:after="100" w:before="0"/>
      </w:pPr>
      <w:r>
        <w:rPr>
          <w:b w:val="0"/>
        </w:rPr>
        <w:t>A. Active Voice</w:t>
      </w:r>
    </w:p>
    <w:p>
      <w:pPr>
        <w:spacing w:after="100" w:before="0"/>
      </w:pPr>
      <w:r>
        <w:rPr>
          <w:b w:val="0"/>
        </w:rPr>
        <w:t>B. Passive Voice</w:t>
      </w:r>
    </w:p>
    <w:p>
      <w:pPr>
        <w:spacing w:after="100" w:before="0"/>
      </w:pPr>
      <w:r>
        <w:rPr>
          <w:b w:val="0"/>
        </w:rPr>
        <w:t>C. Intransitive Voice</w:t>
      </w:r>
    </w:p>
    <w:p>
      <w:pPr>
        <w:spacing w:after="100" w:before="0"/>
      </w:pPr>
      <w:r>
        <w:rPr>
          <w:b w:val="0"/>
        </w:rPr>
        <w:t>D. Future Voice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Passive Sentence: "These journeys are often characterized by physical sacrifice and intense devotion." Additional Information</w:t>
      </w:r>
    </w:p>
    <w:p>
      <w:pPr>
        <w:spacing w:before="0"/>
      </w:pPr>
      <w:r>
        <w:rPr>
          <w:b w:val="0"/>
        </w:rPr>
        <w:t>• Passive voice structure: In this voice, the subject of the sentence is the recipient of the action rather than the performer. The basic formula is: Subject (Receiver) + Form of 'to be' + Past Participle (V3) + by + Agent (Doer).</w:t>
      </w:r>
    </w:p>
    <w:p>
      <w:pPr>
        <w:spacing w:before="0"/>
      </w:pPr>
      <w:r>
        <w:rPr>
          <w:b w:val="0"/>
        </w:rPr>
        <w:t>• In the sentence: "These journeys are often characterized by physical sacrifice and intense devotion."</w:t>
      </w:r>
    </w:p>
    <w:p>
      <w:pPr>
        <w:spacing w:before="0"/>
      </w:pPr>
      <w:r>
        <w:rPr>
          <w:b w:val="0"/>
        </w:rPr>
        <w:t>• Subject: "These journeys" (They are being characterized, not doing the characterizing).</w:t>
      </w:r>
    </w:p>
    <w:p>
      <w:pPr>
        <w:spacing w:before="0"/>
      </w:pPr>
      <w:r>
        <w:rPr>
          <w:b w:val="0"/>
        </w:rPr>
        <w:t>• Verb: "are characterized" (The auxiliary verb "are" + past participle "characterized").</w:t>
      </w:r>
    </w:p>
    <w:p>
      <w:pPr>
        <w:spacing w:before="0"/>
      </w:pPr>
      <w:r>
        <w:rPr>
          <w:b w:val="0"/>
        </w:rPr>
        <w:t>• Agent: "physical sacrifice and intense devotion" (Introduced by the preposition "by").</w:t>
      </w:r>
    </w:p>
    <w:p>
      <w:pPr>
        <w:spacing w:before="0"/>
      </w:pPr>
      <w:r>
        <w:rPr>
          <w:b w:val="0"/>
        </w:rPr>
        <w:t>• Because the focus is on what happens to the "journeys," the sentence is in the Passive Voice.</w:t>
      </w:r>
    </w:p>
    <w:p>
      <w:pPr>
        <w:spacing w:before="0"/>
      </w:pPr>
      <w:r>
        <w:rPr>
          <w:b w:val="0"/>
        </w:rPr>
        <w:t>• Option 1: Active Voice – In the active voice, the doer comes first: "Physical sacrifice and intense devotion often characterize these journeys."</w:t>
      </w:r>
    </w:p>
    <w:p>
      <w:pPr>
        <w:spacing w:before="0"/>
      </w:pPr>
      <w:r>
        <w:rPr>
          <w:b w:val="0"/>
        </w:rPr>
        <w:t>• Option 3: Intransitive Voice – This is not a standard grammatical voice. An intransitive verb is one that does not take a direct object (e.g., "He sleeps"), and usually, intransitive verbs cannot be changed into the passive voice.</w:t>
      </w:r>
    </w:p>
    <w:p>
      <w:pPr>
        <w:spacing w:before="0"/>
      </w:pPr>
      <w:r>
        <w:rPr>
          <w:b w:val="0"/>
        </w:rPr>
        <w:t>• Option 4: Future Voice – This is a incorrect term. Future refers to a tense (time of action), not a voice (relationship between subject and action).</w:t>
      </w:r>
    </w:p>
    <w:p>
      <w:pPr>
        <w:spacing w:before="0"/>
      </w:pPr>
      <w:r>
        <w:rPr>
          <w:b w:val="0"/>
        </w:rPr>
      </w:r>
    </w:p>
    <w:p>
      <w:pPr>
        <w:spacing w:after="100" w:line="360" w:lineRule="auto" w:before="0"/>
      </w:pPr>
      <w:r>
        <w:rPr>
          <w:b w:val="0"/>
        </w:rPr>
        <w:t>31. Which word from the passage serves as a one-word substitution for "the complete set of genetic material present in an organism"?</w:t>
      </w:r>
    </w:p>
    <w:p>
      <w:pPr>
        <w:spacing w:before="0"/>
      </w:pPr>
      <w:r>
        <w:rPr>
          <w:b w:val="0"/>
        </w:rPr>
      </w:r>
    </w:p>
    <w:p>
      <w:pPr>
        <w:spacing w:after="100" w:before="0"/>
      </w:pPr>
      <w:r>
        <w:rPr>
          <w:b w:val="0"/>
        </w:rPr>
        <w:t>A. Resilience</w:t>
      </w:r>
    </w:p>
    <w:p>
      <w:pPr>
        <w:spacing w:after="100" w:before="0"/>
      </w:pPr>
      <w:r>
        <w:rPr>
          <w:b w:val="0"/>
        </w:rPr>
        <w:t>B. Integrity</w:t>
      </w:r>
    </w:p>
    <w:p>
      <w:pPr>
        <w:spacing w:after="100" w:before="0"/>
      </w:pPr>
      <w:r>
        <w:rPr>
          <w:b w:val="0"/>
        </w:rPr>
        <w:t>C. Framework</w:t>
      </w:r>
    </w:p>
    <w:p>
      <w:pPr>
        <w:spacing w:after="100" w:before="0"/>
      </w:pPr>
      <w:r>
        <w:rPr>
          <w:b w:val="0"/>
        </w:rPr>
        <w:t>D. Genome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genome. Key Points Therefore, the correct one-word substitution for “the complete set of genetic material present in an organism” is: genome. Additional Information Here are the other options explained along with their Hindi meanings and example sentences:</w:t>
      </w:r>
    </w:p>
    <w:p>
      <w:pPr>
        <w:spacing w:before="0"/>
      </w:pPr>
      <w:r>
        <w:rPr>
          <w:b w:val="0"/>
        </w:rPr>
        <w:t>• The word "genome" means: The complete set of genes or genetic material present in a cell or organism. (जीव या कोशिका में मौजूद पूर्ण आनुवंशिक सामग्री)</w:t>
      </w:r>
    </w:p>
    <w:p>
      <w:pPr>
        <w:spacing w:before="0"/>
      </w:pPr>
      <w:r>
        <w:rPr>
          <w:b w:val="0"/>
        </w:rPr>
        <w:t>• The term "genome" serves as the correct one-word substitution for "the complete set of genetic material present in an organism."</w:t>
      </w:r>
    </w:p>
    <w:p>
      <w:pPr>
        <w:spacing w:before="0"/>
      </w:pPr>
      <w:r>
        <w:rPr>
          <w:b w:val="0"/>
        </w:rPr>
        <w:t>• Example from the passage: Researchers are studying the human genome to understand genetic diseases. Example: The genome of the plant was sequenced to identify genes associated with drought tolerance.</w:t>
      </w:r>
    </w:p>
    <w:p>
      <w:pPr>
        <w:spacing w:before="0"/>
      </w:pPr>
      <w:r>
        <w:rPr>
          <w:b w:val="0"/>
        </w:rPr>
        <w:t>• Resilience (लचीलापन): The capacity to recover quickly from difficulties; toughness. Example: Her resilience after the accident was remarkable.</w:t>
      </w:r>
    </w:p>
    <w:p>
      <w:pPr>
        <w:spacing w:before="0"/>
      </w:pPr>
      <w:r>
        <w:rPr>
          <w:b w:val="0"/>
        </w:rPr>
        <w:t>• Integrity (अखंडता): The quality of being honest and having strong moral principles. Example: The leader's integrity was never questioned.</w:t>
      </w:r>
    </w:p>
    <w:p>
      <w:pPr>
        <w:spacing w:before="0"/>
      </w:pPr>
      <w:r>
        <w:rPr>
          <w:b w:val="0"/>
        </w:rPr>
        <w:t>• Framework (ढांचा): A basic structure underlying a system, concept, or text. Example: The framework of the project was well-defined and easy to follow.</w:t>
      </w:r>
    </w:p>
    <w:p>
      <w:pPr>
        <w:spacing w:before="0"/>
      </w:pPr>
      <w:r>
        <w:rPr>
          <w:b w:val="0"/>
        </w:rPr>
      </w:r>
    </w:p>
    <w:p>
      <w:pPr>
        <w:spacing w:after="100" w:line="360" w:lineRule="auto" w:before="0"/>
      </w:pPr>
      <w:r>
        <w:rPr>
          <w:b w:val="0"/>
        </w:rPr>
        <w:t>32. Identify the part of speech of the bolded word in the following line: "Despite its immense potential, the ethical implications of 'designer babies' remain a subject of intense global debate."</w:t>
      </w:r>
    </w:p>
    <w:p>
      <w:pPr>
        <w:spacing w:before="0"/>
      </w:pPr>
      <w:r>
        <w:rPr>
          <w:b w:val="0"/>
        </w:rPr>
      </w:r>
    </w:p>
    <w:p>
      <w:pPr>
        <w:spacing w:after="100" w:before="0"/>
      </w:pPr>
      <w:r>
        <w:rPr>
          <w:b w:val="0"/>
        </w:rPr>
        <w:t>A. Noun</w:t>
      </w:r>
    </w:p>
    <w:p>
      <w:pPr>
        <w:spacing w:after="100" w:before="0"/>
      </w:pPr>
      <w:r>
        <w:rPr>
          <w:b w:val="0"/>
        </w:rPr>
        <w:t>B. Verb</w:t>
      </w:r>
    </w:p>
    <w:p>
      <w:pPr>
        <w:spacing w:after="100" w:before="0"/>
      </w:pPr>
      <w:r>
        <w:rPr>
          <w:b w:val="0"/>
        </w:rPr>
        <w:t>C. Adjective</w:t>
      </w:r>
    </w:p>
    <w:p>
      <w:pPr>
        <w:spacing w:after="100" w:before="0"/>
      </w:pPr>
      <w:r>
        <w:rPr>
          <w:b w:val="0"/>
        </w:rPr>
        <w:t>D. Conjunction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'Adjective'. Key Points Therefore, the correct answer is- Option 3. Additional Information</w:t>
      </w:r>
    </w:p>
    <w:p>
      <w:pPr>
        <w:spacing w:before="0"/>
      </w:pPr>
      <w:r>
        <w:rPr>
          <w:b w:val="0"/>
        </w:rPr>
        <w:t>• The bolded word "intense" is used to describe the noun "debate", which is a characteristic of an adjective.</w:t>
      </w:r>
    </w:p>
    <w:p>
      <w:pPr>
        <w:spacing w:before="0"/>
      </w:pPr>
      <w:r>
        <w:rPr>
          <w:b w:val="0"/>
        </w:rPr>
        <w:t>• Adjectives often describe or modify nouns and pronouns, providing more detail about the object in question. Here, "intense" is giving more information about "debate".</w:t>
      </w:r>
    </w:p>
    <w:p>
      <w:pPr>
        <w:spacing w:before="0"/>
      </w:pPr>
      <w:r>
        <w:rPr>
          <w:b w:val="0"/>
        </w:rPr>
        <w:t>• The word "intense" answers the question of what kind of debate it is, emphasizing the nature of the debate.</w:t>
      </w:r>
    </w:p>
    <w:p>
      <w:pPr>
        <w:spacing w:before="0"/>
      </w:pPr>
      <w:r>
        <w:rPr>
          <w:b w:val="0"/>
        </w:rPr>
        <w:t>• Adjectives can clarify qualities, quantities, or characteristics of nouns, making them an essential element in sentences to provide specifics.</w:t>
      </w:r>
    </w:p>
    <w:p>
      <w:pPr>
        <w:spacing w:before="0"/>
      </w:pPr>
      <w:r>
        <w:rPr>
          <w:b w:val="0"/>
        </w:rPr>
        <w:t>• Noun: A noun is a person, place, thing, or idea. In the sentence, "debate" is an example of a noun. "Intense," however, is not a noun.</w:t>
      </w:r>
    </w:p>
    <w:p>
      <w:pPr>
        <w:spacing w:before="0"/>
      </w:pPr>
      <w:r>
        <w:rPr>
          <w:b w:val="0"/>
        </w:rPr>
        <w:t>• Verb: A verb is a word expressing an action, occurrence, or state of being. In the sentence, "remain" is the verb, indicating the state of being. "Intense" serves to modify the noun, not to act as an action itself.</w:t>
      </w:r>
    </w:p>
    <w:p>
      <w:pPr>
        <w:spacing w:before="0"/>
      </w:pPr>
      <w:r>
        <w:rPr>
          <w:b w:val="0"/>
        </w:rPr>
        <w:t>• Conjunction: A conjunction is a word used to connect clauses or sentences or to coordinate words in the same clause. In the sentence, "and" is an example of a conjunction. "Intense" does not serve this function.</w:t>
      </w:r>
    </w:p>
    <w:p>
      <w:pPr>
        <w:spacing w:before="0"/>
      </w:pPr>
      <w:r>
        <w:rPr>
          <w:b w:val="0"/>
        </w:rPr>
      </w:r>
    </w:p>
    <w:p>
      <w:pPr>
        <w:spacing w:after="100" w:line="360" w:lineRule="auto" w:before="0"/>
      </w:pPr>
      <w:r>
        <w:rPr>
          <w:b w:val="0"/>
        </w:rPr>
        <w:t>33. Choose the correct synonym for the word "eradicate" as used in the following line: "By modifying specific gene sequences, researchers are working to eradicate hereditary diseases..."</w:t>
      </w:r>
    </w:p>
    <w:p>
      <w:pPr>
        <w:spacing w:before="0"/>
      </w:pPr>
      <w:r>
        <w:rPr>
          <w:b w:val="0"/>
        </w:rPr>
      </w:r>
    </w:p>
    <w:p>
      <w:pPr>
        <w:spacing w:after="100" w:before="0"/>
      </w:pPr>
      <w:r>
        <w:rPr>
          <w:b w:val="0"/>
        </w:rPr>
        <w:t>A. Cultivate</w:t>
      </w:r>
    </w:p>
    <w:p>
      <w:pPr>
        <w:spacing w:after="100" w:before="0"/>
      </w:pPr>
      <w:r>
        <w:rPr>
          <w:b w:val="0"/>
        </w:rPr>
        <w:t>B. Eliminate</w:t>
      </w:r>
    </w:p>
    <w:p>
      <w:pPr>
        <w:spacing w:after="100" w:before="0"/>
      </w:pPr>
      <w:r>
        <w:rPr>
          <w:b w:val="0"/>
        </w:rPr>
        <w:t>C. Magnify</w:t>
      </w:r>
    </w:p>
    <w:p>
      <w:pPr>
        <w:spacing w:after="100" w:before="0"/>
      </w:pPr>
      <w:r>
        <w:rPr>
          <w:b w:val="0"/>
        </w:rPr>
        <w:t>D. Sustain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eliminate. Key Points Therefore, the most appropriate synonym of “eradicate” is: eliminate. Additional Information Here are the other options explained along with their Hindi meanings and example sentences:</w:t>
      </w:r>
    </w:p>
    <w:p>
      <w:pPr>
        <w:spacing w:before="0"/>
      </w:pPr>
      <w:r>
        <w:rPr>
          <w:b w:val="0"/>
        </w:rPr>
        <w:t>• The word "eradicate" means: Destroy completely; put an end to. (समूल नष्ट करना)</w:t>
      </w:r>
    </w:p>
    <w:p>
      <w:pPr>
        <w:spacing w:before="0"/>
      </w:pPr>
      <w:r>
        <w:rPr>
          <w:b w:val="0"/>
        </w:rPr>
        <w:t>• The correct synonym of "eradicate" in the given context is "eliminate."</w:t>
      </w:r>
    </w:p>
    <w:p>
      <w:pPr>
        <w:spacing w:before="0"/>
      </w:pPr>
      <w:r>
        <w:rPr>
          <w:b w:val="0"/>
        </w:rPr>
        <w:t>• Example from the passage: By modifying specific gene sequences, researchers are working to eradicate hereditary diseases. Example: Efforts are being made to eliminate polio from the world.</w:t>
      </w:r>
    </w:p>
    <w:p>
      <w:pPr>
        <w:spacing w:before="0"/>
      </w:pPr>
      <w:r>
        <w:rPr>
          <w:b w:val="0"/>
        </w:rPr>
        <w:t>• Cultivate (उगाना): Prepare and use (land) for crops or gardening. Example: The farmers cultivate the land to grow crops.</w:t>
      </w:r>
    </w:p>
    <w:p>
      <w:pPr>
        <w:spacing w:before="0"/>
      </w:pPr>
      <w:r>
        <w:rPr>
          <w:b w:val="0"/>
        </w:rPr>
        <w:t>• Magnify (बढ़ा चढ़ाकर दिखाना): Make (something) appear larger than it is, especially with a lens or microscope. Example: The microscope can magnify the image up to 100 times.</w:t>
      </w:r>
    </w:p>
    <w:p>
      <w:pPr>
        <w:spacing w:before="0"/>
      </w:pPr>
      <w:r>
        <w:rPr>
          <w:b w:val="0"/>
        </w:rPr>
        <w:t>• Sustain (बरकरार रखना): Strengthen or support physically or mentally. Example: It is important to sustain a healthy diet to maintain good health.</w:t>
      </w:r>
    </w:p>
    <w:p>
      <w:pPr>
        <w:spacing w:before="0"/>
      </w:pPr>
      <w:r>
        <w:rPr>
          <w:b w:val="0"/>
        </w:rPr>
      </w:r>
    </w:p>
    <w:p>
      <w:pPr>
        <w:spacing w:after="100" w:line="360" w:lineRule="auto" w:before="0"/>
      </w:pPr>
      <w:r>
        <w:rPr>
          <w:b w:val="0"/>
        </w:rPr>
        <w:t>34. According to the passage, how do bacteria protect themselves from recurring viral attacks?</w:t>
      </w:r>
    </w:p>
    <w:p>
      <w:pPr>
        <w:spacing w:before="0"/>
      </w:pPr>
      <w:r>
        <w:rPr>
          <w:b w:val="0"/>
        </w:rPr>
      </w:r>
    </w:p>
    <w:p>
      <w:pPr>
        <w:spacing w:after="100" w:before="0"/>
      </w:pPr>
      <w:r>
        <w:rPr>
          <w:b w:val="0"/>
        </w:rPr>
        <w:t>A. By creating a heat-resistant shield around their cell walls</w:t>
      </w:r>
    </w:p>
    <w:p>
      <w:pPr>
        <w:spacing w:after="100" w:before="0"/>
      </w:pPr>
      <w:r>
        <w:rPr>
          <w:b w:val="0"/>
        </w:rPr>
        <w:t>B. By using tucked DNA pieces to recognize and snip returning viral DNA</w:t>
      </w:r>
    </w:p>
    <w:p>
      <w:pPr>
        <w:spacing w:after="100" w:before="0"/>
      </w:pPr>
      <w:r>
        <w:rPr>
          <w:b w:val="0"/>
        </w:rPr>
        <w:t>C. By evolving into a different species that the virus cannot recognize</w:t>
      </w:r>
    </w:p>
    <w:p>
      <w:pPr>
        <w:spacing w:after="100" w:before="0"/>
      </w:pPr>
      <w:r>
        <w:rPr>
          <w:b w:val="0"/>
        </w:rPr>
        <w:t>D. By releasing enzymes that destroy all surrounding genetic material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bacteria create a "memory" of past infections. According to the passage, when a virus attacks, bacteria capture small pieces of the intruder's DNA and "tuck them into their own genome." This allows the bacteria to recognize the virus if it returns.</w:t>
      </w:r>
    </w:p>
    <w:p>
      <w:pPr>
        <w:spacing w:before="0"/>
      </w:pPr>
      <w:r>
        <w:rPr>
          <w:b w:val="0"/>
        </w:rPr>
        <w:t>• The Cas9 enzyme acts as the active defense mechanism. The text specifies that the Cas9 enzyme is deployed specifically to "snip the viral DNA," thereby disabling the threat upon its return.</w:t>
      </w:r>
    </w:p>
    <w:p>
      <w:pPr>
        <w:spacing w:before="0"/>
      </w:pPr>
      <w:r>
        <w:rPr>
          <w:b w:val="0"/>
        </w:rPr>
        <w:t>• The process is highly specific. Rather than a general defense, the system uses the previously "tucked" DNA pieces to ensure the "molecular scissors" target only the specific returning viral DNA.</w:t>
      </w:r>
    </w:p>
    <w:p>
      <w:pPr>
        <w:spacing w:before="0"/>
      </w:pPr>
      <w:r>
        <w:rPr>
          <w:b w:val="0"/>
        </w:rPr>
        <w:t>• Option 1: Incorrect because the passage mentions no such heat-resistant shield; the defense is purely genetic and enzymatic.</w:t>
      </w:r>
    </w:p>
    <w:p>
      <w:pPr>
        <w:spacing w:before="0"/>
      </w:pPr>
      <w:r>
        <w:rPr>
          <w:b w:val="0"/>
        </w:rPr>
        <w:t>• Option 3: Incorrect because the passage states the bacteria "remember" the virus within their own genome rather than evolving into a new species.</w:t>
      </w:r>
    </w:p>
    <w:p>
      <w:pPr>
        <w:spacing w:before="0"/>
      </w:pPr>
      <w:r>
        <w:rPr>
          <w:b w:val="0"/>
        </w:rPr>
        <w:t>• Option 4: Incorrect because the enzyme is precise; it snips the specific "viral DNA" rather than destroying "all surrounding genetic material."</w:t>
      </w:r>
    </w:p>
    <w:p>
      <w:pPr>
        <w:spacing w:before="0"/>
      </w:pPr>
      <w:r>
        <w:rPr>
          <w:b w:val="0"/>
        </w:rPr>
      </w:r>
    </w:p>
    <w:p>
      <w:pPr>
        <w:spacing w:after="100" w:line="360" w:lineRule="auto" w:before="0"/>
      </w:pPr>
      <w:r>
        <w:rPr>
          <w:b w:val="0"/>
        </w:rPr>
        <w:t>35. Identify the voice of the following sentence mentioned in the passage: "Scientists have now adapted this elegant tool to edit the genetic code."</w:t>
      </w:r>
    </w:p>
    <w:p>
      <w:pPr>
        <w:spacing w:before="0"/>
      </w:pPr>
      <w:r>
        <w:rPr>
          <w:b w:val="0"/>
        </w:rPr>
      </w:r>
    </w:p>
    <w:p>
      <w:pPr>
        <w:spacing w:after="100" w:before="0"/>
      </w:pPr>
      <w:r>
        <w:rPr>
          <w:b w:val="0"/>
        </w:rPr>
        <w:t>A. Active Voice</w:t>
      </w:r>
    </w:p>
    <w:p>
      <w:pPr>
        <w:spacing w:after="100" w:before="0"/>
      </w:pPr>
      <w:r>
        <w:rPr>
          <w:b w:val="0"/>
        </w:rPr>
        <w:t>B. Passive Voice</w:t>
      </w:r>
    </w:p>
    <w:p>
      <w:pPr>
        <w:spacing w:after="100" w:before="0"/>
      </w:pPr>
      <w:r>
        <w:rPr>
          <w:b w:val="0"/>
        </w:rPr>
        <w:t>C. Middle Voice</w:t>
      </w:r>
    </w:p>
    <w:p>
      <w:pPr>
        <w:spacing w:after="100" w:before="0"/>
      </w:pPr>
      <w:r>
        <w:rPr>
          <w:b w:val="0"/>
        </w:rPr>
        <w:t>D. Impersonal Voice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Active Sentence: "Scientists have now adapted this elegant tool to edit the genetic code." Additional Information</w:t>
      </w:r>
    </w:p>
    <w:p>
      <w:pPr>
        <w:spacing w:before="0"/>
      </w:pPr>
      <w:r>
        <w:rPr>
          <w:b w:val="0"/>
        </w:rPr>
        <w:t>• Active voice structure: The subject of the sentence performs the action denoted by the verb. The formula is usually: Subject + Verb + Object.</w:t>
      </w:r>
    </w:p>
    <w:p>
      <w:pPr>
        <w:spacing w:before="0"/>
      </w:pPr>
      <w:r>
        <w:rPr>
          <w:b w:val="0"/>
        </w:rPr>
        <w:t>• In the sentence: "Scientists have now adapted this elegant tool to edit the genetic code."</w:t>
      </w:r>
    </w:p>
    <w:p>
      <w:pPr>
        <w:spacing w:before="0"/>
      </w:pPr>
      <w:r>
        <w:rPr>
          <w:b w:val="0"/>
        </w:rPr>
        <w:t>• The subject is "Scientists" (the doer of the action).</w:t>
      </w:r>
    </w:p>
    <w:p>
      <w:pPr>
        <w:spacing w:before="0"/>
      </w:pPr>
      <w:r>
        <w:rPr>
          <w:b w:val="0"/>
        </w:rPr>
        <w:t>• The verb phrase is "have now adapted" (present perfect active).</w:t>
      </w:r>
    </w:p>
    <w:p>
      <w:pPr>
        <w:spacing w:before="0"/>
      </w:pPr>
      <w:r>
        <w:rPr>
          <w:b w:val="0"/>
        </w:rPr>
        <w:t>• The direct object is "this elegant tool" (the receiver of the action).</w:t>
      </w:r>
    </w:p>
    <w:p>
      <w:pPr>
        <w:spacing w:before="0"/>
      </w:pPr>
      <w:r>
        <w:rPr>
          <w:b w:val="0"/>
        </w:rPr>
        <w:t>• Because the subject ("Scientists") is the one performing the action of "adapting," the sentence is in the Active Voice.</w:t>
      </w:r>
    </w:p>
    <w:p>
      <w:pPr>
        <w:spacing w:before="0"/>
      </w:pPr>
      <w:r>
        <w:rPr>
          <w:b w:val="0"/>
        </w:rPr>
        <w:t>• Option 2: Passive Voice – In the passive voice, the object becomes the subject: "This elegant tool has now been adapted by scientists to edit the genetic code."</w:t>
      </w:r>
    </w:p>
    <w:p>
      <w:pPr>
        <w:spacing w:before="0"/>
      </w:pPr>
      <w:r>
        <w:rPr>
          <w:b w:val="0"/>
        </w:rPr>
        <w:t>• Option 3: Middle Voice – This occurs when the subject is both the doer and the receiver of the action, or the action happens to the subject without an external agent (e.g., "The door opened").</w:t>
      </w:r>
    </w:p>
    <w:p>
      <w:pPr>
        <w:spacing w:before="0"/>
      </w:pPr>
      <w:r>
        <w:rPr>
          <w:b w:val="0"/>
        </w:rPr>
        <w:t>• Option 4: Impersonal Voice – This typically uses an indefinite subject or a "dummy" subject like "It" or "One" (e.g., "It is believed that...").</w:t>
      </w:r>
    </w:p>
    <w:p>
      <w:pPr>
        <w:spacing w:before="0"/>
      </w:pPr>
      <w:r>
        <w:rPr>
          <w:b w:val="0"/>
        </w:rPr>
      </w:r>
    </w:p>
    <w:p>
      <w:pPr>
        <w:spacing w:after="100" w:line="360" w:lineRule="auto" w:before="0"/>
      </w:pPr>
      <w:r>
        <w:rPr>
          <w:b w:val="0"/>
        </w:rPr>
        <w:t>36. Why is "The Raven" considered a perfect illustration of how deep mourning can consume a person?</w:t>
      </w:r>
    </w:p>
    <w:p>
      <w:pPr>
        <w:spacing w:before="0"/>
      </w:pPr>
      <w:r>
        <w:rPr>
          <w:b w:val="0"/>
        </w:rPr>
      </w:r>
    </w:p>
    <w:p>
      <w:pPr>
        <w:spacing w:after="100" w:before="0"/>
      </w:pPr>
      <w:r>
        <w:rPr>
          <w:b w:val="0"/>
        </w:rPr>
        <w:t>A. Because it suggests that adopting a pet bird can eventually cure profound sadness</w:t>
      </w:r>
    </w:p>
    <w:p>
      <w:pPr>
        <w:spacing w:after="100" w:before="0"/>
      </w:pPr>
      <w:r>
        <w:rPr>
          <w:b w:val="0"/>
        </w:rPr>
        <w:t>B. Because it highlights how the memory of a lost loved one can cast a permanent, suffocating shadow over the soul</w:t>
      </w:r>
    </w:p>
    <w:p>
      <w:pPr>
        <w:spacing w:after="100" w:before="0"/>
      </w:pPr>
      <w:r>
        <w:rPr>
          <w:b w:val="0"/>
        </w:rPr>
        <w:t>C. Because it proves that reading forgotten lore is the only effective way to forget a tragedy</w:t>
      </w:r>
    </w:p>
    <w:p>
      <w:pPr>
        <w:spacing w:after="100" w:before="0"/>
      </w:pPr>
      <w:r>
        <w:rPr>
          <w:b w:val="0"/>
        </w:rPr>
        <w:t>D. Because it argues that all mourning naturally fades away once the sun rises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Because it highlights how the memory of a lost loved one can cast a permanent, suffocating shadow over the soul This is correct as the passage and poem show that the narrator’s grief is unending and overwhelming, symbolized by the raven’s presence and the word "Nevermore."</w:t>
      </w:r>
    </w:p>
    <w:p>
      <w:pPr>
        <w:spacing w:before="0"/>
      </w:pPr>
      <w:r>
        <w:rPr>
          <w:b w:val="0"/>
        </w:rPr>
        <w:t>• Option 1: Because it suggests that adopting a pet bird can eventually cure profound sadness This is incorrect as the poem demonstrates the opposite—the bird intensifies the narrator’s despair.</w:t>
      </w:r>
    </w:p>
    <w:p>
      <w:pPr>
        <w:spacing w:before="0"/>
      </w:pPr>
      <w:r>
        <w:rPr>
          <w:b w:val="0"/>
        </w:rPr>
        <w:t>• Option 3: Because it proves that reading forgotten lore is the only effective way to forget a tragedy This is incorrect because reading does not bring comfort or relief in the poem.</w:t>
      </w:r>
    </w:p>
    <w:p>
      <w:pPr>
        <w:spacing w:before="0"/>
      </w:pPr>
      <w:r>
        <w:rPr>
          <w:b w:val="0"/>
        </w:rPr>
        <w:t>• Option 4: Because it argues that all mourning naturally fades away once the sun rises This is incorrect as the poem emphasizes the lasting nature of grief, not its disappearance.</w:t>
      </w:r>
    </w:p>
    <w:p>
      <w:pPr>
        <w:spacing w:before="0"/>
      </w:pPr>
      <w:r>
        <w:rPr>
          <w:b w:val="0"/>
        </w:rPr>
        <w:t>• Option 2: Correct, as it reflects the poem’s central message about the enduring and consuming nature of grief.</w:t>
      </w:r>
    </w:p>
    <w:p>
      <w:pPr>
        <w:spacing w:before="0"/>
      </w:pPr>
      <w:r>
        <w:rPr>
          <w:b w:val="0"/>
        </w:rPr>
        <w:t>• Options 1, 3, and 4: Incorrect, as they do not accurately capture the symbolic and emotional substance of the poem.</w:t>
      </w:r>
    </w:p>
    <w:p>
      <w:pPr>
        <w:spacing w:before="0"/>
      </w:pPr>
      <w:r>
        <w:rPr>
          <w:b w:val="0"/>
        </w:rPr>
      </w:r>
    </w:p>
    <w:p>
      <w:pPr>
        <w:spacing w:after="100" w:line="360" w:lineRule="auto" w:before="0"/>
      </w:pPr>
      <w:r>
        <w:rPr>
          <w:b w:val="0"/>
        </w:rPr>
        <w:t>37. What is the significance of the dark imagery of the solitary, talking bird in the poem?</w:t>
      </w:r>
    </w:p>
    <w:p>
      <w:pPr>
        <w:spacing w:before="0"/>
      </w:pPr>
      <w:r>
        <w:rPr>
          <w:b w:val="0"/>
        </w:rPr>
      </w:r>
    </w:p>
    <w:p>
      <w:pPr>
        <w:spacing w:after="100" w:before="0"/>
      </w:pPr>
      <w:r>
        <w:rPr>
          <w:b w:val="0"/>
        </w:rPr>
        <w:t>A. It proves the narrator's chamber was poorly constructed and drafty.</w:t>
      </w:r>
    </w:p>
    <w:p>
      <w:pPr>
        <w:spacing w:after="100" w:before="0"/>
      </w:pPr>
      <w:r>
        <w:rPr>
          <w:b w:val="0"/>
        </w:rPr>
        <w:t>B. It conveys the symbolism of permanent loss and inescapable grief.</w:t>
      </w:r>
    </w:p>
    <w:p>
      <w:pPr>
        <w:spacing w:after="100" w:before="0"/>
      </w:pPr>
      <w:r>
        <w:rPr>
          <w:b w:val="0"/>
        </w:rPr>
        <w:t>C. It distracts the reader from the true cause of the narrator's late-night studying.</w:t>
      </w:r>
    </w:p>
    <w:p>
      <w:pPr>
        <w:spacing w:after="100" w:before="0"/>
      </w:pPr>
      <w:r>
        <w:rPr>
          <w:b w:val="0"/>
        </w:rPr>
        <w:t>D. It serves as a scientific observation of bird behavior in the nineteenth century.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It conveys the symbolism of permanent loss and inescapable grief. This is correct as the passage and poem use the dark imagery of the raven to symbolize the permanence and agony of the narrator’s grief and loss.</w:t>
      </w:r>
    </w:p>
    <w:p>
      <w:pPr>
        <w:spacing w:before="0"/>
      </w:pPr>
      <w:r>
        <w:rPr>
          <w:b w:val="0"/>
        </w:rPr>
        <w:t>• Option 1: It proves the narrator's chamber was poorly constructed and drafty. This is incorrect as the focus is on symbolism, not architectural detail.</w:t>
      </w:r>
    </w:p>
    <w:p>
      <w:pPr>
        <w:spacing w:before="0"/>
      </w:pPr>
      <w:r>
        <w:rPr>
          <w:b w:val="0"/>
        </w:rPr>
        <w:t>• Option 3: It distracts the reader from the true cause of the narrator's late-night studying. This is incorrect as the imagery is central to the poem’s meaning, not a distraction.</w:t>
      </w:r>
    </w:p>
    <w:p>
      <w:pPr>
        <w:spacing w:before="0"/>
      </w:pPr>
      <w:r>
        <w:rPr>
          <w:b w:val="0"/>
        </w:rPr>
        <w:t>• Option 4: It serves as a scientific observation of bird behavior in the nineteenth century. This is incorrect because the poem is literary and symbolic, not scientific.</w:t>
      </w:r>
    </w:p>
    <w:p>
      <w:pPr>
        <w:spacing w:before="0"/>
      </w:pPr>
      <w:r>
        <w:rPr>
          <w:b w:val="0"/>
        </w:rPr>
        <w:t>• Option 2: Correct, as it captures the poem’s central theme of grief and loss symbolized by the raven’s presence.</w:t>
      </w:r>
    </w:p>
    <w:p>
      <w:pPr>
        <w:spacing w:before="0"/>
      </w:pPr>
      <w:r>
        <w:rPr>
          <w:b w:val="0"/>
        </w:rPr>
        <w:t>• Options 1, 3, and 4: Incorrect, as they do not accurately reflect the poem’s symbolic meaning.</w:t>
      </w:r>
    </w:p>
    <w:p>
      <w:pPr>
        <w:spacing w:before="0"/>
      </w:pPr>
      <w:r>
        <w:rPr>
          <w:b w:val="0"/>
        </w:rPr>
      </w:r>
    </w:p>
    <w:p>
      <w:pPr>
        <w:spacing w:after="100" w:line="360" w:lineRule="auto" w:before="0"/>
      </w:pPr>
      <w:r>
        <w:rPr>
          <w:b w:val="0"/>
        </w:rPr>
        <w:t>38. How does the poem illustrate the psychological torment of the narrator?</w:t>
      </w:r>
    </w:p>
    <w:p>
      <w:pPr>
        <w:spacing w:before="0"/>
      </w:pPr>
      <w:r>
        <w:rPr>
          <w:b w:val="0"/>
        </w:rPr>
      </w:r>
    </w:p>
    <w:p>
      <w:pPr>
        <w:spacing w:after="100" w:before="0"/>
      </w:pPr>
      <w:r>
        <w:rPr>
          <w:b w:val="0"/>
        </w:rPr>
        <w:t>A. By showing the narrator violently trying to capture the bird</w:t>
      </w:r>
    </w:p>
    <w:p>
      <w:pPr>
        <w:spacing w:after="100" w:before="0"/>
      </w:pPr>
      <w:r>
        <w:rPr>
          <w:b w:val="0"/>
        </w:rPr>
        <w:t>B. By describing a long physical journey to search for his lost love</w:t>
      </w:r>
    </w:p>
    <w:p>
      <w:pPr>
        <w:spacing w:after="100" w:before="0"/>
      </w:pPr>
      <w:r>
        <w:rPr>
          <w:b w:val="0"/>
        </w:rPr>
        <w:t>C. By detailing how his mind obsessively fixates on the bird's repeating word, shifting from curiosity to despair</w:t>
      </w:r>
    </w:p>
    <w:p>
      <w:pPr>
        <w:spacing w:after="100" w:before="0"/>
      </w:pPr>
      <w:r>
        <w:rPr>
          <w:b w:val="0"/>
        </w:rPr>
        <w:t>D. By explaining the narrator's detailed plans to abandon his chamber and move away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3: By detailing how his mind obsessively fixates on the bird's repeating word, shifting from curiosity to despair This is correct as the passage and poem show how the narrator’s grief turns into psychological torment through his obsessive focus on the raven’s refrain, "Nevermore," leading to increasing anguish and despair.</w:t>
      </w:r>
    </w:p>
    <w:p>
      <w:pPr>
        <w:spacing w:before="0"/>
      </w:pPr>
      <w:r>
        <w:rPr>
          <w:b w:val="0"/>
        </w:rPr>
        <w:t>• Option 1: By showing the narrator violently trying to capture the bird This is incorrect as there is no violence in the narrator’s response to the bird.</w:t>
      </w:r>
    </w:p>
    <w:p>
      <w:pPr>
        <w:spacing w:before="0"/>
      </w:pPr>
      <w:r>
        <w:rPr>
          <w:b w:val="0"/>
        </w:rPr>
        <w:t>• Option 2: By describing a long physical journey to search for his lost love This is incorrect as the poem is set entirely within the chamber and in the narrator’s mind.</w:t>
      </w:r>
    </w:p>
    <w:p>
      <w:pPr>
        <w:spacing w:before="0"/>
      </w:pPr>
      <w:r>
        <w:rPr>
          <w:b w:val="0"/>
        </w:rPr>
        <w:t>• Option 4: By explaining the narrator's detailed plans to abandon his chamber and move away This is incorrect as the narrator remains fixated and trapped by his grief, not planning escape.</w:t>
      </w:r>
    </w:p>
    <w:p>
      <w:pPr>
        <w:spacing w:before="0"/>
      </w:pPr>
      <w:r>
        <w:rPr>
          <w:b w:val="0"/>
        </w:rPr>
        <w:t>• Option 3: Correct, as it captures the poem’s core illustration of the narrator’s psychological decline through obsessive thought.</w:t>
      </w:r>
    </w:p>
    <w:p>
      <w:pPr>
        <w:spacing w:before="0"/>
      </w:pPr>
      <w:r>
        <w:rPr>
          <w:b w:val="0"/>
        </w:rPr>
        <w:t>• Options 1, 2, and 4: Incorrect, as they do not accurately describe the poem’s portrayal of torment.</w:t>
      </w:r>
    </w:p>
    <w:p>
      <w:pPr>
        <w:spacing w:before="0"/>
      </w:pPr>
      <w:r>
        <w:rPr>
          <w:b w:val="0"/>
        </w:rPr>
      </w:r>
    </w:p>
    <w:p>
      <w:pPr>
        <w:spacing w:after="100" w:line="360" w:lineRule="auto" w:before="0"/>
      </w:pPr>
      <w:r>
        <w:rPr>
          <w:b w:val="0"/>
        </w:rPr>
        <w:t>39. Why does the poet describe a tragic descent into madness in the poem?</w:t>
      </w:r>
    </w:p>
    <w:p>
      <w:pPr>
        <w:spacing w:before="0"/>
      </w:pPr>
      <w:r>
        <w:rPr>
          <w:b w:val="0"/>
        </w:rPr>
      </w:r>
    </w:p>
    <w:p>
      <w:pPr>
        <w:spacing w:after="100" w:before="0"/>
      </w:pPr>
      <w:r>
        <w:rPr>
          <w:b w:val="0"/>
        </w:rPr>
        <w:t>A. To highlight a slow, self-inflicted psychological torture caused by grief</w:t>
      </w:r>
    </w:p>
    <w:p>
      <w:pPr>
        <w:spacing w:after="100" w:before="0"/>
      </w:pPr>
      <w:r>
        <w:rPr>
          <w:b w:val="0"/>
        </w:rPr>
        <w:t>B. To prove that studying ancient books causes sudden mental exhaustion</w:t>
      </w:r>
    </w:p>
    <w:p>
      <w:pPr>
        <w:spacing w:after="100" w:before="0"/>
      </w:pPr>
      <w:r>
        <w:rPr>
          <w:b w:val="0"/>
        </w:rPr>
        <w:t>C. To show the narrator's immediate anger at having his sleep interrupted</w:t>
      </w:r>
    </w:p>
    <w:p>
      <w:pPr>
        <w:spacing w:after="100" w:before="0"/>
      </w:pPr>
      <w:r>
        <w:rPr>
          <w:b w:val="0"/>
        </w:rPr>
        <w:t>D. To suggest that being isolated in a room is physically dangerous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To highlight a slow, self-inflicted psychological torture caused by grief This is correct because the passage and poem describe the narrator’s gradual descent into despair, showing how persistent mourning and fixation on loss can consume the mind.</w:t>
      </w:r>
    </w:p>
    <w:p>
      <w:pPr>
        <w:spacing w:before="0"/>
      </w:pPr>
      <w:r>
        <w:rPr>
          <w:b w:val="0"/>
        </w:rPr>
        <w:t>• Option 2: To prove that studying ancient books causes sudden mental exhaustion This is incorrect as the poem’s focus is on grief, not on academic fatigue.</w:t>
      </w:r>
    </w:p>
    <w:p>
      <w:pPr>
        <w:spacing w:before="0"/>
      </w:pPr>
      <w:r>
        <w:rPr>
          <w:b w:val="0"/>
        </w:rPr>
        <w:t>• Option 3: To show the narrator's immediate anger at having his sleep interrupted This is incorrect because the poem’s emotional trajectory is from curiosity to despair, not simple anger.</w:t>
      </w:r>
    </w:p>
    <w:p>
      <w:pPr>
        <w:spacing w:before="0"/>
      </w:pPr>
      <w:r>
        <w:rPr>
          <w:b w:val="0"/>
        </w:rPr>
        <w:t>• Option 4: To suggest that being isolated in a room is physically dangerous This is incorrect as the poem is concerned with psychological, not physical, effects of grief.</w:t>
      </w:r>
    </w:p>
    <w:p>
      <w:pPr>
        <w:spacing w:before="0"/>
      </w:pPr>
      <w:r>
        <w:rPr>
          <w:b w:val="0"/>
        </w:rPr>
        <w:t>• Option 1: Correct, as it accurately reflects the poem's depiction of grief-driven psychological decline.</w:t>
      </w:r>
    </w:p>
    <w:p>
      <w:pPr>
        <w:spacing w:before="0"/>
      </w:pPr>
      <w:r>
        <w:rPr>
          <w:b w:val="0"/>
        </w:rPr>
        <w:t>• Options 2, 3, and 4: Incorrect, as they do not address the poem’s core emotional and psychological themes.</w:t>
      </w:r>
    </w:p>
    <w:p>
      <w:pPr>
        <w:spacing w:before="0"/>
      </w:pPr>
      <w:r>
        <w:rPr>
          <w:b w:val="0"/>
        </w:rPr>
      </w:r>
    </w:p>
    <w:p>
      <w:pPr>
        <w:spacing w:after="100" w:line="360" w:lineRule="auto" w:before="0"/>
      </w:pPr>
      <w:r>
        <w:rPr>
          <w:b w:val="0"/>
        </w:rPr>
        <w:t>40. What does the raven symbolize in Edgar Allan Poe's poem "The Raven"?</w:t>
      </w:r>
    </w:p>
    <w:p>
      <w:pPr>
        <w:spacing w:before="0"/>
      </w:pPr>
      <w:r>
        <w:rPr>
          <w:b w:val="0"/>
        </w:rPr>
      </w:r>
    </w:p>
    <w:p>
      <w:pPr>
        <w:spacing w:after="100" w:before="0"/>
      </w:pPr>
      <w:r>
        <w:rPr>
          <w:b w:val="0"/>
        </w:rPr>
        <w:t>A. The freedom and intelligence of wild animals</w:t>
      </w:r>
    </w:p>
    <w:p>
      <w:pPr>
        <w:spacing w:after="100" w:before="0"/>
      </w:pPr>
      <w:r>
        <w:rPr>
          <w:b w:val="0"/>
        </w:rPr>
        <w:t>B. The narrator's unending sorrow and the grim finality of death</w:t>
      </w:r>
    </w:p>
    <w:p>
      <w:pPr>
        <w:spacing w:after="100" w:before="0"/>
      </w:pPr>
      <w:r>
        <w:rPr>
          <w:b w:val="0"/>
        </w:rPr>
        <w:t>C. A literal messenger sent from a wealthy neighbor</w:t>
      </w:r>
    </w:p>
    <w:p>
      <w:pPr>
        <w:spacing w:after="100" w:before="0"/>
      </w:pPr>
      <w:r>
        <w:rPr>
          <w:b w:val="0"/>
        </w:rPr>
        <w:t>D. The harsh and freezing weather of a bleak December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The narrator's unending sorrow and the grim finality of death This is correct as the passage explains that the raven in Poe's poem powerfully symbolizes the permanence of loss and the enduring agony of grief.</w:t>
      </w:r>
    </w:p>
    <w:p>
      <w:pPr>
        <w:spacing w:before="0"/>
      </w:pPr>
      <w:r>
        <w:rPr>
          <w:b w:val="0"/>
        </w:rPr>
        <w:t>• Option 1: The freedom and intelligence of wild animals This is incorrect because the raven is not used to symbolize freedom, but sorrow and loss.</w:t>
      </w:r>
    </w:p>
    <w:p>
      <w:pPr>
        <w:spacing w:before="0"/>
      </w:pPr>
      <w:r>
        <w:rPr>
          <w:b w:val="0"/>
        </w:rPr>
        <w:t>• Option 3: A literal messenger sent from a wealthy neighbor This is incorrect as the raven's role is symbolic, not literal.</w:t>
      </w:r>
    </w:p>
    <w:p>
      <w:pPr>
        <w:spacing w:before="0"/>
      </w:pPr>
      <w:r>
        <w:rPr>
          <w:b w:val="0"/>
        </w:rPr>
        <w:t>• Option 4: The harsh and freezing weather of a bleak December night This is incorrect as the weather sets the mood but is not the raven's symbolic meaning.</w:t>
      </w:r>
    </w:p>
    <w:p>
      <w:pPr>
        <w:spacing w:before="0"/>
      </w:pPr>
      <w:r>
        <w:rPr>
          <w:b w:val="0"/>
        </w:rPr>
        <w:t>• Option 2: Correct, as it reflects the poem’s central symbol of grief and loss.</w:t>
      </w:r>
    </w:p>
    <w:p>
      <w:pPr>
        <w:spacing w:before="0"/>
      </w:pPr>
      <w:r>
        <w:rPr>
          <w:b w:val="0"/>
        </w:rPr>
        <w:t>• Options 1, 3, and 4: Incorrect, as they do not accurately reflect the meaning of the raven in the poem.</w:t>
      </w:r>
    </w:p>
    <w:p>
      <w:pPr>
        <w:spacing w:before="0"/>
      </w:pPr>
      <w:r>
        <w:rPr>
          <w:b w:val="0"/>
        </w:rPr>
      </w:r>
    </w:p>
    <w:p>
      <w:pPr>
        <w:spacing w:after="100" w:line="360" w:lineRule="auto" w:before="0"/>
      </w:pPr>
      <w:r>
        <w:rPr>
          <w:b w:val="0"/>
        </w:rPr>
        <w:t>41. Which participle/verb form best fits? (1)</w:t>
      </w:r>
    </w:p>
    <w:p>
      <w:pPr>
        <w:spacing w:before="0"/>
      </w:pPr>
      <w:r>
        <w:rPr>
          <w:b w:val="0"/>
        </w:rPr>
      </w:r>
    </w:p>
    <w:p>
      <w:pPr>
        <w:spacing w:after="100" w:before="0"/>
      </w:pPr>
      <w:r>
        <w:rPr>
          <w:b w:val="0"/>
        </w:rPr>
        <w:t>A. resulting</w:t>
      </w:r>
    </w:p>
    <w:p>
      <w:pPr>
        <w:spacing w:after="100" w:before="0"/>
      </w:pPr>
      <w:r>
        <w:rPr>
          <w:b w:val="0"/>
        </w:rPr>
        <w:t>B. result</w:t>
      </w:r>
    </w:p>
    <w:p>
      <w:pPr>
        <w:spacing w:after="100" w:before="0"/>
      </w:pPr>
      <w:r>
        <w:rPr>
          <w:b w:val="0"/>
        </w:rPr>
        <w:t>C. results</w:t>
      </w:r>
    </w:p>
    <w:p>
      <w:pPr>
        <w:spacing w:after="100" w:before="0"/>
      </w:pPr>
      <w:r>
        <w:rPr>
          <w:b w:val="0"/>
        </w:rPr>
        <w:t>D. resulted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'resulting'. Key Points Therefore, the correct answer is 'Option 1'. Complete Passage: Low hemoglobin levels among women remain a pervasive global health concern, often 1. resulting from nutritional deficiencies, chronic diseases, or socio-economic disparities. In many developing nations, iron-deficiency anemia (2)_____. an alarming proportion of the female population, with consequences that extend beyond fatigue to impair cognitive performance and maternal outcomes. Medical experts emphasize that anemia is often (3) insidious, progressing stealthily until severe symptoms manifest. Despite the availability of supplements and fortified foods, adherence to preventive strategies (4) ______hampered by cultural taboos, misinformation, and healthcare. Furthermore, in many societies, menstruation and related issues are still shrouded in (5) obfuscation, limiting open dialogue and delaying early intervention. Addressing this silent epidemic requires not only medical solutions but also robust public health campaigns aimed at education and destigmatization. Bridging empowering women and fostering healthier generations. sing the gap between awareness and action is crucial to Additional Information</w:t>
      </w:r>
    </w:p>
    <w:p>
      <w:pPr>
        <w:spacing w:before="0"/>
      </w:pPr>
      <w:r>
        <w:rPr>
          <w:b w:val="0"/>
        </w:rPr>
        <w:t>• The passage discusses the ongoing global health concern of low hemoglobin levels among women and its root causes.</w:t>
      </w:r>
    </w:p>
    <w:p>
      <w:pPr>
        <w:spacing w:before="0"/>
      </w:pPr>
      <w:r>
        <w:rPr>
          <w:b w:val="0"/>
        </w:rPr>
        <w:t>• The appropriate word should connect the main clause to the causes without needing a new subject or conjunction.</w:t>
      </w:r>
    </w:p>
    <w:p>
      <w:pPr>
        <w:spacing w:before="0"/>
      </w:pPr>
      <w:r>
        <w:rPr>
          <w:b w:val="0"/>
        </w:rPr>
        <w:t>• "Resulting" fits perfectly as a present participle. It acts as a reduced relative clause (meaning "which often results from"), smoothly linking the health condition to its causes.</w:t>
      </w:r>
    </w:p>
    <w:p>
      <w:pPr>
        <w:spacing w:before="0"/>
      </w:pPr>
      <w:r>
        <w:rPr>
          <w:b w:val="0"/>
        </w:rPr>
        <w:t>• Other options ("result", "results", "resulted") do not fit grammatically because they are conjugated verbs that would require a conjunction or a relative pronoun to attach properly to the sentence.</w:t>
      </w:r>
    </w:p>
    <w:p>
      <w:pPr>
        <w:spacing w:before="0"/>
      </w:pPr>
      <w:r>
        <w:rPr>
          <w:b w:val="0"/>
        </w:rPr>
        <w:t>• Result (परिणाम/उत्पन्न होना): Base form of the verb or a noun. It does not fit the required participial phrase structure.</w:t>
      </w:r>
    </w:p>
    <w:p>
      <w:pPr>
        <w:spacing w:before="0"/>
      </w:pPr>
      <w:r>
        <w:rPr>
          <w:b w:val="0"/>
        </w:rPr>
        <w:t>• Results (उत्पन्न होता है): Third-person singular present verb. It requires a singular subject or a relative pronoun (e.g., "which results").</w:t>
      </w:r>
    </w:p>
    <w:p>
      <w:pPr>
        <w:spacing w:before="0"/>
      </w:pPr>
      <w:r>
        <w:rPr>
          <w:b w:val="0"/>
        </w:rPr>
        <w:t>• Resulted (उत्पन्न हुआ): Past tense verb. It is incorrect for a sentence stating a general, ongoing present fact.</w:t>
      </w:r>
    </w:p>
    <w:p>
      <w:pPr>
        <w:spacing w:before="0"/>
      </w:pPr>
      <w:r>
        <w:rPr>
          <w:b w:val="0"/>
        </w:rPr>
      </w:r>
    </w:p>
    <w:p>
      <w:pPr>
        <w:spacing w:after="100" w:line="360" w:lineRule="auto" w:before="0"/>
      </w:pPr>
      <w:r>
        <w:rPr>
          <w:b w:val="0"/>
        </w:rPr>
        <w:t>42. Choose the right verb form.(2)</w:t>
      </w:r>
    </w:p>
    <w:p>
      <w:pPr>
        <w:spacing w:before="0"/>
      </w:pPr>
      <w:r>
        <w:rPr>
          <w:b w:val="0"/>
        </w:rPr>
      </w:r>
    </w:p>
    <w:p>
      <w:pPr>
        <w:spacing w:after="100" w:before="0"/>
      </w:pPr>
      <w:r>
        <w:rPr>
          <w:b w:val="0"/>
        </w:rPr>
        <w:t>A. affects</w:t>
      </w:r>
    </w:p>
    <w:p>
      <w:pPr>
        <w:spacing w:after="100" w:before="0"/>
      </w:pPr>
      <w:r>
        <w:rPr>
          <w:b w:val="0"/>
        </w:rPr>
        <w:t>B. affect</w:t>
      </w:r>
    </w:p>
    <w:p>
      <w:pPr>
        <w:spacing w:after="100" w:before="0"/>
      </w:pPr>
      <w:r>
        <w:rPr>
          <w:b w:val="0"/>
        </w:rPr>
        <w:t>C. affecting</w:t>
      </w:r>
    </w:p>
    <w:p>
      <w:pPr>
        <w:spacing w:after="100" w:before="0"/>
      </w:pPr>
      <w:r>
        <w:rPr>
          <w:b w:val="0"/>
        </w:rPr>
        <w:t>D. affected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'affects'. Key Points Therefore, the correct answer is 'Option 1'. Complete Passage: Low hemoglobin levels among women remain a pervasive global health concern, often 1. resulting from nutritional deficiencies, chronic diseases, or socio-economic disparities. In many developing nations, iron-deficiency anemia 2. affects an alarming proportion of the female population, with consequences that extend beyond fatigue to impair cognitive performance and maternal outcomes. Medical experts emphasize that anemia is often (3) insidious, progressing stealthily until severe symptoms manifest. Despite the availability of supplements and fortified foods, adherence to preventive strategies (4) ______hampered by cultural taboos, misinformation, and healthcare. Furthermore, in many societies, menstruation and related issues are still shrouded in (5) obfuscation, limiting open dialogue and delaying early intervention. Addressing this silent epidemic requires not only medical solutions but also robust public health campaigns aimed at education and destigmatization. Bridging empowering women and fostering healthier generations. sing the gap between awareness and action is crucial to Additional Information</w:t>
      </w:r>
    </w:p>
    <w:p>
      <w:pPr>
        <w:spacing w:before="0"/>
      </w:pPr>
      <w:r>
        <w:rPr>
          <w:b w:val="0"/>
        </w:rPr>
        <w:t>• The sentence states a general, ongoing fact about iron-deficiency anemia in developing nations, which dictates the use of the simple present tense.</w:t>
      </w:r>
    </w:p>
    <w:p>
      <w:pPr>
        <w:spacing w:before="0"/>
      </w:pPr>
      <w:r>
        <w:rPr>
          <w:b w:val="0"/>
        </w:rPr>
        <w:t>• The subject of the sentence, "iron-deficiency anemia," is a singular noun phrase.</w:t>
      </w:r>
    </w:p>
    <w:p>
      <w:pPr>
        <w:spacing w:before="0"/>
      </w:pPr>
      <w:r>
        <w:rPr>
          <w:b w:val="0"/>
        </w:rPr>
        <w:t>• According to the rules of subject-verb agreement, a singular subject must take a singular verb. Therefore, "affects" is the grammatically correct choice.</w:t>
      </w:r>
    </w:p>
    <w:p>
      <w:pPr>
        <w:spacing w:before="0"/>
      </w:pPr>
      <w:r>
        <w:rPr>
          <w:b w:val="0"/>
        </w:rPr>
        <w:t>• Other options ("affect", "affecting", "affected") do not fit the grammatical requirements of a singular present tense verb.</w:t>
      </w:r>
    </w:p>
    <w:p>
      <w:pPr>
        <w:spacing w:before="0"/>
      </w:pPr>
      <w:r>
        <w:rPr>
          <w:b w:val="0"/>
        </w:rPr>
        <w:t>• Affect (प्रभावित करना): Plural present tense verb. It would only be correct if the subject were plural (e.g., "These diseases affect...").</w:t>
      </w:r>
    </w:p>
    <w:p>
      <w:pPr>
        <w:spacing w:before="0"/>
      </w:pPr>
      <w:r>
        <w:rPr>
          <w:b w:val="0"/>
        </w:rPr>
        <w:t>• Affecting (प्रभावित कर रहा है): Present participle. It requires a helping verb like "is" or "are" to function as the main verb of a sentence.</w:t>
      </w:r>
    </w:p>
    <w:p>
      <w:pPr>
        <w:spacing w:before="0"/>
      </w:pPr>
      <w:r>
        <w:rPr>
          <w:b w:val="0"/>
        </w:rPr>
        <w:t>• Affected (प्रभावित किया): Past tense verb. The passage is written in the present tense to describe an ongoing global health issue, making past tense incorrect.</w:t>
      </w:r>
    </w:p>
    <w:p>
      <w:pPr>
        <w:spacing w:before="0"/>
      </w:pPr>
      <w:r>
        <w:rPr>
          <w:b w:val="0"/>
        </w:rPr>
      </w:r>
    </w:p>
    <w:p>
      <w:pPr>
        <w:spacing w:after="100" w:line="360" w:lineRule="auto" w:before="0"/>
      </w:pPr>
      <w:r>
        <w:rPr>
          <w:b w:val="0"/>
        </w:rPr>
        <w:t>43. What does 'insidious' most nearly mean here? (3)</w:t>
      </w:r>
    </w:p>
    <w:p>
      <w:pPr>
        <w:spacing w:before="0"/>
      </w:pPr>
      <w:r>
        <w:rPr>
          <w:b w:val="0"/>
        </w:rPr>
      </w:r>
    </w:p>
    <w:p>
      <w:pPr>
        <w:spacing w:after="100" w:before="0"/>
      </w:pPr>
      <w:r>
        <w:rPr>
          <w:b w:val="0"/>
        </w:rPr>
        <w:t>A. Sudden</w:t>
      </w:r>
    </w:p>
    <w:p>
      <w:pPr>
        <w:spacing w:after="100" w:before="0"/>
      </w:pPr>
      <w:r>
        <w:rPr>
          <w:b w:val="0"/>
        </w:rPr>
        <w:t>B. Deceptive</w:t>
      </w:r>
    </w:p>
    <w:p>
      <w:pPr>
        <w:spacing w:after="100" w:before="0"/>
      </w:pPr>
      <w:r>
        <w:rPr>
          <w:b w:val="0"/>
        </w:rPr>
        <w:t>C. Violent</w:t>
      </w:r>
    </w:p>
    <w:p>
      <w:pPr>
        <w:spacing w:after="100" w:before="0"/>
      </w:pPr>
      <w:r>
        <w:rPr>
          <w:b w:val="0"/>
        </w:rPr>
        <w:t>D. Predictable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'Deceptive'. Key Points Therefore, the correct answer is 'Option 2'. Complete Passage: Low hemoglobin levels among women remain a pervasive global health concern, often 1. resulting from nutritional deficiencies, chronic diseases, or socio-economic disparities. In many developing nations, iron-deficiency anemia 2. affects an alarming proportion of the female population, with consequences that extend beyond fatigue to impair cognitive performance and maternal outcomes. Medical experts emphasize that anemia is often 3. insidious, progressing stealthily until severe symptoms manifest. Despite the availability of supplements and fortified foods, adherence to preventive strategies (4) ______hampered by cultural taboos, misinformation, and healthcare. Furthermore, in many societies, menstruation and related issues are still shrouded in (5) obfuscation, limiting open dialogue and delaying early intervention. Addressing this silent epidemic requires not only medical solutions but also robust public health campaigns aimed at education and destigmatization. Bridging empowering women and fostering healthier generations. sing the gap between awareness and action is crucial to Additional Information</w:t>
      </w:r>
    </w:p>
    <w:p>
      <w:pPr>
        <w:spacing w:before="0"/>
      </w:pPr>
      <w:r>
        <w:rPr>
          <w:b w:val="0"/>
        </w:rPr>
        <w:t>• The passage states that anemia is "progressing stealthily until severe symptoms manifest."</w:t>
      </w:r>
    </w:p>
    <w:p>
      <w:pPr>
        <w:spacing w:before="0"/>
      </w:pPr>
      <w:r>
        <w:rPr>
          <w:b w:val="0"/>
        </w:rPr>
        <w:t>• The word "insidious" describes something that develops gradually and subtly but has harmful effects.</w:t>
      </w:r>
    </w:p>
    <w:p>
      <w:pPr>
        <w:spacing w:before="0"/>
      </w:pPr>
      <w:r>
        <w:rPr>
          <w:b w:val="0"/>
        </w:rPr>
        <w:t>• "Deceptive" is the closest synonym here, as it captures the hidden, misleading nature of the disease before its severe symptoms become obvious.</w:t>
      </w:r>
    </w:p>
    <w:p>
      <w:pPr>
        <w:spacing w:before="0"/>
      </w:pPr>
      <w:r>
        <w:rPr>
          <w:b w:val="0"/>
        </w:rPr>
        <w:t>• Other options ("Sudden", "Violent", "Predictable") contradict the context of a disease that progresses stealthily and quietly.</w:t>
      </w:r>
    </w:p>
    <w:p>
      <w:pPr>
        <w:spacing w:before="0"/>
      </w:pPr>
      <w:r>
        <w:rPr>
          <w:b w:val="0"/>
        </w:rPr>
        <w:t>• Sudden (अचानक): Happening, coming, or done quickly and without warning or unexpectedly. This is the opposite of progressing stealthily over time.</w:t>
      </w:r>
    </w:p>
    <w:p>
      <w:pPr>
        <w:spacing w:before="0"/>
      </w:pPr>
      <w:r>
        <w:rPr>
          <w:b w:val="0"/>
        </w:rPr>
        <w:t>• Violent (हिंसक): Using or involving physical force intended to hurt, damage, or kill. This does not describe a subtle, hidden medical progression.</w:t>
      </w:r>
    </w:p>
    <w:p>
      <w:pPr>
        <w:spacing w:before="0"/>
      </w:pPr>
      <w:r>
        <w:rPr>
          <w:b w:val="0"/>
        </w:rPr>
        <w:t>• Predictable (अनुमेय / जिसका पूर्वानुमान लगाया जा सके): Able to be predicted or expected, which does not fit the stealthy, deceptive nature of the disease's onset.</w:t>
      </w:r>
    </w:p>
    <w:p>
      <w:pPr>
        <w:spacing w:before="0"/>
      </w:pPr>
      <w:r>
        <w:rPr>
          <w:b w:val="0"/>
        </w:rPr>
      </w:r>
    </w:p>
    <w:p>
      <w:pPr>
        <w:spacing w:after="100" w:line="360" w:lineRule="auto" w:before="0"/>
      </w:pPr>
      <w:r>
        <w:rPr>
          <w:b w:val="0"/>
        </w:rPr>
        <w:t>44. Which auxiliary/modal verb fits best?(4)</w:t>
      </w:r>
    </w:p>
    <w:p>
      <w:pPr>
        <w:spacing w:before="0"/>
      </w:pPr>
      <w:r>
        <w:rPr>
          <w:b w:val="0"/>
        </w:rPr>
      </w:r>
    </w:p>
    <w:p>
      <w:pPr>
        <w:spacing w:after="100" w:before="0"/>
      </w:pPr>
      <w:r>
        <w:rPr>
          <w:b w:val="0"/>
        </w:rPr>
        <w:t>A. must</w:t>
      </w:r>
    </w:p>
    <w:p>
      <w:pPr>
        <w:spacing w:after="100" w:before="0"/>
      </w:pPr>
      <w:r>
        <w:rPr>
          <w:b w:val="0"/>
        </w:rPr>
        <w:t>B. has</w:t>
      </w:r>
    </w:p>
    <w:p>
      <w:pPr>
        <w:spacing w:after="100" w:before="0"/>
      </w:pPr>
      <w:r>
        <w:rPr>
          <w:b w:val="0"/>
        </w:rPr>
        <w:t>C. is</w:t>
      </w:r>
    </w:p>
    <w:p>
      <w:pPr>
        <w:spacing w:after="100" w:before="0"/>
      </w:pPr>
      <w:r>
        <w:rPr>
          <w:b w:val="0"/>
        </w:rPr>
        <w:t>D.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Key Points Therefore, the correct answer is 'Option 3'. Complete Passage: Low hemoglobin levels among women remain a pervasive global health concern, often 1. resulting from nutritional deficiencies, chronic diseases, or socio-economic disparities. In many developing nations, iron-deficiency anemia 2. affects an alarming proportion of the female population, with consequences that extend beyond fatigue to impair cognitive performance and maternal outcomes. Medical experts emphasize that anemia is often 3. insidious, progressing stealthily until severe symptoms manifest. Despite the availability of supplements and fortified foods, adherence to preventive strategies 4. is hampered by cultural taboos, misinformation, and healthcare. Furthermore, in many societies, menstruation and related issues are still shrouded in (5) obfuscation, limiting open dialogue and delaying early intervention. Addressing this silent epidemic requires not only medical solutions but also robust public health campaigns aimed at education and destigmatization. Bridging empowering women and fostering healthier generations. sing the gap between awareness and action is crucial to Additional Information</w:t>
      </w:r>
    </w:p>
    <w:p>
      <w:pPr>
        <w:spacing w:before="0"/>
      </w:pPr>
      <w:r>
        <w:rPr>
          <w:b w:val="0"/>
        </w:rPr>
        <w:t>• The passage discusses a current, ongoing global health issue, maintaining a consistent present tense throughout ("remain," "affects," "emphasize").</w:t>
      </w:r>
    </w:p>
    <w:p>
      <w:pPr>
        <w:spacing w:before="0"/>
      </w:pPr>
      <w:r>
        <w:rPr>
          <w:b w:val="0"/>
        </w:rPr>
        <w:t>• The subject of the clause is "adherence," which is a singular noun, so it requires a singular verb.</w:t>
      </w:r>
    </w:p>
    <w:p>
      <w:pPr>
        <w:spacing w:before="0"/>
      </w:pPr>
      <w:r>
        <w:rPr>
          <w:b w:val="0"/>
        </w:rPr>
        <w:t>• The sentence uses a passive voice construction, indicating that adherence receives the action of being "hampered by" cultural taboos.</w:t>
      </w:r>
    </w:p>
    <w:p>
      <w:pPr>
        <w:spacing w:before="0"/>
      </w:pPr>
      <w:r>
        <w:rPr>
          <w:b w:val="0"/>
        </w:rPr>
        <w:t>• "Is" fits perfectly, creating the grammatically correct present simple passive form ("is hampered").</w:t>
      </w:r>
    </w:p>
    <w:p>
      <w:pPr>
        <w:spacing w:before="0"/>
      </w:pPr>
      <w:r>
        <w:rPr>
          <w:b w:val="0"/>
        </w:rPr>
        <w:t>• Must (चाहिए/अनिवार्य): A modal verb. To form a passive sentence here, it would require the addition of the base verb "be" (must be hampered).</w:t>
      </w:r>
    </w:p>
    <w:p>
      <w:pPr>
        <w:spacing w:before="0"/>
      </w:pPr>
      <w:r>
        <w:rPr>
          <w:b w:val="0"/>
        </w:rPr>
        <w:t>• Has (चुका है): A present perfect auxiliary verb. It would require the past participle "been" (has been hampered) to fit grammatically.</w:t>
      </w:r>
    </w:p>
    <w:p>
      <w:pPr>
        <w:spacing w:before="0"/>
      </w:pPr>
      <w:r>
        <w:rPr>
          <w:b w:val="0"/>
        </w:rPr>
        <w:t>• Was (था): A past tense auxiliary verb. The context of the paragraph is in the present tense, making a shift to the past tense incorrect.</w:t>
      </w:r>
    </w:p>
    <w:p>
      <w:pPr>
        <w:spacing w:before="0"/>
      </w:pPr>
      <w:r>
        <w:rPr>
          <w:b w:val="0"/>
        </w:rPr>
      </w:r>
    </w:p>
    <w:p>
      <w:pPr>
        <w:spacing w:after="100" w:line="360" w:lineRule="auto" w:before="0"/>
      </w:pPr>
      <w:r>
        <w:rPr>
          <w:b w:val="0"/>
        </w:rPr>
        <w:t>45. 'Obfuscation' most nearly means: (5)</w:t>
      </w:r>
    </w:p>
    <w:p>
      <w:pPr>
        <w:spacing w:before="0"/>
      </w:pPr>
      <w:r>
        <w:rPr>
          <w:b w:val="0"/>
        </w:rPr>
      </w:r>
    </w:p>
    <w:p>
      <w:pPr>
        <w:spacing w:after="100" w:before="0"/>
      </w:pPr>
      <w:r>
        <w:rPr>
          <w:b w:val="0"/>
        </w:rPr>
        <w:t>A. Clarity</w:t>
      </w:r>
    </w:p>
    <w:p>
      <w:pPr>
        <w:spacing w:after="100" w:before="0"/>
      </w:pPr>
      <w:r>
        <w:rPr>
          <w:b w:val="0"/>
        </w:rPr>
        <w:t>B. Confusion</w:t>
      </w:r>
    </w:p>
    <w:p>
      <w:pPr>
        <w:spacing w:after="100" w:before="0"/>
      </w:pPr>
      <w:r>
        <w:rPr>
          <w:b w:val="0"/>
        </w:rPr>
        <w:t>C. Enthusiasm</w:t>
      </w:r>
    </w:p>
    <w:p>
      <w:pPr>
        <w:spacing w:after="100" w:before="0"/>
      </w:pPr>
      <w:r>
        <w:rPr>
          <w:b w:val="0"/>
        </w:rPr>
        <w:t>D. Revelation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'Confusion'. Key Points Therefore, the correct answer is 'Option 2'. Complete Passage: Low hemoglobin levels among women remain a pervasive global health concern, often 1. resulting from nutritional deficiencies, chronic diseases, or socio-economic disparities. In many developing nations, iron-deficiency anemia 2. affects an alarming proportion of the female population, with consequences that extend beyond fatigue to impair cognitive performance and maternal outcomes. Medical experts emphasize that anemia is often 3. insidious, progressing stealthily until severe symptoms manifest. Despite the availability of supplements and fortified foods, adherence to preventive strategies 4. is hampered by cultural taboos, misinformation, and healthcare. Furthermore, in many societies, menstruation and related issues are still shrouded in 5. confusion, limiting open dialogue and delaying early intervention. Addressing this silent epidemic requires not only medical solutions but also robust public health campaigns aimed at education and destigmatization. Bridging empowering women and fostering healthier generations. sing the gap between awareness and action is crucial to Additional Information</w:t>
      </w:r>
    </w:p>
    <w:p>
      <w:pPr>
        <w:spacing w:before="0"/>
      </w:pPr>
      <w:r>
        <w:rPr>
          <w:b w:val="0"/>
        </w:rPr>
        <w:t>• The passage states that menstruation and related issues are "shrouded in obfuscation," which has the effect of "limiting open dialogue."</w:t>
      </w:r>
    </w:p>
    <w:p>
      <w:pPr>
        <w:spacing w:before="0"/>
      </w:pPr>
      <w:r>
        <w:rPr>
          <w:b w:val="0"/>
        </w:rPr>
        <w:t>• The word "obfuscation" refers to the act of making something obscure, unclear, or difficult to understand.</w:t>
      </w:r>
    </w:p>
    <w:p>
      <w:pPr>
        <w:spacing w:before="0"/>
      </w:pPr>
      <w:r>
        <w:rPr>
          <w:b w:val="0"/>
        </w:rPr>
        <w:t>• "Confusion" is the closest synonym here, as it accurately reflects the lack of clarity, misunderstanding, and mystification surrounding these topics in many societies.</w:t>
      </w:r>
    </w:p>
    <w:p>
      <w:pPr>
        <w:spacing w:before="0"/>
      </w:pPr>
      <w:r>
        <w:rPr>
          <w:b w:val="0"/>
        </w:rPr>
        <w:t>• Other options ("Clarity", "Enthusiasm", "Revelation") do not fit the negative context of something being hidden, obscured, or made unclear.</w:t>
      </w:r>
    </w:p>
    <w:p>
      <w:pPr>
        <w:spacing w:before="0"/>
      </w:pPr>
      <w:r>
        <w:rPr>
          <w:b w:val="0"/>
        </w:rPr>
        <w:t>• Clarity (स्पष्टता): The quality of being coherent and intelligible. This is an antonym of obfuscation.</w:t>
      </w:r>
    </w:p>
    <w:p>
      <w:pPr>
        <w:spacing w:before="0"/>
      </w:pPr>
      <w:r>
        <w:rPr>
          <w:b w:val="0"/>
        </w:rPr>
        <w:t>• Enthusiasm (उत्साह): Intense and eager enjoyment, interest, or approval. This is completely unrelated to the context of the sentence.</w:t>
      </w:r>
    </w:p>
    <w:p>
      <w:pPr>
        <w:spacing w:before="0"/>
      </w:pPr>
      <w:r>
        <w:rPr>
          <w:b w:val="0"/>
        </w:rPr>
        <w:t>• Revelation (रहस्योद्घाटन): A surprising and previously unknown fact, especially one that is made known in a dramatic way. This contradicts the idea of hiding or obscuring information.</w:t>
      </w:r>
    </w:p>
    <w:p>
      <w:pPr>
        <w:spacing w:before="0"/>
      </w:pPr>
      <w:r>
        <w:rPr>
          <w:b w:val="0"/>
        </w:rPr>
      </w:r>
    </w:p>
    <w:p>
      <w:pPr>
        <w:spacing w:after="100" w:line="360" w:lineRule="auto" w:before="0"/>
      </w:pPr>
      <w:r>
        <w:rPr>
          <w:b w:val="0"/>
        </w:rPr>
        <w:t>46. László Krasznahorkai was awarded the 2025 Nobel Prize in Literature for his visionary works, including "Satantango." Which country does he belong to?</w:t>
      </w:r>
    </w:p>
    <w:p>
      <w:pPr>
        <w:spacing w:before="0"/>
      </w:pPr>
      <w:r>
        <w:rPr>
          <w:b w:val="0"/>
        </w:rPr>
      </w:r>
    </w:p>
    <w:p>
      <w:pPr>
        <w:spacing w:after="100" w:before="0"/>
      </w:pPr>
      <w:r>
        <w:rPr>
          <w:b w:val="0"/>
        </w:rPr>
        <w:t>A. Slovakia</w:t>
      </w:r>
    </w:p>
    <w:p>
      <w:pPr>
        <w:spacing w:after="100" w:before="0"/>
      </w:pPr>
      <w:r>
        <w:rPr>
          <w:b w:val="0"/>
        </w:rPr>
        <w:t>B. Hungary</w:t>
      </w:r>
    </w:p>
    <w:p>
      <w:pPr>
        <w:spacing w:after="100" w:before="0"/>
      </w:pPr>
      <w:r>
        <w:rPr>
          <w:b w:val="0"/>
        </w:rPr>
        <w:t>C. Poland</w:t>
      </w:r>
    </w:p>
    <w:p>
      <w:pPr>
        <w:spacing w:after="100" w:before="0"/>
      </w:pPr>
      <w:r>
        <w:rPr>
          <w:b w:val="0"/>
        </w:rPr>
        <w:t>D. Czech Republic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Hungary. In News Important Points Key Points Additional Information</w:t>
      </w:r>
    </w:p>
    <w:p>
      <w:pPr>
        <w:spacing w:before="0"/>
      </w:pPr>
      <w:r>
        <w:rPr>
          <w:b w:val="0"/>
        </w:rPr>
        <w:t>• László Krasznahorkai, awarded the 2025 Nobel Prize in Literature, is from Hungary.</w:t>
      </w:r>
    </w:p>
    <w:p>
      <w:pPr>
        <w:spacing w:before="0"/>
      </w:pPr>
      <w:r>
        <w:rPr>
          <w:b w:val="0"/>
        </w:rPr>
        <w:t>• Born in Hungary in 1954, Krasznahorkai is renowned for his visionary works that explore apocalyptic themes and the power of art in turbulent times.</w:t>
      </w:r>
    </w:p>
    <w:p>
      <w:pPr>
        <w:spacing w:before="0"/>
      </w:pPr>
      <w:r>
        <w:rPr>
          <w:b w:val="0"/>
        </w:rPr>
        <w:t>• His 1985 debut novel "Satantango" is considered a literary sensation in Hungary and was later adapted into a seven-hour film.</w:t>
      </w:r>
    </w:p>
    <w:p>
      <w:pPr>
        <w:spacing w:before="0"/>
      </w:pPr>
      <w:r>
        <w:rPr>
          <w:b w:val="0"/>
        </w:rPr>
        <w:t>• Krasznahorkai's writing style is distinctive for long sentences and sparse paragraph breaks, exemplified in his 2024 novel "Herscht 07769".</w:t>
      </w:r>
    </w:p>
    <w:p>
      <w:pPr>
        <w:spacing w:before="0"/>
      </w:pPr>
      <w:r>
        <w:rPr>
          <w:b w:val="0"/>
        </w:rPr>
        <w:t>• His work has been praised for exploring chaos, isolation, and the search for meaning in an unstable world.</w:t>
      </w:r>
    </w:p>
    <w:p>
      <w:pPr>
        <w:spacing w:before="0"/>
      </w:pPr>
      <w:r>
        <w:rPr>
          <w:b w:val="0"/>
        </w:rPr>
        <w:t>• The 2025 Nobel Prizes were awarded across five categories, highlighting achievements in quantum physics, materials science, immunology, literature, and peace. Physics Prize: Awarded to John Clarke, Michel H. Devoret, and John M. Martinis for their work in macroscopic quantum mechanical tunneling and energy quantization in electric circuits, showcasing quantum mechanics at a macroscopic scale.</w:t>
      </w:r>
    </w:p>
    <w:p>
      <w:pPr>
        <w:spacing w:before="0"/>
      </w:pPr>
      <w:r>
        <w:rPr>
          <w:b w:val="0"/>
        </w:rPr>
        <w:t>• Their work enabled advances in quantum computing, cryptography, and quantum sensors.</w:t>
      </w:r>
    </w:p>
    <w:p>
      <w:pPr>
        <w:spacing w:before="0"/>
      </w:pPr>
      <w:r>
        <w:rPr>
          <w:b w:val="0"/>
        </w:rPr>
        <w:t>• Chemistry Prize: Awarded to Susumu Kitagawa, Richard Robson, and Omar M. Yaghi for their development of metal-organic frameworks (MOFs), materials with vast internal surface areas for various applications such as water harvesting, carbon capture, and toxic gas storage.</w:t>
      </w:r>
    </w:p>
    <w:p>
      <w:pPr>
        <w:spacing w:before="0"/>
      </w:pPr>
      <w:r>
        <w:rPr>
          <w:b w:val="0"/>
        </w:rPr>
        <w:t>• Medicine Prize: Awarded to Mary E. Brunkow, Fred Ramsdell, and Shimon Sakaguchi for discovering regulatory T cells (Tregs) that prevent autoimmune diseases and play a role in cancer therapy.</w:t>
      </w:r>
    </w:p>
    <w:p>
      <w:pPr>
        <w:spacing w:before="0"/>
      </w:pPr>
      <w:r>
        <w:rPr>
          <w:b w:val="0"/>
        </w:rPr>
        <w:t>• Their work has revolutionized the understanding of autoimmune diseases and immunotherapy.</w:t>
      </w:r>
    </w:p>
    <w:p>
      <w:pPr>
        <w:spacing w:before="0"/>
      </w:pPr>
      <w:r>
        <w:rPr>
          <w:b w:val="0"/>
        </w:rPr>
        <w:t>• Peace Prize: Awarded to Maria Corina Machado, a Venezuelan leader and symbol of democratic resistance against authoritarianism in Venezuela, emphasizing "ballots over bullets" and leading the opposition.</w:t>
      </w:r>
    </w:p>
    <w:p>
      <w:pPr>
        <w:spacing w:before="0"/>
      </w:pPr>
      <w:r>
        <w:rPr>
          <w:b w:val="0"/>
        </w:rPr>
        <w:t>• Praised for her courage despite life-threatening risks and for unifying the opposition around democratic principles.</w:t>
      </w:r>
    </w:p>
    <w:p>
      <w:pPr>
        <w:spacing w:before="0"/>
      </w:pPr>
      <w:r>
        <w:rPr>
          <w:b w:val="0"/>
        </w:rPr>
        <w:t>• Geographical Distribution: United States leads with six laureates.</w:t>
      </w:r>
    </w:p>
    <w:p>
      <w:pPr>
        <w:spacing w:before="0"/>
      </w:pPr>
      <w:r>
        <w:rPr>
          <w:b w:val="0"/>
        </w:rPr>
        <w:t>• Other countries: Japan (2 laureates), Australia, Hungary, and Venezuela (1 laureate each).</w:t>
      </w:r>
    </w:p>
    <w:p>
      <w:pPr>
        <w:spacing w:before="0"/>
      </w:pPr>
      <w:r>
        <w:rPr>
          <w:b w:val="0"/>
        </w:rPr>
        <w:t>• Ceremony: The award ceremony will take place on December 10, 2025, in Stockholm (Peace Prize in Oslo).</w:t>
      </w:r>
    </w:p>
    <w:p>
      <w:pPr>
        <w:spacing w:before="0"/>
      </w:pPr>
      <w:r>
        <w:rPr>
          <w:b w:val="0"/>
        </w:rPr>
        <w:t>• Each prize includes 11 million Swedish kronor, a gold medal, and a diploma.</w:t>
      </w:r>
    </w:p>
    <w:p>
      <w:pPr>
        <w:spacing w:before="0"/>
      </w:pPr>
      <w:r>
        <w:rPr>
          <w:b w:val="0"/>
        </w:rPr>
      </w:r>
    </w:p>
    <w:p>
      <w:pPr>
        <w:spacing w:after="100" w:line="360" w:lineRule="auto" w:before="0"/>
      </w:pPr>
      <w:r>
        <w:rPr>
          <w:b w:val="0"/>
        </w:rPr>
        <w:t>47. What is the name of the campaign launched by the International Cricket Council (ICC) for the 13th edition of the Women’s Cricket World Cup 2025?</w:t>
      </w:r>
    </w:p>
    <w:p>
      <w:pPr>
        <w:spacing w:before="0"/>
      </w:pPr>
      <w:r>
        <w:rPr>
          <w:b w:val="0"/>
        </w:rPr>
      </w:r>
    </w:p>
    <w:p>
      <w:pPr>
        <w:spacing w:after="100" w:before="0"/>
      </w:pPr>
      <w:r>
        <w:rPr>
          <w:b w:val="0"/>
        </w:rPr>
        <w:t>A. Game of Resilience</w:t>
      </w:r>
    </w:p>
    <w:p>
      <w:pPr>
        <w:spacing w:after="100" w:before="0"/>
      </w:pPr>
      <w:r>
        <w:rPr>
          <w:b w:val="0"/>
        </w:rPr>
        <w:t>B. Women’s Power</w:t>
      </w:r>
    </w:p>
    <w:p>
      <w:pPr>
        <w:spacing w:after="100" w:before="0"/>
      </w:pPr>
      <w:r>
        <w:rPr>
          <w:b w:val="0"/>
        </w:rPr>
        <w:t>C. Cricket for Change</w:t>
      </w:r>
    </w:p>
    <w:p>
      <w:pPr>
        <w:spacing w:after="100" w:before="0"/>
      </w:pPr>
      <w:r>
        <w:rPr>
          <w:b w:val="0"/>
        </w:rPr>
        <w:t>D. Will to Win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Will to Win. In News Key Points Additional Information</w:t>
      </w:r>
    </w:p>
    <w:p>
      <w:pPr>
        <w:spacing w:before="0"/>
      </w:pPr>
      <w:r>
        <w:rPr>
          <w:b w:val="0"/>
        </w:rPr>
        <w:t>• The International Cricket Council (ICC) launched the ‘Will to Win’ campaign for the 13th edition of the Women’s Cricket World Cup 2025.</w:t>
      </w:r>
    </w:p>
    <w:p>
      <w:pPr>
        <w:spacing w:before="0"/>
      </w:pPr>
      <w:r>
        <w:rPr>
          <w:b w:val="0"/>
        </w:rPr>
        <w:t>• The ‘Will to Win’ campaign film captures the essence of determination, sacrifice, and resilience in women’s cricket.</w:t>
      </w:r>
    </w:p>
    <w:p>
      <w:pPr>
        <w:spacing w:before="0"/>
      </w:pPr>
      <w:r>
        <w:rPr>
          <w:b w:val="0"/>
        </w:rPr>
        <w:t>• The 13th edition of the Women’s World Cup will begin on September 30, 2025, with India and Sri Lanka facing off in the opening match at Guwahati.</w:t>
      </w:r>
    </w:p>
    <w:p>
      <w:pPr>
        <w:spacing w:before="0"/>
      </w:pPr>
      <w:r>
        <w:rPr>
          <w:b w:val="0"/>
        </w:rPr>
        <w:t>• The tournament will conclude with the final on November 2, 2025, and will be hosted by India and Sri Lanka.</w:t>
      </w:r>
    </w:p>
    <w:p>
      <w:pPr>
        <w:spacing w:before="0"/>
      </w:pPr>
      <w:r>
        <w:rPr>
          <w:b w:val="0"/>
        </w:rPr>
        <w:t>• This is the first time the Women’s World Cup returns to India since 2013.</w:t>
      </w:r>
    </w:p>
    <w:p>
      <w:pPr>
        <w:spacing w:before="0"/>
      </w:pPr>
      <w:r>
        <w:rPr>
          <w:b w:val="0"/>
        </w:rPr>
        <w:t>• Women’s World Cup 2025 The 13th edition of the ICC Women’s Cricket World Cup will be held from September 30, 2025, to November 2, 2025, in India and Sri Lanka.</w:t>
      </w:r>
    </w:p>
    <w:p>
      <w:pPr>
        <w:spacing w:before="0"/>
      </w:pPr>
      <w:r>
        <w:rPr>
          <w:b w:val="0"/>
        </w:rPr>
        <w:t>• ICC’s Women’s Cricket Initiatives The ICC has been promoting women’s cricket through various campaigns, focusing on increasing visibility and appreciation of women athletes in cricket.</w:t>
      </w:r>
    </w:p>
    <w:p>
      <w:pPr>
        <w:spacing w:before="0"/>
      </w:pPr>
      <w:r>
        <w:rPr>
          <w:b w:val="0"/>
        </w:rPr>
        <w:t>• India’s Role in Women’s Cricket India has become a significant host nation for international women’s cricket, reflecting its growing prominence in global cricketing events.</w:t>
      </w:r>
    </w:p>
    <w:p>
      <w:pPr>
        <w:spacing w:before="0"/>
      </w:pPr>
      <w:r>
        <w:rPr>
          <w:b w:val="0"/>
        </w:rPr>
      </w:r>
    </w:p>
    <w:p>
      <w:pPr>
        <w:spacing w:after="100" w:line="360" w:lineRule="auto" w:before="0"/>
      </w:pPr>
      <w:r>
        <w:rPr>
          <w:b w:val="0"/>
        </w:rPr>
        <w:t>48. Consider the following statements about Judo: 1) The red-and-white belt represents senior practitioners from Sixth to Eighth Dan. 2) A minimum shared buffer zone of 1 meter is required between adjacent contest areas.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red-and-white belt represents senior practitioners from Sixth to Eighth Dan. In Judo, the belt system is used to signify the rank or skill level of practitioners. The red-and-white belt is specifically reserved for senior practitioners who have achieved the ranks between Sixth Dan and Eighth Dan.</w:t>
      </w:r>
    </w:p>
    <w:p>
      <w:pPr>
        <w:spacing w:before="0"/>
      </w:pPr>
      <w:r>
        <w:rPr>
          <w:b w:val="0"/>
        </w:rPr>
        <w:t>• This belt is a recognition of their advanced skill level, experience, and contribution to the art of Judo.</w:t>
      </w:r>
    </w:p>
    <w:p>
      <w:pPr>
        <w:spacing w:before="0"/>
      </w:pPr>
      <w:r>
        <w:rPr>
          <w:b w:val="0"/>
        </w:rPr>
        <w:t>• It is important to note that the belt system in Judo is internationally recognized and adheres to guidelines established by the governing bodies such as the International Judo Federation (IJF).</w:t>
      </w:r>
    </w:p>
    <w:p>
      <w:pPr>
        <w:spacing w:before="0"/>
      </w:pPr>
      <w:r>
        <w:rPr>
          <w:b w:val="0"/>
        </w:rPr>
        <w:t>• Hence, statement 1 is correct.</w:t>
      </w:r>
    </w:p>
    <w:p>
      <w:pPr>
        <w:spacing w:before="0"/>
      </w:pPr>
      <w:r>
        <w:rPr>
          <w:b w:val="0"/>
        </w:rPr>
        <w:t>• Statement 2: A minimum shared buffer zone of 1 meter is required between adjacent contest areas. In Judo competitions, contest areas are carefully regulated to ensure the safety of participants. While buffer zones are indeed required between adjacent contest areas, the minimum shared buffer zone is generally larger than 1 meter, as specified by official regulations.</w:t>
      </w:r>
    </w:p>
    <w:p>
      <w:pPr>
        <w:spacing w:before="0"/>
      </w:pPr>
      <w:r>
        <w:rPr>
          <w:b w:val="0"/>
        </w:rPr>
        <w:t>• The International Judo Federation (IJF) mandates that the buffer zone between competition areas should be wide enough to prevent any interference or accidents between adjacent contests.</w:t>
      </w:r>
    </w:p>
    <w:p>
      <w:pPr>
        <w:spacing w:before="0"/>
      </w:pPr>
      <w:r>
        <w:rPr>
          <w:b w:val="0"/>
        </w:rPr>
        <w:t>• Thus, the information stating a shared buffer zone of 1 meter is incorrect as it does not align with standard guidelines.</w:t>
      </w:r>
    </w:p>
    <w:p>
      <w:pPr>
        <w:spacing w:before="0"/>
      </w:pPr>
      <w:r>
        <w:rPr>
          <w:b w:val="0"/>
        </w:rPr>
        <w:t>• Hence, statement 2 is incorrect.</w:t>
      </w:r>
    </w:p>
    <w:p>
      <w:pPr>
        <w:spacing w:before="0"/>
      </w:pPr>
      <w:r>
        <w:rPr>
          <w:b w:val="0"/>
        </w:rPr>
        <w:t>• Belt System in Judo: The ranking system in Judo is divided into Kyu (beginner ranks) and Dan (advanced ranks).</w:t>
      </w:r>
    </w:p>
    <w:p>
      <w:pPr>
        <w:spacing w:before="0"/>
      </w:pPr>
      <w:r>
        <w:rPr>
          <w:b w:val="0"/>
        </w:rPr>
        <w:t>• The Dan ranks begin from First Dan (Shodan) and go up to Tenth Dan (Judan).</w:t>
      </w:r>
    </w:p>
    <w:p>
      <w:pPr>
        <w:spacing w:before="0"/>
      </w:pPr>
      <w:r>
        <w:rPr>
          <w:b w:val="0"/>
        </w:rPr>
        <w:t>• Practitioners who achieve ranks from Sixth Dan to Eighth Dan are awarded the red-and-white belt, symbolizing their seniority and mastery in Judo.</w:t>
      </w:r>
    </w:p>
    <w:p>
      <w:pPr>
        <w:spacing w:before="0"/>
      </w:pPr>
      <w:r>
        <w:rPr>
          <w:b w:val="0"/>
        </w:rPr>
        <w:t>• The red belt is reserved for Ninth and Tenth Dan, signifying the pinnacle of achievement in Judo.</w:t>
      </w:r>
    </w:p>
    <w:p>
      <w:pPr>
        <w:spacing w:before="0"/>
      </w:pPr>
      <w:r>
        <w:rPr>
          <w:b w:val="0"/>
        </w:rPr>
        <w:t>• Contest Area Regulations in Judo: The contest area in Judo is square-shaped, typically measuring 8 meters by 8 meters.</w:t>
      </w:r>
    </w:p>
    <w:p>
      <w:pPr>
        <w:spacing w:before="0"/>
      </w:pPr>
      <w:r>
        <w:rPr>
          <w:b w:val="0"/>
        </w:rPr>
        <w:t>• A safety zone surrounds the contest area, extending at least 3 meters from the edge to ensure the safety of competitors.</w:t>
      </w:r>
    </w:p>
    <w:p>
      <w:pPr>
        <w:spacing w:before="0"/>
      </w:pPr>
      <w:r>
        <w:rPr>
          <w:b w:val="0"/>
        </w:rPr>
        <w:t>• Between adjacent contest areas, a buffer zone is required to avoid interference between matches. This buffer zone is generally larger than 1 meter as per official guidelines.</w:t>
      </w:r>
    </w:p>
    <w:p>
      <w:pPr>
        <w:spacing w:before="0"/>
      </w:pPr>
      <w:r>
        <w:rPr>
          <w:b w:val="0"/>
        </w:rPr>
        <w:t>• These regulations are established by the International Judo Federation (IJF) and must be adhered to during competitions.</w:t>
      </w:r>
    </w:p>
    <w:p>
      <w:pPr>
        <w:spacing w:before="0"/>
      </w:pPr>
      <w:r>
        <w:rPr>
          <w:b w:val="0"/>
        </w:rPr>
        <w:t>• History of Judo: Judo was founded by Jigoro Kano in 1882 in Japan.</w:t>
      </w:r>
    </w:p>
    <w:p>
      <w:pPr>
        <w:spacing w:before="0"/>
      </w:pPr>
      <w:r>
        <w:rPr>
          <w:b w:val="0"/>
        </w:rPr>
        <w:t>• It is a modern martial art that focuses on throws, holds, and submissions rather than strikes.</w:t>
      </w:r>
    </w:p>
    <w:p>
      <w:pPr>
        <w:spacing w:before="0"/>
      </w:pPr>
      <w:r>
        <w:rPr>
          <w:b w:val="0"/>
        </w:rPr>
        <w:t>• The word "Judo" translates to "gentle way", emphasizing the principle of using an opponent's force against them.</w:t>
      </w:r>
    </w:p>
    <w:p>
      <w:pPr>
        <w:spacing w:before="0"/>
      </w:pPr>
      <w:r>
        <w:rPr>
          <w:b w:val="0"/>
        </w:rPr>
        <w:t>• International Recognition: Judo is governed globally by the International Judo Federation (IJF), which sets the rules and regulations for competitions.</w:t>
      </w:r>
    </w:p>
    <w:p>
      <w:pPr>
        <w:spacing w:before="0"/>
      </w:pPr>
      <w:r>
        <w:rPr>
          <w:b w:val="0"/>
        </w:rPr>
        <w:t>• It became an Olympic sport in 1964 during the Tokyo Olympics and has since gained immense popularity worldwide.</w:t>
      </w:r>
    </w:p>
    <w:p>
      <w:pPr>
        <w:spacing w:before="0"/>
      </w:pPr>
      <w:r>
        <w:rPr>
          <w:b w:val="0"/>
        </w:rPr>
        <w:t>• Judo emphasizes discipline, respect, and self-improvement, making it not just a sport but also a way of life for practitioners.</w:t>
      </w:r>
    </w:p>
    <w:p>
      <w:pPr>
        <w:spacing w:before="0"/>
      </w:pPr>
      <w:r>
        <w:rPr>
          <w:b w:val="0"/>
        </w:rPr>
      </w:r>
    </w:p>
    <w:p>
      <w:pPr>
        <w:spacing w:after="100" w:line="360" w:lineRule="auto" w:before="0"/>
      </w:pPr>
      <w:r>
        <w:rPr>
          <w:b w:val="0"/>
        </w:rPr>
        <w:t>49. Which of the following pairs of the country and its official currency is/are matched correctly ? (a) Bhutan Ngultrum (b) Austria Euro (c) Ghana Cedi (d) Argentina Real Choose the correct answer from the codes below :</w:t>
      </w:r>
    </w:p>
    <w:p>
      <w:pPr>
        <w:spacing w:before="0"/>
      </w:pPr>
      <w:r>
        <w:rPr>
          <w:b w:val="0"/>
        </w:rPr>
      </w:r>
    </w:p>
    <w:p>
      <w:pPr>
        <w:spacing w:after="100" w:before="0"/>
      </w:pPr>
      <w:r>
        <w:rPr>
          <w:b w:val="0"/>
        </w:rPr>
        <w:t>A. Only (a ) and (b)</w:t>
      </w:r>
    </w:p>
    <w:p>
      <w:pPr>
        <w:spacing w:after="100" w:before="0"/>
      </w:pPr>
      <w:r>
        <w:rPr>
          <w:b w:val="0"/>
        </w:rPr>
        <w:t>B. Only (b)</w:t>
      </w:r>
    </w:p>
    <w:p>
      <w:pPr>
        <w:spacing w:after="100" w:before="0"/>
      </w:pPr>
      <w:r>
        <w:rPr>
          <w:b w:val="0"/>
        </w:rPr>
        <w:t>C. Only (a), (b) and (c)</w:t>
      </w:r>
    </w:p>
    <w:p>
      <w:pPr>
        <w:spacing w:after="100" w:before="0"/>
      </w:pPr>
      <w:r>
        <w:rPr>
          <w:b w:val="0"/>
        </w:rPr>
        <w:t>D. Only (b) and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(a), (b), and (c). Key Points Additional Information Important Points</w:t>
      </w:r>
    </w:p>
    <w:p>
      <w:pPr>
        <w:spacing w:before="0"/>
      </w:pPr>
      <w:r>
        <w:rPr>
          <w:b w:val="0"/>
        </w:rPr>
        <w:t>• (a) Bhutan - Ngultrum: This statement is correct. The official currency of Bhutan is the Ngultrum (BTN). It is pegged to the Indian Rupee at par, and the Indian Rupee is also widely accepted in Bhutan.</w:t>
      </w:r>
    </w:p>
    <w:p>
      <w:pPr>
        <w:spacing w:before="0"/>
      </w:pPr>
      <w:r>
        <w:rPr>
          <w:b w:val="0"/>
        </w:rPr>
        <w:t>• (b) Austria - Euro: This statement is also correct. Austria is a member of the European Union (EU) and adopted the Euro (€) as its official currency in 2002. It replaced the Austrian Schilling, which was previously the national currency.</w:t>
      </w:r>
    </w:p>
    <w:p>
      <w:pPr>
        <w:spacing w:before="0"/>
      </w:pPr>
      <w:r>
        <w:rPr>
          <w:b w:val="0"/>
        </w:rPr>
        <w:t>• (c) Ghana - Cedi: This statement is correct. The official currency of Ghana is the Ghanaian Cedi (GHS). The Cedi has been the currency of Ghana since 1965, and its name is derived from the Akan word for cowry shell, which was used as currency in the past.</w:t>
      </w:r>
    </w:p>
    <w:p>
      <w:pPr>
        <w:spacing w:before="0"/>
      </w:pPr>
      <w:r>
        <w:rPr>
          <w:b w:val="0"/>
        </w:rPr>
        <w:t>• (d) Argentina - Real: This statement is incorrect. The official currency of Argentina is the Argentine Peso (ARS), not the Real. The Real (BRL) is the official currency of Brazil.</w:t>
      </w:r>
    </w:p>
    <w:p>
      <w:pPr>
        <w:spacing w:before="0"/>
      </w:pPr>
      <w:r>
        <w:rPr>
          <w:b w:val="0"/>
        </w:rPr>
        <w:t>• Since only (a), (b), and (c) are matched correctly, the correct option is Only (a), (b), and (c).</w:t>
      </w:r>
    </w:p>
    <w:p>
      <w:pPr>
        <w:spacing w:before="0"/>
      </w:pPr>
      <w:r>
        <w:rPr>
          <w:b w:val="0"/>
        </w:rPr>
        <w:t>• Bhutan - Ngultrum: The Ngultrum (BTN) was introduced in 1974 and is pegged to the Indian Rupee (INR) at a 1:1 exchange rate.</w:t>
      </w:r>
    </w:p>
    <w:p>
      <w:pPr>
        <w:spacing w:before="0"/>
      </w:pPr>
      <w:r>
        <w:rPr>
          <w:b w:val="0"/>
        </w:rPr>
        <w:t>• The Royal Monetary Authority of Bhutan is responsible for issuing the currency.</w:t>
      </w:r>
    </w:p>
    <w:p>
      <w:pPr>
        <w:spacing w:before="0"/>
      </w:pPr>
      <w:r>
        <w:rPr>
          <w:b w:val="0"/>
        </w:rPr>
        <w:t>• Austria - Euro: Austria became a member of the European Union in 1995 and officially adopted the Euro in 2002.</w:t>
      </w:r>
    </w:p>
    <w:p>
      <w:pPr>
        <w:spacing w:before="0"/>
      </w:pPr>
      <w:r>
        <w:rPr>
          <w:b w:val="0"/>
        </w:rPr>
        <w:t>• The Euro (€) is the official currency of 20 out of 27 EU countries, collectively known as the Eurozone.</w:t>
      </w:r>
    </w:p>
    <w:p>
      <w:pPr>
        <w:spacing w:before="0"/>
      </w:pPr>
      <w:r>
        <w:rPr>
          <w:b w:val="0"/>
        </w:rPr>
        <w:t>• Ghana - Cedi: The Ghanaian Cedi is subdivided into 100 Pesewas.</w:t>
      </w:r>
    </w:p>
    <w:p>
      <w:pPr>
        <w:spacing w:before="0"/>
      </w:pPr>
      <w:r>
        <w:rPr>
          <w:b w:val="0"/>
        </w:rPr>
        <w:t>• Ghana has undergone several currency redenominations, with the most recent being in 2007, where 1 new Cedi was equal to 10,000 old Cedis.</w:t>
      </w:r>
    </w:p>
    <w:p>
      <w:pPr>
        <w:spacing w:before="0"/>
      </w:pPr>
      <w:r>
        <w:rPr>
          <w:b w:val="0"/>
        </w:rPr>
        <w:t>• Argentina - Argentine Peso: The Argentine Peso (ARS) is the official currency of Argentina.</w:t>
      </w:r>
    </w:p>
    <w:p>
      <w:pPr>
        <w:spacing w:before="0"/>
      </w:pPr>
      <w:r>
        <w:rPr>
          <w:b w:val="0"/>
        </w:rPr>
        <w:t>• The Peso has been in use since the early 19th century, with various reforms and iterations of the currency over the years.</w:t>
      </w:r>
    </w:p>
    <w:p>
      <w:pPr>
        <w:spacing w:before="0"/>
      </w:pPr>
      <w:r>
        <w:rPr>
          <w:b w:val="0"/>
        </w:rPr>
        <w:t>• Currency Pegging: Bhutan's currency, the Ngultrum, is pegged to the Indian Rupee, which facilitates trade and economic relations between the two nations.</w:t>
      </w:r>
    </w:p>
    <w:p>
      <w:pPr>
        <w:spacing w:before="0"/>
      </w:pPr>
      <w:r>
        <w:rPr>
          <w:b w:val="0"/>
        </w:rPr>
        <w:t>• Currency pegging helps stabilize exchange rates and reduce economic uncertainty between trading partners.</w:t>
      </w:r>
    </w:p>
    <w:p>
      <w:pPr>
        <w:spacing w:before="0"/>
      </w:pPr>
      <w:r>
        <w:rPr>
          <w:b w:val="0"/>
        </w:rPr>
        <w:t>• Euro Adoption: Countries adopting the Euro must meet specific economic and legal convergence criteria, including inflation control and stable exchange rates.</w:t>
      </w:r>
    </w:p>
    <w:p>
      <w:pPr>
        <w:spacing w:before="0"/>
      </w:pPr>
      <w:r>
        <w:rPr>
          <w:b w:val="0"/>
        </w:rPr>
        <w:t>• The Euro facilitates easier trade and travel among the Eurozone nations.</w:t>
      </w:r>
    </w:p>
    <w:p>
      <w:pPr>
        <w:spacing w:before="0"/>
      </w:pPr>
      <w:r>
        <w:rPr>
          <w:b w:val="0"/>
        </w:rPr>
        <w:t>• Currency Reforms in Ghana: To stabilize its economy, Ghana has redenominated its currency multiple times, with the most notable event occurring in 2007.</w:t>
      </w:r>
    </w:p>
    <w:p>
      <w:pPr>
        <w:spacing w:before="0"/>
      </w:pPr>
      <w:r>
        <w:rPr>
          <w:b w:val="0"/>
        </w:rPr>
        <w:t>• Ghana is a developing nation in West Africa, and its economy heavily relies on gold, cocoa, and oil exports.</w:t>
      </w:r>
    </w:p>
    <w:p>
      <w:pPr>
        <w:spacing w:before="0"/>
      </w:pPr>
      <w:r>
        <w:rPr>
          <w:b w:val="0"/>
        </w:rPr>
      </w:r>
    </w:p>
    <w:p>
      <w:pPr>
        <w:spacing w:after="100" w:line="360" w:lineRule="auto" w:before="0"/>
      </w:pPr>
      <w:r>
        <w:rPr>
          <w:b w:val="0"/>
        </w:rPr>
        <w:t>50. Consider the following statements: 1. A solar eclipse- The Moon caste a shadow on Earth when it comes between the Sun and Earth. 2. A lunar eclipse- During the new moon phase, the Moon passes through the Earth's shadow. Which of the statements given above is/are correct?</w:t>
      </w:r>
    </w:p>
    <w:p>
      <w:pPr>
        <w:spacing w:before="0"/>
      </w:pPr>
      <w:r>
        <w:rPr>
          <w:b w:val="0"/>
        </w:rPr>
      </w:r>
    </w:p>
    <w:p>
      <w:pPr>
        <w:spacing w:after="100" w:before="0"/>
      </w:pPr>
      <w:r>
        <w:rPr>
          <w:b w:val="0"/>
        </w:rPr>
        <w:t>A. Both 1 and 2</w:t>
      </w:r>
    </w:p>
    <w:p>
      <w:pPr>
        <w:spacing w:after="100" w:before="0"/>
      </w:pPr>
      <w:r>
        <w:rPr>
          <w:b w:val="0"/>
        </w:rPr>
        <w:t>B. 1 only</w:t>
      </w:r>
    </w:p>
    <w:p>
      <w:pPr>
        <w:spacing w:after="100" w:before="0"/>
      </w:pPr>
      <w:r>
        <w:rPr>
          <w:b w:val="0"/>
        </w:rPr>
        <w:t>C. 2 only</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1 only. Key Points Additional Information</w:t>
      </w:r>
    </w:p>
    <w:p>
      <w:pPr>
        <w:spacing w:before="0"/>
      </w:pPr>
      <w:r>
        <w:rPr>
          <w:b w:val="0"/>
        </w:rPr>
        <w:t>• Statement 1 is correct: A solar eclipse occurs when the Moon passes between the Sun and Earth, casting its shadow on Earth.</w:t>
      </w:r>
    </w:p>
    <w:p>
      <w:pPr>
        <w:spacing w:before="0"/>
      </w:pPr>
      <w:r>
        <w:rPr>
          <w:b w:val="0"/>
        </w:rPr>
        <w:t>• Statement 2 is incorrect: A lunar eclipse occurs during the full moon phase, not the new moon phase, when the Moon passes through Earth's shadow.</w:t>
      </w:r>
    </w:p>
    <w:p>
      <w:pPr>
        <w:spacing w:before="0"/>
      </w:pPr>
      <w:r>
        <w:rPr>
          <w:b w:val="0"/>
        </w:rPr>
        <w:t>• During a solar eclipse, the Sun appears partially or completely obscured as seen from Earth due to the Moon's shadow.</w:t>
      </w:r>
    </w:p>
    <w:p>
      <w:pPr>
        <w:spacing w:before="0"/>
      </w:pPr>
      <w:r>
        <w:rPr>
          <w:b w:val="0"/>
        </w:rPr>
        <w:t>• Lunar eclipses happen only when the Sun, Earth, and Moon align perfectly in a straight line, with Earth in the middle.</w:t>
      </w:r>
    </w:p>
    <w:p>
      <w:pPr>
        <w:spacing w:before="0"/>
      </w:pPr>
      <w:r>
        <w:rPr>
          <w:b w:val="0"/>
        </w:rPr>
        <w:t>• Solar Eclipse: Occurs during the new moon phase when the Moon blocks sunlight from reaching Earth.</w:t>
      </w:r>
    </w:p>
    <w:p>
      <w:pPr>
        <w:spacing w:before="0"/>
      </w:pPr>
      <w:r>
        <w:rPr>
          <w:b w:val="0"/>
        </w:rPr>
        <w:t>• The three types of solar eclipses are total, partial, and annular.</w:t>
      </w:r>
    </w:p>
    <w:p>
      <w:pPr>
        <w:spacing w:before="0"/>
      </w:pPr>
      <w:r>
        <w:rPr>
          <w:b w:val="0"/>
        </w:rPr>
        <w:t>• A total solar eclipse occurs when the Moon completely covers the Sun, casting a shadow on Earth.</w:t>
      </w:r>
    </w:p>
    <w:p>
      <w:pPr>
        <w:spacing w:before="0"/>
      </w:pPr>
      <w:r>
        <w:rPr>
          <w:b w:val="0"/>
        </w:rPr>
        <w:t>• Lunar Eclipse: Occurs during the full moon phase when Earth casts its shadow on the Moon.</w:t>
      </w:r>
    </w:p>
    <w:p>
      <w:pPr>
        <w:spacing w:before="0"/>
      </w:pPr>
      <w:r>
        <w:rPr>
          <w:b w:val="0"/>
        </w:rPr>
        <w:t>• The two types of lunar eclipses are total and partial, depending on the extent of the Earth's shadow covering the Moon.</w:t>
      </w:r>
    </w:p>
    <w:p>
      <w:pPr>
        <w:spacing w:before="0"/>
      </w:pPr>
      <w:r>
        <w:rPr>
          <w:b w:val="0"/>
        </w:rPr>
        <w:t>• The reddish appearance of the Moon during a total lunar eclipse is due to Earth's atmosphere scattering sunlight, known as the "blood moon" effect.</w:t>
      </w:r>
    </w:p>
    <w:p>
      <w:pPr>
        <w:spacing w:before="0"/>
      </w:pPr>
      <w:r>
        <w:rPr>
          <w:b w:val="0"/>
        </w:rPr>
        <w:t>• Phases of the Moon: The Moon goes through eight phases (new moon, waxing crescent, first quarter, waxing gibbous, full moon, waning gibbous, last quarter, waning crescent) in its monthly cycle.</w:t>
      </w:r>
    </w:p>
    <w:p>
      <w:pPr>
        <w:spacing w:before="0"/>
      </w:pPr>
      <w:r>
        <w:rPr>
          <w:b w:val="0"/>
        </w:rPr>
        <w:t>• Alignment (Syzygy): A solar or lunar eclipse can only occur during syzygy, when the Sun, Moon, and Earth align in a straight line.</w:t>
      </w:r>
    </w:p>
    <w:p>
      <w:pPr>
        <w:spacing w:before="0"/>
      </w:pPr>
      <w:r>
        <w:rPr>
          <w:b w:val="0"/>
        </w:rPr>
        <w:t>• Umbra and Penumbra: The umbra is the darkest part of the shadow where the Sun is completely blocked.</w:t>
      </w:r>
    </w:p>
    <w:p>
      <w:pPr>
        <w:spacing w:before="0"/>
      </w:pPr>
      <w:r>
        <w:rPr>
          <w:b w:val="0"/>
        </w:rPr>
        <w:t>• The penumbra is the lighter shadow where the Sun is only partially obscured.</w:t>
      </w:r>
    </w:p>
    <w:p>
      <w:pPr>
        <w:spacing w:before="0"/>
      </w:pPr>
      <w:r>
        <w:rPr>
          <w:b w:val="0"/>
        </w:rPr>
      </w:r>
    </w:p>
    <w:p>
      <w:pPr>
        <w:spacing w:after="100" w:line="360" w:lineRule="auto" w:before="0"/>
      </w:pPr>
      <w:r>
        <w:rPr>
          <w:b w:val="0"/>
        </w:rPr>
        <w:t>51. Consider the following statements on glacial landforms: Statement 1: Hanging valleys often join main valleys at higher elevation levels. Statement 2: Spurs of hanging valleys may appear as sharply cut triangular facets. Which of the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Hanging valleys often join main valleys at higher elevation levels. Hanging valleys are formed when a tributary glacier meets the main glacier during glaciation. After the glaciers retreat, the tributary valley often remains suspended above the floor of the main valley.</w:t>
      </w:r>
    </w:p>
    <w:p>
      <w:pPr>
        <w:spacing w:before="0"/>
      </w:pPr>
      <w:r>
        <w:rPr>
          <w:b w:val="0"/>
        </w:rPr>
        <w:t>• They are characterized by the abrupt elevation difference between the hanging valley floor and the main valley floor, leading to the formation of waterfalls in many cases.</w:t>
      </w:r>
    </w:p>
    <w:p>
      <w:pPr>
        <w:spacing w:before="0"/>
      </w:pPr>
      <w:r>
        <w:rPr>
          <w:b w:val="0"/>
        </w:rPr>
        <w:t>• This phenomenon occurs because the main glacier erodes its valley more deeply compared to the tributary glacier. Hence, statement 1 is correct.</w:t>
      </w:r>
    </w:p>
    <w:p>
      <w:pPr>
        <w:spacing w:before="0"/>
      </w:pPr>
      <w:r>
        <w:rPr>
          <w:b w:val="0"/>
        </w:rPr>
        <w:t>• Statement 2: Spurs of hanging valleys may appear as sharply cut triangular facets. Spurs are ridges of land that project into a valley. In the case of hanging valleys, the spurs are often truncated or sharply cut due to the erosive action of glaciers.</w:t>
      </w:r>
    </w:p>
    <w:p>
      <w:pPr>
        <w:spacing w:before="0"/>
      </w:pPr>
      <w:r>
        <w:rPr>
          <w:b w:val="0"/>
        </w:rPr>
        <w:t>• These triangular facets are a result of the glacial erosion that slices through the spurs, leaving behind distinct triangular shapes.</w:t>
      </w:r>
    </w:p>
    <w:p>
      <w:pPr>
        <w:spacing w:before="0"/>
      </w:pPr>
      <w:r>
        <w:rPr>
          <w:b w:val="0"/>
        </w:rPr>
        <w:t>• The triangular appearance of these facets is a significant geomorphological feature in glacial landscapes. Hence, statement 2 is correct.</w:t>
      </w:r>
    </w:p>
    <w:p>
      <w:pPr>
        <w:spacing w:before="0"/>
      </w:pPr>
      <w:r>
        <w:rPr>
          <w:b w:val="0"/>
        </w:rPr>
        <w:t>• Hence, the correct answer is Both 1 and 2.</w:t>
      </w:r>
    </w:p>
    <w:p>
      <w:pPr>
        <w:spacing w:before="0"/>
      </w:pPr>
      <w:r>
        <w:rPr>
          <w:b w:val="0"/>
        </w:rPr>
        <w:t>• Glacial Landforms: Hanging Valley: A hanging valley is formed as a result of differential erosion caused by glaciers. The main glacier cuts deeper into the valley floor than its tributaries, leaving the tributary valleys "hanging" above the main valley. Waterfalls are often found at the junction of the hanging valley and the main valley.</w:t>
      </w:r>
    </w:p>
    <w:p>
      <w:pPr>
        <w:spacing w:before="0"/>
      </w:pPr>
      <w:r>
        <w:rPr>
          <w:b w:val="0"/>
        </w:rPr>
        <w:t>• Truncated Spurs: Spurs are land projections formed by river erosion. During glaciation, glaciers cut through these spurs, leaving behind sharply truncated triangular facets. These are a hallmark of glaciated landscapes.</w:t>
      </w:r>
    </w:p>
    <w:p>
      <w:pPr>
        <w:spacing w:before="0"/>
      </w:pPr>
      <w:r>
        <w:rPr>
          <w:b w:val="0"/>
        </w:rPr>
        <w:t>• Other Glacial Features: Apart from hanging valleys and truncated spurs, glaciers also form features like cirques (bowl-shaped depressions), moraines (accumulations of glacial debris), and fjords (deep, narrow sea inlets formed by glacial erosion).</w:t>
      </w:r>
    </w:p>
    <w:p>
      <w:pPr>
        <w:spacing w:before="0"/>
      </w:pPr>
      <w:r>
        <w:rPr>
          <w:b w:val="0"/>
        </w:rPr>
        <w:t>• Formation Process of Hanging Valleys: During glaciation, larger glaciers erode their valleys more deeply than smaller tributary glaciers. This differential erosion results in the formation of hanging valleys.</w:t>
      </w:r>
    </w:p>
    <w:p>
      <w:pPr>
        <w:spacing w:before="0"/>
      </w:pPr>
      <w:r>
        <w:rPr>
          <w:b w:val="0"/>
        </w:rPr>
        <w:t>• Post-glaciation, these hanging valleys are often marked by waterfalls or steep drops as tributary rivers flow into the main valley.</w:t>
      </w:r>
    </w:p>
    <w:p>
      <w:pPr>
        <w:spacing w:before="0"/>
      </w:pPr>
      <w:r>
        <w:rPr>
          <w:b w:val="0"/>
        </w:rPr>
        <w:t>• Significance of Hanging Valleys: Hanging valleys are important geomorphological indicators of past glaciation and provide insights into the erosive power of glaciers.</w:t>
      </w:r>
    </w:p>
    <w:p>
      <w:pPr>
        <w:spacing w:before="0"/>
      </w:pPr>
      <w:r>
        <w:rPr>
          <w:b w:val="0"/>
        </w:rPr>
        <w:t>• They are often tourist attractions due to the waterfalls and scenic views they offer, such as Yosemite National Park in the United States.</w:t>
      </w:r>
    </w:p>
    <w:p>
      <w:pPr>
        <w:spacing w:before="0"/>
      </w:pPr>
      <w:r>
        <w:rPr>
          <w:b w:val="0"/>
        </w:rPr>
        <w:t>• Examples of Hanging Valleys: Yosemite Valley, USA: A classic example of a hanging valley where waterfalls like Bridalveil Fall originate from hanging tributary valleys.</w:t>
      </w:r>
    </w:p>
    <w:p>
      <w:pPr>
        <w:spacing w:before="0"/>
      </w:pPr>
      <w:r>
        <w:rPr>
          <w:b w:val="0"/>
        </w:rPr>
        <w:t>• Norwegian Fjords: Many fjords in Norway have hanging valleys along their sides, contributing to the dramatic landscape.</w:t>
      </w:r>
    </w:p>
    <w:p>
      <w:pPr>
        <w:spacing w:before="0"/>
      </w:pPr>
      <w:r>
        <w:rPr>
          <w:b w:val="0"/>
        </w:rPr>
        <w:t>• Characteristics of Glacial Erosion: Glaciers erode the landscape through processes like plucking (removal of rock blocks) and abrasion (grinding of rock surfaces).</w:t>
      </w:r>
    </w:p>
    <w:p>
      <w:pPr>
        <w:spacing w:before="0"/>
      </w:pPr>
      <w:r>
        <w:rPr>
          <w:b w:val="0"/>
        </w:rPr>
        <w:t>• Features like U-shaped valleys, cirques, and truncated spurs are indicative of glacial activity.</w:t>
      </w:r>
    </w:p>
    <w:p>
      <w:pPr>
        <w:spacing w:before="0"/>
      </w:pPr>
      <w:r>
        <w:rPr>
          <w:b w:val="0"/>
        </w:rPr>
      </w:r>
    </w:p>
    <w:p>
      <w:pPr>
        <w:spacing w:after="100" w:line="360" w:lineRule="auto" w:before="0"/>
      </w:pPr>
      <w:r>
        <w:rPr>
          <w:b w:val="0"/>
        </w:rPr>
        <w:t>52. Which of the following statement is correct? I. The variation in duration of sunlight at different places is due to differences in latitude, altitude, season and the duration of day. II. Due to longer duration of sunlight trees grow faster in summer.</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Statement I: The variation in duration of sunlight at different places is influenced by latitude, altitude, season, and the duration of the day. Latitude: Places closer to the equator experience nearly equal day and night durations throughout the year, whereas higher latitudes show more variation.</w:t>
      </w:r>
    </w:p>
    <w:p>
      <w:pPr>
        <w:spacing w:before="0"/>
      </w:pPr>
      <w:r>
        <w:rPr>
          <w:b w:val="0"/>
        </w:rPr>
        <w:t>• Altitude: Higher altitudes may experience different light intensities but do not significantly change the duration of sunlight.</w:t>
      </w:r>
    </w:p>
    <w:p>
      <w:pPr>
        <w:spacing w:before="0"/>
      </w:pPr>
      <w:r>
        <w:rPr>
          <w:b w:val="0"/>
        </w:rPr>
        <w:t>• Season: Earth’s tilt (23.5 degrees) causes changes in sunlight duration across seasons, leading to longer days in summer and shorter days in winter.</w:t>
      </w:r>
    </w:p>
    <w:p>
      <w:pPr>
        <w:spacing w:before="0"/>
      </w:pPr>
      <w:r>
        <w:rPr>
          <w:b w:val="0"/>
        </w:rPr>
        <w:t>• Duration of the day: The length of the day varies depending on geographical location and season, affecting sunlight exposure.</w:t>
      </w:r>
    </w:p>
    <w:p>
      <w:pPr>
        <w:spacing w:before="0"/>
      </w:pPr>
      <w:r>
        <w:rPr>
          <w:b w:val="0"/>
        </w:rPr>
        <w:t>• Hence, Statement I is correct.</w:t>
      </w:r>
    </w:p>
    <w:p>
      <w:pPr>
        <w:spacing w:before="0"/>
      </w:pPr>
      <w:r>
        <w:rPr>
          <w:b w:val="0"/>
        </w:rPr>
        <w:t>• Statement II: Trees grow faster in summer due to longer sunlight duration. Sunlight is essential for the process of photosynthesis, which is the primary mechanism for plant growth.</w:t>
      </w:r>
    </w:p>
    <w:p>
      <w:pPr>
        <w:spacing w:before="0"/>
      </w:pPr>
      <w:r>
        <w:rPr>
          <w:b w:val="0"/>
        </w:rPr>
        <w:t>• During summer, longer days provide extended sunlight exposure, maximizing the energy available for photosynthesis.</w:t>
      </w:r>
    </w:p>
    <w:p>
      <w:pPr>
        <w:spacing w:before="0"/>
      </w:pPr>
      <w:r>
        <w:rPr>
          <w:b w:val="0"/>
        </w:rPr>
        <w:t>• Increased sunlight also boosts the production of chlorophyll, enhancing the tree’s growth rate.</w:t>
      </w:r>
    </w:p>
    <w:p>
      <w:pPr>
        <w:spacing w:before="0"/>
      </w:pPr>
      <w:r>
        <w:rPr>
          <w:b w:val="0"/>
        </w:rPr>
        <w:t>• Higher temperatures during summer complement sunlight by accelerating metabolic activities in plants.</w:t>
      </w:r>
    </w:p>
    <w:p>
      <w:pPr>
        <w:spacing w:before="0"/>
      </w:pPr>
      <w:r>
        <w:rPr>
          <w:b w:val="0"/>
        </w:rPr>
        <w:t>• Hence, Statement II is correct.</w:t>
      </w:r>
    </w:p>
    <w:p>
      <w:pPr>
        <w:spacing w:before="0"/>
      </w:pPr>
      <w:r>
        <w:rPr>
          <w:b w:val="0"/>
        </w:rPr>
        <w:t>• Both statements are correct because they are supported by scientific observations and environmental studies.</w:t>
      </w:r>
    </w:p>
    <w:p>
      <w:pPr>
        <w:spacing w:before="0"/>
      </w:pPr>
      <w:r>
        <w:rPr>
          <w:b w:val="0"/>
        </w:rPr>
        <w:t>• Factors affecting sunlight variation: Earth’s axial tilt: The 23.5-degree tilt of Earth is responsible for seasonal variations in sunlight duration.</w:t>
      </w:r>
    </w:p>
    <w:p>
      <w:pPr>
        <w:spacing w:before="0"/>
      </w:pPr>
      <w:r>
        <w:rPr>
          <w:b w:val="0"/>
        </w:rPr>
        <w:t>• Earth’s rotation: The 24-hour rotation of Earth affects day and night cycles.</w:t>
      </w:r>
    </w:p>
    <w:p>
      <w:pPr>
        <w:spacing w:before="0"/>
      </w:pPr>
      <w:r>
        <w:rPr>
          <w:b w:val="0"/>
        </w:rPr>
        <w:t>• Geographical location: Places closer to poles experience extreme variations in sunlight duration, like polar days and nights.</w:t>
      </w:r>
    </w:p>
    <w:p>
      <w:pPr>
        <w:spacing w:before="0"/>
      </w:pPr>
      <w:r>
        <w:rPr>
          <w:b w:val="0"/>
        </w:rPr>
        <w:t>• Photosynthesis: It is the process through which plants convert sunlight into chemical energy.</w:t>
      </w:r>
    </w:p>
    <w:p>
      <w:pPr>
        <w:spacing w:before="0"/>
      </w:pPr>
      <w:r>
        <w:rPr>
          <w:b w:val="0"/>
        </w:rPr>
        <w:t>• Chloroplasts in plant cells capture sunlight for this process.</w:t>
      </w:r>
    </w:p>
    <w:p>
      <w:pPr>
        <w:spacing w:before="0"/>
      </w:pPr>
      <w:r>
        <w:rPr>
          <w:b w:val="0"/>
        </w:rPr>
        <w:t>• Equation: 6CO2 + 6H2O + sunlight → C6H12O6 + 6O2</w:t>
      </w:r>
    </w:p>
    <w:p>
      <w:pPr>
        <w:spacing w:before="0"/>
      </w:pPr>
      <w:r>
        <w:rPr>
          <w:b w:val="0"/>
        </w:rPr>
        <w:t>• Seasonal growth patterns: Plants grow faster in spring and summer due to longer daylight hours.</w:t>
      </w:r>
    </w:p>
    <w:p>
      <w:pPr>
        <w:spacing w:before="0"/>
      </w:pPr>
      <w:r>
        <w:rPr>
          <w:b w:val="0"/>
        </w:rPr>
        <w:t>• In autumn and winter, shorter days and lower temperatures slow down growth.</w:t>
      </w:r>
    </w:p>
    <w:p>
      <w:pPr>
        <w:spacing w:before="0"/>
      </w:pPr>
      <w:r>
        <w:rPr>
          <w:b w:val="0"/>
        </w:rPr>
        <w:t>• Ecological impact of sunlight variation: Sunlight influences ecosystems by affecting the growth cycles of plants and the activity patterns of animals.</w:t>
      </w:r>
    </w:p>
    <w:p>
      <w:pPr>
        <w:spacing w:before="0"/>
      </w:pPr>
      <w:r>
        <w:rPr>
          <w:b w:val="0"/>
        </w:rPr>
        <w:t>• Regions with extreme sunlight variations, like the Arctic, show unique adaptations in flora and fauna.</w:t>
      </w:r>
    </w:p>
    <w:p>
      <w:pPr>
        <w:spacing w:before="0"/>
      </w:pPr>
      <w:r>
        <w:rPr>
          <w:b w:val="0"/>
        </w:rPr>
        <w:t>• Equinoxes: Occur twice a year (March and September) when day and night durations are approximately equal worldwide.</w:t>
      </w:r>
    </w:p>
    <w:p>
      <w:pPr>
        <w:spacing w:before="0"/>
      </w:pPr>
      <w:r>
        <w:rPr>
          <w:b w:val="0"/>
        </w:rPr>
        <w:t>• Solstices: The longest day occurs during the summer solstice, and the shortest day occurs during the winter solstice.</w:t>
      </w:r>
    </w:p>
    <w:p>
      <w:pPr>
        <w:spacing w:before="0"/>
      </w:pPr>
      <w:r>
        <w:rPr>
          <w:b w:val="0"/>
        </w:rPr>
        <w:t>• Polar regions: Experience phenomena like “midnight sun” and “polar night” due to extreme sunlight variations.</w:t>
      </w:r>
    </w:p>
    <w:p>
      <w:pPr>
        <w:spacing w:before="0"/>
      </w:pPr>
      <w:r>
        <w:rPr>
          <w:b w:val="0"/>
        </w:rPr>
        <w:t>• Human activities: Prolonged sunlight in summer often leads to increased agricultural productivity.</w:t>
      </w:r>
    </w:p>
    <w:p>
      <w:pPr>
        <w:spacing w:before="0"/>
      </w:pPr>
      <w:r>
        <w:rPr>
          <w:b w:val="0"/>
        </w:rPr>
      </w:r>
    </w:p>
    <w:p>
      <w:pPr>
        <w:spacing w:after="100" w:line="360" w:lineRule="auto" w:before="0"/>
      </w:pPr>
      <w:r>
        <w:rPr>
          <w:b w:val="0"/>
        </w:rPr>
        <w:t>53. Which of the following statements is correct regarding Atal Pension Yojana? I. Any Indian Citizen between 18-70 years of age can join this scheme through their savings bank account or post office savings bank account. II. This scheme is being implemented with effect from 1st June, 2015.</w:t>
      </w:r>
    </w:p>
    <w:p>
      <w:pPr>
        <w:spacing w:before="0"/>
      </w:pPr>
      <w:r>
        <w:rPr>
          <w:b w:val="0"/>
        </w:rPr>
      </w:r>
    </w:p>
    <w:p>
      <w:pPr>
        <w:spacing w:after="100" w:before="0"/>
      </w:pPr>
      <w:r>
        <w:rPr>
          <w:b w:val="0"/>
        </w:rPr>
        <w:t>A. Both I and II</w:t>
      </w:r>
    </w:p>
    <w:p>
      <w:pPr>
        <w:spacing w:after="100" w:before="0"/>
      </w:pPr>
      <w:r>
        <w:rPr>
          <w:b w:val="0"/>
        </w:rPr>
        <w:t>B. Only 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II. Key Points Additional Information Important Points</w:t>
      </w:r>
    </w:p>
    <w:p>
      <w:pPr>
        <w:spacing w:before="0"/>
      </w:pPr>
      <w:r>
        <w:rPr>
          <w:b w:val="0"/>
        </w:rPr>
        <w:t>• The Atal Pension Yojana (APY) is a government-backed pension scheme in India that aims to provide a fixed monthly pension to individuals after the age of 60 years.</w:t>
      </w:r>
    </w:p>
    <w:p>
      <w:pPr>
        <w:spacing w:before="0"/>
      </w:pPr>
      <w:r>
        <w:rPr>
          <w:b w:val="0"/>
        </w:rPr>
        <w:t>• Statement I is incorrect because the eligibility criteria for the Atal Pension Yojana specify that any Indian citizen aged between 18 and 40 years can join the scheme. The age mentioned in the statement (18-70 years) is incorrect.</w:t>
      </w:r>
    </w:p>
    <w:p>
      <w:pPr>
        <w:spacing w:before="0"/>
      </w:pPr>
      <w:r>
        <w:rPr>
          <w:b w:val="0"/>
        </w:rPr>
        <w:t>• Statement II is correct as the Atal Pension Yojana was officially launched on 1st June 2015 to encourage workers from the unorganized sector to save for their retirement.</w:t>
      </w:r>
    </w:p>
    <w:p>
      <w:pPr>
        <w:spacing w:before="0"/>
      </w:pPr>
      <w:r>
        <w:rPr>
          <w:b w:val="0"/>
        </w:rPr>
        <w:t>• The scheme is administered by the Pension Fund Regulatory and Development Authority (PFRDA) under the National Pension System (NPS) framework.</w:t>
      </w:r>
    </w:p>
    <w:p>
      <w:pPr>
        <w:spacing w:before="0"/>
      </w:pPr>
      <w:r>
        <w:rPr>
          <w:b w:val="0"/>
        </w:rPr>
        <w:t>• The correct answer is based on verifying both statements against the official rules of the Atal Pension Yojana. Since only Statement II is correct, the answer is Only II.</w:t>
      </w:r>
    </w:p>
    <w:p>
      <w:pPr>
        <w:spacing w:before="0"/>
      </w:pPr>
      <w:r>
        <w:rPr>
          <w:b w:val="0"/>
        </w:rPr>
        <w:t>• Features of Atal Pension Yojana: The scheme is targeted at individuals working in the unorganized sector, such as daily wage workers, domestic helpers, or small vendors.</w:t>
      </w:r>
    </w:p>
    <w:p>
      <w:pPr>
        <w:spacing w:before="0"/>
      </w:pPr>
      <w:r>
        <w:rPr>
          <w:b w:val="0"/>
        </w:rPr>
        <w:t>• Subscribers to the scheme can choose a fixed monthly pension amount ranging from ₹1,000 to ₹5,000, which will be received after they turn 60 years old.</w:t>
      </w:r>
    </w:p>
    <w:p>
      <w:pPr>
        <w:spacing w:before="0"/>
      </w:pPr>
      <w:r>
        <w:rPr>
          <w:b w:val="0"/>
        </w:rPr>
        <w:t>• The contribution amount varies depending on the age at which the individual joins the scheme and the desired pension amount.</w:t>
      </w:r>
    </w:p>
    <w:p>
      <w:pPr>
        <w:spacing w:before="0"/>
      </w:pPr>
      <w:r>
        <w:rPr>
          <w:b w:val="0"/>
        </w:rPr>
        <w:t>• Eligibility Criteria: Individuals must be aged between 18 and 40 years to enroll in the scheme.</w:t>
      </w:r>
    </w:p>
    <w:p>
      <w:pPr>
        <w:spacing w:before="0"/>
      </w:pPr>
      <w:r>
        <w:rPr>
          <w:b w:val="0"/>
        </w:rPr>
        <w:t>• Subscribers must have a savings bank account or a post office savings bank account to facilitate contributions.</w:t>
      </w:r>
    </w:p>
    <w:p>
      <w:pPr>
        <w:spacing w:before="0"/>
      </w:pPr>
      <w:r>
        <w:rPr>
          <w:b w:val="0"/>
        </w:rPr>
        <w:t>• Applicants should not already be covered under statutory social security schemes such as the Employees' Provident Fund (EPF).</w:t>
      </w:r>
    </w:p>
    <w:p>
      <w:pPr>
        <w:spacing w:before="0"/>
      </w:pPr>
      <w:r>
        <w:rPr>
          <w:b w:val="0"/>
        </w:rPr>
        <w:t>• Government Support: The Government of India co-contributes 50% of the subscriber's contribution or ₹1,000 per annum, whichever is lower, for a period of 5 years for subscribers who joined between 1st June 2015 and 31st March 2016.</w:t>
      </w:r>
    </w:p>
    <w:p>
      <w:pPr>
        <w:spacing w:before="0"/>
      </w:pPr>
      <w:r>
        <w:rPr>
          <w:b w:val="0"/>
        </w:rPr>
        <w:t>• Withdrawal and Exit: Premature exit from the scheme is allowed only under certain conditions, such as terminal illness or death of the subscriber.</w:t>
      </w:r>
    </w:p>
    <w:p>
      <w:pPr>
        <w:spacing w:before="0"/>
      </w:pPr>
      <w:r>
        <w:rPr>
          <w:b w:val="0"/>
        </w:rPr>
        <w:t>• If the subscriber dies before the age of 60, the spouse can either continue the scheme or withdraw the accumulated amount.</w:t>
      </w:r>
    </w:p>
    <w:p>
      <w:pPr>
        <w:spacing w:before="0"/>
      </w:pPr>
      <w:r>
        <w:rPr>
          <w:b w:val="0"/>
        </w:rPr>
        <w:t>• The Atal Pension Yojana was named after former Indian Prime Minister Atal Bihari Vajpayee and is designed to promote old-age income security in India.</w:t>
      </w:r>
    </w:p>
    <w:p>
      <w:pPr>
        <w:spacing w:before="0"/>
      </w:pPr>
      <w:r>
        <w:rPr>
          <w:b w:val="0"/>
        </w:rPr>
        <w:t>• The scheme is part of the Indian government’s efforts to include the unorganized sector in the formal financial system.</w:t>
      </w:r>
    </w:p>
    <w:p>
      <w:pPr>
        <w:spacing w:before="0"/>
      </w:pPr>
      <w:r>
        <w:rPr>
          <w:b w:val="0"/>
        </w:rPr>
        <w:t>• Contributions to the scheme are eligible for tax benefits under Section 80CCD of the Income Tax Act.</w:t>
      </w:r>
    </w:p>
    <w:p>
      <w:pPr>
        <w:spacing w:before="0"/>
      </w:pPr>
      <w:r>
        <w:rPr>
          <w:b w:val="0"/>
        </w:rPr>
        <w:t>• The scheme also supports the government’s broader goal of achieving financial inclusion under initiatives like the Pradhan Mantri Jan Dhan Yojana.</w:t>
      </w:r>
    </w:p>
    <w:p>
      <w:pPr>
        <w:spacing w:before="0"/>
      </w:pPr>
      <w:r>
        <w:rPr>
          <w:b w:val="0"/>
        </w:rPr>
      </w:r>
    </w:p>
    <w:p>
      <w:pPr>
        <w:spacing w:after="100" w:line="360" w:lineRule="auto" w:before="0"/>
      </w:pPr>
      <w:r>
        <w:rPr>
          <w:b w:val="0"/>
        </w:rPr>
        <w:t>54. With reference to hydroelectricity in North India, which of the following statements is/are correct? 1. There are huge possibilities of hydroelectricity in the Himalayan region. 2. Eastern Uttar Pradesh and Bihar cannot utilise this potential because the Himalayas situated to their North lies in boundary of Nepal. Select the correct answer from the code given below:</w:t>
      </w:r>
    </w:p>
    <w:p>
      <w:pPr>
        <w:spacing w:before="0"/>
      </w:pPr>
      <w:r>
        <w:rPr>
          <w:b w:val="0"/>
        </w:rPr>
      </w:r>
    </w:p>
    <w:p>
      <w:pPr>
        <w:spacing w:after="100" w:before="0"/>
      </w:pPr>
      <w:r>
        <w:rPr>
          <w:b w:val="0"/>
        </w:rPr>
        <w:t>A. Only 1</w:t>
      </w:r>
    </w:p>
    <w:p>
      <w:pPr>
        <w:spacing w:after="100" w:before="0"/>
      </w:pPr>
      <w:r>
        <w:rPr>
          <w:b w:val="0"/>
        </w:rPr>
        <w:t>B. Both 1 and 2</w:t>
      </w:r>
    </w:p>
    <w:p>
      <w:pPr>
        <w:spacing w:after="100" w:before="0"/>
      </w:pPr>
      <w:r>
        <w:rPr>
          <w:b w:val="0"/>
        </w:rPr>
        <w:t>C. Neither 1 nor 2</w:t>
      </w:r>
    </w:p>
    <w:p>
      <w:pPr>
        <w:spacing w:after="100" w:before="0"/>
      </w:pPr>
      <w:r>
        <w:rPr>
          <w:b w:val="0"/>
        </w:rPr>
        <w:t>D. Only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(1) True: The Himalayas have steep gradients, deep valleys, and perennial, snow-fed rivers (Indus, Ganga, Brahmaputra systems) — ideal conditions for large hydroelectric projects. Hence huge hydro potential exists in Himalayan states (Himachal, Uttarakhand, J&amp;K/Ladakh, Sikkim, Arunachal, etc.).</w:t>
      </w:r>
    </w:p>
    <w:p>
      <w:pPr>
        <w:spacing w:before="0"/>
      </w:pPr>
      <w:r>
        <w:rPr>
          <w:b w:val="0"/>
        </w:rPr>
        <w:t>• (2) True: Eastern Uttar Pradesh and Bihar lie on the flat Gangetic plains (low gradient, alluvial terrain). The Himalayan belt directly north of these states is largely within Nepal; their major rivers (Kosi, Gandak, Bagmati, etc.) descend from Nepal into India as broad, shifting, flood-prone channels — poor sites for big hydel within these states.</w:t>
      </w:r>
    </w:p>
    <w:p>
      <w:pPr>
        <w:spacing w:before="0"/>
      </w:pPr>
      <w:r>
        <w:rPr>
          <w:b w:val="0"/>
        </w:rPr>
        <w:t>• So they can’t readily utilize Himalayan hydropower potential within their own territory (beyond small/canal-based schemes), unless via inter-state supply or India–Nepal joint projects.</w:t>
      </w:r>
    </w:p>
    <w:p>
      <w:pPr>
        <w:spacing w:before="0"/>
      </w:pPr>
      <w:r>
        <w:rPr>
          <w:b w:val="0"/>
        </w:rPr>
      </w:r>
    </w:p>
    <w:p>
      <w:pPr>
        <w:spacing w:after="100" w:line="360" w:lineRule="auto" w:before="0"/>
      </w:pPr>
      <w:r>
        <w:rPr>
          <w:b w:val="0"/>
        </w:rPr>
        <w:t>55. Which of the following statement is correct? I. The climate of India is described as monsoon type. II. Most parts of India receive rainfall from September to March.</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I. Key Points Additional Information Important Points</w:t>
      </w:r>
    </w:p>
    <w:p>
      <w:pPr>
        <w:spacing w:before="0"/>
      </w:pPr>
      <w:r>
        <w:rPr>
          <w:b w:val="0"/>
        </w:rPr>
        <w:t>• Statement I: The climate of India is described as monsoon type. This is correct because the Indian climate is predominantly influenced by monsoons, characterized by distinct wet and dry seasons. India’s geographical location and topography lead to a unique monsoon system responsible for the majority of its rainfall. Hence, statement I is correct.</w:t>
      </w:r>
    </w:p>
    <w:p>
      <w:pPr>
        <w:spacing w:before="0"/>
      </w:pPr>
      <w:r>
        <w:rPr>
          <w:b w:val="0"/>
        </w:rPr>
        <w:t>• Statement II: Most parts of India receive rainfall from September to March. This is incorrect because the majority of rainfall in India occurs during the southwest monsoon season, which spans from June to September. The northeast monsoon, which occurs between October and December, primarily affects parts of southern India like Tamil Nadu and Andhra Pradesh, but rainfall during this period is not widespread across the country. Hence, statement II is incorrect.</w:t>
      </w:r>
    </w:p>
    <w:p>
      <w:pPr>
        <w:spacing w:before="0"/>
      </w:pPr>
      <w:r>
        <w:rPr>
          <w:b w:val="0"/>
        </w:rPr>
        <w:t>• India’s climate is significantly influenced by the Himalayas and the surrounding seas, which regulate the monsoon winds and temperature variations across seasons.</w:t>
      </w:r>
    </w:p>
    <w:p>
      <w:pPr>
        <w:spacing w:before="0"/>
      </w:pPr>
      <w:r>
        <w:rPr>
          <w:b w:val="0"/>
        </w:rPr>
        <w:t>• The monsoon system is crucial for Indian agriculture, as it provides the bulk of water resources for crops in the country.</w:t>
      </w:r>
    </w:p>
    <w:p>
      <w:pPr>
        <w:spacing w:before="0"/>
      </w:pPr>
      <w:r>
        <w:rPr>
          <w:b w:val="0"/>
        </w:rPr>
        <w:t>• The term "monsoon" is derived from the Arabic word "mausim," meaning "season," which signifies the cyclical nature of rainfall in India.</w:t>
      </w:r>
    </w:p>
    <w:p>
      <w:pPr>
        <w:spacing w:before="0"/>
      </w:pPr>
      <w:r>
        <w:rPr>
          <w:b w:val="0"/>
        </w:rPr>
        <w:t>• Climate of India: India experiences tropical monsoon climate, which is categorized by variations in temperature, precipitation, and humidity.</w:t>
      </w:r>
    </w:p>
    <w:p>
      <w:pPr>
        <w:spacing w:before="0"/>
      </w:pPr>
      <w:r>
        <w:rPr>
          <w:b w:val="0"/>
        </w:rPr>
        <w:t>• The climate is primarily divided into four seasons: summer, monsoon, post-monsoon, and winter.</w:t>
      </w:r>
    </w:p>
    <w:p>
      <w:pPr>
        <w:spacing w:before="0"/>
      </w:pPr>
      <w:r>
        <w:rPr>
          <w:b w:val="0"/>
        </w:rPr>
        <w:t>• While the southwest monsoon is responsible for the majority of rainfall, the northeast monsoon contributes significantly to rainfall in southeastern India.</w:t>
      </w:r>
    </w:p>
    <w:p>
      <w:pPr>
        <w:spacing w:before="0"/>
      </w:pPr>
      <w:r>
        <w:rPr>
          <w:b w:val="0"/>
        </w:rPr>
        <w:t>• Regions like the Thar Desert in Rajasthan experience arid conditions, whereas the Northeast receives heavy rainfall due to its proximity to the Bay of Bengal.</w:t>
      </w:r>
    </w:p>
    <w:p>
      <w:pPr>
        <w:spacing w:before="0"/>
      </w:pPr>
      <w:r>
        <w:rPr>
          <w:b w:val="0"/>
        </w:rPr>
        <w:t>• Southwest Monsoon: The southwest monsoon typically begins in June and ends in September, accounting for about 70-90% of the annual rainfall in India.</w:t>
      </w:r>
    </w:p>
    <w:p>
      <w:pPr>
        <w:spacing w:before="0"/>
      </w:pPr>
      <w:r>
        <w:rPr>
          <w:b w:val="0"/>
        </w:rPr>
        <w:t>• It is influenced by the differential heating of land and water, the Coriolis effect, and the presence of the Himalayas.</w:t>
      </w:r>
    </w:p>
    <w:p>
      <w:pPr>
        <w:spacing w:before="0"/>
      </w:pPr>
      <w:r>
        <w:rPr>
          <w:b w:val="0"/>
        </w:rPr>
        <w:t>• Regions like Kerala receive the first monsoon showers due to their geographical location.</w:t>
      </w:r>
    </w:p>
    <w:p>
      <w:pPr>
        <w:spacing w:before="0"/>
      </w:pPr>
      <w:r>
        <w:rPr>
          <w:b w:val="0"/>
        </w:rPr>
        <w:t>• Northeast Monsoon: The northeast monsoon occurs between October and December, primarily affecting states like Tamil Nadu and Andhra Pradesh.</w:t>
      </w:r>
    </w:p>
    <w:p>
      <w:pPr>
        <w:spacing w:before="0"/>
      </w:pPr>
      <w:r>
        <w:rPr>
          <w:b w:val="0"/>
        </w:rPr>
        <w:t>• It is caused by the retreating monsoon winds and provides rainfall mainly to southeastern coastal regions.</w:t>
      </w:r>
    </w:p>
    <w:p>
      <w:pPr>
        <w:spacing w:before="0"/>
      </w:pPr>
      <w:r>
        <w:rPr>
          <w:b w:val="0"/>
        </w:rPr>
        <w:t>• Importance of Monsoons: Agriculture: Monsoons are vital for Indian agriculture, as a large percentage of farmers depend on rainfall for irrigation.</w:t>
      </w:r>
    </w:p>
    <w:p>
      <w:pPr>
        <w:spacing w:before="0"/>
      </w:pPr>
      <w:r>
        <w:rPr>
          <w:b w:val="0"/>
        </w:rPr>
        <w:t>• Water Resources: They replenish reservoirs, rivers, and groundwater, which are essential for drinking water and industrial purposes.</w:t>
      </w:r>
    </w:p>
    <w:p>
      <w:pPr>
        <w:spacing w:before="0"/>
      </w:pPr>
      <w:r>
        <w:rPr>
          <w:b w:val="0"/>
        </w:rPr>
        <w:t>• Economy: Monsoon patterns significantly affect GDP growth, especially in rural areas where farming is the primary occupation.</w:t>
      </w:r>
    </w:p>
    <w:p>
      <w:pPr>
        <w:spacing w:before="0"/>
      </w:pPr>
      <w:r>
        <w:rPr>
          <w:b w:val="0"/>
        </w:rPr>
        <w:t>• Factors Influencing Indian Climate: The Himalayas act as a barrier, preventing the cold winds from Central Asia from entering India, while also trapping monsoon winds.</w:t>
      </w:r>
    </w:p>
    <w:p>
      <w:pPr>
        <w:spacing w:before="0"/>
      </w:pPr>
      <w:r>
        <w:rPr>
          <w:b w:val="0"/>
        </w:rPr>
        <w:t>• The presence of the Indian Ocean and the Bay of Bengal influences the formation and direction of monsoon winds.</w:t>
      </w:r>
    </w:p>
    <w:p>
      <w:pPr>
        <w:spacing w:before="0"/>
      </w:pPr>
      <w:r>
        <w:rPr>
          <w:b w:val="0"/>
        </w:rPr>
        <w:t>• The latitude and altitude of India contribute to the diverse climate types experienced across the country.</w:t>
      </w:r>
    </w:p>
    <w:p>
      <w:pPr>
        <w:spacing w:before="0"/>
      </w:pPr>
      <w:r>
        <w:rPr>
          <w:b w:val="0"/>
        </w:rPr>
        <w:t>• Regional Variations: Regions like Kerala and the Northeastern states receive heavy rainfall, while areas like Rajasthan face arid conditions.</w:t>
      </w:r>
    </w:p>
    <w:p>
      <w:pPr>
        <w:spacing w:before="0"/>
      </w:pPr>
      <w:r>
        <w:rPr>
          <w:b w:val="0"/>
        </w:rPr>
        <w:t>• Coastal regions experience moderate temperatures, whereas northern regions face extreme heat and cold.</w:t>
      </w:r>
    </w:p>
    <w:p>
      <w:pPr>
        <w:spacing w:before="0"/>
      </w:pPr>
      <w:r>
        <w:rPr>
          <w:b w:val="0"/>
        </w:rPr>
      </w:r>
    </w:p>
    <w:p>
      <w:pPr>
        <w:spacing w:after="100" w:line="360" w:lineRule="auto" w:before="0"/>
      </w:pPr>
      <w:r>
        <w:rPr>
          <w:b w:val="0"/>
        </w:rPr>
        <w:t>56. Match List I with List II and select the correct answer using the codes given below the lists: List I (Revolution) List II (Production) A. White i. Oil seeds B. Blue ii. Food grains C. Yellow iii. Milk D. Green iv. Fish</w:t>
      </w:r>
    </w:p>
    <w:p>
      <w:pPr>
        <w:spacing w:before="0"/>
      </w:pPr>
      <w:r>
        <w:rPr>
          <w:b w:val="0"/>
        </w:rPr>
      </w:r>
    </w:p>
    <w:p>
      <w:pPr>
        <w:spacing w:after="100" w:before="0"/>
      </w:pPr>
      <w:r>
        <w:rPr>
          <w:b w:val="0"/>
        </w:rPr>
        <w:t>A. A-ii, B-iv, C-iii, D-i</w:t>
      </w:r>
    </w:p>
    <w:p>
      <w:pPr>
        <w:spacing w:after="100" w:before="0"/>
      </w:pPr>
      <w:r>
        <w:rPr>
          <w:b w:val="0"/>
        </w:rPr>
        <w:t>B. A-i, B-iii, C-iv, D-ii</w:t>
      </w:r>
    </w:p>
    <w:p>
      <w:pPr>
        <w:spacing w:after="100" w:before="0"/>
      </w:pPr>
      <w:r>
        <w:rPr>
          <w:b w:val="0"/>
        </w:rPr>
        <w:t>C. A-iii, B-ii, C-i, D-iv</w:t>
      </w:r>
    </w:p>
    <w:p>
      <w:pPr>
        <w:spacing w:after="100" w:before="0"/>
      </w:pPr>
      <w:r>
        <w:rPr>
          <w:b w:val="0"/>
        </w:rPr>
        <w:t>D. A-iii, B-iv, C-i, D-ii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White Revolution is associated with Milk production. This revolution was spearheaded by the visionary leader Dr. Verghese Kurien, also known as the "Father of the White Revolution" in India.</w:t>
      </w:r>
    </w:p>
    <w:p>
      <w:pPr>
        <w:spacing w:before="0"/>
      </w:pPr>
      <w:r>
        <w:rPr>
          <w:b w:val="0"/>
        </w:rPr>
        <w:t>• Blue Revolution refers to the growth and development of Fish production. It aimed to increase the production of aquatic organisms and ensure sustainable fisheries.</w:t>
      </w:r>
    </w:p>
    <w:p>
      <w:pPr>
        <w:spacing w:before="0"/>
      </w:pPr>
      <w:r>
        <w:rPr>
          <w:b w:val="0"/>
        </w:rPr>
        <w:t>• Yellow Revolution is linked to the production of Oil seeds. This revolution aimed to make India self-reliant in edible oils production.</w:t>
      </w:r>
    </w:p>
    <w:p>
      <w:pPr>
        <w:spacing w:before="0"/>
      </w:pPr>
      <w:r>
        <w:rPr>
          <w:b w:val="0"/>
        </w:rPr>
        <w:t>• Green Revolution is connected to the increased production of Food grains, particularly wheat and rice, through the use of high-yield variety seeds, irrigation, fertilizers, and pesticides. It was initiated in the 1960s under the leadership of M.S. Swaminathan.</w:t>
      </w:r>
    </w:p>
    <w:p>
      <w:pPr>
        <w:spacing w:before="0"/>
      </w:pPr>
      <w:r>
        <w:rPr>
          <w:b w:val="0"/>
        </w:rPr>
        <w:t>• The correct matching is: A - iii (White - Milk)</w:t>
      </w:r>
    </w:p>
    <w:p>
      <w:pPr>
        <w:spacing w:before="0"/>
      </w:pPr>
      <w:r>
        <w:rPr>
          <w:b w:val="0"/>
        </w:rPr>
        <w:t>• B - iv (Blue - Fish)</w:t>
      </w:r>
    </w:p>
    <w:p>
      <w:pPr>
        <w:spacing w:before="0"/>
      </w:pPr>
      <w:r>
        <w:rPr>
          <w:b w:val="0"/>
        </w:rPr>
        <w:t>• C - i (Yellow - Oil seeds)</w:t>
      </w:r>
    </w:p>
    <w:p>
      <w:pPr>
        <w:spacing w:before="0"/>
      </w:pPr>
      <w:r>
        <w:rPr>
          <w:b w:val="0"/>
        </w:rPr>
        <w:t>• D - ii (Green - Food grains)</w:t>
      </w:r>
    </w:p>
    <w:p>
      <w:pPr>
        <w:spacing w:before="0"/>
      </w:pPr>
      <w:r>
        <w:rPr>
          <w:b w:val="0"/>
        </w:rPr>
        <w:t>• White Revolution The White Revolution in India was launched in 1970 by the National Dairy Development Board (NDDB).</w:t>
      </w:r>
    </w:p>
    <w:p>
      <w:pPr>
        <w:spacing w:before="0"/>
      </w:pPr>
      <w:r>
        <w:rPr>
          <w:b w:val="0"/>
        </w:rPr>
        <w:t>• It significantly increased milk production, making India the largest producer of milk and dairy products globally.</w:t>
      </w:r>
    </w:p>
    <w:p>
      <w:pPr>
        <w:spacing w:before="0"/>
      </w:pPr>
      <w:r>
        <w:rPr>
          <w:b w:val="0"/>
        </w:rPr>
        <w:t>• The program associated with this revolution was called Operation Flood.</w:t>
      </w:r>
    </w:p>
    <w:p>
      <w:pPr>
        <w:spacing w:before="0"/>
      </w:pPr>
      <w:r>
        <w:rPr>
          <w:b w:val="0"/>
        </w:rPr>
        <w:t>• Blue Revolution The Blue Revolution was aimed at increasing aquaculture and fish production.</w:t>
      </w:r>
    </w:p>
    <w:p>
      <w:pPr>
        <w:spacing w:before="0"/>
      </w:pPr>
      <w:r>
        <w:rPr>
          <w:b w:val="0"/>
        </w:rPr>
        <w:t>• It includes both marine and inland fisheries.</w:t>
      </w:r>
    </w:p>
    <w:p>
      <w:pPr>
        <w:spacing w:before="0"/>
      </w:pPr>
      <w:r>
        <w:rPr>
          <w:b w:val="0"/>
        </w:rPr>
        <w:t>• It promotes new technologies, sustainable fishing practices, and infrastructure development.</w:t>
      </w:r>
    </w:p>
    <w:p>
      <w:pPr>
        <w:spacing w:before="0"/>
      </w:pPr>
      <w:r>
        <w:rPr>
          <w:b w:val="0"/>
        </w:rPr>
        <w:t>• Yellow Revolution The Yellow Revolution primarily focused on increasing the production of edible oils like mustard, sunflower, and groundnut oil.</w:t>
      </w:r>
    </w:p>
    <w:p>
      <w:pPr>
        <w:spacing w:before="0"/>
      </w:pPr>
      <w:r>
        <w:rPr>
          <w:b w:val="0"/>
        </w:rPr>
        <w:t>• The revolution gained momentum in the 1980s.</w:t>
      </w:r>
    </w:p>
    <w:p>
      <w:pPr>
        <w:spacing w:before="0"/>
      </w:pPr>
      <w:r>
        <w:rPr>
          <w:b w:val="0"/>
        </w:rPr>
        <w:t>• Green Revolution The Green Revolution was initiated in the 1960s to achieve self-sufficiency in food grain production.</w:t>
      </w:r>
    </w:p>
    <w:p>
      <w:pPr>
        <w:spacing w:before="0"/>
      </w:pPr>
      <w:r>
        <w:rPr>
          <w:b w:val="0"/>
        </w:rPr>
        <w:t>• It introduced high-yield variety (HYV) seeds, improved irrigation facilities, and modern agricultural techniques.</w:t>
      </w:r>
    </w:p>
    <w:p>
      <w:pPr>
        <w:spacing w:before="0"/>
      </w:pPr>
      <w:r>
        <w:rPr>
          <w:b w:val="0"/>
        </w:rPr>
        <w:t>• The revolution initially focused on the states of Punjab, Haryana, and Uttar Pradesh.</w:t>
      </w:r>
    </w:p>
    <w:p>
      <w:pPr>
        <w:spacing w:before="0"/>
      </w:pPr>
      <w:r>
        <w:rPr>
          <w:b w:val="0"/>
        </w:rPr>
      </w:r>
    </w:p>
    <w:p>
      <w:pPr>
        <w:spacing w:after="100" w:line="360" w:lineRule="auto" w:before="0"/>
      </w:pPr>
      <w:r>
        <w:rPr>
          <w:b w:val="0"/>
        </w:rPr>
        <w:t>57. Which of the following Articles of the Indian Constitution is related with protection of life and personal liberty?</w:t>
      </w:r>
    </w:p>
    <w:p>
      <w:pPr>
        <w:spacing w:before="0"/>
      </w:pPr>
      <w:r>
        <w:rPr>
          <w:b w:val="0"/>
        </w:rPr>
      </w:r>
    </w:p>
    <w:p>
      <w:pPr>
        <w:spacing w:after="100" w:before="0"/>
      </w:pPr>
      <w:r>
        <w:rPr>
          <w:b w:val="0"/>
        </w:rPr>
        <w:t>A. Article 17</w:t>
      </w:r>
    </w:p>
    <w:p>
      <w:pPr>
        <w:spacing w:after="100" w:before="0"/>
      </w:pPr>
      <w:r>
        <w:rPr>
          <w:b w:val="0"/>
        </w:rPr>
        <w:t>B. Article 19</w:t>
      </w:r>
    </w:p>
    <w:p>
      <w:pPr>
        <w:spacing w:after="100" w:before="0"/>
      </w:pPr>
      <w:r>
        <w:rPr>
          <w:b w:val="0"/>
        </w:rPr>
        <w:t>C. Article 21</w:t>
      </w:r>
    </w:p>
    <w:p>
      <w:pPr>
        <w:spacing w:after="100" w:before="0"/>
      </w:pPr>
      <w:r>
        <w:rPr>
          <w:b w:val="0"/>
        </w:rPr>
        <w:t>D. Article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21. Key Points Additional Information</w:t>
      </w:r>
    </w:p>
    <w:p>
      <w:pPr>
        <w:spacing w:before="0"/>
      </w:pPr>
      <w:r>
        <w:rPr>
          <w:b w:val="0"/>
        </w:rPr>
        <w:t>• Article 21 of the Indian Constitution guarantees the fundamental right to protection of life and personal liberty to every individual.</w:t>
      </w:r>
    </w:p>
    <w:p>
      <w:pPr>
        <w:spacing w:before="0"/>
      </w:pPr>
      <w:r>
        <w:rPr>
          <w:b w:val="0"/>
        </w:rPr>
        <w:t>• The article states that "No person shall be deprived of his life or personal liberty except according to procedure established by law."</w:t>
      </w:r>
    </w:p>
    <w:p>
      <w:pPr>
        <w:spacing w:before="0"/>
      </w:pPr>
      <w:r>
        <w:rPr>
          <w:b w:val="0"/>
        </w:rPr>
        <w:t>• It ensures that the state cannot take away an individual's life or freedom arbitrarily without following legal procedures.</w:t>
      </w:r>
    </w:p>
    <w:p>
      <w:pPr>
        <w:spacing w:before="0"/>
      </w:pPr>
      <w:r>
        <w:rPr>
          <w:b w:val="0"/>
        </w:rPr>
        <w:t>• Article 21 has been interpreted by the judiciary to include various rights such as the right to privacy, right to a clean environment, right to health, right to education, and right to livelihood.</w:t>
      </w:r>
    </w:p>
    <w:p>
      <w:pPr>
        <w:spacing w:before="0"/>
      </w:pPr>
      <w:r>
        <w:rPr>
          <w:b w:val="0"/>
        </w:rPr>
        <w:t>• This article is applicable to both citizens and non-citizens of India, making it inclusive and universal in nature.</w:t>
      </w:r>
    </w:p>
    <w:p>
      <w:pPr>
        <w:spacing w:before="0"/>
      </w:pPr>
      <w:r>
        <w:rPr>
          <w:b w:val="0"/>
        </w:rPr>
        <w:t>• Article 17: Article 17 abolishes the practice of "untouchability" and forbids its practice in any form.</w:t>
      </w:r>
    </w:p>
    <w:p>
      <w:pPr>
        <w:spacing w:before="0"/>
      </w:pPr>
      <w:r>
        <w:rPr>
          <w:b w:val="0"/>
        </w:rPr>
        <w:t>• It declares untouchability as a punishable offense under the law.</w:t>
      </w:r>
    </w:p>
    <w:p>
      <w:pPr>
        <w:spacing w:before="0"/>
      </w:pPr>
      <w:r>
        <w:rPr>
          <w:b w:val="0"/>
        </w:rPr>
        <w:t>• This article is a significant step towards promoting social equality in India.</w:t>
      </w:r>
    </w:p>
    <w:p>
      <w:pPr>
        <w:spacing w:before="0"/>
      </w:pPr>
      <w:r>
        <w:rPr>
          <w:b w:val="0"/>
        </w:rPr>
        <w:t>• Article 19: Article 19 provides citizens with six fundamental freedoms, such as freedom of speech and expression, freedom to assemble peacefully, and freedom to form associations or unions.</w:t>
      </w:r>
    </w:p>
    <w:p>
      <w:pPr>
        <w:spacing w:before="0"/>
      </w:pPr>
      <w:r>
        <w:rPr>
          <w:b w:val="0"/>
        </w:rPr>
        <w:t>• It is essential for ensuring democratic values and the protection of individual rights.</w:t>
      </w:r>
    </w:p>
    <w:p>
      <w:pPr>
        <w:spacing w:before="0"/>
      </w:pPr>
      <w:r>
        <w:rPr>
          <w:b w:val="0"/>
        </w:rPr>
        <w:t>• Article 15: Article 15 prohibits discrimination on grounds of religion, race, caste, sex, or place of birth.</w:t>
      </w:r>
    </w:p>
    <w:p>
      <w:pPr>
        <w:spacing w:before="0"/>
      </w:pPr>
      <w:r>
        <w:rPr>
          <w:b w:val="0"/>
        </w:rPr>
        <w:t>• It also allows the state to make special provisions for women, children, and socially and educationally backward classes.</w:t>
      </w:r>
    </w:p>
    <w:p>
      <w:pPr>
        <w:spacing w:before="0"/>
      </w:pPr>
      <w:r>
        <w:rPr>
          <w:b w:val="0"/>
        </w:rPr>
        <w:t>• This article is aimed at ensuring equality among citizens.</w:t>
      </w:r>
    </w:p>
    <w:p>
      <w:pPr>
        <w:spacing w:before="0"/>
      </w:pPr>
      <w:r>
        <w:rPr>
          <w:b w:val="0"/>
        </w:rPr>
      </w:r>
    </w:p>
    <w:p>
      <w:pPr>
        <w:spacing w:after="100" w:line="360" w:lineRule="auto" w:before="0"/>
      </w:pPr>
      <w:r>
        <w:rPr>
          <w:b w:val="0"/>
        </w:rPr>
        <w:t>58. In which of the following years was India's first experimental remote sensing satellite launched?</w:t>
      </w:r>
    </w:p>
    <w:p>
      <w:pPr>
        <w:spacing w:before="0"/>
      </w:pPr>
      <w:r>
        <w:rPr>
          <w:b w:val="0"/>
        </w:rPr>
      </w:r>
    </w:p>
    <w:p>
      <w:pPr>
        <w:spacing w:after="100" w:before="0"/>
      </w:pPr>
      <w:r>
        <w:rPr>
          <w:b w:val="0"/>
        </w:rPr>
        <w:t>A. 1981</w:t>
      </w:r>
    </w:p>
    <w:p>
      <w:pPr>
        <w:spacing w:after="100" w:before="0"/>
      </w:pPr>
      <w:r>
        <w:rPr>
          <w:b w:val="0"/>
        </w:rPr>
        <w:t>B. 1978</w:t>
      </w:r>
    </w:p>
    <w:p>
      <w:pPr>
        <w:spacing w:after="100" w:before="0"/>
      </w:pPr>
      <w:r>
        <w:rPr>
          <w:b w:val="0"/>
        </w:rPr>
        <w:t>C. 1979</w:t>
      </w:r>
    </w:p>
    <w:p>
      <w:pPr>
        <w:spacing w:after="100" w:before="0"/>
      </w:pPr>
      <w:r>
        <w:rPr>
          <w:b w:val="0"/>
        </w:rPr>
        <w:t>D. 1980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1979.Key Points About ISRO:</w:t>
      </w:r>
    </w:p>
    <w:p>
      <w:pPr>
        <w:spacing w:before="0"/>
      </w:pPr>
      <w:r>
        <w:rPr>
          <w:b w:val="0"/>
        </w:rPr>
        <w:t>• Bhaskara-I was an experimental Earth observation satellite launched by the Indian Space Research Organisation (ISRO) on June 7, 1979.</w:t>
      </w:r>
    </w:p>
    <w:p>
      <w:pPr>
        <w:spacing w:before="0"/>
      </w:pPr>
      <w:r>
        <w:rPr>
          <w:b w:val="0"/>
        </w:rPr>
        <w:t>• It was part of India's efforts to develop remote sensing technology for various applications like land and water management, forestry, and environmental monitoring.</w:t>
      </w:r>
    </w:p>
    <w:p>
      <w:pPr>
        <w:spacing w:before="0"/>
      </w:pPr>
      <w:r>
        <w:rPr>
          <w:b w:val="0"/>
        </w:rPr>
        <w:t>• The Bhaskara-I was followed by the Bhaskara-II satellite, furthering the remote sensing capabilities of the country.</w:t>
      </w:r>
    </w:p>
    <w:p>
      <w:pPr>
        <w:spacing w:before="0"/>
      </w:pPr>
      <w:r>
        <w:rPr>
          <w:b w:val="0"/>
        </w:rPr>
        <w:t>• These early satellites played a vital role in shaping India's remote sensing program, leading to more advanced satellites like the IRS (Indian Remote Sensing) series.</w:t>
      </w:r>
    </w:p>
    <w:p>
      <w:pPr>
        <w:spacing w:before="0"/>
      </w:pPr>
      <w:r>
        <w:rPr>
          <w:b w:val="0"/>
        </w:rPr>
        <w:t>• The Indian Space Research Organisation (ISRO) was founded in 1969, with a vision to harness space technology for national development.</w:t>
      </w:r>
    </w:p>
    <w:p>
      <w:pPr>
        <w:spacing w:before="0"/>
      </w:pPr>
      <w:r>
        <w:rPr>
          <w:b w:val="0"/>
        </w:rPr>
        <w:t>• Since its inception, ISRO has made significant strides in space technology, including the development of its launch vehicles, satellites for communication, remote sensing, navigation, and scientific missions like Mars Orbiter Mission (Mangalyaan) and Chandrayaan for lunar exploration.</w:t>
      </w:r>
    </w:p>
    <w:p>
      <w:pPr>
        <w:spacing w:before="0"/>
      </w:pPr>
      <w:r>
        <w:rPr>
          <w:b w:val="0"/>
        </w:rPr>
      </w:r>
    </w:p>
    <w:p>
      <w:pPr>
        <w:spacing w:after="100" w:line="360" w:lineRule="auto" w:before="0"/>
      </w:pPr>
      <w:r>
        <w:rPr>
          <w:b w:val="0"/>
        </w:rPr>
        <w:t>59. Who is the author of the book “Sing, Dance and Lead: Leadership Lessons from the Life of Srila Prabhupada”, launched by the Vice-President of India?</w:t>
      </w:r>
    </w:p>
    <w:p>
      <w:pPr>
        <w:spacing w:before="0"/>
      </w:pPr>
      <w:r>
        <w:rPr>
          <w:b w:val="0"/>
        </w:rPr>
      </w:r>
    </w:p>
    <w:p>
      <w:pPr>
        <w:spacing w:after="100" w:before="0"/>
      </w:pPr>
      <w:r>
        <w:rPr>
          <w:b w:val="0"/>
        </w:rPr>
        <w:t>A. Amitabh Kant</w:t>
      </w:r>
    </w:p>
    <w:p>
      <w:pPr>
        <w:spacing w:after="100" w:before="0"/>
      </w:pPr>
      <w:r>
        <w:rPr>
          <w:b w:val="0"/>
        </w:rPr>
        <w:t>B. Hindol Sengupta</w:t>
      </w:r>
    </w:p>
    <w:p>
      <w:pPr>
        <w:spacing w:after="100" w:before="0"/>
      </w:pPr>
      <w:r>
        <w:rPr>
          <w:b w:val="0"/>
        </w:rPr>
        <w:t>C. Ramachandra Guha</w:t>
      </w:r>
    </w:p>
    <w:p>
      <w:pPr>
        <w:spacing w:after="100" w:before="0"/>
      </w:pPr>
      <w:r>
        <w:rPr>
          <w:b w:val="0"/>
        </w:rPr>
        <w:t>D. Raghuram Rajan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Hindol Sengupta. In News Key Points Additional Information</w:t>
      </w:r>
    </w:p>
    <w:p>
      <w:pPr>
        <w:spacing w:before="0"/>
      </w:pPr>
      <w:r>
        <w:rPr>
          <w:b w:val="0"/>
        </w:rPr>
        <w:t>• Vice-President C. P. Radhakrishnan launched the book “Sing, Dance and Lead: Leadership Lessons from the Life of Srila Prabhupada” authored by Hindol Sengupta.</w:t>
      </w:r>
    </w:p>
    <w:p>
      <w:pPr>
        <w:spacing w:before="0"/>
      </w:pPr>
      <w:r>
        <w:rPr>
          <w:b w:val="0"/>
        </w:rPr>
        <w:t>• The book is written by Hindol Sengupta, a noted author and commentator.</w:t>
      </w:r>
    </w:p>
    <w:p>
      <w:pPr>
        <w:spacing w:before="0"/>
      </w:pPr>
      <w:r>
        <w:rPr>
          <w:b w:val="0"/>
        </w:rPr>
        <w:t>• It draws leadership lessons from the life and teachings of A. C. Bhaktivedanta Swami Prabhupada.</w:t>
      </w:r>
    </w:p>
    <w:p>
      <w:pPr>
        <w:spacing w:before="0"/>
      </w:pPr>
      <w:r>
        <w:rPr>
          <w:b w:val="0"/>
        </w:rPr>
        <w:t>• The book presents leadership as ethical, service-oriented and value-driven.</w:t>
      </w:r>
    </w:p>
    <w:p>
      <w:pPr>
        <w:spacing w:before="0"/>
      </w:pPr>
      <w:r>
        <w:rPr>
          <w:b w:val="0"/>
        </w:rPr>
        <w:t>• Theme of the Book Leadership through inspiration rather than authority</w:t>
      </w:r>
    </w:p>
    <w:p>
      <w:pPr>
        <w:spacing w:before="0"/>
      </w:pPr>
      <w:r>
        <w:rPr>
          <w:b w:val="0"/>
        </w:rPr>
        <w:t>• Joyful, participative and human-centred leadership</w:t>
      </w:r>
    </w:p>
    <w:p>
      <w:pPr>
        <w:spacing w:before="0"/>
      </w:pPr>
      <w:r>
        <w:rPr>
          <w:b w:val="0"/>
        </w:rPr>
        <w:t>• Enduring impact through institution-building</w:t>
      </w:r>
    </w:p>
    <w:p>
      <w:pPr>
        <w:spacing w:before="0"/>
      </w:pPr>
      <w:r>
        <w:rPr>
          <w:b w:val="0"/>
        </w:rPr>
        <w:t>• Srila Prabhupada Founder of the International Society for Krishna Consciousness (ISKCON)</w:t>
      </w:r>
    </w:p>
    <w:p>
      <w:pPr>
        <w:spacing w:before="0"/>
      </w:pPr>
      <w:r>
        <w:rPr>
          <w:b w:val="0"/>
        </w:rPr>
        <w:t>• Established ISKCON in 1966</w:t>
      </w:r>
    </w:p>
    <w:p>
      <w:pPr>
        <w:spacing w:before="0"/>
      </w:pPr>
      <w:r>
        <w:rPr>
          <w:b w:val="0"/>
        </w:rPr>
        <w:t>• Known for spreading Indian spiritual philosophy globally</w:t>
      </w:r>
    </w:p>
    <w:p>
      <w:pPr>
        <w:spacing w:before="0"/>
      </w:pPr>
      <w:r>
        <w:rPr>
          <w:b w:val="0"/>
        </w:rPr>
        <w:t>• Launch Event Held at the Vice-President’s Enclave, New Delhi</w:t>
      </w:r>
    </w:p>
    <w:p>
      <w:pPr>
        <w:spacing w:before="0"/>
      </w:pPr>
      <w:r>
        <w:rPr>
          <w:b w:val="0"/>
        </w:rPr>
        <w:t>• Attended by Union Minister Gajendra Singh Shekhawat</w:t>
      </w:r>
    </w:p>
    <w:p>
      <w:pPr>
        <w:spacing w:before="0"/>
      </w:pPr>
      <w:r>
        <w:rPr>
          <w:b w:val="0"/>
        </w:rPr>
        <w:t>• Included senior ISKCON and Akshaya Patra Foundation leaders</w:t>
      </w:r>
    </w:p>
    <w:p>
      <w:pPr>
        <w:spacing w:before="0"/>
      </w:pPr>
      <w:r>
        <w:rPr>
          <w:b w:val="0"/>
        </w:rPr>
        <w:t>• Significance Links Indian civilisational values with modern leadership thought</w:t>
      </w:r>
    </w:p>
    <w:p>
      <w:pPr>
        <w:spacing w:before="0"/>
      </w:pPr>
      <w:r>
        <w:rPr>
          <w:b w:val="0"/>
        </w:rPr>
        <w:t>• Highlights ethics, humility and service in public life</w:t>
      </w:r>
    </w:p>
    <w:p>
      <w:pPr>
        <w:spacing w:before="0"/>
      </w:pPr>
      <w:r>
        <w:rPr>
          <w:b w:val="0"/>
        </w:rPr>
        <w:t>• Aims to inspire youth towards transformational leadership</w:t>
      </w:r>
    </w:p>
    <w:p>
      <w:pPr>
        <w:spacing w:before="0"/>
      </w:pPr>
      <w:r>
        <w:rPr>
          <w:b w:val="0"/>
        </w:rPr>
      </w:r>
    </w:p>
    <w:p>
      <w:pPr>
        <w:spacing w:after="100" w:line="360" w:lineRule="auto" w:before="0"/>
      </w:pPr>
      <w:r>
        <w:rPr>
          <w:b w:val="0"/>
        </w:rPr>
        <w:t>60. What export target did the Centre and States aim to achieve by 2030 during the National Textiles Ministers’ Conference held in Guwahati?</w:t>
      </w:r>
    </w:p>
    <w:p>
      <w:pPr>
        <w:spacing w:before="0"/>
      </w:pPr>
      <w:r>
        <w:rPr>
          <w:b w:val="0"/>
        </w:rPr>
      </w:r>
    </w:p>
    <w:p>
      <w:pPr>
        <w:spacing w:after="100" w:before="0"/>
      </w:pPr>
      <w:r>
        <w:rPr>
          <w:b w:val="0"/>
        </w:rPr>
        <w:t>A. USD 50 billion</w:t>
      </w:r>
    </w:p>
    <w:p>
      <w:pPr>
        <w:spacing w:after="100" w:before="0"/>
      </w:pPr>
      <w:r>
        <w:rPr>
          <w:b w:val="0"/>
        </w:rPr>
        <w:t>B. USD 75 billion</w:t>
      </w:r>
    </w:p>
    <w:p>
      <w:pPr>
        <w:spacing w:after="100" w:before="0"/>
      </w:pPr>
      <w:r>
        <w:rPr>
          <w:b w:val="0"/>
        </w:rPr>
        <w:t>C. USD 100 billion</w:t>
      </w:r>
    </w:p>
    <w:p>
      <w:pPr>
        <w:spacing w:after="100" w:before="0"/>
      </w:pPr>
      <w:r>
        <w:rPr>
          <w:b w:val="0"/>
        </w:rPr>
        <w:t>D. USD 120 billion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USD 100 billion. In News Key Points Additional Information</w:t>
      </w:r>
    </w:p>
    <w:p>
      <w:pPr>
        <w:spacing w:before="0"/>
      </w:pPr>
      <w:r>
        <w:rPr>
          <w:b w:val="0"/>
        </w:rPr>
        <w:t>• The National Textiles Ministers’ Conference in Guwahati focused on achieving USD 100 billion in textile exports by 2030.</w:t>
      </w:r>
    </w:p>
    <w:p>
      <w:pPr>
        <w:spacing w:before="0"/>
      </w:pPr>
      <w:r>
        <w:rPr>
          <w:b w:val="0"/>
        </w:rPr>
        <w:t>• The Centre and States agreed on a target of USD 100 billion in textile exports by 2030.</w:t>
      </w:r>
    </w:p>
    <w:p>
      <w:pPr>
        <w:spacing w:before="0"/>
      </w:pPr>
      <w:r>
        <w:rPr>
          <w:b w:val="0"/>
        </w:rPr>
        <w:t>• The conference was held in Guwahati and concluded on January 9, 2026.</w:t>
      </w:r>
    </w:p>
    <w:p>
      <w:pPr>
        <w:spacing w:before="0"/>
      </w:pPr>
      <w:r>
        <w:rPr>
          <w:b w:val="0"/>
        </w:rPr>
        <w:t>• Discussions focused on exports, competitiveness and branding of Textiles of India.</w:t>
      </w:r>
    </w:p>
    <w:p>
      <w:pPr>
        <w:spacing w:before="0"/>
      </w:pPr>
      <w:r>
        <w:rPr>
          <w:b w:val="0"/>
        </w:rPr>
        <w:t>• Conference Focus Areas Innovation and sustainability</w:t>
      </w:r>
    </w:p>
    <w:p>
      <w:pPr>
        <w:spacing w:before="0"/>
      </w:pPr>
      <w:r>
        <w:rPr>
          <w:b w:val="0"/>
        </w:rPr>
        <w:t>• Traditional textiles and handlooms</w:t>
      </w:r>
    </w:p>
    <w:p>
      <w:pPr>
        <w:spacing w:before="0"/>
      </w:pPr>
      <w:r>
        <w:rPr>
          <w:b w:val="0"/>
        </w:rPr>
        <w:t>• Market access and digital platforms</w:t>
      </w:r>
    </w:p>
    <w:p>
      <w:pPr>
        <w:spacing w:before="0"/>
      </w:pPr>
      <w:r>
        <w:rPr>
          <w:b w:val="0"/>
        </w:rPr>
        <w:t>• Ministry of Textiles A central government ministry responsible for policy, planning and development of the textile sector in India.</w:t>
      </w:r>
    </w:p>
    <w:p>
      <w:pPr>
        <w:spacing w:before="0"/>
      </w:pPr>
      <w:r>
        <w:rPr>
          <w:b w:val="0"/>
        </w:rPr>
        <w:t>• Handlooms and Handicrafts Traditional textile and craft sectors that provide livelihoods to millions of artisans and weavers.</w:t>
      </w:r>
    </w:p>
    <w:p>
      <w:pPr>
        <w:spacing w:before="0"/>
      </w:pPr>
      <w:r>
        <w:rPr>
          <w:b w:val="0"/>
        </w:rPr>
        <w:t>• Textile Exports Goods such as garments, yarn, fabrics and handicrafts sold by India to international markets.</w:t>
      </w:r>
    </w:p>
    <w:p>
      <w:pPr>
        <w:spacing w:before="0"/>
      </w:pPr>
      <w:r>
        <w:rPr>
          <w:b w:val="0"/>
        </w:rPr>
        <w:t>• Flagship Schemes Government programmes supporting infrastructure, technology upgradation and sustainability in textiles.</w:t>
      </w:r>
    </w:p>
    <w:p>
      <w:pPr>
        <w:spacing w:before="0"/>
      </w:pPr>
      <w:r>
        <w:rPr>
          <w:b w:val="0"/>
        </w:rPr>
      </w:r>
    </w:p>
    <w:p>
      <w:pPr>
        <w:spacing w:after="100" w:line="360" w:lineRule="auto" w:before="0"/>
      </w:pPr>
      <w:r>
        <w:rPr>
          <w:b w:val="0"/>
        </w:rPr>
        <w:t>61. With reference to the Asia Manufacturing Index 2026, which of the following statements is/are correct? 1) India ranked 6th among 11 Asian economies in the Asia Manufacturing Index 2026 released by Dezan Shira &amp; Associates. 2) Malaysia ranked 1st in the index, followed by China and Vietnam.</w:t>
      </w:r>
    </w:p>
    <w:p>
      <w:pPr>
        <w:spacing w:before="0"/>
      </w:pPr>
      <w:r>
        <w:rPr>
          <w:b w:val="0"/>
        </w:rPr>
      </w:r>
    </w:p>
    <w:p>
      <w:pPr>
        <w:spacing w:after="100" w:before="0"/>
      </w:pPr>
      <w:r>
        <w:rPr>
          <w:b w:val="0"/>
        </w:rPr>
        <w:t>A. Only statement 2 is correct</w:t>
      </w:r>
    </w:p>
    <w:p>
      <w:pPr>
        <w:spacing w:after="100" w:before="0"/>
      </w:pPr>
      <w:r>
        <w:rPr>
          <w:b w:val="0"/>
        </w:rPr>
        <w:t>B. Only statement 1 is correct</w:t>
      </w:r>
    </w:p>
    <w:p>
      <w:pPr>
        <w:spacing w:after="100" w:before="0"/>
      </w:pPr>
      <w:r>
        <w:rPr>
          <w:b w:val="0"/>
        </w:rPr>
        <w:t>C. Both statement 1 and statement 2 are incorrect</w:t>
      </w:r>
    </w:p>
    <w:p>
      <w:pPr>
        <w:spacing w:after="100" w:before="0"/>
      </w:pPr>
      <w:r>
        <w:rPr>
          <w:b w:val="0"/>
        </w:rPr>
        <w:t>D. Both statement 1 and statement 2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1 is correct. In News Key Points Additional Information</w:t>
      </w:r>
    </w:p>
    <w:p>
      <w:pPr>
        <w:spacing w:before="0"/>
      </w:pPr>
      <w:r>
        <w:rPr>
          <w:b w:val="0"/>
        </w:rPr>
        <w:t>• India ranked 6th among 11 Asian economies in the Asia Manufacturing Index 2026 released by Dezan Shira &amp; Associates.</w:t>
      </w:r>
    </w:p>
    <w:p>
      <w:pPr>
        <w:spacing w:before="0"/>
      </w:pPr>
      <w:r>
        <w:rPr>
          <w:b w:val="0"/>
        </w:rPr>
        <w:t>• India secured the 6th position out of 11 Asian economies in the Asia Manufacturing Index 2026.</w:t>
      </w:r>
    </w:p>
    <w:p>
      <w:pPr>
        <w:spacing w:before="0"/>
      </w:pPr>
      <w:r>
        <w:rPr>
          <w:b w:val="0"/>
        </w:rPr>
        <w:t>• The index is published by Dezan Shira &amp; Associates.</w:t>
      </w:r>
    </w:p>
    <w:p>
      <w:pPr>
        <w:spacing w:before="0"/>
      </w:pPr>
      <w:r>
        <w:rPr>
          <w:b w:val="0"/>
        </w:rPr>
        <w:t>• China ranked 1st, followed by Malaysia and Vietnam.</w:t>
      </w:r>
    </w:p>
    <w:p>
      <w:pPr>
        <w:spacing w:before="0"/>
      </w:pPr>
      <w:r>
        <w:rPr>
          <w:b w:val="0"/>
        </w:rPr>
        <w:t>• Statement 2 is incorrect as Malaysia did not top the index.</w:t>
      </w:r>
    </w:p>
    <w:p>
      <w:pPr>
        <w:spacing w:before="0"/>
      </w:pPr>
      <w:r>
        <w:rPr>
          <w:b w:val="0"/>
        </w:rPr>
        <w:t>• Asia Manufacturing Index An index that evaluates manufacturing competitiveness of Asian economies.</w:t>
      </w:r>
    </w:p>
    <w:p>
      <w:pPr>
        <w:spacing w:before="0"/>
      </w:pPr>
      <w:r>
        <w:rPr>
          <w:b w:val="0"/>
        </w:rPr>
        <w:t>• Based on 8 pillars and 43 sub-pillars.</w:t>
      </w:r>
    </w:p>
    <w:p>
      <w:pPr>
        <w:spacing w:before="0"/>
      </w:pPr>
      <w:r>
        <w:rPr>
          <w:b w:val="0"/>
        </w:rPr>
        <w:t>• Scores range from 0 to 100, with 100 being the best performance.</w:t>
      </w:r>
    </w:p>
    <w:p>
      <w:pPr>
        <w:spacing w:before="0"/>
      </w:pPr>
      <w:r>
        <w:rPr>
          <w:b w:val="0"/>
        </w:rPr>
        <w:t>• Key Pillars Assessed Economy</w:t>
      </w:r>
    </w:p>
    <w:p>
      <w:pPr>
        <w:spacing w:before="0"/>
      </w:pPr>
      <w:r>
        <w:rPr>
          <w:b w:val="0"/>
        </w:rPr>
        <w:t>• Political risk</w:t>
      </w:r>
    </w:p>
    <w:p>
      <w:pPr>
        <w:spacing w:before="0"/>
      </w:pPr>
      <w:r>
        <w:rPr>
          <w:b w:val="0"/>
        </w:rPr>
        <w:t>• Business environment</w:t>
      </w:r>
    </w:p>
    <w:p>
      <w:pPr>
        <w:spacing w:before="0"/>
      </w:pPr>
      <w:r>
        <w:rPr>
          <w:b w:val="0"/>
        </w:rPr>
        <w:t>• International trade</w:t>
      </w:r>
    </w:p>
    <w:p>
      <w:pPr>
        <w:spacing w:before="0"/>
      </w:pPr>
      <w:r>
        <w:rPr>
          <w:b w:val="0"/>
        </w:rPr>
        <w:t>• Tax policy</w:t>
      </w:r>
    </w:p>
    <w:p>
      <w:pPr>
        <w:spacing w:before="0"/>
      </w:pPr>
      <w:r>
        <w:rPr>
          <w:b w:val="0"/>
        </w:rPr>
        <w:t>• Infrastructure</w:t>
      </w:r>
    </w:p>
    <w:p>
      <w:pPr>
        <w:spacing w:before="0"/>
      </w:pPr>
      <w:r>
        <w:rPr>
          <w:b w:val="0"/>
        </w:rPr>
        <w:t>• Workforce</w:t>
      </w:r>
    </w:p>
    <w:p>
      <w:pPr>
        <w:spacing w:before="0"/>
      </w:pPr>
      <w:r>
        <w:rPr>
          <w:b w:val="0"/>
        </w:rPr>
        <w:t>• Innovation</w:t>
      </w:r>
    </w:p>
    <w:p>
      <w:pPr>
        <w:spacing w:before="0"/>
      </w:pPr>
      <w:r>
        <w:rPr>
          <w:b w:val="0"/>
        </w:rPr>
        <w:t>• India’s Performance Trend Ranked 4th in the first Asia Manufacturing Index 2024 among 8 countries.</w:t>
      </w:r>
    </w:p>
    <w:p>
      <w:pPr>
        <w:spacing w:before="0"/>
      </w:pPr>
      <w:r>
        <w:rPr>
          <w:b w:val="0"/>
        </w:rPr>
        <w:t>• Fell to 6th position in 2025 when the index expanded to 11 countries.</w:t>
      </w:r>
    </w:p>
    <w:p>
      <w:pPr>
        <w:spacing w:before="0"/>
      </w:pPr>
      <w:r>
        <w:rPr>
          <w:b w:val="0"/>
        </w:rPr>
        <w:t>• Strongest pillar for India was Workforce, ranked 1st.</w:t>
      </w:r>
    </w:p>
    <w:p>
      <w:pPr>
        <w:spacing w:before="0"/>
      </w:pPr>
      <w:r>
        <w:rPr>
          <w:b w:val="0"/>
        </w:rPr>
      </w:r>
    </w:p>
    <w:p>
      <w:pPr>
        <w:spacing w:after="100" w:line="360" w:lineRule="auto" w:before="0"/>
      </w:pPr>
      <w:r>
        <w:rPr>
          <w:b w:val="0"/>
        </w:rPr>
        <w:t>62. With reference to the Treaty of Aix-la-Chapelle, which of the following statements is/are correct? 1. The first Carnatic war ended. 2. Madras was returned to the British. Select the correct answer from the code given below: Code:</w:t>
      </w:r>
    </w:p>
    <w:p>
      <w:pPr>
        <w:spacing w:before="0"/>
      </w:pPr>
      <w:r>
        <w:rPr>
          <w:b w:val="0"/>
        </w:rPr>
      </w:r>
    </w:p>
    <w:p>
      <w:pPr>
        <w:spacing w:after="100" w:before="0"/>
      </w:pPr>
      <w:r>
        <w:rPr>
          <w:b w:val="0"/>
        </w:rPr>
        <w:t>A. Only 1</w:t>
      </w:r>
    </w:p>
    <w:p>
      <w:pPr>
        <w:spacing w:after="100" w:before="0"/>
      </w:pPr>
      <w:r>
        <w:rPr>
          <w:b w:val="0"/>
        </w:rPr>
        <w:t>B. Both 1 and 2</w:t>
      </w:r>
    </w:p>
    <w:p>
      <w:pPr>
        <w:spacing w:after="100" w:before="0"/>
      </w:pPr>
      <w:r>
        <w:rPr>
          <w:b w:val="0"/>
        </w:rPr>
        <w:t>C. Neither 1 nor 2</w:t>
      </w:r>
    </w:p>
    <w:p>
      <w:pPr>
        <w:spacing w:after="100" w:before="0"/>
      </w:pPr>
      <w:r>
        <w:rPr>
          <w:b w:val="0"/>
        </w:rPr>
        <w:t>D. Only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1 and 2 Key Points 1. First Carnatic War ended — Correct 2. Madras was returned to the British — Correct</w:t>
      </w:r>
    </w:p>
    <w:p>
      <w:pPr>
        <w:spacing w:before="0"/>
      </w:pPr>
      <w:r>
        <w:rPr>
          <w:b w:val="0"/>
        </w:rPr>
        <w:t>• The Treaty of Aix-la-Chapelle (1748) concluded the War of the Austrian Succession in Europe and, by extension, ended the First Carnatic War in India (an Anglo-French proxy conflict).</w:t>
      </w:r>
    </w:p>
    <w:p>
      <w:pPr>
        <w:spacing w:before="0"/>
      </w:pPr>
      <w:r>
        <w:rPr>
          <w:b w:val="0"/>
        </w:rPr>
        <w:t>• Under the treaty’s terms, the French restored Madras (Fort St. George)—captured in 1746—to the British East India Company, while Britain returned Louisbourg to France in North America.</w:t>
      </w:r>
    </w:p>
    <w:p>
      <w:pPr>
        <w:spacing w:before="0"/>
      </w:pPr>
      <w:r>
        <w:rPr>
          <w:b w:val="0"/>
        </w:rPr>
      </w:r>
    </w:p>
    <w:p>
      <w:pPr>
        <w:spacing w:after="100" w:line="360" w:lineRule="auto" w:before="0"/>
      </w:pPr>
      <w:r>
        <w:rPr>
          <w:b w:val="0"/>
        </w:rPr>
        <w:t>63. which of the following systems can be affected by a solar storm? 1. GPS signal accuracy 2. Power transmission systems 3. Submarine communication cables 4. Pipeline infrastructure</w:t>
      </w:r>
    </w:p>
    <w:p>
      <w:pPr>
        <w:spacing w:before="0"/>
      </w:pPr>
      <w:r>
        <w:rPr>
          <w:b w:val="0"/>
        </w:rPr>
      </w:r>
    </w:p>
    <w:p>
      <w:pPr>
        <w:spacing w:after="100" w:before="0"/>
      </w:pPr>
      <w:r>
        <w:rPr>
          <w:b w:val="0"/>
        </w:rPr>
        <w:t>A. 2 and 3 only</w:t>
      </w:r>
    </w:p>
    <w:p>
      <w:pPr>
        <w:spacing w:after="100" w:before="0"/>
      </w:pPr>
      <w:r>
        <w:rPr>
          <w:b w:val="0"/>
        </w:rPr>
        <w:t>B. 1 and 2 only</w:t>
      </w:r>
    </w:p>
    <w:p>
      <w:pPr>
        <w:spacing w:after="100" w:before="0"/>
      </w:pPr>
      <w:r>
        <w:rPr>
          <w:b w:val="0"/>
        </w:rPr>
        <w:t>C. 3 and 4 only</w:t>
      </w:r>
    </w:p>
    <w:p>
      <w:pPr>
        <w:spacing w:after="100" w:before="0"/>
      </w:pPr>
      <w:r>
        <w:rPr>
          <w:b w:val="0"/>
        </w:rPr>
        <w:t>D. 1,2,3, and 4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1,2,3, and 4 all of these. Key Points Additional Information</w:t>
      </w:r>
    </w:p>
    <w:p>
      <w:pPr>
        <w:spacing w:before="0"/>
      </w:pPr>
      <w:r>
        <w:rPr>
          <w:b w:val="0"/>
        </w:rPr>
        <w:t>• GPS signal accuracy: Solar storms can disrupt satellite signals by affecting the ionosphere, leading to inaccuracies in GPS systems.</w:t>
      </w:r>
    </w:p>
    <w:p>
      <w:pPr>
        <w:spacing w:before="0"/>
      </w:pPr>
      <w:r>
        <w:rPr>
          <w:b w:val="0"/>
        </w:rPr>
        <w:t>• Power transmission systems: Geomagnetic storms induced by solar activity can cause fluctuations in Earth's magnetic field, affecting power grids and leading to outages.</w:t>
      </w:r>
    </w:p>
    <w:p>
      <w:pPr>
        <w:spacing w:before="0"/>
      </w:pPr>
      <w:r>
        <w:rPr>
          <w:b w:val="0"/>
        </w:rPr>
        <w:t>• Submarine communication cables: Solar storms can interfere with undersea communication systems by inducing geomagnetic currents, impacting data transmission.</w:t>
      </w:r>
    </w:p>
    <w:p>
      <w:pPr>
        <w:spacing w:before="0"/>
      </w:pPr>
      <w:r>
        <w:rPr>
          <w:b w:val="0"/>
        </w:rPr>
        <w:t>• Pipeline infrastructure: Variations in Earth's magnetic field caused by solar storms can induce currents in pipelines, leading to corrosion and operational challenges.</w:t>
      </w:r>
    </w:p>
    <w:p>
      <w:pPr>
        <w:spacing w:before="0"/>
      </w:pPr>
      <w:r>
        <w:rPr>
          <w:b w:val="0"/>
        </w:rPr>
        <w:t>• Solar storms: These are disturbances on the sun’s surface that release large amounts of charged particles, electromagnetic radiation, and magnetic fields into space.</w:t>
      </w:r>
    </w:p>
    <w:p>
      <w:pPr>
        <w:spacing w:before="0"/>
      </w:pPr>
      <w:r>
        <w:rPr>
          <w:b w:val="0"/>
        </w:rPr>
        <w:t>• Geomagnetic storms: When solar storms interact with Earth's magnetic field, they can lead to geomagnetic storms, impacting satellites, power grids, and communication systems.</w:t>
      </w:r>
    </w:p>
    <w:p>
      <w:pPr>
        <w:spacing w:before="0"/>
      </w:pPr>
      <w:r>
        <w:rPr>
          <w:b w:val="0"/>
        </w:rPr>
        <w:t>• Ionosphere effects: Solar activity alters the ionosphere, a layer of Earth's atmosphere that plays a key role in radio communication and GPS signal propagation.</w:t>
      </w:r>
    </w:p>
    <w:p>
      <w:pPr>
        <w:spacing w:before="0"/>
      </w:pPr>
      <w:r>
        <w:rPr>
          <w:b w:val="0"/>
        </w:rPr>
        <w:t>• Corrosion in pipelines: Geomagnetically induced currents during solar storms accelerate corrosion in pipelines, affecting their longevity and efficiency.</w:t>
      </w:r>
    </w:p>
    <w:p>
      <w:pPr>
        <w:spacing w:before="0"/>
      </w:pPr>
      <w:r>
        <w:rPr>
          <w:b w:val="0"/>
        </w:rPr>
        <w:t>• Space weather monitoring: Agencies like NASA and NOAA continuously monitor solar activity and issue alerts to mitigate risks associated with solar storms.</w:t>
      </w:r>
    </w:p>
    <w:p>
      <w:pPr>
        <w:spacing w:before="0"/>
      </w:pPr>
      <w:r>
        <w:rPr>
          <w:b w:val="0"/>
        </w:rPr>
      </w:r>
    </w:p>
    <w:p>
      <w:pPr>
        <w:spacing w:after="100" w:line="360" w:lineRule="auto" w:before="0"/>
      </w:pPr>
      <w:r>
        <w:rPr>
          <w:b w:val="0"/>
        </w:rPr>
        <w:t>64. Which one of the following is the best example of repeated falls in sea level, giving rise to present-day extensive marshland?</w:t>
      </w:r>
    </w:p>
    <w:p>
      <w:pPr>
        <w:spacing w:before="0"/>
      </w:pPr>
      <w:r>
        <w:rPr>
          <w:b w:val="0"/>
        </w:rPr>
      </w:r>
    </w:p>
    <w:p>
      <w:pPr>
        <w:spacing w:after="100" w:before="0"/>
      </w:pPr>
      <w:r>
        <w:rPr>
          <w:b w:val="0"/>
        </w:rPr>
        <w:t>A. Bhitarkanika Mangroves</w:t>
      </w:r>
    </w:p>
    <w:p>
      <w:pPr>
        <w:spacing w:after="100" w:before="0"/>
      </w:pPr>
      <w:r>
        <w:rPr>
          <w:b w:val="0"/>
        </w:rPr>
        <w:t>B. Marakkanam Salt Pans</w:t>
      </w:r>
    </w:p>
    <w:p>
      <w:pPr>
        <w:spacing w:after="100" w:before="0"/>
      </w:pPr>
      <w:r>
        <w:rPr>
          <w:b w:val="0"/>
        </w:rPr>
        <w:t>C. Naupada Swamp</w:t>
      </w:r>
    </w:p>
    <w:p>
      <w:pPr>
        <w:spacing w:after="100" w:before="0"/>
      </w:pPr>
      <w:r>
        <w:rPr>
          <w:b w:val="0"/>
        </w:rPr>
        <w:t>D. Rann of Kutch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Rann of Kutch:</w:t>
      </w:r>
    </w:p>
    <w:p>
      <w:pPr>
        <w:spacing w:before="0"/>
      </w:pPr>
      <w:r>
        <w:rPr>
          <w:b w:val="0"/>
        </w:rPr>
        <w:t>• Rann of Kutch was once a sprawling shallow of the Arabian Sea until a constant geological shift closed off the connection with the sea. Hence option 4 is correct.</w:t>
      </w:r>
    </w:p>
    <w:p>
      <w:pPr>
        <w:spacing w:before="0"/>
      </w:pPr>
      <w:r>
        <w:rPr>
          <w:b w:val="0"/>
        </w:rPr>
      </w:r>
    </w:p>
    <w:p>
      <w:pPr>
        <w:spacing w:after="100" w:line="360" w:lineRule="auto" w:before="0"/>
      </w:pPr>
      <w:r>
        <w:rPr>
          <w:b w:val="0"/>
        </w:rPr>
        <w:t>65. The 'Arabian Sea Branch' and the 'Bay of Bengal Branch' are associated with which weather system in India?</w:t>
      </w:r>
    </w:p>
    <w:p>
      <w:pPr>
        <w:spacing w:before="0"/>
      </w:pPr>
      <w:r>
        <w:rPr>
          <w:b w:val="0"/>
        </w:rPr>
      </w:r>
    </w:p>
    <w:p>
      <w:pPr>
        <w:spacing w:after="100" w:before="0"/>
      </w:pPr>
      <w:r>
        <w:rPr>
          <w:b w:val="0"/>
        </w:rPr>
        <w:t>A. Pre-monsoon year</w:t>
      </w:r>
    </w:p>
    <w:p>
      <w:pPr>
        <w:spacing w:after="100" w:before="0"/>
      </w:pPr>
      <w:r>
        <w:rPr>
          <w:b w:val="0"/>
        </w:rPr>
        <w:t>B. Tornadoes</w:t>
      </w:r>
    </w:p>
    <w:p>
      <w:pPr>
        <w:spacing w:after="100" w:before="0"/>
      </w:pPr>
      <w:r>
        <w:rPr>
          <w:b w:val="0"/>
        </w:rPr>
        <w:t>C. North-East Monsoon</w:t>
      </w:r>
    </w:p>
    <w:p>
      <w:pPr>
        <w:spacing w:after="100" w:before="0"/>
      </w:pPr>
      <w:r>
        <w:rPr>
          <w:b w:val="0"/>
        </w:rPr>
        <w:t>D. South-West Monsoon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South-West Monsoon. Key Points Additional Information Important Points</w:t>
      </w:r>
    </w:p>
    <w:p>
      <w:pPr>
        <w:spacing w:before="0"/>
      </w:pPr>
      <w:r>
        <w:rPr>
          <w:b w:val="0"/>
        </w:rPr>
        <w:t>• Arabian Sea Branch and Bay of Bengal Branch: These are the two distinct streams of the South-West Monsoon that originate and move across different regions of India.</w:t>
      </w:r>
    </w:p>
    <w:p>
      <w:pPr>
        <w:spacing w:before="0"/>
      </w:pPr>
      <w:r>
        <w:rPr>
          <w:b w:val="0"/>
        </w:rPr>
        <w:t>• The Arabian Sea Branch originates over the Arabian Sea and brings heavy rainfall to the western coast of India, including areas like Kerala, Karnataka, Goa, and Maharashtra. It is influenced by the Western Ghats, which enhance precipitation due to orographic lifting.</w:t>
      </w:r>
    </w:p>
    <w:p>
      <w:pPr>
        <w:spacing w:before="0"/>
      </w:pPr>
      <w:r>
        <w:rPr>
          <w:b w:val="0"/>
        </w:rPr>
        <w:t>• The Bay of Bengal Branch originates over the Bay of Bengal and moves towards the northeastern states like Assam, Meghalaya, and West Bengal. It also travels further north towards the Indo-Gangetic plains, bringing rainfall to regions like Bihar, Uttar Pradesh, and Punjab.</w:t>
      </w:r>
    </w:p>
    <w:p>
      <w:pPr>
        <w:spacing w:before="0"/>
      </w:pPr>
      <w:r>
        <w:rPr>
          <w:b w:val="0"/>
        </w:rPr>
        <w:t>• The South-West Monsoon is the primary monsoon system in India, responsible for approximately 75%-80% of the annual rainfall. It is critical for agriculture, water resources, and overall economic activities in the country. Hence, the correct answer is South-West Monsoon.</w:t>
      </w:r>
    </w:p>
    <w:p>
      <w:pPr>
        <w:spacing w:before="0"/>
      </w:pPr>
      <w:r>
        <w:rPr>
          <w:b w:val="0"/>
        </w:rPr>
        <w:t>• South-West Monsoon System: It is characterized by the reversal of wind patterns due to the differential heating of land and water bodies. The monsoon winds blow from the south-west direction towards the Indian subcontinent.</w:t>
      </w:r>
    </w:p>
    <w:p>
      <w:pPr>
        <w:spacing w:before="0"/>
      </w:pPr>
      <w:r>
        <w:rPr>
          <w:b w:val="0"/>
        </w:rPr>
        <w:t>• The system is influenced by factors like the Inter-Tropical Convergence Zone (ITCZ), the El Niño-Southern Oscillation (ENSO), and the presence of high-pressure systems in the southern hemisphere.</w:t>
      </w:r>
    </w:p>
    <w:p>
      <w:pPr>
        <w:spacing w:before="0"/>
      </w:pPr>
      <w:r>
        <w:rPr>
          <w:b w:val="0"/>
        </w:rPr>
        <w:t>• Arabian Sea Branch: This branch covers the western coast of India and brings heavy rainfall due to the Western Ghats. The orographic lifting of moist air causes intense precipitation in the region.</w:t>
      </w:r>
    </w:p>
    <w:p>
      <w:pPr>
        <w:spacing w:before="0"/>
      </w:pPr>
      <w:r>
        <w:rPr>
          <w:b w:val="0"/>
        </w:rPr>
        <w:t>• Examples of regions receiving rainfall from the Arabian Sea Branch include Kerala, Mumbai, and Mangalore.</w:t>
      </w:r>
    </w:p>
    <w:p>
      <w:pPr>
        <w:spacing w:before="0"/>
      </w:pPr>
      <w:r>
        <w:rPr>
          <w:b w:val="0"/>
        </w:rPr>
        <w:t>• Bay of Bengal Branch: This branch moves towards the northeastern states and then spreads across the Indo-Gangetic plains. Rainfall is enhanced in regions with plains and foothills.</w:t>
      </w:r>
    </w:p>
    <w:p>
      <w:pPr>
        <w:spacing w:before="0"/>
      </w:pPr>
      <w:r>
        <w:rPr>
          <w:b w:val="0"/>
        </w:rPr>
        <w:t>• Example: States like Assam and Bihar receive rainfall due to this branch.</w:t>
      </w:r>
    </w:p>
    <w:p>
      <w:pPr>
        <w:spacing w:before="0"/>
      </w:pPr>
      <w:r>
        <w:rPr>
          <w:b w:val="0"/>
        </w:rPr>
        <w:t>• Agricultural Importance: The South-West Monsoon is crucial for crops like rice, sugarcane, pulses, and cotton. Farmers depend heavily on monsoon rainfall for irrigation.</w:t>
      </w:r>
    </w:p>
    <w:p>
      <w:pPr>
        <w:spacing w:before="0"/>
      </w:pPr>
      <w:r>
        <w:rPr>
          <w:b w:val="0"/>
        </w:rPr>
        <w:t>• Regions like the Indo-Gangetic plains are highly dependent on monsoon rainfall for their agricultural economy.</w:t>
      </w:r>
    </w:p>
    <w:p>
      <w:pPr>
        <w:spacing w:before="0"/>
      </w:pPr>
      <w:r>
        <w:rPr>
          <w:b w:val="0"/>
        </w:rPr>
        <w:t>• Other Weather Systems in India: Pre-Monsoon: This period is characterized by localized thunderstorms, heat waves, and cyclonic activities, especially in April and May.</w:t>
      </w:r>
    </w:p>
    <w:p>
      <w:pPr>
        <w:spacing w:before="0"/>
      </w:pPr>
      <w:r>
        <w:rPr>
          <w:b w:val="0"/>
        </w:rPr>
        <w:t>• Tornadoes: Rare in India but can occur in regions like West Bengal and Odisha during extreme weather conditions.</w:t>
      </w:r>
    </w:p>
    <w:p>
      <w:pPr>
        <w:spacing w:before="0"/>
      </w:pPr>
      <w:r>
        <w:rPr>
          <w:b w:val="0"/>
        </w:rPr>
        <w:t>• North-East Monsoon: Occurs primarily in southern states like Tamil Nadu and brings rainfall during October to December.</w:t>
      </w:r>
    </w:p>
    <w:p>
      <w:pPr>
        <w:spacing w:before="0"/>
      </w:pPr>
      <w:r>
        <w:rPr>
          <w:b w:val="0"/>
        </w:rPr>
        <w:t>• Global Factors: The El Niño and La Niña phenomena significantly influence monsoon behavior, leading to droughts or excessive rainfall.</w:t>
      </w:r>
    </w:p>
    <w:p>
      <w:pPr>
        <w:spacing w:before="0"/>
      </w:pPr>
      <w:r>
        <w:rPr>
          <w:b w:val="0"/>
        </w:rPr>
        <w:t>• The monsoon system is also affected by global warming and climate change, which can alter rainfall patterns.</w:t>
      </w:r>
    </w:p>
    <w:p>
      <w:pPr>
        <w:spacing w:before="0"/>
      </w:pPr>
      <w:r>
        <w:rPr>
          <w:b w:val="0"/>
        </w:rPr>
      </w:r>
    </w:p>
    <w:p>
      <w:pPr>
        <w:spacing w:after="100" w:line="360" w:lineRule="auto" w:before="0"/>
      </w:pPr>
      <w:r>
        <w:rPr>
          <w:b w:val="0"/>
        </w:rPr>
        <w:t>66. Match List I with List II and choose the correct answer from the given options: List I List II (a) Hydrophone (i) An instrument measuring the rotation speed of a shaft or disk (b) Megaphone (ii) An instrument that measures wind speed (c) Anemometer (iii) An instrument that spreads sound to far-off places (d) Tachometer (iv) An underwater device that detects and records ocean sounds from all directions</w:t>
      </w:r>
    </w:p>
    <w:p>
      <w:pPr>
        <w:spacing w:before="0"/>
      </w:pPr>
      <w:r>
        <w:rPr>
          <w:b w:val="0"/>
        </w:rPr>
      </w:r>
    </w:p>
    <w:p>
      <w:pPr>
        <w:spacing w:after="100" w:before="0"/>
      </w:pPr>
      <w:r>
        <w:rPr>
          <w:b w:val="0"/>
        </w:rPr>
        <w:t>A. (a) - (iv), (b) - (ii), (c) - (iii), (d) - (i)</w:t>
      </w:r>
    </w:p>
    <w:p>
      <w:pPr>
        <w:spacing w:after="100" w:before="0"/>
      </w:pPr>
      <w:r>
        <w:rPr>
          <w:b w:val="0"/>
        </w:rPr>
        <w:t>B. (a) - (i), (b) - (iii), (c) - (ii), (d) - (iv)</w:t>
      </w:r>
    </w:p>
    <w:p>
      <w:pPr>
        <w:spacing w:after="100" w:before="0"/>
      </w:pPr>
      <w:r>
        <w:rPr>
          <w:b w:val="0"/>
        </w:rPr>
        <w:t>C. (a) - (i), (b) - (ii), (c) - (iv), (d) - (iii)</w:t>
      </w:r>
    </w:p>
    <w:p>
      <w:pPr>
        <w:spacing w:after="100" w:before="0"/>
      </w:pPr>
      <w:r>
        <w:rPr>
          <w:b w:val="0"/>
        </w:rPr>
        <w:t>D. (a) - (iv), (b) - (iii), (c) - (ii), (d) -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(iv), (b) - (iii), (c) - (ii), (d) - (i). Hydrophone Megaphone Anemometer Tachometer</w:t>
      </w:r>
    </w:p>
    <w:p>
      <w:pPr>
        <w:spacing w:before="0"/>
      </w:pPr>
      <w:r>
        <w:rPr>
          <w:b w:val="0"/>
        </w:rPr>
        <w:t>• The hydrophone is an instrument it measures underwater sound.</w:t>
      </w:r>
    </w:p>
    <w:p>
      <w:pPr>
        <w:spacing w:before="0"/>
      </w:pPr>
      <w:r>
        <w:rPr>
          <w:b w:val="0"/>
        </w:rPr>
        <w:t>• A megaphone, speaking-trumpet, bullhorn, blowhorn, or loudhailer is usually a portable or hand-held, the cone-shaped acoustic horn used to amplify a person's voice or other sounds and direct it in a given direction.</w:t>
      </w:r>
    </w:p>
    <w:p>
      <w:pPr>
        <w:spacing w:before="0"/>
      </w:pPr>
      <w:r>
        <w:rPr>
          <w:b w:val="0"/>
        </w:rPr>
        <w:t>• An anemometer is a device that measures wind speed and direction. It is a common instrument used in weather stations.</w:t>
      </w:r>
    </w:p>
    <w:p>
      <w:pPr>
        <w:spacing w:before="0"/>
      </w:pPr>
      <w:r>
        <w:rPr>
          <w:b w:val="0"/>
        </w:rPr>
        <w:t>• A tachometer (revolution counter, tach, rev counter, RPM gauge) is an instrument measuring the rotation speed of a shaft or disk, as in a motor or other machine.</w:t>
      </w:r>
    </w:p>
    <w:p>
      <w:pPr>
        <w:spacing w:before="0"/>
      </w:pPr>
      <w:r>
        <w:rPr>
          <w:b w:val="0"/>
        </w:rPr>
      </w:r>
    </w:p>
    <w:p>
      <w:pPr>
        <w:spacing w:after="100" w:line="360" w:lineRule="auto" w:before="0"/>
      </w:pPr>
      <w:r>
        <w:rPr>
          <w:b w:val="0"/>
        </w:rPr>
        <w:t>67. Which of the following qualifications is required to contest the election of the President of India? I. He or she must be born outside India. II. He or she must qualify to become member of House of the People.</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II. Key Points Additional Information Important Points</w:t>
      </w:r>
    </w:p>
    <w:p>
      <w:pPr>
        <w:spacing w:before="0"/>
      </w:pPr>
      <w:r>
        <w:rPr>
          <w:b w:val="0"/>
        </w:rPr>
        <w:t>• Eligibility to contest the election of the President: According to Article 58 of the Constitution of India, a person must be qualified to be a member of the Lok Sabha (House of the People) to contest the election of the President. Hence, Statement II is correct.</w:t>
      </w:r>
    </w:p>
    <w:p>
      <w:pPr>
        <w:spacing w:before="0"/>
      </w:pPr>
      <w:r>
        <w:rPr>
          <w:b w:val="0"/>
        </w:rPr>
        <w:t>• Qualification to be a member of Lok Sabha: A candidate must meet the following criteria: Must be a citizen of India.</w:t>
      </w:r>
    </w:p>
    <w:p>
      <w:pPr>
        <w:spacing w:before="0"/>
      </w:pPr>
      <w:r>
        <w:rPr>
          <w:b w:val="0"/>
        </w:rPr>
        <w:t>• Must be at least 35 years of age.</w:t>
      </w:r>
    </w:p>
    <w:p>
      <w:pPr>
        <w:spacing w:before="0"/>
      </w:pPr>
      <w:r>
        <w:rPr>
          <w:b w:val="0"/>
        </w:rPr>
        <w:t>• Should not hold any office of profit under the Government of India or any State Government.</w:t>
      </w:r>
    </w:p>
    <w:p>
      <w:pPr>
        <w:spacing w:before="0"/>
      </w:pPr>
      <w:r>
        <w:rPr>
          <w:b w:val="0"/>
        </w:rPr>
        <w:t>• Statement I Explanation: The statement that the candidate “must be born outside India” is incorrect. There is no such requirement in the Constitution. Hence, Statement I is incorrect.</w:t>
      </w:r>
    </w:p>
    <w:p>
      <w:pPr>
        <w:spacing w:before="0"/>
      </w:pPr>
      <w:r>
        <w:rPr>
          <w:b w:val="0"/>
        </w:rPr>
        <w:t>• Additional Presidential Qualifications: The candidate should also fulfill the nomination requirements, such as securing the signatures of at least 50 proposers and 50 seconders who are Members of Parliament or Members of Legislative Assemblies.</w:t>
      </w:r>
    </w:p>
    <w:p>
      <w:pPr>
        <w:spacing w:before="0"/>
      </w:pPr>
      <w:r>
        <w:rPr>
          <w:b w:val="0"/>
        </w:rPr>
        <w:t>• Election Process: The President of India is elected indirectly by an electoral college consisting of elected members of both Houses of Parliament and elected members of Legislative Assemblies of States and Union territories.</w:t>
      </w:r>
    </w:p>
    <w:p>
      <w:pPr>
        <w:spacing w:before="0"/>
      </w:pPr>
      <w:r>
        <w:rPr>
          <w:b w:val="0"/>
        </w:rPr>
        <w:t>• Presidential Election: The President of India is elected through a system of proportional representation using a single transferable vote method.</w:t>
      </w:r>
    </w:p>
    <w:p>
      <w:pPr>
        <w:spacing w:before="0"/>
      </w:pPr>
      <w:r>
        <w:rPr>
          <w:b w:val="0"/>
        </w:rPr>
        <w:t>• The election is conducted by the Election Commission of India.</w:t>
      </w:r>
    </w:p>
    <w:p>
      <w:pPr>
        <w:spacing w:before="0"/>
      </w:pPr>
      <w:r>
        <w:rPr>
          <w:b w:val="0"/>
        </w:rPr>
        <w:t>• The total value of votes of Members of Parliament equals the total value of votes of Members of Legislative Assemblies.</w:t>
      </w:r>
    </w:p>
    <w:p>
      <w:pPr>
        <w:spacing w:before="0"/>
      </w:pPr>
      <w:r>
        <w:rPr>
          <w:b w:val="0"/>
        </w:rPr>
        <w:t>• Presidential Powers: The President is the constitutional head of the country and acts on the advice of the Council of Ministers.</w:t>
      </w:r>
    </w:p>
    <w:p>
      <w:pPr>
        <w:spacing w:before="0"/>
      </w:pPr>
      <w:r>
        <w:rPr>
          <w:b w:val="0"/>
        </w:rPr>
        <w:t>• He or she has the power to grant pardons, commute sentences, and take decisions in matters of mercy petitions.</w:t>
      </w:r>
    </w:p>
    <w:p>
      <w:pPr>
        <w:spacing w:before="0"/>
      </w:pPr>
      <w:r>
        <w:rPr>
          <w:b w:val="0"/>
        </w:rPr>
        <w:t>• The President can summon, prorogue, or dissolve Parliament.</w:t>
      </w:r>
    </w:p>
    <w:p>
      <w:pPr>
        <w:spacing w:before="0"/>
      </w:pPr>
      <w:r>
        <w:rPr>
          <w:b w:val="0"/>
        </w:rPr>
        <w:t>• Role of the Electoral College: The electoral college for the presidential election consists of: Elected members of Lok Sabha and Rajya Sabha.</w:t>
      </w:r>
    </w:p>
    <w:p>
      <w:pPr>
        <w:spacing w:before="0"/>
      </w:pPr>
      <w:r>
        <w:rPr>
          <w:b w:val="0"/>
        </w:rPr>
        <w:t>• Elected members of State Legislative Assemblies.</w:t>
      </w:r>
    </w:p>
    <w:p>
      <w:pPr>
        <w:spacing w:before="0"/>
      </w:pPr>
      <w:r>
        <w:rPr>
          <w:b w:val="0"/>
        </w:rPr>
        <w:t>• Elected members of Legislative Assemblies of Union territories.</w:t>
      </w:r>
    </w:p>
    <w:p>
      <w:pPr>
        <w:spacing w:before="0"/>
      </w:pPr>
      <w:r>
        <w:rPr>
          <w:b w:val="0"/>
        </w:rPr>
        <w:t>• Nominated members of Parliament or State Legislatures do not participate in the election.</w:t>
      </w:r>
    </w:p>
    <w:p>
      <w:pPr>
        <w:spacing w:before="0"/>
      </w:pPr>
      <w:r>
        <w:rPr>
          <w:b w:val="0"/>
        </w:rPr>
        <w:t>• Important Articles of the Constitution: Article 52: There shall be a President of India.</w:t>
      </w:r>
    </w:p>
    <w:p>
      <w:pPr>
        <w:spacing w:before="0"/>
      </w:pPr>
      <w:r>
        <w:rPr>
          <w:b w:val="0"/>
        </w:rPr>
        <w:t>• Article 53: The executive power of the Union shall be vested in the President.</w:t>
      </w:r>
    </w:p>
    <w:p>
      <w:pPr>
        <w:spacing w:before="0"/>
      </w:pPr>
      <w:r>
        <w:rPr>
          <w:b w:val="0"/>
        </w:rPr>
        <w:t>• Article 58: Qualifications for election as President.</w:t>
      </w:r>
    </w:p>
    <w:p>
      <w:pPr>
        <w:spacing w:before="0"/>
      </w:pPr>
      <w:r>
        <w:rPr>
          <w:b w:val="0"/>
        </w:rPr>
        <w:t>• Article 61: Procedure for impeachment of the President.</w:t>
      </w:r>
    </w:p>
    <w:p>
      <w:pPr>
        <w:spacing w:before="0"/>
      </w:pPr>
      <w:r>
        <w:rPr>
          <w:b w:val="0"/>
        </w:rPr>
        <w:t>• Tenure: The President serves for a term of 5 years but is eligible for re-election.</w:t>
      </w:r>
    </w:p>
    <w:p>
      <w:pPr>
        <w:spacing w:before="0"/>
      </w:pPr>
      <w:r>
        <w:rPr>
          <w:b w:val="0"/>
        </w:rPr>
        <w:t>• Impeachment: The President can be removed from office through the process of impeachment for violation of the Constitution.</w:t>
      </w:r>
    </w:p>
    <w:p>
      <w:pPr>
        <w:spacing w:before="0"/>
      </w:pPr>
      <w:r>
        <w:rPr>
          <w:b w:val="0"/>
        </w:rPr>
        <w:t>• Current Scenario: As of October 2023, the President of India is Droupadi Murmu, elected as the 15th President and the first tribal woman to hold the post.</w:t>
      </w:r>
    </w:p>
    <w:p>
      <w:pPr>
        <w:spacing w:before="0"/>
      </w:pPr>
      <w:r>
        <w:rPr>
          <w:b w:val="0"/>
        </w:rPr>
        <w:t>• Historical Facts: Dr. Rajendra Prasad was the first President of India and served two terms from 1950 to 1962.</w:t>
      </w:r>
    </w:p>
    <w:p>
      <w:pPr>
        <w:spacing w:before="0"/>
      </w:pPr>
      <w:r>
        <w:rPr>
          <w:b w:val="0"/>
        </w:rPr>
      </w:r>
    </w:p>
    <w:p>
      <w:pPr>
        <w:spacing w:after="100" w:line="360" w:lineRule="auto" w:before="0"/>
      </w:pPr>
      <w:r>
        <w:rPr>
          <w:b w:val="0"/>
        </w:rPr>
        <w:t>68. Which instrument did ISRO develop and use onboard XPoSat to detect interplanetary dust particles hitting Earth’s atmosphere approximately every 16 minutes?</w:t>
      </w:r>
    </w:p>
    <w:p>
      <w:pPr>
        <w:spacing w:before="0"/>
      </w:pPr>
      <w:r>
        <w:rPr>
          <w:b w:val="0"/>
        </w:rPr>
      </w:r>
    </w:p>
    <w:p>
      <w:pPr>
        <w:spacing w:after="100" w:before="0"/>
      </w:pPr>
      <w:r>
        <w:rPr>
          <w:b w:val="0"/>
        </w:rPr>
        <w:t>A. Mangalyaan Spectrometer</w:t>
      </w:r>
    </w:p>
    <w:p>
      <w:pPr>
        <w:spacing w:after="100" w:before="0"/>
      </w:pPr>
      <w:r>
        <w:rPr>
          <w:b w:val="0"/>
        </w:rPr>
        <w:t>B. Dust EXperiment (DEX)</w:t>
      </w:r>
    </w:p>
    <w:p>
      <w:pPr>
        <w:spacing w:after="100" w:before="0"/>
      </w:pPr>
      <w:r>
        <w:rPr>
          <w:b w:val="0"/>
        </w:rPr>
        <w:t>C. AstroSat Camera</w:t>
      </w:r>
    </w:p>
    <w:p>
      <w:pPr>
        <w:spacing w:after="100" w:before="0"/>
      </w:pPr>
      <w:r>
        <w:rPr>
          <w:b w:val="0"/>
        </w:rPr>
        <w:t>D. Chandrayaan-2 Lander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Dust EXperiment (DEX). In News Key Points Additional Information</w:t>
      </w:r>
    </w:p>
    <w:p>
      <w:pPr>
        <w:spacing w:before="0"/>
      </w:pPr>
      <w:r>
        <w:rPr>
          <w:b w:val="0"/>
        </w:rPr>
        <w:t>• ISRO used the first homegrown cosmic dust detector, Dust EXperiment (DEX), onboard the XPoSat mission to confirm that cosmic dust particles hit Earth’s atmosphere approximately every 1000 seconds (~16 minutes).</w:t>
      </w:r>
    </w:p>
    <w:p>
      <w:pPr>
        <w:spacing w:before="0"/>
      </w:pPr>
      <w:r>
        <w:rPr>
          <w:b w:val="0"/>
        </w:rPr>
        <w:t>• DEX is a 3 kg instrument developed by ISRO, first-of-its-kind to detect Interplanetary Dust Particles (IDPs).</w:t>
      </w:r>
    </w:p>
    <w:p>
      <w:pPr>
        <w:spacing w:before="0"/>
      </w:pPr>
      <w:r>
        <w:rPr>
          <w:b w:val="0"/>
        </w:rPr>
        <w:t>• IDPs are microscopic shrapnel from comets and asteroids, forming the atmosphere’s “meteor layer” visible as “shooting stars”.</w:t>
      </w:r>
    </w:p>
    <w:p>
      <w:pPr>
        <w:spacing w:before="0"/>
      </w:pPr>
      <w:r>
        <w:rPr>
          <w:b w:val="0"/>
        </w:rPr>
        <w:t>• Data from DEX helps protect satellites and spacecraft from high-speed micro-impacts.</w:t>
      </w:r>
    </w:p>
    <w:p>
      <w:pPr>
        <w:spacing w:before="0"/>
      </w:pPr>
      <w:r>
        <w:rPr>
          <w:b w:val="0"/>
        </w:rPr>
        <w:t>• DEX findings will support India’s first manned space mission – Gaganyaan, and planetary exploration of Venus, Mars, and other celestial bodies.</w:t>
      </w:r>
    </w:p>
    <w:p>
      <w:pPr>
        <w:spacing w:before="0"/>
      </w:pPr>
      <w:r>
        <w:rPr>
          <w:b w:val="0"/>
        </w:rPr>
        <w:t>• XPoSat Mission Indian space mission to study X-ray polarimetry</w:t>
      </w:r>
    </w:p>
    <w:p>
      <w:pPr>
        <w:spacing w:before="0"/>
      </w:pPr>
      <w:r>
        <w:rPr>
          <w:b w:val="0"/>
        </w:rPr>
        <w:t>• Carried DEX as part of payload to study cosmic dust particles</w:t>
      </w:r>
    </w:p>
    <w:p>
      <w:pPr>
        <w:spacing w:before="0"/>
      </w:pPr>
      <w:r>
        <w:rPr>
          <w:b w:val="0"/>
        </w:rPr>
        <w:t>• Interplanetary Dust Particles (IDPs) Microscopic particles from comets and asteroids</w:t>
      </w:r>
    </w:p>
    <w:p>
      <w:pPr>
        <w:spacing w:before="0"/>
      </w:pPr>
      <w:r>
        <w:rPr>
          <w:b w:val="0"/>
        </w:rPr>
        <w:t>• Form meteor layer in Earth’s atmosphere, creating shooting stars</w:t>
      </w:r>
    </w:p>
    <w:p>
      <w:pPr>
        <w:spacing w:before="0"/>
      </w:pPr>
      <w:r>
        <w:rPr>
          <w:b w:val="0"/>
        </w:rPr>
        <w:t>• Gaganyaan Mission India’s first manned space mission</w:t>
      </w:r>
    </w:p>
    <w:p>
      <w:pPr>
        <w:spacing w:before="0"/>
      </w:pPr>
      <w:r>
        <w:rPr>
          <w:b w:val="0"/>
        </w:rPr>
        <w:t>• DEX data aids in planning astronaut safety and mission success</w:t>
      </w:r>
    </w:p>
    <w:p>
      <w:pPr>
        <w:spacing w:before="0"/>
      </w:pPr>
      <w:r>
        <w:rPr>
          <w:b w:val="0"/>
        </w:rPr>
        <w:t>• Planetary Exploration DEX-like instruments are vital for studying atmospheres of Venus, Mars, and other celestial bodies</w:t>
      </w:r>
    </w:p>
    <w:p>
      <w:pPr>
        <w:spacing w:before="0"/>
      </w:pPr>
      <w:r>
        <w:rPr>
          <w:b w:val="0"/>
        </w:rPr>
        <w:t>• Provides insight into cosmic dust impacts and atmospheric composition</w:t>
      </w:r>
    </w:p>
    <w:p>
      <w:pPr>
        <w:spacing w:before="0"/>
      </w:pPr>
      <w:r>
        <w:rPr>
          <w:b w:val="0"/>
        </w:rPr>
      </w:r>
    </w:p>
    <w:p>
      <w:pPr>
        <w:spacing w:after="100" w:line="360" w:lineRule="auto" w:before="0"/>
      </w:pPr>
      <w:r>
        <w:rPr>
          <w:b w:val="0"/>
        </w:rPr>
        <w:t>69. What is the theme of World Polio Day 2025?</w:t>
      </w:r>
    </w:p>
    <w:p>
      <w:pPr>
        <w:spacing w:before="0"/>
      </w:pPr>
      <w:r>
        <w:rPr>
          <w:b w:val="0"/>
        </w:rPr>
      </w:r>
    </w:p>
    <w:p>
      <w:pPr>
        <w:spacing w:after="100" w:before="0"/>
      </w:pPr>
      <w:r>
        <w:rPr>
          <w:b w:val="0"/>
        </w:rPr>
        <w:t>A. "Polio Free World"</w:t>
      </w:r>
    </w:p>
    <w:p>
      <w:pPr>
        <w:spacing w:after="100" w:before="0"/>
      </w:pPr>
      <w:r>
        <w:rPr>
          <w:b w:val="0"/>
        </w:rPr>
        <w:t>B. "End Polio: Every Child, Every Vaccine, Everywhere"</w:t>
      </w:r>
    </w:p>
    <w:p>
      <w:pPr>
        <w:spacing w:after="100" w:before="0"/>
      </w:pPr>
      <w:r>
        <w:rPr>
          <w:b w:val="0"/>
        </w:rPr>
        <w:t>C. "Vaccinate for a Polio-Free Future"</w:t>
      </w:r>
    </w:p>
    <w:p>
      <w:pPr>
        <w:spacing w:after="100" w:before="0"/>
      </w:pPr>
      <w:r>
        <w:rPr>
          <w:b w:val="0"/>
        </w:rPr>
        <w:t>D. "Together for Polio Eradication"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"End Polio: Every Child, Every Vaccine, Everywhere". In News Key Points Additional Information</w:t>
      </w:r>
    </w:p>
    <w:p>
      <w:pPr>
        <w:spacing w:before="0"/>
      </w:pPr>
      <w:r>
        <w:rPr>
          <w:b w:val="0"/>
        </w:rPr>
        <w:t>• The theme of World Polio Day 2025 is "End Polio: Every Child, Every Vaccine, Everywhere," focusing on universal access to the polio vaccine to eliminate the disease globally.</w:t>
      </w:r>
    </w:p>
    <w:p>
      <w:pPr>
        <w:spacing w:before="0"/>
      </w:pPr>
      <w:r>
        <w:rPr>
          <w:b w:val="0"/>
        </w:rPr>
        <w:t>• World Polio Day is observed every year on October 24 to raise awareness about the global fight against polio.</w:t>
      </w:r>
    </w:p>
    <w:p>
      <w:pPr>
        <w:spacing w:before="0"/>
      </w:pPr>
      <w:r>
        <w:rPr>
          <w:b w:val="0"/>
        </w:rPr>
        <w:t>• The theme for 2025 highlights the importance of universal vaccination to eradicate polio and protect every child from the disease.</w:t>
      </w:r>
    </w:p>
    <w:p>
      <w:pPr>
        <w:spacing w:before="0"/>
      </w:pPr>
      <w:r>
        <w:rPr>
          <w:b w:val="0"/>
        </w:rPr>
        <w:t>• World Polio Day was first initiated by Rotary International to honor Dr. Jonas Salk, who developed the first effective polio vaccine in 1955.</w:t>
      </w:r>
    </w:p>
    <w:p>
      <w:pPr>
        <w:spacing w:before="0"/>
      </w:pPr>
      <w:r>
        <w:rPr>
          <w:b w:val="0"/>
        </w:rPr>
        <w:t>• Rotary International and the World Health Organization (WHO) launched the Global Polio Eradication Initiative (GPEI) in 1988 to eliminate polio worldwide.</w:t>
      </w:r>
    </w:p>
    <w:p>
      <w:pPr>
        <w:spacing w:before="0"/>
      </w:pPr>
      <w:r>
        <w:rPr>
          <w:b w:val="0"/>
        </w:rPr>
        <w:t>• The theme aims to strengthen efforts to ensure that every child receives the polio vaccine, which is a key step in ending the disease globally.</w:t>
      </w:r>
    </w:p>
    <w:p>
      <w:pPr>
        <w:spacing w:before="0"/>
      </w:pPr>
      <w:r>
        <w:rPr>
          <w:b w:val="0"/>
        </w:rPr>
      </w:r>
    </w:p>
    <w:p>
      <w:pPr>
        <w:spacing w:after="100" w:line="360" w:lineRule="auto" w:before="0"/>
      </w:pPr>
      <w:r>
        <w:rPr>
          <w:b w:val="0"/>
        </w:rPr>
        <w:t>70. Which one of the following syndromes is characterised by the presence of an XXY chromosome complement?</w:t>
      </w:r>
    </w:p>
    <w:p>
      <w:pPr>
        <w:spacing w:before="0"/>
      </w:pPr>
      <w:r>
        <w:rPr>
          <w:b w:val="0"/>
        </w:rPr>
      </w:r>
    </w:p>
    <w:p>
      <w:pPr>
        <w:spacing w:after="100" w:before="0"/>
      </w:pPr>
      <w:r>
        <w:rPr>
          <w:b w:val="0"/>
        </w:rPr>
        <w:t>A. Super female</w:t>
      </w:r>
    </w:p>
    <w:p>
      <w:pPr>
        <w:spacing w:after="100" w:before="0"/>
      </w:pPr>
      <w:r>
        <w:rPr>
          <w:b w:val="0"/>
        </w:rPr>
        <w:t>B. Down's syndrome</w:t>
      </w:r>
    </w:p>
    <w:p>
      <w:pPr>
        <w:spacing w:after="100" w:before="0"/>
      </w:pPr>
      <w:r>
        <w:rPr>
          <w:b w:val="0"/>
        </w:rPr>
        <w:t>C. Klinefelter's syndrome</w:t>
      </w:r>
    </w:p>
    <w:p>
      <w:pPr>
        <w:spacing w:after="100" w:before="0"/>
      </w:pPr>
      <w:r>
        <w:rPr>
          <w:b w:val="0"/>
        </w:rPr>
        <w:t>D. Turner's syndrome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Klinefelter's syndrome. Key Points Additional Information</w:t>
      </w:r>
    </w:p>
    <w:p>
      <w:pPr>
        <w:spacing w:before="0"/>
      </w:pPr>
      <w:r>
        <w:rPr>
          <w:b w:val="0"/>
        </w:rPr>
        <w:t>• Klinefelter's syndrome is a genetic disorder caused by the presence of an extra X chromosome in males, resulting in a chromosomal complement of XXY.</w:t>
      </w:r>
    </w:p>
    <w:p>
      <w:pPr>
        <w:spacing w:before="0"/>
      </w:pPr>
      <w:r>
        <w:rPr>
          <w:b w:val="0"/>
        </w:rPr>
        <w:t>• It primarily affects males and is associated with physical, developmental, and reproductive abnormalities.</w:t>
      </w:r>
    </w:p>
    <w:p>
      <w:pPr>
        <w:spacing w:before="0"/>
      </w:pPr>
      <w:r>
        <w:rPr>
          <w:b w:val="0"/>
        </w:rPr>
        <w:t>• Individuals with Klinefelter's syndrome often exhibit symptoms such as small testes, reduced testosterone levels, breast enlargement (gynecomastia), and infertility.</w:t>
      </w:r>
    </w:p>
    <w:p>
      <w:pPr>
        <w:spacing w:before="0"/>
      </w:pPr>
      <w:r>
        <w:rPr>
          <w:b w:val="0"/>
        </w:rPr>
        <w:t>• The condition is typically diagnosed through karyotyping or chromosomal analysis, which identifies the XXY chromosomal pattern.</w:t>
      </w:r>
    </w:p>
    <w:p>
      <w:pPr>
        <w:spacing w:before="0"/>
      </w:pPr>
      <w:r>
        <w:rPr>
          <w:b w:val="0"/>
        </w:rPr>
        <w:t>• Treatment often includes testosterone replacement therapy to address physical and hormonal imbalances and improve the quality of life.</w:t>
      </w:r>
    </w:p>
    <w:p>
      <w:pPr>
        <w:spacing w:before="0"/>
      </w:pPr>
      <w:r>
        <w:rPr>
          <w:b w:val="0"/>
        </w:rPr>
        <w:t>• Super female syndrome (Triple X syndrome): This condition occurs in females and is characterized by an extra X chromosome, resulting in a chromosomal complement of XXX.</w:t>
      </w:r>
    </w:p>
    <w:p>
      <w:pPr>
        <w:spacing w:before="0"/>
      </w:pPr>
      <w:r>
        <w:rPr>
          <w:b w:val="0"/>
        </w:rPr>
        <w:t>• Most females with this syndrome may not exhibit noticeable physical abnormalities and lead normal lives.</w:t>
      </w:r>
    </w:p>
    <w:p>
      <w:pPr>
        <w:spacing w:before="0"/>
      </w:pPr>
      <w:r>
        <w:rPr>
          <w:b w:val="0"/>
        </w:rPr>
        <w:t>• However, some individuals may experience learning disabilities, delayed speech, and motor skill development.</w:t>
      </w:r>
    </w:p>
    <w:p>
      <w:pPr>
        <w:spacing w:before="0"/>
      </w:pPr>
      <w:r>
        <w:rPr>
          <w:b w:val="0"/>
        </w:rPr>
        <w:t>• Down's syndrome: Down's syndrome is a genetic disorder caused by the presence of an extra copy of chromosome 21, also known as trisomy 21.</w:t>
      </w:r>
    </w:p>
    <w:p>
      <w:pPr>
        <w:spacing w:before="0"/>
      </w:pPr>
      <w:r>
        <w:rPr>
          <w:b w:val="0"/>
        </w:rPr>
        <w:t>• It leads to developmental and intellectual delays, distinct facial features, and other health issues such as heart defects.</w:t>
      </w:r>
    </w:p>
    <w:p>
      <w:pPr>
        <w:spacing w:before="0"/>
      </w:pPr>
      <w:r>
        <w:rPr>
          <w:b w:val="0"/>
        </w:rPr>
        <w:t>• The condition is diagnosed through prenatal screening and chromosomal analysis.</w:t>
      </w:r>
    </w:p>
    <w:p>
      <w:pPr>
        <w:spacing w:before="0"/>
      </w:pPr>
      <w:r>
        <w:rPr>
          <w:b w:val="0"/>
        </w:rPr>
        <w:t>• Turner's syndrome: Turner's syndrome is a genetic disorder affecting females, characterized by the absence of one X chromosome, resulting in a chromosomal complement of 45, X.</w:t>
      </w:r>
    </w:p>
    <w:p>
      <w:pPr>
        <w:spacing w:before="0"/>
      </w:pPr>
      <w:r>
        <w:rPr>
          <w:b w:val="0"/>
        </w:rPr>
        <w:t>• Symptoms include short stature, infertility, lack of secondary sexual development, and heart defects.</w:t>
      </w:r>
    </w:p>
    <w:p>
      <w:pPr>
        <w:spacing w:before="0"/>
      </w:pPr>
      <w:r>
        <w:rPr>
          <w:b w:val="0"/>
        </w:rPr>
        <w:t>• Treatment may involve hormone replacement therapy and specialized medical care.</w:t>
      </w:r>
    </w:p>
    <w:p>
      <w:pPr>
        <w:spacing w:before="0"/>
      </w:pPr>
      <w:r>
        <w:rPr>
          <w:b w:val="0"/>
        </w:rPr>
        <w:t>• Chromosomal Disorders: Chromosomal disorders arise from abnormalities in chromosome number or structure, leading to various genetic syndromes.</w:t>
      </w:r>
    </w:p>
    <w:p>
      <w:pPr>
        <w:spacing w:before="0"/>
      </w:pPr>
      <w:r>
        <w:rPr>
          <w:b w:val="0"/>
        </w:rPr>
        <w:t>• These disorders can affect physical development, intelligence, and reproductive health.</w:t>
      </w:r>
    </w:p>
    <w:p>
      <w:pPr>
        <w:spacing w:before="0"/>
      </w:pPr>
      <w:r>
        <w:rPr>
          <w:b w:val="0"/>
        </w:rPr>
        <w:t>• Examples include conditions such as Klinefelter's syndrome, Turner's syndrome, Down's syndrome, and Triple X syndrome.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