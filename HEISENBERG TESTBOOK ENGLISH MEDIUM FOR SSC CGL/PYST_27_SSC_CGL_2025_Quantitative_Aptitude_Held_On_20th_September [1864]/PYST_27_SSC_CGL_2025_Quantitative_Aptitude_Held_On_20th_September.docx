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Find the value of x in the given equation: √(7+x)+√(7-x)√(7+x)-√(7-x) = 4</w:t>
      </w:r>
    </w:p>
    <w:p>
      <w:pPr>
        <w:spacing w:before="0"/>
      </w:pPr>
      <w:r>
        <w:rPr>
          <w:b w:val="0"/>
        </w:rPr>
      </w:r>
    </w:p>
    <w:p>
      <w:pPr>
        <w:spacing w:after="100" w:before="0"/>
      </w:pPr>
      <w:r>
        <w:rPr>
          <w:b w:val="0"/>
        </w:rPr>
        <w:t>A. (56/17)</w:t>
      </w:r>
    </w:p>
    <w:p>
      <w:pPr>
        <w:spacing w:after="100" w:before="0"/>
      </w:pPr>
      <w:r>
        <w:rPr>
          <w:b w:val="0"/>
        </w:rPr>
        <w:t>B. (46/27)</w:t>
      </w:r>
    </w:p>
    <w:p>
      <w:pPr>
        <w:spacing w:after="100" w:before="0"/>
      </w:pPr>
      <w:r>
        <w:rPr>
          <w:b w:val="0"/>
        </w:rPr>
        <w:t>C. (46/17)</w:t>
      </w:r>
    </w:p>
    <w:p>
      <w:pPr>
        <w:spacing w:after="100" w:before="0"/>
      </w:pPr>
      <w:r>
        <w:rPr>
          <w:b w:val="0"/>
        </w:rPr>
        <w:t>D. (56/27)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√(7+x) + √(7−x) = 4(√(7+x) − √(7−x)) −3√(7+x) + 5√(7−x) = 0 5√(7−x) = 3√(7+x) 25(7−x) = 9(7+x) 175 − 25x = 63 + 9x 112 = 34x x = 112 ÷ 34 = (56)/(17)</w:t>
      </w:r>
    </w:p>
    <w:p>
      <w:pPr>
        <w:spacing w:before="0"/>
      </w:pPr>
      <w:r>
        <w:rPr>
          <w:b w:val="0"/>
        </w:rPr>
      </w:r>
    </w:p>
    <w:p>
      <w:pPr>
        <w:spacing w:after="100" w:line="360" w:lineRule="auto" w:before="0"/>
      </w:pPr>
      <w:r>
        <w:rPr>
          <w:b w:val="0"/>
        </w:rPr>
        <w:t>2. How much will the compound interest on Rs. 16000 at 20% per annum for 9 months if it is compounded quarterly?</w:t>
      </w:r>
    </w:p>
    <w:p>
      <w:pPr>
        <w:spacing w:before="0"/>
      </w:pPr>
      <w:r>
        <w:rPr>
          <w:b w:val="0"/>
        </w:rPr>
      </w:r>
    </w:p>
    <w:p>
      <w:pPr>
        <w:spacing w:after="100" w:before="0"/>
      </w:pPr>
      <w:r>
        <w:rPr>
          <w:b w:val="0"/>
        </w:rPr>
        <w:t>A. 2222</w:t>
      </w:r>
    </w:p>
    <w:p>
      <w:pPr>
        <w:spacing w:after="100" w:before="0"/>
      </w:pPr>
      <w:r>
        <w:rPr>
          <w:b w:val="0"/>
        </w:rPr>
        <w:t>B. 2422</w:t>
      </w:r>
    </w:p>
    <w:p>
      <w:pPr>
        <w:spacing w:after="100" w:before="0"/>
      </w:pPr>
      <w:r>
        <w:rPr>
          <w:b w:val="0"/>
        </w:rPr>
        <w:t>C. 1522</w:t>
      </w:r>
    </w:p>
    <w:p>
      <w:pPr>
        <w:spacing w:after="100" w:before="0"/>
      </w:pPr>
      <w:r>
        <w:rPr>
          <w:b w:val="0"/>
        </w:rPr>
        <w:t>D. 2522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Start Q1 Q2 Q3 ₹16k ₹800 ₹840 ₹882 Quarterly: R = 5%, n = 3 ⇒ Rate = 20% ÷ 4 = 5%; Periods = 9 ÷ 3 = 3 quarters ⇒ Total CI = 800 + 840 + 882 ∴ Answer = Rs. 2522</w:t>
      </w:r>
    </w:p>
    <w:p>
      <w:pPr>
        <w:spacing w:before="0"/>
      </w:pPr>
      <w:r>
        <w:rPr>
          <w:b w:val="0"/>
        </w:rPr>
      </w:r>
    </w:p>
    <w:p>
      <w:pPr>
        <w:spacing w:after="100" w:line="360" w:lineRule="auto" w:before="0"/>
      </w:pPr>
      <w:r>
        <w:rPr>
          <w:b w:val="0"/>
        </w:rPr>
        <w:t>3. 20 women can do work in 16 days. 10 men can complete the same work in 12 days. What is the ratio between the efficiency of a man and a woman?</w:t>
      </w:r>
    </w:p>
    <w:p>
      <w:pPr>
        <w:spacing w:before="0"/>
      </w:pPr>
      <w:r>
        <w:rPr>
          <w:b w:val="0"/>
        </w:rPr>
      </w:r>
    </w:p>
    <w:p>
      <w:pPr>
        <w:spacing w:after="100" w:before="0"/>
      </w:pPr>
      <w:r>
        <w:rPr>
          <w:b w:val="0"/>
        </w:rPr>
        <w:t>A. 8:3</w:t>
      </w:r>
    </w:p>
    <w:p>
      <w:pPr>
        <w:spacing w:after="100" w:before="0"/>
      </w:pPr>
      <w:r>
        <w:rPr>
          <w:b w:val="0"/>
        </w:rPr>
        <w:t>B. 5:4</w:t>
      </w:r>
    </w:p>
    <w:p>
      <w:pPr>
        <w:spacing w:after="100" w:before="0"/>
      </w:pPr>
      <w:r>
        <w:rPr>
          <w:b w:val="0"/>
        </w:rPr>
        <w:t>C. 2:5</w:t>
      </w:r>
    </w:p>
    <w:p>
      <w:pPr>
        <w:spacing w:after="100" w:before="0"/>
      </w:pPr>
      <w:r>
        <w:rPr>
          <w:b w:val="0"/>
        </w:rPr>
        <w:t>D. 8:9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LCM of 16 and 12 = 48 ⇒ Total work = 48 units ⇒ Efficiency of 20 women = 48 ÷ 16 = 3 units/day ⇒ Efficiency of 1 woman = 3 ÷ 20 ⇒ Efficiency of 10 men = 48 ÷ 12 = 4 units/day ⇒ Efficiency of 1 man = 4 ÷ 10 ⇒ Required ratio = (2 ÷ 5) : (3 ÷ 20) = (2 ÷ 5) × (20 ÷ 3) = 40 ÷ 15 = 8 : 3</w:t>
      </w:r>
    </w:p>
    <w:p>
      <w:pPr>
        <w:spacing w:before="0"/>
      </w:pPr>
      <w:r>
        <w:rPr>
          <w:b w:val="0"/>
        </w:rPr>
      </w:r>
    </w:p>
    <w:p>
      <w:pPr>
        <w:spacing w:after="100" w:line="360" w:lineRule="auto" w:before="0"/>
      </w:pPr>
      <w:r>
        <w:rPr>
          <w:b w:val="0"/>
        </w:rPr>
        <w:t>4. A number that is both an integer and a whole number is:</w:t>
      </w:r>
    </w:p>
    <w:p>
      <w:pPr>
        <w:spacing w:before="0"/>
      </w:pPr>
      <w:r>
        <w:rPr>
          <w:b w:val="0"/>
        </w:rPr>
      </w:r>
    </w:p>
    <w:p>
      <w:pPr>
        <w:spacing w:after="100" w:before="0"/>
      </w:pPr>
      <w:r>
        <w:rPr>
          <w:b w:val="0"/>
        </w:rPr>
        <w:t>A. -5</w:t>
      </w:r>
    </w:p>
    <w:p>
      <w:pPr>
        <w:spacing w:after="100" w:before="0"/>
      </w:pPr>
      <w:r>
        <w:rPr>
          <w:b w:val="0"/>
        </w:rPr>
        <w:t>B. 1</w:t>
      </w:r>
    </w:p>
    <w:p>
      <w:pPr>
        <w:spacing w:after="100" w:before="0"/>
      </w:pPr>
      <w:r>
        <w:rPr>
          <w:b w:val="0"/>
        </w:rPr>
        <w:t>C. 3/5</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-5 is an integer but not a whole number (whole numbers are non-negative). ⇒ 1 is an integer and a whole number (non-negative). ⇒ 3/5 is not an integer (fraction). ⇒ √2 is not an integer (irrational).</w:t>
      </w:r>
    </w:p>
    <w:p>
      <w:pPr>
        <w:spacing w:before="0"/>
      </w:pPr>
      <w:r>
        <w:rPr>
          <w:b w:val="0"/>
        </w:rPr>
      </w:r>
    </w:p>
    <w:p>
      <w:pPr>
        <w:spacing w:after="100" w:line="360" w:lineRule="auto" w:before="0"/>
      </w:pPr>
      <w:r>
        <w:rPr>
          <w:b w:val="0"/>
        </w:rPr>
        <w:t>5. Sachin covers half of his journey at 12 km/h and the remaining half at 3 km/h. His average speed is:</w:t>
      </w:r>
    </w:p>
    <w:p>
      <w:pPr>
        <w:spacing w:before="0"/>
      </w:pPr>
      <w:r>
        <w:rPr>
          <w:b w:val="0"/>
        </w:rPr>
      </w:r>
    </w:p>
    <w:p>
      <w:pPr>
        <w:spacing w:after="100" w:before="0"/>
      </w:pPr>
      <w:r>
        <w:rPr>
          <w:b w:val="0"/>
        </w:rPr>
        <w:t>A. 5.5 km/h</w:t>
      </w:r>
    </w:p>
    <w:p>
      <w:pPr>
        <w:spacing w:after="100" w:before="0"/>
      </w:pPr>
      <w:r>
        <w:rPr>
          <w:b w:val="0"/>
        </w:rPr>
        <w:t>B. 4.5 km/h</w:t>
      </w:r>
    </w:p>
    <w:p>
      <w:pPr>
        <w:spacing w:after="100" w:before="0"/>
      </w:pPr>
      <w:r>
        <w:rPr>
          <w:b w:val="0"/>
        </w:rPr>
        <w:t>C. 4.8 km/h</w:t>
      </w:r>
    </w:p>
    <w:p>
      <w:pPr>
        <w:spacing w:after="100" w:before="0"/>
      </w:pPr>
      <w:r>
        <w:rPr>
          <w:b w:val="0"/>
        </w:rPr>
        <w:t>D. 5 km/h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Average speed = (2 × 12 × 3) ÷ (12 + 3) ⇒ Average speed = 72 ÷ 15 ⇒ Average speed = 4.8 km/h</w:t>
      </w:r>
    </w:p>
    <w:p>
      <w:pPr>
        <w:spacing w:before="0"/>
      </w:pPr>
      <w:r>
        <w:rPr>
          <w:b w:val="0"/>
        </w:rPr>
      </w:r>
    </w:p>
    <w:p>
      <w:pPr>
        <w:spacing w:after="100" w:line="360" w:lineRule="auto" w:before="0"/>
      </w:pPr>
      <w:r>
        <w:rPr>
          <w:b w:val="0"/>
        </w:rPr>
        <w:t>6. A hemisphere is inscribed in a cube of side 6 cm. What is the volume of the hemisphere?</w:t>
      </w:r>
    </w:p>
    <w:p>
      <w:pPr>
        <w:spacing w:before="0"/>
      </w:pPr>
      <w:r>
        <w:rPr>
          <w:b w:val="0"/>
        </w:rPr>
      </w:r>
    </w:p>
    <w:p>
      <w:pPr>
        <w:spacing w:after="100" w:before="0"/>
      </w:pPr>
      <w:r>
        <w:rPr>
          <w:b w:val="0"/>
        </w:rPr>
        <w:t>A. 56.55cm³</w:t>
      </w:r>
    </w:p>
    <w:p>
      <w:pPr>
        <w:spacing w:after="100" w:before="0"/>
      </w:pPr>
      <w:r>
        <w:rPr>
          <w:b w:val="0"/>
        </w:rPr>
        <w:t>B. 54.24cm³</w:t>
      </w:r>
    </w:p>
    <w:p>
      <w:pPr>
        <w:spacing w:after="100" w:before="0"/>
      </w:pPr>
      <w:r>
        <w:rPr>
          <w:b w:val="0"/>
        </w:rPr>
        <w:t>C. 50.26cm³</w:t>
      </w:r>
    </w:p>
    <w:p>
      <w:pPr>
        <w:spacing w:after="100" w:before="0"/>
      </w:pPr>
      <w:r>
        <w:rPr>
          <w:b w:val="0"/>
        </w:rPr>
        <w:t>D. 52.18cm³</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Radius of hemisphere = 6 ÷ 2 = 3 cm Volume = (2/3) × π × r3 ⇒ Volume = (2/3) × π × 27 = (54 × π) ÷ 3 ≈ 56.55 cm³</w:t>
      </w:r>
    </w:p>
    <w:p>
      <w:pPr>
        <w:spacing w:before="0"/>
      </w:pPr>
      <w:r>
        <w:rPr>
          <w:b w:val="0"/>
        </w:rPr>
      </w:r>
    </w:p>
    <w:p>
      <w:pPr>
        <w:spacing w:after="100" w:line="360" w:lineRule="auto" w:before="0"/>
      </w:pPr>
      <w:r>
        <w:rPr>
          <w:b w:val="0"/>
        </w:rPr>
        <w:t>7. A car travels 13.5 km using 1.8 liters of fuel. How many kilometers does it travel per liter?</w:t>
      </w:r>
    </w:p>
    <w:p>
      <w:pPr>
        <w:spacing w:before="0"/>
      </w:pPr>
      <w:r>
        <w:rPr>
          <w:b w:val="0"/>
        </w:rPr>
      </w:r>
    </w:p>
    <w:p>
      <w:pPr>
        <w:spacing w:after="100" w:before="0"/>
      </w:pPr>
      <w:r>
        <w:rPr>
          <w:b w:val="0"/>
        </w:rPr>
        <w:t>A. 7.25 km</w:t>
      </w:r>
    </w:p>
    <w:p>
      <w:pPr>
        <w:spacing w:after="100" w:before="0"/>
      </w:pPr>
      <w:r>
        <w:rPr>
          <w:b w:val="0"/>
        </w:rPr>
        <w:t>B. 7.5 km</w:t>
      </w:r>
    </w:p>
    <w:p>
      <w:pPr>
        <w:spacing w:after="100" w:before="0"/>
      </w:pPr>
      <w:r>
        <w:rPr>
          <w:b w:val="0"/>
        </w:rPr>
        <w:t>C. 7.75 km</w:t>
      </w:r>
    </w:p>
    <w:p>
      <w:pPr>
        <w:spacing w:after="100" w:before="0"/>
      </w:pPr>
      <w:r>
        <w:rPr>
          <w:b w:val="0"/>
        </w:rPr>
        <w:t>D. 8.0 km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Distance traveled per liter = Distance traveled ÷ Fuel used ⇒ Distance traveled per liter = 13.5 ÷ 1.8 ⇒ Distance traveled per liter = 7.5 km</w:t>
      </w:r>
    </w:p>
    <w:p>
      <w:pPr>
        <w:spacing w:before="0"/>
      </w:pPr>
      <w:r>
        <w:rPr>
          <w:b w:val="0"/>
        </w:rPr>
      </w:r>
    </w:p>
    <w:p>
      <w:pPr>
        <w:spacing w:after="100" w:line="360" w:lineRule="auto" w:before="0"/>
      </w:pPr>
      <w:r>
        <w:rPr>
          <w:b w:val="0"/>
        </w:rPr>
        <w:t>8. A startup has three stakeholders. A brought 40% of the capital, and B brought the rest. C joined later and was promised 20% of the total profit for branding. If total profit was Rs. 2,50,000, how much was B's share?</w:t>
      </w:r>
    </w:p>
    <w:p>
      <w:pPr>
        <w:spacing w:before="0"/>
      </w:pPr>
      <w:r>
        <w:rPr>
          <w:b w:val="0"/>
        </w:rPr>
      </w:r>
    </w:p>
    <w:p>
      <w:pPr>
        <w:spacing w:after="100" w:before="0"/>
      </w:pPr>
      <w:r>
        <w:rPr>
          <w:b w:val="0"/>
        </w:rPr>
        <w:t>A. Rs. 1,20,000</w:t>
      </w:r>
    </w:p>
    <w:p>
      <w:pPr>
        <w:spacing w:after="100" w:before="0"/>
      </w:pPr>
      <w:r>
        <w:rPr>
          <w:b w:val="0"/>
        </w:rPr>
        <w:t>B. Rs. 1,00,000</w:t>
      </w:r>
    </w:p>
    <w:p>
      <w:pPr>
        <w:spacing w:after="100" w:before="0"/>
      </w:pPr>
      <w:r>
        <w:rPr>
          <w:b w:val="0"/>
        </w:rPr>
        <w:t>C. Rs. 90,000</w:t>
      </w:r>
    </w:p>
    <w:p>
      <w:pPr>
        <w:spacing w:after="100" w:before="0"/>
      </w:pPr>
      <w:r>
        <w:rPr>
          <w:b w:val="0"/>
        </w:rPr>
        <w:t>D. Rs. 1,10,000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 20% Branding A: 40% Capital B: 60% Capital Remaining 80% of Profit Total Profit ₹ 2,50,000 ⇒ Remaining Profit for A &amp; B = 80% of 2,50,000 = ₹ 2,00,000 ⇒ B's share = 60% of 2,00,000 ∴ Answer = Rs. 1,20,000</w:t>
      </w:r>
    </w:p>
    <w:p>
      <w:pPr>
        <w:spacing w:before="0"/>
      </w:pPr>
      <w:r>
        <w:rPr>
          <w:b w:val="0"/>
        </w:rPr>
      </w:r>
    </w:p>
    <w:p>
      <w:pPr>
        <w:spacing w:after="100" w:line="360" w:lineRule="auto" w:before="0"/>
      </w:pPr>
      <w:r>
        <w:rPr>
          <w:b w:val="0"/>
        </w:rPr>
        <w:t>9. A basket contains apples and oranges in the ratio 4:3. After removing 8 apples and adding 6 oranges, the new ratio becomes 1:1. How many fruits were there originally?</w:t>
      </w:r>
    </w:p>
    <w:p>
      <w:pPr>
        <w:spacing w:before="0"/>
      </w:pPr>
      <w:r>
        <w:rPr>
          <w:b w:val="0"/>
        </w:rPr>
      </w:r>
    </w:p>
    <w:p>
      <w:pPr>
        <w:spacing w:after="100" w:before="0"/>
      </w:pPr>
      <w:r>
        <w:rPr>
          <w:b w:val="0"/>
        </w:rPr>
        <w:t>A. 87</w:t>
      </w:r>
    </w:p>
    <w:p>
      <w:pPr>
        <w:spacing w:after="100" w:before="0"/>
      </w:pPr>
      <w:r>
        <w:rPr>
          <w:b w:val="0"/>
        </w:rPr>
        <w:t>B. 70</w:t>
      </w:r>
    </w:p>
    <w:p>
      <w:pPr>
        <w:spacing w:after="100" w:before="0"/>
      </w:pPr>
      <w:r>
        <w:rPr>
          <w:b w:val="0"/>
        </w:rPr>
        <w:t>C. 63</w:t>
      </w:r>
    </w:p>
    <w:p>
      <w:pPr>
        <w:spacing w:after="100" w:before="0"/>
      </w:pPr>
      <w:r>
        <w:rPr>
          <w:b w:val="0"/>
        </w:rPr>
        <w:t>D. 98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apples = 4x, oranges = 3x. 4x − 8 = 3x + 6 ⇒ 4x − 3x = 6 + 8 ⇒ x = 14. Apples originally = 4 × 14 = 56, oranges originally = 3 × 14 = 42. Total fruits originally = 56 + 42 = 98.</w:t>
      </w:r>
    </w:p>
    <w:p>
      <w:pPr>
        <w:spacing w:before="0"/>
      </w:pPr>
      <w:r>
        <w:rPr>
          <w:b w:val="0"/>
        </w:rPr>
      </w:r>
    </w:p>
    <w:p>
      <w:pPr>
        <w:spacing w:after="100" w:line="360" w:lineRule="auto" w:before="0"/>
      </w:pPr>
      <w:r>
        <w:rPr>
          <w:b w:val="0"/>
        </w:rPr>
        <w:t>10. A triangular window has dimensions such that its area is 45% of a square window of area 200 m². If its base is 10 m, find its height.</w:t>
      </w:r>
    </w:p>
    <w:p>
      <w:pPr>
        <w:spacing w:before="0"/>
      </w:pPr>
      <w:r>
        <w:rPr>
          <w:b w:val="0"/>
        </w:rPr>
      </w:r>
    </w:p>
    <w:p>
      <w:pPr>
        <w:spacing w:after="100" w:before="0"/>
      </w:pPr>
      <w:r>
        <w:rPr>
          <w:b w:val="0"/>
        </w:rPr>
        <w:t>A. 12 m</w:t>
      </w:r>
    </w:p>
    <w:p>
      <w:pPr>
        <w:spacing w:after="100" w:before="0"/>
      </w:pPr>
      <w:r>
        <w:rPr>
          <w:b w:val="0"/>
        </w:rPr>
        <w:t>B. 18 m</w:t>
      </w:r>
    </w:p>
    <w:p>
      <w:pPr>
        <w:spacing w:after="100" w:before="0"/>
      </w:pPr>
      <w:r>
        <w:rPr>
          <w:b w:val="0"/>
        </w:rPr>
        <w:t>C. 20 m</w:t>
      </w:r>
    </w:p>
    <w:p>
      <w:pPr>
        <w:spacing w:after="100" w:before="0"/>
      </w:pPr>
      <w:r>
        <w:rPr>
          <w:b w:val="0"/>
        </w:rPr>
        <w:t>D. 24 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Area of triangular window = (45 × 200) ÷ 100 = 90 m² 90 = (1/2) × 10 × Height Height = 90 ÷ 5 = 18 m</w:t>
      </w:r>
    </w:p>
    <w:p>
      <w:pPr>
        <w:spacing w:before="0"/>
      </w:pPr>
      <w:r>
        <w:rPr>
          <w:b w:val="0"/>
        </w:rPr>
      </w:r>
    </w:p>
    <w:p>
      <w:pPr>
        <w:spacing w:after="100" w:line="360" w:lineRule="auto" w:before="0"/>
      </w:pPr>
      <w:r>
        <w:rPr>
          <w:b w:val="0"/>
        </w:rPr>
        <w:t>11. A and B can complete a task in 12 days together. A is 25% more efficient than B. What percentage of the work is done by A alone?</w:t>
      </w:r>
    </w:p>
    <w:p>
      <w:pPr>
        <w:spacing w:before="0"/>
      </w:pPr>
      <w:r>
        <w:rPr>
          <w:b w:val="0"/>
        </w:rPr>
      </w:r>
    </w:p>
    <w:p>
      <w:pPr>
        <w:spacing w:after="100" w:before="0"/>
      </w:pPr>
      <w:r>
        <w:rPr>
          <w:b w:val="0"/>
        </w:rPr>
        <w:t>A. 55.56%</w:t>
      </w:r>
    </w:p>
    <w:p>
      <w:pPr>
        <w:spacing w:after="100" w:before="0"/>
      </w:pPr>
      <w:r>
        <w:rPr>
          <w:b w:val="0"/>
        </w:rPr>
        <w:t>B. 60.6%</w:t>
      </w:r>
    </w:p>
    <w:p>
      <w:pPr>
        <w:spacing w:after="100" w:before="0"/>
      </w:pPr>
      <w:r>
        <w:rPr>
          <w:b w:val="0"/>
        </w:rPr>
        <w:t>C. 62.5%</w:t>
      </w:r>
    </w:p>
    <w:p>
      <w:pPr>
        <w:spacing w:after="100" w:before="0"/>
      </w:pPr>
      <w:r>
        <w:rPr>
          <w:b w:val="0"/>
        </w:rPr>
        <w:t>D. 66.66%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efficiency of B = 4 units. Efficiency of A = 4 + 25% of 4 = 4 + 1 = 5 units. Total efficiency = 5 + 4 = 9 units/day. Total work = 9 × 12 = 108 units. Work done by A = 5 × 12 = 60 units. Percentage of work by A = (60 ÷ 108) × 100 = 55.56%.</w:t>
      </w:r>
    </w:p>
    <w:p>
      <w:pPr>
        <w:spacing w:before="0"/>
      </w:pPr>
      <w:r>
        <w:rPr>
          <w:b w:val="0"/>
        </w:rPr>
      </w:r>
    </w:p>
    <w:p>
      <w:pPr>
        <w:spacing w:after="100" w:line="360" w:lineRule="auto" w:before="0"/>
      </w:pPr>
      <w:r>
        <w:rPr>
          <w:b w:val="0"/>
        </w:rPr>
        <w:t>12. A businessman invests Rs. 50,000 in buying items and spends Rs. 5,000 on transportation and Rs. 3,000 on storage. If he sells the items for Rs. 63,000, what is the profit or loss percentage?</w:t>
      </w:r>
    </w:p>
    <w:p>
      <w:pPr>
        <w:spacing w:before="0"/>
      </w:pPr>
      <w:r>
        <w:rPr>
          <w:b w:val="0"/>
        </w:rPr>
      </w:r>
    </w:p>
    <w:p>
      <w:pPr>
        <w:spacing w:after="100" w:before="0"/>
      </w:pPr>
      <w:r>
        <w:rPr>
          <w:b w:val="0"/>
        </w:rPr>
        <w:t>A. 8.62% profit</w:t>
      </w:r>
    </w:p>
    <w:p>
      <w:pPr>
        <w:spacing w:after="100" w:before="0"/>
      </w:pPr>
      <w:r>
        <w:rPr>
          <w:b w:val="0"/>
        </w:rPr>
        <w:t>B. 8.62% loss</w:t>
      </w:r>
    </w:p>
    <w:p>
      <w:pPr>
        <w:spacing w:after="100" w:before="0"/>
      </w:pPr>
      <w:r>
        <w:rPr>
          <w:b w:val="0"/>
        </w:rPr>
        <w:t>C. 7.26% loss</w:t>
      </w:r>
    </w:p>
    <w:p>
      <w:pPr>
        <w:spacing w:after="100" w:before="0"/>
      </w:pPr>
      <w:r>
        <w:rPr>
          <w:b w:val="0"/>
        </w:rPr>
        <w:t>D. 7.26% profit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Cost Price = 50000 + 5000 + 3000 ⇒ 58000 Profit = 63000 − 58000 ⇒ 5000 Profit% = (5000 ÷ 58000) × 100 ⇒ 8.62%</w:t>
      </w:r>
    </w:p>
    <w:p>
      <w:pPr>
        <w:spacing w:before="0"/>
      </w:pPr>
      <w:r>
        <w:rPr>
          <w:b w:val="0"/>
        </w:rPr>
      </w:r>
    </w:p>
    <w:p>
      <w:pPr>
        <w:spacing w:after="100" w:line="360" w:lineRule="auto" w:before="0"/>
      </w:pPr>
      <w:r>
        <w:rPr>
          <w:b w:val="0"/>
        </w:rPr>
        <w:t>13. Sujit can do a piece of work in 4 days, and Rakesh can do it in 8 days. If they work together for 2 days, how much of the work will be left?</w:t>
      </w:r>
    </w:p>
    <w:p>
      <w:pPr>
        <w:spacing w:before="0"/>
      </w:pPr>
      <w:r>
        <w:rPr>
          <w:b w:val="0"/>
        </w:rPr>
      </w:r>
    </w:p>
    <w:p>
      <w:pPr>
        <w:spacing w:after="100" w:before="0"/>
      </w:pPr>
      <w:r>
        <w:rPr>
          <w:b w:val="0"/>
        </w:rPr>
        <w:t>A. 20%</w:t>
      </w:r>
    </w:p>
    <w:p>
      <w:pPr>
        <w:spacing w:after="100" w:before="0"/>
      </w:pPr>
      <w:r>
        <w:rPr>
          <w:b w:val="0"/>
        </w:rPr>
        <w:t>B. 30%</w:t>
      </w:r>
    </w:p>
    <w:p>
      <w:pPr>
        <w:spacing w:after="100" w:before="0"/>
      </w:pPr>
      <w:r>
        <w:rPr>
          <w:b w:val="0"/>
        </w:rPr>
        <w:t>C. 25%</w:t>
      </w:r>
    </w:p>
    <w:p>
      <w:pPr>
        <w:spacing w:after="100" w:before="0"/>
      </w:pPr>
      <w:r>
        <w:rPr>
          <w:b w:val="0"/>
        </w:rPr>
        <w:t>D. 21%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LCM of 4 and 8 = 8; Total work = 8 units ⇒ Sujit's efficiency = 8 ÷ 4 = 2 units/day; Rakesh's efficiency = 8 ÷ 8 = 1 unit/day ⇒ Together efficiency = 2 + 1 = 3 units/day; Work done in 2 days = 3 × 2 = 6 units ⇒ Work left = 8 − 6 = 2 units; Work left% = (2 ÷ 8) × 100 = 25%</w:t>
      </w:r>
    </w:p>
    <w:p>
      <w:pPr>
        <w:spacing w:before="0"/>
      </w:pPr>
      <w:r>
        <w:rPr>
          <w:b w:val="0"/>
        </w:rPr>
      </w:r>
    </w:p>
    <w:p>
      <w:pPr>
        <w:spacing w:after="100" w:line="360" w:lineRule="auto" w:before="0"/>
      </w:pPr>
      <w:r>
        <w:rPr>
          <w:b w:val="0"/>
        </w:rPr>
        <w:t>14. A man covered a certain distance in 3 parts with average speeds of 30 km/h, 60 km/h, and 90 km/h. What is his average speed over the entire journey, assuming equal distances?</w:t>
      </w:r>
    </w:p>
    <w:p>
      <w:pPr>
        <w:spacing w:before="0"/>
      </w:pPr>
      <w:r>
        <w:rPr>
          <w:b w:val="0"/>
        </w:rPr>
      </w:r>
    </w:p>
    <w:p>
      <w:pPr>
        <w:spacing w:after="100" w:before="0"/>
      </w:pPr>
      <w:r>
        <w:rPr>
          <w:b w:val="0"/>
        </w:rPr>
        <w:t>A. 52.05 km/h</w:t>
      </w:r>
    </w:p>
    <w:p>
      <w:pPr>
        <w:spacing w:after="100" w:before="0"/>
      </w:pPr>
      <w:r>
        <w:rPr>
          <w:b w:val="0"/>
        </w:rPr>
        <w:t>B. 60 km/h</w:t>
      </w:r>
    </w:p>
    <w:p>
      <w:pPr>
        <w:spacing w:after="100" w:before="0"/>
      </w:pPr>
      <w:r>
        <w:rPr>
          <w:b w:val="0"/>
        </w:rPr>
        <w:t>C. 49.09 km/h</w:t>
      </w:r>
    </w:p>
    <w:p>
      <w:pPr>
        <w:spacing w:after="100" w:before="0"/>
      </w:pPr>
      <w:r>
        <w:rPr>
          <w:b w:val="0"/>
        </w:rPr>
        <w:t>D. 56.25 km/h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LCM of 30, 60, 90 = 180 ⇒ Let each distance = 180 km ⇒ Time at 30 km/h = 180 ÷ 30 = 6 hours, Time at 60 km/h = 180 ÷ 60 = 3 hours, Time at 90 km/h = 180 ÷ 90 = 2 hours ⇒ Total distance = 180 + 180 + 180 = 540 km, Total time = 6 + 3 + 2 = 11 hours ⇒ Average speed = 540 ÷ 11 ≈ 49.09 km/h</w:t>
      </w:r>
    </w:p>
    <w:p>
      <w:pPr>
        <w:spacing w:before="0"/>
      </w:pPr>
      <w:r>
        <w:rPr>
          <w:b w:val="0"/>
        </w:rPr>
      </w:r>
    </w:p>
    <w:p>
      <w:pPr>
        <w:spacing w:after="100" w:line="360" w:lineRule="auto" w:before="0"/>
      </w:pPr>
      <w:r>
        <w:rPr>
          <w:b w:val="0"/>
        </w:rPr>
        <w:t>15. A display stand is shaped like a right triangular prism. The triangular base is a right-angled triangle with perpendicular sides measuring 3 cm and 4 cm. The height of the prism is 10 cm. What is the ratio of the area of the largest rectangular face to the area of the smallest rectangular face of the prism?</w:t>
      </w:r>
    </w:p>
    <w:p>
      <w:pPr>
        <w:spacing w:before="0"/>
      </w:pPr>
      <w:r>
        <w:rPr>
          <w:b w:val="0"/>
        </w:rPr>
      </w:r>
    </w:p>
    <w:p>
      <w:pPr>
        <w:spacing w:after="100" w:before="0"/>
      </w:pPr>
      <w:r>
        <w:rPr>
          <w:b w:val="0"/>
        </w:rPr>
        <w:t>A. 3:2</w:t>
      </w:r>
    </w:p>
    <w:p>
      <w:pPr>
        <w:spacing w:after="100" w:before="0"/>
      </w:pPr>
      <w:r>
        <w:rPr>
          <w:b w:val="0"/>
        </w:rPr>
        <w:t>B. 4:3</w:t>
      </w:r>
    </w:p>
    <w:p>
      <w:pPr>
        <w:spacing w:after="100" w:before="0"/>
      </w:pPr>
      <w:r>
        <w:rPr>
          <w:b w:val="0"/>
        </w:rPr>
        <w:t>C. 5:3</w:t>
      </w:r>
    </w:p>
    <w:p>
      <w:pPr>
        <w:spacing w:after="100" w:before="0"/>
      </w:pPr>
      <w:r>
        <w:rPr>
          <w:b w:val="0"/>
        </w:rPr>
        <w:t>D. 5:4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Hypotenuse2 = 32 + 42 ⇒ Hypotenuse2 = 9 + 16 = 25 ⇒ Hypotenuse = 5 cm ⇒ Rectangular face areas: 3 × 10 = 30 cm2, 4 × 10 = 40 cm2, 5 × 10 = 50 cm2 ⇒ Required ratio = 50 : 30 = 5 : 3</w:t>
      </w:r>
    </w:p>
    <w:p>
      <w:pPr>
        <w:spacing w:before="0"/>
      </w:pPr>
      <w:r>
        <w:rPr>
          <w:b w:val="0"/>
        </w:rPr>
      </w:r>
    </w:p>
    <w:p>
      <w:pPr>
        <w:spacing w:after="100" w:line="360" w:lineRule="auto" w:before="0"/>
      </w:pPr>
      <w:r>
        <w:rPr>
          <w:b w:val="0"/>
        </w:rPr>
        <w:t>16. In a mixture of 80 litres of orange juice and soda, the amount of soda is 30 litres. How many litres of soda should be added to make the ratio of juice to soda 1:2?</w:t>
      </w:r>
    </w:p>
    <w:p>
      <w:pPr>
        <w:spacing w:before="0"/>
      </w:pPr>
      <w:r>
        <w:rPr>
          <w:b w:val="0"/>
        </w:rPr>
      </w:r>
    </w:p>
    <w:p>
      <w:pPr>
        <w:spacing w:after="100" w:before="0"/>
      </w:pPr>
      <w:r>
        <w:rPr>
          <w:b w:val="0"/>
        </w:rPr>
        <w:t>A. 10 L</w:t>
      </w:r>
    </w:p>
    <w:p>
      <w:pPr>
        <w:spacing w:after="100" w:before="0"/>
      </w:pPr>
      <w:r>
        <w:rPr>
          <w:b w:val="0"/>
        </w:rPr>
        <w:t>B. 50 L</w:t>
      </w:r>
    </w:p>
    <w:p>
      <w:pPr>
        <w:spacing w:after="100" w:before="0"/>
      </w:pPr>
      <w:r>
        <w:rPr>
          <w:b w:val="0"/>
        </w:rPr>
        <w:t>C. 40 L</w:t>
      </w:r>
    </w:p>
    <w:p>
      <w:pPr>
        <w:spacing w:after="100" w:before="0"/>
      </w:pPr>
      <w:r>
        <w:rPr>
          <w:b w:val="0"/>
        </w:rPr>
        <w:t>D. 70 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added soda be x litres. ⇒ 50 ÷ (30 + x) = 1 ÷ 2 ⇒ 50 × 2 = 30 + x ⇒ x = 100 − 30</w:t>
      </w:r>
    </w:p>
    <w:p>
      <w:pPr>
        <w:spacing w:before="0"/>
      </w:pPr>
      <w:r>
        <w:rPr>
          <w:b w:val="0"/>
        </w:rPr>
      </w:r>
    </w:p>
    <w:p>
      <w:pPr>
        <w:spacing w:after="100" w:line="360" w:lineRule="auto" w:before="0"/>
      </w:pPr>
      <w:r>
        <w:rPr>
          <w:b w:val="0"/>
        </w:rPr>
        <w:t>17. If sinA = (3/5) and A is acute, then what is the value of cosA?</w:t>
      </w:r>
    </w:p>
    <w:p>
      <w:pPr>
        <w:spacing w:before="0"/>
      </w:pPr>
      <w:r>
        <w:rPr>
          <w:b w:val="0"/>
        </w:rPr>
      </w:r>
    </w:p>
    <w:p>
      <w:pPr>
        <w:spacing w:after="100" w:before="0"/>
      </w:pPr>
      <w:r>
        <w:rPr>
          <w:b w:val="0"/>
        </w:rPr>
        <w:t>A. (4/5)</w:t>
      </w:r>
    </w:p>
    <w:p>
      <w:pPr>
        <w:spacing w:after="100" w:before="0"/>
      </w:pPr>
      <w:r>
        <w:rPr>
          <w:b w:val="0"/>
        </w:rPr>
        <w:t>B. (5/4)</w:t>
      </w:r>
    </w:p>
    <w:p>
      <w:pPr>
        <w:spacing w:after="100" w:before="0"/>
      </w:pPr>
      <w:r>
        <w:rPr>
          <w:b w:val="0"/>
        </w:rPr>
        <w:t>C. (√2/2)</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sin A = 3/5 cos A = √(1 − sin2 A) cos A = √(1 − (3/5)2) = √(1 − 9/25) = √(16/25) = 4/5</w:t>
      </w:r>
    </w:p>
    <w:p>
      <w:pPr>
        <w:spacing w:before="0"/>
      </w:pPr>
      <w:r>
        <w:rPr>
          <w:b w:val="0"/>
        </w:rPr>
      </w:r>
    </w:p>
    <w:p>
      <w:pPr>
        <w:spacing w:after="100" w:line="360" w:lineRule="auto" w:before="0"/>
      </w:pPr>
      <w:r>
        <w:rPr>
          <w:b w:val="0"/>
        </w:rPr>
        <w:t>18. If line passing through (3, -1) with slope 4; find y-intercept.</w:t>
      </w:r>
    </w:p>
    <w:p>
      <w:pPr>
        <w:spacing w:before="0"/>
      </w:pPr>
      <w:r>
        <w:rPr>
          <w:b w:val="0"/>
        </w:rPr>
      </w:r>
    </w:p>
    <w:p>
      <w:pPr>
        <w:spacing w:after="100" w:before="0"/>
      </w:pPr>
      <w:r>
        <w:rPr>
          <w:b w:val="0"/>
        </w:rPr>
        <w:t>A. -13</w:t>
      </w:r>
    </w:p>
    <w:p>
      <w:pPr>
        <w:spacing w:after="100" w:before="0"/>
      </w:pPr>
      <w:r>
        <w:rPr>
          <w:b w:val="0"/>
        </w:rPr>
        <w:t>B. 12</w:t>
      </w:r>
    </w:p>
    <w:p>
      <w:pPr>
        <w:spacing w:after="100" w:before="0"/>
      </w:pPr>
      <w:r>
        <w:rPr>
          <w:b w:val="0"/>
        </w:rPr>
        <w:t>C. 14</w:t>
      </w:r>
    </w:p>
    <w:p>
      <w:pPr>
        <w:spacing w:after="100" w:before="0"/>
      </w:pPr>
      <w:r>
        <w:rPr>
          <w:b w:val="0"/>
        </w:rPr>
        <w:t>D. -14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y = 4x + c −1 = 4(3) + c c = −1 − 12 = −13</w:t>
      </w:r>
    </w:p>
    <w:p>
      <w:pPr>
        <w:spacing w:before="0"/>
      </w:pPr>
      <w:r>
        <w:rPr>
          <w:b w:val="0"/>
        </w:rPr>
      </w:r>
    </w:p>
    <w:p>
      <w:pPr>
        <w:spacing w:after="100" w:line="360" w:lineRule="auto" w:before="0"/>
      </w:pPr>
      <w:r>
        <w:rPr>
          <w:b w:val="0"/>
        </w:rPr>
        <w:t>19. Two parallel lines are intersected by a transversal. If a pair of corresponding angles is formed, and one of the angles measures 130°, what is the measure of the other angle?</w:t>
      </w:r>
    </w:p>
    <w:p>
      <w:pPr>
        <w:spacing w:before="0"/>
      </w:pPr>
      <w:r>
        <w:rPr>
          <w:b w:val="0"/>
        </w:rPr>
      </w:r>
    </w:p>
    <w:p>
      <w:pPr>
        <w:spacing w:after="100" w:before="0"/>
      </w:pPr>
      <w:r>
        <w:rPr>
          <w:b w:val="0"/>
        </w:rPr>
        <w:t>A. 50°</w:t>
      </w:r>
    </w:p>
    <w:p>
      <w:pPr>
        <w:spacing w:after="100" w:before="0"/>
      </w:pPr>
      <w:r>
        <w:rPr>
          <w:b w:val="0"/>
        </w:rPr>
        <w:t>B. 90°</w:t>
      </w:r>
    </w:p>
    <w:p>
      <w:pPr>
        <w:spacing w:after="100" w:before="0"/>
      </w:pPr>
      <w:r>
        <w:rPr>
          <w:b w:val="0"/>
        </w:rPr>
        <w:t>C. 130°</w:t>
      </w:r>
    </w:p>
    <w:p>
      <w:pPr>
        <w:spacing w:after="100" w:before="0"/>
      </w:pPr>
      <w:r>
        <w:rPr>
          <w:b w:val="0"/>
        </w:rPr>
        <w:t>D. 180°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Corresponding angles are equal when two parallel lines are intersected by a transversal. ⇒ Measure of the other angle = Measure of the given angle ⇒ Measure of the other angle = 130º</w:t>
      </w:r>
    </w:p>
    <w:p>
      <w:pPr>
        <w:spacing w:before="0"/>
      </w:pPr>
      <w:r>
        <w:rPr>
          <w:b w:val="0"/>
        </w:rPr>
      </w:r>
    </w:p>
    <w:p>
      <w:pPr>
        <w:spacing w:after="100" w:line="360" w:lineRule="auto" w:before="0"/>
      </w:pPr>
      <w:r>
        <w:rPr>
          <w:b w:val="0"/>
        </w:rPr>
        <w:t>20. If △ABC ~ △DEF, and ∠A=50°, ∠B=60°, then ∠E=:</w:t>
      </w:r>
    </w:p>
    <w:p>
      <w:pPr>
        <w:spacing w:before="0"/>
      </w:pPr>
      <w:r>
        <w:rPr>
          <w:b w:val="0"/>
        </w:rPr>
      </w:r>
    </w:p>
    <w:p>
      <w:pPr>
        <w:spacing w:after="100" w:before="0"/>
      </w:pPr>
      <w:r>
        <w:rPr>
          <w:b w:val="0"/>
        </w:rPr>
        <w:t>A. 40°</w:t>
      </w:r>
    </w:p>
    <w:p>
      <w:pPr>
        <w:spacing w:after="100" w:before="0"/>
      </w:pPr>
      <w:r>
        <w:rPr>
          <w:b w:val="0"/>
        </w:rPr>
        <w:t>B. 50°</w:t>
      </w:r>
    </w:p>
    <w:p>
      <w:pPr>
        <w:spacing w:after="100" w:before="0"/>
      </w:pPr>
      <w:r>
        <w:rPr>
          <w:b w:val="0"/>
        </w:rPr>
        <w:t>C. 60°</w:t>
      </w:r>
    </w:p>
    <w:p>
      <w:pPr>
        <w:spacing w:after="100" w:before="0"/>
      </w:pPr>
      <w:r>
        <w:rPr>
          <w:b w:val="0"/>
        </w:rPr>
        <w:t>D. Cannot be determined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∠C = 180º − (50º + 60º) ⇒ ∠C = 70º ⇒ ∠E = ∠B = 60º</w:t>
      </w:r>
    </w:p>
    <w:p>
      <w:pPr>
        <w:spacing w:before="0"/>
      </w:pPr>
      <w:r>
        <w:rPr>
          <w:b w:val="0"/>
        </w:rPr>
      </w:r>
    </w:p>
    <w:p>
      <w:pPr>
        <w:spacing w:after="100" w:line="360" w:lineRule="auto" w:before="0"/>
      </w:pPr>
      <w:r>
        <w:rPr>
          <w:b w:val="0"/>
        </w:rPr>
        <w:t>21. If x = √5 + 2, find the value of x²-4√5.</w:t>
      </w:r>
    </w:p>
    <w:p>
      <w:pPr>
        <w:spacing w:before="0"/>
      </w:pPr>
      <w:r>
        <w:rPr>
          <w:b w:val="0"/>
        </w:rPr>
      </w:r>
    </w:p>
    <w:p>
      <w:pPr>
        <w:spacing w:after="100" w:before="0"/>
      </w:pPr>
      <w:r>
        <w:rPr>
          <w:b w:val="0"/>
        </w:rPr>
        <w:t>A. 5</w:t>
      </w:r>
    </w:p>
    <w:p>
      <w:pPr>
        <w:spacing w:after="100" w:before="0"/>
      </w:pPr>
      <w:r>
        <w:rPr>
          <w:b w:val="0"/>
        </w:rPr>
        <w:t>B. 9</w:t>
      </w:r>
    </w:p>
    <w:p>
      <w:pPr>
        <w:spacing w:after="100" w:before="0"/>
      </w:pPr>
      <w:r>
        <w:rPr>
          <w:b w:val="0"/>
        </w:rPr>
        <w:t>C. 8</w:t>
      </w:r>
    </w:p>
    <w:p>
      <w:pPr>
        <w:spacing w:after="100" w:before="0"/>
      </w:pPr>
      <w:r>
        <w:rPr>
          <w:b w:val="0"/>
        </w:rPr>
        <w:t>D. 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x = √5 + 2 ⇒ x2 = (√5)2 + 2 × √5 × 2 + 22 ⇒ x2 = 5 + 4√5 + 4 ⇒ x2 − 4√5 = 9 + 4√5 − 4√5</w:t>
      </w:r>
    </w:p>
    <w:p>
      <w:pPr>
        <w:spacing w:before="0"/>
      </w:pPr>
      <w:r>
        <w:rPr>
          <w:b w:val="0"/>
        </w:rPr>
      </w:r>
    </w:p>
    <w:p>
      <w:pPr>
        <w:spacing w:after="100" w:line="360" w:lineRule="auto" w:before="0"/>
      </w:pPr>
      <w:r>
        <w:rPr>
          <w:b w:val="0"/>
        </w:rPr>
        <w:t>22. Two chords in a circle each measure 10 cm. If one of the chords is located 4 cm from the center, what is the distance of the other chord from the center?</w:t>
      </w:r>
    </w:p>
    <w:p>
      <w:pPr>
        <w:spacing w:before="0"/>
      </w:pPr>
      <w:r>
        <w:rPr>
          <w:b w:val="0"/>
        </w:rPr>
      </w:r>
    </w:p>
    <w:p>
      <w:pPr>
        <w:spacing w:after="100" w:before="0"/>
      </w:pPr>
      <w:r>
        <w:rPr>
          <w:b w:val="0"/>
        </w:rPr>
        <w:t>A. 2 cm</w:t>
      </w:r>
    </w:p>
    <w:p>
      <w:pPr>
        <w:spacing w:after="100" w:before="0"/>
      </w:pPr>
      <w:r>
        <w:rPr>
          <w:b w:val="0"/>
        </w:rPr>
        <w:t>B. 4 cm</w:t>
      </w:r>
    </w:p>
    <w:p>
      <w:pPr>
        <w:spacing w:after="100" w:before="0"/>
      </w:pPr>
      <w:r>
        <w:rPr>
          <w:b w:val="0"/>
        </w:rPr>
        <w:t>C. 5 cm</w:t>
      </w:r>
    </w:p>
    <w:p>
      <w:pPr>
        <w:spacing w:after="100" w:before="0"/>
      </w:pPr>
      <w:r>
        <w:rPr>
          <w:b w:val="0"/>
        </w:rPr>
        <w:t>D. 8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Length of both chords = 10 cm, distance of one chord from center = 4 cm. ⇒ Equal chords are equidistant from the center. ⇒ Distance of second chord from center = 4 cm.</w:t>
      </w:r>
    </w:p>
    <w:p>
      <w:pPr>
        <w:spacing w:before="0"/>
      </w:pPr>
      <w:r>
        <w:rPr>
          <w:b w:val="0"/>
        </w:rPr>
      </w:r>
    </w:p>
    <w:p>
      <w:pPr>
        <w:spacing w:after="100" w:line="360" w:lineRule="auto" w:before="0"/>
      </w:pPr>
      <w:r>
        <w:rPr>
          <w:b w:val="0"/>
        </w:rPr>
        <w:t>23. By an external point P, two tangents are drawn to a circle, touching the circle at points A and B. The chord of contact AB subtends an angle θ at the center of the circle O. What is the angle ∠APB between the tangents in terms of θ?</w:t>
      </w:r>
    </w:p>
    <w:p>
      <w:pPr>
        <w:spacing w:before="0"/>
      </w:pPr>
      <w:r>
        <w:rPr>
          <w:b w:val="0"/>
        </w:rPr>
      </w:r>
    </w:p>
    <w:p>
      <w:pPr>
        <w:spacing w:after="100" w:before="0"/>
      </w:pPr>
      <w:r>
        <w:rPr>
          <w:b w:val="0"/>
        </w:rPr>
        <w:t>A. θ</w:t>
      </w:r>
    </w:p>
    <w:p>
      <w:pPr>
        <w:spacing w:after="100" w:before="0"/>
      </w:pPr>
      <w:r>
        <w:rPr>
          <w:b w:val="0"/>
        </w:rPr>
        <w:t>B. 2θ</w:t>
      </w:r>
    </w:p>
    <w:p>
      <w:pPr>
        <w:spacing w:after="100" w:before="0"/>
      </w:pPr>
      <w:r>
        <w:rPr>
          <w:b w:val="0"/>
        </w:rPr>
        <w:t>C. 180°−θ</w:t>
      </w:r>
    </w:p>
    <w:p>
      <w:pPr>
        <w:spacing w:after="100" w:before="0"/>
      </w:pPr>
      <w:r>
        <w:rPr>
          <w:b w:val="0"/>
        </w:rPr>
        <w:t>D. 90°-(θ/2)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∠OAB = 90º, ∠OBA = 90º ⇒ ∠OAB + ∠OBA + ∠AOB + ∠APB = 360º ⇒ 180º + θ + ∠APB = 360º ⇒ ∠APB = 180º − θ</w:t>
      </w:r>
    </w:p>
    <w:p>
      <w:pPr>
        <w:spacing w:before="0"/>
      </w:pPr>
      <w:r>
        <w:rPr>
          <w:b w:val="0"/>
        </w:rPr>
      </w:r>
    </w:p>
    <w:p>
      <w:pPr>
        <w:spacing w:after="100" w:line="360" w:lineRule="auto" w:before="0"/>
      </w:pPr>
      <w:r>
        <w:rPr>
          <w:b w:val="0"/>
        </w:rPr>
        <w:t>24. If sin A = 5/13, find the value of sin⁴ A + cos⁴ A.</w:t>
      </w:r>
    </w:p>
    <w:p>
      <w:pPr>
        <w:spacing w:before="0"/>
      </w:pPr>
      <w:r>
        <w:rPr>
          <w:b w:val="0"/>
        </w:rPr>
      </w:r>
    </w:p>
    <w:p>
      <w:pPr>
        <w:spacing w:after="100" w:before="0"/>
      </w:pPr>
      <w:r>
        <w:rPr>
          <w:b w:val="0"/>
        </w:rPr>
        <w:t>A. (625/1681)</w:t>
      </w:r>
    </w:p>
    <w:p>
      <w:pPr>
        <w:spacing w:after="100" w:before="0"/>
      </w:pPr>
      <w:r>
        <w:rPr>
          <w:b w:val="0"/>
        </w:rPr>
        <w:t>B. (144/169)</w:t>
      </w:r>
    </w:p>
    <w:p>
      <w:pPr>
        <w:spacing w:after="100" w:before="0"/>
      </w:pPr>
      <w:r>
        <w:rPr>
          <w:b w:val="0"/>
        </w:rPr>
        <w:t>C. (21361/28561)</w:t>
      </w:r>
    </w:p>
    <w:p>
      <w:pPr>
        <w:spacing w:after="100" w:before="0"/>
      </w:pPr>
      <w:r>
        <w:rPr>
          <w:b w:val="0"/>
        </w:rPr>
        <w:t>D. (25634/28956)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sin2A = (5 ÷ 13)2 ⇒ sin2A = 25 ÷ 169 cos2A = 1 − 25 ÷ 169 ⇒ cos2A = 144 ÷ 169 sin4A = (25 ÷ 169)2 ⇒ sin4A = 625 ÷ 28561 cos4A = (144 ÷ 169)2 ⇒ cos4A = 20736 ÷ 28561 sin4A + cos4A = (625 + 20736) ÷ 28561 ⇒ 21361 ÷ 28561</w:t>
      </w:r>
    </w:p>
    <w:p>
      <w:pPr>
        <w:spacing w:before="0"/>
      </w:pPr>
      <w:r>
        <w:rPr>
          <w:b w:val="0"/>
        </w:rPr>
      </w:r>
    </w:p>
    <w:p>
      <w:pPr>
        <w:spacing w:after="100" w:line="360" w:lineRule="auto" w:before="0"/>
      </w:pPr>
      <w:r>
        <w:rPr>
          <w:b w:val="0"/>
        </w:rPr>
        <w:t>25. Add: 3.45 + 6.78 + 0.027</w:t>
      </w:r>
    </w:p>
    <w:p>
      <w:pPr>
        <w:spacing w:before="0"/>
      </w:pPr>
      <w:r>
        <w:rPr>
          <w:b w:val="0"/>
        </w:rPr>
      </w:r>
    </w:p>
    <w:p>
      <w:pPr>
        <w:spacing w:after="100" w:before="0"/>
      </w:pPr>
      <w:r>
        <w:rPr>
          <w:b w:val="0"/>
        </w:rPr>
        <w:t>A. 10.257</w:t>
      </w:r>
    </w:p>
    <w:p>
      <w:pPr>
        <w:spacing w:after="100" w:before="0"/>
      </w:pPr>
      <w:r>
        <w:rPr>
          <w:b w:val="0"/>
        </w:rPr>
        <w:t>B. 5.867</w:t>
      </w:r>
    </w:p>
    <w:p>
      <w:pPr>
        <w:spacing w:after="100" w:before="0"/>
      </w:pPr>
      <w:r>
        <w:rPr>
          <w:b w:val="0"/>
        </w:rPr>
        <w:t>C. 4.768</w:t>
      </w:r>
    </w:p>
    <w:p>
      <w:pPr>
        <w:spacing w:after="100" w:before="0"/>
      </w:pPr>
      <w:r>
        <w:rPr>
          <w:b w:val="0"/>
        </w:rPr>
        <w:t>D. 11.786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3.45 + 6.78 + 0.027 ⇒ 3.45 + 6.78 = 10.23 ⇒ 10.23 + 0.027 = 10.257</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