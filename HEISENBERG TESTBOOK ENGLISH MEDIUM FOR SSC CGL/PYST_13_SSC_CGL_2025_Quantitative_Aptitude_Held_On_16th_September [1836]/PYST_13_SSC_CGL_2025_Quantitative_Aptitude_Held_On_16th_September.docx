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P : Q = 6 : 11, Q : R = 5 : 4, and R : S = 9 : 7, find P : Q : R : S.</w:t>
      </w:r>
    </w:p>
    <w:p>
      <w:pPr>
        <w:spacing w:before="0"/>
      </w:pPr>
      <w:r>
        <w:rPr>
          <w:b w:val="0"/>
        </w:rPr>
      </w:r>
    </w:p>
    <w:p>
      <w:pPr>
        <w:spacing w:after="100" w:before="0"/>
      </w:pPr>
      <w:r>
        <w:rPr>
          <w:b w:val="0"/>
        </w:rPr>
        <w:t>A. 270 : 495 : 396 : 308</w:t>
      </w:r>
    </w:p>
    <w:p>
      <w:pPr>
        <w:spacing w:after="100" w:before="0"/>
      </w:pPr>
      <w:r>
        <w:rPr>
          <w:b w:val="0"/>
        </w:rPr>
        <w:t>B. 6 : 11 : 4 : 7</w:t>
      </w:r>
    </w:p>
    <w:p>
      <w:pPr>
        <w:spacing w:after="100" w:before="0"/>
      </w:pPr>
      <w:r>
        <w:rPr>
          <w:b w:val="0"/>
        </w:rPr>
        <w:t>C. 30 : 55 : 44 : 35</w:t>
      </w:r>
    </w:p>
    <w:p>
      <w:pPr>
        <w:spacing w:after="100" w:before="0"/>
      </w:pPr>
      <w:r>
        <w:rPr>
          <w:b w:val="0"/>
        </w:rPr>
        <w:t>D. 270 : 396 : 495 : 308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 : Q = 6 : 11, Q : R = 5 : 4. LCM(11, 5) = 55 ⇒ P : Q = 30 : 55, Q : R = 55 : 44. P : Q : R = 30 : 55 : 44, R : S = 9 : 7. LCM(44, 9) = 396 ⇒ P : Q : R = 270 : 495 : 396, R : S = 396 : 308. P : Q : R : S = 270 : 495 : 396 : 308.</w:t>
      </w:r>
    </w:p>
    <w:p>
      <w:pPr>
        <w:spacing w:before="0"/>
      </w:pPr>
      <w:r>
        <w:rPr>
          <w:b w:val="0"/>
        </w:rPr>
      </w:r>
    </w:p>
    <w:p>
      <w:pPr>
        <w:spacing w:after="100" w:line="360" w:lineRule="auto" w:before="0"/>
      </w:pPr>
      <w:r>
        <w:rPr>
          <w:b w:val="0"/>
        </w:rPr>
        <w:t>2. A bag contains ₹10, ₹5, and ₹2 coins in the ratio 1 : 2 : 3. If the total amount of money in the bag is ₹390, find the number of coins of each kind.</w:t>
      </w:r>
    </w:p>
    <w:p>
      <w:pPr>
        <w:spacing w:before="0"/>
      </w:pPr>
      <w:r>
        <w:rPr>
          <w:b w:val="0"/>
        </w:rPr>
      </w:r>
    </w:p>
    <w:p>
      <w:pPr>
        <w:spacing w:after="100" w:before="0"/>
      </w:pPr>
      <w:r>
        <w:rPr>
          <w:b w:val="0"/>
        </w:rPr>
        <w:t>A. 10 coins of ₹10, 20 of ₹5, and 30 of ₹2</w:t>
      </w:r>
    </w:p>
    <w:p>
      <w:pPr>
        <w:spacing w:after="100" w:before="0"/>
      </w:pPr>
      <w:r>
        <w:rPr>
          <w:b w:val="0"/>
        </w:rPr>
        <w:t>B. 15 coins of ₹10, 30 of ₹5, and 45 of ₹2</w:t>
      </w:r>
    </w:p>
    <w:p>
      <w:pPr>
        <w:spacing w:after="100" w:before="0"/>
      </w:pPr>
      <w:r>
        <w:rPr>
          <w:b w:val="0"/>
        </w:rPr>
        <w:t>C. 20 coins of ₹10, 40 of ₹5, and 60 of ₹2</w:t>
      </w:r>
    </w:p>
    <w:p>
      <w:pPr>
        <w:spacing w:after="100" w:before="0"/>
      </w:pPr>
      <w:r>
        <w:rPr>
          <w:b w:val="0"/>
        </w:rPr>
        <w:t>D. 12 coins of ₹10, 24 of ₹5, and 36 of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number of ₹10, ₹5, and ₹2 coins = x, 2x, 3x. Total amount = 10x + 5(2x) + 2(3x) = 10x + 10x + 6x = 26x. ⇒ 26x = 390 ⇒ x = 390 ÷ 26 ⇒ x = 15. Number of ₹10 coins = 15, ₹5 coins = 30, ₹2 coins = 45.</w:t>
      </w:r>
    </w:p>
    <w:p>
      <w:pPr>
        <w:spacing w:before="0"/>
      </w:pPr>
      <w:r>
        <w:rPr>
          <w:b w:val="0"/>
        </w:rPr>
      </w:r>
    </w:p>
    <w:p>
      <w:pPr>
        <w:spacing w:after="100" w:line="360" w:lineRule="auto" w:before="0"/>
      </w:pPr>
      <w:r>
        <w:rPr>
          <w:b w:val="0"/>
        </w:rPr>
        <w:t>3. A tank holds 5(3/4) liters of water. If 2.375 liters are drained twice, how much water remains?</w:t>
      </w:r>
    </w:p>
    <w:p>
      <w:pPr>
        <w:spacing w:before="0"/>
      </w:pPr>
      <w:r>
        <w:rPr>
          <w:b w:val="0"/>
        </w:rPr>
      </w:r>
    </w:p>
    <w:p>
      <w:pPr>
        <w:spacing w:after="100" w:before="0"/>
      </w:pPr>
      <w:r>
        <w:rPr>
          <w:b w:val="0"/>
        </w:rPr>
        <w:t>A. 1</w:t>
      </w:r>
    </w:p>
    <w:p>
      <w:pPr>
        <w:spacing w:after="100" w:before="0"/>
      </w:pPr>
      <w:r>
        <w:rPr>
          <w:b w:val="0"/>
        </w:rPr>
        <w:t>B. 1(1/4)</w:t>
      </w:r>
    </w:p>
    <w:p>
      <w:pPr>
        <w:spacing w:after="100" w:before="0"/>
      </w:pPr>
      <w:r>
        <w:rPr>
          <w:b w:val="0"/>
        </w:rPr>
        <w:t>C. 1(3/8)</w:t>
      </w:r>
    </w:p>
    <w:p>
      <w:pPr>
        <w:spacing w:after="100" w:before="0"/>
      </w:pPr>
      <w:r>
        <w:rPr>
          <w:b w:val="0"/>
        </w:rPr>
        <w:t>D. 1(1/2)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Initial water = 5(3)/(4) = (23)/(4). Water drained each time = 2.375 = (19)/(8). Total drained = (19)/(8) × 2 = (19)/(4). Remaining water = (23)/(4) − (19)/(4) = (4)/(4) = 1 liter.</w:t>
      </w:r>
    </w:p>
    <w:p>
      <w:pPr>
        <w:spacing w:before="0"/>
      </w:pPr>
      <w:r>
        <w:rPr>
          <w:b w:val="0"/>
        </w:rPr>
      </w:r>
    </w:p>
    <w:p>
      <w:pPr>
        <w:spacing w:after="100" w:line="360" w:lineRule="auto" w:before="0"/>
      </w:pPr>
      <w:r>
        <w:rPr>
          <w:b w:val="0"/>
        </w:rPr>
        <w:t>4. Simplify:≤ft[≤ft((2/3)) + ≤ft((4/5) ÷ (2/7))] ÷ ≤ft[≤ft((3/2))-≤ft((5/6) × (3/4))]</w:t>
      </w:r>
    </w:p>
    <w:p>
      <w:pPr>
        <w:spacing w:before="0"/>
      </w:pPr>
      <w:r>
        <w:rPr>
          <w:b w:val="0"/>
        </w:rPr>
      </w:r>
    </w:p>
    <w:p>
      <w:pPr>
        <w:spacing w:after="100" w:before="0"/>
      </w:pPr>
      <w:r>
        <w:rPr>
          <w:b w:val="0"/>
        </w:rPr>
        <w:t>A. (416/105)</w:t>
      </w:r>
    </w:p>
    <w:p>
      <w:pPr>
        <w:spacing w:after="100" w:before="0"/>
      </w:pPr>
      <w:r>
        <w:rPr>
          <w:b w:val="0"/>
        </w:rPr>
        <w:t>B. (418/110)</w:t>
      </w:r>
    </w:p>
    <w:p>
      <w:pPr>
        <w:spacing w:after="100" w:before="0"/>
      </w:pPr>
      <w:r>
        <w:rPr>
          <w:b w:val="0"/>
        </w:rPr>
        <w:t>C. (425/250)</w:t>
      </w:r>
    </w:p>
    <w:p>
      <w:pPr>
        <w:spacing w:after="100" w:before="0"/>
      </w:pPr>
      <w:r>
        <w:rPr>
          <w:b w:val="0"/>
        </w:rPr>
        <w:t>D. (526/350)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[(2)/(3) + ((4)/(5) × (7)/(2))] ÷ [(3)/(2) − ((5)/(6) × (3)/(4))] ⇒ [(2)/(3) + (28)/(10)] ÷ [(3)/(2) − (15)/(24)] ⇒ [(10)/(15) + (42)/(15)] ÷ [(12)/(8) − (5)/(8)] ⇒ (52)/(15) ÷ (7)/(8) ⇒ (52)/(15) × (8)/(7) ⇒ (416)/(105)</w:t>
      </w:r>
    </w:p>
    <w:p>
      <w:pPr>
        <w:spacing w:before="0"/>
      </w:pPr>
      <w:r>
        <w:rPr>
          <w:b w:val="0"/>
        </w:rPr>
      </w:r>
    </w:p>
    <w:p>
      <w:pPr>
        <w:spacing w:after="100" w:line="360" w:lineRule="auto" w:before="0"/>
      </w:pPr>
      <w:r>
        <w:rPr>
          <w:b w:val="0"/>
        </w:rPr>
        <w:t>5. Simplify:≤ft(2(1/2) + 3.6) ÷ 0.75 + ≤ft(1.25 × (4/5))</w:t>
      </w:r>
    </w:p>
    <w:p>
      <w:pPr>
        <w:spacing w:before="0"/>
      </w:pPr>
      <w:r>
        <w:rPr>
          <w:b w:val="0"/>
        </w:rPr>
      </w:r>
    </w:p>
    <w:p>
      <w:pPr>
        <w:spacing w:after="100" w:before="0"/>
      </w:pPr>
      <w:r>
        <w:rPr>
          <w:b w:val="0"/>
        </w:rPr>
        <w:t>A. (137/15)</w:t>
      </w:r>
    </w:p>
    <w:p>
      <w:pPr>
        <w:spacing w:after="100" w:before="0"/>
      </w:pPr>
      <w:r>
        <w:rPr>
          <w:b w:val="0"/>
        </w:rPr>
        <w:t>B. (160/15)</w:t>
      </w:r>
    </w:p>
    <w:p>
      <w:pPr>
        <w:spacing w:after="100" w:before="0"/>
      </w:pPr>
      <w:r>
        <w:rPr>
          <w:b w:val="0"/>
        </w:rPr>
        <w:t>C. (127/15)</w:t>
      </w:r>
    </w:p>
    <w:p>
      <w:pPr>
        <w:spacing w:after="100" w:before="0"/>
      </w:pPr>
      <w:r>
        <w:rPr>
          <w:b w:val="0"/>
        </w:rPr>
        <w:t>D. (148/15)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(2(1)/(2) + 3.6) ÷ 0.75 + (1.25 × (4)/(5)) ⇒ ((5)/(2) + (36)/(10)) ÷ (3)/(4) + ((5)/(4) × (4)/(5)) ⇒ ((25)/(10) + (36)/(10)) ÷ (3)/(4) + 1 ⇒ (61)/(10) × (4)/(3) + 1 ⇒ (244)/(30) + (30)/(30) ⇒ (137)/(15)</w:t>
      </w:r>
    </w:p>
    <w:p>
      <w:pPr>
        <w:spacing w:before="0"/>
      </w:pPr>
      <w:r>
        <w:rPr>
          <w:b w:val="0"/>
        </w:rPr>
      </w:r>
    </w:p>
    <w:p>
      <w:pPr>
        <w:spacing w:after="100" w:line="360" w:lineRule="auto" w:before="0"/>
      </w:pPr>
      <w:r>
        <w:rPr>
          <w:b w:val="0"/>
        </w:rPr>
        <w:t>6. A and B invested in a business in the ratio 5:6. The profit ratio was 10:9. If B invested his money for 12 months, for how many months did A invest?</w:t>
      </w:r>
    </w:p>
    <w:p>
      <w:pPr>
        <w:spacing w:before="0"/>
      </w:pPr>
      <w:r>
        <w:rPr>
          <w:b w:val="0"/>
        </w:rPr>
      </w:r>
    </w:p>
    <w:p>
      <w:pPr>
        <w:spacing w:after="100" w:before="0"/>
      </w:pPr>
      <w:r>
        <w:rPr>
          <w:b w:val="0"/>
        </w:rPr>
        <w:t>A. 15 months</w:t>
      </w:r>
    </w:p>
    <w:p>
      <w:pPr>
        <w:spacing w:after="100" w:before="0"/>
      </w:pPr>
      <w:r>
        <w:rPr>
          <w:b w:val="0"/>
        </w:rPr>
        <w:t>B. 16 months</w:t>
      </w:r>
    </w:p>
    <w:p>
      <w:pPr>
        <w:spacing w:after="100" w:before="0"/>
      </w:pPr>
      <w:r>
        <w:rPr>
          <w:b w:val="0"/>
        </w:rPr>
        <w:t>C. 17 months</w:t>
      </w:r>
    </w:p>
    <w:p>
      <w:pPr>
        <w:spacing w:after="100" w:before="0"/>
      </w:pPr>
      <w:r>
        <w:rPr>
          <w:b w:val="0"/>
        </w:rPr>
        <w:t>D. 18 months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investments of A and B = 5x and 6x, time of A = t months. Profit ratio = (5x × t) : (6x × 12) ⇒ 5t : 72 = 10 : 9. 5t ÷ 72 = 10 ÷ 9 ⇒ 5t × 9 = 72 × 10 ⇒ 45t = 720 ⇒ t = 720 ÷ 45 ⇒ t = 16.</w:t>
      </w:r>
    </w:p>
    <w:p>
      <w:pPr>
        <w:spacing w:before="0"/>
      </w:pPr>
      <w:r>
        <w:rPr>
          <w:b w:val="0"/>
        </w:rPr>
      </w:r>
    </w:p>
    <w:p>
      <w:pPr>
        <w:spacing w:after="100" w:line="360" w:lineRule="auto" w:before="0"/>
      </w:pPr>
      <w:r>
        <w:rPr>
          <w:b w:val="0"/>
        </w:rPr>
        <w:t>7. The average of 9 numbers is 56. When one number is removed, the average becomes 54. What number was removed?</w:t>
      </w:r>
    </w:p>
    <w:p>
      <w:pPr>
        <w:spacing w:before="0"/>
      </w:pPr>
      <w:r>
        <w:rPr>
          <w:b w:val="0"/>
        </w:rPr>
      </w:r>
    </w:p>
    <w:p>
      <w:pPr>
        <w:spacing w:after="100" w:before="0"/>
      </w:pPr>
      <w:r>
        <w:rPr>
          <w:b w:val="0"/>
        </w:rPr>
        <w:t>A. 52</w:t>
      </w:r>
    </w:p>
    <w:p>
      <w:pPr>
        <w:spacing w:after="100" w:before="0"/>
      </w:pPr>
      <w:r>
        <w:rPr>
          <w:b w:val="0"/>
        </w:rPr>
        <w:t>B. 72</w:t>
      </w:r>
    </w:p>
    <w:p>
      <w:pPr>
        <w:spacing w:after="100" w:before="0"/>
      </w:pPr>
      <w:r>
        <w:rPr>
          <w:b w:val="0"/>
        </w:rPr>
        <w:t>C. 82</w:t>
      </w:r>
    </w:p>
    <w:p>
      <w:pPr>
        <w:spacing w:after="100" w:before="0"/>
      </w:pPr>
      <w:r>
        <w:rPr>
          <w:b w:val="0"/>
        </w:rPr>
        <w:t>D. 92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Total of 9 numbers = 56 × 9 = 504 ⇒ Total of 8 numbers = 54 × 8 = 432 ⇒ Removed number = 504 − 432 = 72</w:t>
      </w:r>
    </w:p>
    <w:p>
      <w:pPr>
        <w:spacing w:before="0"/>
      </w:pPr>
      <w:r>
        <w:rPr>
          <w:b w:val="0"/>
        </w:rPr>
      </w:r>
    </w:p>
    <w:p>
      <w:pPr>
        <w:spacing w:after="100" w:line="360" w:lineRule="auto" w:before="0"/>
      </w:pPr>
      <w:r>
        <w:rPr>
          <w:b w:val="0"/>
        </w:rPr>
        <w:t>8. Table - Weekly Fuel Usage (litres) Vehicle Mon Tue Wed Thu Fri Truck 1 18 20 22 21 19 Truck 2 25 24 26 23 24 Q: What is the overall average daily fuel usage for both trucks?</w:t>
      </w:r>
    </w:p>
    <w:p>
      <w:pPr>
        <w:spacing w:before="0"/>
      </w:pPr>
      <w:r>
        <w:rPr>
          <w:b w:val="0"/>
        </w:rPr>
      </w:r>
    </w:p>
    <w:p>
      <w:pPr>
        <w:spacing w:after="100" w:before="0"/>
      </w:pPr>
      <w:r>
        <w:rPr>
          <w:b w:val="0"/>
        </w:rPr>
        <w:t>A. 27 litres</w:t>
      </w:r>
    </w:p>
    <w:p>
      <w:pPr>
        <w:spacing w:after="100" w:before="0"/>
      </w:pPr>
      <w:r>
        <w:rPr>
          <w:b w:val="0"/>
        </w:rPr>
        <w:t>B. 22.2 litres</w:t>
      </w:r>
    </w:p>
    <w:p>
      <w:pPr>
        <w:spacing w:after="100" w:before="0"/>
      </w:pPr>
      <w:r>
        <w:rPr>
          <w:b w:val="0"/>
        </w:rPr>
        <w:t>C. 28 litres</w:t>
      </w:r>
    </w:p>
    <w:p>
      <w:pPr>
        <w:spacing w:after="100" w:before="0"/>
      </w:pPr>
      <w:r>
        <w:rPr>
          <w:b w:val="0"/>
        </w:rPr>
        <w:t>D. 21.5 litres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Total of Truck 1 = 18 + 20 + 22 + 21 + 19 = 100 ⇒ Average of Truck 1 = 100 ÷ 5 = 20 ⇒ Total of Truck 2 = 25 + 24 + 26 + 23 + 24 = 122 ⇒ Average of Truck 2 = 122 ÷ 5 = 24.4 ⇒ Overall average daily usage = (20 + 24.4) ÷ 2 = 22.2</w:t>
      </w:r>
    </w:p>
    <w:p>
      <w:pPr>
        <w:spacing w:before="0"/>
      </w:pPr>
      <w:r>
        <w:rPr>
          <w:b w:val="0"/>
        </w:rPr>
      </w:r>
    </w:p>
    <w:p>
      <w:pPr>
        <w:spacing w:after="100" w:line="360" w:lineRule="auto" w:before="0"/>
      </w:pPr>
      <w:r>
        <w:rPr>
          <w:b w:val="0"/>
        </w:rPr>
        <w:t>9. A sum becomes ₹12100 in 2 years at 10% Compound Interest annually. Find the principal.</w:t>
      </w:r>
    </w:p>
    <w:p>
      <w:pPr>
        <w:spacing w:before="0"/>
      </w:pPr>
      <w:r>
        <w:rPr>
          <w:b w:val="0"/>
        </w:rPr>
      </w:r>
    </w:p>
    <w:p>
      <w:pPr>
        <w:spacing w:after="100" w:before="0"/>
      </w:pPr>
      <w:r>
        <w:rPr>
          <w:b w:val="0"/>
        </w:rPr>
        <w:t>A. ₹10000</w:t>
      </w:r>
    </w:p>
    <w:p>
      <w:pPr>
        <w:spacing w:after="100" w:before="0"/>
      </w:pPr>
      <w:r>
        <w:rPr>
          <w:b w:val="0"/>
        </w:rPr>
        <w:t>B. ₹11000</w:t>
      </w:r>
    </w:p>
    <w:p>
      <w:pPr>
        <w:spacing w:after="100" w:before="0"/>
      </w:pPr>
      <w:r>
        <w:rPr>
          <w:b w:val="0"/>
        </w:rPr>
        <w:t>C. ₹11500</w:t>
      </w:r>
    </w:p>
    <w:p>
      <w:pPr>
        <w:spacing w:after="100" w:before="0"/>
      </w:pPr>
      <w:r>
        <w:rPr>
          <w:b w:val="0"/>
        </w:rPr>
        <w:t>D. ₹10500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12100 = P(1 + 10/100)2 ⇒ 12100 = P(1.1)2 ⇒ 12100 = P × 1.21 ⇒ P = 12100 ÷ 1.21 ⇒ P = 10000</w:t>
      </w:r>
    </w:p>
    <w:p>
      <w:pPr>
        <w:spacing w:before="0"/>
      </w:pPr>
      <w:r>
        <w:rPr>
          <w:b w:val="0"/>
        </w:rPr>
      </w:r>
    </w:p>
    <w:p>
      <w:pPr>
        <w:spacing w:after="100" w:line="360" w:lineRule="auto" w:before="0"/>
      </w:pPr>
      <w:r>
        <w:rPr>
          <w:b w:val="0"/>
        </w:rPr>
        <w:t>10. A grocer purchased 50 kg of rice at ₹40 per kg and 20 kg of another variety of rice at ₹55 per kg. He mixed the two varieties and sold the entire mixture at ₹48 per kg. Find his total profit or loss in this transaction.</w:t>
      </w:r>
    </w:p>
    <w:p>
      <w:pPr>
        <w:spacing w:before="0"/>
      </w:pPr>
      <w:r>
        <w:rPr>
          <w:b w:val="0"/>
        </w:rPr>
      </w:r>
    </w:p>
    <w:p>
      <w:pPr>
        <w:spacing w:after="100" w:before="0"/>
      </w:pPr>
      <w:r>
        <w:rPr>
          <w:b w:val="0"/>
        </w:rPr>
        <w:t>A. Loss of ₹260</w:t>
      </w:r>
    </w:p>
    <w:p>
      <w:pPr>
        <w:spacing w:after="100" w:before="0"/>
      </w:pPr>
      <w:r>
        <w:rPr>
          <w:b w:val="0"/>
        </w:rPr>
        <w:t>B. Loss of ₹240</w:t>
      </w:r>
    </w:p>
    <w:p>
      <w:pPr>
        <w:spacing w:after="100" w:before="0"/>
      </w:pPr>
      <w:r>
        <w:rPr>
          <w:b w:val="0"/>
        </w:rPr>
        <w:t>C. Profit of ₹260</w:t>
      </w:r>
    </w:p>
    <w:p>
      <w:pPr>
        <w:spacing w:after="100" w:before="0"/>
      </w:pPr>
      <w:r>
        <w:rPr>
          <w:b w:val="0"/>
        </w:rPr>
        <w:t>D. Loss of ₹290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Cost of first variety = 50 × 40 = 2000 ⇒ Cost of second variety = 20 × 55 = 1100 ⇒ Total cost = 2000 + 1100 = 3100 ⇒ Total quantity = 50 + 20 = 70 ⇒ Total selling price = 70 × 48 = 3360 ⇒ Profit = 3360 − 3100 = 260</w:t>
      </w:r>
    </w:p>
    <w:p>
      <w:pPr>
        <w:spacing w:before="0"/>
      </w:pPr>
      <w:r>
        <w:rPr>
          <w:b w:val="0"/>
        </w:rPr>
      </w:r>
    </w:p>
    <w:p>
      <w:pPr>
        <w:spacing w:after="100" w:line="360" w:lineRule="auto" w:before="0"/>
      </w:pPr>
      <w:r>
        <w:rPr>
          <w:b w:val="0"/>
        </w:rPr>
        <w:t>11. A television set has a marked price of ₹ 20,000. It is sold after two successive discounts. If the first discount is 15% and the final selling price is ₹ 15,300, what is the percentage of the second discount?</w:t>
      </w:r>
    </w:p>
    <w:p>
      <w:pPr>
        <w:spacing w:before="0"/>
      </w:pPr>
      <w:r>
        <w:rPr>
          <w:b w:val="0"/>
        </w:rPr>
      </w:r>
    </w:p>
    <w:p>
      <w:pPr>
        <w:spacing w:after="100" w:before="0"/>
      </w:pPr>
      <w:r>
        <w:rPr>
          <w:b w:val="0"/>
        </w:rPr>
        <w:t>A. 10%</w:t>
      </w:r>
    </w:p>
    <w:p>
      <w:pPr>
        <w:spacing w:after="100" w:before="0"/>
      </w:pPr>
      <w:r>
        <w:rPr>
          <w:b w:val="0"/>
        </w:rPr>
        <w:t>B. 12%</w:t>
      </w:r>
    </w:p>
    <w:p>
      <w:pPr>
        <w:spacing w:after="100" w:before="0"/>
      </w:pPr>
      <w:r>
        <w:rPr>
          <w:b w:val="0"/>
        </w:rPr>
        <w:t>C. 14%</w:t>
      </w:r>
    </w:p>
    <w:p>
      <w:pPr>
        <w:spacing w:after="100" w:before="0"/>
      </w:pPr>
      <w:r>
        <w:rPr>
          <w:b w:val="0"/>
        </w:rPr>
        <w:t>D.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Price after first discount = 20000 × 85 ÷ 100 ⇒ 17000 Let second discount = x% 15300 = 17000 × (100 − x) ÷ 100 ⇒ 1530000 ÷ 17000 = 100 − x ⇒ x = 10</w:t>
      </w:r>
    </w:p>
    <w:p>
      <w:pPr>
        <w:spacing w:before="0"/>
      </w:pPr>
      <w:r>
        <w:rPr>
          <w:b w:val="0"/>
        </w:rPr>
      </w:r>
    </w:p>
    <w:p>
      <w:pPr>
        <w:spacing w:after="100" w:line="360" w:lineRule="auto" w:before="0"/>
      </w:pPr>
      <w:r>
        <w:rPr>
          <w:b w:val="0"/>
        </w:rPr>
        <w:t>12. A manufacturer marked a product 30% above its cost price. He provided a discount to a customer, which resulted in him making a profit of 17%. What was the rate of discount given by the manufacturer?</w:t>
      </w:r>
    </w:p>
    <w:p>
      <w:pPr>
        <w:spacing w:before="0"/>
      </w:pPr>
      <w:r>
        <w:rPr>
          <w:b w:val="0"/>
        </w:rPr>
      </w:r>
    </w:p>
    <w:p>
      <w:pPr>
        <w:spacing w:after="100" w:before="0"/>
      </w:pPr>
      <w:r>
        <w:rPr>
          <w:b w:val="0"/>
        </w:rPr>
        <w:t>A. 24%</w:t>
      </w:r>
    </w:p>
    <w:p>
      <w:pPr>
        <w:spacing w:after="100" w:before="0"/>
      </w:pPr>
      <w:r>
        <w:rPr>
          <w:b w:val="0"/>
        </w:rPr>
        <w:t>B. 50%</w:t>
      </w:r>
    </w:p>
    <w:p>
      <w:pPr>
        <w:spacing w:after="100" w:before="0"/>
      </w:pPr>
      <w:r>
        <w:rPr>
          <w:b w:val="0"/>
        </w:rPr>
        <w:t>C. 60%</w:t>
      </w:r>
    </w:p>
    <w:p>
      <w:pPr>
        <w:spacing w:after="100" w:before="0"/>
      </w:pPr>
      <w:r>
        <w:rPr>
          <w:b w:val="0"/>
        </w:rPr>
        <w:t>D. 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Cost Price = 100 Marked Price = 100 × 130 ÷ 100 = 130 Selling Price = 100 × 117 ÷ 100 = 117 117 = 130 × (100 − x) ÷ 100 117 × 100 = 130 × (100 − x) 11700 ÷ 130 = 100 − x 90 = 100 − x x = 10</w:t>
      </w:r>
    </w:p>
    <w:p>
      <w:pPr>
        <w:spacing w:before="0"/>
      </w:pPr>
      <w:r>
        <w:rPr>
          <w:b w:val="0"/>
        </w:rPr>
      </w:r>
    </w:p>
    <w:p>
      <w:pPr>
        <w:spacing w:after="100" w:line="360" w:lineRule="auto" w:before="0"/>
      </w:pPr>
      <w:r>
        <w:rPr>
          <w:b w:val="0"/>
        </w:rPr>
        <w:t>13. Two containers, A and B, contain mixtures of alcohol and water. Container A has alcohol and water in the ratio 4:1, while Container B has them in the ratio 5:2. If 10 liters are drawn from Container A and 14 liters from Container B, and the contents are mixed in a third container, what is the ratio of alcohol to water in the new mixture?</w:t>
      </w:r>
    </w:p>
    <w:p>
      <w:pPr>
        <w:spacing w:before="0"/>
      </w:pPr>
      <w:r>
        <w:rPr>
          <w:b w:val="0"/>
        </w:rPr>
      </w:r>
    </w:p>
    <w:p>
      <w:pPr>
        <w:spacing w:after="100" w:before="0"/>
      </w:pPr>
      <w:r>
        <w:rPr>
          <w:b w:val="0"/>
        </w:rPr>
        <w:t>A. 3:1</w:t>
      </w:r>
    </w:p>
    <w:p>
      <w:pPr>
        <w:spacing w:after="100" w:before="0"/>
      </w:pPr>
      <w:r>
        <w:rPr>
          <w:b w:val="0"/>
        </w:rPr>
        <w:t>B. 7:2</w:t>
      </w:r>
    </w:p>
    <w:p>
      <w:pPr>
        <w:spacing w:after="100" w:before="0"/>
      </w:pPr>
      <w:r>
        <w:rPr>
          <w:b w:val="0"/>
        </w:rPr>
        <w:t>C. 9:4</w:t>
      </w:r>
    </w:p>
    <w:p>
      <w:pPr>
        <w:spacing w:after="100" w:before="0"/>
      </w:pPr>
      <w:r>
        <w:rPr>
          <w:b w:val="0"/>
        </w:rPr>
        <w:t>D. 11:3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(10L) 4 (Alc) 1 (Wtr) B (14L) 5 (Alc) 2 (Wtr) New Mixture ⇒ Alcohol = (4/5 × 10) + (5/7 × 14) = 8 + 10 = 18 L ⇒ Water = (1/5 × 10) + (2/7 × 14) = 2 + 4 = 6 L ∴ Answer = 3:1</w:t>
      </w:r>
    </w:p>
    <w:p>
      <w:pPr>
        <w:spacing w:before="0"/>
      </w:pPr>
      <w:r>
        <w:rPr>
          <w:b w:val="0"/>
        </w:rPr>
      </w:r>
    </w:p>
    <w:p>
      <w:pPr>
        <w:spacing w:after="100" w:line="360" w:lineRule="auto" w:before="0"/>
      </w:pPr>
      <w:r>
        <w:rPr>
          <w:b w:val="0"/>
        </w:rPr>
        <w:t>14. If the radius of a sphere is increased to twice its original size, what is the ratio of the new surface area to the original surface area, as well as the proportion of the new volume to the original volume?</w:t>
      </w:r>
    </w:p>
    <w:p>
      <w:pPr>
        <w:spacing w:before="0"/>
      </w:pPr>
      <w:r>
        <w:rPr>
          <w:b w:val="0"/>
        </w:rPr>
      </w:r>
    </w:p>
    <w:p>
      <w:pPr>
        <w:spacing w:after="100" w:before="0"/>
      </w:pPr>
      <w:r>
        <w:rPr>
          <w:b w:val="0"/>
        </w:rPr>
        <w:t>A. 4:1 and 2:1</w:t>
      </w:r>
    </w:p>
    <w:p>
      <w:pPr>
        <w:spacing w:after="100" w:before="0"/>
      </w:pPr>
      <w:r>
        <w:rPr>
          <w:b w:val="0"/>
        </w:rPr>
        <w:t>B. 4:1 and 8:1</w:t>
      </w:r>
    </w:p>
    <w:p>
      <w:pPr>
        <w:spacing w:after="100" w:before="0"/>
      </w:pPr>
      <w:r>
        <w:rPr>
          <w:b w:val="0"/>
        </w:rPr>
        <w:t>C. 8:1 and 4:1</w:t>
      </w:r>
    </w:p>
    <w:p>
      <w:pPr>
        <w:spacing w:after="100" w:before="0"/>
      </w:pPr>
      <w:r>
        <w:rPr>
          <w:b w:val="0"/>
        </w:rPr>
        <w:t>D. 2:1 and 4:1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original radius = r and new radius = 2r. Original surface area = 4 × π × r2; New surface area = 4 × π × (2r)2 = 16 × π × r2. Ratio of surface areas = 16πr2 : 4πr2 = 4 : 1. Original volume = 4 × π × r3 ÷ 3; New volume = 4 × π × (2r)3 ÷ 3 = 32 × π × r3 ÷ 3. Ratio of volumes = 32πr3 ÷ 3 : 4πr3 ÷ 3 = 8 : 1.</w:t>
      </w:r>
    </w:p>
    <w:p>
      <w:pPr>
        <w:spacing w:before="0"/>
      </w:pPr>
      <w:r>
        <w:rPr>
          <w:b w:val="0"/>
        </w:rPr>
      </w:r>
    </w:p>
    <w:p>
      <w:pPr>
        <w:spacing w:after="100" w:line="360" w:lineRule="auto" w:before="0"/>
      </w:pPr>
      <w:r>
        <w:rPr>
          <w:b w:val="0"/>
        </w:rPr>
        <w:t>15. A hemisphere and a cone share the same base and have equal volumes. Given that their common radius is R, determine the height of the cone.</w:t>
      </w:r>
    </w:p>
    <w:p>
      <w:pPr>
        <w:spacing w:before="0"/>
      </w:pPr>
      <w:r>
        <w:rPr>
          <w:b w:val="0"/>
        </w:rPr>
      </w:r>
    </w:p>
    <w:p>
      <w:pPr>
        <w:spacing w:after="100" w:before="0"/>
      </w:pPr>
      <w:r>
        <w:rPr>
          <w:b w:val="0"/>
        </w:rPr>
        <w:t>A. 2R</w:t>
      </w:r>
    </w:p>
    <w:p>
      <w:pPr>
        <w:spacing w:after="100" w:before="0"/>
      </w:pPr>
      <w:r>
        <w:rPr>
          <w:b w:val="0"/>
        </w:rPr>
        <w:t>B. R</w:t>
      </w:r>
    </w:p>
    <w:p>
      <w:pPr>
        <w:spacing w:after="100" w:before="0"/>
      </w:pPr>
      <w:r>
        <w:rPr>
          <w:b w:val="0"/>
        </w:rPr>
        <w:t>C. 5R</w:t>
      </w:r>
    </w:p>
    <w:p>
      <w:pPr>
        <w:spacing w:after="100" w:before="0"/>
      </w:pPr>
      <w:r>
        <w:rPr>
          <w:b w:val="0"/>
        </w:rPr>
        <w:t>D. 4R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Volume of hemisphere = 2 × π × R3 ÷ 3 Volume of cone = π × R2 × h ÷ 3 ⇒ 2 × π × R3 ÷ 3 = π × R2 × h ÷ 3 ⇒ 2 × R3 = R2 × h ⇒ h = 2R</w:t>
      </w:r>
    </w:p>
    <w:p>
      <w:pPr>
        <w:spacing w:before="0"/>
      </w:pPr>
      <w:r>
        <w:rPr>
          <w:b w:val="0"/>
        </w:rPr>
      </w:r>
    </w:p>
    <w:p>
      <w:pPr>
        <w:spacing w:after="100" w:line="360" w:lineRule="auto" w:before="0"/>
      </w:pPr>
      <w:r>
        <w:rPr>
          <w:b w:val="0"/>
        </w:rPr>
        <w:t>16. A solid hemisphere of radius 10 cm is melted into two cones of equal height. If each cone's radius is 5 cm, what is the height of each cone?</w:t>
      </w:r>
    </w:p>
    <w:p>
      <w:pPr>
        <w:spacing w:before="0"/>
      </w:pPr>
      <w:r>
        <w:rPr>
          <w:b w:val="0"/>
        </w:rPr>
      </w:r>
    </w:p>
    <w:p>
      <w:pPr>
        <w:spacing w:after="100" w:before="0"/>
      </w:pPr>
      <w:r>
        <w:rPr>
          <w:b w:val="0"/>
        </w:rPr>
        <w:t>A. 40 cm</w:t>
      </w:r>
    </w:p>
    <w:p>
      <w:pPr>
        <w:spacing w:after="100" w:before="0"/>
      </w:pPr>
      <w:r>
        <w:rPr>
          <w:b w:val="0"/>
        </w:rPr>
        <w:t>B. 45 cm</w:t>
      </w:r>
    </w:p>
    <w:p>
      <w:pPr>
        <w:spacing w:after="100" w:before="0"/>
      </w:pPr>
      <w:r>
        <w:rPr>
          <w:b w:val="0"/>
        </w:rPr>
        <w:t>C. 50 cm</w:t>
      </w:r>
    </w:p>
    <w:p>
      <w:pPr>
        <w:spacing w:after="100" w:before="0"/>
      </w:pPr>
      <w:r>
        <w:rPr>
          <w:b w:val="0"/>
        </w:rPr>
        <w:t>D. 55cm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Volume of hemisphere = 2 × π × 103 ÷ 3 = 2000π ÷ 3 Volume of two cones = 2 × π × 52 × h ÷ 3 = 50πh ÷ 3 2000π ÷ 3 = 50πh ÷ 3 ⇒ 2000π = 50πh ⇒ h = 40</w:t>
      </w:r>
    </w:p>
    <w:p>
      <w:pPr>
        <w:spacing w:before="0"/>
      </w:pPr>
      <w:r>
        <w:rPr>
          <w:b w:val="0"/>
        </w:rPr>
      </w:r>
    </w:p>
    <w:p>
      <w:pPr>
        <w:spacing w:after="100" w:line="360" w:lineRule="auto" w:before="0"/>
      </w:pPr>
      <w:r>
        <w:rPr>
          <w:b w:val="0"/>
        </w:rPr>
        <w:t>17. If base perimeter = 40 cm, slant height = 10 cm, what is lateral surface area of square pyramid?</w:t>
      </w:r>
    </w:p>
    <w:p>
      <w:pPr>
        <w:spacing w:before="0"/>
      </w:pPr>
      <w:r>
        <w:rPr>
          <w:b w:val="0"/>
        </w:rPr>
      </w:r>
    </w:p>
    <w:p>
      <w:pPr>
        <w:spacing w:after="100" w:before="0"/>
      </w:pPr>
      <w:r>
        <w:rPr>
          <w:b w:val="0"/>
        </w:rPr>
        <w:t>A. 260 cm²</w:t>
      </w:r>
    </w:p>
    <w:p>
      <w:pPr>
        <w:spacing w:after="100" w:before="0"/>
      </w:pPr>
      <w:r>
        <w:rPr>
          <w:b w:val="0"/>
        </w:rPr>
        <w:t>B. 200 cm²</w:t>
      </w:r>
    </w:p>
    <w:p>
      <w:pPr>
        <w:spacing w:after="100" w:before="0"/>
      </w:pPr>
      <w:r>
        <w:rPr>
          <w:b w:val="0"/>
        </w:rPr>
        <w:t>C. 400 cm²</w:t>
      </w:r>
    </w:p>
    <w:p>
      <w:pPr>
        <w:spacing w:after="100" w:before="0"/>
      </w:pPr>
      <w:r>
        <w:rPr>
          <w:b w:val="0"/>
        </w:rPr>
        <w:t>D. 432 cm²</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Lateral Surface Area = (1/2) × Base Perimeter × Slant Height ⇒ Lateral Surface Area = (1/2) × 40 × 10 ⇒ Lateral Surface Area = 20 × 10 = 200 cm²</w:t>
      </w:r>
    </w:p>
    <w:p>
      <w:pPr>
        <w:spacing w:before="0"/>
      </w:pPr>
      <w:r>
        <w:rPr>
          <w:b w:val="0"/>
        </w:rPr>
      </w:r>
    </w:p>
    <w:p>
      <w:pPr>
        <w:spacing w:after="100" w:line="360" w:lineRule="auto" w:before="0"/>
      </w:pPr>
      <w:r>
        <w:rPr>
          <w:b w:val="0"/>
        </w:rPr>
        <w:t>18. Two circular pizzas have radii in the ratio 2:3. If the smaller pizza has an area of 100π cm², what is the area of the larger pizza?</w:t>
      </w:r>
    </w:p>
    <w:p>
      <w:pPr>
        <w:spacing w:before="0"/>
      </w:pPr>
      <w:r>
        <w:rPr>
          <w:b w:val="0"/>
        </w:rPr>
      </w:r>
    </w:p>
    <w:p>
      <w:pPr>
        <w:spacing w:after="100" w:before="0"/>
      </w:pPr>
      <w:r>
        <w:rPr>
          <w:b w:val="0"/>
        </w:rPr>
        <w:t>A. 265π cm²</w:t>
      </w:r>
    </w:p>
    <w:p>
      <w:pPr>
        <w:spacing w:after="100" w:before="0"/>
      </w:pPr>
      <w:r>
        <w:rPr>
          <w:b w:val="0"/>
        </w:rPr>
        <w:t>B. 225π cm²</w:t>
      </w:r>
    </w:p>
    <w:p>
      <w:pPr>
        <w:spacing w:after="100" w:before="0"/>
      </w:pPr>
      <w:r>
        <w:rPr>
          <w:b w:val="0"/>
        </w:rPr>
        <w:t>C. 215π cm²</w:t>
      </w:r>
    </w:p>
    <w:p>
      <w:pPr>
        <w:spacing w:after="100" w:before="0"/>
      </w:pPr>
      <w:r>
        <w:rPr>
          <w:b w:val="0"/>
        </w:rPr>
        <w:t>D. 250π cm²</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smaller radius = √(100π ÷ π) = √100 = 10 cm Larger radius = (10 × 3) ÷ 2 = 15 cm Area of larger pizza = π × 152 = π × 225 = 225π cm²</w:t>
      </w:r>
    </w:p>
    <w:p>
      <w:pPr>
        <w:spacing w:before="0"/>
      </w:pPr>
      <w:r>
        <w:rPr>
          <w:b w:val="0"/>
        </w:rPr>
      </w:r>
    </w:p>
    <w:p>
      <w:pPr>
        <w:spacing w:after="100" w:line="360" w:lineRule="auto" w:before="0"/>
      </w:pPr>
      <w:r>
        <w:rPr>
          <w:b w:val="0"/>
        </w:rPr>
        <w:t>19. In a triangle ABC, medians AD and BE intersect at G. If the length of median AD is 12 cm, what is the length of the segment AG?</w:t>
      </w:r>
    </w:p>
    <w:p>
      <w:pPr>
        <w:spacing w:before="0"/>
      </w:pPr>
      <w:r>
        <w:rPr>
          <w:b w:val="0"/>
        </w:rPr>
      </w:r>
    </w:p>
    <w:p>
      <w:pPr>
        <w:spacing w:after="100" w:before="0"/>
      </w:pPr>
      <w:r>
        <w:rPr>
          <w:b w:val="0"/>
        </w:rPr>
        <w:t>A. 4 cm</w:t>
      </w:r>
    </w:p>
    <w:p>
      <w:pPr>
        <w:spacing w:after="100" w:before="0"/>
      </w:pPr>
      <w:r>
        <w:rPr>
          <w:b w:val="0"/>
        </w:rPr>
        <w:t>B. 6 cm</w:t>
      </w:r>
    </w:p>
    <w:p>
      <w:pPr>
        <w:spacing w:after="100" w:before="0"/>
      </w:pPr>
      <w:r>
        <w:rPr>
          <w:b w:val="0"/>
        </w:rPr>
        <w:t>C. 8 cm</w:t>
      </w:r>
    </w:p>
    <w:p>
      <w:pPr>
        <w:spacing w:after="100" w:before="0"/>
      </w:pPr>
      <w:r>
        <w:rPr>
          <w:b w:val="0"/>
        </w:rPr>
        <w:t>D. 9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Length of AG = (2/3) × Length of AD ⇒ Length of AG = (2/3) × 12 ⇒ Length of AG = 8 cm</w:t>
      </w:r>
    </w:p>
    <w:p>
      <w:pPr>
        <w:spacing w:before="0"/>
      </w:pPr>
      <w:r>
        <w:rPr>
          <w:b w:val="0"/>
        </w:rPr>
      </w:r>
    </w:p>
    <w:p>
      <w:pPr>
        <w:spacing w:after="100" w:line="360" w:lineRule="auto" w:before="0"/>
      </w:pPr>
      <w:r>
        <w:rPr>
          <w:b w:val="0"/>
        </w:rPr>
        <w:t>20. Two right-angled triangular blocks, ABC and DEF, have ∠B=∠E=90 °. If the lengths of the hypotenuses AC and DF are equal, and the sides AB and DE are equal, are the triangles congruent? If so, by what rule?</w:t>
      </w:r>
    </w:p>
    <w:p>
      <w:pPr>
        <w:spacing w:before="0"/>
      </w:pPr>
      <w:r>
        <w:rPr>
          <w:b w:val="0"/>
        </w:rPr>
      </w:r>
    </w:p>
    <w:p>
      <w:pPr>
        <w:spacing w:after="100" w:before="0"/>
      </w:pPr>
      <w:r>
        <w:rPr>
          <w:b w:val="0"/>
        </w:rPr>
        <w:t>A. Yes, by SSS</w:t>
      </w:r>
    </w:p>
    <w:p>
      <w:pPr>
        <w:spacing w:after="100" w:before="0"/>
      </w:pPr>
      <w:r>
        <w:rPr>
          <w:b w:val="0"/>
        </w:rPr>
        <w:t>B. Yes, by SAS</w:t>
      </w:r>
    </w:p>
    <w:p>
      <w:pPr>
        <w:spacing w:after="100" w:before="0"/>
      </w:pPr>
      <w:r>
        <w:rPr>
          <w:b w:val="0"/>
        </w:rPr>
        <w:t>C. Yes, by RHS</w:t>
      </w:r>
    </w:p>
    <w:p>
      <w:pPr>
        <w:spacing w:after="100" w:before="0"/>
      </w:pPr>
      <w:r>
        <w:rPr>
          <w:b w:val="0"/>
        </w:rPr>
        <w:t>D. Yes, by ASA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 = 90º, ∠E = 90º Hypotenuse AC = DF, Side AB = DE ⇒ RHS rule satisfied</w:t>
      </w:r>
    </w:p>
    <w:p>
      <w:pPr>
        <w:spacing w:before="0"/>
      </w:pPr>
      <w:r>
        <w:rPr>
          <w:b w:val="0"/>
        </w:rPr>
      </w:r>
    </w:p>
    <w:p>
      <w:pPr>
        <w:spacing w:after="100" w:line="360" w:lineRule="auto" w:before="0"/>
      </w:pPr>
      <w:r>
        <w:rPr>
          <w:b w:val="0"/>
        </w:rPr>
        <w:t>21. A right triangle ABC is inscribed in a circle with a diameter of 10 cm. An altitude BD is drawn from the vertex B to the hypotenuse AC. If the length of the leg AB is 6 cm, what is the length of the segment AD?</w:t>
      </w:r>
    </w:p>
    <w:p>
      <w:pPr>
        <w:spacing w:before="0"/>
      </w:pPr>
      <w:r>
        <w:rPr>
          <w:b w:val="0"/>
        </w:rPr>
      </w:r>
    </w:p>
    <w:p>
      <w:pPr>
        <w:spacing w:after="100" w:before="0"/>
      </w:pPr>
      <w:r>
        <w:rPr>
          <w:b w:val="0"/>
        </w:rPr>
        <w:t>A. 3.6 cm</w:t>
      </w:r>
    </w:p>
    <w:p>
      <w:pPr>
        <w:spacing w:after="100" w:before="0"/>
      </w:pPr>
      <w:r>
        <w:rPr>
          <w:b w:val="0"/>
        </w:rPr>
        <w:t>B. 4 cm</w:t>
      </w:r>
    </w:p>
    <w:p>
      <w:pPr>
        <w:spacing w:after="100" w:before="0"/>
      </w:pPr>
      <w:r>
        <w:rPr>
          <w:b w:val="0"/>
        </w:rPr>
        <w:t>C. 4.8 cm</w:t>
      </w:r>
    </w:p>
    <w:p>
      <w:pPr>
        <w:spacing w:after="100" w:before="0"/>
      </w:pPr>
      <w:r>
        <w:rPr>
          <w:b w:val="0"/>
        </w:rPr>
        <w:t>D. 6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AB2 = AC × AD ⇒ 62 = 10 × AD ⇒ 36 = 10 × AD ⇒ AD = 36 ÷ 10 ⇒ AD = 3.6 cm</w:t>
      </w:r>
    </w:p>
    <w:p>
      <w:pPr>
        <w:spacing w:before="0"/>
      </w:pPr>
      <w:r>
        <w:rPr>
          <w:b w:val="0"/>
        </w:rPr>
      </w:r>
    </w:p>
    <w:p>
      <w:pPr>
        <w:spacing w:after="100" w:line="360" w:lineRule="auto" w:before="0"/>
      </w:pPr>
      <w:r>
        <w:rPr>
          <w:b w:val="0"/>
        </w:rPr>
        <w:t>22. Two circles intersect at two points. Which of the following statements is true?</w:t>
      </w:r>
    </w:p>
    <w:p>
      <w:pPr>
        <w:spacing w:before="0"/>
      </w:pPr>
      <w:r>
        <w:rPr>
          <w:b w:val="0"/>
        </w:rPr>
      </w:r>
    </w:p>
    <w:p>
      <w:pPr>
        <w:spacing w:after="100" w:before="0"/>
      </w:pPr>
      <w:r>
        <w:rPr>
          <w:b w:val="0"/>
        </w:rPr>
        <w:t>A. The internal tangent is longer than the external tangent</w:t>
      </w:r>
    </w:p>
    <w:p>
      <w:pPr>
        <w:spacing w:after="100" w:before="0"/>
      </w:pPr>
      <w:r>
        <w:rPr>
          <w:b w:val="0"/>
        </w:rPr>
        <w:t>B. Only two common tangents exist</w:t>
      </w:r>
    </w:p>
    <w:p>
      <w:pPr>
        <w:spacing w:after="100" w:before="0"/>
      </w:pPr>
      <w:r>
        <w:rPr>
          <w:b w:val="0"/>
        </w:rPr>
        <w:t>C. The number of tangents depends on radii</w:t>
      </w:r>
    </w:p>
    <w:p>
      <w:pPr>
        <w:spacing w:after="100" w:before="0"/>
      </w:pPr>
      <w:r>
        <w:rPr>
          <w:b w:val="0"/>
        </w:rPr>
        <w:t>D. They must be concentric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Two circles intersect at two distinct points. ⇒ External common tangents are not possible. ⇒ Only internal common tangents are possible, so number of common tangents = 2.</w:t>
      </w:r>
    </w:p>
    <w:p>
      <w:pPr>
        <w:spacing w:before="0"/>
      </w:pPr>
      <w:r>
        <w:rPr>
          <w:b w:val="0"/>
        </w:rPr>
      </w:r>
    </w:p>
    <w:p>
      <w:pPr>
        <w:spacing w:after="100" w:line="360" w:lineRule="auto" w:before="0"/>
      </w:pPr>
      <w:r>
        <w:rPr>
          <w:b w:val="0"/>
        </w:rPr>
        <w:t>23. Two circles with radii r1 and r2 touch each other externally. If the length of their direct common tangent is T, which of the following is the correct relationship between T, r1, and r2?</w:t>
      </w:r>
    </w:p>
    <w:p>
      <w:pPr>
        <w:spacing w:before="0"/>
      </w:pPr>
      <w:r>
        <w:rPr>
          <w:b w:val="0"/>
        </w:rPr>
      </w:r>
    </w:p>
    <w:p>
      <w:pPr>
        <w:spacing w:after="100" w:before="0"/>
      </w:pPr>
      <w:r>
        <w:rPr>
          <w:b w:val="0"/>
        </w:rPr>
        <w:t>A. T = r_1 + r_2</w:t>
      </w:r>
    </w:p>
    <w:p>
      <w:pPr>
        <w:spacing w:after="100" w:before="0"/>
      </w:pPr>
      <w:r>
        <w:rPr>
          <w:b w:val="0"/>
        </w:rPr>
        <w:t>B. T = 2(r_1 + r_2)</w:t>
      </w:r>
    </w:p>
    <w:p>
      <w:pPr>
        <w:spacing w:after="100" w:before="0"/>
      </w:pPr>
      <w:r>
        <w:rPr>
          <w:b w:val="0"/>
        </w:rPr>
        <w:t>C. T = 2_1r_2</w:t>
      </w:r>
    </w:p>
    <w:p>
      <w:pPr>
        <w:spacing w:after="100" w:before="0"/>
      </w:pPr>
      <w:r>
        <w:rPr>
          <w:b w:val="0"/>
        </w:rPr>
        <w:t>D. T = r_1^2 + r_2^2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d = r1 + r2. T = √((r1 + r2)2 − (r1 − r2)2). T = √(r12 + 2r1r2 + r22 − r12 + 2r1r2 − r22). T = √(4r1r2). T = 2√(r1r2).</w:t>
      </w:r>
    </w:p>
    <w:p>
      <w:pPr>
        <w:spacing w:before="0"/>
      </w:pPr>
      <w:r>
        <w:rPr>
          <w:b w:val="0"/>
        </w:rPr>
      </w:r>
    </w:p>
    <w:p>
      <w:pPr>
        <w:spacing w:after="100" w:line="360" w:lineRule="auto" w:before="0"/>
      </w:pPr>
      <w:r>
        <w:rPr>
          <w:b w:val="0"/>
        </w:rPr>
        <w:t>24. A chord of a circle has a length of 12 cm. The angle subtended by the chord at a point on the circumference is 30°. What is the distance from the center of the circle to the chord?</w:t>
      </w:r>
    </w:p>
    <w:p>
      <w:pPr>
        <w:spacing w:before="0"/>
      </w:pPr>
      <w:r>
        <w:rPr>
          <w:b w:val="0"/>
        </w:rPr>
      </w:r>
    </w:p>
    <w:p>
      <w:pPr>
        <w:spacing w:after="100" w:before="0"/>
      </w:pPr>
      <w:r>
        <w:rPr>
          <w:b w:val="0"/>
        </w:rPr>
        <w:t>A. 6√3 cm</w:t>
      </w:r>
    </w:p>
    <w:p>
      <w:pPr>
        <w:spacing w:after="100" w:before="0"/>
      </w:pPr>
      <w:r>
        <w:rPr>
          <w:b w:val="0"/>
        </w:rPr>
        <w:t>B. 3√3 cm</w:t>
      </w:r>
    </w:p>
    <w:p>
      <w:pPr>
        <w:spacing w:after="100" w:before="0"/>
      </w:pPr>
      <w:r>
        <w:rPr>
          <w:b w:val="0"/>
        </w:rPr>
        <w:t>C. 6 cm</w:t>
      </w:r>
    </w:p>
    <w:p>
      <w:pPr>
        <w:spacing w:after="100" w:before="0"/>
      </w:pPr>
      <w:r>
        <w:rPr>
          <w:b w:val="0"/>
        </w:rPr>
        <w:t>D. 3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Angle at centre = 2 × 30º = 60º ⇒ 12 = 2r × sin(60º ÷ 2) = 2r × sin30º = 2r × 1 ÷ 2 ⇒ r = 12; Distance = r × cos30º = 12 × √3 ÷ 2 = 6√3 cm</w:t>
      </w:r>
    </w:p>
    <w:p>
      <w:pPr>
        <w:spacing w:before="0"/>
      </w:pPr>
      <w:r>
        <w:rPr>
          <w:b w:val="0"/>
        </w:rPr>
      </w:r>
    </w:p>
    <w:p>
      <w:pPr>
        <w:spacing w:after="100" w:line="360" w:lineRule="auto" w:before="0"/>
      </w:pPr>
      <w:r>
        <w:rPr>
          <w:b w:val="0"/>
        </w:rPr>
        <w:t>25. What is the area of the segment formed by a chord in a circle of radius 8 cm, if the angle subtended at the center is 60°?</w:t>
      </w:r>
    </w:p>
    <w:p>
      <w:pPr>
        <w:spacing w:before="0"/>
      </w:pPr>
      <w:r>
        <w:rPr>
          <w:b w:val="0"/>
        </w:rPr>
      </w:r>
    </w:p>
    <w:p>
      <w:pPr>
        <w:spacing w:after="100" w:before="0"/>
      </w:pPr>
      <w:r>
        <w:rPr>
          <w:b w:val="0"/>
        </w:rPr>
        <w:t>A. (32π/3) - 16√(3)</w:t>
      </w:r>
    </w:p>
    <w:p>
      <w:pPr>
        <w:spacing w:after="100" w:before="0"/>
      </w:pPr>
      <w:r>
        <w:rPr>
          <w:b w:val="0"/>
        </w:rPr>
        <w:t>B. 64π · 3 - 16√(3)</w:t>
      </w:r>
    </w:p>
    <w:p>
      <w:pPr>
        <w:spacing w:after="100" w:before="0"/>
      </w:pPr>
      <w:r>
        <w:rPr>
          <w:b w:val="0"/>
        </w:rPr>
        <w:t>C. (32π/3) - 8√(3)</w:t>
      </w:r>
    </w:p>
    <w:p>
      <w:pPr>
        <w:spacing w:after="100" w:before="0"/>
      </w:pPr>
      <w:r>
        <w:rPr>
          <w:b w:val="0"/>
        </w:rPr>
        <w:t>D. (64π/3) - 32√(3)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Area of sector = π × 82 × 60 ÷ 360 = 32π ÷ 3 ⇒ Area of triangle = 1 ÷ 2 × 82 × sin60º = 16√3 ⇒ Area of segment = 32π ÷ 3 − 16√3</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