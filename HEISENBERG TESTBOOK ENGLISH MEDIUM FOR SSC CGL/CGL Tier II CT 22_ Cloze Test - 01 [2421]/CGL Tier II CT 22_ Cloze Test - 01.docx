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blank (A) with the most appropriate preposition.</w:t>
      </w:r>
    </w:p>
    <w:p>
      <w:pPr>
        <w:spacing w:before="0"/>
      </w:pPr>
      <w:r>
        <w:rPr>
          <w:b w:val="0"/>
        </w:rPr>
      </w:r>
    </w:p>
    <w:p>
      <w:pPr>
        <w:spacing w:after="100" w:before="0"/>
      </w:pPr>
      <w:r>
        <w:rPr>
          <w:b w:val="0"/>
        </w:rPr>
        <w:t>A. with</w:t>
      </w:r>
    </w:p>
    <w:p>
      <w:pPr>
        <w:spacing w:after="100" w:before="0"/>
      </w:pPr>
      <w:r>
        <w:rPr>
          <w:b w:val="0"/>
        </w:rPr>
        <w:t>B. in</w:t>
      </w:r>
    </w:p>
    <w:p>
      <w:pPr>
        <w:spacing w:after="100" w:before="0"/>
      </w:pPr>
      <w:r>
        <w:rPr>
          <w:b w:val="0"/>
        </w:rPr>
        <w:t>C. of</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 Key Points Therefore, the correct answer is 'Option 1'. Complete Passage: India, as a nation 1. with a rich cultural, scientific, and historical legacy, confers several prestigious awards to honour extraordinary achievements and contributions across different fields. Among these, the highest-ranking awards 2. hold special significance, as they represent the nation's deepest gratitude and recognition of excellence. At the pinnacle of civilian honours stands the Bharat Ratna, instituted in 1954. It is the highest civilian award of India, awarded for exceptional service in art, literature, science, and public service of the highest order. Over the years, eminent personalities like Dr. B. R. Ambedkar, Lata Mangeshkar, and Sachin Tendulkar have been recipients of this rare honour. In the realm of 3. gallantry, the Param Vir Chakra (PVC) is the nation's most distinguished military award. It is presented for acts of 4. conspicuous bravery and supreme sacrifice in the presence of the enemy. Brave soldiers like Major Somnath Sharma and Captain Vikram Batra have been decorated with this honour, symbolizing courage and patriotism at its peak. In addition, India also recognizes valour through other gallantry awards like the Ashoka Chakra, the highest peacetime bravery award. For contributions in civilian life, the Padma Awards, Padma Vibhushan, Padma Bhushan, and Padma Shri acknowledge distinguished service in varied disciplines. These awards not only celebrate individual achievements but also 5. inspire generations by highlighting the values of dedication, courage, and service to the nation. They embody India's respect for those who go beyond personal ambition to contribute to society and the country's progress. Additional Information</w:t>
      </w:r>
    </w:p>
    <w:p>
      <w:pPr>
        <w:spacing w:before="0"/>
      </w:pPr>
      <w:r>
        <w:rPr>
          <w:b w:val="0"/>
        </w:rPr>
        <w:t>• The sentence describes India as a country that possesses a diverse and rich heritage.</w:t>
      </w:r>
    </w:p>
    <w:p>
      <w:pPr>
        <w:spacing w:before="0"/>
      </w:pPr>
      <w:r>
        <w:rPr>
          <w:b w:val="0"/>
        </w:rPr>
        <w:t>• The preposition 'with' is used to indicate having or possessing a particular quality, feature, or characteristic.</w:t>
      </w:r>
    </w:p>
    <w:p>
      <w:pPr>
        <w:spacing w:before="0"/>
      </w:pPr>
      <w:r>
        <w:rPr>
          <w:b w:val="0"/>
        </w:rPr>
        <w:t>• In the context of the phrase 'a nation with a rich cultural, scientific, and historical legacy', it correctly identifies the attributes associated with India.</w:t>
      </w:r>
    </w:p>
    <w:p>
      <w:pPr>
        <w:spacing w:before="0"/>
      </w:pPr>
      <w:r>
        <w:rPr>
          <w:b w:val="0"/>
        </w:rPr>
        <w:t>• Other prepositions like 'in', 'of', or 'by' do not correctly establish the relationship of possession or descriptive characteristic in this grammatical structure.</w:t>
      </w:r>
    </w:p>
    <w:p>
      <w:pPr>
        <w:spacing w:before="0"/>
      </w:pPr>
      <w:r>
        <w:rPr>
          <w:b w:val="0"/>
        </w:rPr>
        <w:t>• In: Generally used to indicate a location, a period of time, or being inside something.</w:t>
      </w:r>
    </w:p>
    <w:p>
      <w:pPr>
        <w:spacing w:before="0"/>
      </w:pPr>
      <w:r>
        <w:rPr>
          <w:b w:val="0"/>
        </w:rPr>
        <w:t>• Of: Often used to show belonging, origin, or what something is made of.</w:t>
      </w:r>
    </w:p>
    <w:p>
      <w:pPr>
        <w:spacing w:before="0"/>
      </w:pPr>
      <w:r>
        <w:rPr>
          <w:b w:val="0"/>
        </w:rPr>
        <w:t>• By: Usually indicates the means, the agent performing an action, or proximity.</w:t>
      </w:r>
    </w:p>
    <w:p>
      <w:pPr>
        <w:spacing w:before="0"/>
      </w:pPr>
      <w:r>
        <w:rPr>
          <w:b w:val="0"/>
        </w:rPr>
      </w:r>
    </w:p>
    <w:p>
      <w:pPr>
        <w:spacing w:after="100" w:line="360" w:lineRule="auto" w:before="0"/>
      </w:pPr>
      <w:r>
        <w:rPr>
          <w:b w:val="0"/>
        </w:rPr>
        <w:t>2. Fill in blank (B) with the most appropriate verb form.</w:t>
      </w:r>
    </w:p>
    <w:p>
      <w:pPr>
        <w:spacing w:before="0"/>
      </w:pPr>
      <w:r>
        <w:rPr>
          <w:b w:val="0"/>
        </w:rPr>
      </w:r>
    </w:p>
    <w:p>
      <w:pPr>
        <w:spacing w:after="100" w:before="0"/>
      </w:pPr>
      <w:r>
        <w:rPr>
          <w:b w:val="0"/>
        </w:rPr>
        <w:t>A. holds</w:t>
      </w:r>
    </w:p>
    <w:p>
      <w:pPr>
        <w:spacing w:after="100" w:before="0"/>
      </w:pPr>
      <w:r>
        <w:rPr>
          <w:b w:val="0"/>
        </w:rPr>
        <w:t>B. holding</w:t>
      </w:r>
    </w:p>
    <w:p>
      <w:pPr>
        <w:spacing w:after="100" w:before="0"/>
      </w:pPr>
      <w:r>
        <w:rPr>
          <w:b w:val="0"/>
        </w:rPr>
        <w:t>C. hold</w:t>
      </w:r>
    </w:p>
    <w:p>
      <w:pPr>
        <w:spacing w:after="100" w:before="0"/>
      </w:pPr>
      <w:r>
        <w:rPr>
          <w:b w:val="0"/>
        </w:rPr>
        <w:t>D. holed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'hold'. Key Points Therefore, the correct answer is 'Option 3'. Complete Passage: India, as a nation with a rich cultural, scientific, and historical legacy, confers several prestigious awards to honour extraordinary achievements and contributions across different fields. Among these, the highest-ranking awards hold special significance, as they represent the nation's deepest gratitude and recognition of excellence. At the pinnacle of civilian honours stands the Bharat Ratna, instituted in 1954. It is the highest civilian award of India, awarded for exceptional service in art, literature, science, and public service of the highest order. Over the years, eminent personalities like Dr. B. R. Ambedkar, Lata Mangeshkar, and Sachin Tendulkar have been recipients of this rare honour. In the realm of gallantry, the Param Vir Chakra (PVC) is the nation's most distinguished military award. It is presented for acts of conspicuous bravery and supreme sacrifice in the presence of the enemy. Brave soldiers like Major Somnath Sharma and Captain Vikram Batra have been decorated with this honour, symbolizing courage and patriotism at its peak. In addition, India also recognizes valour through other gallantry awards like the Ashoka Chakra, the highest peacetime bravery award. For contributions in civilian life, the Padma Awards, Padma Vibhushan, Padma Bhushan, and Padma Shri acknowledge distinguished service in varied disciplines. These awards not only celebrate individual achievements but also inspire generations by highlighting the values of dedication, courage, and service to the nation. They embody India's respect for those who go beyond personal ambition to contribute to society and the country's progress. Additional Information</w:t>
      </w:r>
    </w:p>
    <w:p>
      <w:pPr>
        <w:spacing w:before="0"/>
      </w:pPr>
      <w:r>
        <w:rPr>
          <w:b w:val="0"/>
        </w:rPr>
        <w:t>• The sentence requires a verb that agrees with the subject 'the highest-ranking awards'.</w:t>
      </w:r>
    </w:p>
    <w:p>
      <w:pPr>
        <w:spacing w:before="0"/>
      </w:pPr>
      <w:r>
        <w:rPr>
          <w:b w:val="0"/>
        </w:rPr>
        <w:t>• The subject 'awards' is plural, which necessitates the use of a plural verb form in the simple present tense.</w:t>
      </w:r>
    </w:p>
    <w:p>
      <w:pPr>
        <w:spacing w:before="0"/>
      </w:pPr>
      <w:r>
        <w:rPr>
          <w:b w:val="0"/>
        </w:rPr>
        <w:t>• 'Hold' is the base form of the verb and correctly matches the plural subject to indicate a state or fact.</w:t>
      </w:r>
    </w:p>
    <w:p>
      <w:pPr>
        <w:spacing w:before="0"/>
      </w:pPr>
      <w:r>
        <w:rPr>
          <w:b w:val="0"/>
        </w:rPr>
        <w:t>• The context of the sentence is in the present tense, as indicated by the subsequent verb 'represent'.</w:t>
      </w:r>
    </w:p>
    <w:p>
      <w:pPr>
        <w:spacing w:before="0"/>
      </w:pPr>
      <w:r>
        <w:rPr>
          <w:b w:val="0"/>
        </w:rPr>
        <w:t>• Holds: This is the third-person singular form of the verb, which would be used if the subject were singular (e.g., 'the award holds').</w:t>
      </w:r>
    </w:p>
    <w:p>
      <w:pPr>
        <w:spacing w:before="0"/>
      </w:pPr>
      <w:r>
        <w:rPr>
          <w:b w:val="0"/>
        </w:rPr>
        <w:t>• Holding: This is the present participle or gerund form; it would require an auxiliary verb like 'are' to function as a main verb in a continuous tense.</w:t>
      </w:r>
    </w:p>
    <w:p>
      <w:pPr>
        <w:spacing w:before="0"/>
      </w:pPr>
      <w:r>
        <w:rPr>
          <w:b w:val="0"/>
        </w:rPr>
        <w:t>• Holed: This is the past tense of the verb 'hole', which means to make a hole in something, and is contextually irrelevant here.</w:t>
      </w:r>
    </w:p>
    <w:p>
      <w:pPr>
        <w:spacing w:before="0"/>
      </w:pPr>
      <w:r>
        <w:rPr>
          <w:b w:val="0"/>
        </w:rPr>
      </w:r>
    </w:p>
    <w:p>
      <w:pPr>
        <w:spacing w:after="100" w:line="360" w:lineRule="auto" w:before="0"/>
      </w:pPr>
      <w:r>
        <w:rPr>
          <w:b w:val="0"/>
        </w:rPr>
        <w:t>3. In the sentence "In the realm of gallantry, the most distinguished military award,......" what is the meaning of the word "gallantry" in (C)?</w:t>
      </w:r>
    </w:p>
    <w:p>
      <w:pPr>
        <w:spacing w:before="0"/>
      </w:pPr>
      <w:r>
        <w:rPr>
          <w:b w:val="0"/>
        </w:rPr>
      </w:r>
    </w:p>
    <w:p>
      <w:pPr>
        <w:spacing w:after="100" w:before="0"/>
      </w:pPr>
      <w:r>
        <w:rPr>
          <w:b w:val="0"/>
        </w:rPr>
        <w:t>A. Intelligence in planning</w:t>
      </w:r>
    </w:p>
    <w:p>
      <w:pPr>
        <w:spacing w:after="100" w:before="0"/>
      </w:pPr>
      <w:r>
        <w:rPr>
          <w:b w:val="0"/>
        </w:rPr>
        <w:t>B. Discipline and obedience</w:t>
      </w:r>
    </w:p>
    <w:p>
      <w:pPr>
        <w:spacing w:after="100" w:before="0"/>
      </w:pPr>
      <w:r>
        <w:rPr>
          <w:b w:val="0"/>
        </w:rPr>
        <w:t>C. Loyalty to the nation</w:t>
      </w:r>
    </w:p>
    <w:p>
      <w:pPr>
        <w:spacing w:after="100" w:before="0"/>
      </w:pPr>
      <w:r>
        <w:rPr>
          <w:b w:val="0"/>
        </w:rPr>
        <w:t>D. Courage and heroic bravery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'Courage and heroic bravery'. Key Points Therefore, the correct answer is 'Option 4'. Additional Information Complete Passage: India, as a nation with a rich cultural, scientific, and historical legacy, confers several prestigious awards to honour extraordinary achievements and contributions across different fields. Among these, the highest-ranking awards hold special significance, as they represent the nation's deepest gratitude and recognition of excellence. At the pinnacle of civilian honours stands the Bharat Ratna, instituted in 1954. It is the highest civilian award of India, awarded for exceptional service in art, literature, science, and public service of the highest order. Over the years, eminent personalities like Dr. B. R. Ambedkar, Lata Mangeshkar, and Sachin Tendulkar have been recipients of this rare honour. In the realm of gallantry, the Param Vir Chakra (PVC) is the nation's most distinguished military award. It is presented for acts of conspicuous bravery and supreme sacrifice in the presence of the enemy. Brave soldiers like Major Somnath Sharma and Captain Vikram Batra have been decorated with this honour, symbolizing courage and patriotism at its peak. In addition, India also recognizes valour through other gallantry awards like the Ashoka Chakra, the highest peacetime bravery award. For contributions in civilian life, the Padma Awards, Padma Vibhushan, Padma Bhushan, and Padma Shri acknowledge distinguished service in varied disciplines. These awards not only celebrate individual achievements but also inspire generations by highlighting the values of dedication, courage, and service to the nation. They embody India's respect for those who go beyond personal ambition to contribute to society and the country's progress.</w:t>
      </w:r>
    </w:p>
    <w:p>
      <w:pPr>
        <w:spacing w:before="0"/>
      </w:pPr>
      <w:r>
        <w:rPr>
          <w:b w:val="0"/>
        </w:rPr>
        <w:t>• The word 'gallantry' refers to the quality of being brave, courageous, or heroic, especially in the context of combat or dangerous situations.</w:t>
      </w:r>
    </w:p>
    <w:p>
      <w:pPr>
        <w:spacing w:before="0"/>
      </w:pPr>
      <w:r>
        <w:rPr>
          <w:b w:val="0"/>
        </w:rPr>
        <w:t>• In the passage, it is used to describe the category of military awards like the Param Vir Chakra (PVC), which is specifically given for exceptional acts of valor and supreme sacrifice in the presence of the enemy.</w:t>
      </w:r>
    </w:p>
    <w:p>
      <w:pPr>
        <w:spacing w:before="0"/>
      </w:pPr>
      <w:r>
        <w:rPr>
          <w:b w:val="0"/>
        </w:rPr>
        <w:t>• Therefore, the most appropriate meaning among the options is 'Courage and heroic bravery'.</w:t>
      </w:r>
    </w:p>
    <w:p>
      <w:pPr>
        <w:spacing w:before="0"/>
      </w:pPr>
      <w:r>
        <w:rPr>
          <w:b w:val="0"/>
        </w:rPr>
        <w:t>• Intelligence in planning: Relates to strategy and mental acuity, not necessarily physical courage.</w:t>
      </w:r>
    </w:p>
    <w:p>
      <w:pPr>
        <w:spacing w:before="0"/>
      </w:pPr>
      <w:r>
        <w:rPr>
          <w:b w:val="0"/>
        </w:rPr>
        <w:t>• Discipline and obedience: Refers to following rules and orders strictly.</w:t>
      </w:r>
    </w:p>
    <w:p>
      <w:pPr>
        <w:spacing w:before="0"/>
      </w:pPr>
      <w:r>
        <w:rPr>
          <w:b w:val="0"/>
        </w:rPr>
        <w:t>• Loyalty to the nation: Refers to faithfulness and devotion to one's country, which is a broader virtue than gallantry.</w:t>
      </w:r>
    </w:p>
    <w:p>
      <w:pPr>
        <w:spacing w:before="0"/>
      </w:pPr>
      <w:r>
        <w:rPr>
          <w:b w:val="0"/>
        </w:rPr>
      </w:r>
    </w:p>
    <w:p>
      <w:pPr>
        <w:spacing w:after="100" w:line="360" w:lineRule="auto" w:before="0"/>
      </w:pPr>
      <w:r>
        <w:rPr>
          <w:b w:val="0"/>
        </w:rPr>
        <w:t>4. Identify the synonym of the word "conspicuous" in (D).</w:t>
      </w:r>
    </w:p>
    <w:p>
      <w:pPr>
        <w:spacing w:before="0"/>
      </w:pPr>
      <w:r>
        <w:rPr>
          <w:b w:val="0"/>
        </w:rPr>
      </w:r>
    </w:p>
    <w:p>
      <w:pPr>
        <w:spacing w:after="100" w:before="0"/>
      </w:pPr>
      <w:r>
        <w:rPr>
          <w:b w:val="0"/>
        </w:rPr>
        <w:t>A. Noticeable</w:t>
      </w:r>
    </w:p>
    <w:p>
      <w:pPr>
        <w:spacing w:after="100" w:before="0"/>
      </w:pPr>
      <w:r>
        <w:rPr>
          <w:b w:val="0"/>
        </w:rPr>
        <w:t>B. Hidden</w:t>
      </w:r>
    </w:p>
    <w:p>
      <w:pPr>
        <w:spacing w:after="100" w:before="0"/>
      </w:pPr>
      <w:r>
        <w:rPr>
          <w:b w:val="0"/>
        </w:rPr>
        <w:t>C. Insignificant</w:t>
      </w:r>
    </w:p>
    <w:p>
      <w:pPr>
        <w:spacing w:after="100" w:before="0"/>
      </w:pPr>
      <w:r>
        <w:rPr>
          <w:b w:val="0"/>
        </w:rPr>
        <w:t>D. Ordinary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'Noticeable'. Key Points Therefore, the correct answer is 'Option 1'. Complete Passage: India, as a nation with a rich cultural, scientific, and historical legacy, confers several prestigious awards to honour extraordinary achievements and contributions across different fields. Among these, the highest-ranking awards hold special significance, as they represent the nation's deepest gratitude and recognition of excellence. At the pinnacle of civilian honours stands the Bharat Ratna, instituted in 1954. It is the highest civilian award of India, awarded for exceptional service in art, literature, science, and public service of the highest order. Over the years, eminent personalities like Dr. B. R. Ambedkar, Lata Mangeshkar, and Sachin Tendulkar have been recipients of this rare honour. In the realm of gallantry, the Param Vir Chakra (PVC) is the nation's most distinguished military award. It is presented for acts of conspicuous bravery and supreme sacrifice in the presence of the enemy. Brave soldiers like Major Somnath Sharma and Captain Vikram Batra have been decorated with this honour, symbolizing courage and patriotism at its peak. In addition, India also recognizes valour through other gallantry awards like the Ashoka Chakra, the highest peacetime bravery award. For contributions in civilian life, the Padma Awards, Padma Vibhushan, Padma Bhushan, and Padma Shri acknowledge distinguished service in varied disciplines. These awards not only celebrate individual achievements but also inspire generations by highlighting the values of dedication, courage, and service to the nation. They embody India's respect for those who go beyond personal ambition to contribute to society and the country's progress. Additional Information</w:t>
      </w:r>
    </w:p>
    <w:p>
      <w:pPr>
        <w:spacing w:before="0"/>
      </w:pPr>
      <w:r>
        <w:rPr>
          <w:b w:val="0"/>
        </w:rPr>
        <w:t>• The word 'conspicuous' is an adjective that describes something that is clearly visible, striking, or attracting attention due to being remarkable.</w:t>
      </w:r>
    </w:p>
    <w:p>
      <w:pPr>
        <w:spacing w:before="0"/>
      </w:pPr>
      <w:r>
        <w:rPr>
          <w:b w:val="0"/>
        </w:rPr>
        <w:t>• In the context of the passage, it refers to acts of bravery during military service that are so extraordinary and evident that they qualify for the Param Vir Chakra.</w:t>
      </w:r>
    </w:p>
    <w:p>
      <w:pPr>
        <w:spacing w:before="0"/>
      </w:pPr>
      <w:r>
        <w:rPr>
          <w:b w:val="0"/>
        </w:rPr>
        <w:t>• 'Noticeable' is the correct synonym as it means easily seen or noteworthy, which aligns with the description of valor that stands out.</w:t>
      </w:r>
    </w:p>
    <w:p>
      <w:pPr>
        <w:spacing w:before="0"/>
      </w:pPr>
      <w:r>
        <w:rPr>
          <w:b w:val="0"/>
        </w:rPr>
        <w:t>• Other options like 'Hidden', 'Insignificant', and 'Ordinary' are either opposites or do not fit the description of a high-order achievement.</w:t>
      </w:r>
    </w:p>
    <w:p>
      <w:pPr>
        <w:spacing w:before="0"/>
      </w:pPr>
      <w:r>
        <w:rPr>
          <w:b w:val="0"/>
        </w:rPr>
        <w:t>• Hidden: Not seen or known; kept secret or concealed.</w:t>
      </w:r>
    </w:p>
    <w:p>
      <w:pPr>
        <w:spacing w:before="0"/>
      </w:pPr>
      <w:r>
        <w:rPr>
          <w:b w:val="0"/>
        </w:rPr>
        <w:t>• Insignificant: Too small or unimportant to be worth consideration; trivial.</w:t>
      </w:r>
    </w:p>
    <w:p>
      <w:pPr>
        <w:spacing w:before="0"/>
      </w:pPr>
      <w:r>
        <w:rPr>
          <w:b w:val="0"/>
        </w:rPr>
        <w:t>• Ordinary: With no special or distinctive features; normal or commonplace.</w:t>
      </w:r>
    </w:p>
    <w:p>
      <w:pPr>
        <w:spacing w:before="0"/>
      </w:pPr>
      <w:r>
        <w:rPr>
          <w:b w:val="0"/>
        </w:rPr>
      </w:r>
    </w:p>
    <w:p>
      <w:pPr>
        <w:spacing w:after="100" w:line="360" w:lineRule="auto" w:before="0"/>
      </w:pPr>
      <w:r>
        <w:rPr>
          <w:b w:val="0"/>
        </w:rPr>
        <w:t>5. Fill in blank (E) with the correct verb form.</w:t>
      </w:r>
    </w:p>
    <w:p>
      <w:pPr>
        <w:spacing w:before="0"/>
      </w:pPr>
      <w:r>
        <w:rPr>
          <w:b w:val="0"/>
        </w:rPr>
      </w:r>
    </w:p>
    <w:p>
      <w:pPr>
        <w:spacing w:after="100" w:before="0"/>
      </w:pPr>
      <w:r>
        <w:rPr>
          <w:b w:val="0"/>
        </w:rPr>
        <w:t>A. inspires</w:t>
      </w:r>
    </w:p>
    <w:p>
      <w:pPr>
        <w:spacing w:after="100" w:before="0"/>
      </w:pPr>
      <w:r>
        <w:rPr>
          <w:b w:val="0"/>
        </w:rPr>
        <w:t>B. inspired</w:t>
      </w:r>
    </w:p>
    <w:p>
      <w:pPr>
        <w:spacing w:after="100" w:before="0"/>
      </w:pPr>
      <w:r>
        <w:rPr>
          <w:b w:val="0"/>
        </w:rPr>
        <w:t>C. inspiring</w:t>
      </w:r>
    </w:p>
    <w:p>
      <w:pPr>
        <w:spacing w:after="100" w:before="0"/>
      </w:pPr>
      <w:r>
        <w:rPr>
          <w:b w:val="0"/>
        </w:rPr>
        <w:t>D. inspire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'inspire'. Key Points Therefore, the correct answer is 'Option 4'. Complete Passage: India, as a nation with a rich cultural, scientific, and historical legacy, confers several prestigious awards to honour extraordinary achievements and contributions across different different fields. Among these, the highest-ranking awards hold special significance, as they represent the nation's deepest gratitude and recognition of excellence. At the pinnacle of civilian honours stands the Bharat Ratna, instituted in 1954. It is the highest civilian award of India, awarded for exceptional service in art, literature, science, and public service of the highest order. Over the years, eminent personalities like Dr. B. R. Ambedkar, Lata Mangeshkar, and Sachin Tendulkar have been recipients of this rare honour. In the realm of gallantry, the Param Vir Chakra (PVC) is the nation's most distinguished military award. It is presented for acts of conspicuous bravery and supreme sacrifice in the presence of the enemy. Brave soldiers like Major Somnath Sharma and Captain Vikram Batra have been decorated with this honour, symbolizing courage and patriotism at its peak. In addition, India also recognizes valour through other gallantry awards like the Ashoka Chakra, the highest peacetime bravery award. For contributions in civilian life, the Padma Awards, Padma Vibhushan, Padma Bhushan, and Padma Shri acknowledge distinguished service in varied disciplines. These awards not only celebrate individual achievements but also inspire generations by highlighting the values of dedication, courage, and service to the nation. They embody India's respect for those who go beyond personal ambition to contribute to society and the country's progress. Additional Information</w:t>
      </w:r>
    </w:p>
    <w:p>
      <w:pPr>
        <w:spacing w:before="0"/>
      </w:pPr>
      <w:r>
        <w:rPr>
          <w:b w:val="0"/>
        </w:rPr>
        <w:t>• The sentence follows a parallel structure using the correlative conjunction 'not only... but also...'.</w:t>
      </w:r>
    </w:p>
    <w:p>
      <w:pPr>
        <w:spacing w:before="0"/>
      </w:pPr>
      <w:r>
        <w:rPr>
          <w:b w:val="0"/>
        </w:rPr>
        <w:t>• The subject of the sentence is 'These awards', which is a plural noun.</w:t>
      </w:r>
    </w:p>
    <w:p>
      <w:pPr>
        <w:spacing w:before="0"/>
      </w:pPr>
      <w:r>
        <w:rPr>
          <w:b w:val="0"/>
        </w:rPr>
        <w:t>• In the first part of the structure, the verb 'celebrate' is in the present simple tense (base form) to agree with the plural subject.</w:t>
      </w:r>
    </w:p>
    <w:p>
      <w:pPr>
        <w:spacing w:before="0"/>
      </w:pPr>
      <w:r>
        <w:rPr>
          <w:b w:val="0"/>
        </w:rPr>
        <w:t>• To maintain grammatical parallelism, the verb in the second part (Blank E) must also be in the present simple tense (base form).</w:t>
      </w:r>
    </w:p>
    <w:p>
      <w:pPr>
        <w:spacing w:before="0"/>
      </w:pPr>
      <w:r>
        <w:rPr>
          <w:b w:val="0"/>
        </w:rPr>
        <w:t>• 'Inspire' is the correct base form of the verb that matches the plural subject 'awards' and the parallel verb 'celebrate'.</w:t>
      </w:r>
    </w:p>
    <w:p>
      <w:pPr>
        <w:spacing w:before="0"/>
      </w:pPr>
      <w:r>
        <w:rPr>
          <w:b w:val="0"/>
        </w:rPr>
        <w:t>• Inspires: This is the third-person singular form (used with subjects like 'it', 'he', or 'she'), which does not fit the plural subject 'awards'.</w:t>
      </w:r>
    </w:p>
    <w:p>
      <w:pPr>
        <w:spacing w:before="0"/>
      </w:pPr>
      <w:r>
        <w:rPr>
          <w:b w:val="0"/>
        </w:rPr>
        <w:t>• Inspired: This is the past tense form, which breaks the consistency of the general factual statement written in the present tense.</w:t>
      </w:r>
    </w:p>
    <w:p>
      <w:pPr>
        <w:spacing w:before="0"/>
      </w:pPr>
      <w:r>
        <w:rPr>
          <w:b w:val="0"/>
        </w:rPr>
        <w:t>• Inspiring: This is the present participle or gerund form, which requires an auxiliary verb (like 'are') to function as a main verb in this context.</w:t>
      </w:r>
    </w:p>
    <w:p>
      <w:pPr>
        <w:spacing w:before="0"/>
      </w:pPr>
      <w:r>
        <w:rPr>
          <w:b w:val="0"/>
        </w:rPr>
      </w:r>
    </w:p>
    <w:p>
      <w:pPr>
        <w:spacing w:after="100" w:line="360" w:lineRule="auto" w:before="0"/>
      </w:pPr>
      <w:r>
        <w:rPr>
          <w:b w:val="0"/>
        </w:rPr>
        <w:t>6. Choose the correct option to fill in blank (A).</w:t>
      </w:r>
    </w:p>
    <w:p>
      <w:pPr>
        <w:spacing w:before="0"/>
      </w:pPr>
      <w:r>
        <w:rPr>
          <w:b w:val="0"/>
        </w:rPr>
      </w:r>
    </w:p>
    <w:p>
      <w:pPr>
        <w:spacing w:after="100" w:before="0"/>
      </w:pPr>
      <w:r>
        <w:rPr>
          <w:b w:val="0"/>
        </w:rPr>
        <w:t>A. fills</w:t>
      </w:r>
    </w:p>
    <w:p>
      <w:pPr>
        <w:spacing w:after="100" w:before="0"/>
      </w:pPr>
      <w:r>
        <w:rPr>
          <w:b w:val="0"/>
        </w:rPr>
        <w:t>B. was filled</w:t>
      </w:r>
    </w:p>
    <w:p>
      <w:pPr>
        <w:spacing w:after="100" w:before="0"/>
      </w:pPr>
      <w:r>
        <w:rPr>
          <w:b w:val="0"/>
        </w:rPr>
        <w:t>C. will fill</w:t>
      </w:r>
    </w:p>
    <w:p>
      <w:pPr>
        <w:spacing w:after="100" w:before="0"/>
      </w:pPr>
      <w:r>
        <w:rPr>
          <w:b w:val="0"/>
        </w:rPr>
        <w:t>D. has filled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filled'. Key Points Therefore, the correct answer is 'Option 2'. Complete Passage: Last month, our class went on an excursion to the National Science Museum. The atmosphere 1. was filled with excitement as the bus started its journey. Our teacher reminded us to observe carefully and note important details, because the trip was meant to combine fun with learning. As we entered the museum, we saw fascinating models of satellites, robots, and ancient tools. One section 2. displayed the history of Indian inventions, from the concept of zero to modern space missions. Everyone listened attentively to the guide, who explained each exhibit with clarity. During the break, a friend said, 'Without science, progress would have been impossible.' Another replied, 'True, but blind dependence on machines 3. may lead us into laziness and health problems.' Their discussion showed how science could inspire both admiration and caution. In the afternoon, we attended a workshop on renewable energy. The instructor emphasized that innovation must go hand in hand with responsibility. His words 4. served as a reminder that every discovery has consequences, good or bad. On our way back, the teacher concluded, 'The museum visit has not just enriched your knowledge but also encouraged you to think critically. 5. Curiosity and responsibility are the pillars of education.' Additional Information</w:t>
      </w:r>
    </w:p>
    <w:p>
      <w:pPr>
        <w:spacing w:before="0"/>
      </w:pPr>
      <w:r>
        <w:rPr>
          <w:b w:val="0"/>
        </w:rPr>
        <w:t>• The passage begins with the time marker 'Last month', which establishes that the entire narrative is set in the past tense.</w:t>
      </w:r>
    </w:p>
    <w:p>
      <w:pPr>
        <w:spacing w:before="0"/>
      </w:pPr>
      <w:r>
        <w:rPr>
          <w:b w:val="0"/>
        </w:rPr>
        <w:t>• Supporting verbs in the context, such as 'went' and 'started', further confirm that the actions occurred in the past.</w:t>
      </w:r>
    </w:p>
    <w:p>
      <w:pPr>
        <w:spacing w:before="0"/>
      </w:pPr>
      <w:r>
        <w:rPr>
          <w:b w:val="0"/>
        </w:rPr>
        <w:t>• 'Was filled' is the Simple Past Passive form, which is used to describe the state or condition of the atmosphere at that specific time.</w:t>
      </w:r>
    </w:p>
    <w:p>
      <w:pPr>
        <w:spacing w:before="0"/>
      </w:pPr>
      <w:r>
        <w:rPr>
          <w:b w:val="0"/>
        </w:rPr>
        <w:t>• The other options are incorrect because: 'Fills' is in the Simple Present tense, used for habits or general facts.</w:t>
      </w:r>
    </w:p>
    <w:p>
      <w:pPr>
        <w:spacing w:before="0"/>
      </w:pPr>
      <w:r>
        <w:rPr>
          <w:b w:val="0"/>
        </w:rPr>
        <w:t>• 'Will fill' is in the Future tense.</w:t>
      </w:r>
    </w:p>
    <w:p>
      <w:pPr>
        <w:spacing w:before="0"/>
      </w:pPr>
      <w:r>
        <w:rPr>
          <w:b w:val="0"/>
        </w:rPr>
        <w:t>• 'Has filled' is in the Present Perfect tense, which implies a connection to the present.</w:t>
      </w:r>
    </w:p>
    <w:p>
      <w:pPr>
        <w:spacing w:before="0"/>
      </w:pPr>
      <w:r>
        <w:rPr>
          <w:b w:val="0"/>
        </w:rPr>
        <w:t>• The Passive Voice (was/were + V3) is often used when the focus is on the state or the recipient of the action rather than the performer. In this case, the focus is on the atmosphere being characterized by excitement.</w:t>
      </w:r>
    </w:p>
    <w:p>
      <w:pPr>
        <w:spacing w:before="0"/>
      </w:pPr>
      <w:r>
        <w:rPr>
          <w:b w:val="0"/>
        </w:rPr>
      </w:r>
    </w:p>
    <w:p>
      <w:pPr>
        <w:spacing w:after="100" w:line="360" w:lineRule="auto" w:before="0"/>
      </w:pPr>
      <w:r>
        <w:rPr>
          <w:b w:val="0"/>
        </w:rPr>
        <w:t>7. Choose the correct alternative from the following to fill in blank (B).</w:t>
      </w:r>
    </w:p>
    <w:p>
      <w:pPr>
        <w:spacing w:before="0"/>
      </w:pPr>
      <w:r>
        <w:rPr>
          <w:b w:val="0"/>
        </w:rPr>
      </w:r>
    </w:p>
    <w:p>
      <w:pPr>
        <w:spacing w:after="100" w:before="0"/>
      </w:pPr>
      <w:r>
        <w:rPr>
          <w:b w:val="0"/>
        </w:rPr>
        <w:t>A. displayed</w:t>
      </w:r>
    </w:p>
    <w:p>
      <w:pPr>
        <w:spacing w:after="100" w:before="0"/>
      </w:pPr>
      <w:r>
        <w:rPr>
          <w:b w:val="0"/>
        </w:rPr>
        <w:t>B. display</w:t>
      </w:r>
    </w:p>
    <w:p>
      <w:pPr>
        <w:spacing w:after="100" w:before="0"/>
      </w:pPr>
      <w:r>
        <w:rPr>
          <w:b w:val="0"/>
        </w:rPr>
        <w:t>C. displays</w:t>
      </w:r>
    </w:p>
    <w:p>
      <w:pPr>
        <w:spacing w:after="100" w:before="0"/>
      </w:pPr>
      <w:r>
        <w:rPr>
          <w:b w:val="0"/>
        </w:rPr>
        <w:t>D. will display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'displayed'. Key Points Therefore, the correct answer is 'Option 1'. Complete Passage: Last month, our class went on an excursion to the National Science Museum. The atmosphere A. was filled with excitement as the bus started its journey. Our teacher reminded us to observe carefully and note important details, because the trip was meant to combine fun with learning. As we entered the museum, we saw fascinating models of satellites, robots, and ancient tools. One section B. displayed the history of Indian inventions, from the concept of zero to modern space missions. Everyone listened attentively to the guide, who explained each exhibit with clarity. During the break, a friend said, 'Without science, progress would have been impossible.' Another replied, 'True, but blind dependence on machines C. may lead us into laziness and health problems.' Their discussion showed how science could inspire both admiration and caution. In the afternoon, we attended a workshop on renewable energy. The instructor emphasized that innovation must go hand in hand with responsibility. His words D. served as a reminder that every discovery has consequences, good or bad. On our way back, the teacher concluded, 'The museum visit has not just enriched your knowledge but also encouraged you to think critically. E. Curiosity and responsibility are the pillars of education.' Additional Information</w:t>
      </w:r>
    </w:p>
    <w:p>
      <w:pPr>
        <w:spacing w:before="0"/>
      </w:pPr>
      <w:r>
        <w:rPr>
          <w:b w:val="0"/>
        </w:rPr>
        <w:t>• The passage is written in the past tense, as it describes an excursion that took place 'Last month'.</w:t>
      </w:r>
    </w:p>
    <w:p>
      <w:pPr>
        <w:spacing w:before="0"/>
      </w:pPr>
      <w:r>
        <w:rPr>
          <w:b w:val="0"/>
        </w:rPr>
        <w:t>• The verbs used throughout the narrative, such as 'went', 'started', 'entered', and 'saw', are all in the simple past tense.</w:t>
      </w:r>
    </w:p>
    <w:p>
      <w:pPr>
        <w:spacing w:before="0"/>
      </w:pPr>
      <w:r>
        <w:rPr>
          <w:b w:val="0"/>
        </w:rPr>
        <w:t>• Blank (B) requires a verb to describe what the museum section showed during the visit. To maintain tense consistency, the past tense form 'displayed' must be used.</w:t>
      </w:r>
    </w:p>
    <w:p>
      <w:pPr>
        <w:spacing w:before="0"/>
      </w:pPr>
      <w:r>
        <w:rPr>
          <w:b w:val="0"/>
        </w:rPr>
        <w:t>• Other options like 'display' (present plural), 'displays' (present singular), and 'will display' (future) do not fit the chronological context of the story.</w:t>
      </w:r>
    </w:p>
    <w:p>
      <w:pPr>
        <w:spacing w:before="0"/>
      </w:pPr>
      <w:r>
        <w:rPr>
          <w:b w:val="0"/>
        </w:rPr>
        <w:t>• Simple Past Tense is used to describe completed actions that happened at a specific time in the past.</w:t>
      </w:r>
    </w:p>
    <w:p>
      <w:pPr>
        <w:spacing w:before="0"/>
      </w:pPr>
      <w:r>
        <w:rPr>
          <w:b w:val="0"/>
        </w:rPr>
        <w:t>• Subject-Verb Agreement: Since 'One section' is a singular subject, if the sentence were in the present tense, 'displays' would be used; however, the past tense remains 'displayed' regardless of whether the subject is singular or plural (for most verbs).</w:t>
      </w:r>
    </w:p>
    <w:p>
      <w:pPr>
        <w:spacing w:before="0"/>
      </w:pPr>
      <w:r>
        <w:rPr>
          <w:b w:val="0"/>
        </w:rPr>
      </w:r>
    </w:p>
    <w:p>
      <w:pPr>
        <w:spacing w:after="100" w:line="360" w:lineRule="auto" w:before="0"/>
      </w:pPr>
      <w:r>
        <w:rPr>
          <w:b w:val="0"/>
        </w:rPr>
        <w:t>8. Which of the following modal verbs correctly fills in blank (C) and completes the sentence?</w:t>
      </w:r>
    </w:p>
    <w:p>
      <w:pPr>
        <w:spacing w:before="0"/>
      </w:pPr>
      <w:r>
        <w:rPr>
          <w:b w:val="0"/>
        </w:rPr>
      </w:r>
    </w:p>
    <w:p>
      <w:pPr>
        <w:spacing w:after="100" w:before="0"/>
      </w:pPr>
      <w:r>
        <w:rPr>
          <w:b w:val="0"/>
        </w:rPr>
        <w:t>A. would</w:t>
      </w:r>
    </w:p>
    <w:p>
      <w:pPr>
        <w:spacing w:after="100" w:before="0"/>
      </w:pPr>
      <w:r>
        <w:rPr>
          <w:b w:val="0"/>
        </w:rPr>
        <w:t>B. Will</w:t>
      </w:r>
    </w:p>
    <w:p>
      <w:pPr>
        <w:spacing w:after="100" w:before="0"/>
      </w:pPr>
      <w:r>
        <w:rPr>
          <w:b w:val="0"/>
        </w:rPr>
        <w:t>C. may</w:t>
      </w:r>
    </w:p>
    <w:p>
      <w:pPr>
        <w:spacing w:after="100" w:before="0"/>
      </w:pPr>
      <w:r>
        <w:rPr>
          <w:b w:val="0"/>
        </w:rPr>
        <w:t>D. shal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'may'. Key Points Therefore, the correct answer is 'Option 3'. Complete Passage: Last month, our class went on an excursion to the National Science Museum. The atmosphere was filled with excitement as the bus started its journey. Our teacher reminded us to observe carefully and note important details, because the trip was meant to combine fun with learning. As we entered the museum, we saw fascinating models of satellites, robots, and ancient tools. One section displayed the history of Indian inventions, from the concept of zero to modern space missions. Everyone listened attentively to the guide, who explained each exhibit with clarity. During the break, a friend said, ‘Without science, progress would have been impossible.’ Another replied, ‘True, but blind dependence on machines may lead us into laziness and health problems.’ Their discussion showed how science could inspire both admiration and caution. In the afternoon, we attended a workshop on renewable energy. The instructor emphasized that innovation must go hand in hand with responsibility. His words served as a reminder that every discovery has consequences, good or bad. On our way back, the teacher concluded, ‘The museum visit has not just enriched your knowledge but also encouraged you to think critically. Curiosity and responsibility are the pillars of education.’ Additional Information</w:t>
      </w:r>
    </w:p>
    <w:p>
      <w:pPr>
        <w:spacing w:before="0"/>
      </w:pPr>
      <w:r>
        <w:rPr>
          <w:b w:val="0"/>
        </w:rPr>
        <w:t>• The sentence is expressing a possibility or a potential consequence regarding the over-reliance on technology.</w:t>
      </w:r>
    </w:p>
    <w:p>
      <w:pPr>
        <w:spacing w:before="0"/>
      </w:pPr>
      <w:r>
        <w:rPr>
          <w:b w:val="0"/>
        </w:rPr>
        <w:t>• The modal verb 'may' is used to indicate that something is possible, even if it is not certain. In this context, it suggests that blind dependence on machines has the potential to lead to laziness and health issues.</w:t>
      </w:r>
    </w:p>
    <w:p>
      <w:pPr>
        <w:spacing w:before="0"/>
      </w:pPr>
      <w:r>
        <w:rPr>
          <w:b w:val="0"/>
        </w:rPr>
        <w:t>• 'Would' is typically used for hypothetical or conditional situations, which is less appropriate here as the speaker is talking about a realistic risk.</w:t>
      </w:r>
    </w:p>
    <w:p>
      <w:pPr>
        <w:spacing w:before="0"/>
      </w:pPr>
      <w:r>
        <w:rPr>
          <w:b w:val="0"/>
        </w:rPr>
        <w:t>• 'Will' indicates certainty or a definite future outcome, which might be too absolute for a cautionary opinion.</w:t>
      </w:r>
    </w:p>
    <w:p>
      <w:pPr>
        <w:spacing w:before="0"/>
      </w:pPr>
      <w:r>
        <w:rPr>
          <w:b w:val="0"/>
        </w:rPr>
        <w:t>• 'Shal' is a misspelling of 'shall' and is generally used with the first person (I/We) for suggestions or formal future statements.</w:t>
      </w:r>
    </w:p>
    <w:p>
      <w:pPr>
        <w:spacing w:before="0"/>
      </w:pPr>
      <w:r>
        <w:rPr>
          <w:b w:val="0"/>
        </w:rPr>
        <w:t>• Possibility (May/Might/Can): Used to express that something could happen. 'May' is more formal and indicates a medium level of probability.</w:t>
      </w:r>
    </w:p>
    <w:p>
      <w:pPr>
        <w:spacing w:before="0"/>
      </w:pPr>
      <w:r>
        <w:rPr>
          <w:b w:val="0"/>
        </w:rPr>
        <w:t>• Necessity/Certainty (Must/Will): Used when there is no doubt about the outcome or when something is required.</w:t>
      </w:r>
    </w:p>
    <w:p>
      <w:pPr>
        <w:spacing w:before="0"/>
      </w:pPr>
      <w:r>
        <w:rPr>
          <w:b w:val="0"/>
        </w:rPr>
        <w:t>• Hypothetical (Would): Used when talking about imaginary or conditional scenarios.</w:t>
      </w:r>
    </w:p>
    <w:p>
      <w:pPr>
        <w:spacing w:before="0"/>
      </w:pPr>
      <w:r>
        <w:rPr>
          <w:b w:val="0"/>
        </w:rPr>
      </w:r>
    </w:p>
    <w:p>
      <w:pPr>
        <w:spacing w:after="100" w:line="360" w:lineRule="auto" w:before="0"/>
      </w:pPr>
      <w:r>
        <w:rPr>
          <w:b w:val="0"/>
        </w:rPr>
        <w:t>9. Choose the correct verb + preposition collocation from the following alternatives that correctly fills in blank (D).</w:t>
      </w:r>
    </w:p>
    <w:p>
      <w:pPr>
        <w:spacing w:before="0"/>
      </w:pPr>
      <w:r>
        <w:rPr>
          <w:b w:val="0"/>
        </w:rPr>
      </w:r>
    </w:p>
    <w:p>
      <w:pPr>
        <w:spacing w:after="100" w:before="0"/>
      </w:pPr>
      <w:r>
        <w:rPr>
          <w:b w:val="0"/>
        </w:rPr>
        <w:t>A. served as</w:t>
      </w:r>
    </w:p>
    <w:p>
      <w:pPr>
        <w:spacing w:after="100" w:before="0"/>
      </w:pPr>
      <w:r>
        <w:rPr>
          <w:b w:val="0"/>
        </w:rPr>
        <w:t>B. served for</w:t>
      </w:r>
    </w:p>
    <w:p>
      <w:pPr>
        <w:spacing w:after="100" w:before="0"/>
      </w:pPr>
      <w:r>
        <w:rPr>
          <w:b w:val="0"/>
        </w:rPr>
        <w:t>C. served over</w:t>
      </w:r>
    </w:p>
    <w:p>
      <w:pPr>
        <w:spacing w:after="100" w:before="0"/>
      </w:pPr>
      <w:r>
        <w:rPr>
          <w:b w:val="0"/>
        </w:rPr>
        <w:t>D. served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'served as'. Key Points Therefore, the correct answer is 'Option 1'. Complete Passage: Last month, our class went on an excursion to the National Science Museum. The atmosphere 1. was filled with excitement as the bus started its journey. Our teacher reminded us to observe carefully and note important details, because the trip was meant to combine fun with learning. As we entered the museum, we saw fascinating models of satellites, robots, and ancient tools. One section 2. displayed the history of Indian inventions, from the concept of zero to modern space missions. Everyone listened attentively to the guide, who explained each exhibit with clarity. During the break, a friend said, 'Without science, progress would have been impossible.' Another replied, 'True, but blind dependence on machines 3. may lead us into laziness and health problems.' Their discussion showed how science could inspire both admiration and caution. In the afternoon, we attended a workshop on renewable energy. The instructor emphasized that innovation must go hand in hand with responsibility. His words 4. served as a reminder that every discovery has consequences, good or bad. On our way back, the teacher concluded, 'The museum visit has not just enriched your knowledge but also encouraged you to think critically. 5. Curiosity and responsibility are the pillars of education.' Additional Information</w:t>
      </w:r>
    </w:p>
    <w:p>
      <w:pPr>
        <w:spacing w:before="0"/>
      </w:pPr>
      <w:r>
        <w:rPr>
          <w:b w:val="0"/>
        </w:rPr>
        <w:t>• The passage describes an educational trip to the National Science Museum and the lessons learned by the students.</w:t>
      </w:r>
    </w:p>
    <w:p>
      <w:pPr>
        <w:spacing w:before="0"/>
      </w:pPr>
      <w:r>
        <w:rPr>
          <w:b w:val="0"/>
        </w:rPr>
        <w:t>• The phrase needed in blank (D) must connect 'His words' with 'a reminder', indicating the function or role those words played.</w:t>
      </w:r>
    </w:p>
    <w:p>
      <w:pPr>
        <w:spacing w:before="0"/>
      </w:pPr>
      <w:r>
        <w:rPr>
          <w:b w:val="0"/>
        </w:rPr>
        <w:t>• 'Served as' is a standard phrasal verb or collocation meaning to act as, function as, or be used as something specific.</w:t>
      </w:r>
    </w:p>
    <w:p>
      <w:pPr>
        <w:spacing w:before="0"/>
      </w:pPr>
      <w:r>
        <w:rPr>
          <w:b w:val="0"/>
        </w:rPr>
        <w:t>• In this context, the instructor's words functioned as a reminder for the students, making 'served as' the most appropriate choice.</w:t>
      </w:r>
    </w:p>
    <w:p>
      <w:pPr>
        <w:spacing w:before="0"/>
      </w:pPr>
      <w:r>
        <w:rPr>
          <w:b w:val="0"/>
        </w:rPr>
        <w:t>• Served for: Usually refers to the duration of time someone worked (e.g., He served for ten years) or a specific purpose, but it does not collocate well with 'a reminder'.</w:t>
      </w:r>
    </w:p>
    <w:p>
      <w:pPr>
        <w:spacing w:before="0"/>
      </w:pPr>
      <w:r>
        <w:rPr>
          <w:b w:val="0"/>
        </w:rPr>
        <w:t>• Served over: This is not a standard idiomatic collocation in this context; it might refer to serving a period of time or serving across a distance.</w:t>
      </w:r>
    </w:p>
    <w:p>
      <w:pPr>
        <w:spacing w:before="0"/>
      </w:pPr>
      <w:r>
        <w:rPr>
          <w:b w:val="0"/>
        </w:rPr>
        <w:t>• Served up: Means to present or provide something, often used for food or delivering information in a particular style (e.g., The chef served up a delicious meal).</w:t>
      </w:r>
    </w:p>
    <w:p>
      <w:pPr>
        <w:spacing w:before="0"/>
      </w:pPr>
      <w:r>
        <w:rPr>
          <w:b w:val="0"/>
        </w:rPr>
      </w:r>
    </w:p>
    <w:p>
      <w:pPr>
        <w:spacing w:after="100" w:line="360" w:lineRule="auto" w:before="0"/>
      </w:pPr>
      <w:r>
        <w:rPr>
          <w:b w:val="0"/>
        </w:rPr>
        <w:t>10. Find out the antonym of the word in (E) (Curiosity).</w:t>
      </w:r>
    </w:p>
    <w:p>
      <w:pPr>
        <w:spacing w:before="0"/>
      </w:pPr>
      <w:r>
        <w:rPr>
          <w:b w:val="0"/>
        </w:rPr>
      </w:r>
    </w:p>
    <w:p>
      <w:pPr>
        <w:spacing w:after="100" w:before="0"/>
      </w:pPr>
      <w:r>
        <w:rPr>
          <w:b w:val="0"/>
        </w:rPr>
        <w:t>A. Inquisitiveness</w:t>
      </w:r>
    </w:p>
    <w:p>
      <w:pPr>
        <w:spacing w:after="100" w:before="0"/>
      </w:pPr>
      <w:r>
        <w:rPr>
          <w:b w:val="0"/>
        </w:rPr>
        <w:t>B. Eagerness</w:t>
      </w:r>
    </w:p>
    <w:p>
      <w:pPr>
        <w:spacing w:after="100" w:before="0"/>
      </w:pPr>
      <w:r>
        <w:rPr>
          <w:b w:val="0"/>
        </w:rPr>
        <w:t>C. interest</w:t>
      </w:r>
    </w:p>
    <w:p>
      <w:pPr>
        <w:spacing w:after="100" w:before="0"/>
      </w:pPr>
      <w:r>
        <w:rPr>
          <w:b w:val="0"/>
        </w:rPr>
        <w:t>D. Apathy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'Apathy'. Key Points Therefore, the correct answer is 'Option 4'. Complete Passage: Last month, our class went on an excursion to the National Science Museum. The atmosphere 1. was filled with excitement as the bus started its journey. Our teacher reminded us to observe carefully and note important details, because the trip was meant to combine fun with learning. As we entered the museum, we saw fascinating models of satellites, robots, and ancient tools. One section 2. displayed the history of Indian inventions, from the concept of zero to modern space missions. Everyone listened attentively to the guide, who explained each exhibit with clarity. During the break, a friend said, 'Without science, progress would have been impossible.' Another replied, 'True, but blind dependence on machines 3. may lead us into laziness and health problems.' Their discussion showed how science could inspire both admiration and caution. In the afternoon, we attended a workshop on renewable energy. The instructor emphasized that innovation must go hand in hand with responsibility. His words 4. served as a reminder that every discovery has consequences, good or bad. On our way back, the teacher concluded, 'The museum visit has not just enriched your knowledge but also encouraged you to think critically. 5. Curiosity and responsibility are the pillars of education.' Additional Information</w:t>
      </w:r>
    </w:p>
    <w:p>
      <w:pPr>
        <w:spacing w:before="0"/>
      </w:pPr>
      <w:r>
        <w:rPr>
          <w:b w:val="0"/>
        </w:rPr>
        <w:t>• The word 'Curiosity' refers to a strong desire to know or learn something.</w:t>
      </w:r>
    </w:p>
    <w:p>
      <w:pPr>
        <w:spacing w:before="0"/>
      </w:pPr>
      <w:r>
        <w:rPr>
          <w:b w:val="0"/>
        </w:rPr>
        <w:t>• An antonym is a word that has the opposite meaning of another word.</w:t>
      </w:r>
    </w:p>
    <w:p>
      <w:pPr>
        <w:spacing w:before="0"/>
      </w:pPr>
      <w:r>
        <w:rPr>
          <w:b w:val="0"/>
        </w:rPr>
        <w:t>• 'Apathy' means a lack of interest, enthusiasm, or concern, which is the direct opposite of being curious or inquisitive.</w:t>
      </w:r>
    </w:p>
    <w:p>
      <w:pPr>
        <w:spacing w:before="0"/>
      </w:pPr>
      <w:r>
        <w:rPr>
          <w:b w:val="0"/>
        </w:rPr>
        <w:t>• Therefore, 'Apathy' is the most suitable antonym for the word provided in bracket (E).</w:t>
      </w:r>
    </w:p>
    <w:p>
      <w:pPr>
        <w:spacing w:before="0"/>
      </w:pPr>
      <w:r>
        <w:rPr>
          <w:b w:val="0"/>
        </w:rPr>
        <w:t>• Inquisitiveness: This is a synonym for curiosity, meaning having or showing an interest in learning things.</w:t>
      </w:r>
    </w:p>
    <w:p>
      <w:pPr>
        <w:spacing w:before="0"/>
      </w:pPr>
      <w:r>
        <w:rPr>
          <w:b w:val="0"/>
        </w:rPr>
        <w:t>• Eagerness: This is a synonym, referring to enthusiasm to do or to have something.</w:t>
      </w:r>
    </w:p>
    <w:p>
      <w:pPr>
        <w:spacing w:before="0"/>
      </w:pPr>
      <w:r>
        <w:rPr>
          <w:b w:val="0"/>
        </w:rPr>
        <w:t>• Interest: This is a synonym, meaning the feeling of wanting to know or learn about something.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