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population of a village decreases at the rate of 20% per annum. If its population 2 years ago was 10,000, the present population is ?</w:t>
      </w:r>
    </w:p>
    <w:p>
      <w:pPr>
        <w:spacing w:before="0"/>
      </w:pPr>
      <w:r>
        <w:rPr>
          <w:b w:val="0"/>
        </w:rPr>
      </w:r>
    </w:p>
    <w:p>
      <w:pPr>
        <w:spacing w:after="100" w:before="0"/>
      </w:pPr>
      <w:r>
        <w:rPr>
          <w:b w:val="0"/>
        </w:rPr>
        <w:t>A. 4600</w:t>
      </w:r>
    </w:p>
    <w:p>
      <w:pPr>
        <w:spacing w:after="100" w:before="0"/>
      </w:pPr>
      <w:r>
        <w:rPr>
          <w:b w:val="0"/>
        </w:rPr>
        <w:t>B. 6400</w:t>
      </w:r>
    </w:p>
    <w:p>
      <w:pPr>
        <w:spacing w:after="100" w:before="0"/>
      </w:pPr>
      <w:r>
        <w:rPr>
          <w:b w:val="0"/>
        </w:rPr>
        <w:t>C. 7600</w:t>
      </w:r>
    </w:p>
    <w:p>
      <w:pPr>
        <w:spacing w:after="100" w:before="0"/>
      </w:pPr>
      <w:r>
        <w:rPr>
          <w:b w:val="0"/>
        </w:rPr>
        <w:t>D. 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population of a village decreases at the rate of 20% per annum. If its population 2 years ago was 10,000, the present population is? Concept: To find the present population after a decrease over a period, we use the formula for compound percentage decrease. Formula Used: Present Population = P × (1 - r/100)n where P is the initial population, r is the rate of decrease, and n is the number of years. Calculation: We have, ⇒ P = 10,000, r = 20%, n = 2 ⇒ Present Population = 10,000 × (1 - 20/100)2 ⇒ Present Population = 10,000 × (0.80)2 ⇒ Present Population = 10,000 × 0.64 ⇒ Present Population = 6,400 ∴ The present population is 6,400.</w:t>
      </w:r>
    </w:p>
    <w:p>
      <w:pPr>
        <w:spacing w:before="0"/>
      </w:pPr>
      <w:r>
        <w:rPr>
          <w:b w:val="0"/>
        </w:rPr>
      </w:r>
    </w:p>
    <w:p>
      <w:pPr>
        <w:spacing w:after="100" w:line="360" w:lineRule="auto" w:before="0"/>
      </w:pPr>
      <w:r>
        <w:rPr>
          <w:b w:val="0"/>
        </w:rPr>
        <w:t>2. A company is earning an income from which expenditure (other than tax) is deducted to get the amount of profit earned. The company has to pay tax of 22% on the profit earned. If net profit after paying taxes is Rs. 2,340, which is 18% of expenditure (other than taxes), what was the income (in Rs) of the company?</w:t>
      </w:r>
    </w:p>
    <w:p>
      <w:pPr>
        <w:spacing w:before="0"/>
      </w:pPr>
      <w:r>
        <w:rPr>
          <w:b w:val="0"/>
        </w:rPr>
      </w:r>
    </w:p>
    <w:p>
      <w:pPr>
        <w:spacing w:after="100" w:before="0"/>
      </w:pPr>
      <w:r>
        <w:rPr>
          <w:b w:val="0"/>
        </w:rPr>
        <w:t>A. 16,667</w:t>
      </w:r>
    </w:p>
    <w:p>
      <w:pPr>
        <w:spacing w:after="100" w:before="0"/>
      </w:pPr>
      <w:r>
        <w:rPr>
          <w:b w:val="0"/>
        </w:rPr>
        <w:t>B. 19,000</w:t>
      </w:r>
    </w:p>
    <w:p>
      <w:pPr>
        <w:spacing w:after="100" w:before="0"/>
      </w:pPr>
      <w:r>
        <w:rPr>
          <w:b w:val="0"/>
        </w:rPr>
        <w:t>C. 13,000</w:t>
      </w:r>
    </w:p>
    <w:p>
      <w:pPr>
        <w:spacing w:after="100" w:before="0"/>
      </w:pPr>
      <w:r>
        <w:rPr>
          <w:b w:val="0"/>
        </w:rPr>
        <w:t>D. 16,000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Net profit after paying taxes = Rs. 2,340 Net profit = 18% of expenditure (other than taxes) Tax rate on profit = 22% Formula Used: Net profit = Profit after tax Profit after tax = Profit before tax × (1 - Tax rate) Income = Expenditure + Profit before tax Calculation: Step 1: Let expenditure = E and profit before tax = P. Net profit = P × (1 - 0.22) = Rs. 2,340 ⇒ P × 0.78 = 2,340 ⇒ P = 2,340 / 0.78 ⇒ P = Rs. 3,000 Step 2: Expenditure is 18% of the profit after tax: 0.18E = Rs. 2,340 ⇒ E = 2,340 / 0.18 ⇒ E = Rs. 13,000 Step 3: Income = Expenditure + Profit before tax: Income = Rs. 13,000 + Rs. 3,000 ⇒ Income = Rs. 16,000 ∴ The income of the company is Rs. 16,000.</w:t>
      </w:r>
    </w:p>
    <w:p>
      <w:pPr>
        <w:spacing w:before="0"/>
      </w:pPr>
      <w:r>
        <w:rPr>
          <w:b w:val="0"/>
        </w:rPr>
      </w:r>
    </w:p>
    <w:p>
      <w:pPr>
        <w:spacing w:after="100" w:line="360" w:lineRule="auto" w:before="0"/>
      </w:pPr>
      <w:r>
        <w:rPr>
          <w:b w:val="0"/>
        </w:rPr>
        <w:t>3. Three candidates P, Q and R participated in an election. P got 35% more votes than Q, and R got 15% more votes than Q. P overtook R by 2,412 votes. If 90% voters voted and no invalid or illegal votes were cast, then what was the number of voters in the voting list?</w:t>
      </w:r>
    </w:p>
    <w:p>
      <w:pPr>
        <w:spacing w:before="0"/>
      </w:pPr>
      <w:r>
        <w:rPr>
          <w:b w:val="0"/>
        </w:rPr>
      </w:r>
    </w:p>
    <w:p>
      <w:pPr>
        <w:spacing w:after="100" w:before="0"/>
      </w:pPr>
      <w:r>
        <w:rPr>
          <w:b w:val="0"/>
        </w:rPr>
        <w:t>A. 46,900</w:t>
      </w:r>
    </w:p>
    <w:p>
      <w:pPr>
        <w:spacing w:after="100" w:before="0"/>
      </w:pPr>
      <w:r>
        <w:rPr>
          <w:b w:val="0"/>
        </w:rPr>
        <w:t>B. 42,800</w:t>
      </w:r>
    </w:p>
    <w:p>
      <w:pPr>
        <w:spacing w:after="100" w:before="0"/>
      </w:pPr>
      <w:r>
        <w:rPr>
          <w:b w:val="0"/>
        </w:rPr>
        <w:t>C. 42,210</w:t>
      </w:r>
    </w:p>
    <w:p>
      <w:pPr>
        <w:spacing w:after="100" w:before="0"/>
      </w:pPr>
      <w:r>
        <w:rPr>
          <w:b w:val="0"/>
        </w:rPr>
        <w:t>D. 48,500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votes got by Q be 100x, then P got 135x and R got 115x According to the question, (135x - 115x) = 2412 ⇒ 20x = 2412 ⇒ x = 120.6 So, the vote obtained by Q, P, R is 12060, 16281, 13869 respectively. Now, only 90% of the voters cast votes, ⇒ 90 100 × y = 42210 ⇒ y = 42210 × 100 90 ⇒ y = 46900 (y = total votes)</w:t>
      </w:r>
    </w:p>
    <w:p>
      <w:pPr>
        <w:spacing w:before="0"/>
      </w:pPr>
      <w:r>
        <w:rPr>
          <w:b w:val="0"/>
        </w:rPr>
      </w:r>
    </w:p>
    <w:p>
      <w:pPr>
        <w:spacing w:after="100" w:line="360" w:lineRule="auto" w:before="0"/>
      </w:pPr>
      <w:r>
        <w:rPr>
          <w:b w:val="0"/>
        </w:rPr>
        <w:t>4. If the price is decreased by 25%, by what percent should the consumption be increased so that the expenditure remains the same?</w:t>
      </w:r>
    </w:p>
    <w:p>
      <w:pPr>
        <w:spacing w:before="0"/>
      </w:pPr>
      <w:r>
        <w:rPr>
          <w:b w:val="0"/>
        </w:rPr>
      </w:r>
    </w:p>
    <w:p>
      <w:pPr>
        <w:spacing w:after="100" w:before="0"/>
      </w:pPr>
      <w:r>
        <w:rPr>
          <w:b w:val="0"/>
        </w:rPr>
        <w:t>A. 37.5 percent</w:t>
      </w:r>
    </w:p>
    <w:p>
      <w:pPr>
        <w:spacing w:after="100" w:before="0"/>
      </w:pPr>
      <w:r>
        <w:rPr>
          <w:b w:val="0"/>
        </w:rPr>
        <w:t>B. 16.66 percent</w:t>
      </w:r>
    </w:p>
    <w:p>
      <w:pPr>
        <w:spacing w:after="100" w:before="0"/>
      </w:pPr>
      <w:r>
        <w:rPr>
          <w:b w:val="0"/>
        </w:rPr>
        <w:t>C. 33.33 percent</w:t>
      </w:r>
    </w:p>
    <w:p>
      <w:pPr>
        <w:spacing w:after="100" w:before="0"/>
      </w:pPr>
      <w:r>
        <w:rPr>
          <w:b w:val="0"/>
        </w:rPr>
        <w:t>D. 66.66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the price is decreased by 25% Concept Used: Expenditure = Price × Consumption When Expenditure is constant, Price ∝ Consumption Calculation: ⇒ 25% = 1/4 &amp; &amp;Before &amp; &amp;After \ \ &amp;Price &amp;4 &amp;: &amp;3 \ \ &amp;Consumption &amp;3 &amp;: &amp;4 Increase in consumption = (4-3)/3 x 100% ⇒ 1/3 x 100% ⇒ 100/3% ⇒ 33.33% ∴ The consumption should be increased 33.33% so that the expenditure remains the same.</w:t>
      </w:r>
    </w:p>
    <w:p>
      <w:pPr>
        <w:spacing w:before="0"/>
      </w:pPr>
      <w:r>
        <w:rPr>
          <w:b w:val="0"/>
        </w:rPr>
      </w:r>
    </w:p>
    <w:p>
      <w:pPr>
        <w:spacing w:after="100" w:line="360" w:lineRule="auto" w:before="0"/>
      </w:pPr>
      <w:r>
        <w:rPr>
          <w:b w:val="0"/>
        </w:rPr>
        <w:t>5. Due to a 20% fall in the price of potato, one can buy 3kg of potato more by investing ₹240. What is the original price of potato per kg?</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price of potato fall by 20%, this can buy 3kg potato more by ₹240. Concept used: Price is inversely proportional to its consumption. Calculation: Let's assume the original price of potato is x /kg After 20% fall the price becomes x × (80/100) = (4x/5) The fall of price helps to buy 3kg more ₹240, so, ⇒ (240/(4x/5)) - (240/x) =3 ⇒ (240× 5/4x) - (240/x) =3 ⇒ x = (60/3) = 20 ∴ The original price of potato is ₹20 /kg. Shortcut Trick We know, 20% → (1/5) Before After Price 5 4 Consumption 4 5 Difference between consumption (5 - 4) = 1 unit ⇒ 1 unit → 3 kg ⇒ 4 unit → (3 × 4) = 12 kg Now, the original price of potato is (240/12) = ₹20 /kg</w:t>
      </w:r>
    </w:p>
    <w:p>
      <w:pPr>
        <w:spacing w:before="0"/>
      </w:pPr>
      <w:r>
        <w:rPr>
          <w:b w:val="0"/>
        </w:rPr>
      </w:r>
    </w:p>
    <w:p>
      <w:pPr>
        <w:spacing w:after="100" w:line="360" w:lineRule="auto" w:before="0"/>
      </w:pPr>
      <w:r>
        <w:rPr>
          <w:b w:val="0"/>
        </w:rPr>
        <w:t>6. The sum of the two numbers is 400. If the bigger number is decreased by 16% and the smaller number is increased by 16%, then the numbers obtained are equal. Find the smaller number.</w:t>
      </w:r>
    </w:p>
    <w:p>
      <w:pPr>
        <w:spacing w:before="0"/>
      </w:pPr>
      <w:r>
        <w:rPr>
          <w:b w:val="0"/>
        </w:rPr>
      </w:r>
    </w:p>
    <w:p>
      <w:pPr>
        <w:spacing w:after="100" w:before="0"/>
      </w:pPr>
      <w:r>
        <w:rPr>
          <w:b w:val="0"/>
        </w:rPr>
        <w:t>A. 168</w:t>
      </w:r>
    </w:p>
    <w:p>
      <w:pPr>
        <w:spacing w:after="100" w:before="0"/>
      </w:pPr>
      <w:r>
        <w:rPr>
          <w:b w:val="0"/>
        </w:rPr>
        <w:t>B. 152</w:t>
      </w:r>
    </w:p>
    <w:p>
      <w:pPr>
        <w:spacing w:after="100" w:before="0"/>
      </w:pPr>
      <w:r>
        <w:rPr>
          <w:b w:val="0"/>
        </w:rPr>
        <w:t>C. 144</w:t>
      </w:r>
    </w:p>
    <w:p>
      <w:pPr>
        <w:spacing w:after="100" w:before="0"/>
      </w:pPr>
      <w:r>
        <w:rPr>
          <w:b w:val="0"/>
        </w:rPr>
        <w:t>D. 170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400............... (1) Again, ⇒ 84x = 116y , ⇒ x = 29y / 21 By putting the value of x in equation 1 we get, ⇒ 29y / 21 + y = 400 , y = 168</w:t>
      </w:r>
    </w:p>
    <w:p>
      <w:pPr>
        <w:spacing w:before="0"/>
      </w:pPr>
      <w:r>
        <w:rPr>
          <w:b w:val="0"/>
        </w:rPr>
      </w:r>
    </w:p>
    <w:p>
      <w:pPr>
        <w:spacing w:after="100" w:line="360" w:lineRule="auto" w:before="0"/>
      </w:pPr>
      <w:r>
        <w:rPr>
          <w:b w:val="0"/>
        </w:rPr>
        <w:t>7. The ratio of the salaries of Akhshay and Amir is 8 ∶ 9. If Akhshay’s salary is increased by 50% and Amir’s salary is reduced by 25%, then their ratio becomes 16 ∶ 9. What is the salary of Akshay?</w:t>
      </w:r>
    </w:p>
    <w:p>
      <w:pPr>
        <w:spacing w:before="0"/>
      </w:pPr>
      <w:r>
        <w:rPr>
          <w:b w:val="0"/>
        </w:rPr>
      </w:r>
    </w:p>
    <w:p>
      <w:pPr>
        <w:spacing w:after="100" w:before="0"/>
      </w:pPr>
      <w:r>
        <w:rPr>
          <w:b w:val="0"/>
        </w:rPr>
        <w:t>A. Rs. 22,000</w:t>
      </w:r>
    </w:p>
    <w:p>
      <w:pPr>
        <w:spacing w:after="100" w:before="0"/>
      </w:pPr>
      <w:r>
        <w:rPr>
          <w:b w:val="0"/>
        </w:rPr>
        <w:t>B. Rs. 28,500</w:t>
      </w:r>
    </w:p>
    <w:p>
      <w:pPr>
        <w:spacing w:after="100" w:before="0"/>
      </w:pPr>
      <w:r>
        <w:rPr>
          <w:b w:val="0"/>
        </w:rPr>
        <w:t>C. Rs. 37,000</w:t>
      </w:r>
    </w:p>
    <w:p>
      <w:pPr>
        <w:spacing w:after="100" w:before="0"/>
      </w:pPr>
      <w:r>
        <w:rPr>
          <w:b w:val="0"/>
        </w:rPr>
        <w:t>D. Can’t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any exact absolute value (like salary in ₹), at least one absolute numerical value must be given in the question. Here, we are only given the initial ratio (8 : 9), percentage changes (+50%, −25%), and the final ratio (16 : 9). Since no actual value (such as total salary, difference in salary, or a final amount) is provided, it is mathematically impossible to find the real salary. ∴ The correct answer is Can't be determined. Alternate Method Given: Initial ratio of salaries of Akhshay and Amir = 8 : 9 Akhshay's salary increases by 50%. Amir's salary decreases by 25%. Akhshay's Salary 8x +50% 12x Amir's Salary 9x −25% 6.75x No absolute value given → Salary cannot be determined Calculation: ⇒ Let the initial salary of Akhshay be 8x and Amir be 9x, where x is a common multiplier. ⇒ New salary of Akhshay = 8x × (100 + 50)% = 8x × 1.5 = 12x ⇒ New salary of Amir = 9x × (100 − 25)% = 9x × 0.75 = 6.75x ⇒ Ratio of new salaries = 12x ÷ 6.75x ⇒ New ratio = 1200 ÷ 675 = 16 / 9 = 16 : 9 ⇒ The resulting ratio perfectly matches the given final ratio without providing any new equation to solve for x. ⇒ Since x cancels out and there is no absolute numerical value given to find x, the exact salary of Akhshay cannot be calculated. ∴ The correct answer is Can't be determined. Additional Information Data Sufficiency in Ratios When a problem only provides relative values like ratios, fractions, and percentages, it is mathematically impossible to determine exact absolute values (like length, weight, or currency) without at least one absolute quantity. Ratio Multiplier (x) A ratio a : b represents real values ax and bx. The variable x acts as an unknown common multiplier that can only be solved if an independent linear equation is established from the question constraints. Percentage Change in Ratios If two parts of a ratio a : b undergo independent percentage changes of p% and q%, the new ratio directly becomes a(100 ± p) : b(100 ± q).</w:t>
      </w:r>
    </w:p>
    <w:p>
      <w:pPr>
        <w:spacing w:before="0"/>
      </w:pPr>
      <w:r>
        <w:rPr>
          <w:b w:val="0"/>
        </w:rPr>
      </w:r>
    </w:p>
    <w:p>
      <w:pPr>
        <w:spacing w:after="100" w:line="360" w:lineRule="auto" w:before="0"/>
      </w:pPr>
      <w:r>
        <w:rPr>
          <w:b w:val="0"/>
        </w:rPr>
        <w:t>8. A number P is 20% more than a number Q but 10% less than a number R. What percentage is number Q of number R?</w:t>
      </w:r>
    </w:p>
    <w:p>
      <w:pPr>
        <w:spacing w:before="0"/>
      </w:pPr>
      <w:r>
        <w:rPr>
          <w:b w:val="0"/>
        </w:rPr>
      </w:r>
    </w:p>
    <w:p>
      <w:pPr>
        <w:spacing w:after="100" w:before="0"/>
      </w:pPr>
      <w:r>
        <w:rPr>
          <w:b w:val="0"/>
        </w:rPr>
        <w:t>A. 75</w:t>
      </w:r>
    </w:p>
    <w:p>
      <w:pPr>
        <w:spacing w:after="100" w:before="0"/>
      </w:pPr>
      <w:r>
        <w:rPr>
          <w:b w:val="0"/>
        </w:rPr>
        <w:t>B. 80</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According to the question, P = Q × 6/5 P : Q = 6 : 5 P = R × 9/10 P : R = 9 : 10 P must be same in each case So, P : Q : R = 18 : 15 : 20 Q = (15/20) × 100 = 75% of R ∴ Required answer is 75% Alternate MethodHow to calculate the ratio of three numbers if the relations are only given between two: Step 1: Q P R 5 : 6 9 : 10 Step 2: Q P R 5 : 6 6 9 9 : 10 ____________ 45 : 54 : 60 ____________ 15 : 18 : 20 ____________ ∴ 15/20 ×100 = 75%</w:t>
      </w:r>
    </w:p>
    <w:p>
      <w:pPr>
        <w:spacing w:before="0"/>
      </w:pPr>
      <w:r>
        <w:rPr>
          <w:b w:val="0"/>
        </w:rPr>
      </w:r>
    </w:p>
    <w:p>
      <w:pPr>
        <w:spacing w:after="100" w:line="360" w:lineRule="auto" w:before="0"/>
      </w:pPr>
      <w:r>
        <w:rPr>
          <w:b w:val="0"/>
        </w:rPr>
        <w:t>9. The cost of a table is 60% more than the cost of a chair and the cost of a chair is 15% less than that of a stool. If the cost of a table, chair and stool increase by 20%, 30% and 10% respectively, then the percent increase in the cost of 5 tables, 2 chairs and 1 stool is (correct to one decimal place):</w:t>
      </w:r>
    </w:p>
    <w:p>
      <w:pPr>
        <w:spacing w:before="0"/>
      </w:pPr>
      <w:r>
        <w:rPr>
          <w:b w:val="0"/>
        </w:rPr>
      </w:r>
    </w:p>
    <w:p>
      <w:pPr>
        <w:spacing w:after="100" w:before="0"/>
      </w:pPr>
      <w:r>
        <w:rPr>
          <w:b w:val="0"/>
        </w:rPr>
        <w:t>A. 19.8</w:t>
      </w:r>
    </w:p>
    <w:p>
      <w:pPr>
        <w:spacing w:after="100" w:before="0"/>
      </w:pPr>
      <w:r>
        <w:rPr>
          <w:b w:val="0"/>
        </w:rPr>
        <w:t>B. 20.7</w:t>
      </w:r>
    </w:p>
    <w:p>
      <w:pPr>
        <w:spacing w:after="100" w:before="0"/>
      </w:pPr>
      <w:r>
        <w:rPr>
          <w:b w:val="0"/>
        </w:rPr>
        <w:t>C. 20.9</w:t>
      </w:r>
    </w:p>
    <w:p>
      <w:pPr>
        <w:spacing w:after="100" w:before="0"/>
      </w:pPr>
      <w:r>
        <w:rPr>
          <w:b w:val="0"/>
        </w:rPr>
        <w:t>D. 21.2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cost of a table is 60% more than the cost of a chair and the cost of a chair is 15% less than that of a stool. Calculation: Let be assume the cost of stool is 100S So, the cost of the chair = 100S - 100S × 15% ⇒ 85S The cost of the table = 85S + 85S × 60% ⇒ 136S ⇒ Total cost of 5 tables, 2 chairs, and 1 stool = 5 × 136S + 2 × 85S + 100S = 950S After increment in the cost price of tables = 136S × 120% ⇒ 163.2S The cost price of chairs = 85S × 130% ⇒ 110.5S The cost price of stool = 100S × 110% ⇒ 110S After increment total cost price = 163.2S × 5 + 110.5S × 2 + 110S ⇒ 1147S Increament = 1147S - 950S ⇒ 197S Percentage increament = 197S/950S × (100) = 20.73 ≈ 20.7 ∴ The required result will be 20.70.</w:t>
      </w:r>
    </w:p>
    <w:p>
      <w:pPr>
        <w:spacing w:before="0"/>
      </w:pPr>
      <w:r>
        <w:rPr>
          <w:b w:val="0"/>
        </w:rPr>
      </w:r>
    </w:p>
    <w:p>
      <w:pPr>
        <w:spacing w:after="100" w:line="360" w:lineRule="auto" w:before="0"/>
      </w:pPr>
      <w:r>
        <w:rPr>
          <w:b w:val="0"/>
        </w:rPr>
        <w:t>10. In an election conducted between Shiva, Ram, and Shyam. The ratio of the number of votes acquired by Shiva, Ram, and Shyam is 5 : 3 : 6. If the number of votes acquired by Shyam is 1000 more than the votes acquired by Shiva and 1000 votes are declared to be invalid, then find the percentage of total votes declared to be invalid.</w:t>
      </w:r>
    </w:p>
    <w:p>
      <w:pPr>
        <w:spacing w:before="0"/>
      </w:pPr>
      <w:r>
        <w:rPr>
          <w:b w:val="0"/>
        </w:rPr>
      </w:r>
    </w:p>
    <w:p>
      <w:pPr>
        <w:spacing w:after="100" w:before="0"/>
      </w:pPr>
      <w:r>
        <w:rPr>
          <w:b w:val="0"/>
        </w:rPr>
        <w:t>A. 6(2/3)%</w:t>
      </w:r>
    </w:p>
    <w:p>
      <w:pPr>
        <w:spacing w:after="100" w:before="0"/>
      </w:pPr>
      <w:r>
        <w:rPr>
          <w:b w:val="0"/>
        </w:rPr>
        <w:t>B. 7(2/3)%</w:t>
      </w:r>
    </w:p>
    <w:p>
      <w:pPr>
        <w:spacing w:after="100" w:before="0"/>
      </w:pPr>
      <w:r>
        <w:rPr>
          <w:b w:val="0"/>
        </w:rPr>
        <w:t>C. 6(1/3)%</w:t>
      </w:r>
    </w:p>
    <w:p>
      <w:pPr>
        <w:spacing w:after="100" w:before="0"/>
      </w:pPr>
      <w:r>
        <w:rPr>
          <w:b w:val="0"/>
        </w:rPr>
        <w:t>D. 4(2/3)%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the number of votes acquired by Shiva, Ram, and Shyam is 5 : 3 : 6. The number of votes acquired by Shyam is 1000 more than the votes acquired by Shiva 1000 votes are declared to be invalid. Formula used: Percentage of votes declared to be invalid = Number of invalid votesTotal number of votes × 100 Calculation: The number of votes acquired by Shiva be 5x. The number of votes acquired by Ram be 3x. The number of votes acquired by Shyam be 6x. According to the question, 6x - 5x = 1000 ⇒ x = 1000 Therefore, The number of votes acquired by Shiva = 5x = 5000 The number of votes acquired by Ram = 3x = 3000 The number of votes acquired by Shyam = 6x = 6000 The number of votes declared invalid = 1000 The total number of votes = 5000 + 3000 + 6000 + 1000 = 15000 Now, The percentage of votes declared to be invalid = (1000/15000) × 100 = 6(2/3)% ∴ The percentage of votes declared to be invalid is 6(2/3)%.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