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0.25 + 1.37 – 0.36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1.9</w:t>
      </w:r>
    </w:p>
    <w:p>
      <w:pPr>
        <w:spacing w:after="100" w:before="0"/>
      </w:pPr>
      <w:r>
        <w:rPr>
          <w:b w:val="0"/>
        </w:rPr>
        <w:t>B. 1.26</w:t>
      </w:r>
    </w:p>
    <w:p>
      <w:pPr>
        <w:spacing w:after="100" w:before="0"/>
      </w:pPr>
      <w:r>
        <w:rPr>
          <w:b w:val="0"/>
        </w:rPr>
        <w:t>C. 2.1</w:t>
      </w:r>
    </w:p>
    <w:p>
      <w:pPr>
        <w:spacing w:after="100" w:before="0"/>
      </w:pPr>
      <w:r>
        <w:rPr>
          <w:b w:val="0"/>
        </w:rPr>
        <w:t>D. 1.3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0.25 + 1.37 – 0.36 = ? ⇒ 1.62 - 0.36 = ? ⇒ 1.26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Simplify 5 × 0.5 × 0.05 × 0.005 × 500.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0.3125</w:t>
      </w:r>
    </w:p>
    <w:p>
      <w:pPr>
        <w:spacing w:after="100" w:before="0"/>
      </w:pPr>
      <w:r>
        <w:rPr>
          <w:b w:val="0"/>
        </w:rPr>
        <w:t>B. 3125</w:t>
      </w:r>
    </w:p>
    <w:p>
      <w:pPr>
        <w:spacing w:after="100" w:before="0"/>
      </w:pPr>
      <w:r>
        <w:rPr>
          <w:b w:val="0"/>
        </w:rPr>
        <w:t>C. 3125000000</w:t>
      </w:r>
    </w:p>
    <w:p>
      <w:pPr>
        <w:spacing w:after="100" w:before="0"/>
      </w:pPr>
      <w:r>
        <w:rPr>
          <w:b w:val="0"/>
        </w:rPr>
        <w:t>D. 0.003125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 × 0.5 × 0.05 × 0.005 × 500 = 5 × 5 / 10 × 5 / 100 × 5 / 1000 × 500 = 312500 / 1000000 = 0.3125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should be added to (0.102 + 0.25 + 0.111 + 0.1) to get 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0.457</w:t>
      </w:r>
    </w:p>
    <w:p>
      <w:pPr>
        <w:spacing w:after="100" w:before="0"/>
      </w:pPr>
      <w:r>
        <w:rPr>
          <w:b w:val="0"/>
        </w:rPr>
        <w:t>B. 0.437</w:t>
      </w:r>
    </w:p>
    <w:p>
      <w:pPr>
        <w:spacing w:after="100" w:before="0"/>
      </w:pPr>
      <w:r>
        <w:rPr>
          <w:b w:val="0"/>
        </w:rPr>
        <w:t>C. 0.563</w:t>
      </w:r>
    </w:p>
    <w:p>
      <w:pPr>
        <w:spacing w:after="100" w:before="0"/>
      </w:pPr>
      <w:r>
        <w:rPr>
          <w:b w:val="0"/>
        </w:rPr>
        <w:t>D. 0.537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(0.102 + 0.25 + 0.111 + 0.1) + x = 1 ⇒ 0.563 + x = 1 ⇒ x = 1 - 0.563 ⇒ 0.437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is the value of 2.3+4.3?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(21/4)</w:t>
      </w:r>
    </w:p>
    <w:p>
      <w:pPr>
        <w:spacing w:after="100" w:before="0"/>
      </w:pPr>
      <w:r>
        <w:rPr>
          <w:b w:val="0"/>
        </w:rPr>
        <w:t>B. (22/7)</w:t>
      </w:r>
    </w:p>
    <w:p>
      <w:pPr>
        <w:spacing w:after="100" w:before="0"/>
      </w:pPr>
      <w:r>
        <w:rPr>
          <w:b w:val="0"/>
        </w:rPr>
        <w:t>C. (20/3)</w:t>
      </w:r>
    </w:p>
    <w:p>
      <w:pPr>
        <w:spacing w:after="100" w:before="0"/>
      </w:pPr>
      <w:r>
        <w:rPr>
          <w:b w:val="0"/>
        </w:rPr>
        <w:t>D. (18/7)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 that, a.b = (ab - a)/9 2.3+4.3 ⇒ (23 - 2)/9 + (43 - 4)/9 ⇒ 21/9 + 39/9 ⇒ 60/9 = 20/3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value of 15% of 1.5 + 0.15 ÷ 0.1 + 0.01 of 1.1 × 0.5 + 2.5 × 25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6.42305</w:t>
      </w:r>
    </w:p>
    <w:p>
      <w:pPr>
        <w:spacing w:after="100" w:before="0"/>
      </w:pPr>
      <w:r>
        <w:rPr>
          <w:b w:val="0"/>
        </w:rPr>
        <w:t>B. 62.2305</w:t>
      </w:r>
    </w:p>
    <w:p>
      <w:pPr>
        <w:spacing w:after="100" w:before="0"/>
      </w:pPr>
      <w:r>
        <w:rPr>
          <w:b w:val="0"/>
        </w:rPr>
        <w:t>C. 77.2305</w:t>
      </w:r>
    </w:p>
    <w:p>
      <w:pPr>
        <w:spacing w:after="100" w:before="0"/>
      </w:pPr>
      <w:r>
        <w:rPr>
          <w:b w:val="0"/>
        </w:rPr>
        <w:t>D. 64.2305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15% of 1.5 + 0.15 ÷ 0.1 + 0.01 of 1.1 × 0.5 + 2.5 × 25 ⇒ 0.225 + 1.5 + 0.0055 + 62.5 = 64.2305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Find the simplified value of 10.8 + [6.5 - (4.3 + (8.3 - 5.3-3.2))] is -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6.2</w:t>
      </w:r>
    </w:p>
    <w:p>
      <w:pPr>
        <w:spacing w:after="100" w:before="0"/>
      </w:pPr>
      <w:r>
        <w:rPr>
          <w:b w:val="0"/>
        </w:rPr>
        <w:t>B. 6.8</w:t>
      </w:r>
    </w:p>
    <w:p>
      <w:pPr>
        <w:spacing w:after="100" w:before="0"/>
      </w:pPr>
      <w:r>
        <w:rPr>
          <w:b w:val="0"/>
        </w:rPr>
        <w:t>C. 2.5</w:t>
      </w:r>
    </w:p>
    <w:p>
      <w:pPr>
        <w:spacing w:after="100" w:before="0"/>
      </w:pPr>
      <w:r>
        <w:rPr>
          <w:b w:val="0"/>
        </w:rPr>
        <w:t>D. 4.6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10.8 + [6.5 - (4.3 + (8.3 -5.3-3.2))] 10.8 + [6.5 - (4.3 + (8.3 - 2.1))] 10.8 + [6.5 - (4.3 + 6.2)] ⇒ 10.8 + [6.5 - 10.5] 10.8 - 4 ⇒ 6.8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Simplify the following expression. 81.7100 + 198.0020 - 2071.1985 + 9.0900 + 1591.42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-190.8765</w:t>
      </w:r>
    </w:p>
    <w:p>
      <w:pPr>
        <w:spacing w:after="100" w:before="0"/>
      </w:pPr>
      <w:r>
        <w:rPr>
          <w:b w:val="0"/>
        </w:rPr>
        <w:t>B. -190.9765</w:t>
      </w:r>
    </w:p>
    <w:p>
      <w:pPr>
        <w:spacing w:after="100" w:before="0"/>
      </w:pPr>
      <w:r>
        <w:rPr>
          <w:b w:val="0"/>
        </w:rPr>
        <w:t>C. 190.9865</w:t>
      </w:r>
    </w:p>
    <w:p>
      <w:pPr>
        <w:spacing w:after="100" w:before="0"/>
      </w:pPr>
      <w:r>
        <w:rPr>
          <w:b w:val="0"/>
        </w:rPr>
        <w:t>D. -190.9865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81.7100 + 198.0020 – 2071.1985 + 9.0900 + 1591.42 Calculation: 81.7100 + 198.0020 – 2071.1985 + 9.0900 + 1591.42 ⇒ 279.712 – 2071.1985 + 9.0900 + 1591.42 ⇒ 1880.222 – 2071.1985 ⇒ -190.9765 ∴ The required value is -190.9765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Simplify the following expression (0.225 × 0.154 +0.143 ×0.450/0.15 ×0.154+0.0346 ×1.5).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1.32</w:t>
      </w:r>
    </w:p>
    <w:p>
      <w:pPr>
        <w:spacing w:after="100" w:before="0"/>
      </w:pPr>
      <w:r>
        <w:rPr>
          <w:b w:val="0"/>
        </w:rPr>
        <w:t>B. 1.6</w:t>
      </w:r>
    </w:p>
    <w:p>
      <w:pPr>
        <w:spacing w:after="100" w:before="0"/>
      </w:pPr>
      <w:r>
        <w:rPr>
          <w:b w:val="0"/>
        </w:rPr>
        <w:t>C. 1.8</w:t>
      </w:r>
    </w:p>
    <w:p>
      <w:pPr>
        <w:spacing w:after="100" w:before="0"/>
      </w:pPr>
      <w:r>
        <w:rPr>
          <w:b w:val="0"/>
        </w:rPr>
        <w:t>D. 2.32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(0.225 × 0.154 +0.143 ×0.450/0.15 ×0.154+0.0346 ×1.5) ⇒ (0.225(1 × 0.154 +0.143 ×2)/0.15(1 ×0.154+0.0346 ×10)) ⇒ (0.225(0.154 +0.286)/0.15(0.154+0.346)) ⇒ (0.225(0.44)/0.15(0.5)) ⇒ 0.44 × 3 ⇒ 1.32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value should come in place of the question mark in the following question? 0.02 × 0.1 + 0.03 × 0.2 + 0.1 × 0.03 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0.011</w:t>
      </w:r>
    </w:p>
    <w:p>
      <w:pPr>
        <w:spacing w:after="100" w:before="0"/>
      </w:pPr>
      <w:r>
        <w:rPr>
          <w:b w:val="0"/>
        </w:rPr>
        <w:t>B. 0.029</w:t>
      </w:r>
    </w:p>
    <w:p>
      <w:pPr>
        <w:spacing w:after="100" w:before="0"/>
      </w:pPr>
      <w:r>
        <w:rPr>
          <w:b w:val="0"/>
        </w:rPr>
        <w:t>C. 0.29</w:t>
      </w:r>
    </w:p>
    <w:p>
      <w:pPr>
        <w:spacing w:after="100" w:before="0"/>
      </w:pPr>
      <w:r>
        <w:rPr>
          <w:b w:val="0"/>
        </w:rPr>
        <w:t>D. 0.11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⇒ (2/100 × 1/10) + (3/100 × 2/10) + (1/10 × 3/100) ⇒ 2/1000 + 6/1000 + 3/1000 ⇒ 11/1000 ⇒ 0.011 ∴ The correct answer is 0.011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Using the fact that 4515 ÷ 12.9 = 350, find the value of 4.515 ÷ 12.9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3.5</w:t>
      </w:r>
    </w:p>
    <w:p>
      <w:pPr>
        <w:spacing w:after="100" w:before="0"/>
      </w:pPr>
      <w:r>
        <w:rPr>
          <w:b w:val="0"/>
        </w:rPr>
        <w:t>C. 0.035</w:t>
      </w:r>
    </w:p>
    <w:p>
      <w:pPr>
        <w:spacing w:after="100" w:before="0"/>
      </w:pPr>
      <w:r>
        <w:rPr>
          <w:b w:val="0"/>
        </w:rPr>
        <w:t>D. 0.35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4515 ÷ 12.9 = 350 ⇒ (4515/12.9)=((4.515 × 1000)/(12.9))=(4.515/12.9) = (350/1000) = 0.35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