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word is represented by only one set of numbers as given in any one of the alternative. The sets of numbers given in the alternatives are represented by two classes of alphabets as shown in the given two matrices. The columns and rows of Matrix-I are numbered from 0 to 4 and that of Matrix-II are numbered for 5 to 9. A letter from these matrices can be represented first by its row and next by its column, for example ‘K’ can be represented by 14, 03 etc. and ‘Z’ can be represented by 58. 69 etc. similarly, you have to identify the set for the word ‘KIJL’. Matrix I Matrix II 0 1 2 3 4 5 6 7 8 9 0 I C L K J 5 U N N Z S 1 C J I I K 6 S O U T Z 2 H F E I A 7 W T P V O 3 F I L H B 8 V Y U Y P 4 D G G B D 9 T R V Z O</w:t>
      </w:r>
    </w:p>
    <w:p>
      <w:pPr>
        <w:spacing w:before="0"/>
      </w:pPr>
      <w:r>
        <w:rPr>
          <w:b w:val="0"/>
        </w:rPr>
      </w:r>
    </w:p>
    <w:p>
      <w:pPr>
        <w:spacing w:after="100" w:before="0"/>
      </w:pPr>
      <w:r>
        <w:rPr>
          <w:b w:val="0"/>
        </w:rPr>
        <w:t>A. 11, 78, 32, 65</w:t>
      </w:r>
    </w:p>
    <w:p>
      <w:pPr>
        <w:spacing w:after="100" w:before="0"/>
      </w:pPr>
      <w:r>
        <w:rPr>
          <w:b w:val="0"/>
        </w:rPr>
        <w:t>B. 43, 01, 23, 67</w:t>
      </w:r>
    </w:p>
    <w:p>
      <w:pPr>
        <w:spacing w:after="100" w:before="0"/>
      </w:pPr>
      <w:r>
        <w:rPr>
          <w:b w:val="0"/>
        </w:rPr>
        <w:t>C. 03, 12, 11, 32</w:t>
      </w:r>
    </w:p>
    <w:p>
      <w:pPr>
        <w:spacing w:after="100" w:before="0"/>
      </w:pPr>
      <w:r>
        <w:rPr>
          <w:b w:val="0"/>
        </w:rPr>
        <w:t>D. 11, 02, 43,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11, 78, 32, 65 → J, V, L, S 2) 43, 01, 23, 67 → B, C, I, U 3) 03, 12, 11, 32 → K, I, J, L 4) 11, 02, 43, 76 → J, L, B, T Hence, answer is 03, 12, 11, 32.</w:t>
      </w:r>
    </w:p>
    <w:p>
      <w:pPr>
        <w:spacing w:before="0"/>
      </w:pPr>
      <w:r>
        <w:rPr>
          <w:b w:val="0"/>
        </w:rPr>
      </w:r>
    </w:p>
    <w:p>
      <w:pPr>
        <w:spacing w:after="100" w:line="360" w:lineRule="auto" w:before="0"/>
      </w:pPr>
      <w:r>
        <w:rPr>
          <w:b w:val="0"/>
        </w:rPr>
        <w:t>2. A woman walks 3 km North, then turns West and walks 4 km, then turns South and walks 7 km, then turns to her left and walks 4 km. Where is she now with reference to her starting position?</w:t>
      </w:r>
    </w:p>
    <w:p>
      <w:pPr>
        <w:spacing w:before="0"/>
      </w:pPr>
      <w:r>
        <w:rPr>
          <w:b w:val="0"/>
        </w:rPr>
      </w:r>
    </w:p>
    <w:p>
      <w:pPr>
        <w:spacing w:after="100" w:before="0"/>
      </w:pPr>
      <w:r>
        <w:rPr>
          <w:b w:val="0"/>
        </w:rPr>
        <w:t>A. 10 km South</w:t>
      </w:r>
    </w:p>
    <w:p>
      <w:pPr>
        <w:spacing w:after="100" w:before="0"/>
      </w:pPr>
      <w:r>
        <w:rPr>
          <w:b w:val="0"/>
        </w:rPr>
        <w:t>B. 4 km North</w:t>
      </w:r>
    </w:p>
    <w:p>
      <w:pPr>
        <w:spacing w:after="100" w:before="0"/>
      </w:pPr>
      <w:r>
        <w:rPr>
          <w:b w:val="0"/>
        </w:rPr>
        <w:t>C. 10 km North</w:t>
      </w:r>
    </w:p>
    <w:p>
      <w:pPr>
        <w:spacing w:after="100" w:before="0"/>
      </w:pPr>
      <w:r>
        <w:rPr>
          <w:b w:val="0"/>
        </w:rPr>
        <w:t>D. 4 km South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she is 4 km South to her initial point.</w:t>
      </w:r>
    </w:p>
    <w:p>
      <w:pPr>
        <w:spacing w:before="0"/>
      </w:pPr>
      <w:r>
        <w:rPr>
          <w:b w:val="0"/>
        </w:rPr>
      </w:r>
    </w:p>
    <w:p>
      <w:pPr>
        <w:spacing w:after="100" w:line="360" w:lineRule="auto" w:before="0"/>
      </w:pPr>
      <w:r>
        <w:rPr>
          <w:b w:val="0"/>
        </w:rPr>
        <w:t>3. The weights of 4 boxes are 20, 40, 60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150</w:t>
      </w:r>
    </w:p>
    <w:p>
      <w:pPr>
        <w:spacing w:after="100" w:before="0"/>
      </w:pPr>
      <w:r>
        <w:rPr>
          <w:b w:val="0"/>
        </w:rPr>
        <w:t>B. 170</w:t>
      </w:r>
    </w:p>
    <w:p>
      <w:pPr>
        <w:spacing w:after="100" w:before="0"/>
      </w:pPr>
      <w:r>
        <w:rPr>
          <w:b w:val="0"/>
        </w:rPr>
        <w:t>C. 120</w:t>
      </w:r>
    </w:p>
    <w:p>
      <w:pPr>
        <w:spacing w:after="100" w:before="0"/>
      </w:pPr>
      <w:r>
        <w:rPr>
          <w:b w:val="0"/>
        </w:rPr>
        <w:t>D. 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possible combinations are: 90 + 20 + 40 = 150 90 + 20 + 60 = 170 60 + 40 + 20 = 120 But combination for 160 is not possible Hence, the answer is 160.</w:t>
      </w:r>
    </w:p>
    <w:p>
      <w:pPr>
        <w:spacing w:before="0"/>
      </w:pPr>
      <w:r>
        <w:rPr>
          <w:b w:val="0"/>
        </w:rPr>
      </w:r>
    </w:p>
    <w:p>
      <w:pPr>
        <w:spacing w:after="100" w:line="360" w:lineRule="auto" w:before="0"/>
      </w:pPr>
      <w:r>
        <w:rPr>
          <w:b w:val="0"/>
        </w:rPr>
        <w:t>4. Select the odd word from the given alternatives.</w:t>
      </w:r>
    </w:p>
    <w:p>
      <w:pPr>
        <w:spacing w:before="0"/>
      </w:pPr>
      <w:r>
        <w:rPr>
          <w:b w:val="0"/>
        </w:rPr>
      </w:r>
    </w:p>
    <w:p>
      <w:pPr>
        <w:spacing w:after="100" w:before="0"/>
      </w:pPr>
      <w:r>
        <w:rPr>
          <w:b w:val="0"/>
        </w:rPr>
        <w:t>A. Moon</w:t>
      </w:r>
    </w:p>
    <w:p>
      <w:pPr>
        <w:spacing w:after="100" w:before="0"/>
      </w:pPr>
      <w:r>
        <w:rPr>
          <w:b w:val="0"/>
        </w:rPr>
        <w:t>B. Mars</w:t>
      </w:r>
    </w:p>
    <w:p>
      <w:pPr>
        <w:spacing w:after="100" w:before="0"/>
      </w:pPr>
      <w:r>
        <w:rPr>
          <w:b w:val="0"/>
        </w:rPr>
        <w:t>C. Saturn</w:t>
      </w:r>
    </w:p>
    <w:p>
      <w:pPr>
        <w:spacing w:after="100" w:before="0"/>
      </w:pPr>
      <w:r>
        <w:rPr>
          <w:b w:val="0"/>
        </w:rPr>
        <w:t>D. Pluto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three except Moon are classified as planets or dwarf planet. However, Moon is classified as a satellite. Hence, the answer is Moon.</w:t>
      </w:r>
    </w:p>
    <w:p>
      <w:pPr>
        <w:spacing w:before="0"/>
      </w:pPr>
      <w:r>
        <w:rPr>
          <w:b w:val="0"/>
        </w:rPr>
      </w:r>
    </w:p>
    <w:p>
      <w:pPr>
        <w:spacing w:after="100" w:line="360" w:lineRule="auto" w:before="0"/>
      </w:pPr>
      <w:r>
        <w:rPr>
          <w:b w:val="0"/>
        </w:rPr>
        <w:t>5. If EXPLAIN is coded as BUMIXFK, then how will GYM be coded as?</w:t>
      </w:r>
    </w:p>
    <w:p>
      <w:pPr>
        <w:spacing w:before="0"/>
      </w:pPr>
      <w:r>
        <w:rPr>
          <w:b w:val="0"/>
        </w:rPr>
      </w:r>
    </w:p>
    <w:p>
      <w:pPr>
        <w:spacing w:after="100" w:before="0"/>
      </w:pPr>
      <w:r>
        <w:rPr>
          <w:b w:val="0"/>
        </w:rPr>
        <w:t>A. YHN</w:t>
      </w:r>
    </w:p>
    <w:p>
      <w:pPr>
        <w:spacing w:after="100" w:before="0"/>
      </w:pPr>
      <w:r>
        <w:rPr>
          <w:b w:val="0"/>
        </w:rPr>
        <w:t>B. UJM</w:t>
      </w:r>
    </w:p>
    <w:p>
      <w:pPr>
        <w:spacing w:after="100" w:before="0"/>
      </w:pPr>
      <w:r>
        <w:rPr>
          <w:b w:val="0"/>
        </w:rPr>
        <w:t>C. DVJ</w:t>
      </w:r>
    </w:p>
    <w:p>
      <w:pPr>
        <w:spacing w:after="100" w:before="0"/>
      </w:pPr>
      <w:r>
        <w:rPr>
          <w:b w:val="0"/>
        </w:rPr>
        <w:t>D. IKL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Likewise; Clearly, each letter in the word is moved two steps backward to obtain the corresponding letter of the code. So, the corresponding code obtained is DVJ</w:t>
      </w:r>
    </w:p>
    <w:p>
      <w:pPr>
        <w:spacing w:before="0"/>
      </w:pPr>
      <w:r>
        <w:rPr>
          <w:b w:val="0"/>
        </w:rPr>
      </w:r>
    </w:p>
    <w:p>
      <w:pPr>
        <w:spacing w:after="100" w:line="360" w:lineRule="auto" w:before="0"/>
      </w:pPr>
      <w:r>
        <w:rPr>
          <w:b w:val="0"/>
        </w:rPr>
        <w:t>6. Select the missing number from the given responses: 5 3 125 10 4 10000 2 5 ?</w:t>
      </w:r>
    </w:p>
    <w:p>
      <w:pPr>
        <w:spacing w:before="0"/>
      </w:pPr>
      <w:r>
        <w:rPr>
          <w:b w:val="0"/>
        </w:rPr>
      </w:r>
    </w:p>
    <w:p>
      <w:pPr>
        <w:spacing w:after="100" w:before="0"/>
      </w:pPr>
      <w:r>
        <w:rPr>
          <w:b w:val="0"/>
        </w:rPr>
        <w:t>A. 80</w:t>
      </w:r>
    </w:p>
    <w:p>
      <w:pPr>
        <w:spacing w:after="100" w:before="0"/>
      </w:pPr>
      <w:r>
        <w:rPr>
          <w:b w:val="0"/>
        </w:rPr>
        <w:t>B. 7</w:t>
      </w:r>
    </w:p>
    <w:p>
      <w:pPr>
        <w:spacing w:after="100" w:before="0"/>
      </w:pPr>
      <w:r>
        <w:rPr>
          <w:b w:val="0"/>
        </w:rPr>
        <w:t>C. 10</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is written as three times = 125, 10 is written as four times = 10000 Likewise, 2 will be written as five times = 32</w:t>
      </w:r>
    </w:p>
    <w:p>
      <w:pPr>
        <w:spacing w:before="0"/>
      </w:pPr>
      <w:r>
        <w:rPr>
          <w:b w:val="0"/>
        </w:rPr>
      </w:r>
    </w:p>
    <w:p>
      <w:pPr>
        <w:spacing w:after="100" w:line="360" w:lineRule="auto" w:before="0"/>
      </w:pPr>
      <w:r>
        <w:rPr>
          <w:b w:val="0"/>
        </w:rPr>
        <w:t>7. If 9 × 3 = 3; 15 × 3 = 5; 60 × 5 = 12; then what is the value of 27 × 3 = ?</w:t>
      </w:r>
    </w:p>
    <w:p>
      <w:pPr>
        <w:spacing w:before="0"/>
      </w:pPr>
      <w:r>
        <w:rPr>
          <w:b w:val="0"/>
        </w:rPr>
      </w:r>
    </w:p>
    <w:p>
      <w:pPr>
        <w:spacing w:after="100" w:before="0"/>
      </w:pPr>
      <w:r>
        <w:rPr>
          <w:b w:val="0"/>
        </w:rPr>
        <w:t>A. 30</w:t>
      </w:r>
    </w:p>
    <w:p>
      <w:pPr>
        <w:spacing w:after="100" w:before="0"/>
      </w:pPr>
      <w:r>
        <w:rPr>
          <w:b w:val="0"/>
        </w:rPr>
        <w:t>B. 9</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is as follows: 9 × 3 = 3 i.e., 9 = 3 × 3 15 × 3 = 5 i.e., 15 = 3 × 5 60 × 5 = 12 i.e., 60 = 5 × 12 So, 27 × 3 = ? 27 = 3 × 9 This means 27 × 3 = 9 Hence, the answer is 9.</w:t>
      </w:r>
    </w:p>
    <w:p>
      <w:pPr>
        <w:spacing w:before="0"/>
      </w:pPr>
      <w:r>
        <w:rPr>
          <w:b w:val="0"/>
        </w:rPr>
      </w:r>
    </w:p>
    <w:p>
      <w:pPr>
        <w:spacing w:after="100" w:line="360" w:lineRule="auto" w:before="0"/>
      </w:pPr>
      <w:r>
        <w:rPr>
          <w:b w:val="0"/>
        </w:rPr>
        <w:t>8. Select the odd number from the given alternatives.</w:t>
      </w:r>
    </w:p>
    <w:p>
      <w:pPr>
        <w:spacing w:before="0"/>
      </w:pPr>
      <w:r>
        <w:rPr>
          <w:b w:val="0"/>
        </w:rPr>
      </w:r>
    </w:p>
    <w:p>
      <w:pPr>
        <w:spacing w:after="100" w:before="0"/>
      </w:pPr>
      <w:r>
        <w:rPr>
          <w:b w:val="0"/>
        </w:rPr>
        <w:t>A. 25</w:t>
      </w:r>
    </w:p>
    <w:p>
      <w:pPr>
        <w:spacing w:after="100" w:before="0"/>
      </w:pPr>
      <w:r>
        <w:rPr>
          <w:b w:val="0"/>
        </w:rPr>
        <w:t>B. 49</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three numbers except 8 are squares of a number: (5)2 = 25 (7)2 = 49 (3)2 = 9 Whereas, (2)3 = 8 Hence, the answer is 8.</w:t>
      </w:r>
    </w:p>
    <w:p>
      <w:pPr>
        <w:spacing w:before="0"/>
      </w:pPr>
      <w:r>
        <w:rPr>
          <w:b w:val="0"/>
        </w:rPr>
      </w:r>
    </w:p>
    <w:p>
      <w:pPr>
        <w:spacing w:after="100" w:line="360" w:lineRule="auto" w:before="0"/>
      </w:pPr>
      <w:r>
        <w:rPr>
          <w:b w:val="0"/>
        </w:rPr>
        <w:t>9. A series is given, with one term missing. Choose the correct alternative from the given ones that will complete the series. DFE, HJI, LNM, PRQ, ?</w:t>
      </w:r>
    </w:p>
    <w:p>
      <w:pPr>
        <w:spacing w:before="0"/>
      </w:pPr>
      <w:r>
        <w:rPr>
          <w:b w:val="0"/>
        </w:rPr>
      </w:r>
    </w:p>
    <w:p>
      <w:pPr>
        <w:spacing w:after="100" w:before="0"/>
      </w:pPr>
      <w:r>
        <w:rPr>
          <w:b w:val="0"/>
        </w:rPr>
        <w:t>A. STU</w:t>
      </w:r>
    </w:p>
    <w:p>
      <w:pPr>
        <w:spacing w:after="100" w:before="0"/>
      </w:pPr>
      <w:r>
        <w:rPr>
          <w:b w:val="0"/>
        </w:rPr>
        <w:t>B. TVU</w:t>
      </w:r>
    </w:p>
    <w:p>
      <w:pPr>
        <w:spacing w:after="100" w:before="0"/>
      </w:pPr>
      <w:r>
        <w:rPr>
          <w:b w:val="0"/>
        </w:rPr>
        <w:t>C. UVW</w:t>
      </w:r>
    </w:p>
    <w:p>
      <w:pPr>
        <w:spacing w:after="100" w:before="0"/>
      </w:pPr>
      <w:r>
        <w:rPr>
          <w:b w:val="0"/>
        </w:rPr>
        <w:t>D. RST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second and the third letter in the group of letter series have changed their position and one letter is skipped between the next groups of letters respectively to obtain the next group of letters in the series. Hence, the answer is TVU.</w:t>
      </w:r>
    </w:p>
    <w:p>
      <w:pPr>
        <w:spacing w:before="0"/>
      </w:pPr>
      <w:r>
        <w:rPr>
          <w:b w:val="0"/>
        </w:rPr>
      </w:r>
    </w:p>
    <w:p>
      <w:pPr>
        <w:spacing w:after="100" w:line="360" w:lineRule="auto" w:before="0"/>
      </w:pPr>
      <w:r>
        <w:rPr>
          <w:b w:val="0"/>
        </w:rPr>
        <w:t>10.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Some apples are red. Statement 2: All red are oranges. Conclusion I: No oranges are apples. Conclusion II: Some apples are oranges.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 No oranges are apples → false II. Some apples are oranges → true Therefore, only II follows</w:t>
      </w:r>
    </w:p>
    <w:p>
      <w:pPr>
        <w:spacing w:before="0"/>
      </w:pPr>
      <w:r>
        <w:rPr>
          <w:b w:val="0"/>
        </w:rPr>
      </w:r>
    </w:p>
    <w:p>
      <w:pPr>
        <w:spacing w:after="100" w:line="360" w:lineRule="auto" w:before="0"/>
      </w:pPr>
      <w:r>
        <w:rPr>
          <w:b w:val="0"/>
        </w:rPr>
        <w:t>11. Priya's birthday is on Tuesday 11th April. On what day of the week will be Rani's Birthday in the same year if Rani was born on 31st August?</w:t>
      </w:r>
    </w:p>
    <w:p>
      <w:pPr>
        <w:spacing w:before="0"/>
      </w:pPr>
      <w:r>
        <w:rPr>
          <w:b w:val="0"/>
        </w:rPr>
      </w:r>
    </w:p>
    <w:p>
      <w:pPr>
        <w:spacing w:after="100" w:before="0"/>
      </w:pPr>
      <w:r>
        <w:rPr>
          <w:b w:val="0"/>
        </w:rPr>
        <w:t>A. Monday</w:t>
      </w:r>
    </w:p>
    <w:p>
      <w:pPr>
        <w:spacing w:after="100" w:before="0"/>
      </w:pPr>
      <w:r>
        <w:rPr>
          <w:b w:val="0"/>
        </w:rPr>
        <w:t>B. Wednesday</w:t>
      </w:r>
    </w:p>
    <w:p>
      <w:pPr>
        <w:spacing w:after="100" w:before="0"/>
      </w:pPr>
      <w:r>
        <w:rPr>
          <w:b w:val="0"/>
        </w:rPr>
        <w:t>C. Tuesday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Priya’s birthday → 11 April, Tuesday Rani’s birthday → 31 August So, April has remaining → 19 Days May → 31 Days June → 30 Days July → 31 Days August → 31 Days Total Days → 142 Days Dividing 142 days by 7 (as there are 7 days in a week) We get remainder 2 Thus, 2 days ahead of Priya’s birthday will be Thursday which is Rani’s birthday. Hence, the answer is Thursday.</w:t>
      </w:r>
    </w:p>
    <w:p>
      <w:pPr>
        <w:spacing w:before="0"/>
      </w:pPr>
      <w:r>
        <w:rPr>
          <w:b w:val="0"/>
        </w:rPr>
      </w:r>
    </w:p>
    <w:p>
      <w:pPr>
        <w:spacing w:after="100" w:line="360" w:lineRule="auto" w:before="0"/>
      </w:pPr>
      <w:r>
        <w:rPr>
          <w:b w:val="0"/>
        </w:rPr>
        <w:t>12. Select the odd letters from the given alternatives.</w:t>
      </w:r>
    </w:p>
    <w:p>
      <w:pPr>
        <w:spacing w:before="0"/>
      </w:pPr>
      <w:r>
        <w:rPr>
          <w:b w:val="0"/>
        </w:rPr>
      </w:r>
    </w:p>
    <w:p>
      <w:pPr>
        <w:spacing w:after="100" w:before="0"/>
      </w:pPr>
      <w:r>
        <w:rPr>
          <w:b w:val="0"/>
        </w:rPr>
        <w:t>A. DFH</w:t>
      </w:r>
    </w:p>
    <w:p>
      <w:pPr>
        <w:spacing w:after="100" w:before="0"/>
      </w:pPr>
      <w:r>
        <w:rPr>
          <w:b w:val="0"/>
        </w:rPr>
        <w:t>B. KMO</w:t>
      </w:r>
    </w:p>
    <w:p>
      <w:pPr>
        <w:spacing w:after="100" w:before="0"/>
      </w:pPr>
      <w:r>
        <w:rPr>
          <w:b w:val="0"/>
        </w:rPr>
        <w:t>C. QTW</w:t>
      </w:r>
    </w:p>
    <w:p>
      <w:pPr>
        <w:spacing w:after="100" w:before="0"/>
      </w:pPr>
      <w:r>
        <w:rPr>
          <w:b w:val="0"/>
        </w:rPr>
        <w:t>D. SUW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But Here, the pattern followed is one letter skipped between the adjacent letters arranged as per the position of the letters in English alphabet series. However, QTW does not follow this pattern. Hence, the answer is QTW.</w:t>
      </w:r>
    </w:p>
    <w:p>
      <w:pPr>
        <w:spacing w:before="0"/>
      </w:pPr>
      <w:r>
        <w:rPr>
          <w:b w:val="0"/>
        </w:rPr>
      </w:r>
    </w:p>
    <w:p>
      <w:pPr>
        <w:spacing w:after="100" w:line="360" w:lineRule="auto" w:before="0"/>
      </w:pPr>
      <w:r>
        <w:rPr>
          <w:b w:val="0"/>
        </w:rPr>
        <w:t>13. A series is given, with one number missing. Choose the correct alternative from the given ones that will complete the series. 1/4, 0.65, ?, 29/20, 1.85</w:t>
      </w:r>
    </w:p>
    <w:p>
      <w:pPr>
        <w:spacing w:before="0"/>
      </w:pPr>
      <w:r>
        <w:rPr>
          <w:b w:val="0"/>
        </w:rPr>
      </w:r>
    </w:p>
    <w:p>
      <w:pPr>
        <w:spacing w:after="100" w:before="0"/>
      </w:pPr>
      <w:r>
        <w:rPr>
          <w:b w:val="0"/>
        </w:rPr>
        <w:t>A. 1.1</w:t>
      </w:r>
    </w:p>
    <w:p>
      <w:pPr>
        <w:spacing w:after="100" w:before="0"/>
      </w:pPr>
      <w:r>
        <w:rPr>
          <w:b w:val="0"/>
        </w:rPr>
        <w:t>B. 21/20</w:t>
      </w:r>
    </w:p>
    <w:p>
      <w:pPr>
        <w:spacing w:after="100" w:before="0"/>
      </w:pPr>
      <w:r>
        <w:rPr>
          <w:b w:val="0"/>
        </w:rPr>
        <w:t>C. 19/20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the answer is 21/20.</w:t>
      </w:r>
    </w:p>
    <w:p>
      <w:pPr>
        <w:spacing w:before="0"/>
      </w:pPr>
      <w:r>
        <w:rPr>
          <w:b w:val="0"/>
        </w:rPr>
      </w:r>
    </w:p>
    <w:p>
      <w:pPr>
        <w:spacing w:after="100" w:line="360" w:lineRule="auto" w:before="0"/>
      </w:pPr>
      <w:r>
        <w:rPr>
          <w:b w:val="0"/>
        </w:rPr>
        <w:t>14. Select the related letters from the given alternatives. DFH : GIK ∷ MOQ : ?</w:t>
      </w:r>
    </w:p>
    <w:p>
      <w:pPr>
        <w:spacing w:before="0"/>
      </w:pPr>
      <w:r>
        <w:rPr>
          <w:b w:val="0"/>
        </w:rPr>
      </w:r>
    </w:p>
    <w:p>
      <w:pPr>
        <w:spacing w:after="100" w:before="0"/>
      </w:pPr>
      <w:r>
        <w:rPr>
          <w:b w:val="0"/>
        </w:rPr>
        <w:t>A. PRT</w:t>
      </w:r>
    </w:p>
    <w:p>
      <w:pPr>
        <w:spacing w:after="100" w:before="0"/>
      </w:pPr>
      <w:r>
        <w:rPr>
          <w:b w:val="0"/>
        </w:rPr>
        <w:t>B. OQS</w:t>
      </w:r>
    </w:p>
    <w:p>
      <w:pPr>
        <w:spacing w:after="100" w:before="0"/>
      </w:pPr>
      <w:r>
        <w:rPr>
          <w:b w:val="0"/>
        </w:rPr>
        <w:t>C. QSU</w:t>
      </w:r>
    </w:p>
    <w:p>
      <w:pPr>
        <w:spacing w:after="100" w:before="0"/>
      </w:pPr>
      <w:r>
        <w:rPr>
          <w:b w:val="0"/>
        </w:rPr>
        <w:t>D. LNP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DFH : GIK D + 3 = G F + 3 = I H + 3 = K Similarly, M + 3 = P O + 3 = R Q + 3 = T Hence, the answer is PRT.</w:t>
      </w:r>
    </w:p>
    <w:p>
      <w:pPr>
        <w:spacing w:before="0"/>
      </w:pPr>
      <w:r>
        <w:rPr>
          <w:b w:val="0"/>
        </w:rPr>
      </w:r>
    </w:p>
    <w:p>
      <w:pPr>
        <w:spacing w:after="100" w:line="360" w:lineRule="auto" w:before="0"/>
      </w:pPr>
      <w:r>
        <w:rPr>
          <w:b w:val="0"/>
        </w:rPr>
        <w:t>15. Select the related number from the given alternatives. 111 : 89 ∷ 105 : ?</w:t>
      </w:r>
    </w:p>
    <w:p>
      <w:pPr>
        <w:spacing w:before="0"/>
      </w:pPr>
      <w:r>
        <w:rPr>
          <w:b w:val="0"/>
        </w:rPr>
      </w:r>
    </w:p>
    <w:p>
      <w:pPr>
        <w:spacing w:after="100" w:before="0"/>
      </w:pPr>
      <w:r>
        <w:rPr>
          <w:b w:val="0"/>
        </w:rPr>
        <w:t>A. 83</w:t>
      </w:r>
    </w:p>
    <w:p>
      <w:pPr>
        <w:spacing w:after="100" w:before="0"/>
      </w:pPr>
      <w:r>
        <w:rPr>
          <w:b w:val="0"/>
        </w:rPr>
        <w:t>B. 115</w:t>
      </w:r>
    </w:p>
    <w:p>
      <w:pPr>
        <w:spacing w:after="100" w:before="0"/>
      </w:pPr>
      <w:r>
        <w:rPr>
          <w:b w:val="0"/>
        </w:rPr>
        <w:t>C. 85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pattern follows is: 105 + 6 = 111 So; 89 - 6 = 83 Hence, the answer is 83.</w:t>
      </w:r>
    </w:p>
    <w:p>
      <w:pPr>
        <w:spacing w:before="0"/>
      </w:pPr>
      <w:r>
        <w:rPr>
          <w:b w:val="0"/>
        </w:rPr>
      </w:r>
    </w:p>
    <w:p>
      <w:pPr>
        <w:spacing w:after="100" w:line="360" w:lineRule="auto" w:before="0"/>
      </w:pPr>
      <w:r>
        <w:rPr>
          <w:b w:val="0"/>
        </w:rPr>
        <w:t>16. From the given alternative words, select the word which cannot be formed using the letters of the given word: DYNAMITE</w:t>
      </w:r>
    </w:p>
    <w:p>
      <w:pPr>
        <w:spacing w:before="0"/>
      </w:pPr>
      <w:r>
        <w:rPr>
          <w:b w:val="0"/>
        </w:rPr>
      </w:r>
    </w:p>
    <w:p>
      <w:pPr>
        <w:spacing w:after="100" w:before="0"/>
      </w:pPr>
      <w:r>
        <w:rPr>
          <w:b w:val="0"/>
        </w:rPr>
        <w:t>A. ENMITY</w:t>
      </w:r>
    </w:p>
    <w:p>
      <w:pPr>
        <w:spacing w:after="100" w:before="0"/>
      </w:pPr>
      <w:r>
        <w:rPr>
          <w:b w:val="0"/>
        </w:rPr>
        <w:t>B. ANYTIME</w:t>
      </w:r>
    </w:p>
    <w:p>
      <w:pPr>
        <w:spacing w:after="100" w:before="0"/>
      </w:pPr>
      <w:r>
        <w:rPr>
          <w:b w:val="0"/>
        </w:rPr>
        <w:t>C. NAMES</w:t>
      </w:r>
    </w:p>
    <w:p>
      <w:pPr>
        <w:spacing w:after="100" w:before="0"/>
      </w:pPr>
      <w:r>
        <w:rPr>
          <w:b w:val="0"/>
        </w:rPr>
        <w:t>D. DAINTY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ENMITY → DYNAMITE → can be formed 2) ANYTIME → DYNAMITE → can be formed 3) NAMES → DYNAMITE → cannot be formed as there is no S 4) DAINTY → DYNAMITE → can be formed Hence, the answer is NAMES.</w:t>
      </w:r>
    </w:p>
    <w:p>
      <w:pPr>
        <w:spacing w:before="0"/>
      </w:pPr>
      <w:r>
        <w:rPr>
          <w:b w:val="0"/>
        </w:rPr>
      </w:r>
    </w:p>
    <w:p>
      <w:pPr>
        <w:spacing w:after="100" w:line="360" w:lineRule="auto" w:before="0"/>
      </w:pPr>
      <w:r>
        <w:rPr>
          <w:b w:val="0"/>
        </w:rPr>
        <w:t>17. Select the related word from the given alternatives. Ice : Cold ∷ Steam : ?</w:t>
      </w:r>
    </w:p>
    <w:p>
      <w:pPr>
        <w:spacing w:before="0"/>
      </w:pPr>
      <w:r>
        <w:rPr>
          <w:b w:val="0"/>
        </w:rPr>
      </w:r>
    </w:p>
    <w:p>
      <w:pPr>
        <w:spacing w:after="100" w:before="0"/>
      </w:pPr>
      <w:r>
        <w:rPr>
          <w:b w:val="0"/>
        </w:rPr>
        <w:t>A. Gas</w:t>
      </w:r>
    </w:p>
    <w:p>
      <w:pPr>
        <w:spacing w:after="100" w:before="0"/>
      </w:pPr>
      <w:r>
        <w:rPr>
          <w:b w:val="0"/>
        </w:rPr>
        <w:t>B. Hot</w:t>
      </w:r>
    </w:p>
    <w:p>
      <w:pPr>
        <w:spacing w:after="100" w:before="0"/>
      </w:pPr>
      <w:r>
        <w:rPr>
          <w:b w:val="0"/>
        </w:rPr>
        <w:t>C. Water</w:t>
      </w:r>
    </w:p>
    <w:p>
      <w:pPr>
        <w:spacing w:after="100" w:before="0"/>
      </w:pPr>
      <w:r>
        <w:rPr>
          <w:b w:val="0"/>
        </w:rPr>
        <w:t>D. Engine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Ice is cold as the same way steam is hot. Hence, the answer is Hot.</w:t>
      </w:r>
    </w:p>
    <w:p>
      <w:pPr>
        <w:spacing w:before="0"/>
      </w:pPr>
      <w:r>
        <w:rPr>
          <w:b w:val="0"/>
        </w:rPr>
      </w:r>
    </w:p>
    <w:p>
      <w:pPr>
        <w:spacing w:after="100" w:line="360" w:lineRule="auto" w:before="0"/>
      </w:pPr>
      <w:r>
        <w:rPr>
          <w:b w:val="0"/>
        </w:rPr>
        <w:t>18. In a certain code language, '+' represents '×', '-' represents '+', '×' represents '÷' and '÷' represents '-'. What is the answer to the following question? 825 × 25 - 27 ÷ 10 = ?</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Symbol code + - × ÷ Meaning × + ÷ - 825 × 25 - 27 ÷ 10 Converting: 825 ÷ 25 + 27 - 10 = 33 + 27 - 10 = 50 Hence, the answer is 50.</w:t>
      </w:r>
    </w:p>
    <w:p>
      <w:pPr>
        <w:spacing w:before="0"/>
      </w:pPr>
      <w:r>
        <w:rPr>
          <w:b w:val="0"/>
        </w:rPr>
      </w:r>
    </w:p>
    <w:p>
      <w:pPr>
        <w:spacing w:after="100" w:line="360" w:lineRule="auto" w:before="0"/>
      </w:pPr>
      <w:r>
        <w:rPr>
          <w:b w:val="0"/>
        </w:rPr>
        <w:t>19. A series is given, with one word missing. Choose the correct alternative from the given ones that will complete the series. Good, Odour, Urban, Anthem, ?</w:t>
      </w:r>
    </w:p>
    <w:p>
      <w:pPr>
        <w:spacing w:before="0"/>
      </w:pPr>
      <w:r>
        <w:rPr>
          <w:b w:val="0"/>
        </w:rPr>
      </w:r>
    </w:p>
    <w:p>
      <w:pPr>
        <w:spacing w:after="100" w:before="0"/>
      </w:pPr>
      <w:r>
        <w:rPr>
          <w:b w:val="0"/>
        </w:rPr>
        <w:t>A. Anthill</w:t>
      </w:r>
    </w:p>
    <w:p>
      <w:pPr>
        <w:spacing w:after="100" w:before="0"/>
      </w:pPr>
      <w:r>
        <w:rPr>
          <w:b w:val="0"/>
        </w:rPr>
        <w:t>B. Empathy</w:t>
      </w:r>
    </w:p>
    <w:p>
      <w:pPr>
        <w:spacing w:after="100" w:before="0"/>
      </w:pPr>
      <w:r>
        <w:rPr>
          <w:b w:val="0"/>
        </w:rPr>
        <w:t>C. Europe</w:t>
      </w:r>
    </w:p>
    <w:p>
      <w:pPr>
        <w:spacing w:after="100" w:before="0"/>
      </w:pPr>
      <w:r>
        <w:rPr>
          <w:b w:val="0"/>
        </w:rPr>
        <w:t>D. Goose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pattern follows is as shown below: Good, Odour, Urban, Anthem, Empathy. The last letter of the word occupies the second position in the successive written words. Hence, the answer is Empathy.</w:t>
      </w:r>
    </w:p>
    <w:p>
      <w:pPr>
        <w:spacing w:before="0"/>
      </w:pPr>
      <w:r>
        <w:rPr>
          <w:b w:val="0"/>
        </w:rPr>
      </w:r>
    </w:p>
    <w:p>
      <w:pPr>
        <w:spacing w:after="100" w:line="360" w:lineRule="auto" w:before="0"/>
      </w:pPr>
      <w:r>
        <w:rPr>
          <w:b w:val="0"/>
        </w:rPr>
        <w:t>20. "Reserve Bank of India" is listed in the __________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w:t>
      </w:r>
    </w:p>
    <w:p>
      <w:pPr>
        <w:spacing w:before="0"/>
      </w:pPr>
      <w:r>
        <w:rPr>
          <w:b w:val="0"/>
        </w:rPr>
        <w:t>• Reserve bank of India, being a central banking facilitator in the country, will definitely be the part of the Union government, as this ensures clarity of jurisdiction and avoid competing claims. That’s why it is listed in the union list of the seventh schedule of the Indian constitution.</w:t>
      </w:r>
    </w:p>
    <w:p>
      <w:pPr>
        <w:spacing w:before="0"/>
      </w:pPr>
      <w:r>
        <w:rPr>
          <w:b w:val="0"/>
        </w:rPr>
        <w:t>• The central bank of India is The Reserve Bank of India (RBI). It was set up on April 1, 1935, under the Reserve Bank of India Act, 1934.</w:t>
      </w:r>
    </w:p>
    <w:p>
      <w:pPr>
        <w:spacing w:before="0"/>
      </w:pPr>
      <w:r>
        <w:rPr>
          <w:b w:val="0"/>
        </w:rPr>
        <w:t>• The basis of the establishment of RBI was the recommendations given by a Committee known as the ‘Hilton Young Commission’ set up by the then British Government in India.</w:t>
      </w:r>
    </w:p>
    <w:p>
      <w:pPr>
        <w:spacing w:before="0"/>
      </w:pPr>
      <w:r>
        <w:rPr>
          <w:b w:val="0"/>
        </w:rPr>
        <w:t>• It started as a private bank with private shareholding as was in vogue in most foreign central banks of the world operating at that point in time.</w:t>
      </w:r>
    </w:p>
    <w:p>
      <w:pPr>
        <w:spacing w:before="0"/>
      </w:pPr>
      <w:r>
        <w:rPr>
          <w:b w:val="0"/>
        </w:rPr>
        <w:t>• When RBI was set up, its capital was fixed at Rupees 5 crore i.e. Rupees 50 million).</w:t>
      </w:r>
    </w:p>
    <w:p>
      <w:pPr>
        <w:spacing w:before="0"/>
      </w:pPr>
      <w:r>
        <w:rPr>
          <w:b w:val="0"/>
        </w:rPr>
        <w:t>• When the RBI was set up, it took over the functions of currency issues from the Government of India and the power of credit control from the then Imperial Bank of India.</w:t>
      </w:r>
    </w:p>
    <w:p>
      <w:pPr>
        <w:spacing w:before="0"/>
      </w:pPr>
      <w:r>
        <w:rPr>
          <w:b w:val="0"/>
        </w:rPr>
        <w:t>• Initially, RBI had its headquarter in Calcutta (now Kolkata) but soon shifted its headquarter to Bombay (now Mumbai) in 1937.</w:t>
      </w:r>
    </w:p>
    <w:p>
      <w:pPr>
        <w:spacing w:before="0"/>
      </w:pPr>
      <w:r>
        <w:rPr>
          <w:b w:val="0"/>
        </w:rPr>
        <w:t>• However, from January 1, 1949, RBI was nationalized by the Government via an Act known as the Transfer of Public Ownership Act, 1948.</w:t>
      </w:r>
    </w:p>
    <w:p>
      <w:pPr>
        <w:spacing w:before="0"/>
      </w:pPr>
      <w:r>
        <w:rPr>
          <w:b w:val="0"/>
        </w:rPr>
        <w:t>• The RBI Act covers the whole of India in terms of supervision, control, and guidance/directions to financial entities in India.</w:t>
      </w:r>
    </w:p>
    <w:p>
      <w:pPr>
        <w:spacing w:before="0"/>
      </w:pPr>
      <w:r>
        <w:rPr>
          <w:b w:val="0"/>
        </w:rPr>
      </w:r>
    </w:p>
    <w:p>
      <w:pPr>
        <w:spacing w:after="100" w:line="360" w:lineRule="auto" w:before="0"/>
      </w:pPr>
      <w:r>
        <w:rPr>
          <w:b w:val="0"/>
        </w:rPr>
        <w:t>21. In females, the ovaries are located ______ on each side of the lower abdomen.</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Explanation:-</w:t>
      </w:r>
    </w:p>
    <w:p>
      <w:pPr>
        <w:spacing w:before="0"/>
      </w:pPr>
      <w:r>
        <w:rPr>
          <w:b w:val="0"/>
        </w:rPr>
        <w:t>• In females, the ovaries are located in the pelvic cavity, typically one on each side of the lower abdomen.</w:t>
      </w:r>
    </w:p>
    <w:p>
      <w:pPr>
        <w:spacing w:before="0"/>
      </w:pPr>
      <w:r>
        <w:rPr>
          <w:b w:val="0"/>
        </w:rPr>
        <w:t>• They are situated near the lateral walls of the pelvis, adjacent to the uterus and fallopian tubes.</w:t>
      </w:r>
    </w:p>
    <w:p>
      <w:pPr>
        <w:spacing w:before="0"/>
      </w:pPr>
      <w:r>
        <w:rPr>
          <w:b w:val="0"/>
        </w:rPr>
        <w:t>• While the exact position can vary slightly among individuals, the ovaries are generally positioned below the level of the pelvic brim, in close proximity to the iliac vessels and the ureters.</w:t>
      </w:r>
    </w:p>
    <w:p>
      <w:pPr>
        <w:spacing w:before="0"/>
      </w:pPr>
      <w:r>
        <w:rPr>
          <w:b w:val="0"/>
        </w:rPr>
        <w:t>• They are connected to each other via a fallopian tube and produce ovum- egg, which travels down the uterus via this tube.</w:t>
      </w:r>
    </w:p>
    <w:p>
      <w:pPr>
        <w:spacing w:before="0"/>
      </w:pPr>
      <w:r>
        <w:rPr>
          <w:b w:val="0"/>
        </w:rPr>
        <w:t>• These ovaries also secrete hormones known as estrogen and progesterone that play a role in menstrual cycle and fertility of a woman.</w:t>
      </w:r>
    </w:p>
    <w:p>
      <w:pPr>
        <w:spacing w:before="0"/>
      </w:pPr>
      <w:r>
        <w:rPr>
          <w:b w:val="0"/>
        </w:rPr>
      </w:r>
    </w:p>
    <w:p>
      <w:pPr>
        <w:spacing w:after="100" w:line="360" w:lineRule="auto" w:before="0"/>
      </w:pPr>
      <w:r>
        <w:rPr>
          <w:b w:val="0"/>
        </w:rPr>
        <w:t>22. _________ can give the Union parliament power to make laws on matters included in the State list.</w:t>
      </w:r>
    </w:p>
    <w:p>
      <w:pPr>
        <w:spacing w:before="0"/>
      </w:pPr>
      <w:r>
        <w:rPr>
          <w:b w:val="0"/>
        </w:rPr>
      </w:r>
    </w:p>
    <w:p>
      <w:pPr>
        <w:spacing w:after="100" w:before="0"/>
      </w:pPr>
      <w:r>
        <w:rPr>
          <w:b w:val="0"/>
        </w:rPr>
        <w:t>A. Ministry of Defence</w:t>
      </w:r>
    </w:p>
    <w:p>
      <w:pPr>
        <w:spacing w:after="100" w:before="0"/>
      </w:pPr>
      <w:r>
        <w:rPr>
          <w:b w:val="0"/>
        </w:rPr>
        <w:t>B. Prime Minister's Office</w:t>
      </w:r>
    </w:p>
    <w:p>
      <w:pPr>
        <w:spacing w:after="100" w:before="0"/>
      </w:pPr>
      <w:r>
        <w:rPr>
          <w:b w:val="0"/>
        </w:rPr>
        <w:t>C. Securities and Exchange Board of India</w:t>
      </w:r>
    </w:p>
    <w:p>
      <w:pPr>
        <w:spacing w:after="100" w:before="0"/>
      </w:pPr>
      <w:r>
        <w:rPr>
          <w:b w:val="0"/>
        </w:rPr>
        <w:t>D.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It’s the upper house of the parliament, i.e. Rajya Sabha which can give the union parliament power to make laws on matters related to state list. This provision is mentioned in Article 249, and involves not less than 2/3rd members of the house to pass a resolution for enabling parliament to legislate over state list.</w:t>
      </w:r>
    </w:p>
    <w:p>
      <w:pPr>
        <w:spacing w:before="0"/>
      </w:pPr>
      <w:r>
        <w:rPr>
          <w:b w:val="0"/>
        </w:rPr>
      </w:r>
    </w:p>
    <w:p>
      <w:pPr>
        <w:spacing w:after="100" w:line="360" w:lineRule="auto" w:before="0"/>
      </w:pPr>
      <w:r>
        <w:rPr>
          <w:b w:val="0"/>
        </w:rPr>
        <w:t>23. The method of soil conservation in which ploughing is done parallel to the contours of a hill slope to form a natural barrier for water to flow down the slope is called?</w:t>
      </w:r>
    </w:p>
    <w:p>
      <w:pPr>
        <w:spacing w:before="0"/>
      </w:pPr>
      <w:r>
        <w:rPr>
          <w:b w:val="0"/>
        </w:rPr>
      </w:r>
    </w:p>
    <w:p>
      <w:pPr>
        <w:spacing w:after="100" w:before="0"/>
      </w:pPr>
      <w:r>
        <w:rPr>
          <w:b w:val="0"/>
        </w:rPr>
        <w:t>A. Mulching</w:t>
      </w:r>
    </w:p>
    <w:p>
      <w:pPr>
        <w:spacing w:after="100" w:before="0"/>
      </w:pPr>
      <w:r>
        <w:rPr>
          <w:b w:val="0"/>
        </w:rPr>
        <w:t>B. Contour barriers</w:t>
      </w:r>
    </w:p>
    <w:p>
      <w:pPr>
        <w:spacing w:after="100" w:before="0"/>
      </w:pPr>
      <w:r>
        <w:rPr>
          <w:b w:val="0"/>
        </w:rPr>
        <w:t>C. Contour ploughing</w:t>
      </w:r>
    </w:p>
    <w:p>
      <w:pPr>
        <w:spacing w:after="100" w:before="0"/>
      </w:pPr>
      <w:r>
        <w:rPr>
          <w:b w:val="0"/>
        </w:rPr>
        <w:t>D. Terrace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method of soil conservation in which ploughing is done parallel to the contours of a hill slope to form a natural barrier for water to flow down the slope is called contour ploughing. This measure checks soil erosion, as they create water break which prevents the formation of gullies and rills during the heavy downpour. Also, it allows the infiltration of water in the ground, which recharges ground water levels.</w:t>
      </w:r>
    </w:p>
    <w:p>
      <w:pPr>
        <w:spacing w:before="0"/>
      </w:pPr>
      <w:r>
        <w:rPr>
          <w:b w:val="0"/>
        </w:rPr>
      </w:r>
    </w:p>
    <w:p>
      <w:pPr>
        <w:spacing w:after="100" w:line="360" w:lineRule="auto" w:before="0"/>
      </w:pPr>
      <w:r>
        <w:rPr>
          <w:b w:val="0"/>
        </w:rPr>
        <w:t>24. Through photosynthesis at least a half of the total carbon dioxide fixation on earth is carried out by?</w:t>
      </w:r>
    </w:p>
    <w:p>
      <w:pPr>
        <w:spacing w:before="0"/>
      </w:pPr>
      <w:r>
        <w:rPr>
          <w:b w:val="0"/>
        </w:rPr>
      </w:r>
    </w:p>
    <w:p>
      <w:pPr>
        <w:spacing w:after="100" w:before="0"/>
      </w:pPr>
      <w:r>
        <w:rPr>
          <w:b w:val="0"/>
        </w:rPr>
        <w:t>A. Pteridophytes</w:t>
      </w:r>
    </w:p>
    <w:p>
      <w:pPr>
        <w:spacing w:after="100" w:before="0"/>
      </w:pPr>
      <w:r>
        <w:rPr>
          <w:b w:val="0"/>
        </w:rPr>
        <w:t>B. Bryophytes</w:t>
      </w:r>
    </w:p>
    <w:p>
      <w:pPr>
        <w:spacing w:after="100" w:before="0"/>
      </w:pPr>
      <w:r>
        <w:rPr>
          <w:b w:val="0"/>
        </w:rPr>
        <w:t>C. Algae</w:t>
      </w:r>
    </w:p>
    <w:p>
      <w:pPr>
        <w:spacing w:after="100" w:before="0"/>
      </w:pPr>
      <w:r>
        <w:rPr>
          <w:b w:val="0"/>
        </w:rPr>
        <w:t>D. Gymnosperms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It’s the algae which performs at least half of the total carbon fixation on earth. Carbon fixation means conversion of inorganic carbon to organic compound by living organism. On other hand, algae refers to Aquatic organisms which has the ability to do photosynthesis.</w:t>
      </w:r>
    </w:p>
    <w:p>
      <w:pPr>
        <w:spacing w:before="0"/>
      </w:pPr>
      <w:r>
        <w:rPr>
          <w:b w:val="0"/>
        </w:rPr>
      </w:r>
    </w:p>
    <w:p>
      <w:pPr>
        <w:spacing w:after="100" w:line="360" w:lineRule="auto" w:before="0"/>
      </w:pPr>
      <w:r>
        <w:rPr>
          <w:b w:val="0"/>
        </w:rPr>
        <w:t>25. The salt concentration (measured as salinity in parts per thousand), is _______ % in sea.</w:t>
      </w:r>
    </w:p>
    <w:p>
      <w:pPr>
        <w:spacing w:before="0"/>
      </w:pPr>
      <w:r>
        <w:rPr>
          <w:b w:val="0"/>
        </w:rPr>
      </w:r>
    </w:p>
    <w:p>
      <w:pPr>
        <w:spacing w:after="100" w:before="0"/>
      </w:pPr>
      <w:r>
        <w:rPr>
          <w:b w:val="0"/>
        </w:rPr>
        <w:t>A. 1.0-2.0</w:t>
      </w:r>
    </w:p>
    <w:p>
      <w:pPr>
        <w:spacing w:after="100" w:before="0"/>
      </w:pPr>
      <w:r>
        <w:rPr>
          <w:b w:val="0"/>
        </w:rPr>
        <w:t>B. 3.0-3.5</w:t>
      </w:r>
    </w:p>
    <w:p>
      <w:pPr>
        <w:spacing w:after="100" w:before="0"/>
      </w:pPr>
      <w:r>
        <w:rPr>
          <w:b w:val="0"/>
        </w:rPr>
        <w:t>C. 4.0-5.0</w:t>
      </w:r>
    </w:p>
    <w:p>
      <w:pPr>
        <w:spacing w:after="100" w:before="0"/>
      </w:pPr>
      <w:r>
        <w:rPr>
          <w:b w:val="0"/>
        </w:rPr>
        <w:t>D. 6.0-7.0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salt concentration is 3.0-3.5% in sea, which can also be expressed as 35 parts per thousands. This implies that in 1000g of sea water, 35g would be salts. These salts are predominantly Sodium and chloride. Moreover, because of this sea water is denser than fresh and pure water.</w:t>
      </w:r>
    </w:p>
    <w:p>
      <w:pPr>
        <w:spacing w:before="0"/>
      </w:pPr>
      <w:r>
        <w:rPr>
          <w:b w:val="0"/>
        </w:rPr>
      </w:r>
    </w:p>
    <w:p>
      <w:pPr>
        <w:spacing w:after="100" w:line="360" w:lineRule="auto" w:before="0"/>
      </w:pPr>
      <w:r>
        <w:rPr>
          <w:b w:val="0"/>
        </w:rPr>
        <w:t>26. Locust, Butterfly, Scorpion and Prawn are all examples of which Phylum?</w:t>
      </w:r>
    </w:p>
    <w:p>
      <w:pPr>
        <w:spacing w:before="0"/>
      </w:pPr>
      <w:r>
        <w:rPr>
          <w:b w:val="0"/>
        </w:rPr>
      </w:r>
    </w:p>
    <w:p>
      <w:pPr>
        <w:spacing w:after="100" w:before="0"/>
      </w:pPr>
      <w:r>
        <w:rPr>
          <w:b w:val="0"/>
        </w:rPr>
        <w:t>A. Annelida</w:t>
      </w:r>
    </w:p>
    <w:p>
      <w:pPr>
        <w:spacing w:after="100" w:before="0"/>
      </w:pPr>
      <w:r>
        <w:rPr>
          <w:b w:val="0"/>
        </w:rPr>
        <w:t>B. Chordata</w:t>
      </w:r>
    </w:p>
    <w:p>
      <w:pPr>
        <w:spacing w:after="100" w:before="0"/>
      </w:pPr>
      <w:r>
        <w:rPr>
          <w:b w:val="0"/>
        </w:rPr>
        <w:t>C. Arthropoda</w:t>
      </w:r>
    </w:p>
    <w:p>
      <w:pPr>
        <w:spacing w:after="100" w:before="0"/>
      </w:pPr>
      <w:r>
        <w:rPr>
          <w:b w:val="0"/>
        </w:rPr>
        <w:t>D. Platyhelminthes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It’s the phylum Arthropoda that Locust, Butterfly, Scorpion and Prawn belong to. Moreover, phylum refers to a taxonomic classification which is ranked ‘class’ but below ‘kingdom’. Arthropoda, on other hand, refers to invertebrate animal having an external skeleton, a segmented body and paired jointed appendages.</w:t>
      </w:r>
    </w:p>
    <w:p>
      <w:pPr>
        <w:spacing w:before="0"/>
      </w:pPr>
      <w:r>
        <w:rPr>
          <w:b w:val="0"/>
        </w:rPr>
      </w:r>
    </w:p>
    <w:p>
      <w:pPr>
        <w:spacing w:after="100" w:line="360" w:lineRule="auto" w:before="0"/>
      </w:pPr>
      <w:r>
        <w:rPr>
          <w:b w:val="0"/>
        </w:rPr>
        <w:t>27. The ________ balance is the sum of the balance of merchandise trade, services and net transfers received from the rest of the world.</w:t>
      </w:r>
    </w:p>
    <w:p>
      <w:pPr>
        <w:spacing w:before="0"/>
      </w:pPr>
      <w:r>
        <w:rPr>
          <w:b w:val="0"/>
        </w:rPr>
      </w:r>
    </w:p>
    <w:p>
      <w:pPr>
        <w:spacing w:after="100" w:before="0"/>
      </w:pPr>
      <w:r>
        <w:rPr>
          <w:b w:val="0"/>
        </w:rPr>
        <w:t>A. Current Account</w:t>
      </w:r>
    </w:p>
    <w:p>
      <w:pPr>
        <w:spacing w:after="100" w:before="0"/>
      </w:pPr>
      <w:r>
        <w:rPr>
          <w:b w:val="0"/>
        </w:rPr>
        <w:t>B. Savings Account</w:t>
      </w:r>
    </w:p>
    <w:p>
      <w:pPr>
        <w:spacing w:after="100" w:before="0"/>
      </w:pPr>
      <w:r>
        <w:rPr>
          <w:b w:val="0"/>
        </w:rPr>
        <w:t>C. Capital Account</w:t>
      </w:r>
    </w:p>
    <w:p>
      <w:pPr>
        <w:spacing w:after="100" w:before="0"/>
      </w:pPr>
      <w:r>
        <w:rPr>
          <w:b w:val="0"/>
        </w:rPr>
        <w:t>D. Asset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It’s the current account that reflects the balance of good and services and net transfer received from the rest of the world. Moreover, the purchase of goods and machineries, investment made, are part of capital account. Thus it’s both the capital and current account together that constitute Balance of payments, which is the record of a country economic transaction done with the rest of the world.</w:t>
      </w:r>
    </w:p>
    <w:p>
      <w:pPr>
        <w:spacing w:before="0"/>
      </w:pPr>
      <w:r>
        <w:rPr>
          <w:b w:val="0"/>
        </w:rPr>
      </w:r>
    </w:p>
    <w:p>
      <w:pPr>
        <w:spacing w:after="100" w:line="360" w:lineRule="auto" w:before="0"/>
      </w:pPr>
      <w:r>
        <w:rPr>
          <w:b w:val="0"/>
        </w:rPr>
        <w:t>28. Around how much percent of earth’s surface is covered with water?</w:t>
      </w:r>
    </w:p>
    <w:p>
      <w:pPr>
        <w:spacing w:before="0"/>
      </w:pPr>
      <w:r>
        <w:rPr>
          <w:b w:val="0"/>
        </w:rPr>
      </w:r>
    </w:p>
    <w:p>
      <w:pPr>
        <w:spacing w:after="100" w:before="0"/>
      </w:pPr>
      <w:r>
        <w:rPr>
          <w:b w:val="0"/>
        </w:rPr>
        <w:t>A. 20-25%</w:t>
      </w:r>
    </w:p>
    <w:p>
      <w:pPr>
        <w:spacing w:after="100" w:before="0"/>
      </w:pPr>
      <w:r>
        <w:rPr>
          <w:b w:val="0"/>
        </w:rPr>
        <w:t>B. 40-50%</w:t>
      </w:r>
    </w:p>
    <w:p>
      <w:pPr>
        <w:spacing w:after="100" w:before="0"/>
      </w:pPr>
      <w:r>
        <w:rPr>
          <w:b w:val="0"/>
        </w:rPr>
        <w:t>C. 70-80%</w:t>
      </w:r>
    </w:p>
    <w:p>
      <w:pPr>
        <w:spacing w:after="100" w:before="0"/>
      </w:pPr>
      <w:r>
        <w:rPr>
          <w:b w:val="0"/>
        </w:rPr>
        <w:t>D. 55-60%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Around 3/4th of the earth surface i.e. 70-80% is covered with water and rest is the land area. However, water is also present in air as water vapors, in the form of moisture in soil and is also an important element in varied living beings. Additionally, of the total water area, 96.5% is present in the form of ocean.</w:t>
      </w:r>
    </w:p>
    <w:p>
      <w:pPr>
        <w:spacing w:before="0"/>
      </w:pPr>
      <w:r>
        <w:rPr>
          <w:b w:val="0"/>
        </w:rPr>
      </w:r>
    </w:p>
    <w:p>
      <w:pPr>
        <w:spacing w:after="100" w:line="360" w:lineRule="auto" w:before="0"/>
      </w:pPr>
      <w:r>
        <w:rPr>
          <w:b w:val="0"/>
        </w:rPr>
        <w:t>29. Sher Khan defeated _________ at Chausa (1539) and Kanauj (1540), forcing him to flee to Iran.</w:t>
      </w:r>
    </w:p>
    <w:p>
      <w:pPr>
        <w:spacing w:before="0"/>
      </w:pPr>
      <w:r>
        <w:rPr>
          <w:b w:val="0"/>
        </w:rPr>
      </w:r>
    </w:p>
    <w:p>
      <w:pPr>
        <w:spacing w:after="100" w:before="0"/>
      </w:pPr>
      <w:r>
        <w:rPr>
          <w:b w:val="0"/>
        </w:rPr>
        <w:t>A. Aurangzeb</w:t>
      </w:r>
    </w:p>
    <w:p>
      <w:pPr>
        <w:spacing w:after="100" w:before="0"/>
      </w:pPr>
      <w:r>
        <w:rPr>
          <w:b w:val="0"/>
        </w:rPr>
        <w:t>B. Humayun</w:t>
      </w:r>
    </w:p>
    <w:p>
      <w:pPr>
        <w:spacing w:after="100" w:before="0"/>
      </w:pPr>
      <w:r>
        <w:rPr>
          <w:b w:val="0"/>
        </w:rPr>
        <w:t>C. Muhammad Azam Shah</w:t>
      </w:r>
    </w:p>
    <w:p>
      <w:pPr>
        <w:spacing w:after="100" w:before="0"/>
      </w:pPr>
      <w:r>
        <w:rPr>
          <w:b w:val="0"/>
        </w:rPr>
        <w:t>D. Bahadur Shah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Sher khan defeated Humayun at Chausa in 1539 and kanauj in 1540, resulting into Humayun’s fleeing to Iran. Sher khan was an ethnic Pashtun, and established Sur Dynasty. However he died an accidental death in 1545 and was succeeded by his son, Islam Shah.</w:t>
      </w:r>
    </w:p>
    <w:p>
      <w:pPr>
        <w:spacing w:before="0"/>
      </w:pPr>
      <w:r>
        <w:rPr>
          <w:b w:val="0"/>
        </w:rPr>
      </w:r>
    </w:p>
    <w:p>
      <w:pPr>
        <w:spacing w:after="100" w:line="360" w:lineRule="auto" w:before="0"/>
      </w:pPr>
      <w:r>
        <w:rPr>
          <w:b w:val="0"/>
        </w:rPr>
        <w:t>30. If an object moves in a circular path with uniform ________, its motion is called uniform circular motion</w:t>
      </w:r>
    </w:p>
    <w:p>
      <w:pPr>
        <w:spacing w:before="0"/>
      </w:pPr>
      <w:r>
        <w:rPr>
          <w:b w:val="0"/>
        </w:rPr>
      </w:r>
    </w:p>
    <w:p>
      <w:pPr>
        <w:spacing w:after="100" w:before="0"/>
      </w:pPr>
      <w:r>
        <w:rPr>
          <w:b w:val="0"/>
        </w:rPr>
        <w:t>A. speed</w:t>
      </w:r>
    </w:p>
    <w:p>
      <w:pPr>
        <w:spacing w:after="100" w:before="0"/>
      </w:pPr>
      <w:r>
        <w:rPr>
          <w:b w:val="0"/>
        </w:rPr>
        <w:t>B. Time</w:t>
      </w:r>
    </w:p>
    <w:p>
      <w:pPr>
        <w:spacing w:after="100" w:before="0"/>
      </w:pPr>
      <w:r>
        <w:rPr>
          <w:b w:val="0"/>
        </w:rPr>
        <w:t>C. Velocity</w:t>
      </w:r>
    </w:p>
    <w:p>
      <w:pPr>
        <w:spacing w:after="100" w:before="0"/>
      </w:pPr>
      <w:r>
        <w:rPr>
          <w:b w:val="0"/>
        </w:rPr>
        <w:t>D. Acceleration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Speed</w:t>
      </w:r>
    </w:p>
    <w:p>
      <w:pPr>
        <w:spacing w:before="0"/>
      </w:pPr>
      <w:r>
        <w:rPr>
          <w:b w:val="0"/>
        </w:rPr>
        <w:t>• For the uniform circular motion to be there, uniform speed is required.</w:t>
      </w:r>
    </w:p>
    <w:p>
      <w:pPr>
        <w:spacing w:before="0"/>
      </w:pPr>
      <w:r>
        <w:rPr>
          <w:b w:val="0"/>
        </w:rPr>
        <w:t>• The reason why we don’t use velocity over speed is the fact that velocity is direction based, whereas speed means the movement of an object at a certain rate and is thus taken into account direction.</w:t>
      </w:r>
    </w:p>
    <w:p>
      <w:pPr>
        <w:spacing w:before="0"/>
      </w:pPr>
      <w:r>
        <w:rPr>
          <w:b w:val="0"/>
        </w:rPr>
        <w:t>• And in the given question, since the direction is constantly changing, we would use speed.</w:t>
      </w:r>
    </w:p>
    <w:p>
      <w:pPr>
        <w:spacing w:before="0"/>
      </w:pPr>
      <w:r>
        <w:rPr>
          <w:b w:val="0"/>
        </w:rPr>
        <w:t>• The distance is not always equal to the displacement in a uniform circular motion.</w:t>
      </w:r>
    </w:p>
    <w:p>
      <w:pPr>
        <w:spacing w:before="0"/>
      </w:pPr>
      <w:r>
        <w:rPr>
          <w:b w:val="0"/>
        </w:rPr>
        <w:t>• In a uniform circular motion, an object moves along a circular path with uniform speed.</w:t>
      </w:r>
    </w:p>
    <w:p>
      <w:pPr>
        <w:spacing w:before="0"/>
      </w:pPr>
      <w:r>
        <w:rPr>
          <w:b w:val="0"/>
        </w:rPr>
        <w:t>• Due to a circular path traveled the distance will be greater than zero but the displacement can or cannot be zero.</w:t>
      </w:r>
    </w:p>
    <w:p>
      <w:pPr>
        <w:spacing w:before="0"/>
      </w:pPr>
      <w:r>
        <w:rPr>
          <w:b w:val="0"/>
        </w:rPr>
        <w:t>• The displacement is In UCM is called as angular displacement.</w:t>
      </w:r>
    </w:p>
    <w:p>
      <w:pPr>
        <w:spacing w:before="0"/>
      </w:pPr>
      <w:r>
        <w:rPr>
          <w:b w:val="0"/>
        </w:rPr>
        <w:t>• Velocity is always perpendicular to the radius.</w:t>
      </w:r>
    </w:p>
    <w:p>
      <w:pPr>
        <w:spacing w:before="0"/>
      </w:pPr>
      <w:r>
        <w:rPr>
          <w:b w:val="0"/>
        </w:rPr>
      </w:r>
    </w:p>
    <w:p>
      <w:pPr>
        <w:spacing w:after="100" w:line="360" w:lineRule="auto" w:before="0"/>
      </w:pPr>
      <w:r>
        <w:rPr>
          <w:b w:val="0"/>
        </w:rPr>
        <w:t>31. ______________ scheme launched by the Central Government aims at development of rural growth clusters which have latent potential for growth.</w:t>
      </w:r>
    </w:p>
    <w:p>
      <w:pPr>
        <w:spacing w:before="0"/>
      </w:pPr>
      <w:r>
        <w:rPr>
          <w:b w:val="0"/>
        </w:rPr>
      </w:r>
    </w:p>
    <w:p>
      <w:pPr>
        <w:spacing w:after="100" w:before="0"/>
      </w:pPr>
      <w:r>
        <w:rPr>
          <w:b w:val="0"/>
        </w:rPr>
        <w:t>A. Soil Health Card</w:t>
      </w:r>
    </w:p>
    <w:p>
      <w:pPr>
        <w:spacing w:after="100" w:before="0"/>
      </w:pPr>
      <w:r>
        <w:rPr>
          <w:b w:val="0"/>
        </w:rPr>
        <w:t>B. Shyama Prasad Mukherji Rurban Mission</w:t>
      </w:r>
    </w:p>
    <w:p>
      <w:pPr>
        <w:spacing w:after="100" w:before="0"/>
      </w:pPr>
      <w:r>
        <w:rPr>
          <w:b w:val="0"/>
        </w:rPr>
        <w:t>C. Pradhan Mantri Fasal Bima Yojana</w:t>
      </w:r>
    </w:p>
    <w:p>
      <w:pPr>
        <w:spacing w:after="100" w:before="0"/>
      </w:pPr>
      <w:r>
        <w:rPr>
          <w:b w:val="0"/>
        </w:rPr>
        <w:t>D. National RU URBAN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Shyama Prasad Mukherji Rurban Mission has been launched to promote rural development in the country by emphasizing on providing basic civic infrastructure in the country and associated services. This mission aims to develop a cluster of Smart village.</w:t>
      </w:r>
    </w:p>
    <w:p>
      <w:pPr>
        <w:spacing w:before="0"/>
      </w:pPr>
      <w:r>
        <w:rPr>
          <w:b w:val="0"/>
        </w:rPr>
      </w:r>
    </w:p>
    <w:p>
      <w:pPr>
        <w:spacing w:after="100" w:line="360" w:lineRule="auto" w:before="0"/>
      </w:pPr>
      <w:r>
        <w:rPr>
          <w:b w:val="0"/>
        </w:rPr>
        <w:t>32. Who discovered Neon?</w:t>
      </w:r>
    </w:p>
    <w:p>
      <w:pPr>
        <w:spacing w:before="0"/>
      </w:pPr>
      <w:r>
        <w:rPr>
          <w:b w:val="0"/>
        </w:rPr>
      </w:r>
    </w:p>
    <w:p>
      <w:pPr>
        <w:spacing w:after="100" w:before="0"/>
      </w:pPr>
      <w:r>
        <w:rPr>
          <w:b w:val="0"/>
        </w:rPr>
        <w:t>A. Robert Noyce</w:t>
      </w:r>
    </w:p>
    <w:p>
      <w:pPr>
        <w:spacing w:after="100" w:before="0"/>
      </w:pPr>
      <w:r>
        <w:rPr>
          <w:b w:val="0"/>
        </w:rPr>
        <w:t>B. Enrico Fermi</w:t>
      </w:r>
    </w:p>
    <w:p>
      <w:pPr>
        <w:spacing w:after="100" w:before="0"/>
      </w:pPr>
      <w:r>
        <w:rPr>
          <w:b w:val="0"/>
        </w:rPr>
        <w:t>C. Morris W. Travers and William Ramsay</w:t>
      </w:r>
    </w:p>
    <w:p>
      <w:pPr>
        <w:spacing w:after="100" w:before="0"/>
      </w:pPr>
      <w:r>
        <w:rPr>
          <w:b w:val="0"/>
        </w:rPr>
        <w:t>D. Antonio de Ulloa and Charles Wood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Neon has been discovered by Morris W. Travers and William Ramsay. The word neos means new. It is one among the many Noble gases (those gases which have extremely low reaction rate and is greatly stable) which has an Atomic number 10 and is denoted by with a symbol Ne.</w:t>
      </w:r>
    </w:p>
    <w:p>
      <w:pPr>
        <w:spacing w:before="0"/>
      </w:pPr>
      <w:r>
        <w:rPr>
          <w:b w:val="0"/>
        </w:rPr>
      </w:r>
    </w:p>
    <w:p>
      <w:pPr>
        <w:spacing w:after="100" w:line="360" w:lineRule="auto" w:before="0"/>
      </w:pPr>
      <w:r>
        <w:rPr>
          <w:b w:val="0"/>
        </w:rPr>
        <w:t>33. Which nation(s) will host the Men's Cricket World Cup to be held in the year 2019?</w:t>
      </w:r>
    </w:p>
    <w:p>
      <w:pPr>
        <w:spacing w:before="0"/>
      </w:pPr>
      <w:r>
        <w:rPr>
          <w:b w:val="0"/>
        </w:rPr>
      </w:r>
    </w:p>
    <w:p>
      <w:pPr>
        <w:spacing w:after="100" w:before="0"/>
      </w:pPr>
      <w:r>
        <w:rPr>
          <w:b w:val="0"/>
        </w:rPr>
        <w:t>A. West Indies</w:t>
      </w:r>
    </w:p>
    <w:p>
      <w:pPr>
        <w:spacing w:after="100" w:before="0"/>
      </w:pPr>
      <w:r>
        <w:rPr>
          <w:b w:val="0"/>
        </w:rPr>
        <w:t>B. Australia and New Zealand</w:t>
      </w:r>
    </w:p>
    <w:p>
      <w:pPr>
        <w:spacing w:after="100" w:before="0"/>
      </w:pPr>
      <w:r>
        <w:rPr>
          <w:b w:val="0"/>
        </w:rPr>
        <w:t>C. England and Wales</w:t>
      </w:r>
    </w:p>
    <w:p>
      <w:pPr>
        <w:spacing w:after="100" w:before="0"/>
      </w:pPr>
      <w:r>
        <w:rPr>
          <w:b w:val="0"/>
        </w:rPr>
        <w:t>D. India and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Men’s cricket world cup, conducted by ICC would take place in England and Wales in the year 2019. Such world cup tournament are conducted in every four years, and the last one was won by Australia. Also, the first world cup took place in 1975.</w:t>
      </w:r>
    </w:p>
    <w:p>
      <w:pPr>
        <w:spacing w:before="0"/>
      </w:pPr>
      <w:r>
        <w:rPr>
          <w:b w:val="0"/>
        </w:rPr>
      </w:r>
    </w:p>
    <w:p>
      <w:pPr>
        <w:spacing w:after="100" w:line="360" w:lineRule="auto" w:before="0"/>
      </w:pPr>
      <w:r>
        <w:rPr>
          <w:b w:val="0"/>
        </w:rPr>
        <w:t>34. Vinegar and Baking Soda together produce ____________.</w:t>
      </w:r>
    </w:p>
    <w:p>
      <w:pPr>
        <w:spacing w:before="0"/>
      </w:pPr>
      <w:r>
        <w:rPr>
          <w:b w:val="0"/>
        </w:rPr>
      </w:r>
    </w:p>
    <w:p>
      <w:pPr>
        <w:spacing w:after="100" w:before="0"/>
      </w:pPr>
      <w:r>
        <w:rPr>
          <w:b w:val="0"/>
        </w:rPr>
        <w:t>A. Copper</w:t>
      </w:r>
    </w:p>
    <w:p>
      <w:pPr>
        <w:spacing w:after="100" w:before="0"/>
      </w:pPr>
      <w:r>
        <w:rPr>
          <w:b w:val="0"/>
        </w:rPr>
        <w:t>B. Carbon Dioxide</w:t>
      </w:r>
    </w:p>
    <w:p>
      <w:pPr>
        <w:spacing w:after="100" w:before="0"/>
      </w:pPr>
      <w:r>
        <w:rPr>
          <w:b w:val="0"/>
        </w:rPr>
        <w:t>C. Copper Sulphate</w:t>
      </w:r>
    </w:p>
    <w:p>
      <w:pPr>
        <w:spacing w:after="100" w:before="0"/>
      </w:pPr>
      <w:r>
        <w:rPr>
          <w:b w:val="0"/>
        </w:rPr>
        <w:t>D. Magnesium 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Vinegar and Baking soda together produces carbon dioxide. The reason being that baking soda is sodium bicarbonate and is a basic compound, and Vinegar is an ascetic acid, thus when the two combine chemical reaction takes place, and due to the acidic nature of vinegar, elements of carbon and oxygen are released. Thus forming CO2. .</w:t>
      </w:r>
    </w:p>
    <w:p>
      <w:pPr>
        <w:spacing w:before="0"/>
      </w:pPr>
      <w:r>
        <w:rPr>
          <w:b w:val="0"/>
        </w:rPr>
      </w:r>
    </w:p>
    <w:p>
      <w:pPr>
        <w:spacing w:after="100" w:line="360" w:lineRule="auto" w:before="0"/>
      </w:pPr>
      <w:r>
        <w:rPr>
          <w:b w:val="0"/>
        </w:rPr>
        <w:t>35. Gol Gumbaz is located in ________.</w:t>
      </w:r>
    </w:p>
    <w:p>
      <w:pPr>
        <w:spacing w:before="0"/>
      </w:pPr>
      <w:r>
        <w:rPr>
          <w:b w:val="0"/>
        </w:rPr>
      </w:r>
    </w:p>
    <w:p>
      <w:pPr>
        <w:spacing w:after="100" w:before="0"/>
      </w:pPr>
      <w:r>
        <w:rPr>
          <w:b w:val="0"/>
        </w:rPr>
        <w:t>A. Kerala</w:t>
      </w:r>
    </w:p>
    <w:p>
      <w:pPr>
        <w:spacing w:after="100" w:before="0"/>
      </w:pPr>
      <w:r>
        <w:rPr>
          <w:b w:val="0"/>
        </w:rPr>
        <w:t>B. Gujarat</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- 4: Karnataka</w:t>
      </w:r>
    </w:p>
    <w:p>
      <w:pPr>
        <w:spacing w:before="0"/>
      </w:pPr>
      <w:r>
        <w:rPr>
          <w:b w:val="0"/>
        </w:rPr>
        <w:t>• Gol Gumbaz is located in Bijapur, state of Karnataka.</w:t>
      </w:r>
    </w:p>
    <w:p>
      <w:pPr>
        <w:spacing w:before="0"/>
      </w:pPr>
      <w:r>
        <w:rPr>
          <w:b w:val="0"/>
        </w:rPr>
        <w:t>• In the literal sense, the name means a circular dome.</w:t>
      </w:r>
    </w:p>
    <w:p>
      <w:pPr>
        <w:spacing w:before="0"/>
      </w:pPr>
      <w:r>
        <w:rPr>
          <w:b w:val="0"/>
        </w:rPr>
        <w:t>• It’s the Mausoleum of king Adil Shah, who was the Sultan of Bijapur and got completed in 1656.</w:t>
      </w:r>
    </w:p>
    <w:p>
      <w:pPr>
        <w:spacing w:before="0"/>
      </w:pPr>
      <w:r>
        <w:rPr>
          <w:b w:val="0"/>
        </w:rPr>
      </w:r>
    </w:p>
    <w:p>
      <w:pPr>
        <w:spacing w:after="100" w:line="360" w:lineRule="auto" w:before="0"/>
      </w:pPr>
      <w:r>
        <w:rPr>
          <w:b w:val="0"/>
        </w:rPr>
        <w:t>36. Which of the following is the second highest civilian award of India given for exceptional and distinguished service in any field including service rendered by government servants?</w:t>
      </w:r>
    </w:p>
    <w:p>
      <w:pPr>
        <w:spacing w:before="0"/>
      </w:pPr>
      <w:r>
        <w:rPr>
          <w:b w:val="0"/>
        </w:rPr>
      </w:r>
    </w:p>
    <w:p>
      <w:pPr>
        <w:spacing w:after="100" w:before="0"/>
      </w:pPr>
      <w:r>
        <w:rPr>
          <w:b w:val="0"/>
        </w:rPr>
        <w:t>A. Padma Bhushan</w:t>
      </w:r>
    </w:p>
    <w:p>
      <w:pPr>
        <w:spacing w:after="100" w:before="0"/>
      </w:pPr>
      <w:r>
        <w:rPr>
          <w:b w:val="0"/>
        </w:rPr>
        <w:t>B. Param Vir Chakra</w:t>
      </w:r>
    </w:p>
    <w:p>
      <w:pPr>
        <w:spacing w:after="100" w:before="0"/>
      </w:pPr>
      <w:r>
        <w:rPr>
          <w:b w:val="0"/>
        </w:rPr>
        <w:t>C. Padma Vibhushan</w:t>
      </w:r>
    </w:p>
    <w:p>
      <w:pPr>
        <w:spacing w:after="100" w:before="0"/>
      </w:pPr>
      <w:r>
        <w:rPr>
          <w:b w:val="0"/>
        </w:rPr>
        <w:t>D. Bharat Ratna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 Additional Information</w:t>
      </w:r>
    </w:p>
    <w:p>
      <w:pPr>
        <w:spacing w:before="0"/>
      </w:pPr>
      <w:r>
        <w:rPr>
          <w:b w:val="0"/>
        </w:rPr>
        <w:t>• Padma Vibhushan is the second-highest civilian honor in India.</w:t>
      </w:r>
    </w:p>
    <w:p>
      <w:pPr>
        <w:spacing w:before="0"/>
      </w:pPr>
      <w:r>
        <w:rPr>
          <w:b w:val="0"/>
        </w:rPr>
        <w:t>• The award is given for exceptional and distinguished service without discrimination of distinction of race, occupation, position, or sex.</w:t>
      </w:r>
    </w:p>
    <w:p>
      <w:pPr>
        <w:spacing w:before="0"/>
      </w:pPr>
      <w:r>
        <w:rPr>
          <w:b w:val="0"/>
        </w:rPr>
        <w:t>• Padma Awards, which were instituted in the year 1954 and is announced every year on the occasion of Republic Day.</w:t>
      </w:r>
    </w:p>
    <w:p>
      <w:pPr>
        <w:spacing w:before="0"/>
      </w:pPr>
      <w:r>
        <w:rPr>
          <w:b w:val="0"/>
        </w:rPr>
        <w:t>• Bharat Ratna is the highest civilian award in the country.</w:t>
      </w:r>
    </w:p>
    <w:p>
      <w:pPr>
        <w:spacing w:before="0"/>
      </w:pPr>
      <w:r>
        <w:rPr>
          <w:b w:val="0"/>
        </w:rPr>
        <w:t>• Padma Bhushan for distinguished service of a high order.</w:t>
      </w:r>
    </w:p>
    <w:p>
      <w:pPr>
        <w:spacing w:before="0"/>
      </w:pPr>
      <w:r>
        <w:rPr>
          <w:b w:val="0"/>
        </w:rPr>
        <w:t>• Padma Shri for distinguished service.</w:t>
      </w:r>
    </w:p>
    <w:p>
      <w:pPr>
        <w:spacing w:before="0"/>
      </w:pPr>
      <w:r>
        <w:rPr>
          <w:b w:val="0"/>
        </w:rPr>
        <w:t>• Param Vir Chakra is the highest gallantry award.</w:t>
      </w:r>
    </w:p>
    <w:p>
      <w:pPr>
        <w:spacing w:before="0"/>
      </w:pPr>
      <w:r>
        <w:rPr>
          <w:b w:val="0"/>
        </w:rPr>
        <w:t>• Ashoka Chakra is the highest peacetime award.</w:t>
      </w:r>
    </w:p>
    <w:p>
      <w:pPr>
        <w:spacing w:before="0"/>
      </w:pPr>
      <w:r>
        <w:rPr>
          <w:b w:val="0"/>
        </w:rPr>
      </w:r>
    </w:p>
    <w:p>
      <w:pPr>
        <w:spacing w:after="100" w:line="360" w:lineRule="auto" w:before="0"/>
      </w:pPr>
      <w:r>
        <w:rPr>
          <w:b w:val="0"/>
        </w:rPr>
        <w:t>37. The reflection formed by the plane mirror is ________________.</w:t>
      </w:r>
    </w:p>
    <w:p>
      <w:pPr>
        <w:spacing w:before="0"/>
      </w:pPr>
      <w:r>
        <w:rPr>
          <w:b w:val="0"/>
        </w:rPr>
      </w:r>
    </w:p>
    <w:p>
      <w:pPr>
        <w:spacing w:after="100" w:before="0"/>
      </w:pPr>
      <w:r>
        <w:rPr>
          <w:b w:val="0"/>
        </w:rPr>
        <w:t>A. Vertical inversion</w:t>
      </w:r>
    </w:p>
    <w:p>
      <w:pPr>
        <w:spacing w:after="100" w:before="0"/>
      </w:pPr>
      <w:r>
        <w:rPr>
          <w:b w:val="0"/>
        </w:rPr>
        <w:t>B. A real image</w:t>
      </w:r>
    </w:p>
    <w:p>
      <w:pPr>
        <w:spacing w:after="100" w:before="0"/>
      </w:pPr>
      <w:r>
        <w:rPr>
          <w:b w:val="0"/>
        </w:rPr>
        <w:t>C. lateral inversion</w:t>
      </w:r>
    </w:p>
    <w:p>
      <w:pPr>
        <w:spacing w:after="100" w:before="0"/>
      </w:pPr>
      <w:r>
        <w:rPr>
          <w:b w:val="0"/>
        </w:rPr>
        <w:t>D. an enlarged image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Reflection formed by the plan mirror is called Lateral inversion. This means, upon reflection via a Plane mirror, right hand side of an objects appears to be on left in the image formed and left side of an object appears on the right hand side.</w:t>
      </w:r>
    </w:p>
    <w:p>
      <w:pPr>
        <w:spacing w:before="0"/>
      </w:pPr>
      <w:r>
        <w:rPr>
          <w:b w:val="0"/>
        </w:rPr>
      </w:r>
    </w:p>
    <w:p>
      <w:pPr>
        <w:spacing w:after="100" w:line="360" w:lineRule="auto" w:before="0"/>
      </w:pPr>
      <w:r>
        <w:rPr>
          <w:b w:val="0"/>
        </w:rPr>
        <w:t>38. In April 2017, who was made United Nation's Messenger of Peace?</w:t>
      </w:r>
    </w:p>
    <w:p>
      <w:pPr>
        <w:spacing w:before="0"/>
      </w:pPr>
      <w:r>
        <w:rPr>
          <w:b w:val="0"/>
        </w:rPr>
      </w:r>
    </w:p>
    <w:p>
      <w:pPr>
        <w:spacing w:after="100" w:before="0"/>
      </w:pPr>
      <w:r>
        <w:rPr>
          <w:b w:val="0"/>
        </w:rPr>
        <w:t>A. Scott Kelly</w:t>
      </w:r>
    </w:p>
    <w:p>
      <w:pPr>
        <w:spacing w:after="100" w:before="0"/>
      </w:pPr>
      <w:r>
        <w:rPr>
          <w:b w:val="0"/>
        </w:rPr>
        <w:t>B. Lang Lang</w:t>
      </w:r>
    </w:p>
    <w:p>
      <w:pPr>
        <w:spacing w:after="100" w:before="0"/>
      </w:pPr>
      <w:r>
        <w:rPr>
          <w:b w:val="0"/>
        </w:rPr>
        <w:t>C. Malala Yousafzai</w:t>
      </w:r>
    </w:p>
    <w:p>
      <w:pPr>
        <w:spacing w:after="100" w:before="0"/>
      </w:pPr>
      <w:r>
        <w:rPr>
          <w:b w:val="0"/>
        </w:rPr>
        <w:t>D. Leonardo DiCaprio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Malala Yousafzai who was made the United Nation’s Messenger of peace. She is a Pakistani activist and had also won the Nobel Prize for Peace in 2014 which made her the youngest recipient of this award.</w:t>
      </w:r>
    </w:p>
    <w:p>
      <w:pPr>
        <w:spacing w:before="0"/>
      </w:pPr>
      <w:r>
        <w:rPr>
          <w:b w:val="0"/>
        </w:rPr>
      </w:r>
    </w:p>
    <w:p>
      <w:pPr>
        <w:spacing w:after="100" w:line="360" w:lineRule="auto" w:before="0"/>
      </w:pPr>
      <w:r>
        <w:rPr>
          <w:b w:val="0"/>
        </w:rPr>
        <w:t>39. Which of the statements given below are incorrect? 1. The author of the novel 'Ancillary Justice' is Charles Stross. 2. The author of the novel 'Air' is Ann Leckie. 3. The author of the novel 'Mission Earth' is L. Ron Hubbard.</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novel Air is authored by Geoff Ryman. On the other hand, Ann Leckie has authored books like Ancillary Justice, Ancillory Sword, and Ancillary Mercy and so on. Charles Stross, on the other hand, is an author of -The laundry files, Accelerando, Halting state among others.</w:t>
      </w:r>
    </w:p>
    <w:p>
      <w:pPr>
        <w:spacing w:before="0"/>
      </w:pPr>
      <w:r>
        <w:rPr>
          <w:b w:val="0"/>
        </w:rPr>
      </w:r>
    </w:p>
    <w:p>
      <w:pPr>
        <w:spacing w:after="100" w:line="360" w:lineRule="auto" w:before="0"/>
      </w:pPr>
      <w:r>
        <w:rPr>
          <w:b w:val="0"/>
        </w:rPr>
        <w:t>40. Which of the following countries is not a member of The South Asian Association for Regional Cooperation (SAARC)?</w:t>
      </w:r>
    </w:p>
    <w:p>
      <w:pPr>
        <w:spacing w:before="0"/>
      </w:pPr>
      <w:r>
        <w:rPr>
          <w:b w:val="0"/>
        </w:rPr>
      </w:r>
    </w:p>
    <w:p>
      <w:pPr>
        <w:spacing w:after="100" w:before="0"/>
      </w:pPr>
      <w:r>
        <w:rPr>
          <w:b w:val="0"/>
        </w:rPr>
        <w:t>A. Afghanistan</w:t>
      </w:r>
    </w:p>
    <w:p>
      <w:pPr>
        <w:spacing w:after="100" w:before="0"/>
      </w:pPr>
      <w:r>
        <w:rPr>
          <w:b w:val="0"/>
        </w:rPr>
        <w:t>B. Pakistan</w:t>
      </w:r>
    </w:p>
    <w:p>
      <w:pPr>
        <w:spacing w:after="100" w:before="0"/>
      </w:pPr>
      <w:r>
        <w:rPr>
          <w:b w:val="0"/>
        </w:rPr>
        <w:t>C. Maldives</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South Asian Association for regional cooperation is the regional intergovernmental organisation in south Asia and doesn’t include Myanmar in its fold. This organisation was formed in December 1985 and its secretariat is based in Kathmandu.</w:t>
      </w:r>
    </w:p>
    <w:p>
      <w:pPr>
        <w:spacing w:before="0"/>
      </w:pPr>
      <w:r>
        <w:rPr>
          <w:b w:val="0"/>
        </w:rPr>
      </w:r>
    </w:p>
    <w:p>
      <w:pPr>
        <w:spacing w:after="100" w:line="360" w:lineRule="auto" w:before="0"/>
      </w:pPr>
      <w:r>
        <w:rPr>
          <w:b w:val="0"/>
        </w:rPr>
        <w:t>41. Crystallisation is an example of?</w:t>
      </w:r>
    </w:p>
    <w:p>
      <w:pPr>
        <w:spacing w:before="0"/>
      </w:pPr>
      <w:r>
        <w:rPr>
          <w:b w:val="0"/>
        </w:rPr>
      </w:r>
    </w:p>
    <w:p>
      <w:pPr>
        <w:spacing w:after="100" w:before="0"/>
      </w:pPr>
      <w:r>
        <w:rPr>
          <w:b w:val="0"/>
        </w:rPr>
        <w:t>A. Physical Change</w:t>
      </w:r>
    </w:p>
    <w:p>
      <w:pPr>
        <w:spacing w:after="100" w:before="0"/>
      </w:pPr>
      <w:r>
        <w:rPr>
          <w:b w:val="0"/>
        </w:rPr>
        <w:t>B. Chemical Change</w:t>
      </w:r>
    </w:p>
    <w:p>
      <w:pPr>
        <w:spacing w:after="100" w:before="0"/>
      </w:pPr>
      <w:r>
        <w:rPr>
          <w:b w:val="0"/>
        </w:rPr>
        <w:t>C. Chemical Reaction</w:t>
      </w:r>
    </w:p>
    <w:p>
      <w:pPr>
        <w:spacing w:after="100" w:before="0"/>
      </w:pPr>
      <w:r>
        <w:rPr>
          <w:b w:val="0"/>
        </w:rPr>
        <w:t>D. Galvanisation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Crystallisation is an example of physical change. It involves separation of solid-liquid separation technique, which involves the transfer of solute to the pure solid crystalline phase from the liquid solution. And it’s related to physical change as it doesn’t involve formation of any new substance.</w:t>
      </w:r>
    </w:p>
    <w:p>
      <w:pPr>
        <w:spacing w:before="0"/>
      </w:pPr>
      <w:r>
        <w:rPr>
          <w:b w:val="0"/>
        </w:rPr>
      </w:r>
    </w:p>
    <w:p>
      <w:pPr>
        <w:spacing w:after="100" w:line="360" w:lineRule="auto" w:before="0"/>
      </w:pPr>
      <w:r>
        <w:rPr>
          <w:b w:val="0"/>
        </w:rPr>
        <w:t>42. The relation between the consumer’s optimal choice of the quantity of a good and its price is very important and this relation is called the ________ function.</w:t>
      </w:r>
    </w:p>
    <w:p>
      <w:pPr>
        <w:spacing w:before="0"/>
      </w:pPr>
      <w:r>
        <w:rPr>
          <w:b w:val="0"/>
        </w:rPr>
      </w:r>
    </w:p>
    <w:p>
      <w:pPr>
        <w:spacing w:after="100" w:before="0"/>
      </w:pPr>
      <w:r>
        <w:rPr>
          <w:b w:val="0"/>
        </w:rPr>
        <w:t>A. Price</w:t>
      </w:r>
    </w:p>
    <w:p>
      <w:pPr>
        <w:spacing w:after="100" w:before="0"/>
      </w:pPr>
      <w:r>
        <w:rPr>
          <w:b w:val="0"/>
        </w:rPr>
        <w:t>B. Substitution</w:t>
      </w:r>
    </w:p>
    <w:p>
      <w:pPr>
        <w:spacing w:after="100" w:before="0"/>
      </w:pPr>
      <w:r>
        <w:rPr>
          <w:b w:val="0"/>
        </w:rPr>
        <w:t>C. Supply</w:t>
      </w:r>
    </w:p>
    <w:p>
      <w:pPr>
        <w:spacing w:after="100" w:before="0"/>
      </w:pPr>
      <w:r>
        <w:rPr>
          <w:b w:val="0"/>
        </w:rPr>
        <w:t>D. Demand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It’s the demand function which tends to establish the relation between consumer’s optimal choice and price relation. In other words, it helps to elaborate that how many units of a good will be purchased by a consumer at different prices.</w:t>
      </w:r>
    </w:p>
    <w:p>
      <w:pPr>
        <w:spacing w:before="0"/>
      </w:pPr>
      <w:r>
        <w:rPr>
          <w:b w:val="0"/>
        </w:rPr>
      </w:r>
    </w:p>
    <w:p>
      <w:pPr>
        <w:spacing w:after="100" w:line="360" w:lineRule="auto" w:before="0"/>
      </w:pPr>
      <w:r>
        <w:rPr>
          <w:b w:val="0"/>
        </w:rPr>
        <w:t>43. According to the categories of land mentioned in the Chola inscriptions ___________ was known as the land of non-Brahmana peasant proprietors?</w:t>
      </w:r>
    </w:p>
    <w:p>
      <w:pPr>
        <w:spacing w:before="0"/>
      </w:pPr>
      <w:r>
        <w:rPr>
          <w:b w:val="0"/>
        </w:rPr>
      </w:r>
    </w:p>
    <w:p>
      <w:pPr>
        <w:spacing w:after="100" w:before="0"/>
      </w:pPr>
      <w:r>
        <w:rPr>
          <w:b w:val="0"/>
        </w:rPr>
        <w:t>A. Vellanvagai</w:t>
      </w:r>
    </w:p>
    <w:p>
      <w:pPr>
        <w:spacing w:after="100" w:before="0"/>
      </w:pPr>
      <w:r>
        <w:rPr>
          <w:b w:val="0"/>
        </w:rPr>
        <w:t>B. Brahmadeya</w:t>
      </w:r>
    </w:p>
    <w:p>
      <w:pPr>
        <w:spacing w:after="100" w:before="0"/>
      </w:pPr>
      <w:r>
        <w:rPr>
          <w:b w:val="0"/>
        </w:rPr>
        <w:t>C. Shalabhoga</w:t>
      </w:r>
    </w:p>
    <w:p>
      <w:pPr>
        <w:spacing w:after="100" w:before="0"/>
      </w:pPr>
      <w:r>
        <w:rPr>
          <w:b w:val="0"/>
        </w:rPr>
        <w:t>D. Devadana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Vellanvagai which is termed as the land of the non-Brahmana peasant proprietor during Cholas time. This dynasty dates back to 3rd BCE, and lasted till 13th century CE. Prominent rulers belonging to it are RajaRaja chola and his successor Rajendra chola.</w:t>
      </w:r>
    </w:p>
    <w:p>
      <w:pPr>
        <w:spacing w:before="0"/>
      </w:pPr>
      <w:r>
        <w:rPr>
          <w:b w:val="0"/>
        </w:rPr>
      </w:r>
    </w:p>
    <w:p>
      <w:pPr>
        <w:spacing w:after="100" w:line="360" w:lineRule="auto" w:before="0"/>
      </w:pPr>
      <w:r>
        <w:rPr>
          <w:b w:val="0"/>
        </w:rPr>
        <w:t>44. In Microsoft Excel, the ______() function is used to count the number of cells within a range that meet the given criteria.</w:t>
      </w:r>
    </w:p>
    <w:p>
      <w:pPr>
        <w:spacing w:before="0"/>
      </w:pPr>
      <w:r>
        <w:rPr>
          <w:b w:val="0"/>
        </w:rPr>
      </w:r>
    </w:p>
    <w:p>
      <w:pPr>
        <w:spacing w:after="100" w:before="0"/>
      </w:pPr>
      <w:r>
        <w:rPr>
          <w:b w:val="0"/>
        </w:rPr>
        <w:t>A. COUNTIF</w:t>
      </w:r>
    </w:p>
    <w:p>
      <w:pPr>
        <w:spacing w:after="100" w:before="0"/>
      </w:pPr>
      <w:r>
        <w:rPr>
          <w:b w:val="0"/>
        </w:rPr>
        <w:t>B. COUNT</w:t>
      </w:r>
    </w:p>
    <w:p>
      <w:pPr>
        <w:spacing w:after="100" w:before="0"/>
      </w:pPr>
      <w:r>
        <w:rPr>
          <w:b w:val="0"/>
        </w:rPr>
        <w:t>C. SUMCOUNT</w:t>
      </w:r>
    </w:p>
    <w:p>
      <w:pPr>
        <w:spacing w:after="100" w:before="0"/>
      </w:pPr>
      <w:r>
        <w:rPr>
          <w:b w:val="0"/>
        </w:rPr>
        <w:t>D. COUNTSUM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COUNTIF Important Points Key Points</w:t>
      </w:r>
    </w:p>
    <w:p>
      <w:pPr>
        <w:spacing w:before="0"/>
      </w:pPr>
      <w:r>
        <w:rPr>
          <w:b w:val="0"/>
        </w:rPr>
        <w:t>• Excel COUNTIF function is used for counting cells within a specified range that meet a certain criterion. For instance, one can write a COUNTIF formula to find out how many cells in one’s worksheet include a number greater than or less than the number that has been specified.</w:t>
      </w:r>
    </w:p>
    <w:p>
      <w:pPr>
        <w:spacing w:before="0"/>
      </w:pPr>
      <w:r>
        <w:rPr>
          <w:b w:val="0"/>
        </w:rPr>
        <w:t>• Use COUNTIF, one of the statistical functions, to count the number of cells that meet a criterion; for example, to count the number of times a particular city appears in a customer list.</w:t>
      </w:r>
    </w:p>
    <w:p>
      <w:pPr>
        <w:spacing w:before="0"/>
      </w:pPr>
      <w:r>
        <w:rPr>
          <w:b w:val="0"/>
        </w:rPr>
        <w:t>• In its simplest form, COUNTIF says: =COUNTIF(Where do you want to look?, What do you want to look for?)</w:t>
      </w:r>
    </w:p>
    <w:p>
      <w:pPr>
        <w:spacing w:before="0"/>
      </w:pPr>
      <w:r>
        <w:rPr>
          <w:b w:val="0"/>
        </w:rPr>
        <w:t>• For example: =COUNTIF(A2:A5,"London")</w:t>
      </w:r>
    </w:p>
    <w:p>
      <w:pPr>
        <w:spacing w:before="0"/>
      </w:pPr>
      <w:r>
        <w:rPr>
          <w:b w:val="0"/>
        </w:rPr>
        <w:t>• =COUNTIF(A2:A5,A4)</w:t>
      </w:r>
    </w:p>
    <w:p>
      <w:pPr>
        <w:spacing w:before="0"/>
      </w:pPr>
      <w:r>
        <w:rPr>
          <w:b w:val="0"/>
        </w:rPr>
      </w:r>
    </w:p>
    <w:p>
      <w:pPr>
        <w:spacing w:after="100" w:line="360" w:lineRule="auto" w:before="0"/>
      </w:pPr>
      <w:r>
        <w:rPr>
          <w:b w:val="0"/>
        </w:rPr>
        <w:t>45. What is the sum of the first 12 terms of an arithmetic progression if the first term is 3 and last term is 47?</w:t>
      </w:r>
    </w:p>
    <w:p>
      <w:pPr>
        <w:spacing w:before="0"/>
      </w:pPr>
      <w:r>
        <w:rPr>
          <w:b w:val="0"/>
        </w:rPr>
      </w:r>
    </w:p>
    <w:p>
      <w:pPr>
        <w:spacing w:after="100" w:before="0"/>
      </w:pPr>
      <w:r>
        <w:rPr>
          <w:b w:val="0"/>
        </w:rPr>
        <w:t>A. 260</w:t>
      </w:r>
    </w:p>
    <w:p>
      <w:pPr>
        <w:spacing w:after="100" w:before="0"/>
      </w:pPr>
      <w:r>
        <w:rPr>
          <w:b w:val="0"/>
        </w:rPr>
        <w:t>B. 300</w:t>
      </w:r>
    </w:p>
    <w:p>
      <w:pPr>
        <w:spacing w:after="100" w:before="0"/>
      </w:pPr>
      <w:r>
        <w:rPr>
          <w:b w:val="0"/>
        </w:rPr>
        <w:t>C. 280</w:t>
      </w:r>
    </w:p>
    <w:p>
      <w:pPr>
        <w:spacing w:after="100" w:before="0"/>
      </w:pPr>
      <w:r>
        <w:rPr>
          <w:b w:val="0"/>
        </w:rPr>
        <w:t>D. 220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‘n’ terms of an A.P. is given as, Sum = (n/2) × (first term + last term) Given, n = 12 First term = 3 Last term = 47 ∴ Sum of 12 terms of A.P. = (12/2) × (3 + 47) = 6 × 50 = 300</w:t>
      </w:r>
    </w:p>
    <w:p>
      <w:pPr>
        <w:spacing w:before="0"/>
      </w:pPr>
      <w:r>
        <w:rPr>
          <w:b w:val="0"/>
        </w:rPr>
      </w:r>
    </w:p>
    <w:p>
      <w:pPr>
        <w:spacing w:after="100" w:line="360" w:lineRule="auto" w:before="0"/>
      </w:pPr>
      <w:r>
        <w:rPr>
          <w:b w:val="0"/>
        </w:rPr>
        <w:t>46. A non-zero number is greater than 7 times its reciprocal by 9.3. What is the number?</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5</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‘x’ ⇒ x - 7/x = 9.3 ⇒ x2 - 7 = 9.3x ⇒ x2 - 9.3x - 7 = 0 ⇒ x2 - 10x + 0.7x - 7 = 0 ⇒ x(x - 10) + 0.7(x - 10) = 0 ⇒ (x - 10)(x + 0.7) = 0 ⇒ x = 10, - 0.7 ∴ The number is 10</w:t>
      </w:r>
    </w:p>
    <w:p>
      <w:pPr>
        <w:spacing w:before="0"/>
      </w:pPr>
      <w:r>
        <w:rPr>
          <w:b w:val="0"/>
        </w:rPr>
      </w:r>
    </w:p>
    <w:p>
      <w:pPr>
        <w:spacing w:after="100" w:line="360" w:lineRule="auto" w:before="0"/>
      </w:pPr>
      <w:r>
        <w:rPr>
          <w:b w:val="0"/>
        </w:rPr>
        <w:t>47. If the company earns Rs. 20 lakh profit, and decides to distribute half of it to its shareholders, how much does D (in Rs. lakhs) get?</w:t>
      </w:r>
    </w:p>
    <w:p>
      <w:pPr>
        <w:spacing w:before="0"/>
      </w:pPr>
      <w:r>
        <w:rPr>
          <w:b w:val="0"/>
        </w:rPr>
      </w:r>
    </w:p>
    <w:p>
      <w:pPr>
        <w:spacing w:after="100" w:before="0"/>
      </w:pPr>
      <w:r>
        <w:rPr>
          <w:b w:val="0"/>
        </w:rPr>
        <w:t>A. Rs. 1.5 lakhs</w:t>
      </w:r>
    </w:p>
    <w:p>
      <w:pPr>
        <w:spacing w:after="100" w:before="0"/>
      </w:pPr>
      <w:r>
        <w:rPr>
          <w:b w:val="0"/>
        </w:rPr>
        <w:t>B. Rs. 2.5 lakhs</w:t>
      </w:r>
    </w:p>
    <w:p>
      <w:pPr>
        <w:spacing w:after="100" w:before="0"/>
      </w:pPr>
      <w:r>
        <w:rPr>
          <w:b w:val="0"/>
        </w:rPr>
        <w:t>C. Rs. 0.3 lakhs</w:t>
      </w:r>
    </w:p>
    <w:p>
      <w:pPr>
        <w:spacing w:after="100" w:before="0"/>
      </w:pPr>
      <w:r>
        <w:rPr>
          <w:b w:val="0"/>
        </w:rPr>
        <w:t>D. Rs. 2 lakhs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profit = 20 lakhs D’s share of profit = 20/100 × (1/2 × 2000000) = Rs. 200000 = Rs. 2 lakhs</w:t>
      </w:r>
    </w:p>
    <w:p>
      <w:pPr>
        <w:spacing w:before="0"/>
      </w:pPr>
      <w:r>
        <w:rPr>
          <w:b w:val="0"/>
        </w:rPr>
      </w:r>
    </w:p>
    <w:p>
      <w:pPr>
        <w:spacing w:after="100" w:line="360" w:lineRule="auto" w:before="0"/>
      </w:pPr>
      <w:r>
        <w:rPr>
          <w:b w:val="0"/>
        </w:rPr>
        <w:t>48. If the selling price of an item is Rs 1000 after getting a discount of 20%, then what was the marked price (in Rs)?</w:t>
      </w:r>
    </w:p>
    <w:p>
      <w:pPr>
        <w:spacing w:before="0"/>
      </w:pPr>
      <w:r>
        <w:rPr>
          <w:b w:val="0"/>
        </w:rPr>
      </w:r>
    </w:p>
    <w:p>
      <w:pPr>
        <w:spacing w:after="100" w:before="0"/>
      </w:pPr>
      <w:r>
        <w:rPr>
          <w:b w:val="0"/>
        </w:rPr>
        <w:t>A. 1200</w:t>
      </w:r>
    </w:p>
    <w:p>
      <w:pPr>
        <w:spacing w:after="100" w:before="0"/>
      </w:pPr>
      <w:r>
        <w:rPr>
          <w:b w:val="0"/>
        </w:rPr>
        <w:t>B. 1250</w:t>
      </w:r>
    </w:p>
    <w:p>
      <w:pPr>
        <w:spacing w:after="100" w:before="0"/>
      </w:pPr>
      <w:r>
        <w:rPr>
          <w:b w:val="0"/>
        </w:rPr>
        <w:t>C. 800</w:t>
      </w:r>
    </w:p>
    <w:p>
      <w:pPr>
        <w:spacing w:after="100" w:before="0"/>
      </w:pPr>
      <w:r>
        <w:rPr>
          <w:b w:val="0"/>
        </w:rPr>
        <w:t>D. 1400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Marked price - discount price ⇒ 1000 = MP - 20% of MP ⇒ 1000 = MP - 0.2MP ⇒ 0.8MP = 1000 ⇒ MP = 1000/0.8 = 1250 ∴ Marked price of item = Rs. 1250</w:t>
      </w:r>
    </w:p>
    <w:p>
      <w:pPr>
        <w:spacing w:before="0"/>
      </w:pPr>
      <w:r>
        <w:rPr>
          <w:b w:val="0"/>
        </w:rPr>
      </w:r>
    </w:p>
    <w:p>
      <w:pPr>
        <w:spacing w:after="100" w:line="360" w:lineRule="auto" w:before="0"/>
      </w:pPr>
      <w:r>
        <w:rPr>
          <w:b w:val="0"/>
        </w:rPr>
        <w:t>49. What is the slope of the line 2x + 3y = 12?</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-3/2</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Given:- 2x + 3y = 12 Concept used:- For a line equation, y = mx + c Where, m = Slope of a line Calculation:- A line with slope ‘m’ is represented as, y = mx + c ⇒ 2x + 3y = 12 ⇒ 3y = -2x + 12 ⇒ y = (-2/3)x + 4 ∴ The slope of the given line is -2/3</w:t>
      </w:r>
    </w:p>
    <w:p>
      <w:pPr>
        <w:spacing w:before="0"/>
      </w:pPr>
      <w:r>
        <w:rPr>
          <w:b w:val="0"/>
        </w:rPr>
      </w:r>
    </w:p>
    <w:p>
      <w:pPr>
        <w:spacing w:after="100" w:line="360" w:lineRule="auto" w:before="0"/>
      </w:pPr>
      <w:r>
        <w:rPr>
          <w:b w:val="0"/>
        </w:rPr>
        <w:t>50. The areas of two similar triangles ΔXYZ and ΔPQR are 100 sq cms and 25 sq cms respectively. If PQ = 4 cm then what is the length of XY (in cm)?</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the area of similar triangles is equal to the square of ratio of their corresponding sides, Hence, for similar triangles ΔXYZ and ΔPQR, ⇒ area(ΔXYZ)/area(ΔPQR) = (XY/PQ)2 ⇒ 100/25 = (XY/4)2 ⇒ 10/5 = XY/4 ⇒ XY = (10 × 4)/5 = 8 cm ∴ Length of XY = 8 cm</w:t>
      </w:r>
    </w:p>
    <w:p>
      <w:pPr>
        <w:spacing w:before="0"/>
      </w:pPr>
      <w:r>
        <w:rPr>
          <w:b w:val="0"/>
        </w:rPr>
      </w:r>
    </w:p>
    <w:p>
      <w:pPr>
        <w:spacing w:after="100" w:line="360" w:lineRule="auto" w:before="0"/>
      </w:pPr>
      <w:r>
        <w:rPr>
          <w:b w:val="0"/>
        </w:rPr>
        <w:t>51. If a taxi going at 40 km/hr takes 25 minutes to travel a certain distance, by how much should it increase its speed (in km/hr) to travel the same distance in 20 minutes?</w:t>
      </w:r>
    </w:p>
    <w:p>
      <w:pPr>
        <w:spacing w:before="0"/>
      </w:pPr>
      <w:r>
        <w:rPr>
          <w:b w:val="0"/>
        </w:rPr>
      </w:r>
    </w:p>
    <w:p>
      <w:pPr>
        <w:spacing w:after="100" w:before="0"/>
      </w:pPr>
      <w:r>
        <w:rPr>
          <w:b w:val="0"/>
        </w:rPr>
        <w:t>A. 50 km/hr</w:t>
      </w:r>
    </w:p>
    <w:p>
      <w:pPr>
        <w:spacing w:after="100" w:before="0"/>
      </w:pPr>
      <w:r>
        <w:rPr>
          <w:b w:val="0"/>
        </w:rPr>
        <w:t>B. 5 km/hr</w:t>
      </w:r>
    </w:p>
    <w:p>
      <w:pPr>
        <w:spacing w:after="100" w:before="0"/>
      </w:pPr>
      <w:r>
        <w:rPr>
          <w:b w:val="0"/>
        </w:rPr>
        <w:t>C. 25 km/hr</w:t>
      </w:r>
    </w:p>
    <w:p>
      <w:pPr>
        <w:spacing w:after="100" w:before="0"/>
      </w:pPr>
      <w:r>
        <w:rPr>
          <w:b w:val="0"/>
        </w:rPr>
        <w:t>D. 10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speed is 40 km/hr, time taken = 25 min. = 25/60 = (5/12) hrs. Distance travelled = Speed × Time = 40 × (5/12) = (50/3) km To cover the distance in 20 min., Speed of taxi should be = (50/3)/(20/60) = 50 km/hr ∴ The speed should be increased by = 50 - 40 = 10 km/hr. Shortcut Tricktime: 25 : 20 or time : 5: 4 time is inverset proportional to speed then, speed : 4: 5 here 4= 40kmph so, 5= 50 kmph ∴ Increased speed is 10 kmph</w:t>
      </w:r>
    </w:p>
    <w:p>
      <w:pPr>
        <w:spacing w:before="0"/>
      </w:pPr>
      <w:r>
        <w:rPr>
          <w:b w:val="0"/>
        </w:rPr>
      </w:r>
    </w:p>
    <w:p>
      <w:pPr>
        <w:spacing w:after="100" w:line="360" w:lineRule="auto" w:before="0"/>
      </w:pPr>
      <w:r>
        <w:rPr>
          <w:b w:val="0"/>
        </w:rPr>
        <w:t>52. The point P(a, b) is first reflected in origin to P1 and P1 is reflected in Y-axis to (4, -3). What are the coordinates of point P?</w:t>
      </w:r>
    </w:p>
    <w:p>
      <w:pPr>
        <w:spacing w:before="0"/>
      </w:pPr>
      <w:r>
        <w:rPr>
          <w:b w:val="0"/>
        </w:rPr>
      </w:r>
    </w:p>
    <w:p>
      <w:pPr>
        <w:spacing w:after="100" w:before="0"/>
      </w:pPr>
      <w:r>
        <w:rPr>
          <w:b w:val="0"/>
        </w:rPr>
        <w:t>A. (4, 3)</w:t>
      </w:r>
    </w:p>
    <w:p>
      <w:pPr>
        <w:spacing w:after="100" w:before="0"/>
      </w:pPr>
      <w:r>
        <w:rPr>
          <w:b w:val="0"/>
        </w:rPr>
        <w:t>B. (-4, 3)</w:t>
      </w:r>
    </w:p>
    <w:p>
      <w:pPr>
        <w:spacing w:after="100" w:before="0"/>
      </w:pPr>
      <w:r>
        <w:rPr>
          <w:b w:val="0"/>
        </w:rPr>
        <w:t>C. (3, 4)</w:t>
      </w:r>
    </w:p>
    <w:p>
      <w:pPr>
        <w:spacing w:after="100" w:before="0"/>
      </w:pPr>
      <w:r>
        <w:rPr>
          <w:b w:val="0"/>
        </w:rPr>
        <w:t>D.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Backtracking the point from last to first Reflection 1, Y-axis acts as a mirror: First take a reflection of a final given point (4,-3) in the y-axis When a point is reflected in the y-axis, y-coordinate remains the same, but the x-coordinate is reversed. ⇒ Coordinate of P1 = (-4, -3) Reflection 2, Origin acts as a mirror: Now take a reflection of point (-4,-3) along the origin When a point is reflected in origin, both its coordinates are reversed ∴ Coordinate of (P) = (4, 3)</w:t>
      </w:r>
    </w:p>
    <w:p>
      <w:pPr>
        <w:spacing w:before="0"/>
      </w:pPr>
      <w:r>
        <w:rPr>
          <w:b w:val="0"/>
        </w:rPr>
      </w:r>
    </w:p>
    <w:p>
      <w:pPr>
        <w:spacing w:after="100" w:line="360" w:lineRule="auto" w:before="0"/>
      </w:pPr>
      <w:r>
        <w:rPr>
          <w:b w:val="0"/>
        </w:rPr>
        <w:t>53. Ratio of shares of E and B to those of A, C, D and F is</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1</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Shares of E and B = (36 + 14)% of 5000000 = 50% of 5000000 = 50/100 × 5000000 = 2500000 Shares of A, C, D and F = (10 + 8 + 20 + 12)% of 5000000 = 50% of 5000000 = 2500000 ∴ Ratio of shares of E and B to those of A, C, D and F = 2500000 : 2500000 = 1 : 1</w:t>
      </w:r>
    </w:p>
    <w:p>
      <w:pPr>
        <w:spacing w:before="0"/>
      </w:pPr>
      <w:r>
        <w:rPr>
          <w:b w:val="0"/>
        </w:rPr>
      </w:r>
    </w:p>
    <w:p>
      <w:pPr>
        <w:spacing w:after="100" w:line="360" w:lineRule="auto" w:before="0"/>
      </w:pPr>
      <w:r>
        <w:rPr>
          <w:b w:val="0"/>
        </w:rPr>
        <w:t>54. Which partner has the lowest share?</w:t>
      </w:r>
    </w:p>
    <w:p>
      <w:pPr>
        <w:spacing w:before="0"/>
      </w:pPr>
      <w:r>
        <w:rPr>
          <w:b w:val="0"/>
        </w:rPr>
      </w:r>
    </w:p>
    <w:p>
      <w:pPr>
        <w:spacing w:after="100" w:before="0"/>
      </w:pPr>
      <w:r>
        <w:rPr>
          <w:b w:val="0"/>
        </w:rPr>
        <w:t>A. C</w:t>
      </w:r>
    </w:p>
    <w:p>
      <w:pPr>
        <w:spacing w:after="100" w:before="0"/>
      </w:pPr>
      <w:r>
        <w:rPr>
          <w:b w:val="0"/>
        </w:rPr>
        <w:t>B. B</w:t>
      </w:r>
    </w:p>
    <w:p>
      <w:pPr>
        <w:spacing w:after="100" w:before="0"/>
      </w:pPr>
      <w:r>
        <w:rPr>
          <w:b w:val="0"/>
        </w:rPr>
        <w:t>C. D</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pie chart, we can clearly see that C has lowest share.</w:t>
      </w:r>
    </w:p>
    <w:p>
      <w:pPr>
        <w:spacing w:before="0"/>
      </w:pPr>
      <w:r>
        <w:rPr>
          <w:b w:val="0"/>
        </w:rPr>
      </w:r>
    </w:p>
    <w:p>
      <w:pPr>
        <w:spacing w:after="100" w:line="360" w:lineRule="auto" w:before="0"/>
      </w:pPr>
      <w:r>
        <w:rPr>
          <w:b w:val="0"/>
        </w:rPr>
        <w:t>55. If -3/2 + (2/3)(3x + 9) = x/2, then what is the value of x?</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9</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-(3/2) + (2/3)(3x + 9) = x/2 ⇒ -(3/2) + 2x + 6 = x/2 ⇒ -3 + 4x + 12 = x ⇒ 4x - x = 3 - 12 ⇒ 3x = -9 ⇒ x = -9/3 = -3</w:t>
      </w:r>
    </w:p>
    <w:p>
      <w:pPr>
        <w:spacing w:before="0"/>
      </w:pPr>
      <w:r>
        <w:rPr>
          <w:b w:val="0"/>
        </w:rPr>
      </w:r>
    </w:p>
    <w:p>
      <w:pPr>
        <w:spacing w:after="100" w:line="360" w:lineRule="auto" w:before="0"/>
      </w:pPr>
      <w:r>
        <w:rPr>
          <w:b w:val="0"/>
        </w:rPr>
        <w:t>56. What is the value of Sec 30° + Tan 60°?</w:t>
      </w:r>
    </w:p>
    <w:p>
      <w:pPr>
        <w:spacing w:before="0"/>
      </w:pPr>
      <w:r>
        <w:rPr>
          <w:b w:val="0"/>
        </w:rPr>
      </w:r>
    </w:p>
    <w:p>
      <w:pPr>
        <w:spacing w:after="100" w:before="0"/>
      </w:pPr>
      <w:r>
        <w:rPr>
          <w:b w:val="0"/>
        </w:rPr>
        <w:t>A. 5/√3</w:t>
      </w:r>
    </w:p>
    <w:p>
      <w:pPr>
        <w:spacing w:after="100" w:before="0"/>
      </w:pPr>
      <w:r>
        <w:rPr>
          <w:b w:val="0"/>
        </w:rPr>
        <w:t>B. (√6 + 1)/√3</w:t>
      </w:r>
    </w:p>
    <w:p>
      <w:pPr>
        <w:spacing w:after="100" w:before="0"/>
      </w:pPr>
      <w:r>
        <w:rPr>
          <w:b w:val="0"/>
        </w:rPr>
        <w:t>C. (√3 + 2)/√3</w:t>
      </w:r>
    </w:p>
    <w:p>
      <w:pPr>
        <w:spacing w:after="100" w:before="0"/>
      </w:pPr>
      <w:r>
        <w:rPr>
          <w:b w:val="0"/>
        </w:rPr>
        <w:t>D. (1 +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 30° + tan 60° Calculation:- We can write, ⇒ 1/cos 30° + sin 60°/cos 60° ∵ cos 30° = sin 60° = √3/2, and cos 60° = 1/2 ⇒ 2/√3 + (√3/2)/(1/2) ⇒ 2/√3 + √3 ⇒ (2 + 3)/√3 ⇒ 5/√3 ∴ The required value is 5/√3.</w:t>
      </w:r>
    </w:p>
    <w:p>
      <w:pPr>
        <w:spacing w:before="0"/>
      </w:pPr>
      <w:r>
        <w:rPr>
          <w:b w:val="0"/>
        </w:rPr>
      </w:r>
    </w:p>
    <w:p>
      <w:pPr>
        <w:spacing w:after="100" w:line="360" w:lineRule="auto" w:before="0"/>
      </w:pPr>
      <w:r>
        <w:rPr>
          <w:b w:val="0"/>
        </w:rPr>
        <w:t>57. What is the area (in sq cm) of a rectangle of perimeter 48 cm and breadth 10 cm?</w:t>
      </w:r>
    </w:p>
    <w:p>
      <w:pPr>
        <w:spacing w:before="0"/>
      </w:pPr>
      <w:r>
        <w:rPr>
          <w:b w:val="0"/>
        </w:rPr>
      </w:r>
    </w:p>
    <w:p>
      <w:pPr>
        <w:spacing w:after="100" w:before="0"/>
      </w:pPr>
      <w:r>
        <w:rPr>
          <w:b w:val="0"/>
        </w:rPr>
        <w:t>A. 140</w:t>
      </w:r>
    </w:p>
    <w:p>
      <w:pPr>
        <w:spacing w:after="100" w:before="0"/>
      </w:pPr>
      <w:r>
        <w:rPr>
          <w:b w:val="0"/>
        </w:rPr>
        <w:t>B. 480</w:t>
      </w:r>
    </w:p>
    <w:p>
      <w:pPr>
        <w:spacing w:after="100" w:before="0"/>
      </w:pPr>
      <w:r>
        <w:rPr>
          <w:b w:val="0"/>
        </w:rPr>
        <w:t>C. 240</w:t>
      </w:r>
    </w:p>
    <w:p>
      <w:pPr>
        <w:spacing w:after="100" w:before="0"/>
      </w:pPr>
      <w:r>
        <w:rPr>
          <w:b w:val="0"/>
        </w:rPr>
        <w:t>D. 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of a rectangle = 2(length + breadth) ⇒ 48 = 2(length + 10) ⇒ 24 = length + 10 ⇒ Length = 24 - 10 = 14 cm ∴ Area of rectangle = length × breadth = 14 × 10 = 140 cm2</w:t>
      </w:r>
    </w:p>
    <w:p>
      <w:pPr>
        <w:spacing w:before="0"/>
      </w:pPr>
      <w:r>
        <w:rPr>
          <w:b w:val="0"/>
        </w:rPr>
      </w:r>
    </w:p>
    <w:p>
      <w:pPr>
        <w:spacing w:after="100" w:line="360" w:lineRule="auto" w:before="0"/>
      </w:pPr>
      <w:r>
        <w:rPr>
          <w:b w:val="0"/>
        </w:rPr>
        <w:t>58. Δ PQR is right angled at Q. If ∠R = 30°, then what is the value of Cot P?</w:t>
      </w:r>
    </w:p>
    <w:p>
      <w:pPr>
        <w:spacing w:before="0"/>
      </w:pPr>
      <w:r>
        <w:rPr>
          <w:b w:val="0"/>
        </w:rPr>
      </w:r>
    </w:p>
    <w:p>
      <w:pPr>
        <w:spacing w:after="100" w:before="0"/>
      </w:pPr>
      <w:r>
        <w:rPr>
          <w:b w:val="0"/>
        </w:rPr>
        <w:t>A. 1/2</w:t>
      </w:r>
    </w:p>
    <w:p>
      <w:pPr>
        <w:spacing w:after="100" w:before="0"/>
      </w:pPr>
      <w:r>
        <w:rPr>
          <w:b w:val="0"/>
        </w:rPr>
        <w:t>B. 1/√2</w:t>
      </w:r>
    </w:p>
    <w:p>
      <w:pPr>
        <w:spacing w:after="100" w:before="0"/>
      </w:pPr>
      <w:r>
        <w:rPr>
          <w:b w:val="0"/>
        </w:rPr>
        <w:t>C. 1/√3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∆PQR, ∠Q = 90° and ∠R = 30° Concept used: Sum of angles of a triangle = 180° Calculation: ⇒ ∠P + ∠Q + ∠R = 180° ⇒ 30° + 90° + ∠P = 180° ⇒ ∠P = 180° - 120° = 60° ⇒ cot P = cot 60° = 1/√3 ∴ Cot P = 1/√3</w:t>
      </w:r>
    </w:p>
    <w:p>
      <w:pPr>
        <w:spacing w:before="0"/>
      </w:pPr>
      <w:r>
        <w:rPr>
          <w:b w:val="0"/>
        </w:rPr>
      </w:r>
    </w:p>
    <w:p>
      <w:pPr>
        <w:spacing w:after="100" w:line="360" w:lineRule="auto" w:before="0"/>
      </w:pPr>
      <w:r>
        <w:rPr>
          <w:b w:val="0"/>
        </w:rPr>
        <w:t>59. If A and B together do a job in 7.5 days and if A could do the job in 10 days if he worked alone. How many days would B take to do the job if he worked alone?</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25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1 day work + B’s 1 day work = 1/7.5 = 2/15 A’s 1 day work = 1/10 B’s 1 day work = 2/15 - 1/10 = 1/30 ∴ B will do the job in 30 days if he worked alone</w:t>
      </w:r>
    </w:p>
    <w:p>
      <w:pPr>
        <w:spacing w:before="0"/>
      </w:pPr>
      <w:r>
        <w:rPr>
          <w:b w:val="0"/>
        </w:rPr>
      </w:r>
    </w:p>
    <w:p>
      <w:pPr>
        <w:spacing w:after="100" w:line="360" w:lineRule="auto" w:before="0"/>
      </w:pPr>
      <w:r>
        <w:rPr>
          <w:b w:val="0"/>
        </w:rPr>
        <w:t>60. What is the largest 4 digit number which is exactly divisible by 81?</w:t>
      </w:r>
    </w:p>
    <w:p>
      <w:pPr>
        <w:spacing w:before="0"/>
      </w:pPr>
      <w:r>
        <w:rPr>
          <w:b w:val="0"/>
        </w:rPr>
      </w:r>
    </w:p>
    <w:p>
      <w:pPr>
        <w:spacing w:after="100" w:before="0"/>
      </w:pPr>
      <w:r>
        <w:rPr>
          <w:b w:val="0"/>
        </w:rPr>
        <w:t>A. 9993</w:t>
      </w:r>
    </w:p>
    <w:p>
      <w:pPr>
        <w:spacing w:after="100" w:before="0"/>
      </w:pPr>
      <w:r>
        <w:rPr>
          <w:b w:val="0"/>
        </w:rPr>
        <w:t>B. 9936</w:t>
      </w:r>
    </w:p>
    <w:p>
      <w:pPr>
        <w:spacing w:after="100" w:before="0"/>
      </w:pPr>
      <w:r>
        <w:rPr>
          <w:b w:val="0"/>
        </w:rPr>
        <w:t>C. 9918</w:t>
      </w:r>
    </w:p>
    <w:p>
      <w:pPr>
        <w:spacing w:after="100" w:before="0"/>
      </w:pPr>
      <w:r>
        <w:rPr>
          <w:b w:val="0"/>
        </w:rPr>
        <w:t>D. 9963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largest 4 digit number is 9999 When 9999 is divided by 81, a remainder of 36 is obtained ∴ The largest 4 digit number exactly divisible by 81 = 9999 - 36 = 9963</w:t>
      </w:r>
    </w:p>
    <w:p>
      <w:pPr>
        <w:spacing w:before="0"/>
      </w:pPr>
      <w:r>
        <w:rPr>
          <w:b w:val="0"/>
        </w:rPr>
      </w:r>
    </w:p>
    <w:p>
      <w:pPr>
        <w:spacing w:after="100" w:line="360" w:lineRule="auto" w:before="0"/>
      </w:pPr>
      <w:r>
        <w:rPr>
          <w:b w:val="0"/>
        </w:rPr>
        <w:t>61. If a vendor sells a coconut at Rs. 24 he makes 20% loss. If he sells at Rs. 36 then what is his profit percentage?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a coconut is Rs. ‘x’ Cost price - loss = selling price ⇒ x - 20% of x = 24 ⇒ x - 0.2x = 24 ⇒ 0.8x = 24 ⇒ x = 24/0.8 = Rs. 30 Cost price of a coconut = Rs. 30 When the selling price is Rs. 36, ∴ Profit % = [(36 - 30)/30] × 100 = 20%</w:t>
      </w:r>
    </w:p>
    <w:p>
      <w:pPr>
        <w:spacing w:before="0"/>
      </w:pPr>
      <w:r>
        <w:rPr>
          <w:b w:val="0"/>
        </w:rPr>
      </w:r>
    </w:p>
    <w:p>
      <w:pPr>
        <w:spacing w:after="100" w:line="360" w:lineRule="auto" w:before="0"/>
      </w:pPr>
      <w:r>
        <w:rPr>
          <w:b w:val="0"/>
        </w:rPr>
        <w:t>62. If A = 2B = 4C; what is the value of A : B : C?</w:t>
      </w:r>
    </w:p>
    <w:p>
      <w:pPr>
        <w:spacing w:before="0"/>
      </w:pPr>
      <w:r>
        <w:rPr>
          <w:b w:val="0"/>
        </w:rPr>
      </w:r>
    </w:p>
    <w:p>
      <w:pPr>
        <w:spacing w:after="100" w:before="0"/>
      </w:pPr>
      <w:r>
        <w:rPr>
          <w:b w:val="0"/>
        </w:rPr>
        <w:t>A. 4 : 2 : 1</w:t>
      </w:r>
    </w:p>
    <w:p>
      <w:pPr>
        <w:spacing w:after="100" w:before="0"/>
      </w:pPr>
      <w:r>
        <w:rPr>
          <w:b w:val="0"/>
        </w:rPr>
        <w:t>B. 1 : 2 : 4</w:t>
      </w:r>
    </w:p>
    <w:p>
      <w:pPr>
        <w:spacing w:after="100" w:before="0"/>
      </w:pPr>
      <w:r>
        <w:rPr>
          <w:b w:val="0"/>
        </w:rPr>
        <w:t>C. 8 : 4 : 1</w:t>
      </w:r>
    </w:p>
    <w:p>
      <w:pPr>
        <w:spacing w:after="100" w:before="0"/>
      </w:pPr>
      <w:r>
        <w:rPr>
          <w:b w:val="0"/>
        </w:rPr>
        <w:t>D. 16 :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2B ⇒ B = A/2 Also, A = 4C ⇒ C = A/4 ∴ A ∶ B ∶ C = A ∶ A/2 ∶ A/4 = 1 ∶ 1/2 ∶ 1/4 = 4 ∶ 2 ∶ 1</w:t>
      </w:r>
    </w:p>
    <w:p>
      <w:pPr>
        <w:spacing w:before="0"/>
      </w:pPr>
      <w:r>
        <w:rPr>
          <w:b w:val="0"/>
        </w:rPr>
      </w:r>
    </w:p>
    <w:p>
      <w:pPr>
        <w:spacing w:after="100" w:line="360" w:lineRule="auto" w:before="0"/>
      </w:pPr>
      <w:r>
        <w:rPr>
          <w:b w:val="0"/>
        </w:rPr>
        <w:t>63. Share of E is equal to the combined shares of</w:t>
      </w:r>
    </w:p>
    <w:p>
      <w:pPr>
        <w:spacing w:before="0"/>
      </w:pPr>
      <w:r>
        <w:rPr>
          <w:b w:val="0"/>
        </w:rPr>
      </w:r>
    </w:p>
    <w:p>
      <w:pPr>
        <w:spacing w:after="100" w:before="0"/>
      </w:pPr>
      <w:r>
        <w:rPr>
          <w:b w:val="0"/>
        </w:rPr>
        <w:t>A. F, A and B</w:t>
      </w:r>
    </w:p>
    <w:p>
      <w:pPr>
        <w:spacing w:after="100" w:before="0"/>
      </w:pPr>
      <w:r>
        <w:rPr>
          <w:b w:val="0"/>
        </w:rPr>
        <w:t>B. D, C and B</w:t>
      </w:r>
    </w:p>
    <w:p>
      <w:pPr>
        <w:spacing w:after="100" w:before="0"/>
      </w:pPr>
      <w:r>
        <w:rPr>
          <w:b w:val="0"/>
        </w:rPr>
        <w:t>C. A, B and C</w:t>
      </w:r>
    </w:p>
    <w:p>
      <w:pPr>
        <w:spacing w:after="100" w:before="0"/>
      </w:pPr>
      <w:r>
        <w:rPr>
          <w:b w:val="0"/>
        </w:rPr>
        <w:t>D. F, C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Share of E = 36% Combined shares of F, A and B = 12% + 10% + 14% = 36% Combined shares of D, C and B = 20% + 8% + 14% = 42% Combined shares of A, B and C = 10% + 14% + 8% = 32% Combined shares of F, C and D = 12% + 8% + 20% = 40% ∴ Share of E is equal to the combined shares of F, A and B.</w:t>
      </w:r>
    </w:p>
    <w:p>
      <w:pPr>
        <w:spacing w:before="0"/>
      </w:pPr>
      <w:r>
        <w:rPr>
          <w:b w:val="0"/>
        </w:rPr>
      </w:r>
    </w:p>
    <w:p>
      <w:pPr>
        <w:spacing w:after="100" w:line="360" w:lineRule="auto" w:before="0"/>
      </w:pPr>
      <w:r>
        <w:rPr>
          <w:b w:val="0"/>
        </w:rPr>
        <w:t>64. The average cost of 4 items in a shopping list is Rs. 1,250. If one more item whose cost is Rs 2,000 is added to the list what will be the new average (in Rs.)?</w:t>
      </w:r>
    </w:p>
    <w:p>
      <w:pPr>
        <w:spacing w:before="0"/>
      </w:pPr>
      <w:r>
        <w:rPr>
          <w:b w:val="0"/>
        </w:rPr>
      </w:r>
    </w:p>
    <w:p>
      <w:pPr>
        <w:spacing w:after="100" w:before="0"/>
      </w:pPr>
      <w:r>
        <w:rPr>
          <w:b w:val="0"/>
        </w:rPr>
        <w:t>A. 1100</w:t>
      </w:r>
    </w:p>
    <w:p>
      <w:pPr>
        <w:spacing w:after="100" w:before="0"/>
      </w:pPr>
      <w:r>
        <w:rPr>
          <w:b w:val="0"/>
        </w:rPr>
        <w:t>B. 1500</w:t>
      </w:r>
    </w:p>
    <w:p>
      <w:pPr>
        <w:spacing w:after="100" w:before="0"/>
      </w:pPr>
      <w:r>
        <w:rPr>
          <w:b w:val="0"/>
        </w:rPr>
        <w:t>C. 1400</w:t>
      </w:r>
    </w:p>
    <w:p>
      <w:pPr>
        <w:spacing w:after="100" w:before="0"/>
      </w:pPr>
      <w:r>
        <w:rPr>
          <w:b w:val="0"/>
        </w:rPr>
        <w:t>D. 1250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of 4 items = 4 × 1250 = Rs. 5000 Total cost of 5 items = 5000 + 2000 = Rs. 7000 ∴ New average = 7000/5 = Rs. 1400</w:t>
      </w:r>
    </w:p>
    <w:p>
      <w:pPr>
        <w:spacing w:before="0"/>
      </w:pPr>
      <w:r>
        <w:rPr>
          <w:b w:val="0"/>
        </w:rPr>
      </w:r>
    </w:p>
    <w:p>
      <w:pPr>
        <w:spacing w:after="100" w:line="360" w:lineRule="auto" w:before="0"/>
      </w:pPr>
      <w:r>
        <w:rPr>
          <w:b w:val="0"/>
        </w:rPr>
        <w:t>65. 20 is 0.25% of?</w:t>
      </w:r>
    </w:p>
    <w:p>
      <w:pPr>
        <w:spacing w:before="0"/>
      </w:pPr>
      <w:r>
        <w:rPr>
          <w:b w:val="0"/>
        </w:rPr>
      </w:r>
    </w:p>
    <w:p>
      <w:pPr>
        <w:spacing w:after="100" w:before="0"/>
      </w:pPr>
      <w:r>
        <w:rPr>
          <w:b w:val="0"/>
        </w:rPr>
        <w:t>A. 10000</w:t>
      </w:r>
    </w:p>
    <w:p>
      <w:pPr>
        <w:spacing w:after="100" w:before="0"/>
      </w:pPr>
      <w:r>
        <w:rPr>
          <w:b w:val="0"/>
        </w:rPr>
        <w:t>B. 8000</w:t>
      </w:r>
    </w:p>
    <w:p>
      <w:pPr>
        <w:spacing w:after="100" w:before="0"/>
      </w:pPr>
      <w:r>
        <w:rPr>
          <w:b w:val="0"/>
        </w:rPr>
        <w:t>C. 5000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20 is 0.25% of x ⇒ 20 = 0.25/100 × x ⇒ x = (20 × 100)/0.25 = 8000 ∴ 20 is 0.25% of 8000</w:t>
      </w:r>
    </w:p>
    <w:p>
      <w:pPr>
        <w:spacing w:before="0"/>
      </w:pPr>
      <w:r>
        <w:rPr>
          <w:b w:val="0"/>
        </w:rPr>
      </w:r>
    </w:p>
    <w:p>
      <w:pPr>
        <w:spacing w:after="100" w:line="360" w:lineRule="auto" w:before="0"/>
      </w:pPr>
      <w:r>
        <w:rPr>
          <w:b w:val="0"/>
        </w:rPr>
        <w:t>66. If compound interest received on a certain amount in the 3rd year is Rs. 1,240, what will be the compound interest (in Rs) for the 4th year on the same amount at 9% rate of interest?</w:t>
      </w:r>
    </w:p>
    <w:p>
      <w:pPr>
        <w:spacing w:before="0"/>
      </w:pPr>
      <w:r>
        <w:rPr>
          <w:b w:val="0"/>
        </w:rPr>
      </w:r>
    </w:p>
    <w:p>
      <w:pPr>
        <w:spacing w:after="100" w:before="0"/>
      </w:pPr>
      <w:r>
        <w:rPr>
          <w:b w:val="0"/>
        </w:rPr>
        <w:t>A. 1245.6</w:t>
      </w:r>
    </w:p>
    <w:p>
      <w:pPr>
        <w:spacing w:after="100" w:before="0"/>
      </w:pPr>
      <w:r>
        <w:rPr>
          <w:b w:val="0"/>
        </w:rPr>
        <w:t>B. 1521.6</w:t>
      </w:r>
    </w:p>
    <w:p>
      <w:pPr>
        <w:spacing w:after="100" w:before="0"/>
      </w:pPr>
      <w:r>
        <w:rPr>
          <w:b w:val="0"/>
        </w:rPr>
        <w:t>C. 1351.6</w:t>
      </w:r>
    </w:p>
    <w:p>
      <w:pPr>
        <w:spacing w:after="100" w:before="0"/>
      </w:pPr>
      <w:r>
        <w:rPr>
          <w:b w:val="0"/>
        </w:rPr>
        <w:t>D. 1220.6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Compound interest for 4th year = Compound interest in 3rd year × (1 + R/100) Compound interest in 3rd year = Rs. 1240 R = 9% ∴ Compound interest for 4th year = 1240 × (1 + 9/100) = Rs. 1351.6</w:t>
      </w:r>
    </w:p>
    <w:p>
      <w:pPr>
        <w:spacing w:before="0"/>
      </w:pPr>
      <w:r>
        <w:rPr>
          <w:b w:val="0"/>
        </w:rPr>
      </w:r>
    </w:p>
    <w:p>
      <w:pPr>
        <w:spacing w:after="100" w:line="360" w:lineRule="auto" w:before="0"/>
      </w:pPr>
      <w:r>
        <w:rPr>
          <w:b w:val="0"/>
        </w:rPr>
        <w:t>67. In what ratio is the segment joining (-1, 3) and (2, -4) divided by the Y axis?</w:t>
      </w:r>
    </w:p>
    <w:p>
      <w:pPr>
        <w:spacing w:before="0"/>
      </w:pPr>
      <w:r>
        <w:rPr>
          <w:b w:val="0"/>
        </w:rPr>
      </w:r>
    </w:p>
    <w:p>
      <w:pPr>
        <w:spacing w:after="100" w:before="0"/>
      </w:pPr>
      <w:r>
        <w:rPr>
          <w:b w:val="0"/>
        </w:rPr>
        <w:t>A. 2 : 1</w:t>
      </w:r>
    </w:p>
    <w:p>
      <w:pPr>
        <w:spacing w:after="100" w:before="0"/>
      </w:pPr>
      <w:r>
        <w:rPr>
          <w:b w:val="0"/>
        </w:rPr>
        <w:t>B. 1 : 4</w:t>
      </w:r>
    </w:p>
    <w:p>
      <w:pPr>
        <w:spacing w:after="100" w:before="0"/>
      </w:pPr>
      <w:r>
        <w:rPr>
          <w:b w:val="0"/>
        </w:rPr>
        <w:t>C. 1 : 2</w:t>
      </w:r>
    </w:p>
    <w:p>
      <w:pPr>
        <w:spacing w:after="100" w:before="0"/>
      </w:pPr>
      <w:r>
        <w:rPr>
          <w:b w:val="0"/>
        </w:rPr>
        <w:t>D. 4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Coordinates of points joining line segment are (-1, 3) and (2, -4) Also, the line is divided by the Y axis. Concept: According to the section formula, if a point P(x, y) that lies on a line segment AB joining points A(x1, y1) and B(x2, y2), divides the line in the ratio m ∶ n, then the coordinates of P can be computed as, Coordinates of P = (x, y) = [(mx2 + nx1)/(m + n)], [(my2 + ny1)/(m + n)] Calculation: Let y-axis divide the segment joining (-1, 3) and (2, -4) in the ratio m ∶ n and the line segment intersect the y-axis on point P(0, y) Hence, Coordinates of P = (0, y) = [(2 m - n)/(m + n)], [(-4 m + 3n)/(m + n)] ⇒ 0 = (2 m - n)/(m + n) ⇒ 2 m - n = 0 ⇒ 2 m = n ⇒ m/n = 1/2 ∴ The y-axis divides the given line segment in ratio 1 ∶ 2</w:t>
      </w:r>
    </w:p>
    <w:p>
      <w:pPr>
        <w:spacing w:before="0"/>
      </w:pPr>
      <w:r>
        <w:rPr>
          <w:b w:val="0"/>
        </w:rPr>
      </w:r>
    </w:p>
    <w:p>
      <w:pPr>
        <w:spacing w:after="100" w:line="360" w:lineRule="auto" w:before="0"/>
      </w:pPr>
      <w:r>
        <w:rPr>
          <w:b w:val="0"/>
        </w:rPr>
        <w:t>68. If Sec θ = 5/3, then what is the value of Cosec θ?</w:t>
      </w:r>
    </w:p>
    <w:p>
      <w:pPr>
        <w:spacing w:before="0"/>
      </w:pPr>
      <w:r>
        <w:rPr>
          <w:b w:val="0"/>
        </w:rPr>
      </w:r>
    </w:p>
    <w:p>
      <w:pPr>
        <w:spacing w:after="100" w:before="0"/>
      </w:pPr>
      <w:r>
        <w:rPr>
          <w:b w:val="0"/>
        </w:rPr>
        <w:t>A. 0.8</w:t>
      </w:r>
    </w:p>
    <w:p>
      <w:pPr>
        <w:spacing w:after="100" w:before="0"/>
      </w:pPr>
      <w:r>
        <w:rPr>
          <w:b w:val="0"/>
        </w:rPr>
        <w:t>B. 1.25</w:t>
      </w:r>
    </w:p>
    <w:p>
      <w:pPr>
        <w:spacing w:after="100" w:before="0"/>
      </w:pPr>
      <w:r>
        <w:rPr>
          <w:b w:val="0"/>
        </w:rPr>
        <w:t>C. 4/3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Secθ = 5/3 Formula used:- Using trigonometric identities, sec2θ = 1 + tan2θ cosec2θ = 1 + cot2θ Calculation:- From identities - ⇒ tan2θ = 25/9 - 1 = 16/9 ∴ cot2θ = 9/16 Also, ⇒ cosec2θ = 1 + cot2θ = 1 + 9/16 = 25/16 ⇒ cosec2θ = 25/16 ∴ cosecθ = √(25/16) = 5/4 cosecθ = 1.25 ∴ The required value of cosecθ = 1.25. Shortcut Trick Calculation:- secθ = 5/3 = Hypotenuse/Adjacent From Shree Dharacharya Formula - Hypotenuse2 = Opposite2 + Adjacent2 ∴ Opposite = √(52 - 32) Opposite = 4 ∴ cosecθ = Hypotenuse/Opposite = 5/4 = 1.25 ∴ The required value of cosecθ is 1.25.</w:t>
      </w:r>
    </w:p>
    <w:p>
      <w:pPr>
        <w:spacing w:before="0"/>
      </w:pPr>
      <w:r>
        <w:rPr>
          <w:b w:val="0"/>
        </w:rPr>
      </w:r>
    </w:p>
    <w:p>
      <w:pPr>
        <w:spacing w:after="100" w:line="360" w:lineRule="auto" w:before="0"/>
      </w:pPr>
      <w:r>
        <w:rPr>
          <w:b w:val="0"/>
        </w:rPr>
        <w:t>69. If a - b = 2 and ab = 8, then what is the value of (a3 - b3)?</w:t>
      </w:r>
    </w:p>
    <w:p>
      <w:pPr>
        <w:spacing w:before="0"/>
      </w:pPr>
      <w:r>
        <w:rPr>
          <w:b w:val="0"/>
        </w:rPr>
      </w:r>
    </w:p>
    <w:p>
      <w:pPr>
        <w:spacing w:after="100" w:before="0"/>
      </w:pPr>
      <w:r>
        <w:rPr>
          <w:b w:val="0"/>
        </w:rPr>
        <w:t>A. 65</w:t>
      </w:r>
    </w:p>
    <w:p>
      <w:pPr>
        <w:spacing w:after="100" w:before="0"/>
      </w:pPr>
      <w:r>
        <w:rPr>
          <w:b w:val="0"/>
        </w:rPr>
        <w:t>B. 34</w:t>
      </w:r>
    </w:p>
    <w:p>
      <w:pPr>
        <w:spacing w:after="100" w:before="0"/>
      </w:pPr>
      <w:r>
        <w:rPr>
          <w:b w:val="0"/>
        </w:rPr>
        <w:t>C. 43</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 - b)3 = (a3 - b3) - 3ab(a - b) ⇒ (a3 - b3) = (a - b)3 + 3ab(a - b) ⇒ (2)3 + 3(8)(2) ⇒ 8 + 48 ⇒ 56</w:t>
      </w:r>
    </w:p>
    <w:p>
      <w:pPr>
        <w:spacing w:before="0"/>
      </w:pPr>
      <w:r>
        <w:rPr>
          <w:b w:val="0"/>
        </w:rPr>
      </w:r>
    </w:p>
    <w:p>
      <w:pPr>
        <w:spacing w:after="100" w:line="360" w:lineRule="auto" w:before="0"/>
      </w:pPr>
      <w:r>
        <w:rPr>
          <w:b w:val="0"/>
        </w:rPr>
        <w:t>70. In the following question, a sentence has been given in Active/Passive voice. Out of the four alternatives suggested, select the one which best expresses the same sentence in Passive/Active voice. Gopal ran the marathon in record time.</w:t>
      </w:r>
    </w:p>
    <w:p>
      <w:pPr>
        <w:spacing w:before="0"/>
      </w:pPr>
      <w:r>
        <w:rPr>
          <w:b w:val="0"/>
        </w:rPr>
      </w:r>
    </w:p>
    <w:p>
      <w:pPr>
        <w:spacing w:after="100" w:before="0"/>
      </w:pPr>
      <w:r>
        <w:rPr>
          <w:b w:val="0"/>
        </w:rPr>
        <w:t>A. The marathon was run by Gopal in record time.</w:t>
      </w:r>
    </w:p>
    <w:p>
      <w:pPr>
        <w:spacing w:after="100" w:before="0"/>
      </w:pPr>
      <w:r>
        <w:rPr>
          <w:b w:val="0"/>
        </w:rPr>
        <w:t>B. The marathon is run by Gopal in record time.</w:t>
      </w:r>
    </w:p>
    <w:p>
      <w:pPr>
        <w:spacing w:after="100" w:before="0"/>
      </w:pPr>
      <w:r>
        <w:rPr>
          <w:b w:val="0"/>
        </w:rPr>
        <w:t>C. Gopal in record time run the marathon</w:t>
      </w:r>
    </w:p>
    <w:p>
      <w:pPr>
        <w:spacing w:after="100" w:before="0"/>
      </w:pPr>
      <w:r>
        <w:rPr>
          <w:b w:val="0"/>
        </w:rPr>
        <w:t>D. Gopal in record time is running the marathon.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marathon was run by Gopal’. The given sentence is in the Active voice, as the form of the verb (ran) shows that its subject (Gopal) does something. Therefore, it has to be changed to the Passive voice, where something is done to the subject. In order to do that, Both these rules are observed in Option 1. The other options are incorrect as they violate these rules of grammar. Option 2 is wrong as ‘ran’ has to be changed to ‘was run’, and not ‘is run’ because it changes the tense of the verb. Options 3 and 4 are wrong as they retain ‘Gopal’ as the subject.</w:t>
      </w:r>
    </w:p>
    <w:p>
      <w:pPr>
        <w:spacing w:before="0"/>
      </w:pPr>
      <w:r>
        <w:rPr>
          <w:b w:val="0"/>
        </w:rPr>
        <w:t>• The verb should be changed from the Active voice to the Passive voice without changing its tense (‘ran’ to ‘was run’)</w:t>
      </w:r>
    </w:p>
    <w:p>
      <w:pPr>
        <w:spacing w:before="0"/>
      </w:pPr>
      <w:r>
        <w:rPr>
          <w:b w:val="0"/>
        </w:rPr>
        <w:t>• The object of the transitive verb in the Active voice (the marathon) should become the subject of the verb in the Passive voice ( ‘The marathon’ becomes the subject in place of ‘Gopal’)</w:t>
      </w:r>
    </w:p>
    <w:p>
      <w:pPr>
        <w:spacing w:before="0"/>
      </w:pPr>
      <w:r>
        <w:rPr>
          <w:b w:val="0"/>
        </w:rPr>
      </w:r>
    </w:p>
    <w:p>
      <w:pPr>
        <w:spacing w:after="100" w:line="360" w:lineRule="auto" w:before="0"/>
      </w:pPr>
      <w:r>
        <w:rPr>
          <w:b w:val="0"/>
        </w:rPr>
        <w:t>71. In the following question, out of the four alternatives, select the alternative which best expresses the meaning of the idiom/phrase. Keep under one's hat</w:t>
      </w:r>
    </w:p>
    <w:p>
      <w:pPr>
        <w:spacing w:before="0"/>
      </w:pPr>
      <w:r>
        <w:rPr>
          <w:b w:val="0"/>
        </w:rPr>
      </w:r>
    </w:p>
    <w:p>
      <w:pPr>
        <w:spacing w:after="100" w:before="0"/>
      </w:pPr>
      <w:r>
        <w:rPr>
          <w:b w:val="0"/>
        </w:rPr>
        <w:t>A. Keep all your wealth in your home</w:t>
      </w:r>
    </w:p>
    <w:p>
      <w:pPr>
        <w:spacing w:after="100" w:before="0"/>
      </w:pPr>
      <w:r>
        <w:rPr>
          <w:b w:val="0"/>
        </w:rPr>
        <w:t>B. To keep something a secret</w:t>
      </w:r>
    </w:p>
    <w:p>
      <w:pPr>
        <w:spacing w:after="100" w:before="0"/>
      </w:pPr>
      <w:r>
        <w:rPr>
          <w:b w:val="0"/>
        </w:rPr>
        <w:t>C. Steal and hide something</w:t>
      </w:r>
    </w:p>
    <w:p>
      <w:pPr>
        <w:spacing w:after="100" w:before="0"/>
      </w:pPr>
      <w:r>
        <w:rPr>
          <w:b w:val="0"/>
        </w:rPr>
        <w:t>D. Take care of somebody else's valuables given to you for safe keeping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keep something a secret’. ‘To keep something under your hat’ is ‘to keep something secret and not tell anyone else’. Usage: Something has been bothering her, but she’s been keeping it under her hat.</w:t>
      </w:r>
    </w:p>
    <w:p>
      <w:pPr>
        <w:spacing w:before="0"/>
      </w:pPr>
      <w:r>
        <w:rPr>
          <w:b w:val="0"/>
        </w:rPr>
      </w:r>
    </w:p>
    <w:p>
      <w:pPr>
        <w:spacing w:after="100" w:line="360" w:lineRule="auto" w:before="0"/>
      </w:pPr>
      <w:r>
        <w:rPr>
          <w:b w:val="0"/>
        </w:rPr>
        <w:t>72. In the following question, a sentence has been given in Direct/Indirect speech. Out of the four alternatives suggested, select the one which best expresses the same sentence in Indirect/Direct speech. Father says, "Kashmir is the heaven on earth".</w:t>
      </w:r>
    </w:p>
    <w:p>
      <w:pPr>
        <w:spacing w:before="0"/>
      </w:pPr>
      <w:r>
        <w:rPr>
          <w:b w:val="0"/>
        </w:rPr>
      </w:r>
    </w:p>
    <w:p>
      <w:pPr>
        <w:spacing w:after="100" w:before="0"/>
      </w:pPr>
      <w:r>
        <w:rPr>
          <w:b w:val="0"/>
        </w:rPr>
        <w:t>A. Father said that Kashmir has been the heaven on earth.</w:t>
      </w:r>
    </w:p>
    <w:p>
      <w:pPr>
        <w:spacing w:after="100" w:before="0"/>
      </w:pPr>
      <w:r>
        <w:rPr>
          <w:b w:val="0"/>
        </w:rPr>
        <w:t>B. Father is saying that Kashmir is the heaven on earth.</w:t>
      </w:r>
    </w:p>
    <w:p>
      <w:pPr>
        <w:spacing w:after="100" w:before="0"/>
      </w:pPr>
      <w:r>
        <w:rPr>
          <w:b w:val="0"/>
        </w:rPr>
        <w:t>C. Father says that Kashmir is the heaven on earth.</w:t>
      </w:r>
    </w:p>
    <w:p>
      <w:pPr>
        <w:spacing w:after="100" w:before="0"/>
      </w:pPr>
      <w:r>
        <w:rPr>
          <w:b w:val="0"/>
        </w:rPr>
        <w:t>D. Father says that Kashmir was the heaven on earth.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‘Father says that Kashmir is the heaven on earth’. The given sentence is in direct speech as it directly reports what father says. Therefore, it has to be changed to indirect speech. Here, the reporting verb is in the Present Tense (‘says’ and not ‘said’). When the reporting verb is in the Present Tense, the tenses of the Direct Speech do not change. So, ‘is’ will not be changed to ‘was’. This rule is observed in Option 3. The other options are incorrect as they violate this rule of grammar. Options 1 and 2 are wrong as they change the tense of the reporting verb itself (‘said’ and ‘is saying’ instead of ‘says’), which is incorrect. Option 4 is wrong as it changes the tense of the Direct Speech even when the reporting verb is in the Present Tense.</w:t>
      </w:r>
    </w:p>
    <w:p>
      <w:pPr>
        <w:spacing w:before="0"/>
      </w:pPr>
      <w:r>
        <w:rPr>
          <w:b w:val="0"/>
        </w:rPr>
      </w:r>
    </w:p>
    <w:p>
      <w:pPr>
        <w:spacing w:after="100" w:line="360" w:lineRule="auto" w:before="0"/>
      </w:pPr>
      <w:r>
        <w:rPr>
          <w:b w:val="0"/>
        </w:rPr>
        <w:t>73. Colleen Atwood won which Award?</w:t>
      </w:r>
    </w:p>
    <w:p>
      <w:pPr>
        <w:spacing w:before="0"/>
      </w:pPr>
      <w:r>
        <w:rPr>
          <w:b w:val="0"/>
        </w:rPr>
      </w:r>
    </w:p>
    <w:p>
      <w:pPr>
        <w:spacing w:after="100" w:before="0"/>
      </w:pPr>
      <w:r>
        <w:rPr>
          <w:b w:val="0"/>
        </w:rPr>
        <w:t>A. Best Costume Design for La La Land</w:t>
      </w:r>
    </w:p>
    <w:p>
      <w:pPr>
        <w:spacing w:after="100" w:before="0"/>
      </w:pPr>
      <w:r>
        <w:rPr>
          <w:b w:val="0"/>
        </w:rPr>
        <w:t>B. Best Supporting Actor for Fantastic Beasts and Where to Find Them</w:t>
      </w:r>
    </w:p>
    <w:p>
      <w:pPr>
        <w:spacing w:after="100" w:before="0"/>
      </w:pPr>
      <w:r>
        <w:rPr>
          <w:b w:val="0"/>
        </w:rPr>
        <w:t>C. Best Supporting Actor for La La Land</w:t>
      </w:r>
    </w:p>
    <w:p>
      <w:pPr>
        <w:spacing w:after="100" w:before="0"/>
      </w:pPr>
      <w:r>
        <w:rPr>
          <w:b w:val="0"/>
        </w:rPr>
        <w:t>D. Best Costume Design for Fantastic Beasts and Where to Find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‘Best Costume Design for Fantastic Beasts and Where to Find Them’. We are told in the very first line that ‘Everyone expected Mary Zophres to win for her retro-revival Technicolor clothes in La La Land’- which tells us that the Award category was Best Costume Design. The next line tells us that ‘the eventual winner’ was ‘Colleen Atwood, for Fantastic Beasts and Where to Find Them’.</w:t>
      </w:r>
    </w:p>
    <w:p>
      <w:pPr>
        <w:spacing w:before="0"/>
      </w:pPr>
      <w:r>
        <w:rPr>
          <w:b w:val="0"/>
        </w:rPr>
      </w:r>
    </w:p>
    <w:p>
      <w:pPr>
        <w:spacing w:after="100" w:line="360" w:lineRule="auto" w:before="0"/>
      </w:pPr>
      <w:r>
        <w:rPr>
          <w:b w:val="0"/>
        </w:rPr>
        <w:t>74. In the following question, out of the four alternatives, select the alternative which will improve the bracketed part of the sentence. In case no improvement is needed, select "no improvement". That must (being) really difficult for you.</w:t>
      </w:r>
    </w:p>
    <w:p>
      <w:pPr>
        <w:spacing w:before="0"/>
      </w:pPr>
      <w:r>
        <w:rPr>
          <w:b w:val="0"/>
        </w:rPr>
      </w:r>
    </w:p>
    <w:p>
      <w:pPr>
        <w:spacing w:after="100" w:before="0"/>
      </w:pPr>
      <w:r>
        <w:rPr>
          <w:b w:val="0"/>
        </w:rPr>
        <w:t>A. Has been</w:t>
      </w:r>
    </w:p>
    <w:p>
      <w:pPr>
        <w:spacing w:after="100" w:before="0"/>
      </w:pPr>
      <w:r>
        <w:rPr>
          <w:b w:val="0"/>
        </w:rPr>
        <w:t>B. Have been</w:t>
      </w:r>
    </w:p>
    <w:p>
      <w:pPr>
        <w:spacing w:after="100" w:before="0"/>
      </w:pPr>
      <w:r>
        <w:rPr>
          <w:b w:val="0"/>
        </w:rPr>
        <w:t>C. Been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‘have been’. The sentence needs improvement because it is grammatically incorrect and doesn’t make complete sense in its current form. On using ‘have been’, the sentence then becomes ‘That must have been difficult for you’, which is both grammatically correct and makes perfect sense. The other two options- ‘has been’ and ‘been’- make the sentence grammatically incorrect and fragment its sense, for ‘must’ is never followed by ‘has’ or simply ‘been’.</w:t>
      </w:r>
    </w:p>
    <w:p>
      <w:pPr>
        <w:spacing w:before="0"/>
      </w:pPr>
      <w:r>
        <w:rPr>
          <w:b w:val="0"/>
        </w:rPr>
      </w:r>
    </w:p>
    <w:p>
      <w:pPr>
        <w:spacing w:after="100" w:line="360" w:lineRule="auto" w:before="0"/>
      </w:pPr>
      <w:r>
        <w:rPr>
          <w:b w:val="0"/>
        </w:rPr>
        <w:t>75. Why was it assumed that La La Land would win a lot of awards?</w:t>
      </w:r>
    </w:p>
    <w:p>
      <w:pPr>
        <w:spacing w:before="0"/>
      </w:pPr>
      <w:r>
        <w:rPr>
          <w:b w:val="0"/>
        </w:rPr>
      </w:r>
    </w:p>
    <w:p>
      <w:pPr>
        <w:spacing w:after="100" w:before="0"/>
      </w:pPr>
      <w:r>
        <w:rPr>
          <w:b w:val="0"/>
        </w:rPr>
        <w:t>A. Because the movie celebrates creation</w:t>
      </w:r>
    </w:p>
    <w:p>
      <w:pPr>
        <w:spacing w:after="100" w:before="0"/>
      </w:pPr>
      <w:r>
        <w:rPr>
          <w:b w:val="0"/>
        </w:rPr>
        <w:t>B. Because majority of voters are actors</w:t>
      </w:r>
    </w:p>
    <w:p>
      <w:pPr>
        <w:spacing w:after="100" w:before="0"/>
      </w:pPr>
      <w:r>
        <w:rPr>
          <w:b w:val="0"/>
        </w:rPr>
        <w:t>C. Because it is a movie about making movies and jazz</w:t>
      </w:r>
    </w:p>
    <w:p>
      <w:pPr>
        <w:spacing w:after="100" w:before="0"/>
      </w:pPr>
      <w:r>
        <w:rPr>
          <w:b w:val="0"/>
        </w:rPr>
        <w:t>D. Because it is a retro-revival Technicolor movie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‘Because majority of voters are actors’. This is inferred from this line: ‘As a majority of voters are actors, there was the tendency to think they'd reward La La Land’.</w:t>
      </w:r>
    </w:p>
    <w:p>
      <w:pPr>
        <w:spacing w:before="0"/>
      </w:pPr>
      <w:r>
        <w:rPr>
          <w:b w:val="0"/>
        </w:rPr>
      </w:r>
    </w:p>
    <w:p>
      <w:pPr>
        <w:spacing w:after="100" w:line="360" w:lineRule="auto" w:before="0"/>
      </w:pPr>
      <w:r>
        <w:rPr>
          <w:b w:val="0"/>
        </w:rPr>
        <w:t>76. In the following question, four words are given out of which one word is correctly spelt. Select the correctly spelt word.</w:t>
      </w:r>
    </w:p>
    <w:p>
      <w:pPr>
        <w:spacing w:before="0"/>
      </w:pPr>
      <w:r>
        <w:rPr>
          <w:b w:val="0"/>
        </w:rPr>
      </w:r>
    </w:p>
    <w:p>
      <w:pPr>
        <w:spacing w:after="100" w:before="0"/>
      </w:pPr>
      <w:r>
        <w:rPr>
          <w:b w:val="0"/>
        </w:rPr>
        <w:t>A. illecitly</w:t>
      </w:r>
    </w:p>
    <w:p>
      <w:pPr>
        <w:spacing w:after="100" w:before="0"/>
      </w:pPr>
      <w:r>
        <w:rPr>
          <w:b w:val="0"/>
        </w:rPr>
        <w:t>B. illicitly</w:t>
      </w:r>
    </w:p>
    <w:p>
      <w:pPr>
        <w:spacing w:after="100" w:before="0"/>
      </w:pPr>
      <w:r>
        <w:rPr>
          <w:b w:val="0"/>
        </w:rPr>
        <w:t>C. ilicitly</w:t>
      </w:r>
    </w:p>
    <w:p>
      <w:pPr>
        <w:spacing w:after="100" w:before="0"/>
      </w:pPr>
      <w:r>
        <w:rPr>
          <w:b w:val="0"/>
        </w:rPr>
        <w:t>D. illicitley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'illicitly'. Key Points Therefore, the correct answer is Option 2: illicitly. Additional Information</w:t>
      </w:r>
    </w:p>
    <w:p>
      <w:pPr>
        <w:spacing w:before="0"/>
      </w:pPr>
      <w:r>
        <w:rPr>
          <w:b w:val="0"/>
        </w:rPr>
        <w:t>• Illicitly (अवैध रूप से) - illegally or unlawfully. Example: The police arrested the man for illicitly trafficking drugs.</w:t>
      </w:r>
    </w:p>
    <w:p>
      <w:pPr>
        <w:spacing w:before="0"/>
      </w:pPr>
      <w:r>
        <w:rPr>
          <w:b w:val="0"/>
        </w:rPr>
        <w:t>• Option 1: illicitly is incorrect.</w:t>
      </w:r>
    </w:p>
    <w:p>
      <w:pPr>
        <w:spacing w:before="0"/>
      </w:pPr>
      <w:r>
        <w:rPr>
          <w:b w:val="0"/>
        </w:rPr>
        <w:t>• Option 3: ilicitly is incorrect.</w:t>
      </w:r>
    </w:p>
    <w:p>
      <w:pPr>
        <w:spacing w:before="0"/>
      </w:pPr>
      <w:r>
        <w:rPr>
          <w:b w:val="0"/>
        </w:rPr>
        <w:t>• Option 4: illicitley is incorrect.</w:t>
      </w:r>
    </w:p>
    <w:p>
      <w:pPr>
        <w:spacing w:before="0"/>
      </w:pPr>
      <w:r>
        <w:rPr>
          <w:b w:val="0"/>
        </w:rPr>
      </w:r>
    </w:p>
    <w:p>
      <w:pPr>
        <w:spacing w:after="100" w:line="360" w:lineRule="auto" w:before="0"/>
      </w:pPr>
      <w:r>
        <w:rPr>
          <w:b w:val="0"/>
        </w:rPr>
        <w:t>77. Which movie for sure won two awards?</w:t>
      </w:r>
    </w:p>
    <w:p>
      <w:pPr>
        <w:spacing w:before="0"/>
      </w:pPr>
      <w:r>
        <w:rPr>
          <w:b w:val="0"/>
        </w:rPr>
      </w:r>
    </w:p>
    <w:p>
      <w:pPr>
        <w:spacing w:after="100" w:before="0"/>
      </w:pPr>
      <w:r>
        <w:rPr>
          <w:b w:val="0"/>
        </w:rPr>
        <w:t>A. Arrival</w:t>
      </w:r>
    </w:p>
    <w:p>
      <w:pPr>
        <w:spacing w:after="100" w:before="0"/>
      </w:pPr>
      <w:r>
        <w:rPr>
          <w:b w:val="0"/>
        </w:rPr>
        <w:t>B. Fences</w:t>
      </w:r>
    </w:p>
    <w:p>
      <w:pPr>
        <w:spacing w:after="100" w:before="0"/>
      </w:pPr>
      <w:r>
        <w:rPr>
          <w:b w:val="0"/>
        </w:rPr>
        <w:t>C. Moonlight</w:t>
      </w:r>
    </w:p>
    <w:p>
      <w:pPr>
        <w:spacing w:after="100" w:before="0"/>
      </w:pPr>
      <w:r>
        <w:rPr>
          <w:b w:val="0"/>
        </w:rPr>
        <w:t>D. Hacksaw Ridge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‘Hacksaw Ridge’. This is inferred from this line: ‘Hacksaw Ridge, which is, in a way, an anti-guns movie, won in two categories’.</w:t>
      </w:r>
    </w:p>
    <w:p>
      <w:pPr>
        <w:spacing w:before="0"/>
      </w:pPr>
      <w:r>
        <w:rPr>
          <w:b w:val="0"/>
        </w:rPr>
      </w:r>
    </w:p>
    <w:p>
      <w:pPr>
        <w:spacing w:after="100" w:line="360" w:lineRule="auto" w:before="0"/>
      </w:pPr>
      <w:r>
        <w:rPr>
          <w:b w:val="0"/>
        </w:rPr>
        <w:t>78. The question below consists of a set of labelled sentences. Out of the four options given, select the most logical order of the sentences to form a coherent paragraph. Then there came faint rays of primrose X-light that changed presently to golden Y-bars, through which the dawn Z-glided out across the desert</w:t>
      </w:r>
    </w:p>
    <w:p>
      <w:pPr>
        <w:spacing w:before="0"/>
      </w:pPr>
      <w:r>
        <w:rPr>
          <w:b w:val="0"/>
        </w:rPr>
      </w:r>
    </w:p>
    <w:p>
      <w:pPr>
        <w:spacing w:after="100" w:before="0"/>
      </w:pPr>
      <w:r>
        <w:rPr>
          <w:b w:val="0"/>
        </w:rPr>
        <w:t>A. ZYX</w:t>
      </w:r>
    </w:p>
    <w:p>
      <w:pPr>
        <w:spacing w:after="100" w:before="0"/>
      </w:pPr>
      <w:r>
        <w:rPr>
          <w:b w:val="0"/>
        </w:rPr>
        <w:t>B. XYZ</w:t>
      </w:r>
    </w:p>
    <w:p>
      <w:pPr>
        <w:spacing w:after="100" w:before="0"/>
      </w:pPr>
      <w:r>
        <w:rPr>
          <w:b w:val="0"/>
        </w:rPr>
        <w:t>C. ZXY</w:t>
      </w:r>
    </w:p>
    <w:p>
      <w:pPr>
        <w:spacing w:after="100" w:before="0"/>
      </w:pPr>
      <w:r>
        <w:rPr>
          <w:b w:val="0"/>
        </w:rPr>
        <w:t>D. YZX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XYZ. In this order, the resultant paragraph is ‘Then there came faint rays of primrose light that changed presently to golden bars, through which the dawn glided out across the desert’, which makes perfect sense. In the part of the sentence given to us, the words ‘rays of primrose’ make sense when followed by X, or ‘light that changed presently to golden’. It is only in the sequence XYZ that the given sentence-fragments form a coherent paragraph. Any other combination or order results in meaningless or fragmented sentences.</w:t>
      </w:r>
    </w:p>
    <w:p>
      <w:pPr>
        <w:spacing w:before="0"/>
      </w:pPr>
      <w:r>
        <w:rPr>
          <w:b w:val="0"/>
        </w:rPr>
      </w:r>
    </w:p>
    <w:p>
      <w:pPr>
        <w:spacing w:after="100" w:line="360" w:lineRule="auto" w:before="0"/>
      </w:pPr>
      <w:r>
        <w:rPr>
          <w:b w:val="0"/>
        </w:rPr>
        <w:t>79. In the following question, out of the four alternatives, select the alternative which is the best substitute of the words/sentence. The area near or surrounding a particular place</w:t>
      </w:r>
    </w:p>
    <w:p>
      <w:pPr>
        <w:spacing w:before="0"/>
      </w:pPr>
      <w:r>
        <w:rPr>
          <w:b w:val="0"/>
        </w:rPr>
      </w:r>
    </w:p>
    <w:p>
      <w:pPr>
        <w:spacing w:after="100" w:before="0"/>
      </w:pPr>
      <w:r>
        <w:rPr>
          <w:b w:val="0"/>
        </w:rPr>
        <w:t>A. Horizon</w:t>
      </w:r>
    </w:p>
    <w:p>
      <w:pPr>
        <w:spacing w:after="100" w:before="0"/>
      </w:pPr>
      <w:r>
        <w:rPr>
          <w:b w:val="0"/>
        </w:rPr>
        <w:t>B. Vicinity</w:t>
      </w:r>
    </w:p>
    <w:p>
      <w:pPr>
        <w:spacing w:after="100" w:before="0"/>
      </w:pPr>
      <w:r>
        <w:rPr>
          <w:b w:val="0"/>
        </w:rPr>
        <w:t>C. Distant</w:t>
      </w:r>
    </w:p>
    <w:p>
      <w:pPr>
        <w:spacing w:after="100" w:before="0"/>
      </w:pPr>
      <w:r>
        <w:rPr>
          <w:b w:val="0"/>
        </w:rPr>
        <w:t>D. Removed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‘Vicinity’. ‘Vicinity’ is ‘the area around a particular place’, and it is the best substitute for the given words. The other options carry very different meanings. ‘Horizon’ is ‘the furthest line you can see, where the sky appears to meet the land or the sea’. ‘Distant’ and ‘removed’ are adjectives and not nouns and are incorrect answers.</w:t>
      </w:r>
    </w:p>
    <w:p>
      <w:pPr>
        <w:spacing w:before="0"/>
      </w:pPr>
      <w:r>
        <w:rPr>
          <w:b w:val="0"/>
        </w:rPr>
      </w:r>
    </w:p>
    <w:p>
      <w:pPr>
        <w:spacing w:after="100" w:line="360" w:lineRule="auto" w:before="0"/>
      </w:pPr>
      <w:r>
        <w:rPr>
          <w:b w:val="0"/>
        </w:rPr>
        <w:t>80. In the following question, out of the four alternatives, select the word similar in meaning to the word given. Fissure</w:t>
      </w:r>
    </w:p>
    <w:p>
      <w:pPr>
        <w:spacing w:before="0"/>
      </w:pPr>
      <w:r>
        <w:rPr>
          <w:b w:val="0"/>
        </w:rPr>
      </w:r>
    </w:p>
    <w:p>
      <w:pPr>
        <w:spacing w:after="100" w:before="0"/>
      </w:pPr>
      <w:r>
        <w:rPr>
          <w:b w:val="0"/>
        </w:rPr>
        <w:t>A. Agglutinate</w:t>
      </w:r>
    </w:p>
    <w:p>
      <w:pPr>
        <w:spacing w:after="100" w:before="0"/>
      </w:pPr>
      <w:r>
        <w:rPr>
          <w:b w:val="0"/>
        </w:rPr>
        <w:t>B. Blend</w:t>
      </w:r>
    </w:p>
    <w:p>
      <w:pPr>
        <w:spacing w:after="100" w:before="0"/>
      </w:pPr>
      <w:r>
        <w:rPr>
          <w:b w:val="0"/>
        </w:rPr>
        <w:t>C. Cleavage</w:t>
      </w:r>
    </w:p>
    <w:p>
      <w:pPr>
        <w:spacing w:after="100" w:before="0"/>
      </w:pPr>
      <w:r>
        <w:rPr>
          <w:b w:val="0"/>
        </w:rPr>
        <w:t>D. Entwine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‘Cleavage’. A ‘fissure’ is ‘a long deep crack in something’ or ‘a disagreement in thought or opinion’, and ‘to fissure’ is ‘to split or crack’. ‘A cleavage’ is ‘a sharp division, or a split’, and ‘to cleave’ is ‘to split, or separate into groups with different views’. Therefore, it is ‘cleavage’ that is the most similar in meaning to ‘fissure’. The other options carry meanings that are quite the opposite of what ‘fissure’ means. ‘To agglutinate’ is ‘to firmly stick or be stuck together to form a unified mass’. ‘To blend’ is ‘to combine with something’, or ‘to form a mixture with something’. ‘To entwine’ is ‘to twist or wind something around something’.</w:t>
      </w:r>
    </w:p>
    <w:p>
      <w:pPr>
        <w:spacing w:before="0"/>
      </w:pPr>
      <w:r>
        <w:rPr>
          <w:b w:val="0"/>
        </w:rPr>
      </w:r>
    </w:p>
    <w:p>
      <w:pPr>
        <w:spacing w:after="100" w:line="360" w:lineRule="auto" w:before="0"/>
      </w:pPr>
      <w:r>
        <w:rPr>
          <w:b w:val="0"/>
        </w:rPr>
        <w:t>81. In the following question, out of the four alternatives, select the word opposite in meaning to the word given. Callow</w:t>
      </w:r>
    </w:p>
    <w:p>
      <w:pPr>
        <w:spacing w:before="0"/>
      </w:pPr>
      <w:r>
        <w:rPr>
          <w:b w:val="0"/>
        </w:rPr>
      </w:r>
    </w:p>
    <w:p>
      <w:pPr>
        <w:spacing w:after="100" w:before="0"/>
      </w:pPr>
      <w:r>
        <w:rPr>
          <w:b w:val="0"/>
        </w:rPr>
        <w:t>A. Inexperienced</w:t>
      </w:r>
    </w:p>
    <w:p>
      <w:pPr>
        <w:spacing w:after="100" w:before="0"/>
      </w:pPr>
      <w:r>
        <w:rPr>
          <w:b w:val="0"/>
        </w:rPr>
        <w:t>B. Jejune</w:t>
      </w:r>
    </w:p>
    <w:p>
      <w:pPr>
        <w:spacing w:after="100" w:before="0"/>
      </w:pPr>
      <w:r>
        <w:rPr>
          <w:b w:val="0"/>
        </w:rPr>
        <w:t>C. Sophisticated</w:t>
      </w:r>
    </w:p>
    <w:p>
      <w:pPr>
        <w:spacing w:after="100" w:before="0"/>
      </w:pPr>
      <w:r>
        <w:rPr>
          <w:b w:val="0"/>
        </w:rPr>
        <w:t>D. Juvenile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‘Sophisticated’. Key Points Hinglish</w:t>
      </w:r>
    </w:p>
    <w:p>
      <w:pPr>
        <w:spacing w:before="0"/>
      </w:pPr>
      <w:r>
        <w:rPr>
          <w:b w:val="0"/>
        </w:rPr>
        <w:t>• ‘Callow’ is used to describe someone ‘who is young and without experience’.</w:t>
      </w:r>
    </w:p>
    <w:p>
      <w:pPr>
        <w:spacing w:before="0"/>
      </w:pPr>
      <w:r>
        <w:rPr>
          <w:b w:val="0"/>
        </w:rPr>
        <w:t>• ‘Sophisticated’ is used to describe someone ‘who is cultured and has a lot of worldly experience and knowledge’, and is the opposite of what ‘callow’ means.</w:t>
      </w:r>
    </w:p>
    <w:p>
      <w:pPr>
        <w:spacing w:before="0"/>
      </w:pPr>
      <w:r>
        <w:rPr>
          <w:b w:val="0"/>
        </w:rPr>
        <w:t>• So, the correct answer is ‘Sophisticated’.</w:t>
      </w:r>
    </w:p>
    <w:p>
      <w:pPr>
        <w:spacing w:before="0"/>
      </w:pPr>
      <w:r>
        <w:rPr>
          <w:b w:val="0"/>
        </w:rPr>
        <w:t>• Both ‘jejune’ and ‘juvenile’ are the synonyms of ‘callow’.</w:t>
      </w:r>
    </w:p>
    <w:p>
      <w:pPr>
        <w:spacing w:before="0"/>
      </w:pPr>
      <w:r>
        <w:rPr>
          <w:b w:val="0"/>
        </w:rPr>
        <w:t>• Let's look at the Hindi meanings of the given words: Callow - अनुभवहीन।</w:t>
      </w:r>
    </w:p>
    <w:p>
      <w:pPr>
        <w:spacing w:before="0"/>
      </w:pPr>
      <w:r>
        <w:rPr>
          <w:b w:val="0"/>
        </w:rPr>
        <w:t>• Inexperienced - अनुभवहीन।</w:t>
      </w:r>
    </w:p>
    <w:p>
      <w:pPr>
        <w:spacing w:before="0"/>
      </w:pPr>
      <w:r>
        <w:rPr>
          <w:b w:val="0"/>
        </w:rPr>
        <w:t>• Jejune - अनाड़ी; सरल; सतही।</w:t>
      </w:r>
    </w:p>
    <w:p>
      <w:pPr>
        <w:spacing w:before="0"/>
      </w:pPr>
      <w:r>
        <w:rPr>
          <w:b w:val="0"/>
        </w:rPr>
        <w:t>• Sophisticated - परिष्कृत।</w:t>
      </w:r>
    </w:p>
    <w:p>
      <w:pPr>
        <w:spacing w:before="0"/>
      </w:pPr>
      <w:r>
        <w:rPr>
          <w:b w:val="0"/>
        </w:rPr>
        <w:t>• Juvenile - किशोर।</w:t>
      </w:r>
    </w:p>
    <w:p>
      <w:pPr>
        <w:spacing w:before="0"/>
      </w:pPr>
      <w:r>
        <w:rPr>
          <w:b w:val="0"/>
        </w:rPr>
      </w:r>
    </w:p>
    <w:p>
      <w:pPr>
        <w:spacing w:after="100" w:line="360" w:lineRule="auto" w:before="0"/>
      </w:pPr>
      <w:r>
        <w:rPr>
          <w:b w:val="0"/>
        </w:rPr>
        <w:t>82. The question below consists of a set of labelled sentences. Out of the four options given, select the most logical order of the sentences to form a coherent paragraph. It seemed to them far easier to conceive X-that the water had gone down, than Y-that solid land had risen Z-upward into its present position</w:t>
      </w:r>
    </w:p>
    <w:p>
      <w:pPr>
        <w:spacing w:before="0"/>
      </w:pPr>
      <w:r>
        <w:rPr>
          <w:b w:val="0"/>
        </w:rPr>
      </w:r>
    </w:p>
    <w:p>
      <w:pPr>
        <w:spacing w:after="100" w:before="0"/>
      </w:pPr>
      <w:r>
        <w:rPr>
          <w:b w:val="0"/>
        </w:rPr>
        <w:t>A. XYZ</w:t>
      </w:r>
    </w:p>
    <w:p>
      <w:pPr>
        <w:spacing w:after="100" w:before="0"/>
      </w:pPr>
      <w:r>
        <w:rPr>
          <w:b w:val="0"/>
        </w:rPr>
        <w:t>B. ZYX</w:t>
      </w:r>
    </w:p>
    <w:p>
      <w:pPr>
        <w:spacing w:after="100" w:before="0"/>
      </w:pPr>
      <w:r>
        <w:rPr>
          <w:b w:val="0"/>
        </w:rPr>
        <w:t>C. ZXY</w:t>
      </w:r>
    </w:p>
    <w:p>
      <w:pPr>
        <w:spacing w:after="100" w:before="0"/>
      </w:pPr>
      <w:r>
        <w:rPr>
          <w:b w:val="0"/>
        </w:rPr>
        <w:t>D. YZX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XYZ. In this order, the resultant paragraph is ‘It seemed to them far easier to conceive that the water had gone down, than that solid land had risen upward into its present position’, which makes perfect sense. The given sentence-fragment is ‘It seemed to them far easier’. A sentence which begins this way must follow the pattern ‘It seemed that A is far easier than B’. This pattern is only observed in the order XYZ. Any other combination or order results in meaningless or fragmented sentences.</w:t>
      </w:r>
    </w:p>
    <w:p>
      <w:pPr>
        <w:spacing w:before="0"/>
      </w:pPr>
      <w:r>
        <w:rPr>
          <w:b w:val="0"/>
        </w:rPr>
      </w:r>
    </w:p>
    <w:p>
      <w:pPr>
        <w:spacing w:after="100" w:line="360" w:lineRule="auto" w:before="0"/>
      </w:pPr>
      <w:r>
        <w:rPr>
          <w:b w:val="0"/>
        </w:rPr>
        <w:t>83. In the following question, some part of the sentence may have errors. Find out which part of the sentence has an error and select the appropriate option. If a sentence is free from error, select 'No Error'. He turned and walked (1)/ away, his head nearly a (2)/ foot up the others.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‘foot up the others’. ‘Foot up the others’ should be replaced by ‘foot above the others’. Here, this part of the sentence intends to describe a measurement- of how high the person held his head compared to the others. What we are told is that he held his head at a higher place than the others by roughly one foot. The correct preposition for the comparison of heights in terms of units of measurement (such as feet) will be ‘above’ and not ‘up’. Therefore, the correct sentence would be ‘He turned and walked away, his head nearly a foot above the others’.</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brutalety</w:t>
      </w:r>
    </w:p>
    <w:p>
      <w:pPr>
        <w:spacing w:after="100" w:before="0"/>
      </w:pPr>
      <w:r>
        <w:rPr>
          <w:b w:val="0"/>
        </w:rPr>
        <w:t>B. brutality</w:t>
      </w:r>
    </w:p>
    <w:p>
      <w:pPr>
        <w:spacing w:after="100" w:before="0"/>
      </w:pPr>
      <w:r>
        <w:rPr>
          <w:b w:val="0"/>
        </w:rPr>
        <w:t>C. bruttality</w:t>
      </w:r>
    </w:p>
    <w:p>
      <w:pPr>
        <w:spacing w:after="100" w:before="0"/>
      </w:pPr>
      <w:r>
        <w:rPr>
          <w:b w:val="0"/>
        </w:rPr>
        <w:t>D. bruttalety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‘brutality’, which is correctly spelt. All the other options are misspelt.</w:t>
      </w:r>
    </w:p>
    <w:p>
      <w:pPr>
        <w:spacing w:before="0"/>
      </w:pPr>
      <w:r>
        <w:rPr>
          <w:b w:val="0"/>
        </w:rPr>
      </w:r>
    </w:p>
    <w:p>
      <w:pPr>
        <w:spacing w:after="100" w:line="360" w:lineRule="auto" w:before="0"/>
      </w:pPr>
      <w:r>
        <w:rPr>
          <w:b w:val="0"/>
        </w:rPr>
        <w:t>85. In the following question, the sentence given with blank to be filled in with an appropriate word. Select the correct alternative out of the four and indicate it by selecting the appropriate option. Boys and girls ________ enjoy playing with the building blocks.</w:t>
      </w:r>
    </w:p>
    <w:p>
      <w:pPr>
        <w:spacing w:before="0"/>
      </w:pPr>
      <w:r>
        <w:rPr>
          <w:b w:val="0"/>
        </w:rPr>
      </w:r>
    </w:p>
    <w:p>
      <w:pPr>
        <w:spacing w:after="100" w:before="0"/>
      </w:pPr>
      <w:r>
        <w:rPr>
          <w:b w:val="0"/>
        </w:rPr>
        <w:t>A. Dislike</w:t>
      </w:r>
    </w:p>
    <w:p>
      <w:pPr>
        <w:spacing w:after="100" w:before="0"/>
      </w:pPr>
      <w:r>
        <w:rPr>
          <w:b w:val="0"/>
        </w:rPr>
        <w:t>B. Like</w:t>
      </w:r>
    </w:p>
    <w:p>
      <w:pPr>
        <w:spacing w:after="100" w:before="0"/>
      </w:pPr>
      <w:r>
        <w:rPr>
          <w:b w:val="0"/>
        </w:rPr>
        <w:t>C. Even</w:t>
      </w:r>
    </w:p>
    <w:p>
      <w:pPr>
        <w:spacing w:after="100" w:before="0"/>
      </w:pPr>
      <w:r>
        <w:rPr>
          <w:b w:val="0"/>
        </w:rPr>
        <w:t>D. Alike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‘Alike’. ‘Alike’ is used after you have referred to two people or groups to mean ‘both’ or ‘equally’. If ‘boys and girls alike enjoy something’, it means ‘both boys and girls enjoy it equally’. The other options- ‘Dislike’ and ‘like’ cannot be used with ‘enjoy’ right after them. ‘Dislike’ negates the sense of ‘enjoy’, for grammatically, one can either dislike or enjoy something, but not both. ‘Like’ can’t be used because it becomes unnecessary with ‘enjoy’- you ‘like something’ or ‘enjoy something’, but ‘like enjoy something’ is grammatically incorrect. ‘Even’ not only makes the sentence grammatically incorrect, but it also doesn’t fit the sense.</w:t>
      </w:r>
    </w:p>
    <w:p>
      <w:pPr>
        <w:spacing w:before="0"/>
      </w:pPr>
      <w:r>
        <w:rPr>
          <w:b w:val="0"/>
        </w:rPr>
      </w:r>
    </w:p>
    <w:p>
      <w:pPr>
        <w:spacing w:after="100" w:line="360" w:lineRule="auto" w:before="0"/>
      </w:pPr>
      <w:r>
        <w:rPr>
          <w:b w:val="0"/>
        </w:rPr>
        <w:t>86. In the following question, out of the four alternatives, select the alternative which best expresses the meaning of the idiom/phrase. Get on the nerves</w:t>
      </w:r>
    </w:p>
    <w:p>
      <w:pPr>
        <w:spacing w:before="0"/>
      </w:pPr>
      <w:r>
        <w:rPr>
          <w:b w:val="0"/>
        </w:rPr>
      </w:r>
    </w:p>
    <w:p>
      <w:pPr>
        <w:spacing w:after="100" w:before="0"/>
      </w:pPr>
      <w:r>
        <w:rPr>
          <w:b w:val="0"/>
        </w:rPr>
        <w:t>A. To be an irritant</w:t>
      </w:r>
    </w:p>
    <w:p>
      <w:pPr>
        <w:spacing w:after="100" w:before="0"/>
      </w:pPr>
      <w:r>
        <w:rPr>
          <w:b w:val="0"/>
        </w:rPr>
        <w:t>B. To lose confidence</w:t>
      </w:r>
    </w:p>
    <w:p>
      <w:pPr>
        <w:spacing w:after="100" w:before="0"/>
      </w:pPr>
      <w:r>
        <w:rPr>
          <w:b w:val="0"/>
        </w:rPr>
        <w:t>C. To become very sensitive; cry easily</w:t>
      </w:r>
    </w:p>
    <w:p>
      <w:pPr>
        <w:spacing w:after="100" w:before="0"/>
      </w:pPr>
      <w:r>
        <w:rPr>
          <w:b w:val="0"/>
        </w:rPr>
        <w:t>D. To become very strong emotionally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be an irritant’. ‘To get on somebody’s nerves’ is ‘to annoy or irritate somebody’. Usage: This raucous music is getting on my nerves.</w:t>
      </w:r>
    </w:p>
    <w:p>
      <w:pPr>
        <w:spacing w:before="0"/>
      </w:pPr>
      <w:r>
        <w:rPr>
          <w:b w:val="0"/>
        </w:rPr>
      </w:r>
    </w:p>
    <w:p>
      <w:pPr>
        <w:spacing w:after="100" w:line="360" w:lineRule="auto" w:before="0"/>
      </w:pPr>
      <w:r>
        <w:rPr>
          <w:b w:val="0"/>
        </w:rPr>
        <w:t>87. In the following question, out of the four alternatives, select the word opposite in meaning to the word given. Abeyance</w:t>
      </w:r>
    </w:p>
    <w:p>
      <w:pPr>
        <w:spacing w:before="0"/>
      </w:pPr>
      <w:r>
        <w:rPr>
          <w:b w:val="0"/>
        </w:rPr>
      </w:r>
    </w:p>
    <w:p>
      <w:pPr>
        <w:spacing w:after="100" w:before="0"/>
      </w:pPr>
      <w:r>
        <w:rPr>
          <w:b w:val="0"/>
        </w:rPr>
        <w:t>A. Dormancy</w:t>
      </w:r>
    </w:p>
    <w:p>
      <w:pPr>
        <w:spacing w:after="100" w:before="0"/>
      </w:pPr>
      <w:r>
        <w:rPr>
          <w:b w:val="0"/>
        </w:rPr>
        <w:t>B. Quiescence</w:t>
      </w:r>
    </w:p>
    <w:p>
      <w:pPr>
        <w:spacing w:after="100" w:before="0"/>
      </w:pPr>
      <w:r>
        <w:rPr>
          <w:b w:val="0"/>
        </w:rPr>
        <w:t>C. Latency</w:t>
      </w:r>
    </w:p>
    <w:p>
      <w:pPr>
        <w:spacing w:after="100" w:before="0"/>
      </w:pPr>
      <w:r>
        <w:rPr>
          <w:b w:val="0"/>
        </w:rPr>
        <w:t>D. Continuation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‘Continuation’. When something is ‘in abeyance’, it means ‘it is not being used, or has been stopped for a period of time’. Therefore, the correct answer is ‘continuation’. ‘Continuation’ means ‘the act of continuing to happen over time’, and is the opposite of what ‘abeyance’ means. So the correct answer is ‘Continuation’. ‘Dormancy’, ‘Quiescence’, and ‘latency’ are all synonyms of ‘abeyance’.</w:t>
      </w:r>
    </w:p>
    <w:p>
      <w:pPr>
        <w:spacing w:before="0"/>
      </w:pPr>
      <w:r>
        <w:rPr>
          <w:b w:val="0"/>
        </w:rPr>
      </w:r>
    </w:p>
    <w:p>
      <w:pPr>
        <w:spacing w:after="100" w:line="360" w:lineRule="auto" w:before="0"/>
      </w:pPr>
      <w:r>
        <w:rPr>
          <w:b w:val="0"/>
        </w:rPr>
        <w:t>88. In the following question, the sentence given with blank to be filled in with an appropriate word. Select the correct alternative out of the four and indicate it by selecting the appropriate option. At the meeting, the school counsellor will _________ me on some of my career options.</w:t>
      </w:r>
    </w:p>
    <w:p>
      <w:pPr>
        <w:spacing w:before="0"/>
      </w:pPr>
      <w:r>
        <w:rPr>
          <w:b w:val="0"/>
        </w:rPr>
      </w:r>
    </w:p>
    <w:p>
      <w:pPr>
        <w:spacing w:after="100" w:before="0"/>
      </w:pPr>
      <w:r>
        <w:rPr>
          <w:b w:val="0"/>
        </w:rPr>
        <w:t>A. Advise</w:t>
      </w:r>
    </w:p>
    <w:p>
      <w:pPr>
        <w:spacing w:after="100" w:before="0"/>
      </w:pPr>
      <w:r>
        <w:rPr>
          <w:b w:val="0"/>
        </w:rPr>
        <w:t>B. Speak</w:t>
      </w:r>
    </w:p>
    <w:p>
      <w:pPr>
        <w:spacing w:after="100" w:before="0"/>
      </w:pPr>
      <w:r>
        <w:rPr>
          <w:b w:val="0"/>
        </w:rPr>
        <w:t>C. Say</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the right fill-up because ‘to advise somebody on something’ is ‘to counsel, or to give an opinion or suggestion on a subject that you know a lot about’. Moreover, out of the given options, it is only ‘advise’ that fits into the sentence and makes sense without making it grammatically incorrect</w:t>
      </w:r>
    </w:p>
    <w:p>
      <w:pPr>
        <w:spacing w:before="0"/>
      </w:pPr>
      <w:r>
        <w:rPr>
          <w:b w:val="0"/>
        </w:rPr>
      </w:r>
    </w:p>
    <w:p>
      <w:pPr>
        <w:spacing w:after="100" w:line="360" w:lineRule="auto" w:before="0"/>
      </w:pPr>
      <w:r>
        <w:rPr>
          <w:b w:val="0"/>
        </w:rPr>
        <w:t>89. What does the lead female actor in La La Land want to do?</w:t>
      </w:r>
    </w:p>
    <w:p>
      <w:pPr>
        <w:spacing w:before="0"/>
      </w:pPr>
      <w:r>
        <w:rPr>
          <w:b w:val="0"/>
        </w:rPr>
      </w:r>
    </w:p>
    <w:p>
      <w:pPr>
        <w:spacing w:after="100" w:before="0"/>
      </w:pPr>
      <w:r>
        <w:rPr>
          <w:b w:val="0"/>
        </w:rPr>
        <w:t>A. Make jazz</w:t>
      </w:r>
    </w:p>
    <w:p>
      <w:pPr>
        <w:spacing w:after="100" w:before="0"/>
      </w:pPr>
      <w:r>
        <w:rPr>
          <w:b w:val="0"/>
        </w:rPr>
        <w:t>B. Make movies</w:t>
      </w:r>
    </w:p>
    <w:p>
      <w:pPr>
        <w:spacing w:after="100" w:before="0"/>
      </w:pPr>
      <w:r>
        <w:rPr>
          <w:b w:val="0"/>
        </w:rPr>
        <w:t>C. Make music</w:t>
      </w:r>
    </w:p>
    <w:p>
      <w:pPr>
        <w:spacing w:after="100" w:before="0"/>
      </w:pPr>
      <w:r>
        <w:rPr>
          <w:b w:val="0"/>
        </w:rPr>
        <w:t>D. Make magic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make movies’. The second-last line tells us that ‘there was the tendency to think they'd reward La La Land, a celebration of creation: the heroine wants to make movies, the hero wants to make jazz’.</w:t>
      </w:r>
    </w:p>
    <w:p>
      <w:pPr>
        <w:spacing w:before="0"/>
      </w:pPr>
      <w:r>
        <w:rPr>
          <w:b w:val="0"/>
        </w:rPr>
      </w:r>
    </w:p>
    <w:p>
      <w:pPr>
        <w:spacing w:after="100" w:line="360" w:lineRule="auto" w:before="0"/>
      </w:pPr>
      <w:r>
        <w:rPr>
          <w:b w:val="0"/>
        </w:rPr>
        <w:t>90. In the following question, some part of the sentence may have errors. Find out which part of the sentence has an error and select the appropriate option. If a sentence is free from error, select 'No Error'. He had parked the (1)/ car front of the house and (2)/ headed down the street.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‘car front of the house’. Here, the second part of the sentence describes the location of the car, or where the car was parked. In order to do that, it tells us the position of the car in relation to that of the house. Therefore, it must use a preposition or a prepositional phrase. The correct prepositional phrase is ‘in front of’ and not ‘front of’. Therefore, the correct sentence would be ‘He had parked the car in front of the house and headed down the street’.</w:t>
      </w:r>
    </w:p>
    <w:p>
      <w:pPr>
        <w:spacing w:before="0"/>
      </w:pPr>
      <w:r>
        <w:rPr>
          <w:b w:val="0"/>
        </w:rPr>
      </w:r>
    </w:p>
    <w:p>
      <w:pPr>
        <w:spacing w:after="100" w:line="360" w:lineRule="auto" w:before="0"/>
      </w:pPr>
      <w:r>
        <w:rPr>
          <w:b w:val="0"/>
        </w:rPr>
        <w:t>91. In the following question, out of the four alternatives, select the word similar in meaning to the word given. Morbid</w:t>
      </w:r>
    </w:p>
    <w:p>
      <w:pPr>
        <w:spacing w:before="0"/>
      </w:pPr>
      <w:r>
        <w:rPr>
          <w:b w:val="0"/>
        </w:rPr>
      </w:r>
    </w:p>
    <w:p>
      <w:pPr>
        <w:spacing w:after="100" w:before="0"/>
      </w:pPr>
      <w:r>
        <w:rPr>
          <w:b w:val="0"/>
        </w:rPr>
        <w:t>A. Ghastly</w:t>
      </w:r>
    </w:p>
    <w:p>
      <w:pPr>
        <w:spacing w:after="100" w:before="0"/>
      </w:pPr>
      <w:r>
        <w:rPr>
          <w:b w:val="0"/>
        </w:rPr>
        <w:t>B. Animated</w:t>
      </w:r>
    </w:p>
    <w:p>
      <w:pPr>
        <w:spacing w:after="100" w:before="0"/>
      </w:pPr>
      <w:r>
        <w:rPr>
          <w:b w:val="0"/>
        </w:rPr>
        <w:t>C. Buoyant</w:t>
      </w:r>
    </w:p>
    <w:p>
      <w:pPr>
        <w:spacing w:after="100" w:before="0"/>
      </w:pPr>
      <w:r>
        <w:rPr>
          <w:b w:val="0"/>
        </w:rPr>
        <w:t>D. Jaunty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"Ghastly". Key Points Therefore, the correct answer is: Ghastly. Additional Information Here are the other options explained along with their Hindi meanings and example sentences:</w:t>
      </w:r>
    </w:p>
    <w:p>
      <w:pPr>
        <w:spacing w:before="0"/>
      </w:pPr>
      <w:r>
        <w:rPr>
          <w:b w:val="0"/>
        </w:rPr>
        <w:t>• The word "Morbid" means having an abnormal and unhealthy interest in disturbing and unpleasant subjects, especially death and disease. (रोगपूर्ण) Example: She had a morbid fascination with crime scenes.</w:t>
      </w:r>
    </w:p>
    <w:p>
      <w:pPr>
        <w:spacing w:before="0"/>
      </w:pPr>
      <w:r>
        <w:rPr>
          <w:b w:val="0"/>
        </w:rPr>
        <w:t>• "Ghastly" refers to something that causes great horror or fear; extremely unwell, or very unpleasant. (भयानक) Example: The ghastly scene of the accident left everyone speechless.</w:t>
      </w:r>
    </w:p>
    <w:p>
      <w:pPr>
        <w:spacing w:before="0"/>
      </w:pPr>
      <w:r>
        <w:rPr>
          <w:b w:val="0"/>
        </w:rPr>
        <w:t>• Hence, we can infer that the word similar in meaning to 'Morbid' is 'Ghastly'.</w:t>
      </w:r>
    </w:p>
    <w:p>
      <w:pPr>
        <w:spacing w:before="0"/>
      </w:pPr>
      <w:r>
        <w:rPr>
          <w:b w:val="0"/>
        </w:rPr>
        <w:t>• Animated (जीवंत): Full of life or excitement; lively. Example: The animated discussion kept everyone engaged.</w:t>
      </w:r>
    </w:p>
    <w:p>
      <w:pPr>
        <w:spacing w:before="0"/>
      </w:pPr>
      <w:r>
        <w:rPr>
          <w:b w:val="0"/>
        </w:rPr>
        <w:t>• Buoyant (प्रसन्नचित्त): Cheerful and optimistic. Example: Her buoyant attitude lifted everyone's spirits.</w:t>
      </w:r>
    </w:p>
    <w:p>
      <w:pPr>
        <w:spacing w:before="0"/>
      </w:pPr>
      <w:r>
        <w:rPr>
          <w:b w:val="0"/>
        </w:rPr>
        <w:t>• Jaunty (प्रसन्न): Having or expressing a lively, cheerful, and self-confident manner. Example: He walked with a jaunty step, radiating confidence.</w:t>
      </w:r>
    </w:p>
    <w:p>
      <w:pPr>
        <w:spacing w:before="0"/>
      </w:pPr>
      <w:r>
        <w:rPr>
          <w:b w:val="0"/>
        </w:rPr>
      </w:r>
    </w:p>
    <w:p>
      <w:pPr>
        <w:spacing w:after="100" w:line="360" w:lineRule="auto" w:before="0"/>
      </w:pPr>
      <w:r>
        <w:rPr>
          <w:b w:val="0"/>
        </w:rPr>
        <w:t>92. In the following question, out of the four alternatives, select the alternative which will improve the bracketed part of the sentence. In case no improvement is needed, select "no improvement". She (had to) four previous solo shows.</w:t>
      </w:r>
    </w:p>
    <w:p>
      <w:pPr>
        <w:spacing w:before="0"/>
      </w:pPr>
      <w:r>
        <w:rPr>
          <w:b w:val="0"/>
        </w:rPr>
      </w:r>
    </w:p>
    <w:p>
      <w:pPr>
        <w:spacing w:after="100" w:before="0"/>
      </w:pPr>
      <w:r>
        <w:rPr>
          <w:b w:val="0"/>
        </w:rPr>
        <w:t>A. Has</w:t>
      </w:r>
    </w:p>
    <w:p>
      <w:pPr>
        <w:spacing w:after="100" w:before="0"/>
      </w:pPr>
      <w:r>
        <w:rPr>
          <w:b w:val="0"/>
        </w:rPr>
        <w:t>B. Has had</w:t>
      </w:r>
    </w:p>
    <w:p>
      <w:pPr>
        <w:spacing w:after="100" w:before="0"/>
      </w:pPr>
      <w:r>
        <w:rPr>
          <w:b w:val="0"/>
        </w:rPr>
        <w:t>C. Has been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‘has had’. The sentence needs improvement because it is grammatically incorrect and doesn’t make complete sense in its current form. On using ‘has had’, the sentence then becomes ‘She has had four previous solo shows’, which is both grammatically correct and makes perfect sense. Because the sentence uses the word ‘previous’, which means the solo shows have already happened, the other two options- ‘has’ and ‘has been’- make the sentence grammatically incorrect and fragment its sense.</w:t>
      </w:r>
    </w:p>
    <w:p>
      <w:pPr>
        <w:spacing w:before="0"/>
      </w:pPr>
      <w:r>
        <w:rPr>
          <w:b w:val="0"/>
        </w:rPr>
      </w:r>
    </w:p>
    <w:p>
      <w:pPr>
        <w:spacing w:after="100" w:line="360" w:lineRule="auto" w:before="0"/>
      </w:pPr>
      <w:r>
        <w:rPr>
          <w:b w:val="0"/>
        </w:rPr>
        <w:t>93. Which of the following movies is about kindness of Aliens?</w:t>
      </w:r>
    </w:p>
    <w:p>
      <w:pPr>
        <w:spacing w:before="0"/>
      </w:pPr>
      <w:r>
        <w:rPr>
          <w:b w:val="0"/>
        </w:rPr>
      </w:r>
    </w:p>
    <w:p>
      <w:pPr>
        <w:spacing w:after="100" w:before="0"/>
      </w:pPr>
      <w:r>
        <w:rPr>
          <w:b w:val="0"/>
        </w:rPr>
        <w:t>A. Hacksaw Ridge</w:t>
      </w:r>
    </w:p>
    <w:p>
      <w:pPr>
        <w:spacing w:after="100" w:before="0"/>
      </w:pPr>
      <w:r>
        <w:rPr>
          <w:b w:val="0"/>
        </w:rPr>
        <w:t>B. Arrival</w:t>
      </w:r>
    </w:p>
    <w:p>
      <w:pPr>
        <w:spacing w:after="100" w:before="0"/>
      </w:pPr>
      <w:r>
        <w:rPr>
          <w:b w:val="0"/>
        </w:rPr>
        <w:t>C. Fences</w:t>
      </w:r>
    </w:p>
    <w:p>
      <w:pPr>
        <w:spacing w:after="100" w:before="0"/>
      </w:pPr>
      <w:r>
        <w:rPr>
          <w:b w:val="0"/>
        </w:rPr>
        <w:t>D. Moonlight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infer this from the following line: ‘Arrival, a film about the inherent benignity of aliens (read immigrants) won for Best Sound Editing’.</w:t>
      </w:r>
    </w:p>
    <w:p>
      <w:pPr>
        <w:spacing w:before="0"/>
      </w:pPr>
      <w:r>
        <w:rPr>
          <w:b w:val="0"/>
        </w:rPr>
      </w:r>
    </w:p>
    <w:p>
      <w:pPr>
        <w:spacing w:after="100" w:line="360" w:lineRule="auto" w:before="0"/>
      </w:pPr>
      <w:r>
        <w:rPr>
          <w:b w:val="0"/>
        </w:rPr>
        <w:t>94. In the following question, out of the four alternatives, select the alternative which is the best substitute of the words/sentence. Deliberately destroy something for military advantage</w:t>
      </w:r>
    </w:p>
    <w:p>
      <w:pPr>
        <w:spacing w:before="0"/>
      </w:pPr>
      <w:r>
        <w:rPr>
          <w:b w:val="0"/>
        </w:rPr>
      </w:r>
    </w:p>
    <w:p>
      <w:pPr>
        <w:spacing w:after="100" w:before="0"/>
      </w:pPr>
      <w:r>
        <w:rPr>
          <w:b w:val="0"/>
        </w:rPr>
        <w:t>A. Devotion</w:t>
      </w:r>
    </w:p>
    <w:p>
      <w:pPr>
        <w:spacing w:after="100" w:before="0"/>
      </w:pPr>
      <w:r>
        <w:rPr>
          <w:b w:val="0"/>
        </w:rPr>
        <w:t>B. Fidelity</w:t>
      </w:r>
    </w:p>
    <w:p>
      <w:pPr>
        <w:spacing w:after="100" w:before="0"/>
      </w:pPr>
      <w:r>
        <w:rPr>
          <w:b w:val="0"/>
        </w:rPr>
        <w:t>C. Sabotage</w:t>
      </w:r>
    </w:p>
    <w:p>
      <w:pPr>
        <w:spacing w:after="100" w:before="0"/>
      </w:pPr>
      <w:r>
        <w:rPr>
          <w:b w:val="0"/>
        </w:rPr>
        <w:t>D. Ardour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‘Sabotage’. ‘To sabotage something’ is ‘to destroy something deliberately to prevent an enemy from using it’, and it is the best substitute for the given words. The other options carry very different meanings. ‘Devotion’ is ‘love and loyalty for someone or something’. ‘Fidelity’ is ‘continuing faithfulness and loyalty to someone or something’. ‘Ardour’ is ‘great enthusiasm and passion’.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