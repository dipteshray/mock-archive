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No. 1.</w:t>
      </w:r>
    </w:p>
    <w:p>
      <w:pPr>
        <w:spacing w:before="0"/>
      </w:pPr>
      <w:r>
        <w:rPr>
          <w:b w:val="0"/>
        </w:rPr>
      </w:r>
    </w:p>
    <w:p>
      <w:pPr>
        <w:spacing w:after="100" w:before="0"/>
      </w:pPr>
      <w:r>
        <w:rPr>
          <w:b w:val="0"/>
        </w:rPr>
        <w:t>A. long</w:t>
      </w:r>
    </w:p>
    <w:p>
      <w:pPr>
        <w:spacing w:after="100" w:before="0"/>
      </w:pPr>
      <w:r>
        <w:rPr>
          <w:b w:val="0"/>
        </w:rPr>
        <w:t>B. timid</w:t>
      </w:r>
    </w:p>
    <w:p>
      <w:pPr>
        <w:spacing w:after="100" w:before="0"/>
      </w:pPr>
      <w:r>
        <w:rPr>
          <w:b w:val="0"/>
        </w:rPr>
        <w:t>C. menial</w:t>
      </w:r>
    </w:p>
    <w:p>
      <w:pPr>
        <w:spacing w:after="100" w:before="0"/>
      </w:pPr>
      <w:r>
        <w:rPr>
          <w:b w:val="0"/>
        </w:rPr>
        <w:t>D. beautiful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blank requires an adjective that describes the years of the speaker's childhood. The years of childhood are being described as lonely in the previous sentence. Hence, the most appropriate option to fill in the blank would be "long". Therefore, the correct answer is option 1) long.</w:t>
      </w:r>
    </w:p>
    <w:p>
      <w:pPr>
        <w:spacing w:before="0"/>
      </w:pPr>
      <w:r>
        <w:rPr>
          <w:b w:val="0"/>
        </w:rPr>
      </w:r>
    </w:p>
    <w:p>
      <w:pPr>
        <w:spacing w:after="100" w:line="360" w:lineRule="auto" w:before="0"/>
      </w:pPr>
      <w:r>
        <w:rPr>
          <w:b w:val="0"/>
        </w:rPr>
        <w:t>2. Select the most appropriate option to fill in the blank No. 2.</w:t>
      </w:r>
    </w:p>
    <w:p>
      <w:pPr>
        <w:spacing w:before="0"/>
      </w:pPr>
      <w:r>
        <w:rPr>
          <w:b w:val="0"/>
        </w:rPr>
      </w:r>
    </w:p>
    <w:p>
      <w:pPr>
        <w:spacing w:after="100" w:before="0"/>
      </w:pPr>
      <w:r>
        <w:rPr>
          <w:b w:val="0"/>
        </w:rPr>
        <w:t>A. seemed</w:t>
      </w:r>
    </w:p>
    <w:p>
      <w:pPr>
        <w:spacing w:after="100" w:before="0"/>
      </w:pPr>
      <w:r>
        <w:rPr>
          <w:b w:val="0"/>
        </w:rPr>
        <w:t>B. perhaps</w:t>
      </w:r>
    </w:p>
    <w:p>
      <w:pPr>
        <w:spacing w:after="100" w:before="0"/>
      </w:pPr>
      <w:r>
        <w:rPr>
          <w:b w:val="0"/>
        </w:rPr>
        <w:t>C. besides</w:t>
      </w:r>
    </w:p>
    <w:p>
      <w:pPr>
        <w:spacing w:after="100" w:before="0"/>
      </w:pPr>
      <w:r>
        <w:rPr>
          <w:b w:val="0"/>
        </w:rPr>
        <w:t>D. thought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to fill in the blank No. 2 is "seemed" as it makes the sentence grammatically and contextually correct. Key Points Additional Information Hinglish</w:t>
      </w:r>
    </w:p>
    <w:p>
      <w:pPr>
        <w:spacing w:before="0"/>
      </w:pPr>
      <w:r>
        <w:rPr>
          <w:b w:val="0"/>
        </w:rPr>
        <w:t>• Seemed: This is the past tense of the verb "seem," which is used to indicate an apparent state or condition, or to make something appear in a certain way. For instance, "She seemed happy," suggests that she appeared to be happy, but it doesn't necessarily mean that she was truly happy.</w:t>
      </w:r>
    </w:p>
    <w:p>
      <w:pPr>
        <w:spacing w:before="0"/>
      </w:pPr>
      <w:r>
        <w:rPr>
          <w:b w:val="0"/>
        </w:rPr>
        <w:t>• Perhaps: This is an adverb that indicates uncertainty or possibility. It is used when you are not certain about something. For example, in the sentence, "Perhaps it will rain later," the speaker is suggesting that it might rain later, but they aren't sure.</w:t>
      </w:r>
    </w:p>
    <w:p>
      <w:pPr>
        <w:spacing w:before="0"/>
      </w:pPr>
      <w:r>
        <w:rPr>
          <w:b w:val="0"/>
        </w:rPr>
        <w:t>• Besides: This can function as a preposition or an adverb. As a preposition, it means 'in addition to' or 'apart from'. For example, "Besides basketball, she also plays tennis," meaning she plays tennis in addition to basketball. As an adverb, it can mean 'moreover' or 'also'. For example, "I don't want to go to the party. Besides, I have to study," where 'besides' introduces an additional reason.</w:t>
      </w:r>
    </w:p>
    <w:p>
      <w:pPr>
        <w:spacing w:before="0"/>
      </w:pPr>
      <w:r>
        <w:rPr>
          <w:b w:val="0"/>
        </w:rPr>
        <w:t>• Thought: This is the past tense of the verb "think," which means to have a particular belief or idea. It also refers to the act or process of considering, believing, or remembering something. For example, "I thought you were going to the store," suggests that the speaker previously believed that the other person was going to the store.</w:t>
      </w:r>
    </w:p>
    <w:p>
      <w:pPr>
        <w:spacing w:before="0"/>
      </w:pPr>
      <w:r>
        <w:rPr>
          <w:b w:val="0"/>
        </w:rPr>
        <w:t>• Seemed: "Seemed" का अर्थ होता है "प्रतीत होना". यह शब्द एक स्थिति या अवस्था को दिखाने या किसी चीज़ को एक निश्चित तरह से प्रदर्शित करने के लिए इस्तेमाल किया जाता है।</w:t>
      </w:r>
    </w:p>
    <w:p>
      <w:pPr>
        <w:spacing w:before="0"/>
      </w:pPr>
      <w:r>
        <w:rPr>
          <w:b w:val="0"/>
        </w:rPr>
        <w:t>• उदाहरण के लिए, "वह खुश प्रतीत हुई," का अर्थ होता है कि वह खुश दिख रही थी, लेकिन यह अवश्य नहीं है कि वह वास्तव में खुश थी।</w:t>
      </w:r>
    </w:p>
    <w:p>
      <w:pPr>
        <w:spacing w:before="0"/>
      </w:pPr>
      <w:r>
        <w:rPr>
          <w:b w:val="0"/>
        </w:rPr>
        <w:t>• Perhaps: "Perhaps" का मतलब होता है "शायद" या "संभव". यह तब इस्तेमाल किया जाता है जब आप किसी चीज़ के प्रति निश्चित नहीं होते।</w:t>
      </w:r>
    </w:p>
    <w:p>
      <w:pPr>
        <w:spacing w:before="0"/>
      </w:pPr>
      <w:r>
        <w:rPr>
          <w:b w:val="0"/>
        </w:rPr>
        <w:t>• उदाहरण के लिए, "शायद बाद में बारिश हो सकती है," का मतलब होता है कि शायद बाद में बारिश हो सकती है, लेकिन वक्ता सुनिश्चित नहीं है।</w:t>
      </w:r>
    </w:p>
    <w:p>
      <w:pPr>
        <w:spacing w:before="0"/>
      </w:pPr>
      <w:r>
        <w:rPr>
          <w:b w:val="0"/>
        </w:rPr>
        <w:t>• Besides: "Besides" का अर्थ होता है "के अलावा" या "साथ ही". यह एक पूर्वसर्ग या क्रिया-विशेषण के रूप में कार्य कर सकता है।</w:t>
      </w:r>
    </w:p>
    <w:p>
      <w:pPr>
        <w:spacing w:before="0"/>
      </w:pPr>
      <w:r>
        <w:rPr>
          <w:b w:val="0"/>
        </w:rPr>
        <w:t>• उदाहरण के लिए, "बास्केटबॉल के अलावा, वह टेनिस भी खेलती है," का मतलब होता है कि वह बास्केटबॉल के अलावा टेनिस भी खेलती है।</w:t>
      </w:r>
    </w:p>
    <w:p>
      <w:pPr>
        <w:spacing w:before="0"/>
      </w:pPr>
      <w:r>
        <w:rPr>
          <w:b w:val="0"/>
        </w:rPr>
        <w:t>• Thought: "Thought" का अर्थ होता है "सोचा". यह "सोचना" के क्रिया का भूतकाल है, जो किसी विशेष विचार या आस्था को दर्शता है। यह किसी चीज़ को विचार करने, विश्वास करने, या याद करने की प्रक्रिया को भी दर्शाता है।</w:t>
      </w:r>
    </w:p>
    <w:p>
      <w:pPr>
        <w:spacing w:before="0"/>
      </w:pPr>
      <w:r>
        <w:rPr>
          <w:b w:val="0"/>
        </w:rPr>
        <w:t>• उदाहरण के लिए, "मैंने सोचा कि आप दुकान जा रहे थे," का अर्थ होता है कि वक्ता ने पहले सोचा था कि दूसरा व्यक्ति दुकान जा रहा था।</w:t>
      </w:r>
    </w:p>
    <w:p>
      <w:pPr>
        <w:spacing w:before="0"/>
      </w:pPr>
      <w:r>
        <w:rPr>
          <w:b w:val="0"/>
        </w:rPr>
      </w:r>
    </w:p>
    <w:p>
      <w:pPr>
        <w:spacing w:after="100" w:line="360" w:lineRule="auto" w:before="0"/>
      </w:pPr>
      <w:r>
        <w:rPr>
          <w:b w:val="0"/>
        </w:rPr>
        <w:t>3. Select the most appropriate option to fill in the blank No. 3.</w:t>
      </w:r>
    </w:p>
    <w:p>
      <w:pPr>
        <w:spacing w:before="0"/>
      </w:pPr>
      <w:r>
        <w:rPr>
          <w:b w:val="0"/>
        </w:rPr>
      </w:r>
    </w:p>
    <w:p>
      <w:pPr>
        <w:spacing w:after="100" w:before="0"/>
      </w:pPr>
      <w:r>
        <w:rPr>
          <w:b w:val="0"/>
        </w:rPr>
        <w:t>A. encompassing</w:t>
      </w:r>
    </w:p>
    <w:p>
      <w:pPr>
        <w:spacing w:after="100" w:before="0"/>
      </w:pPr>
      <w:r>
        <w:rPr>
          <w:b w:val="0"/>
        </w:rPr>
        <w:t>B. revolving</w:t>
      </w:r>
    </w:p>
    <w:p>
      <w:pPr>
        <w:spacing w:after="100" w:before="0"/>
      </w:pPr>
      <w:r>
        <w:rPr>
          <w:b w:val="0"/>
        </w:rPr>
        <w:t>C. surround</w:t>
      </w:r>
    </w:p>
    <w:p>
      <w:pPr>
        <w:spacing w:after="100" w:before="0"/>
      </w:pPr>
      <w:r>
        <w:rPr>
          <w:b w:val="0"/>
        </w:rPr>
        <w:t>D. around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for the blank in question number 3 is "around". Key Points Therefore, the correct sentence is: Additional Information Hinglish</w:t>
      </w:r>
    </w:p>
    <w:p>
      <w:pPr>
        <w:spacing w:before="0"/>
      </w:pPr>
      <w:r>
        <w:rPr>
          <w:b w:val="0"/>
        </w:rPr>
        <w:t>• In this context, "around" is the most appropriate choice because it accurately conveys the intended meaning of an oppressive, enclosing force.</w:t>
      </w:r>
    </w:p>
    <w:p>
      <w:pPr>
        <w:spacing w:before="0"/>
      </w:pPr>
      <w:r>
        <w:rPr>
          <w:b w:val="0"/>
        </w:rPr>
        <w:t>• The phrase "tighten its grip around me" is idiomatic and paints a picture of the feeling of restriction and confinement that the speaker is feeling, as if being trapped or squeezed by the palace.</w:t>
      </w:r>
    </w:p>
    <w:p>
      <w:pPr>
        <w:spacing w:before="0"/>
      </w:pPr>
      <w:r>
        <w:rPr>
          <w:b w:val="0"/>
        </w:rPr>
        <w:t>• Option 1, "encompassing", means surrounding completely, but it is not typically used in conjunction with the verb "tighten", making it a less common and suitable choice than "around".</w:t>
      </w:r>
    </w:p>
    <w:p>
      <w:pPr>
        <w:spacing w:before="0"/>
      </w:pPr>
      <w:r>
        <w:rPr>
          <w:b w:val="0"/>
        </w:rPr>
        <w:t>• Option 2, "revolving", usually means to move in a circle around a central point, but this sense of motion doesn't fit with the static, oppressive image being described.</w:t>
      </w:r>
    </w:p>
    <w:p>
      <w:pPr>
        <w:spacing w:before="0"/>
      </w:pPr>
      <w:r>
        <w:rPr>
          <w:b w:val="0"/>
        </w:rPr>
        <w:t>• Option 3, "surround", is similar to "around" but does not carry the same idiomatic usage in this case. "Surround" doesn't convey the same sense of tightening or squeezing that "around" does when used with "tighten its grip", making "around" the most fitting and contextually appropriate selection.</w:t>
      </w:r>
    </w:p>
    <w:p>
      <w:pPr>
        <w:spacing w:before="0"/>
      </w:pPr>
      <w:r>
        <w:rPr>
          <w:b w:val="0"/>
        </w:rPr>
        <w:t>• इस संदर्भ में, "around" सबसे उपयुक्त विकल्प है क्योंकि यह एक दमनकारी, घेरे हुए बल का सही अर्थ व्यक्त करता है। "tighten its grip around me" वाक्यांश मुहावरेपूर्ण है और यह कविता में प्रतिबंध और संकुचन की भावना का चित्रण करता है, जैसे कि पैलेस द्वारा फंसा या दबाया जाना। इसलिए, सही वाक्य है:</w:t>
      </w:r>
    </w:p>
    <w:p>
      <w:pPr>
        <w:spacing w:before="0"/>
      </w:pPr>
      <w:r>
        <w:rPr>
          <w:b w:val="0"/>
        </w:rPr>
        <w:t>• विकल्प 1,"encompassing",का अर्थ होता है पूरी तरह से घेरना, लेकिन आमतौर पर इसे क्रिया "tighten" के साथ उपयोग नहीं किया जाता है, जिससे यह "around" की तुलना में कम सामान्य और उपयुक्त विकल्प होता है।</w:t>
      </w:r>
    </w:p>
    <w:p>
      <w:pPr>
        <w:spacing w:before="0"/>
      </w:pPr>
      <w:r>
        <w:rPr>
          <w:b w:val="0"/>
        </w:rPr>
        <w:t>• विकल्प 2, "surround", का आमतौर पर अर्थ होता है किसी केंद्रीय बिंदु के चारों तरफ घूमना, लेकिन यह गतिशीलता का भाव वर्णित स्थिर, दमनकारी छवि के साथ फिट नहीं होता है। विकल्प 3, "surround", "around" के समान है लेकिन इसके पास इस मामले में मुहावरेपूर्ण उपयोग नहीं होता। "घेरा" "tighten its grip" के साथ उपयोग करने पर "around" की तुलना में घटित या दबाव की यथार्थ महसूस नहीं करता है, जिससे "around" सबसे उपयुक्त और प्रासंगिक चयन होता है।</w:t>
      </w:r>
    </w:p>
    <w:p>
      <w:pPr>
        <w:spacing w:before="0"/>
      </w:pPr>
      <w:r>
        <w:rPr>
          <w:b w:val="0"/>
        </w:rPr>
      </w:r>
    </w:p>
    <w:p>
      <w:pPr>
        <w:spacing w:after="100" w:line="360" w:lineRule="auto" w:before="0"/>
      </w:pPr>
      <w:r>
        <w:rPr>
          <w:b w:val="0"/>
        </w:rPr>
        <w:t>4. Select the most appropriate option to fill in the blank No. 4.</w:t>
      </w:r>
    </w:p>
    <w:p>
      <w:pPr>
        <w:spacing w:before="0"/>
      </w:pPr>
      <w:r>
        <w:rPr>
          <w:b w:val="0"/>
        </w:rPr>
      </w:r>
    </w:p>
    <w:p>
      <w:pPr>
        <w:spacing w:after="100" w:before="0"/>
      </w:pPr>
      <w:r>
        <w:rPr>
          <w:b w:val="0"/>
        </w:rPr>
        <w:t>A. breath</w:t>
      </w:r>
    </w:p>
    <w:p>
      <w:pPr>
        <w:spacing w:after="100" w:before="0"/>
      </w:pPr>
      <w:r>
        <w:rPr>
          <w:b w:val="0"/>
        </w:rPr>
        <w:t>B. breathed</w:t>
      </w:r>
    </w:p>
    <w:p>
      <w:pPr>
        <w:spacing w:after="100" w:before="0"/>
      </w:pPr>
      <w:r>
        <w:rPr>
          <w:b w:val="0"/>
        </w:rPr>
        <w:t>C. breathing</w:t>
      </w:r>
    </w:p>
    <w:p>
      <w:pPr>
        <w:spacing w:after="100" w:before="0"/>
      </w:pPr>
      <w:r>
        <w:rPr>
          <w:b w:val="0"/>
        </w:rPr>
        <w:t>D. breathe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"breathe" (option 4). Explanation: The sentence talks about a difficult situation in the narrator's childhood, where the father's palace is tightening its grip on them, making it difficult for the narrator to even breathe. Here, the word 'breathe' is used in an infinitive form, which means that it does not require an auxiliary verb like 'had' or 'have.' Let's look at the other options: breath - This is a noun and does not fit in the sentence contextually. breathed - This is a past participle form and is not the correct tense for this sentence. breathing - This is a present participle form and does not fit grammatically or contextually in this sentence. Therefore, the correct answer is "breathe"</w:t>
      </w:r>
    </w:p>
    <w:p>
      <w:pPr>
        <w:spacing w:before="0"/>
      </w:pPr>
      <w:r>
        <w:rPr>
          <w:b w:val="0"/>
        </w:rPr>
      </w:r>
    </w:p>
    <w:p>
      <w:pPr>
        <w:spacing w:after="100" w:line="360" w:lineRule="auto" w:before="0"/>
      </w:pPr>
      <w:r>
        <w:rPr>
          <w:b w:val="0"/>
        </w:rPr>
        <w:t>5. Select the most appropriate option to fill in the blank No. 5.</w:t>
      </w:r>
    </w:p>
    <w:p>
      <w:pPr>
        <w:spacing w:before="0"/>
      </w:pPr>
      <w:r>
        <w:rPr>
          <w:b w:val="0"/>
        </w:rPr>
      </w:r>
    </w:p>
    <w:p>
      <w:pPr>
        <w:spacing w:after="100" w:before="0"/>
      </w:pPr>
      <w:r>
        <w:rPr>
          <w:b w:val="0"/>
        </w:rPr>
        <w:t>A. poem</w:t>
      </w:r>
    </w:p>
    <w:p>
      <w:pPr>
        <w:spacing w:after="100" w:before="0"/>
      </w:pPr>
      <w:r>
        <w:rPr>
          <w:b w:val="0"/>
        </w:rPr>
        <w:t>B. story</w:t>
      </w:r>
    </w:p>
    <w:p>
      <w:pPr>
        <w:spacing w:after="100" w:before="0"/>
      </w:pPr>
      <w:r>
        <w:rPr>
          <w:b w:val="0"/>
        </w:rPr>
        <w:t>C. ode</w:t>
      </w:r>
    </w:p>
    <w:p>
      <w:pPr>
        <w:spacing w:after="100" w:before="0"/>
      </w:pPr>
      <w:r>
        <w:rPr>
          <w:b w:val="0"/>
        </w:rPr>
        <w:t>D. news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option to fill in the blank No. 5 is "story". Explanation: The sentence talks about a child who went to their nurse and asked for a story during the lonely years of their childhood. The child made the nurse tell them the story of their birth repeatedly. Therefore, the most appropriate option to fill in the blank No. 5 is "story", which means a narrative or tale. Key Points: The blank No. 5 requires a word that refers to a narrative or tale. The sentence mentions that the child made the nurse tell them the story repeatedly. The word "story" fits the context and meaning of the sentence. Additional Information: A "poem" is a piece of writing that uses figurative language and rhythm to evoke emotions and ideas. An "ode" is a type of poem that celebrates or praises a person, place, or thing. "News" refers to information about current events or recent happenings, which does not fit the context of the sentence.</w:t>
      </w:r>
    </w:p>
    <w:p>
      <w:pPr>
        <w:spacing w:before="0"/>
      </w:pPr>
      <w:r>
        <w:rPr>
          <w:b w:val="0"/>
        </w:rPr>
      </w:r>
    </w:p>
    <w:p>
      <w:pPr>
        <w:spacing w:after="100" w:line="360" w:lineRule="auto" w:before="0"/>
      </w:pPr>
      <w:r>
        <w:rPr>
          <w:b w:val="0"/>
        </w:rPr>
        <w:t>6. Select the most appropriate option to fill in blank no. 1.</w:t>
      </w:r>
    </w:p>
    <w:p>
      <w:pPr>
        <w:spacing w:before="0"/>
      </w:pPr>
      <w:r>
        <w:rPr>
          <w:b w:val="0"/>
        </w:rPr>
      </w:r>
    </w:p>
    <w:p>
      <w:pPr>
        <w:spacing w:after="100" w:before="0"/>
      </w:pPr>
      <w:r>
        <w:rPr>
          <w:b w:val="0"/>
        </w:rPr>
        <w:t>A. from</w:t>
      </w:r>
    </w:p>
    <w:p>
      <w:pPr>
        <w:spacing w:after="100" w:before="0"/>
      </w:pPr>
      <w:r>
        <w:rPr>
          <w:b w:val="0"/>
        </w:rPr>
        <w:t>B. as</w:t>
      </w:r>
    </w:p>
    <w:p>
      <w:pPr>
        <w:spacing w:after="100" w:before="0"/>
      </w:pPr>
      <w:r>
        <w:rPr>
          <w:b w:val="0"/>
        </w:rPr>
        <w:t>C. than</w:t>
      </w:r>
    </w:p>
    <w:p>
      <w:pPr>
        <w:spacing w:after="100" w:before="0"/>
      </w:pPr>
      <w:r>
        <w:rPr>
          <w:b w:val="0"/>
        </w:rPr>
        <w:t>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blank needs a preposition to establish the relationship between the education of the girls and the boys. For this purpose, the correct preposition is to. If one thing is similar to another, or if two things are similar, they have features that are the same.</w:t>
      </w:r>
    </w:p>
    <w:p>
      <w:pPr>
        <w:spacing w:before="0"/>
      </w:pPr>
      <w:r>
        <w:rPr>
          <w:b w:val="0"/>
        </w:rPr>
      </w:r>
    </w:p>
    <w:p>
      <w:pPr>
        <w:spacing w:after="100" w:line="360" w:lineRule="auto" w:before="0"/>
      </w:pPr>
      <w:r>
        <w:rPr>
          <w:b w:val="0"/>
        </w:rPr>
        <w:t>7. Select the most appropriate option to fill in blank no. 2.</w:t>
      </w:r>
    </w:p>
    <w:p>
      <w:pPr>
        <w:spacing w:before="0"/>
      </w:pPr>
      <w:r>
        <w:rPr>
          <w:b w:val="0"/>
        </w:rPr>
      </w:r>
    </w:p>
    <w:p>
      <w:pPr>
        <w:spacing w:after="100" w:before="0"/>
      </w:pPr>
      <w:r>
        <w:rPr>
          <w:b w:val="0"/>
        </w:rPr>
        <w:t>A. familiarity</w:t>
      </w:r>
    </w:p>
    <w:p>
      <w:pPr>
        <w:spacing w:after="100" w:before="0"/>
      </w:pPr>
      <w:r>
        <w:rPr>
          <w:b w:val="0"/>
        </w:rPr>
        <w:t>B. knowledge</w:t>
      </w:r>
    </w:p>
    <w:p>
      <w:pPr>
        <w:spacing w:after="100" w:before="0"/>
      </w:pPr>
      <w:r>
        <w:rPr>
          <w:b w:val="0"/>
        </w:rPr>
        <w:t>C. power</w:t>
      </w:r>
    </w:p>
    <w:p>
      <w:pPr>
        <w:spacing w:after="100" w:before="0"/>
      </w:pPr>
      <w:r>
        <w:rPr>
          <w:b w:val="0"/>
        </w:rPr>
        <w:t>D. instruction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blank needs a noun to describe the know-how of girls regarding domestic affairs. For this purpose, the correct noun is knowledge. Knowledge means facts, information, and skills acquired through experience or education.</w:t>
      </w:r>
    </w:p>
    <w:p>
      <w:pPr>
        <w:spacing w:before="0"/>
      </w:pPr>
      <w:r>
        <w:rPr>
          <w:b w:val="0"/>
        </w:rPr>
      </w:r>
    </w:p>
    <w:p>
      <w:pPr>
        <w:spacing w:after="100" w:line="360" w:lineRule="auto" w:before="0"/>
      </w:pPr>
      <w:r>
        <w:rPr>
          <w:b w:val="0"/>
        </w:rPr>
        <w:t>8. Select the most appropriate option to fill in blank no. 3.</w:t>
      </w:r>
    </w:p>
    <w:p>
      <w:pPr>
        <w:spacing w:before="0"/>
      </w:pPr>
      <w:r>
        <w:rPr>
          <w:b w:val="0"/>
        </w:rPr>
      </w:r>
    </w:p>
    <w:p>
      <w:pPr>
        <w:spacing w:after="100" w:before="0"/>
      </w:pPr>
      <w:r>
        <w:rPr>
          <w:b w:val="0"/>
        </w:rPr>
        <w:t>A. settled</w:t>
      </w:r>
    </w:p>
    <w:p>
      <w:pPr>
        <w:spacing w:after="100" w:before="0"/>
      </w:pPr>
      <w:r>
        <w:rPr>
          <w:b w:val="0"/>
        </w:rPr>
        <w:t>B. decided</w:t>
      </w:r>
    </w:p>
    <w:p>
      <w:pPr>
        <w:spacing w:after="100" w:before="0"/>
      </w:pPr>
      <w:r>
        <w:rPr>
          <w:b w:val="0"/>
        </w:rPr>
        <w:t>C. certain</w:t>
      </w:r>
    </w:p>
    <w:p>
      <w:pPr>
        <w:spacing w:after="100" w:before="0"/>
      </w:pPr>
      <w:r>
        <w:rPr>
          <w:b w:val="0"/>
        </w:rPr>
        <w:t>D. fixed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blank needs an adjective to describe the following noun age. For this purpose, the correct adjective is certain. Certain means "specific but not explicitly named or stated."</w:t>
      </w:r>
    </w:p>
    <w:p>
      <w:pPr>
        <w:spacing w:before="0"/>
      </w:pPr>
      <w:r>
        <w:rPr>
          <w:b w:val="0"/>
        </w:rPr>
      </w:r>
    </w:p>
    <w:p>
      <w:pPr>
        <w:spacing w:after="100" w:line="360" w:lineRule="auto" w:before="0"/>
      </w:pPr>
      <w:r>
        <w:rPr>
          <w:b w:val="0"/>
        </w:rPr>
        <w:t>9. Select the most appropriate option to fill in blank no. 4.</w:t>
      </w:r>
    </w:p>
    <w:p>
      <w:pPr>
        <w:spacing w:before="0"/>
      </w:pPr>
      <w:r>
        <w:rPr>
          <w:b w:val="0"/>
        </w:rPr>
      </w:r>
    </w:p>
    <w:p>
      <w:pPr>
        <w:spacing w:after="100" w:before="0"/>
      </w:pPr>
      <w:r>
        <w:rPr>
          <w:b w:val="0"/>
        </w:rPr>
        <w:t>A. reluctance</w:t>
      </w:r>
    </w:p>
    <w:p>
      <w:pPr>
        <w:spacing w:after="100" w:before="0"/>
      </w:pPr>
      <w:r>
        <w:rPr>
          <w:b w:val="0"/>
        </w:rPr>
        <w:t>B. hesitation</w:t>
      </w:r>
    </w:p>
    <w:p>
      <w:pPr>
        <w:spacing w:after="100" w:before="0"/>
      </w:pPr>
      <w:r>
        <w:rPr>
          <w:b w:val="0"/>
        </w:rPr>
        <w:t>C. anxieties</w:t>
      </w:r>
    </w:p>
    <w:p>
      <w:pPr>
        <w:spacing w:after="100" w:before="0"/>
      </w:pPr>
      <w:r>
        <w:rPr>
          <w:b w:val="0"/>
        </w:rPr>
        <w:t>D. mistrusts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blank needs a word that would describe the nervousness and uneasiness of the parents. For this purpose, the correct word is anxieties. Anxieties mean "a feeling of worry, nervousness, or unease about something with an uncertain outcome".</w:t>
      </w:r>
    </w:p>
    <w:p>
      <w:pPr>
        <w:spacing w:before="0"/>
      </w:pPr>
      <w:r>
        <w:rPr>
          <w:b w:val="0"/>
        </w:rPr>
      </w:r>
    </w:p>
    <w:p>
      <w:pPr>
        <w:spacing w:after="100" w:line="360" w:lineRule="auto" w:before="0"/>
      </w:pPr>
      <w:r>
        <w:rPr>
          <w:b w:val="0"/>
        </w:rPr>
        <w:t>10. Select the most appropriate option to fill in blank no. 5.</w:t>
      </w:r>
    </w:p>
    <w:p>
      <w:pPr>
        <w:spacing w:before="0"/>
      </w:pPr>
      <w:r>
        <w:rPr>
          <w:b w:val="0"/>
        </w:rPr>
      </w:r>
    </w:p>
    <w:p>
      <w:pPr>
        <w:spacing w:after="100" w:before="0"/>
      </w:pPr>
      <w:r>
        <w:rPr>
          <w:b w:val="0"/>
        </w:rPr>
        <w:t>A. alertness</w:t>
      </w:r>
    </w:p>
    <w:p>
      <w:pPr>
        <w:spacing w:after="100" w:before="0"/>
      </w:pPr>
      <w:r>
        <w:rPr>
          <w:b w:val="0"/>
        </w:rPr>
        <w:t>B. awareness</w:t>
      </w:r>
    </w:p>
    <w:p>
      <w:pPr>
        <w:spacing w:after="100" w:before="0"/>
      </w:pPr>
      <w:r>
        <w:rPr>
          <w:b w:val="0"/>
        </w:rPr>
        <w:t>C. aloofness</w:t>
      </w:r>
    </w:p>
    <w:p>
      <w:pPr>
        <w:spacing w:after="100" w:before="0"/>
      </w:pPr>
      <w:r>
        <w:rPr>
          <w:b w:val="0"/>
        </w:rPr>
        <w:t>D. attentiveness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blank needs a word that would describe the perception of adult life. For this purpose, the correct word is awareness. Awareness means knowledge or perception of a situation or fact.</w:t>
      </w:r>
    </w:p>
    <w:p>
      <w:pPr>
        <w:spacing w:before="0"/>
      </w:pPr>
      <w:r>
        <w:rPr>
          <w:b w:val="0"/>
        </w:rPr>
      </w:r>
    </w:p>
    <w:p>
      <w:pPr>
        <w:spacing w:after="100" w:line="360" w:lineRule="auto" w:before="0"/>
      </w:pPr>
      <w:r>
        <w:rPr>
          <w:b w:val="0"/>
        </w:rPr>
        <w:t>11. Select the most appropriate option for blank no. 1.</w:t>
      </w:r>
    </w:p>
    <w:p>
      <w:pPr>
        <w:spacing w:before="0"/>
      </w:pPr>
      <w:r>
        <w:rPr>
          <w:b w:val="0"/>
        </w:rPr>
      </w:r>
    </w:p>
    <w:p>
      <w:pPr>
        <w:spacing w:after="100" w:before="0"/>
      </w:pPr>
      <w:r>
        <w:rPr>
          <w:b w:val="0"/>
        </w:rPr>
        <w:t>A. many</w:t>
      </w:r>
    </w:p>
    <w:p>
      <w:pPr>
        <w:spacing w:after="100" w:before="0"/>
      </w:pPr>
      <w:r>
        <w:rPr>
          <w:b w:val="0"/>
        </w:rPr>
        <w:t>B. more</w:t>
      </w:r>
    </w:p>
    <w:p>
      <w:pPr>
        <w:spacing w:after="100" w:before="0"/>
      </w:pPr>
      <w:r>
        <w:rPr>
          <w:b w:val="0"/>
        </w:rPr>
        <w:t>C. much</w:t>
      </w:r>
    </w:p>
    <w:p>
      <w:pPr>
        <w:spacing w:after="100" w:before="0"/>
      </w:pPr>
      <w:r>
        <w:rPr>
          <w:b w:val="0"/>
        </w:rPr>
        <w:t>D. little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'much'. Key Points Correct Paragraph: "Nehru was a great patriot. He said, “I have received so much love and affection from the Indian people (2) ______ nothing that I can do can repay (3) ______ a small fraction of it, and indeed there (4) ______ be no repayment of the great affection my fellow countrymen have showered on (5) ______."</w:t>
      </w:r>
    </w:p>
    <w:p>
      <w:pPr>
        <w:spacing w:before="0"/>
      </w:pPr>
      <w:r>
        <w:rPr>
          <w:b w:val="0"/>
        </w:rPr>
        <w:t>• The most appropriate option for the given blank is 'much'.</w:t>
      </w:r>
    </w:p>
    <w:p>
      <w:pPr>
        <w:spacing w:before="0"/>
      </w:pPr>
      <w:r>
        <w:rPr>
          <w:b w:val="0"/>
        </w:rPr>
        <w:t>• It is used with uncountable nouns, mainly in negative sentences and questions, or after as, how, so, too to show a large amount of something. (अगणनीय संज्ञाओं में, मुख् यतया निषेद्यवाचक और प्रश् नवाचक वाक् य अथवा as, how, so, too के बाद प्रयुक्त) किसी वस् तु की अधिक मात्रा दिखाने के लिए) Example: You’ve given me too much food.</w:t>
      </w:r>
    </w:p>
    <w:p>
      <w:pPr>
        <w:spacing w:before="0"/>
      </w:pPr>
      <w:r>
        <w:rPr>
          <w:b w:val="0"/>
        </w:rPr>
        <w:t>• ‘Many’ is used for countable nouns like 'how many apples' and ‘much’ is used for uncountable nouns like 'how much money do you have', 'how much love/hate', etc.</w:t>
      </w:r>
    </w:p>
    <w:p>
      <w:pPr>
        <w:spacing w:before="0"/>
      </w:pPr>
      <w:r>
        <w:rPr>
          <w:b w:val="0"/>
        </w:rPr>
        <w:t>• Similarly, the given passage states that Nehru received much love and affection.</w:t>
      </w:r>
    </w:p>
    <w:p>
      <w:pPr>
        <w:spacing w:before="0"/>
      </w:pPr>
      <w:r>
        <w:rPr>
          <w:b w:val="0"/>
        </w:rPr>
        <w:t>• Hence, ‘much’ is the most appropriate answer.</w:t>
      </w:r>
    </w:p>
    <w:p>
      <w:pPr>
        <w:spacing w:before="0"/>
      </w:pPr>
      <w:r>
        <w:rPr>
          <w:b w:val="0"/>
        </w:rPr>
      </w:r>
    </w:p>
    <w:p>
      <w:pPr>
        <w:spacing w:after="100" w:line="360" w:lineRule="auto" w:before="0"/>
      </w:pPr>
      <w:r>
        <w:rPr>
          <w:b w:val="0"/>
        </w:rPr>
        <w:t>12. Select the most appropriate option for blank no. 2.</w:t>
      </w:r>
    </w:p>
    <w:p>
      <w:pPr>
        <w:spacing w:before="0"/>
      </w:pPr>
      <w:r>
        <w:rPr>
          <w:b w:val="0"/>
        </w:rPr>
      </w:r>
    </w:p>
    <w:p>
      <w:pPr>
        <w:spacing w:after="100" w:before="0"/>
      </w:pPr>
      <w:r>
        <w:rPr>
          <w:b w:val="0"/>
        </w:rPr>
        <w:t>A. that</w:t>
      </w:r>
    </w:p>
    <w:p>
      <w:pPr>
        <w:spacing w:after="100" w:before="0"/>
      </w:pPr>
      <w:r>
        <w:rPr>
          <w:b w:val="0"/>
        </w:rPr>
        <w:t>B. either</w:t>
      </w:r>
    </w:p>
    <w:p>
      <w:pPr>
        <w:spacing w:after="100" w:before="0"/>
      </w:pPr>
      <w:r>
        <w:rPr>
          <w:b w:val="0"/>
        </w:rPr>
        <w:t>C. these</w:t>
      </w:r>
    </w:p>
    <w:p>
      <w:pPr>
        <w:spacing w:after="100" w:before="0"/>
      </w:pPr>
      <w:r>
        <w:rPr>
          <w:b w:val="0"/>
        </w:rPr>
        <w:t>D. this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Key Points Correct Paragraph: "Nehru was a great patriot. He said, “I have received so much love and affection from the Indian people that nothing that I can do can repay (3) ______ a small fraction of it, and indeed there (4) ______ be no repayment of the great affection my fellow countrymen have showered on (5) ______."</w:t>
      </w:r>
    </w:p>
    <w:p>
      <w:pPr>
        <w:spacing w:before="0"/>
      </w:pPr>
      <w:r>
        <w:rPr>
          <w:b w:val="0"/>
        </w:rPr>
        <w:t>• The most appropriate word for the given blank is 'that'.</w:t>
      </w:r>
    </w:p>
    <w:p>
      <w:pPr>
        <w:spacing w:before="0"/>
      </w:pPr>
      <w:r>
        <w:rPr>
          <w:b w:val="0"/>
        </w:rPr>
        <w:t>• ‘That’ is used after certain verbs, nouns, and adjectives to introduce a new sentence.</w:t>
      </w:r>
    </w:p>
    <w:p>
      <w:pPr>
        <w:spacing w:before="0"/>
      </w:pPr>
      <w:r>
        <w:rPr>
          <w:b w:val="0"/>
        </w:rPr>
        <w:t>• Hence, ‘that’ is the most appropriate answer.</w:t>
      </w:r>
    </w:p>
    <w:p>
      <w:pPr>
        <w:spacing w:before="0"/>
      </w:pPr>
      <w:r>
        <w:rPr>
          <w:b w:val="0"/>
        </w:rPr>
      </w:r>
    </w:p>
    <w:p>
      <w:pPr>
        <w:spacing w:after="100" w:line="360" w:lineRule="auto" w:before="0"/>
      </w:pPr>
      <w:r>
        <w:rPr>
          <w:b w:val="0"/>
        </w:rPr>
        <w:t>13. Select the most appropriate option for blank no. 3.</w:t>
      </w:r>
    </w:p>
    <w:p>
      <w:pPr>
        <w:spacing w:before="0"/>
      </w:pPr>
      <w:r>
        <w:rPr>
          <w:b w:val="0"/>
        </w:rPr>
      </w:r>
    </w:p>
    <w:p>
      <w:pPr>
        <w:spacing w:after="100" w:before="0"/>
      </w:pPr>
      <w:r>
        <w:rPr>
          <w:b w:val="0"/>
        </w:rPr>
        <w:t>A. either</w:t>
      </w:r>
    </w:p>
    <w:p>
      <w:pPr>
        <w:spacing w:after="100" w:before="0"/>
      </w:pPr>
      <w:r>
        <w:rPr>
          <w:b w:val="0"/>
        </w:rPr>
        <w:t>B. only</w:t>
      </w:r>
    </w:p>
    <w:p>
      <w:pPr>
        <w:spacing w:after="100" w:before="0"/>
      </w:pPr>
      <w:r>
        <w:rPr>
          <w:b w:val="0"/>
        </w:rPr>
        <w:t>C. even</w:t>
      </w:r>
    </w:p>
    <w:p>
      <w:pPr>
        <w:spacing w:after="100" w:before="0"/>
      </w:pPr>
      <w:r>
        <w:rPr>
          <w:b w:val="0"/>
        </w:rPr>
        <w:t>D. mainly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'even'. Key Points Correct Paragraph: "Nehru was a great patriot. He said, “I have received so much love and affection from the Indian people that nothing that I can do can repay even a small fraction of it, and indeed there (4) ______ be no repayment of the great affection my fellow countrymen have showered on (5) ______."</w:t>
      </w:r>
    </w:p>
    <w:p>
      <w:pPr>
        <w:spacing w:before="0"/>
      </w:pPr>
      <w:r>
        <w:rPr>
          <w:b w:val="0"/>
        </w:rPr>
        <w:t>• The most appropriate word for the given blank is 'even'.</w:t>
      </w:r>
    </w:p>
    <w:p>
      <w:pPr>
        <w:spacing w:before="0"/>
      </w:pPr>
      <w:r>
        <w:rPr>
          <w:b w:val="0"/>
        </w:rPr>
        <w:t>• Even is used for 'emphasizing something that is surprising or to intensify a statement'. For Example - They have never even heard of the United States.</w:t>
      </w:r>
    </w:p>
    <w:p>
      <w:pPr>
        <w:spacing w:before="0"/>
      </w:pPr>
      <w:r>
        <w:rPr>
          <w:b w:val="0"/>
        </w:rPr>
        <w:t>• The given passage emphasizes the fact that Nehru could not repay even a small fraction of the love and compassion that he got from the Indian people.</w:t>
      </w:r>
    </w:p>
    <w:p>
      <w:pPr>
        <w:spacing w:before="0"/>
      </w:pPr>
      <w:r>
        <w:rPr>
          <w:b w:val="0"/>
        </w:rPr>
        <w:t>• Hence, ‘even’ is the most appropriate answer.</w:t>
      </w:r>
    </w:p>
    <w:p>
      <w:pPr>
        <w:spacing w:before="0"/>
      </w:pPr>
      <w:r>
        <w:rPr>
          <w:b w:val="0"/>
        </w:rPr>
      </w:r>
    </w:p>
    <w:p>
      <w:pPr>
        <w:spacing w:after="100" w:line="360" w:lineRule="auto" w:before="0"/>
      </w:pPr>
      <w:r>
        <w:rPr>
          <w:b w:val="0"/>
        </w:rPr>
        <w:t>14. Select the most appropriate option for blank no. 4.</w:t>
      </w:r>
    </w:p>
    <w:p>
      <w:pPr>
        <w:spacing w:before="0"/>
      </w:pPr>
      <w:r>
        <w:rPr>
          <w:b w:val="0"/>
        </w:rPr>
      </w:r>
    </w:p>
    <w:p>
      <w:pPr>
        <w:spacing w:after="100" w:before="0"/>
      </w:pPr>
      <w:r>
        <w:rPr>
          <w:b w:val="0"/>
        </w:rPr>
        <w:t>A. can</w:t>
      </w:r>
    </w:p>
    <w:p>
      <w:pPr>
        <w:spacing w:after="100" w:before="0"/>
      </w:pPr>
      <w:r>
        <w:rPr>
          <w:b w:val="0"/>
        </w:rPr>
        <w:t>B. may</w:t>
      </w:r>
    </w:p>
    <w:p>
      <w:pPr>
        <w:spacing w:after="100" w:before="0"/>
      </w:pPr>
      <w:r>
        <w:rPr>
          <w:b w:val="0"/>
        </w:rPr>
        <w:t>C. ought</w:t>
      </w:r>
    </w:p>
    <w:p>
      <w:pPr>
        <w:spacing w:after="100" w:before="0"/>
      </w:pPr>
      <w:r>
        <w:rPr>
          <w:b w:val="0"/>
        </w:rPr>
        <w:t>D. should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'can'. Key Points Correct Paragraph: "Nehru was a great patriot. He said, “I have received so much love and affection from the Indian people that nothing that I can do can repay even a small fraction of it, and indeed there can be no repayment of the great affection my fellow countrymen have showered on (5) ______."</w:t>
      </w:r>
    </w:p>
    <w:p>
      <w:pPr>
        <w:spacing w:before="0"/>
      </w:pPr>
      <w:r>
        <w:rPr>
          <w:b w:val="0"/>
        </w:rPr>
        <w:t>• The most appropriate verb for the given blank is 'can'.</w:t>
      </w:r>
    </w:p>
    <w:p>
      <w:pPr>
        <w:spacing w:before="0"/>
      </w:pPr>
      <w:r>
        <w:rPr>
          <w:b w:val="0"/>
        </w:rPr>
        <w:t>• Can is used for showing that it is possible for somebody/something to do something.</w:t>
      </w:r>
    </w:p>
    <w:p>
      <w:pPr>
        <w:spacing w:before="0"/>
      </w:pPr>
      <w:r>
        <w:rPr>
          <w:b w:val="0"/>
        </w:rPr>
        <w:t>• The given passage states that it is impossible to repay the great affection that Nehru received.</w:t>
      </w:r>
    </w:p>
    <w:p>
      <w:pPr>
        <w:spacing w:before="0"/>
      </w:pPr>
      <w:r>
        <w:rPr>
          <w:b w:val="0"/>
        </w:rPr>
        <w:t>• Hence, ‘can’ is the most appropriate answer.</w:t>
      </w:r>
    </w:p>
    <w:p>
      <w:pPr>
        <w:spacing w:before="0"/>
      </w:pPr>
      <w:r>
        <w:rPr>
          <w:b w:val="0"/>
        </w:rPr>
      </w:r>
    </w:p>
    <w:p>
      <w:pPr>
        <w:spacing w:after="100" w:line="360" w:lineRule="auto" w:before="0"/>
      </w:pPr>
      <w:r>
        <w:rPr>
          <w:b w:val="0"/>
        </w:rPr>
        <w:t>15. Select the most appropriate option for blank no. 5.</w:t>
      </w:r>
    </w:p>
    <w:p>
      <w:pPr>
        <w:spacing w:before="0"/>
      </w:pPr>
      <w:r>
        <w:rPr>
          <w:b w:val="0"/>
        </w:rPr>
      </w:r>
    </w:p>
    <w:p>
      <w:pPr>
        <w:spacing w:after="100" w:before="0"/>
      </w:pPr>
      <w:r>
        <w:rPr>
          <w:b w:val="0"/>
        </w:rPr>
        <w:t>A. myself</w:t>
      </w:r>
    </w:p>
    <w:p>
      <w:pPr>
        <w:spacing w:after="100" w:before="0"/>
      </w:pPr>
      <w:r>
        <w:rPr>
          <w:b w:val="0"/>
        </w:rPr>
        <w:t>B. I</w:t>
      </w:r>
    </w:p>
    <w:p>
      <w:pPr>
        <w:spacing w:after="100" w:before="0"/>
      </w:pPr>
      <w:r>
        <w:rPr>
          <w:b w:val="0"/>
        </w:rPr>
        <w:t>C. mine</w:t>
      </w:r>
    </w:p>
    <w:p>
      <w:pPr>
        <w:spacing w:after="100" w:before="0"/>
      </w:pPr>
      <w:r>
        <w:rPr>
          <w:b w:val="0"/>
        </w:rPr>
        <w:t>D.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 Key Points Correct Paragraph: "Nehru was a great patriot. He said, “I have received so much love and affection from the Indian people that nothing that I can do can repay even a small fraction of it, and indeed there can be no repayment of the great affection my fellow countrymen have showered on me."</w:t>
      </w:r>
    </w:p>
    <w:p>
      <w:pPr>
        <w:spacing w:before="0"/>
      </w:pPr>
      <w:r>
        <w:rPr>
          <w:b w:val="0"/>
        </w:rPr>
        <w:t>• The most appropriate pronoun for the given blank is 'me'.</w:t>
      </w:r>
    </w:p>
    <w:p>
      <w:pPr>
        <w:spacing w:before="0"/>
      </w:pPr>
      <w:r>
        <w:rPr>
          <w:b w:val="0"/>
        </w:rPr>
        <w:t>• ‘Me’ is a pronoun that is used by the speaker to refer to himself/herself as Nehru referred to himself in the given passage.</w:t>
      </w:r>
    </w:p>
    <w:p>
      <w:pPr>
        <w:spacing w:before="0"/>
      </w:pPr>
      <w:r>
        <w:rPr>
          <w:b w:val="0"/>
        </w:rPr>
        <w:t>• Hence, ‘me’ is the most appropriate answer.</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entry</w:t>
      </w:r>
    </w:p>
    <w:p>
      <w:pPr>
        <w:spacing w:after="100" w:before="0"/>
      </w:pPr>
      <w:r>
        <w:rPr>
          <w:b w:val="0"/>
        </w:rPr>
        <w:t>B. section</w:t>
      </w:r>
    </w:p>
    <w:p>
      <w:pPr>
        <w:spacing w:after="100" w:before="0"/>
      </w:pPr>
      <w:r>
        <w:rPr>
          <w:b w:val="0"/>
        </w:rPr>
        <w:t>C. passing</w:t>
      </w:r>
    </w:p>
    <w:p>
      <w:pPr>
        <w:spacing w:after="100" w:before="0"/>
      </w:pPr>
      <w:r>
        <w:rPr>
          <w:b w:val="0"/>
        </w:rPr>
        <w:t>D. terms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1 is "entry". Explanation: The word "entry" refers to the act of entering or the right to enter a place or participate in an activity. In the given context, it is likely that the blank is referring to the point of entry or the process of entering something. Therefore, option 1, "entry", is the most appropriate choice. Option 2, "section", does not fit the context as it refers to a part or division of something, such as a section of a book or a section of a store. Option 3, "passing", does not fit the context as it refers to the act of going past or through something, such as passing a test or passing a car on the road. Option 4, "terms", does not fit the context as it refers to the conditions or requirements of an agreement or contract, such as the terms of a lease or the terms of a loan. Additional Information: It is important to carefully read the context and understand the meaning of the words in order to choose the most appropriate option for a blank. In some cases, more than one option may seem plausible, but only one will fit the context correctly.</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next</w:t>
      </w:r>
    </w:p>
    <w:p>
      <w:pPr>
        <w:spacing w:after="100" w:before="0"/>
      </w:pPr>
      <w:r>
        <w:rPr>
          <w:b w:val="0"/>
        </w:rPr>
        <w:t>B. former</w:t>
      </w:r>
    </w:p>
    <w:p>
      <w:pPr>
        <w:spacing w:after="100" w:before="0"/>
      </w:pPr>
      <w:r>
        <w:rPr>
          <w:b w:val="0"/>
        </w:rPr>
        <w:t>C. earlier</w:t>
      </w:r>
    </w:p>
    <w:p>
      <w:pPr>
        <w:spacing w:after="100" w:before="0"/>
      </w:pPr>
      <w:r>
        <w:rPr>
          <w:b w:val="0"/>
        </w:rPr>
        <w:t>D.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fill in the blank number 2 is option 1, "next." Key Points Additional Information</w:t>
      </w:r>
    </w:p>
    <w:p>
      <w:pPr>
        <w:spacing w:before="0"/>
      </w:pPr>
      <w:r>
        <w:rPr>
          <w:b w:val="0"/>
        </w:rPr>
        <w:t>• The word next means coming immediately after the present one in order, rank, or space.</w:t>
      </w:r>
    </w:p>
    <w:p>
      <w:pPr>
        <w:spacing w:before="0"/>
      </w:pPr>
      <w:r>
        <w:rPr>
          <w:b w:val="0"/>
        </w:rPr>
        <w:t>• "In the very next" is a phrase used to describe something that is happening immediately following the current event or situation. This phrase is often used in temporal and sequential contexts.</w:t>
      </w:r>
    </w:p>
    <w:p>
      <w:pPr>
        <w:spacing w:before="0"/>
      </w:pPr>
      <w:r>
        <w:rPr>
          <w:b w:val="0"/>
        </w:rPr>
        <w:t>• Here are a few examples: "In the very next chapter of the book, the mystery of the haunted house is revealed." This means that the mystery will be revealed immediately in the following chapter.</w:t>
      </w:r>
    </w:p>
    <w:p>
      <w:pPr>
        <w:spacing w:before="0"/>
      </w:pPr>
      <w:r>
        <w:rPr>
          <w:b w:val="0"/>
        </w:rPr>
        <w:t>• "In the very next game, the team made a fantastic comeback." This implies that the team had a great performance in the game immediately after the current one.</w:t>
      </w:r>
    </w:p>
    <w:p>
      <w:pPr>
        <w:spacing w:before="0"/>
      </w:pPr>
      <w:r>
        <w:rPr>
          <w:b w:val="0"/>
        </w:rPr>
        <w:t>• In the context of the passage, the word next indicates that the very next entry in the diary shows a major gap in time and events from the previous one.</w:t>
      </w:r>
    </w:p>
    <w:p>
      <w:pPr>
        <w:spacing w:before="0"/>
      </w:pPr>
      <w:r>
        <w:rPr>
          <w:b w:val="0"/>
        </w:rPr>
        <w:t>• Hence, "next," is the most appropriate choice for filling in the blank number 2 in this sentence.</w:t>
      </w:r>
    </w:p>
    <w:p>
      <w:pPr>
        <w:spacing w:before="0"/>
      </w:pPr>
      <w:r>
        <w:rPr>
          <w:b w:val="0"/>
        </w:rPr>
        <w:t>• Option 2, "former," would not make sense in this context as it refers to something that was previously in a certain state or position. For example, "My former boss was very strict."</w:t>
      </w:r>
    </w:p>
    <w:p>
      <w:pPr>
        <w:spacing w:before="0"/>
      </w:pPr>
      <w:r>
        <w:rPr>
          <w:b w:val="0"/>
        </w:rPr>
        <w:t>• Option 3, "earlier," could work in this sentence, but it would change the meaning slightly. It would imply that the meeting was originally scheduled for a later date but has been moved up. For example, "I was supposed to meet with my boss next week, but we moved it to an earlier date."</w:t>
      </w:r>
    </w:p>
    <w:p>
      <w:pPr>
        <w:spacing w:before="0"/>
      </w:pPr>
      <w:r>
        <w:rPr>
          <w:b w:val="0"/>
        </w:rPr>
        <w:t>• Option 4, "over," would not make sense in this context as it means to be finished or concluded. For example, "The meeting is over, and we can all go home now."</w:t>
      </w:r>
    </w:p>
    <w:p>
      <w:pPr>
        <w:spacing w:before="0"/>
      </w:pPr>
      <w:r>
        <w:rPr>
          <w:b w:val="0"/>
        </w:rPr>
        <w:t>• Next (अगला) - Coming immediately after the time or order in consideration. Example: The next meeting is scheduled for Monday.</w:t>
      </w:r>
    </w:p>
    <w:p>
      <w:pPr>
        <w:spacing w:before="0"/>
      </w:pPr>
      <w:r>
        <w:rPr>
          <w:b w:val="0"/>
        </w:rPr>
        <w:t>• Former (पूर्व) - Occurring in the past or before the present time; previous. Example: The former president visited his old school.</w:t>
      </w:r>
    </w:p>
    <w:p>
      <w:pPr>
        <w:spacing w:before="0"/>
      </w:pPr>
      <w:r>
        <w:rPr>
          <w:b w:val="0"/>
        </w:rPr>
        <w:t>• Earlier (पहले) - Happening or done before a particular time. Example: If only she had known about it earlier.</w:t>
      </w:r>
    </w:p>
    <w:p>
      <w:pPr>
        <w:spacing w:before="0"/>
      </w:pPr>
      <w:r>
        <w:rPr>
          <w:b w:val="0"/>
        </w:rPr>
        <w:t>• Over (समाप्त) - Finished; concluded. Example: The match was over within a couple of hours.</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who</w:t>
      </w:r>
    </w:p>
    <w:p>
      <w:pPr>
        <w:spacing w:after="100" w:before="0"/>
      </w:pPr>
      <w:r>
        <w:rPr>
          <w:b w:val="0"/>
        </w:rPr>
        <w:t>B. whose</w:t>
      </w:r>
    </w:p>
    <w:p>
      <w:pPr>
        <w:spacing w:after="100" w:before="0"/>
      </w:pPr>
      <w:r>
        <w:rPr>
          <w:b w:val="0"/>
        </w:rPr>
        <w:t>C. whom</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3 is option 1, "who." Explanation: The word "who" is used as the subject of a sentence or clause, and it refers to a person. In this case, the sentence is likely asking for the subject of a verb or the person who is performing an action. For example, "Who is going to the party?" or "Who wrote this book?" Option 2, "whose," is used to show possession or ownership. For example, "Whose car is this?" or "Whose idea was it to go on this trip?" Option 3, "whom," is used as the object of a sentence or clause, and it refers to a person. For example, "Whom did you invite to the party?" or "To whom should I address this letter?" Option 4, "which," is used to refer to things or objects. For example, "Which book do you want to read?" or "Which color do you prefer?" Additional Information: It's important to note that the use of "whom" is becoming less common in modern English, and many people use "who" instead, even in formal writing. However, in very formal or academic writing, "whom" may still be preferred.</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taste</w:t>
      </w:r>
    </w:p>
    <w:p>
      <w:pPr>
        <w:spacing w:after="100" w:before="0"/>
      </w:pPr>
      <w:r>
        <w:rPr>
          <w:b w:val="0"/>
        </w:rPr>
        <w:t>B. vision</w:t>
      </w:r>
    </w:p>
    <w:p>
      <w:pPr>
        <w:spacing w:after="100" w:before="0"/>
      </w:pPr>
      <w:r>
        <w:rPr>
          <w:b w:val="0"/>
        </w:rPr>
        <w:t>C. glory</w:t>
      </w:r>
    </w:p>
    <w:p>
      <w:pPr>
        <w:spacing w:after="100" w:before="0"/>
      </w:pPr>
      <w:r>
        <w:rPr>
          <w:b w:val="0"/>
        </w:rPr>
        <w:t>D. touch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 fill in blank number 4 is option 4, "touch." Explanation: The sentence seems to be referring to the five senses, which are sight, hearing, taste, touch, and smell. The blank is asking for the sense that should be inserted in the sentence. The word "touch" fits the context of the sentence, as it is a sense that allows us to feel and perceive physical sensations through our skin. Option 1, "taste," is not the correct answer because it refers to the sense that allows us to perceive flavors and tastes through our tongue and mouth. This sense is not relevant to the context of the sentence. Option 2, "vision," is not the correct answer because it refers to the sense that allows us to see and perceive visual information through our eyes. This sense is not relevant to the context of the sentence. Option 3, "glory," is not the correct answer because it is not a sense. It is a noun that refers to high renown or honor, which is not relevant to the context of the sentence. Additional Information: The sense of touch is a complex sense that involves different types of receptors in our skin, such as pressure receptors, temperature receptors, and pain receptors. These receptors allow us to perceive different sensations, such as pressure, texture, temperature, and pain. The sense of touch is essential for our survival and well-being, as it allows us to interact with our environment, avoid danger, and communicate with others through touch.</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well</w:t>
      </w:r>
    </w:p>
    <w:p>
      <w:pPr>
        <w:spacing w:after="100" w:before="0"/>
      </w:pPr>
      <w:r>
        <w:rPr>
          <w:b w:val="0"/>
        </w:rPr>
        <w:t>B. mild</w:t>
      </w:r>
    </w:p>
    <w:p>
      <w:pPr>
        <w:spacing w:after="100" w:before="0"/>
      </w:pPr>
      <w:r>
        <w:rPr>
          <w:b w:val="0"/>
        </w:rPr>
        <w:t>C. virtuous</w:t>
      </w:r>
    </w:p>
    <w:p>
      <w:pPr>
        <w:spacing w:after="100" w:before="0"/>
      </w:pPr>
      <w:r>
        <w:rPr>
          <w:b w:val="0"/>
        </w:rPr>
        <w:t>D. Display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5 is option 1, "well." Explanation: Without any context or sentence provided, it is difficult to determine the exact meaning or intended use of the blank. However, option 1, "well," is a commonly used adverb that can be used to describe a variety of situations or conditions. For example, "I am feeling well today" or "The project is going well." Option 2, "mild," is an adjective that typically describes something that is not strong or intense. It may be used to describe weather, flavors, or emotions. For example, "The weather is mild today" or "The salsa has a mild flavor." Option 3, "virtuous," is an adjective that describes someone who has high moral standards or behaves in a morally upright way. For example, "She is a virtuous person who always tries to do the right thing." Option 4, "display: none;," is not a valid option for filling in a blank as it is a coding term used in web development to hide an element on a webpage. It is not a word or phrase that can be used in a sentence. Additional Information: When filling in a blank, it is important to consider the context and intended meaning of the sentence or passage. It is also important to consider the part of speech and grammatical rules that apply to the blank. In this case, the blank is looking for an adverb to describe a situation or condition.</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damaged</w:t>
      </w:r>
    </w:p>
    <w:p>
      <w:pPr>
        <w:spacing w:after="100" w:before="0"/>
      </w:pPr>
      <w:r>
        <w:rPr>
          <w:b w:val="0"/>
        </w:rPr>
        <w:t>B. oriented</w:t>
      </w:r>
    </w:p>
    <w:p>
      <w:pPr>
        <w:spacing w:after="100" w:before="0"/>
      </w:pPr>
      <w:r>
        <w:rPr>
          <w:b w:val="0"/>
        </w:rPr>
        <w:t>C. glorified</w:t>
      </w:r>
    </w:p>
    <w:p>
      <w:pPr>
        <w:spacing w:after="100" w:before="0"/>
      </w:pPr>
      <w:r>
        <w:rPr>
          <w:b w:val="0"/>
        </w:rPr>
        <w:t>D. designed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Damaged. Key Points</w:t>
      </w:r>
    </w:p>
    <w:p>
      <w:pPr>
        <w:spacing w:before="0"/>
      </w:pPr>
      <w:r>
        <w:rPr>
          <w:b w:val="0"/>
        </w:rPr>
        <w:t>• The most appropriate option to fill in blank number 1 is "damaged."</w:t>
      </w:r>
    </w:p>
    <w:p>
      <w:pPr>
        <w:spacing w:before="0"/>
      </w:pPr>
      <w:r>
        <w:rPr>
          <w:b w:val="0"/>
        </w:rPr>
        <w:t>• In the given passage, it mentions that our beautiful ecosystem is being systematically affected by industrial pollution, nuclear wastes, and disappearing tropical rainforests and green pastures. The word "damaged" accurately reflects the negative impact and harm caused to the ecosystem by these activities.</w:t>
      </w:r>
    </w:p>
    <w:p>
      <w:pPr>
        <w:spacing w:before="0"/>
      </w:pPr>
      <w:r>
        <w:rPr>
          <w:b w:val="0"/>
        </w:rPr>
        <w:t>• Example: "The oil spill in the ocean severely damaged the marine ecosystem."</w:t>
      </w:r>
    </w:p>
    <w:p>
      <w:pPr>
        <w:spacing w:before="0"/>
      </w:pPr>
      <w:r>
        <w:rPr>
          <w:b w:val="0"/>
        </w:rPr>
        <w:t>• In this example, the word "damaged" emphasizes the negative consequences of the oil spill, indicating that it caused harm and destruction to the ecosystem and its inhabitants.</w:t>
      </w:r>
    </w:p>
    <w:p>
      <w:pPr>
        <w:spacing w:before="0"/>
      </w:pPr>
      <w:r>
        <w:rPr>
          <w:b w:val="0"/>
        </w:rPr>
        <w:t>• Other options and their explanations:</w:t>
      </w:r>
    </w:p>
    <w:p>
      <w:pPr>
        <w:spacing w:before="0"/>
      </w:pPr>
      <w:r>
        <w:rPr>
          <w:b w:val="0"/>
        </w:rPr>
        <w:t>• "Oriented": This option does not fit in the context of the passage. "Oriented" implies a direction or alignment, which is unrelated to the negative impact on the ecosystem.</w:t>
      </w:r>
    </w:p>
    <w:p>
      <w:pPr>
        <w:spacing w:before="0"/>
      </w:pPr>
      <w:r>
        <w:rPr>
          <w:b w:val="0"/>
        </w:rPr>
        <w:t>• Example: "The solar panels are oriented towards the south for maximum sunlight."</w:t>
      </w:r>
    </w:p>
    <w:p>
      <w:pPr>
        <w:spacing w:before="0"/>
      </w:pPr>
      <w:r>
        <w:rPr>
          <w:b w:val="0"/>
        </w:rPr>
        <w:t>• "Glorified": This option does not fit in the context of the passage. "Glorified" means to praise or exalt, which is inappropriate in the context of the ecosystem being harmed.</w:t>
      </w:r>
    </w:p>
    <w:p>
      <w:pPr>
        <w:spacing w:before="0"/>
      </w:pPr>
      <w:r>
        <w:rPr>
          <w:b w:val="0"/>
        </w:rPr>
        <w:t>• Example: "The artist's work was glorified for its beauty and creativity."</w:t>
      </w:r>
    </w:p>
    <w:p>
      <w:pPr>
        <w:spacing w:before="0"/>
      </w:pPr>
      <w:r>
        <w:rPr>
          <w:b w:val="0"/>
        </w:rPr>
        <w:t>• "Designed": This option does not fit in the context of the passage. "Designed" implies intentional planning or creation, which does not accurately capture the negative impact on the ecosystem.</w:t>
      </w:r>
    </w:p>
    <w:p>
      <w:pPr>
        <w:spacing w:before="0"/>
      </w:pPr>
      <w:r>
        <w:rPr>
          <w:b w:val="0"/>
        </w:rPr>
        <w:t>• Example: "The architect designed a sustainable building with energy-efficient features."</w:t>
      </w:r>
    </w:p>
    <w:p>
      <w:pPr>
        <w:spacing w:before="0"/>
      </w:pPr>
      <w:r>
        <w:rPr>
          <w:b w:val="0"/>
        </w:rPr>
        <w:t>• In summary, the correct answer is "damaged" because it accurately reflects the negative impact and harm caused to the ecosystem, as described in the passage.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poisonous</w:t>
      </w:r>
    </w:p>
    <w:p>
      <w:pPr>
        <w:spacing w:after="100" w:before="0"/>
      </w:pPr>
      <w:r>
        <w:rPr>
          <w:b w:val="0"/>
        </w:rPr>
        <w:t>B. useful</w:t>
      </w:r>
    </w:p>
    <w:p>
      <w:pPr>
        <w:spacing w:after="100" w:before="0"/>
      </w:pPr>
      <w:r>
        <w:rPr>
          <w:b w:val="0"/>
        </w:rPr>
        <w:t>C. nuclear</w:t>
      </w:r>
    </w:p>
    <w:p>
      <w:pPr>
        <w:spacing w:after="100" w:before="0"/>
      </w:pPr>
      <w:r>
        <w:rPr>
          <w:b w:val="0"/>
        </w:rPr>
        <w:t>D. hygienic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Poisonous. Key Points</w:t>
      </w:r>
    </w:p>
    <w:p>
      <w:pPr>
        <w:spacing w:before="0"/>
      </w:pPr>
      <w:r>
        <w:rPr>
          <w:b w:val="0"/>
        </w:rPr>
        <w:t>• The most appropriate option to fill in blank number 2 is "poisonous."</w:t>
      </w:r>
    </w:p>
    <w:p>
      <w:pPr>
        <w:spacing w:before="0"/>
      </w:pPr>
      <w:r>
        <w:rPr>
          <w:b w:val="0"/>
        </w:rPr>
        <w:t>• In the given passage, it mentions that our beautiful ecosystem is being systematically affected by industrial pollution, nuclear wastes, and gases such as carbon dioxide. The use of the word "poisonous" accurately reflects the harmful nature of these pollutants and gases, which have detrimental effects on the ecosystem.</w:t>
      </w:r>
    </w:p>
    <w:p>
      <w:pPr>
        <w:spacing w:before="0"/>
      </w:pPr>
      <w:r>
        <w:rPr>
          <w:b w:val="0"/>
        </w:rPr>
        <w:t>• Example: "The poisonous gases released by the factory are causing severe air pollution."</w:t>
      </w:r>
    </w:p>
    <w:p>
      <w:pPr>
        <w:spacing w:before="0"/>
      </w:pPr>
      <w:r>
        <w:rPr>
          <w:b w:val="0"/>
        </w:rPr>
        <w:t>• In this example, the word "poisonous" emphasizes the harmful nature of the gases, indicating that they pose a danger to the environment and living organisms.</w:t>
      </w:r>
    </w:p>
    <w:p>
      <w:pPr>
        <w:spacing w:before="0"/>
      </w:pPr>
      <w:r>
        <w:rPr>
          <w:b w:val="0"/>
        </w:rPr>
        <w:t>• Other options and their explanations:</w:t>
      </w:r>
    </w:p>
    <w:p>
      <w:pPr>
        <w:spacing w:before="0"/>
      </w:pPr>
      <w:r>
        <w:rPr>
          <w:b w:val="0"/>
        </w:rPr>
        <w:t>• "Useful": This option does not fit in the context of the passage. "Useful" implies something that has value or benefits, which contradicts the idea of pollutants and harmful gases.</w:t>
      </w:r>
    </w:p>
    <w:p>
      <w:pPr>
        <w:spacing w:before="0"/>
      </w:pPr>
      <w:r>
        <w:rPr>
          <w:b w:val="0"/>
        </w:rPr>
        <w:t>• Example: "This device is useful for improving productivity."</w:t>
      </w:r>
    </w:p>
    <w:p>
      <w:pPr>
        <w:spacing w:before="0"/>
      </w:pPr>
      <w:r>
        <w:rPr>
          <w:b w:val="0"/>
        </w:rPr>
        <w:t>• "Nuclear": This option does not fit in the context of the passage. While it is mentioned that nuclear wastes from atomic plants contribute to the pollution of the oceans, the word "nuclear" alone does not capture the toxic and harmful nature of the wastes.</w:t>
      </w:r>
    </w:p>
    <w:p>
      <w:pPr>
        <w:spacing w:before="0"/>
      </w:pPr>
      <w:r>
        <w:rPr>
          <w:b w:val="0"/>
        </w:rPr>
        <w:t>• Example: "The nuclear power plant produces electricity."</w:t>
      </w:r>
    </w:p>
    <w:p>
      <w:pPr>
        <w:spacing w:before="0"/>
      </w:pPr>
      <w:r>
        <w:rPr>
          <w:b w:val="0"/>
        </w:rPr>
        <w:t>• "Hygienic": This option does not fit in the context of the passage. "Hygienic" refers to cleanliness and sanitation, which is unrelated to the pollution and harmful gases mentioned in the passage.</w:t>
      </w:r>
    </w:p>
    <w:p>
      <w:pPr>
        <w:spacing w:before="0"/>
      </w:pPr>
      <w:r>
        <w:rPr>
          <w:b w:val="0"/>
        </w:rPr>
        <w:t>• Example: "It is important to maintain hygienic conditions in the kitchen."</w:t>
      </w:r>
    </w:p>
    <w:p>
      <w:pPr>
        <w:spacing w:before="0"/>
      </w:pPr>
      <w:r>
        <w:rPr>
          <w:b w:val="0"/>
        </w:rPr>
        <w:t>• In summary, the correct answer is "poisonous" because it accurately reflects the harmful nature of the pollutants and gases that are affecting the ecosystem, as stated in the passage.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in</w:t>
      </w:r>
    </w:p>
    <w:p>
      <w:pPr>
        <w:spacing w:after="100" w:before="0"/>
      </w:pPr>
      <w:r>
        <w:rPr>
          <w:b w:val="0"/>
        </w:rPr>
        <w:t>B. to</w:t>
      </w:r>
    </w:p>
    <w:p>
      <w:pPr>
        <w:spacing w:after="100" w:before="0"/>
      </w:pPr>
      <w:r>
        <w:rPr>
          <w:b w:val="0"/>
        </w:rPr>
        <w:t>C. on</w:t>
      </w:r>
    </w:p>
    <w:p>
      <w:pPr>
        <w:spacing w:after="100" w:before="0"/>
      </w:pPr>
      <w:r>
        <w:rPr>
          <w:b w:val="0"/>
        </w:rPr>
        <w:t>D. 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Under. Key Points</w:t>
      </w:r>
    </w:p>
    <w:p>
      <w:pPr>
        <w:spacing w:before="0"/>
      </w:pPr>
      <w:r>
        <w:rPr>
          <w:b w:val="0"/>
        </w:rPr>
        <w:t>• The most appropriate option to fill in blank number 3 is "under."</w:t>
      </w:r>
    </w:p>
    <w:p>
      <w:pPr>
        <w:spacing w:before="0"/>
      </w:pPr>
      <w:r>
        <w:rPr>
          <w:b w:val="0"/>
        </w:rPr>
        <w:t>• In the given passage, it states that tropical rainforests and green pastures are disappearing "under" the pressure of a proliferating population. The word "under" indicates the condition or circumstance causing the disappearance of these ecosystems.</w:t>
      </w:r>
    </w:p>
    <w:p>
      <w:pPr>
        <w:spacing w:before="0"/>
      </w:pPr>
      <w:r>
        <w:rPr>
          <w:b w:val="0"/>
        </w:rPr>
        <w:t>• Example: "Tropical rainforests are disappearing under the pressure of deforestation."</w:t>
      </w:r>
    </w:p>
    <w:p>
      <w:pPr>
        <w:spacing w:before="0"/>
      </w:pPr>
      <w:r>
        <w:rPr>
          <w:b w:val="0"/>
        </w:rPr>
        <w:t>• In this example, the use of "under" signifies that deforestation is the cause of the disappearing rainforests.</w:t>
      </w:r>
    </w:p>
    <w:p>
      <w:pPr>
        <w:spacing w:before="0"/>
      </w:pPr>
      <w:r>
        <w:rPr>
          <w:b w:val="0"/>
        </w:rPr>
        <w:t>• Other options and their explanations:</w:t>
      </w:r>
    </w:p>
    <w:p>
      <w:pPr>
        <w:spacing w:before="0"/>
      </w:pPr>
      <w:r>
        <w:rPr>
          <w:b w:val="0"/>
        </w:rPr>
        <w:t>• "In": This option does not fit in the context of the passage. "In" typically denotes a location or position, which is unrelated to the concept of disappearing under pressure.</w:t>
      </w:r>
    </w:p>
    <w:p>
      <w:pPr>
        <w:spacing w:before="0"/>
      </w:pPr>
      <w:r>
        <w:rPr>
          <w:b w:val="0"/>
        </w:rPr>
        <w:t>• Example: "The treasure is hidden in the cave."</w:t>
      </w:r>
    </w:p>
    <w:p>
      <w:pPr>
        <w:spacing w:before="0"/>
      </w:pPr>
      <w:r>
        <w:rPr>
          <w:b w:val="0"/>
        </w:rPr>
        <w:t>• "To": This option does not fit in the context of the passage. "To" typically indicates direction or purpose, which is unrelated to the concept of disappearing under pressure.</w:t>
      </w:r>
    </w:p>
    <w:p>
      <w:pPr>
        <w:spacing w:before="0"/>
      </w:pPr>
      <w:r>
        <w:rPr>
          <w:b w:val="0"/>
        </w:rPr>
        <w:t>• Example: "She went to the store to buy groceries."</w:t>
      </w:r>
    </w:p>
    <w:p>
      <w:pPr>
        <w:spacing w:before="0"/>
      </w:pPr>
      <w:r>
        <w:rPr>
          <w:b w:val="0"/>
        </w:rPr>
        <w:t>• "On": This option does not fit in the context of the passage. "On" typically indicates a location or surface, which is unrelated to the concept of disappearing under pressure.</w:t>
      </w:r>
    </w:p>
    <w:p>
      <w:pPr>
        <w:spacing w:before="0"/>
      </w:pPr>
      <w:r>
        <w:rPr>
          <w:b w:val="0"/>
        </w:rPr>
        <w:t>• Example: "The book is on the table."</w:t>
      </w:r>
    </w:p>
    <w:p>
      <w:pPr>
        <w:spacing w:before="0"/>
      </w:pPr>
      <w:r>
        <w:rPr>
          <w:b w:val="0"/>
        </w:rPr>
        <w:t>• In summary, the correct answer is "under" because it accurately describes the circumstance causing the disappearance of tropical rainforests and green pastures, as mentioned in the passage.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validated</w:t>
      </w:r>
    </w:p>
    <w:p>
      <w:pPr>
        <w:spacing w:after="100" w:before="0"/>
      </w:pPr>
      <w:r>
        <w:rPr>
          <w:b w:val="0"/>
        </w:rPr>
        <w:t>B. built</w:t>
      </w:r>
    </w:p>
    <w:p>
      <w:pPr>
        <w:spacing w:after="100" w:before="0"/>
      </w:pPr>
      <w:r>
        <w:rPr>
          <w:b w:val="0"/>
        </w:rPr>
        <w:t>C. detected</w:t>
      </w:r>
    </w:p>
    <w:p>
      <w:pPr>
        <w:spacing w:after="100" w:before="0"/>
      </w:pPr>
      <w:r>
        <w:rPr>
          <w:b w:val="0"/>
        </w:rPr>
        <w:t>D. associated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Built. Key Points</w:t>
      </w:r>
    </w:p>
    <w:p>
      <w:pPr>
        <w:spacing w:before="0"/>
      </w:pPr>
      <w:r>
        <w:rPr>
          <w:b w:val="0"/>
        </w:rPr>
        <w:t>• The most appropriate option to fill in blank number 4 is "built."</w:t>
      </w:r>
    </w:p>
    <w:p>
      <w:pPr>
        <w:spacing w:before="0"/>
      </w:pPr>
      <w:r>
        <w:rPr>
          <w:b w:val="0"/>
        </w:rPr>
        <w:t>• In the given passage, it mentions that dams are being "built" over rivers like the Narmada. The word "built" accurately describes the action of constructing dams. This action is altering the natural surface equations between flora and fauna, as mentioned in the passage.</w:t>
      </w:r>
    </w:p>
    <w:p>
      <w:pPr>
        <w:spacing w:before="0"/>
      </w:pPr>
      <w:r>
        <w:rPr>
          <w:b w:val="0"/>
        </w:rPr>
        <w:t>• Example: "Dams are being built over the rivers like the Narmada."</w:t>
      </w:r>
    </w:p>
    <w:p>
      <w:pPr>
        <w:spacing w:before="0"/>
      </w:pPr>
      <w:r>
        <w:rPr>
          <w:b w:val="0"/>
        </w:rPr>
        <w:t>• In this example, the use of "built" indicates the construction of dams and their impact on the ecosystem.</w:t>
      </w:r>
    </w:p>
    <w:p>
      <w:pPr>
        <w:spacing w:before="0"/>
      </w:pPr>
      <w:r>
        <w:rPr>
          <w:b w:val="0"/>
        </w:rPr>
        <w:t>• Other options and their explanations:</w:t>
      </w:r>
    </w:p>
    <w:p>
      <w:pPr>
        <w:spacing w:before="0"/>
      </w:pPr>
      <w:r>
        <w:rPr>
          <w:b w:val="0"/>
        </w:rPr>
        <w:t>• "Validated": This option does not fit in the context of the passage. "Validated" means to confirm or verify, which is unrelated to the concept of building dams.</w:t>
      </w:r>
    </w:p>
    <w:p>
      <w:pPr>
        <w:spacing w:before="0"/>
      </w:pPr>
      <w:r>
        <w:rPr>
          <w:b w:val="0"/>
        </w:rPr>
        <w:t>• Example: "The scientist validated the results of the experiment through rigorous testing."</w:t>
      </w:r>
    </w:p>
    <w:p>
      <w:pPr>
        <w:spacing w:before="0"/>
      </w:pPr>
      <w:r>
        <w:rPr>
          <w:b w:val="0"/>
        </w:rPr>
        <w:t>• "Detected": This option does not fit in the context of the passage. "Detected" means to discover or notice, which is unrelated to the concept of constructing dams.</w:t>
      </w:r>
    </w:p>
    <w:p>
      <w:pPr>
        <w:spacing w:before="0"/>
      </w:pPr>
      <w:r>
        <w:rPr>
          <w:b w:val="0"/>
        </w:rPr>
        <w:t>• Example: "The sensor detected the presence of harmful gases in the air."</w:t>
      </w:r>
    </w:p>
    <w:p>
      <w:pPr>
        <w:spacing w:before="0"/>
      </w:pPr>
      <w:r>
        <w:rPr>
          <w:b w:val="0"/>
        </w:rPr>
        <w:t>• "Associated": This option does not fit in the context of the passage. "Associated" means to connect or link, which is unrelated to the concept of building dams.</w:t>
      </w:r>
    </w:p>
    <w:p>
      <w:pPr>
        <w:spacing w:before="0"/>
      </w:pPr>
      <w:r>
        <w:rPr>
          <w:b w:val="0"/>
        </w:rPr>
        <w:t>• Example: "The company's brand is often associated with luxury and high quality."</w:t>
      </w:r>
    </w:p>
    <w:p>
      <w:pPr>
        <w:spacing w:before="0"/>
      </w:pPr>
      <w:r>
        <w:rPr>
          <w:b w:val="0"/>
        </w:rPr>
        <w:t>• In summary, the correct answer is "built" because it accurately describes the action of constructing dams, as mentioned in the passage.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accumulated</w:t>
      </w:r>
    </w:p>
    <w:p>
      <w:pPr>
        <w:spacing w:after="100" w:before="0"/>
      </w:pPr>
      <w:r>
        <w:rPr>
          <w:b w:val="0"/>
        </w:rPr>
        <w:t>B. specified</w:t>
      </w:r>
    </w:p>
    <w:p>
      <w:pPr>
        <w:spacing w:after="100" w:before="0"/>
      </w:pPr>
      <w:r>
        <w:rPr>
          <w:b w:val="0"/>
        </w:rPr>
        <w:t>C. endangered</w:t>
      </w:r>
    </w:p>
    <w:p>
      <w:pPr>
        <w:spacing w:after="100" w:before="0"/>
      </w:pPr>
      <w:r>
        <w:rPr>
          <w:b w:val="0"/>
        </w:rPr>
        <w:t>D. granted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Endangered. Key Points</w:t>
      </w:r>
    </w:p>
    <w:p>
      <w:pPr>
        <w:spacing w:before="0"/>
      </w:pPr>
      <w:r>
        <w:rPr>
          <w:b w:val="0"/>
        </w:rPr>
        <w:t>• The most appropriate option to fill in blank number 5 is "endangered."</w:t>
      </w:r>
    </w:p>
    <w:p>
      <w:pPr>
        <w:spacing w:before="0"/>
      </w:pPr>
      <w:r>
        <w:rPr>
          <w:b w:val="0"/>
        </w:rPr>
        <w:t>• In the given passage, the sentence talks about elephants, tigers, and wild rhinos of South Africa, along with other forest creatures. It states that they have become "endangered" species. The word "endangered"(संकटग्रस्त) accurately describes the situation of these animals, indicating that their population is at risk of extinction due to various factors mentioned in the passage, such as pollution, deforestation, and habitat destruction.</w:t>
      </w:r>
    </w:p>
    <w:p>
      <w:pPr>
        <w:spacing w:before="0"/>
      </w:pPr>
      <w:r>
        <w:rPr>
          <w:b w:val="0"/>
        </w:rPr>
        <w:t>• Example: "Elephants, tigers, the wild rhinos of South Africa, and many other forest creatures have become endangered species."</w:t>
      </w:r>
    </w:p>
    <w:p>
      <w:pPr>
        <w:spacing w:before="0"/>
      </w:pPr>
      <w:r>
        <w:rPr>
          <w:b w:val="0"/>
        </w:rPr>
        <w:t>• In this example, the use of "endangered" highlights the critical state of these animals and emphasizes the need for conservation and protection measures.</w:t>
      </w:r>
    </w:p>
    <w:p>
      <w:pPr>
        <w:spacing w:before="0"/>
      </w:pPr>
      <w:r>
        <w:rPr>
          <w:b w:val="0"/>
        </w:rPr>
        <w:t>• Other options and their explanations:</w:t>
      </w:r>
    </w:p>
    <w:p>
      <w:pPr>
        <w:spacing w:before="0"/>
      </w:pPr>
      <w:r>
        <w:rPr>
          <w:b w:val="0"/>
        </w:rPr>
        <w:t>• "Accumulated"(संचित): This option does not fit in the context of the passage. "Accumulated" means to gather or collect gradually, which does not accurately describe the status of the animals mentioned.</w:t>
      </w:r>
    </w:p>
    <w:p>
      <w:pPr>
        <w:spacing w:before="0"/>
      </w:pPr>
      <w:r>
        <w:rPr>
          <w:b w:val="0"/>
        </w:rPr>
        <w:t>• Example: "Over time, the debris and waste accumulated in the river, polluting the ecosystem."</w:t>
      </w:r>
    </w:p>
    <w:p>
      <w:pPr>
        <w:spacing w:before="0"/>
      </w:pPr>
      <w:r>
        <w:rPr>
          <w:b w:val="0"/>
        </w:rPr>
        <w:t>• "Specified"(निर्दिष्ट): This option does not fit in the context of the passage. "Specified" means to define or indicate clearly, which is unrelated to the concept of the animals becoming endangered.</w:t>
      </w:r>
    </w:p>
    <w:p>
      <w:pPr>
        <w:spacing w:before="0"/>
      </w:pPr>
      <w:r>
        <w:rPr>
          <w:b w:val="0"/>
        </w:rPr>
        <w:t>• Example: "The report specified the exact locations where pollution levels exceeded the safety standards."</w:t>
      </w:r>
    </w:p>
    <w:p>
      <w:pPr>
        <w:spacing w:before="0"/>
      </w:pPr>
      <w:r>
        <w:rPr>
          <w:b w:val="0"/>
        </w:rPr>
        <w:t>• "Granted"(स्वीकृत): This option does not fit in the context of the passage. "Granted" means to give or allow something, which is unrelated to the concept of the animals' endangered status.</w:t>
      </w:r>
    </w:p>
    <w:p>
      <w:pPr>
        <w:spacing w:before="0"/>
      </w:pPr>
      <w:r>
        <w:rPr>
          <w:b w:val="0"/>
        </w:rPr>
        <w:t>• Example: "The permission was granted to construct a new building on the vacant land."</w:t>
      </w:r>
    </w:p>
    <w:p>
      <w:pPr>
        <w:spacing w:before="0"/>
      </w:pPr>
      <w:r>
        <w:rPr>
          <w:b w:val="0"/>
        </w:rPr>
        <w:t>• In summary, the correct answer is "endangered" because it accurately reflects the critical situation of the mentioned animals and their risk of extinction due to various environmental factors.</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has</w:t>
      </w:r>
    </w:p>
    <w:p>
      <w:pPr>
        <w:spacing w:after="100" w:before="0"/>
      </w:pPr>
      <w:r>
        <w:rPr>
          <w:b w:val="0"/>
        </w:rPr>
        <w:t>B. was</w:t>
      </w:r>
    </w:p>
    <w:p>
      <w:pPr>
        <w:spacing w:after="100" w:before="0"/>
      </w:pPr>
      <w:r>
        <w:rPr>
          <w:b w:val="0"/>
        </w:rPr>
        <w:t>C. are</w:t>
      </w:r>
    </w:p>
    <w:p>
      <w:pPr>
        <w:spacing w:after="100" w:before="0"/>
      </w:pPr>
      <w:r>
        <w:rPr>
          <w:b w:val="0"/>
        </w:rPr>
        <w:t>D.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Key Points Therefore, the correct answer is 'Option 3'. Complete Passage: Dolphins 1. are regarded as the friendliest creatures in the sea, and stories of them helping drowning sailors have been common since Roman times. The more we 2. ____about dolphins, the more we realise that their society is more complex 3. ____people previously imagined. They look 4. ____other dolphins when they are ill, care for pregnant 5. ____and protect the weakest in the community, as we do. Additional Information</w:t>
      </w:r>
    </w:p>
    <w:p>
      <w:pPr>
        <w:spacing w:before="0"/>
      </w:pPr>
      <w:r>
        <w:rPr>
          <w:b w:val="0"/>
        </w:rPr>
        <w:t>• The subject "Dolphins" is plural, so the correct auxiliary verb is "are."</w:t>
      </w:r>
    </w:p>
    <w:p>
      <w:pPr>
        <w:spacing w:before="0"/>
      </w:pPr>
      <w:r>
        <w:rPr>
          <w:b w:val="0"/>
        </w:rPr>
        <w:t>• The sentence is written in present tense, describing a general truth about dolphins.</w:t>
      </w:r>
    </w:p>
    <w:p>
      <w:pPr>
        <w:spacing w:before="0"/>
      </w:pPr>
      <w:r>
        <w:rPr>
          <w:b w:val="0"/>
        </w:rPr>
        <w:t>• 'Are regarded' is the correct passive construction showing dolphins are considered friendly by people.</w:t>
      </w:r>
    </w:p>
    <w:p>
      <w:pPr>
        <w:spacing w:before="0"/>
      </w:pPr>
      <w:r>
        <w:rPr>
          <w:b w:val="0"/>
        </w:rPr>
        <w:t>• Options like "is," "was," or "has" do not agree with the plural subject or tense requirement.</w:t>
      </w:r>
    </w:p>
    <w:p>
      <w:pPr>
        <w:spacing w:before="0"/>
      </w:pPr>
      <w:r>
        <w:rPr>
          <w:b w:val="0"/>
        </w:rPr>
        <w:t>• Has: Incorrect, as "has regarded" is grammatically wrong here and mismatched with plural subject.</w:t>
      </w:r>
    </w:p>
    <w:p>
      <w:pPr>
        <w:spacing w:before="0"/>
      </w:pPr>
      <w:r>
        <w:rPr>
          <w:b w:val="0"/>
        </w:rPr>
        <w:t>• Was: Incorrect, as it indicates past tense, while the passage describes a present truth.</w:t>
      </w:r>
    </w:p>
    <w:p>
      <w:pPr>
        <w:spacing w:before="0"/>
      </w:pPr>
      <w:r>
        <w:rPr>
          <w:b w:val="0"/>
        </w:rPr>
        <w:t>• Is: Incorrect, as "is" is singular and does not agree with plural "dolphins."</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learns</w:t>
      </w:r>
    </w:p>
    <w:p>
      <w:pPr>
        <w:spacing w:after="100" w:before="0"/>
      </w:pPr>
      <w:r>
        <w:rPr>
          <w:b w:val="0"/>
        </w:rPr>
        <w:t>B. learning</w:t>
      </w:r>
    </w:p>
    <w:p>
      <w:pPr>
        <w:spacing w:after="100" w:before="0"/>
      </w:pPr>
      <w:r>
        <w:rPr>
          <w:b w:val="0"/>
        </w:rPr>
        <w:t>C. learned</w:t>
      </w:r>
    </w:p>
    <w:p>
      <w:pPr>
        <w:spacing w:after="100" w:before="0"/>
      </w:pPr>
      <w:r>
        <w:rPr>
          <w:b w:val="0"/>
        </w:rPr>
        <w:t>D. learn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'learn'. Key Points Therefore, the correct answer is 'Option 4'. Complete Passage: Dolphins 1. are regarded as the friendliest creatures in the sea, and stories of them helping drowning sailors have been common since Roman times. The more we 2. learn about dolphins, the more we realise that their society is more complex 3. _____people previously imagined. They look 4. ____other dolphins when they are ill, care for pregnant 5. _____and protect the weakest in the community, as we do. Additional Information</w:t>
      </w:r>
    </w:p>
    <w:p>
      <w:pPr>
        <w:spacing w:before="0"/>
      </w:pPr>
      <w:r>
        <w:rPr>
          <w:b w:val="0"/>
        </w:rPr>
        <w:t>• The subject of the sentence is "we," which requires the base verb form "learn" in present tense.</w:t>
      </w:r>
    </w:p>
    <w:p>
      <w:pPr>
        <w:spacing w:before="0"/>
      </w:pPr>
      <w:r>
        <w:rPr>
          <w:b w:val="0"/>
        </w:rPr>
        <w:t>• The structure "the more we learn... the more we realise" is a standard comparative construction in English.</w:t>
      </w:r>
    </w:p>
    <w:p>
      <w:pPr>
        <w:spacing w:before="0"/>
      </w:pPr>
      <w:r>
        <w:rPr>
          <w:b w:val="0"/>
        </w:rPr>
        <w:t>• 'Learn' expresses a continuous truth about gaining knowledge of dolphins, fitting the passage context.</w:t>
      </w:r>
    </w:p>
    <w:p>
      <w:pPr>
        <w:spacing w:before="0"/>
      </w:pPr>
      <w:r>
        <w:rPr>
          <w:b w:val="0"/>
        </w:rPr>
        <w:t>• Other options like "learns," "learning," and "learned" are grammatically incorrect in this context.</w:t>
      </w:r>
    </w:p>
    <w:p>
      <w:pPr>
        <w:spacing w:before="0"/>
      </w:pPr>
      <w:r>
        <w:rPr>
          <w:b w:val="0"/>
        </w:rPr>
        <w:t>• Learns: Used with third-person singular subjects (he/she/it learns), not suitable with "we."</w:t>
      </w:r>
    </w:p>
    <w:p>
      <w:pPr>
        <w:spacing w:before="0"/>
      </w:pPr>
      <w:r>
        <w:rPr>
          <w:b w:val="0"/>
        </w:rPr>
        <w:t>• Learning: Present participle/gerund, but does not fit the comparative construction.</w:t>
      </w:r>
    </w:p>
    <w:p>
      <w:pPr>
        <w:spacing w:before="0"/>
      </w:pPr>
      <w:r>
        <w:rPr>
          <w:b w:val="0"/>
        </w:rPr>
        <w:t>• Learned: Past tense, does not match the ongoing truth the sentence conveys.</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for</w:t>
      </w:r>
    </w:p>
    <w:p>
      <w:pPr>
        <w:spacing w:after="100" w:before="0"/>
      </w:pPr>
      <w:r>
        <w:rPr>
          <w:b w:val="0"/>
        </w:rPr>
        <w:t>B. the</w:t>
      </w:r>
    </w:p>
    <w:p>
      <w:pPr>
        <w:spacing w:after="100" w:before="0"/>
      </w:pPr>
      <w:r>
        <w:rPr>
          <w:b w:val="0"/>
        </w:rPr>
        <w:t>C. than</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'than'. Key Points Therefore, the correct answer is 'Option 3'. Complete Passage: Dolphins 1. are regarded as the friendliest creatures in the sea, and stories of them helping drowning sailors have been common since Roman times. The more we 2. learn about dolphins, the more we realise that their society is more complex 3. than people previously imagined. They look 4. ____other dolphins when they are ill, care for pregnant 5. ____and protect the weakest in the community, as we do. Additional Information</w:t>
      </w:r>
    </w:p>
    <w:p>
      <w:pPr>
        <w:spacing w:before="0"/>
      </w:pPr>
      <w:r>
        <w:rPr>
          <w:b w:val="0"/>
        </w:rPr>
        <w:t>• The sentence uses a comparative structure: "more complex ___ people previously imagined."</w:t>
      </w:r>
    </w:p>
    <w:p>
      <w:pPr>
        <w:spacing w:before="0"/>
      </w:pPr>
      <w:r>
        <w:rPr>
          <w:b w:val="0"/>
        </w:rPr>
        <w:t>• The correct word to complete a comparison is "than."</w:t>
      </w:r>
    </w:p>
    <w:p>
      <w:pPr>
        <w:spacing w:before="0"/>
      </w:pPr>
      <w:r>
        <w:rPr>
          <w:b w:val="0"/>
        </w:rPr>
        <w:t>• "Than" logically connects the complexity of dolphin society with what people earlier believed.</w:t>
      </w:r>
    </w:p>
    <w:p>
      <w:pPr>
        <w:spacing w:before="0"/>
      </w:pPr>
      <w:r>
        <w:rPr>
          <w:b w:val="0"/>
        </w:rPr>
        <w:t>• Options like "for," "the," or "to" do not fit the comparative grammar and meaning of the sentence.</w:t>
      </w:r>
    </w:p>
    <w:p>
      <w:pPr>
        <w:spacing w:before="0"/>
      </w:pPr>
      <w:r>
        <w:rPr>
          <w:b w:val="0"/>
        </w:rPr>
        <w:t>• For: Incorrect, as it shows purpose or reason, not comparison.</w:t>
      </w:r>
    </w:p>
    <w:p>
      <w:pPr>
        <w:spacing w:before="0"/>
      </w:pPr>
      <w:r>
        <w:rPr>
          <w:b w:val="0"/>
        </w:rPr>
        <w:t>• The: Incorrect, as it is a definite article and does not fit the comparative construction.</w:t>
      </w:r>
    </w:p>
    <w:p>
      <w:pPr>
        <w:spacing w:before="0"/>
      </w:pPr>
      <w:r>
        <w:rPr>
          <w:b w:val="0"/>
        </w:rPr>
        <w:t>• To: Incorrect, as it suggests direction or relation, not comparison.</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up</w:t>
      </w:r>
    </w:p>
    <w:p>
      <w:pPr>
        <w:spacing w:after="100" w:before="0"/>
      </w:pPr>
      <w:r>
        <w:rPr>
          <w:b w:val="0"/>
        </w:rPr>
        <w:t>B. on</w:t>
      </w:r>
    </w:p>
    <w:p>
      <w:pPr>
        <w:spacing w:after="100" w:before="0"/>
      </w:pPr>
      <w:r>
        <w:rPr>
          <w:b w:val="0"/>
        </w:rPr>
        <w:t>C. after</w:t>
      </w:r>
    </w:p>
    <w:p>
      <w:pPr>
        <w:spacing w:after="100" w:before="0"/>
      </w:pPr>
      <w:r>
        <w:rPr>
          <w:b w:val="0"/>
        </w:rPr>
        <w:t>D. into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'after'. Key Points Therefore, the correct answer is 'Option 3'. Complete Passage: Dolphins 1. are regarded as the friendliest creatures in the sea, and stories of them helping drowning sailors have been common since Roman times. The more we 2. learn about dolphins, the more we realise that their society is more complex 3. than people previously imagined. They look 4. after other dolphins when they are ill, care for pregnant 5. ____and protect the weakest in the community, as we do. Additional Information</w:t>
      </w:r>
    </w:p>
    <w:p>
      <w:pPr>
        <w:spacing w:before="0"/>
      </w:pPr>
      <w:r>
        <w:rPr>
          <w:b w:val="0"/>
        </w:rPr>
        <w:t>• The phrasal verb "look after" means to take care of someone, which perfectly fits the context of dolphins caring for others when ill.</w:t>
      </w:r>
    </w:p>
    <w:p>
      <w:pPr>
        <w:spacing w:before="0"/>
      </w:pPr>
      <w:r>
        <w:rPr>
          <w:b w:val="0"/>
        </w:rPr>
        <w:t>• The sentence emphasizes dolphins’ protective and nurturing behavior, similar to human society.</w:t>
      </w:r>
    </w:p>
    <w:p>
      <w:pPr>
        <w:spacing w:before="0"/>
      </w:pPr>
      <w:r>
        <w:rPr>
          <w:b w:val="0"/>
        </w:rPr>
        <w:t>• "After" is the correct choice as it conveys responsibility and care for others’ well-being.</w:t>
      </w:r>
    </w:p>
    <w:p>
      <w:pPr>
        <w:spacing w:before="0"/>
      </w:pPr>
      <w:r>
        <w:rPr>
          <w:b w:val="0"/>
        </w:rPr>
        <w:t>• Other options like "up," "on," or "into" do not convey the meaning of caring or protection.</w:t>
      </w:r>
    </w:p>
    <w:p>
      <w:pPr>
        <w:spacing w:before="0"/>
      </w:pPr>
      <w:r>
        <w:rPr>
          <w:b w:val="0"/>
        </w:rPr>
        <w:t>• Up: Usually part of "look up," meaning search or admire, not relevant here.</w:t>
      </w:r>
    </w:p>
    <w:p>
      <w:pPr>
        <w:spacing w:before="0"/>
      </w:pPr>
      <w:r>
        <w:rPr>
          <w:b w:val="0"/>
        </w:rPr>
        <w:t>• On: "Look on" means watch without involvement, unsuitable in this caring context.</w:t>
      </w:r>
    </w:p>
    <w:p>
      <w:pPr>
        <w:spacing w:before="0"/>
      </w:pPr>
      <w:r>
        <w:rPr>
          <w:b w:val="0"/>
        </w:rPr>
        <w:t>• Into: "Look into" means investigate or examine, which does not fit the idea of caregiving.</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mothers</w:t>
      </w:r>
    </w:p>
    <w:p>
      <w:pPr>
        <w:spacing w:after="100" w:before="0"/>
      </w:pPr>
      <w:r>
        <w:rPr>
          <w:b w:val="0"/>
        </w:rPr>
        <w:t>B. brothers</w:t>
      </w:r>
    </w:p>
    <w:p>
      <w:pPr>
        <w:spacing w:after="100" w:before="0"/>
      </w:pPr>
      <w:r>
        <w:rPr>
          <w:b w:val="0"/>
        </w:rPr>
        <w:t>C. fathers</w:t>
      </w:r>
    </w:p>
    <w:p>
      <w:pPr>
        <w:spacing w:after="100" w:before="0"/>
      </w:pPr>
      <w:r>
        <w:rPr>
          <w:b w:val="0"/>
        </w:rPr>
        <w:t>D. uncles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'mothers'. Key Points Therefore, the correct answer is 'Option 1'. Complete Passage: Dolphins 1. are regarded as the friendliest creatures in the sea, and stories of them helping drowning sailors have been common since Roman times. The more we 2. learn about dolphins, the more we realise that their society is more complex 3. than people previously imagined. They look 4. after other dolphins when they are ill, care for pregnant 5. mothers and protect the weakest in the community, as we do. Additional Information</w:t>
      </w:r>
    </w:p>
    <w:p>
      <w:pPr>
        <w:spacing w:before="0"/>
      </w:pPr>
      <w:r>
        <w:rPr>
          <w:b w:val="0"/>
        </w:rPr>
        <w:t>• The sentence describes dolphins caring for pregnant members of their species.</w:t>
      </w:r>
    </w:p>
    <w:p>
      <w:pPr>
        <w:spacing w:before="0"/>
      </w:pPr>
      <w:r>
        <w:rPr>
          <w:b w:val="0"/>
        </w:rPr>
        <w:t>• The most appropriate word is "mothers," since pregnancy is biologically associated with females preparing for childbirth.</w:t>
      </w:r>
    </w:p>
    <w:p>
      <w:pPr>
        <w:spacing w:before="0"/>
      </w:pPr>
      <w:r>
        <w:rPr>
          <w:b w:val="0"/>
        </w:rPr>
        <w:t>• This highlights dolphins’ nurturing and protective social behavior, similar to human care for expectant mothers.</w:t>
      </w:r>
    </w:p>
    <w:p>
      <w:pPr>
        <w:spacing w:before="0"/>
      </w:pPr>
      <w:r>
        <w:rPr>
          <w:b w:val="0"/>
        </w:rPr>
        <w:t>• Other options like "brothers," "fathers," or "uncles" are irrelevant because they cannot be pregnant.</w:t>
      </w:r>
    </w:p>
    <w:p>
      <w:pPr>
        <w:spacing w:before="0"/>
      </w:pPr>
      <w:r>
        <w:rPr>
          <w:b w:val="0"/>
        </w:rPr>
        <w:t>• Brothers: Cannot be associated with pregnancy, hence contextually incorrect.</w:t>
      </w:r>
    </w:p>
    <w:p>
      <w:pPr>
        <w:spacing w:before="0"/>
      </w:pPr>
      <w:r>
        <w:rPr>
          <w:b w:val="0"/>
        </w:rPr>
        <w:t>• Fathers: Male dolphins do not experience pregnancy, so this does not fit.</w:t>
      </w:r>
    </w:p>
    <w:p>
      <w:pPr>
        <w:spacing w:before="0"/>
      </w:pPr>
      <w:r>
        <w:rPr>
          <w:b w:val="0"/>
        </w:rPr>
        <w:t>• Uncles: Irrelevant in the biological and caregiving context described here.</w:t>
      </w:r>
    </w:p>
    <w:p>
      <w:pPr>
        <w:spacing w:before="0"/>
      </w:pPr>
      <w:r>
        <w:rPr>
          <w:b w:val="0"/>
        </w:rPr>
      </w:r>
    </w:p>
    <w:p>
      <w:pPr>
        <w:spacing w:after="100" w:line="360" w:lineRule="auto" w:before="0"/>
      </w:pPr>
      <w:r>
        <w:rPr>
          <w:b w:val="0"/>
        </w:rPr>
        <w:t>31. Select the most appropriate option to fill in blank no. 1.</w:t>
      </w:r>
    </w:p>
    <w:p>
      <w:pPr>
        <w:spacing w:before="0"/>
      </w:pPr>
      <w:r>
        <w:rPr>
          <w:b w:val="0"/>
        </w:rPr>
      </w:r>
    </w:p>
    <w:p>
      <w:pPr>
        <w:spacing w:after="100" w:before="0"/>
      </w:pPr>
      <w:r>
        <w:rPr>
          <w:b w:val="0"/>
        </w:rPr>
        <w:t>A. location</w:t>
      </w:r>
    </w:p>
    <w:p>
      <w:pPr>
        <w:spacing w:after="100" w:before="0"/>
      </w:pPr>
      <w:r>
        <w:rPr>
          <w:b w:val="0"/>
        </w:rPr>
        <w:t>B. atmosphere</w:t>
      </w:r>
    </w:p>
    <w:p>
      <w:pPr>
        <w:spacing w:after="100" w:before="0"/>
      </w:pPr>
      <w:r>
        <w:rPr>
          <w:b w:val="0"/>
        </w:rPr>
        <w:t>C. surface</w:t>
      </w:r>
    </w:p>
    <w:p>
      <w:pPr>
        <w:spacing w:after="100" w:before="0"/>
      </w:pPr>
      <w:r>
        <w:rPr>
          <w:b w:val="0"/>
        </w:rPr>
        <w:t>D. boundary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"surface" Key Points Thus, option 3 is the correct answer. Correct paragraph: The soft layer of the earth's (1) surface on which plants grow is referred to as soil. Soil includes a huge amount of both organic and inorganic (2) components. In the soil, the organic components known as humus are formed from (3) decomposed plant and animal remnants. These are combined with weathered particles of various rocks to form soil. Weathering occurs as a result of different chemical and physical (4) interactions that occur on the earth's surface. Soil formation is a (5) gradual process in general. For example, the creation of a 2.5 cm thick soil layer might take more than 1000 years.</w:t>
      </w:r>
    </w:p>
    <w:p>
      <w:pPr>
        <w:spacing w:before="0"/>
      </w:pPr>
      <w:r>
        <w:rPr>
          <w:b w:val="0"/>
        </w:rPr>
        <w:t>• Blank 1 is referring to the soft layer of the earth that supports plant growth, which is typically found on the surface of the earth.</w:t>
      </w:r>
    </w:p>
    <w:p>
      <w:pPr>
        <w:spacing w:before="0"/>
      </w:pPr>
      <w:r>
        <w:rPr>
          <w:b w:val="0"/>
        </w:rPr>
        <w:t>• Therefore, the most appropriate option to fill in blank 1 is "surface".</w:t>
      </w:r>
    </w:p>
    <w:p>
      <w:pPr>
        <w:spacing w:before="0"/>
      </w:pPr>
      <w:r>
        <w:rPr>
          <w:b w:val="0"/>
        </w:rPr>
      </w:r>
    </w:p>
    <w:p>
      <w:pPr>
        <w:spacing w:after="100" w:line="360" w:lineRule="auto" w:before="0"/>
      </w:pPr>
      <w:r>
        <w:rPr>
          <w:b w:val="0"/>
        </w:rPr>
        <w:t>32. Select the most appropriate option to fill in blank no. 2.</w:t>
      </w:r>
    </w:p>
    <w:p>
      <w:pPr>
        <w:spacing w:before="0"/>
      </w:pPr>
      <w:r>
        <w:rPr>
          <w:b w:val="0"/>
        </w:rPr>
      </w:r>
    </w:p>
    <w:p>
      <w:pPr>
        <w:spacing w:after="100" w:before="0"/>
      </w:pPr>
      <w:r>
        <w:rPr>
          <w:b w:val="0"/>
        </w:rPr>
        <w:t>A. components</w:t>
      </w:r>
    </w:p>
    <w:p>
      <w:pPr>
        <w:spacing w:after="100" w:before="0"/>
      </w:pPr>
      <w:r>
        <w:rPr>
          <w:b w:val="0"/>
        </w:rPr>
        <w:t>B. plants</w:t>
      </w:r>
    </w:p>
    <w:p>
      <w:pPr>
        <w:spacing w:after="100" w:before="0"/>
      </w:pPr>
      <w:r>
        <w:rPr>
          <w:b w:val="0"/>
        </w:rPr>
        <w:t>C. solvent</w:t>
      </w:r>
    </w:p>
    <w:p>
      <w:pPr>
        <w:spacing w:after="100" w:before="0"/>
      </w:pPr>
      <w:r>
        <w:rPr>
          <w:b w:val="0"/>
        </w:rPr>
        <w:t>D. pesticides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"components" Key Points Thus, option 1 is the correct answer. Correct paragraph: The soft layer of the earth's (1) surface on which plants grow is referred to as soil. Soil includes a huge amount of both organic and inorganic (2) components. In the soil, the organic components known as humus are formed from (3) decomposed plant and animal remnants. These are combined with weathered particles of various rocks to form soil. Weathering occurs as a result of different chemical and physical (4) interactions that occur on the earth's surface. Soil formation is a (5) gradual process in general. For example, the creation of a 2.5 cm thick soil layer might take more than 1000 years.</w:t>
      </w:r>
    </w:p>
    <w:p>
      <w:pPr>
        <w:spacing w:before="0"/>
      </w:pPr>
      <w:r>
        <w:rPr>
          <w:b w:val="0"/>
        </w:rPr>
        <w:t>• Blank no. 2 is asking for a word that fits in the sentence "Soil includes a huge amount of both organic and inorganic _____."</w:t>
      </w:r>
    </w:p>
    <w:p>
      <w:pPr>
        <w:spacing w:before="0"/>
      </w:pPr>
      <w:r>
        <w:rPr>
          <w:b w:val="0"/>
        </w:rPr>
        <w:t>• The correct answer is "components," which refers to the parts or substances that make up something.</w:t>
      </w:r>
    </w:p>
    <w:p>
      <w:pPr>
        <w:spacing w:before="0"/>
      </w:pPr>
      <w:r>
        <w:rPr>
          <w:b w:val="0"/>
        </w:rPr>
        <w:t>• In this case, soil is made up of both organic and inorganic components.</w:t>
      </w:r>
    </w:p>
    <w:p>
      <w:pPr>
        <w:spacing w:before="0"/>
      </w:pPr>
      <w:r>
        <w:rPr>
          <w:b w:val="0"/>
        </w:rPr>
      </w:r>
    </w:p>
    <w:p>
      <w:pPr>
        <w:spacing w:after="100" w:line="360" w:lineRule="auto" w:before="0"/>
      </w:pPr>
      <w:r>
        <w:rPr>
          <w:b w:val="0"/>
        </w:rPr>
        <w:t>33. Select the most appropriate option to fill in blank no. 3.</w:t>
      </w:r>
    </w:p>
    <w:p>
      <w:pPr>
        <w:spacing w:before="0"/>
      </w:pPr>
      <w:r>
        <w:rPr>
          <w:b w:val="0"/>
        </w:rPr>
      </w:r>
    </w:p>
    <w:p>
      <w:pPr>
        <w:spacing w:after="100" w:before="0"/>
      </w:pPr>
      <w:r>
        <w:rPr>
          <w:b w:val="0"/>
        </w:rPr>
        <w:t>A. deformed</w:t>
      </w:r>
    </w:p>
    <w:p>
      <w:pPr>
        <w:spacing w:after="100" w:before="0"/>
      </w:pPr>
      <w:r>
        <w:rPr>
          <w:b w:val="0"/>
        </w:rPr>
        <w:t>B. desterilised</w:t>
      </w:r>
    </w:p>
    <w:p>
      <w:pPr>
        <w:spacing w:after="100" w:before="0"/>
      </w:pPr>
      <w:r>
        <w:rPr>
          <w:b w:val="0"/>
        </w:rPr>
        <w:t>C. deoxidised</w:t>
      </w:r>
    </w:p>
    <w:p>
      <w:pPr>
        <w:spacing w:after="100" w:before="0"/>
      </w:pPr>
      <w:r>
        <w:rPr>
          <w:b w:val="0"/>
        </w:rPr>
        <w:t>D. decomposed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"decomposed". Key Points Thus, option 4 is the correct answer. Correct paragraph: The soft layer of the earth's (1) surface on which plants grow is referred to as soil. Soil includes a huge amount of both organic and inorganic (2) components. In the soil, the organic components known as humus are formed from (3) decomposed plant and animal remnants. These are combined with weathered particles of various rocks to form soil. Weathering occurs as a result of different chemical and physical (4) interactions that occur on the earth's surface. Soil formation is a (5) gradual process in general. For example, the creation of a 2.5 cm thick soil layer might take more than 1000 years.</w:t>
      </w:r>
    </w:p>
    <w:p>
      <w:pPr>
        <w:spacing w:before="0"/>
      </w:pPr>
      <w:r>
        <w:rPr>
          <w:b w:val="0"/>
        </w:rPr>
        <w:t>• In the given sentence, it is mentioned that the organic components in the soil, known as humus, are formed from plant and animal remnants.</w:t>
      </w:r>
    </w:p>
    <w:p>
      <w:pPr>
        <w:spacing w:before="0"/>
      </w:pPr>
      <w:r>
        <w:rPr>
          <w:b w:val="0"/>
        </w:rPr>
        <w:t>• These remnants decompose over time, resulting in the formation of humus.</w:t>
      </w:r>
    </w:p>
    <w:p>
      <w:pPr>
        <w:spacing w:before="0"/>
      </w:pPr>
      <w:r>
        <w:rPr>
          <w:b w:val="0"/>
        </w:rPr>
        <w:t>• Hence, the word "decomposed" is the most appropriate option to fill in blank no. 3.</w:t>
      </w:r>
    </w:p>
    <w:p>
      <w:pPr>
        <w:spacing w:before="0"/>
      </w:pPr>
      <w:r>
        <w:rPr>
          <w:b w:val="0"/>
        </w:rPr>
      </w:r>
    </w:p>
    <w:p>
      <w:pPr>
        <w:spacing w:after="100" w:line="360" w:lineRule="auto" w:before="0"/>
      </w:pPr>
      <w:r>
        <w:rPr>
          <w:b w:val="0"/>
        </w:rPr>
        <w:t>34. Select the most appropriate option to fill in blank no. 4.</w:t>
      </w:r>
    </w:p>
    <w:p>
      <w:pPr>
        <w:spacing w:before="0"/>
      </w:pPr>
      <w:r>
        <w:rPr>
          <w:b w:val="0"/>
        </w:rPr>
      </w:r>
    </w:p>
    <w:p>
      <w:pPr>
        <w:spacing w:after="100" w:before="0"/>
      </w:pPr>
      <w:r>
        <w:rPr>
          <w:b w:val="0"/>
        </w:rPr>
        <w:t>A. fluctuations</w:t>
      </w:r>
    </w:p>
    <w:p>
      <w:pPr>
        <w:spacing w:after="100" w:before="0"/>
      </w:pPr>
      <w:r>
        <w:rPr>
          <w:b w:val="0"/>
        </w:rPr>
        <w:t>B. compositions</w:t>
      </w:r>
    </w:p>
    <w:p>
      <w:pPr>
        <w:spacing w:after="100" w:before="0"/>
      </w:pPr>
      <w:r>
        <w:rPr>
          <w:b w:val="0"/>
        </w:rPr>
        <w:t>C. interactions</w:t>
      </w:r>
    </w:p>
    <w:p>
      <w:pPr>
        <w:spacing w:after="100" w:before="0"/>
      </w:pPr>
      <w:r>
        <w:rPr>
          <w:b w:val="0"/>
        </w:rPr>
        <w:t>D. connections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"interactions" Key Points Thus, option 3 is the correct answer. Correct paragraph: The soft layer of the earth's (1) surface on which plants grow is referred to as soil. Soil includes a huge amount of both organic and inorganic (2) components. In the soil, the organic components known as humus are formed from (3) decomposed plant and animal remnants. These are combined with weathered particles of various rocks to form soil. Weathering occurs as a result of different chemical and physical (4) interactions that occur on the earth's surface. Soil formation is a (5) gradual process in general. For example, the creation of a 2.5 cm thick soil layer might take more than 1000 years.</w:t>
      </w:r>
    </w:p>
    <w:p>
      <w:pPr>
        <w:spacing w:before="0"/>
      </w:pPr>
      <w:r>
        <w:rPr>
          <w:b w:val="0"/>
        </w:rPr>
        <w:t>• Blank no. 4 is referring to the various physical and chemical processes that lead to the formation of soil.</w:t>
      </w:r>
    </w:p>
    <w:p>
      <w:pPr>
        <w:spacing w:before="0"/>
      </w:pPr>
      <w:r>
        <w:rPr>
          <w:b w:val="0"/>
        </w:rPr>
        <w:t>• The correct option would be "interactions" as it indicates the different ways in which weathered particles of rocks and organic components interact with each other to form soil.</w:t>
      </w:r>
    </w:p>
    <w:p>
      <w:pPr>
        <w:spacing w:before="0"/>
      </w:pPr>
      <w:r>
        <w:rPr>
          <w:b w:val="0"/>
        </w:rPr>
        <w:t>• The other options, such as "compositions" and "connections," are not as appropriate as they do not capture the complexity of the processes involved in soil formation.</w:t>
      </w:r>
    </w:p>
    <w:p>
      <w:pPr>
        <w:spacing w:before="0"/>
      </w:pPr>
      <w:r>
        <w:rPr>
          <w:b w:val="0"/>
        </w:rPr>
      </w:r>
    </w:p>
    <w:p>
      <w:pPr>
        <w:spacing w:after="100" w:line="360" w:lineRule="auto" w:before="0"/>
      </w:pPr>
      <w:r>
        <w:rPr>
          <w:b w:val="0"/>
        </w:rPr>
        <w:t>35. Select the most appropriate option to fill in blank no. 5.</w:t>
      </w:r>
    </w:p>
    <w:p>
      <w:pPr>
        <w:spacing w:before="0"/>
      </w:pPr>
      <w:r>
        <w:rPr>
          <w:b w:val="0"/>
        </w:rPr>
      </w:r>
    </w:p>
    <w:p>
      <w:pPr>
        <w:spacing w:after="100" w:before="0"/>
      </w:pPr>
      <w:r>
        <w:rPr>
          <w:b w:val="0"/>
        </w:rPr>
        <w:t>A. abrupt</w:t>
      </w:r>
    </w:p>
    <w:p>
      <w:pPr>
        <w:spacing w:after="100" w:before="0"/>
      </w:pPr>
      <w:r>
        <w:rPr>
          <w:b w:val="0"/>
        </w:rPr>
        <w:t>B. chemical</w:t>
      </w:r>
    </w:p>
    <w:p>
      <w:pPr>
        <w:spacing w:after="100" w:before="0"/>
      </w:pPr>
      <w:r>
        <w:rPr>
          <w:b w:val="0"/>
        </w:rPr>
        <w:t>C. steep</w:t>
      </w:r>
    </w:p>
    <w:p>
      <w:pPr>
        <w:spacing w:after="100" w:before="0"/>
      </w:pPr>
      <w:r>
        <w:rPr>
          <w:b w:val="0"/>
        </w:rPr>
        <w:t>D. gradual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"gradual" Key Points Thus, option 4 is the correct answer. Correct paragraph: The soft layer of the earth's (1) surface on which plants grow is referred to as soil. Soil includes a huge amount of both organic and inorganic (2) components. In the soil, the organic components known as humus are formed from (3) decomposed plant and animal remnants. These are combined with weathered particles of various rocks to form soil. Weathering occurs as a result of different chemical and physical (4) interactions that occur on the earth's surface. Soil formation is a (5) gradual process in general. For example, the creation of a 2.5 cm thick soil layer might take more than 1000 years.</w:t>
      </w:r>
    </w:p>
    <w:p>
      <w:pPr>
        <w:spacing w:before="0"/>
      </w:pPr>
      <w:r>
        <w:rPr>
          <w:b w:val="0"/>
        </w:rPr>
        <w:t>• A gradual process means it happens slowly and over a long period of time.</w:t>
      </w:r>
    </w:p>
    <w:p>
      <w:pPr>
        <w:spacing w:before="0"/>
      </w:pPr>
      <w:r>
        <w:rPr>
          <w:b w:val="0"/>
        </w:rPr>
        <w:t>• In the context of the given sentence, soil formation is a slow and steady process that occurs over a long period of time.</w:t>
      </w:r>
    </w:p>
    <w:p>
      <w:pPr>
        <w:spacing w:before="0"/>
      </w:pPr>
      <w:r>
        <w:rPr>
          <w:b w:val="0"/>
        </w:rPr>
        <w:t>• Therefore, the most appropriate option to fill in blank no. 5 is "gradual".</w:t>
      </w:r>
    </w:p>
    <w:p>
      <w:pPr>
        <w:spacing w:before="0"/>
      </w:pPr>
      <w:r>
        <w:rPr>
          <w:b w:val="0"/>
        </w:rPr>
      </w:r>
    </w:p>
    <w:p>
      <w:pPr>
        <w:spacing w:after="100" w:line="360" w:lineRule="auto" w:before="0"/>
      </w:pPr>
      <w:r>
        <w:rPr>
          <w:b w:val="0"/>
        </w:rPr>
        <w:t>36. Select the most appropriate option to fill in blank no. 1.</w:t>
      </w:r>
    </w:p>
    <w:p>
      <w:pPr>
        <w:spacing w:before="0"/>
      </w:pPr>
      <w:r>
        <w:rPr>
          <w:b w:val="0"/>
        </w:rPr>
      </w:r>
    </w:p>
    <w:p>
      <w:pPr>
        <w:spacing w:after="100" w:before="0"/>
      </w:pPr>
      <w:r>
        <w:rPr>
          <w:b w:val="0"/>
        </w:rPr>
        <w:t>A. when</w:t>
      </w:r>
    </w:p>
    <w:p>
      <w:pPr>
        <w:spacing w:after="100" w:before="0"/>
      </w:pPr>
      <w:r>
        <w:rPr>
          <w:b w:val="0"/>
        </w:rPr>
        <w:t>B. while</w:t>
      </w:r>
    </w:p>
    <w:p>
      <w:pPr>
        <w:spacing w:after="100" w:before="0"/>
      </w:pPr>
      <w:r>
        <w:rPr>
          <w:b w:val="0"/>
        </w:rPr>
        <w:t>C. which</w:t>
      </w:r>
    </w:p>
    <w:p>
      <w:pPr>
        <w:spacing w:after="100" w:before="0"/>
      </w:pPr>
      <w:r>
        <w:rPr>
          <w:b w:val="0"/>
        </w:rPr>
        <w:t>D. during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'during'. Key Points Correct Passage Many years ago, I met a panchayat president during a state literacy programme who talked to me (2) ______ Cuba’s literacy programme where teachers, students and volunteers (3) ______ in a well organised, massive nationwide literacy movement. They (4) ______ people in the remotest of villages and were (5)______ successful in their mission.</w:t>
      </w:r>
    </w:p>
    <w:p>
      <w:pPr>
        <w:spacing w:before="0"/>
      </w:pPr>
      <w:r>
        <w:rPr>
          <w:b w:val="0"/>
        </w:rPr>
        <w:t>• The most appropriate word for the given blank is 'during'.</w:t>
      </w:r>
    </w:p>
    <w:p>
      <w:pPr>
        <w:spacing w:before="0"/>
      </w:pPr>
      <w:r>
        <w:rPr>
          <w:b w:val="0"/>
        </w:rPr>
        <w:t>• It means 'within the period of time mentioned'. (के दौरान, की अवधि तक, निर्दिष्ट कालावधि में) Example: During the summer holidays we went swimming every day.</w:t>
      </w:r>
    </w:p>
    <w:p>
      <w:pPr>
        <w:spacing w:before="0"/>
      </w:pPr>
      <w:r>
        <w:rPr>
          <w:b w:val="0"/>
        </w:rPr>
        <w:t>• Thus, as per the above meaning, the correct answer is Option 4.</w:t>
      </w:r>
    </w:p>
    <w:p>
      <w:pPr>
        <w:spacing w:before="0"/>
      </w:pPr>
      <w:r>
        <w:rPr>
          <w:b w:val="0"/>
        </w:rPr>
      </w:r>
    </w:p>
    <w:p>
      <w:pPr>
        <w:spacing w:after="100" w:line="360" w:lineRule="auto" w:before="0"/>
      </w:pPr>
      <w:r>
        <w:rPr>
          <w:b w:val="0"/>
        </w:rPr>
        <w:t>37. Select the most appropriate option to fill in blank no. 2.</w:t>
      </w:r>
    </w:p>
    <w:p>
      <w:pPr>
        <w:spacing w:before="0"/>
      </w:pPr>
      <w:r>
        <w:rPr>
          <w:b w:val="0"/>
        </w:rPr>
      </w:r>
    </w:p>
    <w:p>
      <w:pPr>
        <w:spacing w:after="100" w:before="0"/>
      </w:pPr>
      <w:r>
        <w:rPr>
          <w:b w:val="0"/>
        </w:rPr>
        <w:t>A. about</w:t>
      </w:r>
    </w:p>
    <w:p>
      <w:pPr>
        <w:spacing w:after="100" w:before="0"/>
      </w:pPr>
      <w:r>
        <w:rPr>
          <w:b w:val="0"/>
        </w:rPr>
        <w:t>B. around</w:t>
      </w:r>
    </w:p>
    <w:p>
      <w:pPr>
        <w:spacing w:after="100" w:before="0"/>
      </w:pPr>
      <w:r>
        <w:rPr>
          <w:b w:val="0"/>
        </w:rPr>
        <w:t>C. through</w:t>
      </w:r>
    </w:p>
    <w:p>
      <w:pPr>
        <w:spacing w:after="100" w:before="0"/>
      </w:pPr>
      <w:r>
        <w:rPr>
          <w:b w:val="0"/>
        </w:rPr>
        <w:t>D. across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'about'. Key Points Correct Passage: Many years ago, I met a panchayat president during a state literacy programme who talked to me about Cuba’s literacy programme where teachers, students and volunteers (3) ______ in a well organised, massive nationwide literacy movement. They (4) ______ people in the remotest of villages and were (5)______ successful in their mission.</w:t>
      </w:r>
    </w:p>
    <w:p>
      <w:pPr>
        <w:spacing w:before="0"/>
      </w:pPr>
      <w:r>
        <w:rPr>
          <w:b w:val="0"/>
        </w:rPr>
        <w:t>• The most appropriate word for the given blank is 'about'.</w:t>
      </w:r>
    </w:p>
    <w:p>
      <w:pPr>
        <w:spacing w:before="0"/>
      </w:pPr>
      <w:r>
        <w:rPr>
          <w:b w:val="0"/>
        </w:rPr>
        <w:t>• Here, 'talk about' is a phrasal verb.</w:t>
      </w:r>
    </w:p>
    <w:p>
      <w:pPr>
        <w:spacing w:before="0"/>
      </w:pPr>
      <w:r>
        <w:rPr>
          <w:b w:val="0"/>
        </w:rPr>
        <w:t>• It means 'to think about or make plans to do something in the future'. (भविष्य में कुछ करने के बारे में सोचना या योजना बनाना) Example: They're always talking about selling the house and moving away.</w:t>
      </w:r>
    </w:p>
    <w:p>
      <w:pPr>
        <w:spacing w:before="0"/>
      </w:pPr>
      <w:r>
        <w:rPr>
          <w:b w:val="0"/>
        </w:rPr>
        <w:t>• Thus, the correct answer is Option 1.</w:t>
      </w:r>
    </w:p>
    <w:p>
      <w:pPr>
        <w:spacing w:before="0"/>
      </w:pPr>
      <w:r>
        <w:rPr>
          <w:b w:val="0"/>
        </w:rPr>
      </w:r>
    </w:p>
    <w:p>
      <w:pPr>
        <w:spacing w:after="100" w:line="360" w:lineRule="auto" w:before="0"/>
      </w:pPr>
      <w:r>
        <w:rPr>
          <w:b w:val="0"/>
        </w:rPr>
        <w:t>38. Select the most appropriate option to fill in blank no. 3.</w:t>
      </w:r>
    </w:p>
    <w:p>
      <w:pPr>
        <w:spacing w:before="0"/>
      </w:pPr>
      <w:r>
        <w:rPr>
          <w:b w:val="0"/>
        </w:rPr>
      </w:r>
    </w:p>
    <w:p>
      <w:pPr>
        <w:spacing w:after="100" w:before="0"/>
      </w:pPr>
      <w:r>
        <w:rPr>
          <w:b w:val="0"/>
        </w:rPr>
        <w:t>A. join forces</w:t>
      </w:r>
    </w:p>
    <w:p>
      <w:pPr>
        <w:spacing w:after="100" w:before="0"/>
      </w:pPr>
      <w:r>
        <w:rPr>
          <w:b w:val="0"/>
        </w:rPr>
        <w:t>B. collaborate</w:t>
      </w:r>
    </w:p>
    <w:p>
      <w:pPr>
        <w:spacing w:after="100" w:before="0"/>
      </w:pPr>
      <w:r>
        <w:rPr>
          <w:b w:val="0"/>
        </w:rPr>
        <w:t>C. joined hands</w:t>
      </w:r>
    </w:p>
    <w:p>
      <w:pPr>
        <w:spacing w:after="100" w:before="0"/>
      </w:pPr>
      <w:r>
        <w:rPr>
          <w:b w:val="0"/>
        </w:rPr>
        <w:t>D. combine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'joined hands'. Key Points Correct Passage: Many years ago, I met a panchayat president during a state literacy programme who talked to me about Cuba’s literacy programme where teachers, students and volunteers joined hands in a well organised, massive nationwide literacy movement. They (4) ______ people in the remotest of villages and were (5)______ successful in their mission.</w:t>
      </w:r>
    </w:p>
    <w:p>
      <w:pPr>
        <w:spacing w:before="0"/>
      </w:pPr>
      <w:r>
        <w:rPr>
          <w:b w:val="0"/>
        </w:rPr>
        <w:t>• The most appropriate Option for the given blank is 'joined hands'.</w:t>
      </w:r>
    </w:p>
    <w:p>
      <w:pPr>
        <w:spacing w:before="0"/>
      </w:pPr>
      <w:r>
        <w:rPr>
          <w:b w:val="0"/>
        </w:rPr>
        <w:t>• Here, in the given sentence 'joined hands' is a phrasal verb.</w:t>
      </w:r>
    </w:p>
    <w:p>
      <w:pPr>
        <w:spacing w:before="0"/>
      </w:pPr>
      <w:r>
        <w:rPr>
          <w:b w:val="0"/>
        </w:rPr>
        <w:t>• It means 'work together'. (साथ साथ काम करना) Example: Education has been shy to join hands with business.</w:t>
      </w:r>
    </w:p>
    <w:p>
      <w:pPr>
        <w:spacing w:before="0"/>
      </w:pPr>
      <w:r>
        <w:rPr>
          <w:b w:val="0"/>
        </w:rPr>
        <w:t>• Thus, the correct answer is Option 3.</w:t>
      </w:r>
    </w:p>
    <w:p>
      <w:pPr>
        <w:spacing w:before="0"/>
      </w:pPr>
      <w:r>
        <w:rPr>
          <w:b w:val="0"/>
        </w:rPr>
      </w:r>
    </w:p>
    <w:p>
      <w:pPr>
        <w:spacing w:after="100" w:line="360" w:lineRule="auto" w:before="0"/>
      </w:pPr>
      <w:r>
        <w:rPr>
          <w:b w:val="0"/>
        </w:rPr>
        <w:t>39. Select the most appropriate option to fill in blank no. 4.</w:t>
      </w:r>
    </w:p>
    <w:p>
      <w:pPr>
        <w:spacing w:before="0"/>
      </w:pPr>
      <w:r>
        <w:rPr>
          <w:b w:val="0"/>
        </w:rPr>
      </w:r>
    </w:p>
    <w:p>
      <w:pPr>
        <w:spacing w:after="100" w:before="0"/>
      </w:pPr>
      <w:r>
        <w:rPr>
          <w:b w:val="0"/>
        </w:rPr>
        <w:t>A. reaching out to</w:t>
      </w:r>
    </w:p>
    <w:p>
      <w:pPr>
        <w:spacing w:after="100" w:before="0"/>
      </w:pPr>
      <w:r>
        <w:rPr>
          <w:b w:val="0"/>
        </w:rPr>
        <w:t>B. reach out for</w:t>
      </w:r>
    </w:p>
    <w:p>
      <w:pPr>
        <w:spacing w:after="100" w:before="0"/>
      </w:pPr>
      <w:r>
        <w:rPr>
          <w:b w:val="0"/>
        </w:rPr>
        <w:t>C. reached out to</w:t>
      </w:r>
    </w:p>
    <w:p>
      <w:pPr>
        <w:spacing w:after="100" w:before="0"/>
      </w:pPr>
      <w:r>
        <w:rPr>
          <w:b w:val="0"/>
        </w:rPr>
        <w:t>D. reaches out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reached out to. Key Points Therefore, the correct answer is: reached out to Correct Passage: Many years ago, I met a panchayat president during a state literacy programme who talked to me about Cuba’s literacy programme where teachers, students and volunteers joined hands in a well organised, massive nationwide literacy movement. They reached out to people in the remotest of villages and were (5)______ successful in their mission.</w:t>
      </w:r>
    </w:p>
    <w:p>
      <w:pPr>
        <w:spacing w:before="0"/>
      </w:pPr>
      <w:r>
        <w:rPr>
          <w:b w:val="0"/>
        </w:rPr>
        <w:t>• The passage uses past tense verbs (e.g., "talked," "organized"), so "reached" is consistent with this tense.</w:t>
      </w:r>
    </w:p>
    <w:p>
      <w:pPr>
        <w:spacing w:before="0"/>
      </w:pPr>
      <w:r>
        <w:rPr>
          <w:b w:val="0"/>
        </w:rPr>
        <w:t>• "Reached out to" is the correct phrasal verb meaning to try to communicate or establish contact, especially over a distance.</w:t>
      </w:r>
    </w:p>
    <w:p>
      <w:pPr>
        <w:spacing w:before="0"/>
      </w:pPr>
      <w:r>
        <w:rPr>
          <w:b w:val="0"/>
        </w:rPr>
        <w:t>• "They reached out to" (plural subject with a plural verb form) matches the structure of the sentence.</w:t>
      </w:r>
    </w:p>
    <w:p>
      <w:pPr>
        <w:spacing w:before="0"/>
      </w:pPr>
      <w:r>
        <w:rPr>
          <w:b w:val="0"/>
        </w:rPr>
        <w:t>• The sentence talks about actions in a well-organized movement, making "reached out to people" in remote villages logical and contextually appropriate.</w:t>
      </w:r>
    </w:p>
    <w:p>
      <w:pPr>
        <w:spacing w:before="0"/>
      </w:pPr>
      <w:r>
        <w:rPr>
          <w:b w:val="0"/>
        </w:rPr>
      </w:r>
    </w:p>
    <w:p>
      <w:pPr>
        <w:spacing w:after="100" w:line="360" w:lineRule="auto" w:before="0"/>
      </w:pPr>
      <w:r>
        <w:rPr>
          <w:b w:val="0"/>
        </w:rPr>
        <w:t>40. Select the most appropriate option to fill in blank no. 5.</w:t>
      </w:r>
    </w:p>
    <w:p>
      <w:pPr>
        <w:spacing w:before="0"/>
      </w:pPr>
      <w:r>
        <w:rPr>
          <w:b w:val="0"/>
        </w:rPr>
      </w:r>
    </w:p>
    <w:p>
      <w:pPr>
        <w:spacing w:after="100" w:before="0"/>
      </w:pPr>
      <w:r>
        <w:rPr>
          <w:b w:val="0"/>
        </w:rPr>
        <w:t>A. excessively</w:t>
      </w:r>
    </w:p>
    <w:p>
      <w:pPr>
        <w:spacing w:after="100" w:before="0"/>
      </w:pPr>
      <w:r>
        <w:rPr>
          <w:b w:val="0"/>
        </w:rPr>
        <w:t>B. marginally</w:t>
      </w:r>
    </w:p>
    <w:p>
      <w:pPr>
        <w:spacing w:after="100" w:before="0"/>
      </w:pPr>
      <w:r>
        <w:rPr>
          <w:b w:val="0"/>
        </w:rPr>
        <w:t>C. negligibly</w:t>
      </w:r>
    </w:p>
    <w:p>
      <w:pPr>
        <w:spacing w:after="100" w:before="0"/>
      </w:pPr>
      <w:r>
        <w:rPr>
          <w:b w:val="0"/>
        </w:rPr>
        <w:t>D. exceedingly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'exceedingly'. Key Points Correct Passage: Many years ago, I met a panchayat president during a state literacy programme who talked to me about Cuba’s literacy programme where teachers, students and volunteers joined hands in a well organised, massive nationwide literacy movement. They reach out to people in the remotest of villages and were exceedingly successful in their mission.</w:t>
      </w:r>
    </w:p>
    <w:p>
      <w:pPr>
        <w:spacing w:before="0"/>
      </w:pPr>
      <w:r>
        <w:rPr>
          <w:b w:val="0"/>
        </w:rPr>
        <w:t>• The most appropriate word for the given blank is 'exceedingly'.</w:t>
      </w:r>
    </w:p>
    <w:p>
      <w:pPr>
        <w:spacing w:before="0"/>
      </w:pPr>
      <w:r>
        <w:rPr>
          <w:b w:val="0"/>
        </w:rPr>
        <w:t>• It means 'very'. (अत् यधिक) Example: an exceedingly difficult problem...</w:t>
      </w:r>
    </w:p>
    <w:p>
      <w:pPr>
        <w:spacing w:before="0"/>
      </w:pPr>
      <w:r>
        <w:rPr>
          <w:b w:val="0"/>
        </w:rPr>
        <w:t>• Thus, the correct answer is Option 4.</w:t>
      </w:r>
    </w:p>
    <w:p>
      <w:pPr>
        <w:spacing w:before="0"/>
      </w:pPr>
      <w:r>
        <w:rPr>
          <w:b w:val="0"/>
        </w:rPr>
      </w:r>
    </w:p>
    <w:p>
      <w:pPr>
        <w:spacing w:after="100" w:line="360" w:lineRule="auto" w:before="0"/>
      </w:pPr>
      <w:r>
        <w:rPr>
          <w:b w:val="0"/>
        </w:rPr>
        <w:t>41. Select the most appropriate option to fill in blank no. 1.</w:t>
      </w:r>
    </w:p>
    <w:p>
      <w:pPr>
        <w:spacing w:before="0"/>
      </w:pPr>
      <w:r>
        <w:rPr>
          <w:b w:val="0"/>
        </w:rPr>
      </w:r>
    </w:p>
    <w:p>
      <w:pPr>
        <w:spacing w:after="100" w:before="0"/>
      </w:pPr>
      <w:r>
        <w:rPr>
          <w:b w:val="0"/>
        </w:rPr>
        <w:t>A. am</w:t>
      </w:r>
    </w:p>
    <w:p>
      <w:pPr>
        <w:spacing w:after="100" w:before="0"/>
      </w:pPr>
      <w:r>
        <w:rPr>
          <w:b w:val="0"/>
        </w:rPr>
        <w:t>B. will</w:t>
      </w:r>
    </w:p>
    <w:p>
      <w:pPr>
        <w:spacing w:after="100" w:before="0"/>
      </w:pPr>
      <w:r>
        <w:rPr>
          <w:b w:val="0"/>
        </w:rPr>
        <w:t>C. have</w:t>
      </w:r>
    </w:p>
    <w:p>
      <w:pPr>
        <w:spacing w:after="100" w:before="0"/>
      </w:pPr>
      <w:r>
        <w:rPr>
          <w:b w:val="0"/>
        </w:rPr>
        <w:t>D. 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 Key Points Hence, the correct answer is option 4. The complete passage is: You must pace your work. What (1) do I mean? I'm glad you (2) asked that question. We pace our work according (3) to the eight-hour workday. If you (4) have twelve hours of work in your in-box, for example, you must (5) compress that work into the eight-hour day.</w:t>
      </w:r>
    </w:p>
    <w:p>
      <w:pPr>
        <w:spacing w:before="0"/>
      </w:pPr>
      <w:r>
        <w:rPr>
          <w:b w:val="0"/>
        </w:rPr>
        <w:t>• We will use do in the blank.</w:t>
      </w:r>
    </w:p>
    <w:p>
      <w:pPr>
        <w:spacing w:before="0"/>
      </w:pPr>
      <w:r>
        <w:rPr>
          <w:b w:val="0"/>
        </w:rPr>
        <w:t>• We use "do" when the subject is "I, you, we or they."</w:t>
      </w:r>
    </w:p>
    <w:p>
      <w:pPr>
        <w:spacing w:before="0"/>
      </w:pPr>
      <w:r>
        <w:rPr>
          <w:b w:val="0"/>
        </w:rPr>
        <w:t>• In the given sentence, we notice the subject I after the blank.</w:t>
      </w:r>
    </w:p>
    <w:p>
      <w:pPr>
        <w:spacing w:before="0"/>
      </w:pPr>
      <w:r>
        <w:rPr>
          <w:b w:val="0"/>
        </w:rPr>
      </w:r>
    </w:p>
    <w:p>
      <w:pPr>
        <w:spacing w:after="100" w:line="360" w:lineRule="auto" w:before="0"/>
      </w:pPr>
      <w:r>
        <w:rPr>
          <w:b w:val="0"/>
        </w:rPr>
        <w:t>42. Select the most appropriate option to fill in blank no. 2.</w:t>
      </w:r>
    </w:p>
    <w:p>
      <w:pPr>
        <w:spacing w:before="0"/>
      </w:pPr>
      <w:r>
        <w:rPr>
          <w:b w:val="0"/>
        </w:rPr>
      </w:r>
    </w:p>
    <w:p>
      <w:pPr>
        <w:spacing w:after="100" w:before="0"/>
      </w:pPr>
      <w:r>
        <w:rPr>
          <w:b w:val="0"/>
        </w:rPr>
        <w:t>A. asked</w:t>
      </w:r>
    </w:p>
    <w:p>
      <w:pPr>
        <w:spacing w:after="100" w:before="0"/>
      </w:pPr>
      <w:r>
        <w:rPr>
          <w:b w:val="0"/>
        </w:rPr>
        <w:t>B. say</w:t>
      </w:r>
    </w:p>
    <w:p>
      <w:pPr>
        <w:spacing w:after="100" w:before="0"/>
      </w:pPr>
      <w:r>
        <w:rPr>
          <w:b w:val="0"/>
        </w:rPr>
        <w:t>C. spoke</w:t>
      </w:r>
    </w:p>
    <w:p>
      <w:pPr>
        <w:spacing w:after="100" w:before="0"/>
      </w:pPr>
      <w:r>
        <w:rPr>
          <w:b w:val="0"/>
        </w:rPr>
        <w:t>D. find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"asked" Key Points Hence, the correct answer is option 1. The complete passage is: You must pace your work. What (1) do I mean? I'm glad you (2) asked that question. We pace our work according (3) to the eight-hour workday. If you (4) have twelve hours of work in your in-box, for example, you must (5) compress that work into the eight-hour day.</w:t>
      </w:r>
    </w:p>
    <w:p>
      <w:pPr>
        <w:spacing w:before="0"/>
      </w:pPr>
      <w:r>
        <w:rPr>
          <w:b w:val="0"/>
        </w:rPr>
        <w:t>• In the given sentence, asked is the correct verb form.</w:t>
      </w:r>
    </w:p>
    <w:p>
      <w:pPr>
        <w:spacing w:before="0"/>
      </w:pPr>
      <w:r>
        <w:rPr>
          <w:b w:val="0"/>
        </w:rPr>
        <w:t>• We don't generally use spoke, say, find to refer to questions.</w:t>
      </w:r>
    </w:p>
    <w:p>
      <w:pPr>
        <w:spacing w:before="0"/>
      </w:pPr>
      <w:r>
        <w:rPr>
          <w:b w:val="0"/>
        </w:rPr>
        <w:t>• Questions are always asked by people or a person. Example: He asked, "Why did you not attend my wedding ceremony?"</w:t>
      </w:r>
    </w:p>
    <w:p>
      <w:pPr>
        <w:spacing w:before="0"/>
      </w:pPr>
      <w:r>
        <w:rPr>
          <w:b w:val="0"/>
        </w:rPr>
      </w:r>
    </w:p>
    <w:p>
      <w:pPr>
        <w:spacing w:after="100" w:line="360" w:lineRule="auto" w:before="0"/>
      </w:pPr>
      <w:r>
        <w:rPr>
          <w:b w:val="0"/>
        </w:rPr>
        <w:t>43. Select the most appropriate option to fill in blank no. 3.</w:t>
      </w:r>
    </w:p>
    <w:p>
      <w:pPr>
        <w:spacing w:before="0"/>
      </w:pPr>
      <w:r>
        <w:rPr>
          <w:b w:val="0"/>
        </w:rPr>
      </w:r>
    </w:p>
    <w:p>
      <w:pPr>
        <w:spacing w:after="100" w:before="0"/>
      </w:pPr>
      <w:r>
        <w:rPr>
          <w:b w:val="0"/>
        </w:rPr>
        <w:t>A. to</w:t>
      </w:r>
    </w:p>
    <w:p>
      <w:pPr>
        <w:spacing w:after="100" w:before="0"/>
      </w:pPr>
      <w:r>
        <w:rPr>
          <w:b w:val="0"/>
        </w:rPr>
        <w:t>B. from</w:t>
      </w:r>
    </w:p>
    <w:p>
      <w:pPr>
        <w:spacing w:after="100" w:before="0"/>
      </w:pPr>
      <w:r>
        <w:rPr>
          <w:b w:val="0"/>
        </w:rPr>
        <w:t>C. by</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Key Points Hence, the correct answer is option 1. The complete passage is: You must pace your work. What (1) do I mean? I'm glad you (2) asked that question. We pace our work according (3) to the eight-hour workday. If you (4) have twelve hours of work in your in-box, for example, you must (5) compress that work into the eight-hour day.</w:t>
      </w:r>
    </w:p>
    <w:p>
      <w:pPr>
        <w:spacing w:before="0"/>
      </w:pPr>
      <w:r>
        <w:rPr>
          <w:b w:val="0"/>
        </w:rPr>
        <w:t>• In the given sentence, we need to use the preposition 'to'.</w:t>
      </w:r>
    </w:p>
    <w:p>
      <w:pPr>
        <w:spacing w:before="0"/>
      </w:pPr>
      <w:r>
        <w:rPr>
          <w:b w:val="0"/>
        </w:rPr>
        <w:t>• In the given sentence, we notice the word 'according' before the blank.</w:t>
      </w:r>
    </w:p>
    <w:p>
      <w:pPr>
        <w:spacing w:before="0"/>
      </w:pPr>
      <w:r>
        <w:rPr>
          <w:b w:val="0"/>
        </w:rPr>
        <w:t>• This is an example of a compound preposition(present participle + preposition).</w:t>
      </w:r>
    </w:p>
    <w:p>
      <w:pPr>
        <w:spacing w:before="0"/>
      </w:pPr>
      <w:r>
        <w:rPr>
          <w:b w:val="0"/>
        </w:rPr>
        <w:t>• "According" is the present participle followed by the preposition to.</w:t>
      </w:r>
    </w:p>
    <w:p>
      <w:pPr>
        <w:spacing w:before="0"/>
      </w:pPr>
      <w:r>
        <w:rPr>
          <w:b w:val="0"/>
        </w:rPr>
        <w:t>• The grammatically correct phrase is 'according to' in the sentence.</w:t>
      </w:r>
    </w:p>
    <w:p>
      <w:pPr>
        <w:spacing w:before="0"/>
      </w:pPr>
      <w:r>
        <w:rPr>
          <w:b w:val="0"/>
        </w:rPr>
      </w:r>
    </w:p>
    <w:p>
      <w:pPr>
        <w:spacing w:after="100" w:line="360" w:lineRule="auto" w:before="0"/>
      </w:pPr>
      <w:r>
        <w:rPr>
          <w:b w:val="0"/>
        </w:rPr>
        <w:t>44. Select the most appropriate option to fill in blank no. 4.</w:t>
      </w:r>
    </w:p>
    <w:p>
      <w:pPr>
        <w:spacing w:before="0"/>
      </w:pPr>
      <w:r>
        <w:rPr>
          <w:b w:val="0"/>
        </w:rPr>
      </w:r>
    </w:p>
    <w:p>
      <w:pPr>
        <w:spacing w:after="100" w:before="0"/>
      </w:pPr>
      <w:r>
        <w:rPr>
          <w:b w:val="0"/>
        </w:rPr>
        <w:t>A. will have</w:t>
      </w:r>
    </w:p>
    <w:p>
      <w:pPr>
        <w:spacing w:after="100" w:before="0"/>
      </w:pPr>
      <w:r>
        <w:rPr>
          <w:b w:val="0"/>
        </w:rPr>
        <w:t>B. are having</w:t>
      </w:r>
    </w:p>
    <w:p>
      <w:pPr>
        <w:spacing w:after="100" w:before="0"/>
      </w:pPr>
      <w:r>
        <w:rPr>
          <w:b w:val="0"/>
        </w:rPr>
        <w:t>C. have</w:t>
      </w:r>
    </w:p>
    <w:p>
      <w:pPr>
        <w:spacing w:after="100" w:before="0"/>
      </w:pPr>
      <w:r>
        <w:rPr>
          <w:b w:val="0"/>
        </w:rPr>
        <w:t>D. had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Key Points Hence, the correct answer is option 3. The complete passage is: You must pace your work. What (1) do I mean? I'm glad you (2) asked that question. We pace our work according (3) to the eight-hour workday. If you (4) have twelve hours of work in your in-box, for example, you must (5) compress that work into the eight-hour day.</w:t>
      </w:r>
    </w:p>
    <w:p>
      <w:pPr>
        <w:spacing w:before="0"/>
      </w:pPr>
      <w:r>
        <w:rPr>
          <w:b w:val="0"/>
        </w:rPr>
        <w:t>• In the given sentence, we need to use 'have' in the sentence.</w:t>
      </w:r>
    </w:p>
    <w:p>
      <w:pPr>
        <w:spacing w:before="0"/>
      </w:pPr>
      <w:r>
        <w:rPr>
          <w:b w:val="0"/>
        </w:rPr>
        <w:t>• Have is used with the pronouns I, you, we, and they.</w:t>
      </w:r>
    </w:p>
    <w:p>
      <w:pPr>
        <w:spacing w:before="0"/>
      </w:pPr>
      <w:r>
        <w:rPr>
          <w:b w:val="0"/>
        </w:rPr>
        <w:t>• Have is always used to indicate the present tense in a sentence.</w:t>
      </w:r>
    </w:p>
    <w:p>
      <w:pPr>
        <w:spacing w:before="0"/>
      </w:pPr>
      <w:r>
        <w:rPr>
          <w:b w:val="0"/>
        </w:rPr>
        <w:t>• In the given sentence, we notice the pronoun you is mentioned before the blank so we will use 'have' to fill the blank.</w:t>
      </w:r>
    </w:p>
    <w:p>
      <w:pPr>
        <w:spacing w:before="0"/>
      </w:pPr>
      <w:r>
        <w:rPr>
          <w:b w:val="0"/>
        </w:rPr>
      </w:r>
    </w:p>
    <w:p>
      <w:pPr>
        <w:spacing w:after="100" w:line="360" w:lineRule="auto" w:before="0"/>
      </w:pPr>
      <w:r>
        <w:rPr>
          <w:b w:val="0"/>
        </w:rPr>
        <w:t>45. Select the most appropriate option to fill in blank no. 5.</w:t>
      </w:r>
    </w:p>
    <w:p>
      <w:pPr>
        <w:spacing w:before="0"/>
      </w:pPr>
      <w:r>
        <w:rPr>
          <w:b w:val="0"/>
        </w:rPr>
      </w:r>
    </w:p>
    <w:p>
      <w:pPr>
        <w:spacing w:after="100" w:before="0"/>
      </w:pPr>
      <w:r>
        <w:rPr>
          <w:b w:val="0"/>
        </w:rPr>
        <w:t>A. compress</w:t>
      </w:r>
    </w:p>
    <w:p>
      <w:pPr>
        <w:spacing w:after="100" w:before="0"/>
      </w:pPr>
      <w:r>
        <w:rPr>
          <w:b w:val="0"/>
        </w:rPr>
        <w:t>B. stretch</w:t>
      </w:r>
    </w:p>
    <w:p>
      <w:pPr>
        <w:spacing w:after="100" w:before="0"/>
      </w:pPr>
      <w:r>
        <w:rPr>
          <w:b w:val="0"/>
        </w:rPr>
        <w:t>C. increase</w:t>
      </w:r>
    </w:p>
    <w:p>
      <w:pPr>
        <w:spacing w:after="100" w:before="0"/>
      </w:pPr>
      <w:r>
        <w:rPr>
          <w:b w:val="0"/>
        </w:rPr>
        <w:t>D. expand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"compress" Key Points Hence, the correct answer is option 1. The complete passage is: You must pace your work. What (1) do I mean? I'm glad you (2) asked that question. We pace our work according (3) to the eight-hour workday. If you (4) have twelve hours of work in your in-box, for example, you must (5) compress that work into the eight-hour day.</w:t>
      </w:r>
    </w:p>
    <w:p>
      <w:pPr>
        <w:spacing w:before="0"/>
      </w:pPr>
      <w:r>
        <w:rPr>
          <w:b w:val="0"/>
        </w:rPr>
        <w:t>• Let's look at the meaning of the given words.</w:t>
      </w:r>
    </w:p>
    <w:p>
      <w:pPr>
        <w:spacing w:before="0"/>
      </w:pPr>
      <w:r>
        <w:rPr>
          <w:b w:val="0"/>
        </w:rPr>
        <w:t>• Compress: express in a shorter form; abridge.</w:t>
      </w:r>
    </w:p>
    <w:p>
      <w:pPr>
        <w:spacing w:before="0"/>
      </w:pPr>
      <w:r>
        <w:rPr>
          <w:b w:val="0"/>
        </w:rPr>
        <w:t>• Stretch: extend or spread over an area or period of time.</w:t>
      </w:r>
    </w:p>
    <w:p>
      <w:pPr>
        <w:spacing w:before="0"/>
      </w:pPr>
      <w:r>
        <w:rPr>
          <w:b w:val="0"/>
        </w:rPr>
        <w:t>• Increase: a rise in the size, amount, or degree of something.</w:t>
      </w:r>
    </w:p>
    <w:p>
      <w:pPr>
        <w:spacing w:before="0"/>
      </w:pPr>
      <w:r>
        <w:rPr>
          <w:b w:val="0"/>
        </w:rPr>
        <w:t>• Expand: become or make larger or more extensive.</w:t>
      </w:r>
    </w:p>
    <w:p>
      <w:pPr>
        <w:spacing w:before="0"/>
      </w:pPr>
      <w:r>
        <w:rPr>
          <w:b w:val="0"/>
        </w:rPr>
        <w:t>• As per the meaning of the given words, compress is the appropriate word choice for the blank.</w:t>
      </w:r>
    </w:p>
    <w:p>
      <w:pPr>
        <w:spacing w:before="0"/>
      </w:pPr>
      <w:r>
        <w:rPr>
          <w:b w:val="0"/>
        </w:rPr>
      </w:r>
    </w:p>
    <w:p>
      <w:pPr>
        <w:spacing w:after="100" w:line="360" w:lineRule="auto" w:before="0"/>
      </w:pPr>
      <w:r>
        <w:rPr>
          <w:b w:val="0"/>
        </w:rPr>
        <w:t>46. Select the most appropriate option to fill in blank no. 1.</w:t>
      </w:r>
    </w:p>
    <w:p>
      <w:pPr>
        <w:spacing w:before="0"/>
      </w:pPr>
      <w:r>
        <w:rPr>
          <w:b w:val="0"/>
        </w:rPr>
      </w:r>
    </w:p>
    <w:p>
      <w:pPr>
        <w:spacing w:after="100" w:before="0"/>
      </w:pPr>
      <w:r>
        <w:rPr>
          <w:b w:val="0"/>
        </w:rPr>
        <w:t>A. had reached</w:t>
      </w:r>
    </w:p>
    <w:p>
      <w:pPr>
        <w:spacing w:after="100" w:before="0"/>
      </w:pPr>
      <w:r>
        <w:rPr>
          <w:b w:val="0"/>
        </w:rPr>
        <w:t>B. reached</w:t>
      </w:r>
    </w:p>
    <w:p>
      <w:pPr>
        <w:spacing w:after="100" w:before="0"/>
      </w:pPr>
      <w:r>
        <w:rPr>
          <w:b w:val="0"/>
        </w:rPr>
        <w:t>C. reach</w:t>
      </w:r>
    </w:p>
    <w:p>
      <w:pPr>
        <w:spacing w:after="100" w:before="0"/>
      </w:pPr>
      <w:r>
        <w:rPr>
          <w:b w:val="0"/>
        </w:rPr>
        <w:t>D. reaching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'reached'. Key Points Correct Passage: When Roald Amundsen first reached the South Pole in 1911, he could plant (2) ______ flag there whilst, back in (3) ______ Arctic, no explorer ever had the luxury (4) ______ his claim with a flag. If he did, it would (5) ______ end up floating away to Greenland, making it a totally useless exercise.</w:t>
      </w:r>
    </w:p>
    <w:p>
      <w:pPr>
        <w:spacing w:before="0"/>
      </w:pPr>
      <w:r>
        <w:rPr>
          <w:b w:val="0"/>
        </w:rPr>
        <w:t>• The most appropriate title for the given passage is 'Amundsen's South Pole expedition'.</w:t>
      </w:r>
    </w:p>
    <w:p>
      <w:pPr>
        <w:spacing w:before="0"/>
      </w:pPr>
      <w:r>
        <w:rPr>
          <w:b w:val="0"/>
        </w:rPr>
        <w:t>• In the first blank 'reached' should be used because the given passage is talking about a past event.</w:t>
      </w:r>
    </w:p>
    <w:p>
      <w:pPr>
        <w:spacing w:before="0"/>
      </w:pPr>
      <w:r>
        <w:rPr>
          <w:b w:val="0"/>
        </w:rPr>
        <w:t>• The simple past tense shows that you are talking about something that has already happened. Example: Lisa went to the supermarket yesterday.</w:t>
      </w:r>
    </w:p>
    <w:p>
      <w:pPr>
        <w:spacing w:before="0"/>
      </w:pPr>
      <w:r>
        <w:rPr>
          <w:b w:val="0"/>
        </w:rPr>
      </w:r>
    </w:p>
    <w:p>
      <w:pPr>
        <w:spacing w:after="100" w:line="360" w:lineRule="auto" w:before="0"/>
      </w:pPr>
      <w:r>
        <w:rPr>
          <w:b w:val="0"/>
        </w:rPr>
        <w:t>47. Select the most appropriate option to fill in blank no. 2.</w:t>
      </w:r>
    </w:p>
    <w:p>
      <w:pPr>
        <w:spacing w:before="0"/>
      </w:pPr>
      <w:r>
        <w:rPr>
          <w:b w:val="0"/>
        </w:rPr>
      </w:r>
    </w:p>
    <w:p>
      <w:pPr>
        <w:spacing w:after="100" w:before="0"/>
      </w:pPr>
      <w:r>
        <w:rPr>
          <w:b w:val="0"/>
        </w:rPr>
        <w:t>A. his</w:t>
      </w:r>
    </w:p>
    <w:p>
      <w:pPr>
        <w:spacing w:after="100" w:before="0"/>
      </w:pPr>
      <w:r>
        <w:rPr>
          <w:b w:val="0"/>
        </w:rPr>
        <w:t>B. its</w:t>
      </w:r>
    </w:p>
    <w:p>
      <w:pPr>
        <w:spacing w:after="100" w:before="0"/>
      </w:pPr>
      <w:r>
        <w:rPr>
          <w:b w:val="0"/>
        </w:rPr>
        <w:t>C. your</w:t>
      </w:r>
    </w:p>
    <w:p>
      <w:pPr>
        <w:spacing w:after="100" w:before="0"/>
      </w:pPr>
      <w:r>
        <w:rPr>
          <w:b w:val="0"/>
        </w:rPr>
        <w:t>D.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 Key Points Correct Passage: When Roald Amundsen first reached the South Pole in 1911, he could plant his flag there whilst, back in (3) ______ Arctic, no explorer ever had the luxury (4) ______ his claim with a flag. If he did, it would (5) ______ end up floating away to Greenland, making it a totally useless exercise.</w:t>
      </w:r>
    </w:p>
    <w:p>
      <w:pPr>
        <w:spacing w:before="0"/>
      </w:pPr>
      <w:r>
        <w:rPr>
          <w:b w:val="0"/>
        </w:rPr>
        <w:t>• The most appropriate title for the given passage is 'Amundsen's South Pole expedition'.</w:t>
      </w:r>
    </w:p>
    <w:p>
      <w:pPr>
        <w:spacing w:before="0"/>
      </w:pPr>
      <w:r>
        <w:rPr>
          <w:b w:val="0"/>
        </w:rPr>
        <w:t>• The word 'his' is used as a possessive pronoun to denote something that belongs to a masculine noun.</w:t>
      </w:r>
    </w:p>
    <w:p>
      <w:pPr>
        <w:spacing w:before="0"/>
      </w:pPr>
      <w:r>
        <w:rPr>
          <w:b w:val="0"/>
        </w:rPr>
        <w:t>• In the given sentence 'Roald Amundsen' is a masculine noun. Hence, 'his' should be used.</w:t>
      </w:r>
    </w:p>
    <w:p>
      <w:pPr>
        <w:spacing w:before="0"/>
      </w:pPr>
      <w:r>
        <w:rPr>
          <w:b w:val="0"/>
        </w:rPr>
      </w:r>
    </w:p>
    <w:p>
      <w:pPr>
        <w:spacing w:after="100" w:line="360" w:lineRule="auto" w:before="0"/>
      </w:pPr>
      <w:r>
        <w:rPr>
          <w:b w:val="0"/>
        </w:rPr>
        <w:t>48. Select the most appropriate option to fill in blank no. 3.</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any</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Key Points Correct Passage: When Roald Amundsen first reached the South Pole in 1911, he could plant his flag there whilst, back in the Arctic, no explorer ever had the luxury (4) ______ his claim with a flag. If he did, it would (5) ______ end up floating away to Greenland, making it a totally useless exercise.</w:t>
      </w:r>
    </w:p>
    <w:p>
      <w:pPr>
        <w:spacing w:before="0"/>
      </w:pPr>
      <w:r>
        <w:rPr>
          <w:b w:val="0"/>
        </w:rPr>
        <w:t>• The most appropriate title for the given passage is 'Amundsen's South Pole expedition'.</w:t>
      </w:r>
    </w:p>
    <w:p>
      <w:pPr>
        <w:spacing w:before="0"/>
      </w:pPr>
      <w:r>
        <w:rPr>
          <w:b w:val="0"/>
        </w:rPr>
        <w:t>• We use the definite article 'the' before a specific geographical area. Example: The Arctic is the area of the world around the North Pole.</w:t>
      </w:r>
    </w:p>
    <w:p>
      <w:pPr>
        <w:spacing w:before="0"/>
      </w:pPr>
      <w:r>
        <w:rPr>
          <w:b w:val="0"/>
        </w:rPr>
        <w:t>• Thus, the correct answer is Option 4.</w:t>
      </w:r>
    </w:p>
    <w:p>
      <w:pPr>
        <w:spacing w:before="0"/>
      </w:pPr>
      <w:r>
        <w:rPr>
          <w:b w:val="0"/>
        </w:rPr>
      </w:r>
    </w:p>
    <w:p>
      <w:pPr>
        <w:spacing w:after="100" w:line="360" w:lineRule="auto" w:before="0"/>
      </w:pPr>
      <w:r>
        <w:rPr>
          <w:b w:val="0"/>
        </w:rPr>
        <w:t>49. Select the most appropriate option to fill in blank no. 4.</w:t>
      </w:r>
    </w:p>
    <w:p>
      <w:pPr>
        <w:spacing w:before="0"/>
      </w:pPr>
      <w:r>
        <w:rPr>
          <w:b w:val="0"/>
        </w:rPr>
      </w:r>
    </w:p>
    <w:p>
      <w:pPr>
        <w:spacing w:after="100" w:before="0"/>
      </w:pPr>
      <w:r>
        <w:rPr>
          <w:b w:val="0"/>
        </w:rPr>
        <w:t>A. to secure</w:t>
      </w:r>
    </w:p>
    <w:p>
      <w:pPr>
        <w:spacing w:after="100" w:before="0"/>
      </w:pPr>
      <w:r>
        <w:rPr>
          <w:b w:val="0"/>
        </w:rPr>
        <w:t>B. secure</w:t>
      </w:r>
    </w:p>
    <w:p>
      <w:pPr>
        <w:spacing w:after="100" w:before="0"/>
      </w:pPr>
      <w:r>
        <w:rPr>
          <w:b w:val="0"/>
        </w:rPr>
        <w:t>C. secured</w:t>
      </w:r>
    </w:p>
    <w:p>
      <w:pPr>
        <w:spacing w:after="100" w:before="0"/>
      </w:pPr>
      <w:r>
        <w:rPr>
          <w:b w:val="0"/>
        </w:rPr>
        <w:t>D. securing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secure'. Key Points Correct Passage: When Roald Amundsen first reached the South Pole in 1911, he could plant his flag there whilst, back in the Arctic, no explorer ever had the luxury to secure his claim with a flag. If he did, it would (5) ______ end up floating away to Greenland, making it a totally useless exercise.</w:t>
      </w:r>
    </w:p>
    <w:p>
      <w:pPr>
        <w:spacing w:before="0"/>
      </w:pPr>
      <w:r>
        <w:rPr>
          <w:b w:val="0"/>
        </w:rPr>
        <w:t>• The most appropriate title for the given passage is 'Amundsen's South Pole expedition'.</w:t>
      </w:r>
    </w:p>
    <w:p>
      <w:pPr>
        <w:spacing w:before="0"/>
      </w:pPr>
      <w:r>
        <w:rPr>
          <w:b w:val="0"/>
        </w:rPr>
        <w:t>• Here, 'to secure' is the correct answer.</w:t>
      </w:r>
    </w:p>
    <w:p>
      <w:pPr>
        <w:spacing w:before="0"/>
      </w:pPr>
      <w:r>
        <w:rPr>
          <w:b w:val="0"/>
        </w:rPr>
        <w:t>• We use 'to' before a verb to make the to-infinitive form. Example: She loves to wear really colorful dresses.</w:t>
      </w:r>
    </w:p>
    <w:p>
      <w:pPr>
        <w:spacing w:before="0"/>
      </w:pPr>
      <w:r>
        <w:rPr>
          <w:b w:val="0"/>
        </w:rPr>
        <w:t>• Thus, the correct answer is Option 1.</w:t>
      </w:r>
    </w:p>
    <w:p>
      <w:pPr>
        <w:spacing w:before="0"/>
      </w:pPr>
      <w:r>
        <w:rPr>
          <w:b w:val="0"/>
        </w:rPr>
      </w:r>
    </w:p>
    <w:p>
      <w:pPr>
        <w:spacing w:after="100" w:line="360" w:lineRule="auto" w:before="0"/>
      </w:pPr>
      <w:r>
        <w:rPr>
          <w:b w:val="0"/>
        </w:rPr>
        <w:t>50. Select the most appropriate option to fill in blank no. 5.</w:t>
      </w:r>
    </w:p>
    <w:p>
      <w:pPr>
        <w:spacing w:before="0"/>
      </w:pPr>
      <w:r>
        <w:rPr>
          <w:b w:val="0"/>
        </w:rPr>
      </w:r>
    </w:p>
    <w:p>
      <w:pPr>
        <w:spacing w:after="100" w:before="0"/>
      </w:pPr>
      <w:r>
        <w:rPr>
          <w:b w:val="0"/>
        </w:rPr>
        <w:t>A. eventually</w:t>
      </w:r>
    </w:p>
    <w:p>
      <w:pPr>
        <w:spacing w:after="100" w:before="0"/>
      </w:pPr>
      <w:r>
        <w:rPr>
          <w:b w:val="0"/>
        </w:rPr>
        <w:t>B. entirely</w:t>
      </w:r>
    </w:p>
    <w:p>
      <w:pPr>
        <w:spacing w:after="100" w:before="0"/>
      </w:pPr>
      <w:r>
        <w:rPr>
          <w:b w:val="0"/>
        </w:rPr>
        <w:t>C. totally</w:t>
      </w:r>
    </w:p>
    <w:p>
      <w:pPr>
        <w:spacing w:after="100" w:before="0"/>
      </w:pPr>
      <w:r>
        <w:rPr>
          <w:b w:val="0"/>
        </w:rPr>
        <w:t>D. happily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'eventually'. Key Points Correct Passage: When Roald Amundsen first reached the South Pole in 1911, he could plant his flag there whilst, back in the Arctic, no explorer ever had the luxury to secure his claim with a flag. If he did, it would eventually end up floating away to Greenland, making it a totally useless exercise.</w:t>
      </w:r>
    </w:p>
    <w:p>
      <w:pPr>
        <w:spacing w:before="0"/>
      </w:pPr>
      <w:r>
        <w:rPr>
          <w:b w:val="0"/>
        </w:rPr>
        <w:t>• The most appropriate title for the given passage is 'Amundsen's South Pole expedition'.</w:t>
      </w:r>
    </w:p>
    <w:p>
      <w:pPr>
        <w:spacing w:before="0"/>
      </w:pPr>
      <w:r>
        <w:rPr>
          <w:b w:val="0"/>
        </w:rPr>
        <w:t>• In the fifth blank, 'eventually' should be used.</w:t>
      </w:r>
    </w:p>
    <w:p>
      <w:pPr>
        <w:spacing w:before="0"/>
      </w:pPr>
      <w:r>
        <w:rPr>
          <w:b w:val="0"/>
        </w:rPr>
        <w:t>• It means 'in the end; finally'. (अंत में; अंततोगत् वा) Example: He eventually managed to persuade his parents to let him buy a motorbike.</w:t>
      </w:r>
    </w:p>
    <w:p>
      <w:pPr>
        <w:spacing w:before="0"/>
      </w:pPr>
      <w:r>
        <w:rPr>
          <w:b w:val="0"/>
        </w:rPr>
        <w:t>• Let's look at the meaning of other words: entirely: completely (often used for emphasis). [पूर्णतया]</w:t>
      </w:r>
    </w:p>
    <w:p>
      <w:pPr>
        <w:spacing w:before="0"/>
      </w:pPr>
      <w:r>
        <w:rPr>
          <w:b w:val="0"/>
        </w:rPr>
        <w:t>• totally: completely. (पूर्णतया, पूरी तरह से)</w:t>
      </w:r>
    </w:p>
    <w:p>
      <w:pPr>
        <w:spacing w:before="0"/>
      </w:pPr>
      <w:r>
        <w:rPr>
          <w:b w:val="0"/>
        </w:rPr>
        <w:t>• happily: in a happy way. (प्रसन् नतापूर्वक)</w:t>
      </w:r>
    </w:p>
    <w:p>
      <w:pPr>
        <w:spacing w:before="0"/>
      </w:pPr>
      <w:r>
        <w:rPr>
          <w:b w:val="0"/>
        </w:rPr>
        <w:t>• Thus,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