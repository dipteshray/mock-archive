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1996, Dr. Indira PP Bora, an exponent of Sattriya, was honoured with the</w:t>
      </w:r>
    </w:p>
    <w:p>
      <w:pPr>
        <w:spacing w:before="0"/>
      </w:pPr>
      <w:r>
        <w:rPr>
          <w:b w:val="0"/>
        </w:rPr>
      </w:r>
    </w:p>
    <w:p>
      <w:pPr>
        <w:spacing w:after="100" w:before="0"/>
      </w:pPr>
      <w:r>
        <w:rPr>
          <w:b w:val="0"/>
        </w:rPr>
        <w:t>A. Filmfare Award</w:t>
      </w:r>
    </w:p>
    <w:p>
      <w:pPr>
        <w:spacing w:after="100" w:before="0"/>
      </w:pPr>
      <w:r>
        <w:rPr>
          <w:b w:val="0"/>
        </w:rPr>
        <w:t>B. Bharat Ratna</w:t>
      </w:r>
    </w:p>
    <w:p>
      <w:pPr>
        <w:spacing w:after="100" w:before="0"/>
      </w:pPr>
      <w:r>
        <w:rPr>
          <w:b w:val="0"/>
        </w:rPr>
        <w:t>C. Sangeet Natak Akademi Award</w:t>
      </w:r>
    </w:p>
    <w:p>
      <w:pPr>
        <w:spacing w:after="100" w:before="0"/>
      </w:pPr>
      <w:r>
        <w:rPr>
          <w:b w:val="0"/>
        </w:rPr>
        <w:t>D. Saraswati Samman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Sangeet Natak Akademi Award. Key Points Additional Information</w:t>
      </w:r>
    </w:p>
    <w:p>
      <w:pPr>
        <w:spacing w:before="0"/>
      </w:pPr>
      <w:r>
        <w:rPr>
          <w:b w:val="0"/>
        </w:rPr>
        <w:t>• Indian Satriya dancer Dr. Indira P. P. Bora is from Assam.</w:t>
      </w:r>
    </w:p>
    <w:p>
      <w:pPr>
        <w:spacing w:before="0"/>
      </w:pPr>
      <w:r>
        <w:rPr>
          <w:b w:val="0"/>
        </w:rPr>
        <w:t>• She received 13 years of training in Bharatnatyam from Guru Rukmini Devi Arundale and Kuchipudi from Guru Vempati Chinna Satyam.</w:t>
      </w:r>
    </w:p>
    <w:p>
      <w:pPr>
        <w:spacing w:before="0"/>
      </w:pPr>
      <w:r>
        <w:rPr>
          <w:b w:val="0"/>
        </w:rPr>
        <w:t>• Bora has performed and promoted Satriya in Vietnam, the United States, and New Zealand.</w:t>
      </w:r>
    </w:p>
    <w:p>
      <w:pPr>
        <w:spacing w:before="0"/>
      </w:pPr>
      <w:r>
        <w:rPr>
          <w:b w:val="0"/>
        </w:rPr>
        <w:t>• She was awarded various awards including the Sangeet Natak Akademi Award in 1996 and Padma Shri in 2020.</w:t>
      </w:r>
    </w:p>
    <w:p>
      <w:pPr>
        <w:spacing w:before="0"/>
      </w:pPr>
      <w:r>
        <w:rPr>
          <w:b w:val="0"/>
        </w:rPr>
        <w:t>• Sattriya Dance has its origin in the ‘Sattras’ established by Mahapurush Srimanta Sankardev in the 15th and 16th centuries. The Sattras were established for the propagation of Vaishnavism and later became the religious, cultural and social hub of Assam.</w:t>
      </w:r>
    </w:p>
    <w:p>
      <w:pPr>
        <w:spacing w:before="0"/>
      </w:pPr>
      <w:r>
        <w:rPr>
          <w:b w:val="0"/>
        </w:rPr>
        <w:t>• The Sattriya dance can be classified into two styles, namely ‘Paurashik Bhangi’ i.e. Tandava or Masculine style and ‘Stri Bhangi’ i.e. Lashya or feminine style.</w:t>
      </w:r>
    </w:p>
    <w:p>
      <w:pPr>
        <w:spacing w:before="0"/>
      </w:pPr>
      <w:r>
        <w:rPr>
          <w:b w:val="0"/>
        </w:rPr>
        <w:t>• On November 15 in the year 2000, the Sangeet Natak Akademi of India recognized Sattriya as one of the eight classical dances of India.</w:t>
      </w:r>
    </w:p>
    <w:p>
      <w:pPr>
        <w:spacing w:before="0"/>
      </w:pPr>
      <w:r>
        <w:rPr>
          <w:b w:val="0"/>
        </w:rPr>
        <w:t>• Sangeet Natak Akademi: It is the apex body in the field of performing arts in the country and was set up in 1953 for the preservation and promotion of the vast intangible heritage of India’s diverse culture expressed in forms of music, dance and drama.</w:t>
      </w:r>
    </w:p>
    <w:p>
      <w:pPr>
        <w:spacing w:before="0"/>
      </w:pPr>
      <w:r>
        <w:rPr>
          <w:b w:val="0"/>
        </w:rPr>
        <w:t>• The Chairman of the Akademi is appointed by the President of India for a term of five years.</w:t>
      </w:r>
    </w:p>
    <w:p>
      <w:pPr>
        <w:spacing w:before="0"/>
      </w:pPr>
      <w:r>
        <w:rPr>
          <w:b w:val="0"/>
        </w:rPr>
        <w:t>• Sangeet Natak Akademi is an autonomous body of the Ministry of Culture, Government of India.</w:t>
      </w:r>
    </w:p>
    <w:p>
      <w:pPr>
        <w:spacing w:before="0"/>
      </w:pPr>
      <w:r>
        <w:rPr>
          <w:b w:val="0"/>
        </w:rPr>
        <w:t>• The registered office of the Akademi is at Rabindra Bhavan, New Delhi.</w:t>
      </w:r>
    </w:p>
    <w:p>
      <w:pPr>
        <w:spacing w:before="0"/>
      </w:pPr>
      <w:r>
        <w:rPr>
          <w:b w:val="0"/>
        </w:rPr>
        <w:t>• The Sangeet Natak Akademi Awards are the highest national recognition conferred on practicing artists. It is India's National Academy of Music, Dance &amp; Drama, also called the Akademi Puraskar.</w:t>
      </w:r>
    </w:p>
    <w:p>
      <w:pPr>
        <w:spacing w:before="0"/>
      </w:pPr>
      <w:r>
        <w:rPr>
          <w:b w:val="0"/>
        </w:rPr>
        <w:t>• It is the greatest honor bestowed upon those involved in the performing arts in India.</w:t>
      </w:r>
    </w:p>
    <w:p>
      <w:pPr>
        <w:spacing w:before="0"/>
      </w:pPr>
      <w:r>
        <w:rPr>
          <w:b w:val="0"/>
        </w:rPr>
        <w:t>• 1952 marked its initial award.</w:t>
      </w:r>
    </w:p>
    <w:p>
      <w:pPr>
        <w:spacing w:before="0"/>
      </w:pPr>
      <w:r>
        <w:rPr>
          <w:b w:val="0"/>
        </w:rPr>
      </w:r>
    </w:p>
    <w:p>
      <w:pPr>
        <w:spacing w:after="100" w:line="360" w:lineRule="auto" w:before="0"/>
      </w:pPr>
      <w:r>
        <w:rPr>
          <w:b w:val="0"/>
        </w:rPr>
        <w:t>2. Which folk music is a mix of Indian and western music and is popular in Goa?</w:t>
      </w:r>
    </w:p>
    <w:p>
      <w:pPr>
        <w:spacing w:before="0"/>
      </w:pPr>
      <w:r>
        <w:rPr>
          <w:b w:val="0"/>
        </w:rPr>
      </w:r>
    </w:p>
    <w:p>
      <w:pPr>
        <w:spacing w:after="100" w:before="0"/>
      </w:pPr>
      <w:r>
        <w:rPr>
          <w:b w:val="0"/>
        </w:rPr>
        <w:t>A. Maand</w:t>
      </w:r>
    </w:p>
    <w:p>
      <w:pPr>
        <w:spacing w:after="100" w:before="0"/>
      </w:pPr>
      <w:r>
        <w:rPr>
          <w:b w:val="0"/>
        </w:rPr>
        <w:t>B. Pawada</w:t>
      </w:r>
    </w:p>
    <w:p>
      <w:pPr>
        <w:spacing w:after="100" w:before="0"/>
      </w:pPr>
      <w:r>
        <w:rPr>
          <w:b w:val="0"/>
        </w:rPr>
        <w:t>C. Pai songs</w:t>
      </w:r>
    </w:p>
    <w:p>
      <w:pPr>
        <w:spacing w:after="100" w:before="0"/>
      </w:pPr>
      <w:r>
        <w:rPr>
          <w:b w:val="0"/>
        </w:rPr>
        <w:t>D. Mando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Mando is a unique folk music form that blends Indian and western music, particularly popular in Goa. It features instruments like guitars, violins, and traditional Indian instruments. Originating during the Portuguese colonial era in Goa, Mando includes themes of love, historical events, and social issues. This genre is melodically and harmonically rich and is often performed at weddings, festivals, and cultural events, including the Goan Carnival. Efforts are ongoing to preserve and promote this distinctive musical tradition.</w:t>
      </w:r>
    </w:p>
    <w:p>
      <w:pPr>
        <w:spacing w:before="0"/>
      </w:pPr>
      <w:r>
        <w:rPr>
          <w:b w:val="0"/>
        </w:rPr>
      </w:r>
    </w:p>
    <w:p>
      <w:pPr>
        <w:spacing w:after="100" w:line="360" w:lineRule="auto" w:before="0"/>
      </w:pPr>
      <w:r>
        <w:rPr>
          <w:b w:val="0"/>
        </w:rPr>
        <w:t>3. Which dancing form is classified as Ekaharya?</w:t>
      </w:r>
    </w:p>
    <w:p>
      <w:pPr>
        <w:spacing w:before="0"/>
      </w:pPr>
      <w:r>
        <w:rPr>
          <w:b w:val="0"/>
        </w:rPr>
      </w:r>
    </w:p>
    <w:p>
      <w:pPr>
        <w:spacing w:after="100" w:before="0"/>
      </w:pPr>
      <w:r>
        <w:rPr>
          <w:b w:val="0"/>
        </w:rPr>
        <w:t>A. Bharatnatyam</w:t>
      </w:r>
    </w:p>
    <w:p>
      <w:pPr>
        <w:spacing w:after="100" w:before="0"/>
      </w:pPr>
      <w:r>
        <w:rPr>
          <w:b w:val="0"/>
        </w:rPr>
        <w:t>B. Oddissi</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Bharatanatyam is the Indian classical dance form classified as Ekaharya, where a single dancer plays multiple roles in one performance. It is popular in Tamil Nadu and Karnataka, known for storytelling, footwork, hand movements, facial expressions, and acrobatics. The Brihadeeswara Temple in Thanjavur has been a center for Bharatanatyam since 1000 CE. The Tanjore Quartette shaped its current repertoire in the early 19th century. The Abhinaya Darpana by Nandikesvara is a key text for studying Bharatanatyam's techniques. Other classical dances include Odissi from Odisha, Sattriya from Assam, and Kathak from Uttar Pradesh.</w:t>
      </w:r>
    </w:p>
    <w:p>
      <w:pPr>
        <w:spacing w:before="0"/>
      </w:pPr>
      <w:r>
        <w:rPr>
          <w:b w:val="0"/>
        </w:rPr>
      </w:r>
    </w:p>
    <w:p>
      <w:pPr>
        <w:spacing w:after="100" w:line="360" w:lineRule="auto" w:before="0"/>
      </w:pPr>
      <w:r>
        <w:rPr>
          <w:b w:val="0"/>
        </w:rPr>
        <w:t>4. Sitara Devi was famous for which of the following classical dances?</w:t>
      </w:r>
    </w:p>
    <w:p>
      <w:pPr>
        <w:spacing w:before="0"/>
      </w:pPr>
      <w:r>
        <w:rPr>
          <w:b w:val="0"/>
        </w:rPr>
      </w:r>
    </w:p>
    <w:p>
      <w:pPr>
        <w:spacing w:after="100" w:before="0"/>
      </w:pPr>
      <w:r>
        <w:rPr>
          <w:b w:val="0"/>
        </w:rPr>
        <w:t>A. Kathakali</w:t>
      </w:r>
    </w:p>
    <w:p>
      <w:pPr>
        <w:spacing w:after="100" w:before="0"/>
      </w:pPr>
      <w:r>
        <w:rPr>
          <w:b w:val="0"/>
        </w:rPr>
        <w:t>B. Bharatnatyam</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Kathak. Key Points Additional Information Dance forms States related Famous Dancers 1. Bharatnatyam Tamil Nadu Rukmini Devi, Padma Subrahmanyam, Vyjayanthimala, Sheema Kermani, Padmini. 2. Kathak Uttar Pradesh Birju Maharaj, Nahid Siddiqui, Lacchu Maharaj, Gopi Krishna, Saswati Sen, Manjari Chaturvedi, Sitara Devi 3. Mohiniyattam Kerala Kalamandalam Kalyanikutty Amma, Shobhana, Sunanda Nair, Kalamandalam Radhika, Thankamani, Kalamandalam Hymavathy 4. Kathakali Kerala Kalamandalam Krishnan Nair 5. Kuchipudi Andhra Pradesh Mallika Sarabhai, V. Satyanarayana Sarma, Deepa Shashindran 6. Odissi Odisha Sujata Mohapatra, Madhavi Mudgal, Kelucharan Mohapatra, Surendra Nath Jena, Shobana Sahajananan, Minati Mishra 7. Sattriya Assam Guru Jatin Goswami, Guru Ghanakanta Bora, Bhabananda Barbayan, Late Moniram Dutta, Late Dr. Maheswar Neog Dr Bhupen Hazarika, Sharodi Saikia, Indira PP Bora, Anwesha Mahanta 8. Manipuri dance or Jagoi Manipur Guru Bipin Singh, Darshana Jhaveri, Jhaveri Sisters, Devjani Chaliha, Amala Shankar</w:t>
      </w:r>
    </w:p>
    <w:p>
      <w:pPr>
        <w:spacing w:before="0"/>
      </w:pPr>
      <w:r>
        <w:rPr>
          <w:b w:val="0"/>
        </w:rPr>
        <w:t>• Sitara Devi was known for Kathak, which is a classical dance form of North India that involves storytelling, intricate footwork, and graceful movements of hands and arms.</w:t>
      </w:r>
    </w:p>
    <w:p>
      <w:pPr>
        <w:spacing w:before="0"/>
      </w:pPr>
      <w:r>
        <w:rPr>
          <w:b w:val="0"/>
        </w:rPr>
        <w:t>• Sitara Devi was a world-famous Kathak dancer, singer, and actress. She was born to her father Sukhdev Maharaj and her mother was Matsya Kumari on 8 November 1920 in Kolkata.</w:t>
      </w:r>
    </w:p>
    <w:p>
      <w:pPr>
        <w:spacing w:before="0"/>
      </w:pPr>
      <w:r>
        <w:rPr>
          <w:b w:val="0"/>
        </w:rPr>
        <w:t>• She is known as "Queen of Kathak"</w:t>
      </w:r>
    </w:p>
    <w:p>
      <w:pPr>
        <w:spacing w:before="0"/>
      </w:pPr>
      <w:r>
        <w:rPr>
          <w:b w:val="0"/>
        </w:rPr>
        <w:t>• She was also referred to as the "Empress of Dancing" or "Nritya Samrajni" by Rabindranath Tagore.</w:t>
      </w:r>
    </w:p>
    <w:p>
      <w:pPr>
        <w:spacing w:before="0"/>
      </w:pPr>
      <w:r>
        <w:rPr>
          <w:b w:val="0"/>
        </w:rPr>
        <w:t>• She was the recipient of several awards and accolades like the Sangeet Natak Academy award (1969), Padma Shri(1973), Kalidas Samman 1995, and Nritya Nipuna.</w:t>
      </w:r>
    </w:p>
    <w:p>
      <w:pPr>
        <w:spacing w:before="0"/>
      </w:pPr>
      <w:r>
        <w:rPr>
          <w:b w:val="0"/>
        </w:rPr>
        <w:t>• She died at the age of 94 on November 25, 2014.</w:t>
      </w:r>
    </w:p>
    <w:p>
      <w:pPr>
        <w:spacing w:before="0"/>
      </w:pPr>
      <w:r>
        <w:rPr>
          <w:b w:val="0"/>
        </w:rPr>
        <w:t>• Kathak is a classical dance form of North India basically Uttar Pradesh. It is a storytelling dance that involves intricate footwork, spins, and graceful movements of the hands and arms.</w:t>
      </w:r>
    </w:p>
    <w:p>
      <w:pPr>
        <w:spacing w:before="0"/>
      </w:pPr>
      <w:r>
        <w:rPr>
          <w:b w:val="0"/>
        </w:rPr>
        <w:t>• The themes of Kathak are often romantic or devotional in nature.</w:t>
      </w:r>
    </w:p>
    <w:p>
      <w:pPr>
        <w:spacing w:before="0"/>
      </w:pPr>
      <w:r>
        <w:rPr>
          <w:b w:val="0"/>
        </w:rPr>
        <w:t>• Kathakali is a classical dance form of Kerala. It is a highly stylized and ritualistic dance drama that combines elements of ballet, opera, masque, and pantomime.</w:t>
      </w:r>
    </w:p>
    <w:p>
      <w:pPr>
        <w:spacing w:before="0"/>
      </w:pPr>
      <w:r>
        <w:rPr>
          <w:b w:val="0"/>
        </w:rPr>
        <w:t>• The performers wear elaborate costumes and makeup to depict characters from Indian mythology.</w:t>
      </w:r>
    </w:p>
    <w:p>
      <w:pPr>
        <w:spacing w:before="0"/>
      </w:pPr>
      <w:r>
        <w:rPr>
          <w:b w:val="0"/>
        </w:rPr>
        <w:t>• Bharatnatyam is a classical dance form of Tamil Nadu. It is a highly expressive dance that involves intricate footwork, hand gestures, and facial expressions.</w:t>
      </w:r>
    </w:p>
    <w:p>
      <w:pPr>
        <w:spacing w:before="0"/>
      </w:pPr>
      <w:r>
        <w:rPr>
          <w:b w:val="0"/>
        </w:rPr>
        <w:t>• The themes of Bharatnatyam are often devotional in nature, and the dance is often performed in temples.</w:t>
      </w:r>
    </w:p>
    <w:p>
      <w:pPr>
        <w:spacing w:before="0"/>
      </w:pPr>
      <w:r>
        <w:rPr>
          <w:b w:val="0"/>
        </w:rPr>
        <w:t>• Manipuri is a classical dance form of Manipur. It is a graceful and fluid dance that involves delicate hand gestures, flowing movements, and intricate footwork.</w:t>
      </w:r>
    </w:p>
    <w:p>
      <w:pPr>
        <w:spacing w:before="0"/>
      </w:pPr>
      <w:r>
        <w:rPr>
          <w:b w:val="0"/>
        </w:rPr>
        <w:t>• The themes of Manipuri are often mythological or devotional in nature.</w:t>
      </w:r>
    </w:p>
    <w:p>
      <w:pPr>
        <w:spacing w:before="0"/>
      </w:pPr>
      <w:r>
        <w:rPr>
          <w:b w:val="0"/>
        </w:rPr>
        <w:t>• 8 important Classical Dance forms of India:</w:t>
      </w:r>
    </w:p>
    <w:p>
      <w:pPr>
        <w:spacing w:before="0"/>
      </w:pPr>
      <w:r>
        <w:rPr>
          <w:b w:val="0"/>
        </w:rPr>
      </w:r>
    </w:p>
    <w:p>
      <w:pPr>
        <w:spacing w:after="100" w:line="360" w:lineRule="auto" w:before="0"/>
      </w:pPr>
      <w:r>
        <w:rPr>
          <w:b w:val="0"/>
        </w:rPr>
        <w:t>5. Hojagiri is a famous dance form of which of these states?</w:t>
      </w:r>
    </w:p>
    <w:p>
      <w:pPr>
        <w:spacing w:before="0"/>
      </w:pPr>
      <w:r>
        <w:rPr>
          <w:b w:val="0"/>
        </w:rPr>
      </w:r>
    </w:p>
    <w:p>
      <w:pPr>
        <w:spacing w:after="100" w:before="0"/>
      </w:pPr>
      <w:r>
        <w:rPr>
          <w:b w:val="0"/>
        </w:rPr>
        <w:t>A. Punjab</w:t>
      </w:r>
    </w:p>
    <w:p>
      <w:pPr>
        <w:spacing w:after="100" w:before="0"/>
      </w:pPr>
      <w:r>
        <w:rPr>
          <w:b w:val="0"/>
        </w:rPr>
        <w:t>B. Jharkhand</w:t>
      </w:r>
    </w:p>
    <w:p>
      <w:pPr>
        <w:spacing w:after="100" w:before="0"/>
      </w:pPr>
      <w:r>
        <w:rPr>
          <w:b w:val="0"/>
        </w:rPr>
        <w:t>C. Assam</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"Tripura".Key Points Additional Information</w:t>
      </w:r>
    </w:p>
    <w:p>
      <w:pPr>
        <w:spacing w:before="0"/>
      </w:pPr>
      <w:r>
        <w:rPr>
          <w:b w:val="0"/>
        </w:rPr>
        <w:t>• Hojagiri is a folk dance performed in the state of Tripura by the Reang people.</w:t>
      </w:r>
    </w:p>
    <w:p>
      <w:pPr>
        <w:spacing w:before="0"/>
      </w:pPr>
      <w:r>
        <w:rPr>
          <w:b w:val="0"/>
        </w:rPr>
        <w:t>• Reang is one of the 21 scheduled tribes of the Indian state of Tripura.</w:t>
      </w:r>
    </w:p>
    <w:p>
      <w:pPr>
        <w:spacing w:before="0"/>
      </w:pPr>
      <w:r>
        <w:rPr>
          <w:b w:val="0"/>
        </w:rPr>
        <w:t>• The dance is performed by women and young girls, about 4 to 6 members in a team, singing, balancing on an earthen pitcher, and managing other props such as a bottle on the head and earthen lamp on the hand, while only the lower half of the body is moved.</w:t>
      </w:r>
    </w:p>
    <w:p>
      <w:pPr>
        <w:spacing w:before="0"/>
      </w:pPr>
      <w:r>
        <w:rPr>
          <w:b w:val="0"/>
        </w:rPr>
        <w:t>• It is attractive due to its melodious songs accompanied by bamboo flute, cymbals, and the khamb.</w:t>
      </w:r>
    </w:p>
    <w:p>
      <w:pPr>
        <w:spacing w:before="0"/>
      </w:pPr>
      <w:r>
        <w:rPr>
          <w:b w:val="0"/>
        </w:rPr>
        <w:t>• The dance is performed during the Hojagiri festival or Laxmi Puja held on the following full moon night of Durga Puja, generally after 3rd day of Dashera.</w:t>
      </w:r>
    </w:p>
    <w:p>
      <w:pPr>
        <w:spacing w:before="0"/>
      </w:pPr>
      <w:r>
        <w:rPr>
          <w:b w:val="0"/>
        </w:rPr>
        <w:t>• The Goddess Mailuma, (Laxmi) is worshipped on this day.</w:t>
      </w:r>
    </w:p>
    <w:p>
      <w:pPr>
        <w:spacing w:before="0"/>
      </w:pPr>
      <w:r>
        <w:rPr>
          <w:b w:val="0"/>
        </w:rPr>
        <w:t>• The whole of the Huk or Jhum cultivation is exhibited through this dance.</w:t>
      </w:r>
    </w:p>
    <w:p>
      <w:pPr>
        <w:spacing w:before="0"/>
      </w:pPr>
      <w:r>
        <w:rPr>
          <w:b w:val="0"/>
        </w:rPr>
        <w:t>• Tripura : Capital - Agartala</w:t>
      </w:r>
    </w:p>
    <w:p>
      <w:pPr>
        <w:spacing w:before="0"/>
      </w:pPr>
      <w:r>
        <w:rPr>
          <w:b w:val="0"/>
        </w:rPr>
        <w:t>• Main folk dances: Hozagiri dance of Reang community, Garia, Jhum, Maimita, Masak Sumani and Lebang boomani dances of Tripuri community, Bijhu dance of Chakma community, Cheraw and Welcome dances of Lusai community Hai-Hak dance of Malsum community, Wangala dance of Garo Community etc.</w:t>
      </w:r>
    </w:p>
    <w:p>
      <w:pPr>
        <w:spacing w:before="0"/>
      </w:pPr>
      <w:r>
        <w:rPr>
          <w:b w:val="0"/>
        </w:rPr>
      </w:r>
    </w:p>
    <w:p>
      <w:pPr>
        <w:spacing w:after="100" w:line="360" w:lineRule="auto" w:before="0"/>
      </w:pPr>
      <w:r>
        <w:rPr>
          <w:b w:val="0"/>
        </w:rPr>
        <w:t>6. To which state is the “Sua” dance related?</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Maharashtra</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Chhattisgarh.</w:t>
      </w:r>
    </w:p>
    <w:p>
      <w:pPr>
        <w:spacing w:before="0"/>
      </w:pPr>
      <w:r>
        <w:rPr>
          <w:b w:val="0"/>
        </w:rPr>
        <w:t>• “Sua” dance is related to Chhattisgarh and Madhya Pradesh.</w:t>
      </w:r>
    </w:p>
    <w:p>
      <w:pPr>
        <w:spacing w:before="0"/>
      </w:pPr>
      <w:r>
        <w:rPr>
          <w:b w:val="0"/>
        </w:rPr>
        <w:t>• It is a folk dance performed exclusively by women.</w:t>
      </w:r>
    </w:p>
    <w:p>
      <w:pPr>
        <w:spacing w:before="0"/>
      </w:pPr>
      <w:r>
        <w:rPr>
          <w:b w:val="0"/>
        </w:rPr>
        <w:t>• It is performed on the occasion of Goura's marriage.</w:t>
      </w:r>
    </w:p>
    <w:p>
      <w:pPr>
        <w:spacing w:before="0"/>
      </w:pPr>
      <w:r>
        <w:rPr>
          <w:b w:val="0"/>
        </w:rPr>
        <w:t>• It is also termed as ‘parrot dance’.</w:t>
      </w:r>
    </w:p>
    <w:p>
      <w:pPr>
        <w:spacing w:before="0"/>
      </w:pPr>
      <w:r>
        <w:rPr>
          <w:b w:val="0"/>
        </w:rPr>
      </w:r>
    </w:p>
    <w:p>
      <w:pPr>
        <w:spacing w:after="100" w:line="360" w:lineRule="auto" w:before="0"/>
      </w:pPr>
      <w:r>
        <w:rPr>
          <w:b w:val="0"/>
        </w:rPr>
        <w:t>7. Who among the following was the first woman to learn the all-male style of Kathakali and was also the founder of Darpana Academy Of Performing Arts that caters to various performing arts like dance, music, drama and puppetry?</w:t>
      </w:r>
    </w:p>
    <w:p>
      <w:pPr>
        <w:spacing w:before="0"/>
      </w:pPr>
      <w:r>
        <w:rPr>
          <w:b w:val="0"/>
        </w:rPr>
      </w:r>
    </w:p>
    <w:p>
      <w:pPr>
        <w:spacing w:after="100" w:before="0"/>
      </w:pPr>
      <w:r>
        <w:rPr>
          <w:b w:val="0"/>
        </w:rPr>
        <w:t>A. Vidyagauri Adkar</w:t>
      </w:r>
    </w:p>
    <w:p>
      <w:pPr>
        <w:spacing w:after="100" w:before="0"/>
      </w:pPr>
      <w:r>
        <w:rPr>
          <w:b w:val="0"/>
        </w:rPr>
        <w:t>B. Mrinalini Sarabhai</w:t>
      </w:r>
    </w:p>
    <w:p>
      <w:pPr>
        <w:spacing w:after="100" w:before="0"/>
      </w:pPr>
      <w:r>
        <w:rPr>
          <w:b w:val="0"/>
        </w:rPr>
        <w:t>C. Anjali Mehra</w:t>
      </w:r>
    </w:p>
    <w:p>
      <w:pPr>
        <w:spacing w:after="100" w:before="0"/>
      </w:pPr>
      <w:r>
        <w:rPr>
          <w:b w:val="0"/>
        </w:rPr>
        <w:t>D. Niveditha Arjun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Mrinalini Sarabhai was the first woman to learn the all-male style of Kathakali and also founded the Darpana Academy of Performing Arts in Ahmedabad. She was a renowned Indian classical dancer and choreographer, and received the Padma Shri and Padma Bhushan awards for her contributions to the field of dance.</w:t>
      </w:r>
    </w:p>
    <w:p>
      <w:pPr>
        <w:spacing w:before="0"/>
      </w:pPr>
      <w:r>
        <w:rPr>
          <w:b w:val="0"/>
        </w:rPr>
      </w:r>
    </w:p>
    <w:p>
      <w:pPr>
        <w:spacing w:after="100" w:line="360" w:lineRule="auto" w:before="0"/>
      </w:pPr>
      <w:r>
        <w:rPr>
          <w:b w:val="0"/>
        </w:rPr>
        <w:t>8. For contribution to which dance was Tanjore Balasaraswati awarded the title of Sangita Kalanidhi by Madras Music Academy in 1973?</w:t>
      </w:r>
    </w:p>
    <w:p>
      <w:pPr>
        <w:spacing w:before="0"/>
      </w:pPr>
      <w:r>
        <w:rPr>
          <w:b w:val="0"/>
        </w:rPr>
      </w:r>
    </w:p>
    <w:p>
      <w:pPr>
        <w:spacing w:after="100" w:before="0"/>
      </w:pPr>
      <w:r>
        <w:rPr>
          <w:b w:val="0"/>
        </w:rPr>
        <w:t>A. Kathakali</w:t>
      </w:r>
    </w:p>
    <w:p>
      <w:pPr>
        <w:spacing w:after="100" w:before="0"/>
      </w:pPr>
      <w:r>
        <w:rPr>
          <w:b w:val="0"/>
        </w:rPr>
        <w:t>B. Bharatanatyam</w:t>
      </w:r>
    </w:p>
    <w:p>
      <w:pPr>
        <w:spacing w:after="100" w:before="0"/>
      </w:pPr>
      <w:r>
        <w:rPr>
          <w:b w:val="0"/>
        </w:rPr>
        <w:t>C. Mohiniyattam</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Bharatanatyam. Key Points Additional Information Classical dances Exponents Bharatnatyam Bala Saraswati, Shanta Rao, Mrinalini Sarabhai, Yamini Krishnamurthy, Kamala, Vyjayanthimala, Sonal man Singh, Samyukta Panigrahi, and Rukhmini Devi. Kathak Sitara Devi, Birju Maharaj, Gopi Krishna, Binda din Maharaj, Kalkadin, Uma Sharma. Kathakali Guru Krishna Kutty, Kanak Rele and Raghvan Mohiniattam Sunanda Nair, Jayaprabha Menon, Pallavi Krishnan, Gopika Verma, Vijayalakshmi and Radha Dutta. Manipuri Guru Bipin Sinha, Jhaveri sisters, and T Nadia Singh. Odissi Aadya Kaktikar, Aditi Bandyopadhyay, Anita Babu, Arpita Venkatesh and Aruna Mohanty. Kuchipudi Bhavana Reddy, Kaushalya Reddy, Raja and Radha Reddy and Yamini Reddy. Sattriya Mallika Kandali,Late Moniram Dutta Muktiyar Barbayan, Late Roseshwar Saikia Barbayan, Late Dr. Maheswar Neog , Late Dr Bhupen Hazarika, Late Ananda Mohan Bhagawati</w:t>
      </w:r>
    </w:p>
    <w:p>
      <w:pPr>
        <w:spacing w:before="0"/>
      </w:pPr>
      <w:r>
        <w:rPr>
          <w:b w:val="0"/>
        </w:rPr>
        <w:t>• Bharatanatyam is a classical dance style that originated in Tamil Nadu's South Indian state, making this dance style well known in various parts of India and many parts of the world.</w:t>
      </w:r>
    </w:p>
    <w:p>
      <w:pPr>
        <w:spacing w:before="0"/>
      </w:pPr>
      <w:r>
        <w:rPr>
          <w:b w:val="0"/>
        </w:rPr>
        <w:t>• In 1973 she was awarded the title of Sangita Kalanidhi by Madras Music Academy.</w:t>
      </w:r>
    </w:p>
    <w:p>
      <w:pPr>
        <w:spacing w:before="0"/>
      </w:pPr>
      <w:r>
        <w:rPr>
          <w:b w:val="0"/>
        </w:rPr>
        <w:t>• In 1957 she was awarded the Padma Bhushan and in 1977 the Padma Vibhushan.</w:t>
      </w:r>
    </w:p>
    <w:p>
      <w:pPr>
        <w:spacing w:before="0"/>
      </w:pPr>
      <w:r>
        <w:rPr>
          <w:b w:val="0"/>
        </w:rPr>
        <w:t>• She received the Sangeetha Kalasikhamani Award from The Indian Fine Arts Society, Chennai, in 1981.</w:t>
      </w:r>
    </w:p>
    <w:p>
      <w:pPr>
        <w:spacing w:before="0"/>
      </w:pPr>
      <w:r>
        <w:rPr>
          <w:b w:val="0"/>
        </w:rPr>
        <w:t>• She was the only non-Western dancer included in a Dance Heritage Coalition compilation, "The Irreplaceable Treasures of Dance" in America.</w:t>
      </w:r>
    </w:p>
    <w:p>
      <w:pPr>
        <w:spacing w:before="0"/>
      </w:pPr>
      <w:r>
        <w:rPr>
          <w:b w:val="0"/>
        </w:rPr>
        <w:t>• Satyajit Ray, a Bengali film director, made a documentary film on Balasaraswati called Bala (1976).</w:t>
      </w:r>
    </w:p>
    <w:p>
      <w:pPr>
        <w:spacing w:before="0"/>
      </w:pPr>
      <w:r>
        <w:rPr>
          <w:b w:val="0"/>
        </w:rPr>
      </w:r>
    </w:p>
    <w:p>
      <w:pPr>
        <w:spacing w:after="100" w:line="360" w:lineRule="auto" w:before="0"/>
      </w:pPr>
      <w:r>
        <w:rPr>
          <w:b w:val="0"/>
        </w:rPr>
        <w:t>9. Which of the following dances is popularly known as the Gotipua Dance?</w:t>
      </w:r>
    </w:p>
    <w:p>
      <w:pPr>
        <w:spacing w:before="0"/>
      </w:pPr>
      <w:r>
        <w:rPr>
          <w:b w:val="0"/>
        </w:rPr>
      </w:r>
    </w:p>
    <w:p>
      <w:pPr>
        <w:spacing w:after="100" w:before="0"/>
      </w:pPr>
      <w:r>
        <w:rPr>
          <w:b w:val="0"/>
        </w:rPr>
        <w:t>A. Garba</w:t>
      </w:r>
    </w:p>
    <w:p>
      <w:pPr>
        <w:spacing w:after="100" w:before="0"/>
      </w:pPr>
      <w:r>
        <w:rPr>
          <w:b w:val="0"/>
        </w:rPr>
        <w:t>B. Bandha Nritya</w:t>
      </w:r>
    </w:p>
    <w:p>
      <w:pPr>
        <w:spacing w:after="100" w:before="0"/>
      </w:pPr>
      <w:r>
        <w:rPr>
          <w:b w:val="0"/>
        </w:rPr>
        <w:t>C. Bhangra</w:t>
      </w:r>
    </w:p>
    <w:p>
      <w:pPr>
        <w:spacing w:after="100" w:before="0"/>
      </w:pPr>
      <w:r>
        <w:rPr>
          <w:b w:val="0"/>
        </w:rPr>
        <w:t>D. Lavani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Bandha Nritya or Gotipua dance is a popular dance form of Odisha, where young boys dress as women to praise Jagannath and Krishna. It involves acrobatic movements inspired by Radha and Krishna's life. Raghurajpur, Odisha, is famous for its Gotipua dance troupes, while Garba, Bhangra, and Lavani are traditional folk dances of Gujarat, Punjab, and Maharashtra respectively.</w:t>
      </w:r>
    </w:p>
    <w:p>
      <w:pPr>
        <w:spacing w:before="0"/>
      </w:pPr>
      <w:r>
        <w:rPr>
          <w:b w:val="0"/>
        </w:rPr>
      </w:r>
    </w:p>
    <w:p>
      <w:pPr>
        <w:spacing w:after="100" w:line="360" w:lineRule="auto" w:before="0"/>
      </w:pPr>
      <w:r>
        <w:rPr>
          <w:b w:val="0"/>
        </w:rPr>
        <w:t>10. In which of the following dance forms women imitate parrots as part of the performance?</w:t>
      </w:r>
    </w:p>
    <w:p>
      <w:pPr>
        <w:spacing w:before="0"/>
      </w:pPr>
      <w:r>
        <w:rPr>
          <w:b w:val="0"/>
        </w:rPr>
      </w:r>
    </w:p>
    <w:p>
      <w:pPr>
        <w:spacing w:after="100" w:before="0"/>
      </w:pPr>
      <w:r>
        <w:rPr>
          <w:b w:val="0"/>
        </w:rPr>
        <w:t>A. Bhagoria</w:t>
      </w:r>
    </w:p>
    <w:p>
      <w:pPr>
        <w:spacing w:after="100" w:before="0"/>
      </w:pPr>
      <w:r>
        <w:rPr>
          <w:b w:val="0"/>
        </w:rPr>
        <w:t>B. Suwa</w:t>
      </w:r>
    </w:p>
    <w:p>
      <w:pPr>
        <w:spacing w:after="100" w:before="0"/>
      </w:pPr>
      <w:r>
        <w:rPr>
          <w:b w:val="0"/>
        </w:rPr>
        <w:t>C. Jawara</w:t>
      </w:r>
    </w:p>
    <w:p>
      <w:pPr>
        <w:spacing w:after="100" w:before="0"/>
      </w:pPr>
      <w:r>
        <w:rPr>
          <w:b w:val="0"/>
        </w:rPr>
        <w:t>D. Tertali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dance form where women imitate parrots. Suwa, a traditional dance of Chhattisgarh, involves women mimicking parrots during performances. It is performed as part of worship rituals to honor local deities, highlighting the cultural connection between dance and spiritual practices in the region.</w:t>
      </w:r>
    </w:p>
    <w:p>
      <w:pPr>
        <w:spacing w:before="0"/>
      </w:pPr>
      <w:r>
        <w:rPr>
          <w:b w:val="0"/>
        </w:rPr>
      </w:r>
    </w:p>
    <w:p>
      <w:pPr>
        <w:spacing w:after="100" w:line="360" w:lineRule="auto" w:before="0"/>
      </w:pPr>
      <w:r>
        <w:rPr>
          <w:b w:val="0"/>
        </w:rPr>
        <w:t>11. Meenakshisundaram Pillai, a dance guru from the village of Pandanallur, was famous for which of the following dance forms?</w:t>
      </w:r>
    </w:p>
    <w:p>
      <w:pPr>
        <w:spacing w:before="0"/>
      </w:pPr>
      <w:r>
        <w:rPr>
          <w:b w:val="0"/>
        </w:rPr>
      </w:r>
    </w:p>
    <w:p>
      <w:pPr>
        <w:spacing w:after="100" w:before="0"/>
      </w:pPr>
      <w:r>
        <w:rPr>
          <w:b w:val="0"/>
        </w:rPr>
        <w:t>A. Mohiniyattam</w:t>
      </w:r>
    </w:p>
    <w:p>
      <w:pPr>
        <w:spacing w:after="100" w:before="0"/>
      </w:pPr>
      <w:r>
        <w:rPr>
          <w:b w:val="0"/>
        </w:rPr>
        <w:t>B. Odissi</w:t>
      </w:r>
    </w:p>
    <w:p>
      <w:pPr>
        <w:spacing w:after="100" w:before="0"/>
      </w:pPr>
      <w:r>
        <w:rPr>
          <w:b w:val="0"/>
        </w:rPr>
        <w:t>C. Bharatnatyam</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Bharatnatyam.Key Points Additional Information</w:t>
      </w:r>
    </w:p>
    <w:p>
      <w:pPr>
        <w:spacing w:before="0"/>
      </w:pPr>
      <w:r>
        <w:rPr>
          <w:b w:val="0"/>
        </w:rPr>
        <w:t>• Meenakshisundaram Pillai was widely recognised for Bharatnatyam, which is a classical dance form originating from Tamil Nadu, India.</w:t>
      </w:r>
    </w:p>
    <w:p>
      <w:pPr>
        <w:spacing w:before="0"/>
      </w:pPr>
      <w:r>
        <w:rPr>
          <w:b w:val="0"/>
        </w:rPr>
        <w:t>• He was a descendant of the Thanjavur Quartet, a group of four brothers who were court composers in the early 19th century.</w:t>
      </w:r>
    </w:p>
    <w:p>
      <w:pPr>
        <w:spacing w:before="0"/>
      </w:pPr>
      <w:r>
        <w:rPr>
          <w:b w:val="0"/>
        </w:rPr>
        <w:t>• He trained many famous Bharatanatyam dancers, including Devadasis like Pandanallur Jayalakshmi and Thangachi Ammal.</w:t>
      </w:r>
    </w:p>
    <w:p>
      <w:pPr>
        <w:spacing w:before="0"/>
      </w:pPr>
      <w:r>
        <w:rPr>
          <w:b w:val="0"/>
        </w:rPr>
        <w:t>• He also trained other dancers, including Mrinalini Sarabhai, Rukmini Devi, and Tara Chaudhri.</w:t>
      </w:r>
    </w:p>
    <w:p>
      <w:pPr>
        <w:spacing w:before="0"/>
      </w:pPr>
      <w:r>
        <w:rPr>
          <w:b w:val="0"/>
        </w:rPr>
        <w:t>• Pillai's son-in-law, Chokkalingam Pillai, became the doyen Guru of the Pandanallur style after him</w:t>
      </w:r>
    </w:p>
    <w:p>
      <w:pPr>
        <w:spacing w:before="0"/>
      </w:pPr>
      <w:r>
        <w:rPr>
          <w:b w:val="0"/>
        </w:rPr>
        <w:t>• Bharatnatyam is known for its intricate footwork, hand gestures, facial expressions and body movements that narrate a story or convey a message.</w:t>
      </w:r>
    </w:p>
    <w:p>
      <w:pPr>
        <w:spacing w:before="0"/>
      </w:pPr>
      <w:r>
        <w:rPr>
          <w:b w:val="0"/>
        </w:rPr>
        <w:t>• Mohiniyattam Mohiniyattam is one of the two classical dance forms that originated in Kerala, the other one being Kathakali.</w:t>
      </w:r>
    </w:p>
    <w:p>
      <w:pPr>
        <w:spacing w:before="0"/>
      </w:pPr>
      <w:r>
        <w:rPr>
          <w:b w:val="0"/>
        </w:rPr>
        <w:t>• Mohiniyattam gets its name from the word ‘Mohini’, the feminine form of Lord Vishnu, the word means ‘dance of Mohini’.</w:t>
      </w:r>
    </w:p>
    <w:p>
      <w:pPr>
        <w:spacing w:before="0"/>
      </w:pPr>
      <w:r>
        <w:rPr>
          <w:b w:val="0"/>
        </w:rPr>
        <w:t>• Dr. Sunanda Nair became the first in India to acquire a Master’s degree in Mohiniyattam. She completed her Ph.D. thesis in Intrinsic Lyrical Feminism in Mohiniyattam from Mumbai University.</w:t>
      </w:r>
    </w:p>
    <w:p>
      <w:pPr>
        <w:spacing w:before="0"/>
      </w:pPr>
      <w:r>
        <w:rPr>
          <w:b w:val="0"/>
        </w:rPr>
        <w:t>• Mohiniyattam is based on Natya Shastra’s lasya style.</w:t>
      </w:r>
    </w:p>
    <w:p>
      <w:pPr>
        <w:spacing w:before="0"/>
      </w:pPr>
      <w:r>
        <w:rPr>
          <w:b w:val="0"/>
        </w:rPr>
        <w:t>• It has delicate movements and more feminine facial expressions.</w:t>
      </w:r>
    </w:p>
    <w:p>
      <w:pPr>
        <w:spacing w:before="0"/>
      </w:pPr>
      <w:r>
        <w:rPr>
          <w:b w:val="0"/>
        </w:rPr>
        <w:t>• The movements are gentle and glide-like. They do not have terse rhythmic steps.</w:t>
      </w:r>
    </w:p>
    <w:p>
      <w:pPr>
        <w:spacing w:before="0"/>
      </w:pPr>
      <w:r>
        <w:rPr>
          <w:b w:val="0"/>
        </w:rPr>
        <w:t>• More emphasis is on the facial expressions and hand gestures</w:t>
      </w:r>
    </w:p>
    <w:p>
      <w:pPr>
        <w:spacing w:before="0"/>
      </w:pPr>
      <w:r>
        <w:rPr>
          <w:b w:val="0"/>
        </w:rPr>
        <w:t>• Odissi Odissi, a renowned classical dance form of India, hails from the beautiful state of Odisha.</w:t>
      </w:r>
    </w:p>
    <w:p>
      <w:pPr>
        <w:spacing w:before="0"/>
      </w:pPr>
      <w:r>
        <w:rPr>
          <w:b w:val="0"/>
        </w:rPr>
        <w:t>• Known for its sensuousness and lyrical beauty, this dance form, often depicted as a dance of love, seamlessly blends the human and divine aspects of life.</w:t>
      </w:r>
    </w:p>
    <w:p>
      <w:pPr>
        <w:spacing w:before="0"/>
      </w:pPr>
      <w:r>
        <w:rPr>
          <w:b w:val="0"/>
        </w:rPr>
        <w:t>• It beautifully captures the subtle nuances of life, as well as the everyday mundane.</w:t>
      </w:r>
    </w:p>
    <w:p>
      <w:pPr>
        <w:spacing w:before="0"/>
      </w:pPr>
      <w:r>
        <w:rPr>
          <w:b w:val="0"/>
        </w:rPr>
        <w:t>• The origins of Odissi can be traced back to an early dance style known as Odhra Magadha.</w:t>
      </w:r>
    </w:p>
    <w:p>
      <w:pPr>
        <w:spacing w:before="0"/>
      </w:pPr>
      <w:r>
        <w:rPr>
          <w:b w:val="0"/>
        </w:rPr>
        <w:t>• This style is referred to as the southeastern style of classical dance in the Natya Shastra, which describes various dance forms.</w:t>
      </w:r>
    </w:p>
    <w:p>
      <w:pPr>
        <w:spacing w:before="0"/>
      </w:pPr>
      <w:r>
        <w:rPr>
          <w:b w:val="0"/>
        </w:rPr>
      </w:r>
    </w:p>
    <w:p>
      <w:pPr>
        <w:spacing w:after="100" w:line="360" w:lineRule="auto" w:before="0"/>
      </w:pPr>
      <w:r>
        <w:rPr>
          <w:b w:val="0"/>
        </w:rPr>
        <w:t>12. The folk dance of Chavittukali is associated with which of the following Indian states?</w:t>
      </w:r>
    </w:p>
    <w:p>
      <w:pPr>
        <w:spacing w:before="0"/>
      </w:pPr>
      <w:r>
        <w:rPr>
          <w:b w:val="0"/>
        </w:rPr>
      </w:r>
    </w:p>
    <w:p>
      <w:pPr>
        <w:spacing w:after="100" w:before="0"/>
      </w:pPr>
      <w:r>
        <w:rPr>
          <w:b w:val="0"/>
        </w:rPr>
        <w:t>A. Andhra Pradesh</w:t>
      </w:r>
    </w:p>
    <w:p>
      <w:pPr>
        <w:spacing w:after="100" w:before="0"/>
      </w:pPr>
      <w:r>
        <w:rPr>
          <w:b w:val="0"/>
        </w:rPr>
        <w:t>B. Uttar Pradesh</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w:t>
      </w:r>
    </w:p>
    <w:p>
      <w:pPr>
        <w:spacing w:before="0"/>
      </w:pPr>
      <w:r>
        <w:rPr>
          <w:b w:val="0"/>
        </w:rPr>
        <w:t>• Chavittukali:- It is a traditional folk dance form that originated in the state of Kerala, India.</w:t>
      </w:r>
    </w:p>
    <w:p>
      <w:pPr>
        <w:spacing w:before="0"/>
      </w:pPr>
      <w:r>
        <w:rPr>
          <w:b w:val="0"/>
        </w:rPr>
        <w:t>• It is believed to have been introduced by the Portuguese during their colonial rule in the region.</w:t>
      </w:r>
    </w:p>
    <w:p>
      <w:pPr>
        <w:spacing w:before="0"/>
      </w:pPr>
      <w:r>
        <w:rPr>
          <w:b w:val="0"/>
        </w:rPr>
        <w:t>• The dance is characterized by its use of distinct footwear called "chavittu" that produces a rhythmic sound when struck against the ground.</w:t>
      </w:r>
    </w:p>
    <w:p>
      <w:pPr>
        <w:spacing w:before="0"/>
      </w:pPr>
      <w:r>
        <w:rPr>
          <w:b w:val="0"/>
        </w:rPr>
        <w:t>• Chavittukali is typically performed during Christian festivals and celebrations in Kerala.</w:t>
      </w:r>
    </w:p>
    <w:p>
      <w:pPr>
        <w:spacing w:before="0"/>
      </w:pPr>
      <w:r>
        <w:rPr>
          <w:b w:val="0"/>
        </w:rPr>
      </w:r>
    </w:p>
    <w:p>
      <w:pPr>
        <w:spacing w:after="100" w:line="360" w:lineRule="auto" w:before="0"/>
      </w:pPr>
      <w:r>
        <w:rPr>
          <w:b w:val="0"/>
        </w:rPr>
        <w:t>13. Shovana Narayan an officer with the Indian Audit and Account Services, has won many awards for her contribution to the field of dance at the international level and has recently acted in a movie. She is an exponent of which of the following dance forms?</w:t>
      </w:r>
    </w:p>
    <w:p>
      <w:pPr>
        <w:spacing w:before="0"/>
      </w:pPr>
      <w:r>
        <w:rPr>
          <w:b w:val="0"/>
        </w:rPr>
      </w:r>
    </w:p>
    <w:p>
      <w:pPr>
        <w:spacing w:after="100" w:before="0"/>
      </w:pPr>
      <w:r>
        <w:rPr>
          <w:b w:val="0"/>
        </w:rPr>
        <w:t>A. Bharatanatyam</w:t>
      </w:r>
    </w:p>
    <w:p>
      <w:pPr>
        <w:spacing w:after="100" w:before="0"/>
      </w:pPr>
      <w:r>
        <w:rPr>
          <w:b w:val="0"/>
        </w:rPr>
        <w:t>B. Kathak</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Kathak . Key Points Additional Information</w:t>
      </w:r>
    </w:p>
    <w:p>
      <w:pPr>
        <w:spacing w:before="0"/>
      </w:pPr>
      <w:r>
        <w:rPr>
          <w:b w:val="0"/>
        </w:rPr>
        <w:t>• Kathak: Shovana Narayan is a renowned exponent of Kathak, a classical Indian dance form originating from North India.</w:t>
      </w:r>
    </w:p>
    <w:p>
      <w:pPr>
        <w:spacing w:before="0"/>
      </w:pPr>
      <w:r>
        <w:rPr>
          <w:b w:val="0"/>
        </w:rPr>
        <w:t>• She is known for her graceful movements, expressive storytelling, and technical mastery of Kathak.</w:t>
      </w:r>
    </w:p>
    <w:p>
      <w:pPr>
        <w:spacing w:before="0"/>
      </w:pPr>
      <w:r>
        <w:rPr>
          <w:b w:val="0"/>
        </w:rPr>
        <w:t>• She has performed extensively both in India and internationally, contributing to the global recognition of Kathak.</w:t>
      </w:r>
    </w:p>
    <w:p>
      <w:pPr>
        <w:spacing w:before="0"/>
      </w:pPr>
      <w:r>
        <w:rPr>
          <w:b w:val="0"/>
        </w:rPr>
        <w:t>• Beyond performing, she has also contributed to Kathak through choreography, teaching, and writing.</w:t>
      </w:r>
    </w:p>
    <w:p>
      <w:pPr>
        <w:spacing w:before="0"/>
      </w:pPr>
      <w:r>
        <w:rPr>
          <w:b w:val="0"/>
        </w:rPr>
        <w:t>• She has also explored contemporary themes within her Kathak performances.</w:t>
      </w:r>
    </w:p>
    <w:p>
      <w:pPr>
        <w:spacing w:before="0"/>
      </w:pPr>
      <w:r>
        <w:rPr>
          <w:b w:val="0"/>
        </w:rPr>
        <w:t>• Bharatanatyam: Bharatanatyam is a classical Indian dance form originating from Tamil Nadu, South India.</w:t>
      </w:r>
    </w:p>
    <w:p>
      <w:pPr>
        <w:spacing w:before="0"/>
      </w:pPr>
      <w:r>
        <w:rPr>
          <w:b w:val="0"/>
        </w:rPr>
        <w:t>• It is characterized by its intricate footwork, expressive hand gestures (mudras), and facial expressions (abhinaya).</w:t>
      </w:r>
    </w:p>
    <w:p>
      <w:pPr>
        <w:spacing w:before="0"/>
      </w:pPr>
      <w:r>
        <w:rPr>
          <w:b w:val="0"/>
        </w:rPr>
        <w:t>• Bharatanatyam is known for its emphasis on rhythmic precision and storytelling through dance.</w:t>
      </w:r>
    </w:p>
    <w:p>
      <w:pPr>
        <w:spacing w:before="0"/>
      </w:pPr>
      <w:r>
        <w:rPr>
          <w:b w:val="0"/>
        </w:rPr>
        <w:t>• It is traditionally a solo dance performed by women.</w:t>
      </w:r>
    </w:p>
    <w:p>
      <w:pPr>
        <w:spacing w:before="0"/>
      </w:pPr>
      <w:r>
        <w:rPr>
          <w:b w:val="0"/>
        </w:rPr>
        <w:t>• The dance form has a strong spiritual and devotional element.</w:t>
      </w:r>
    </w:p>
    <w:p>
      <w:pPr>
        <w:spacing w:before="0"/>
      </w:pPr>
      <w:r>
        <w:rPr>
          <w:b w:val="0"/>
        </w:rPr>
        <w:t>• Odissi: Odissi is a classical Indian dance form originating from Odisha, East India.</w:t>
      </w:r>
    </w:p>
    <w:p>
      <w:pPr>
        <w:spacing w:before="0"/>
      </w:pPr>
      <w:r>
        <w:rPr>
          <w:b w:val="0"/>
        </w:rPr>
        <w:t>• It is characterized by its graceful movements, fluid postures, and sculptural poses.</w:t>
      </w:r>
    </w:p>
    <w:p>
      <w:pPr>
        <w:spacing w:before="0"/>
      </w:pPr>
      <w:r>
        <w:rPr>
          <w:b w:val="0"/>
        </w:rPr>
        <w:t>• Odissi is known for its lyrical quality and its emphasis on expressing emotions through dance.</w:t>
      </w:r>
    </w:p>
    <w:p>
      <w:pPr>
        <w:spacing w:before="0"/>
      </w:pPr>
      <w:r>
        <w:rPr>
          <w:b w:val="0"/>
        </w:rPr>
        <w:t>• It's known for it's tribhanga posture.</w:t>
      </w:r>
    </w:p>
    <w:p>
      <w:pPr>
        <w:spacing w:before="0"/>
      </w:pPr>
      <w:r>
        <w:rPr>
          <w:b w:val="0"/>
        </w:rPr>
        <w:t>• The dance has a strong connection to the temples of Odisha.</w:t>
      </w:r>
    </w:p>
    <w:p>
      <w:pPr>
        <w:spacing w:before="0"/>
      </w:pPr>
      <w:r>
        <w:rPr>
          <w:b w:val="0"/>
        </w:rPr>
        <w:t>• Kuchipudi: Kuchipudi is a classical Indian dance form originating from Andhra Pradesh, South India.</w:t>
      </w:r>
    </w:p>
    <w:p>
      <w:pPr>
        <w:spacing w:before="0"/>
      </w:pPr>
      <w:r>
        <w:rPr>
          <w:b w:val="0"/>
        </w:rPr>
        <w:t>• It is characterized by its vibrant movements, fast-paced rhythms, and theatrical elements.</w:t>
      </w:r>
    </w:p>
    <w:p>
      <w:pPr>
        <w:spacing w:before="0"/>
      </w:pPr>
      <w:r>
        <w:rPr>
          <w:b w:val="0"/>
        </w:rPr>
        <w:t>• Kuchipudi often incorporates storytelling and dramatic expression, including dialogues and songs.</w:t>
      </w:r>
    </w:p>
    <w:p>
      <w:pPr>
        <w:spacing w:before="0"/>
      </w:pPr>
      <w:r>
        <w:rPr>
          <w:b w:val="0"/>
        </w:rPr>
        <w:t>• It can be performed as a solo, or group performance.</w:t>
      </w:r>
    </w:p>
    <w:p>
      <w:pPr>
        <w:spacing w:before="0"/>
      </w:pPr>
      <w:r>
        <w:rPr>
          <w:b w:val="0"/>
        </w:rPr>
        <w:t>• It is known for it's use of Tarangam, where the dancer performs on the edge of a brass plate.</w:t>
      </w:r>
    </w:p>
    <w:p>
      <w:pPr>
        <w:spacing w:before="0"/>
      </w:pPr>
      <w:r>
        <w:rPr>
          <w:b w:val="0"/>
        </w:rPr>
      </w:r>
    </w:p>
    <w:p>
      <w:pPr>
        <w:spacing w:after="100" w:line="360" w:lineRule="auto" w:before="0"/>
      </w:pPr>
      <w:r>
        <w:rPr>
          <w:b w:val="0"/>
        </w:rPr>
        <w:t>14. Which of the following is the unique dance tradition of Himachal Pradesh?</w:t>
      </w:r>
    </w:p>
    <w:p>
      <w:pPr>
        <w:spacing w:before="0"/>
      </w:pPr>
      <w:r>
        <w:rPr>
          <w:b w:val="0"/>
        </w:rPr>
      </w:r>
    </w:p>
    <w:p>
      <w:pPr>
        <w:spacing w:after="100" w:before="0"/>
      </w:pPr>
      <w:r>
        <w:rPr>
          <w:b w:val="0"/>
        </w:rPr>
        <w:t>A. Bihu</w:t>
      </w:r>
    </w:p>
    <w:p>
      <w:pPr>
        <w:spacing w:after="100" w:before="0"/>
      </w:pPr>
      <w:r>
        <w:rPr>
          <w:b w:val="0"/>
        </w:rPr>
        <w:t>B. Cheraw</w:t>
      </w:r>
    </w:p>
    <w:p>
      <w:pPr>
        <w:spacing w:after="100" w:before="0"/>
      </w:pPr>
      <w:r>
        <w:rPr>
          <w:b w:val="0"/>
        </w:rPr>
        <w:t>C. Nati</w:t>
      </w:r>
    </w:p>
    <w:p>
      <w:pPr>
        <w:spacing w:after="100" w:before="0"/>
      </w:pPr>
      <w:r>
        <w:rPr>
          <w:b w:val="0"/>
        </w:rPr>
        <w:t>D. Dandari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unique dance tradition of Himachal Pradesh is Nati. It is the most famous folk dance in the region, performed by a group of people accompanied by musicians. The dancers' attire reflects the gaddi or Himachali culture. Other dances mentioned for context include Bihu from Assam, characterized by energetic movements and traditional instruments, Cheraw from Mizoram, known for its use of bamboo sticks, and Dandari from Telangana and Andhra Pradesh, which involves storytelling through music and movement.</w:t>
      </w:r>
    </w:p>
    <w:p>
      <w:pPr>
        <w:spacing w:before="0"/>
      </w:pPr>
      <w:r>
        <w:rPr>
          <w:b w:val="0"/>
        </w:rPr>
      </w:r>
    </w:p>
    <w:p>
      <w:pPr>
        <w:spacing w:after="100" w:line="360" w:lineRule="auto" w:before="0"/>
      </w:pPr>
      <w:r>
        <w:rPr>
          <w:b w:val="0"/>
        </w:rPr>
        <w:t>15. Which of the following dances is listed in the UNESCO List of Intangible Cultural Heritage of India since 2010?</w:t>
      </w:r>
    </w:p>
    <w:p>
      <w:pPr>
        <w:spacing w:before="0"/>
      </w:pPr>
      <w:r>
        <w:rPr>
          <w:b w:val="0"/>
        </w:rPr>
      </w:r>
    </w:p>
    <w:p>
      <w:pPr>
        <w:spacing w:after="100" w:before="0"/>
      </w:pPr>
      <w:r>
        <w:rPr>
          <w:b w:val="0"/>
        </w:rPr>
        <w:t>A. Kalbelia</w:t>
      </w:r>
    </w:p>
    <w:p>
      <w:pPr>
        <w:spacing w:after="100" w:before="0"/>
      </w:pPr>
      <w:r>
        <w:rPr>
          <w:b w:val="0"/>
        </w:rPr>
        <w:t>B. Garba</w:t>
      </w:r>
    </w:p>
    <w:p>
      <w:pPr>
        <w:spacing w:after="100" w:before="0"/>
      </w:pPr>
      <w:r>
        <w:rPr>
          <w:b w:val="0"/>
        </w:rPr>
        <w:t>C. Matki</w:t>
      </w:r>
    </w:p>
    <w:p>
      <w:pPr>
        <w:spacing w:after="100" w:before="0"/>
      </w:pPr>
      <w:r>
        <w:rPr>
          <w:b w:val="0"/>
        </w:rPr>
        <w:t>D. Ghumar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Kalbelia dance, listed in the UNESCO List of Intangible Cultural Heritage of India since 2010, is associated with the Kalbelia tribe of Rajasthan. Known for its graceful, snake-like movements, it is often called the "snake charmer dance." Performed by both men and women, women wear traditional black skirts with silver jewelry and embroidery. Instruments like the 'pungi,' 'dholak,' and 'khanjari' accompany the dance. The UNESCO list aims to protect and promote important cultural practices, with India also having Yoga, Kumbh Mela, and Vedic chanting inscribed. This inclusion aids in preserving these traditions for future generations.</w:t>
      </w:r>
    </w:p>
    <w:p>
      <w:pPr>
        <w:spacing w:before="0"/>
      </w:pPr>
      <w:r>
        <w:rPr>
          <w:b w:val="0"/>
        </w:rPr>
      </w:r>
    </w:p>
    <w:p>
      <w:pPr>
        <w:spacing w:after="100" w:line="360" w:lineRule="auto" w:before="0"/>
      </w:pPr>
      <w:r>
        <w:rPr>
          <w:b w:val="0"/>
        </w:rPr>
        <w:t>16. Terah taali dance belongs to which of the following states?</w:t>
      </w:r>
    </w:p>
    <w:p>
      <w:pPr>
        <w:spacing w:before="0"/>
      </w:pPr>
      <w:r>
        <w:rPr>
          <w:b w:val="0"/>
        </w:rPr>
      </w:r>
    </w:p>
    <w:p>
      <w:pPr>
        <w:spacing w:after="100" w:before="0"/>
      </w:pPr>
      <w:r>
        <w:rPr>
          <w:b w:val="0"/>
        </w:rPr>
        <w:t>A. Kerala</w:t>
      </w:r>
    </w:p>
    <w:p>
      <w:pPr>
        <w:spacing w:after="100" w:before="0"/>
      </w:pPr>
      <w:r>
        <w:rPr>
          <w:b w:val="0"/>
        </w:rPr>
        <w:t>B. Uttaranchal</w:t>
      </w:r>
    </w:p>
    <w:p>
      <w:pPr>
        <w:spacing w:after="100" w:before="0"/>
      </w:pPr>
      <w:r>
        <w:rPr>
          <w:b w:val="0"/>
        </w:rPr>
        <w:t>C. Uttar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Terah taali is a traditional folk dance from Rajasthan, notable for its unique performance involving thirteen cymbals tied to different parts of the performers' bodies, which they strike in rhythm while dancing. This dance is primarily performed by the Kamar tribe and is often dedicated to the folk deity Baba Ramdev.</w:t>
      </w:r>
    </w:p>
    <w:p>
      <w:pPr>
        <w:spacing w:before="0"/>
      </w:pPr>
      <w:r>
        <w:rPr>
          <w:b w:val="0"/>
        </w:rPr>
      </w:r>
    </w:p>
    <w:p>
      <w:pPr>
        <w:spacing w:after="100" w:line="360" w:lineRule="auto" w:before="0"/>
      </w:pPr>
      <w:r>
        <w:rPr>
          <w:b w:val="0"/>
        </w:rPr>
        <w:t>17. With which Indian state is the ‘Panthi’ dance form associated?</w:t>
      </w:r>
    </w:p>
    <w:p>
      <w:pPr>
        <w:spacing w:before="0"/>
      </w:pPr>
      <w:r>
        <w:rPr>
          <w:b w:val="0"/>
        </w:rPr>
      </w:r>
    </w:p>
    <w:p>
      <w:pPr>
        <w:spacing w:after="100" w:before="0"/>
      </w:pPr>
      <w:r>
        <w:rPr>
          <w:b w:val="0"/>
        </w:rPr>
        <w:t>A. Maharashtra</w:t>
      </w:r>
    </w:p>
    <w:p>
      <w:pPr>
        <w:spacing w:after="100" w:before="0"/>
      </w:pPr>
      <w:r>
        <w:rPr>
          <w:b w:val="0"/>
        </w:rPr>
        <w:t>B. Chhattisgarh</w:t>
      </w:r>
    </w:p>
    <w:p>
      <w:pPr>
        <w:spacing w:after="100" w:before="0"/>
      </w:pPr>
      <w:r>
        <w:rPr>
          <w:b w:val="0"/>
        </w:rPr>
        <w:t>C. Punjab</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Panthi dance is performed by Satnami community in Chhattisgarh conveying spiritual teachings through music and lyrics. Other famous dances in Chhattisgarh include Saila, Karma, Sua Nacha, Raut Nacha, and more. Maharashtra, Punjab, and Kerala have their own famous dances like Lavani, Koli, Bhangra, Giddha, Mohiniyattam, Theyyam, Koodiyattam, Chakyar Koothu, and Ottamthullal.</w:t>
      </w:r>
    </w:p>
    <w:p>
      <w:pPr>
        <w:spacing w:before="0"/>
      </w:pPr>
      <w:r>
        <w:rPr>
          <w:b w:val="0"/>
        </w:rPr>
      </w:r>
    </w:p>
    <w:p>
      <w:pPr>
        <w:spacing w:after="100" w:line="360" w:lineRule="auto" w:before="0"/>
      </w:pPr>
      <w:r>
        <w:rPr>
          <w:b w:val="0"/>
        </w:rPr>
        <w:t>18. What is the traditional bamboo dance of Mizoram called?</w:t>
      </w:r>
    </w:p>
    <w:p>
      <w:pPr>
        <w:spacing w:before="0"/>
      </w:pPr>
      <w:r>
        <w:rPr>
          <w:b w:val="0"/>
        </w:rPr>
      </w:r>
    </w:p>
    <w:p>
      <w:pPr>
        <w:spacing w:after="100" w:before="0"/>
      </w:pPr>
      <w:r>
        <w:rPr>
          <w:b w:val="0"/>
        </w:rPr>
        <w:t>A. Yak Chaam</w:t>
      </w:r>
    </w:p>
    <w:p>
      <w:pPr>
        <w:spacing w:after="100" w:before="0"/>
      </w:pPr>
      <w:r>
        <w:rPr>
          <w:b w:val="0"/>
        </w:rPr>
        <w:t>B. Cheraw</w:t>
      </w:r>
    </w:p>
    <w:p>
      <w:pPr>
        <w:spacing w:after="100" w:before="0"/>
      </w:pPr>
      <w:r>
        <w:rPr>
          <w:b w:val="0"/>
        </w:rPr>
        <w:t>C. Maanch</w:t>
      </w:r>
    </w:p>
    <w:p>
      <w:pPr>
        <w:spacing w:after="100" w:before="0"/>
      </w:pPr>
      <w:r>
        <w:rPr>
          <w:b w:val="0"/>
        </w:rPr>
        <w:t>D. Thang 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Cheraw. Key Points Additional Information</w:t>
      </w:r>
    </w:p>
    <w:p>
      <w:pPr>
        <w:spacing w:before="0"/>
      </w:pPr>
      <w:r>
        <w:rPr>
          <w:b w:val="0"/>
        </w:rPr>
        <w:t>• Cheraw is a very old traditional dance of Mizoram.</w:t>
      </w:r>
    </w:p>
    <w:p>
      <w:pPr>
        <w:spacing w:before="0"/>
      </w:pPr>
      <w:r>
        <w:rPr>
          <w:b w:val="0"/>
        </w:rPr>
        <w:t>• It is also known as the Bamboo dance.</w:t>
      </w:r>
    </w:p>
    <w:p>
      <w:pPr>
        <w:spacing w:before="0"/>
      </w:pPr>
      <w:r>
        <w:rPr>
          <w:b w:val="0"/>
        </w:rPr>
        <w:t>• It consists of usually six to eight people holding a pair of bamboo staves onto another stick of bamboo positioned horizontally on the ground.</w:t>
      </w:r>
    </w:p>
    <w:p>
      <w:pPr>
        <w:spacing w:before="0"/>
      </w:pPr>
      <w:r>
        <w:rPr>
          <w:b w:val="0"/>
        </w:rPr>
        <w:t>• Thang ta is a martial art from Manipur.</w:t>
      </w:r>
    </w:p>
    <w:p>
      <w:pPr>
        <w:spacing w:before="0"/>
      </w:pPr>
      <w:r>
        <w:rPr>
          <w:b w:val="0"/>
        </w:rPr>
        <w:t>• Maanch is a dance performed in Malwa, Madhya Pradesh.</w:t>
      </w:r>
    </w:p>
    <w:p>
      <w:pPr>
        <w:spacing w:before="0"/>
      </w:pPr>
      <w:r>
        <w:rPr>
          <w:b w:val="0"/>
        </w:rPr>
        <w:t>• Yak Chaam dance is performed in Sikkim by the Bhutia community.</w:t>
      </w:r>
    </w:p>
    <w:p>
      <w:pPr>
        <w:spacing w:before="0"/>
      </w:pPr>
      <w:r>
        <w:rPr>
          <w:b w:val="0"/>
        </w:rPr>
      </w:r>
    </w:p>
    <w:p>
      <w:pPr>
        <w:spacing w:after="100" w:line="360" w:lineRule="auto" w:before="0"/>
      </w:pPr>
      <w:r>
        <w:rPr>
          <w:b w:val="0"/>
        </w:rPr>
        <w:t>19. Meenakshisundaram Pillai was widely recognised for which form of dance?</w:t>
      </w:r>
    </w:p>
    <w:p>
      <w:pPr>
        <w:spacing w:before="0"/>
      </w:pPr>
      <w:r>
        <w:rPr>
          <w:b w:val="0"/>
        </w:rPr>
      </w:r>
    </w:p>
    <w:p>
      <w:pPr>
        <w:spacing w:after="100" w:before="0"/>
      </w:pPr>
      <w:r>
        <w:rPr>
          <w:b w:val="0"/>
        </w:rPr>
        <w:t>A. Kathakali</w:t>
      </w:r>
    </w:p>
    <w:p>
      <w:pPr>
        <w:spacing w:after="100" w:before="0"/>
      </w:pPr>
      <w:r>
        <w:rPr>
          <w:b w:val="0"/>
        </w:rPr>
        <w:t>B. Bharatnatyam</w:t>
      </w:r>
    </w:p>
    <w:p>
      <w:pPr>
        <w:spacing w:after="100" w:before="0"/>
      </w:pPr>
      <w:r>
        <w:rPr>
          <w:b w:val="0"/>
        </w:rPr>
        <w:t>C. Lavani</w:t>
      </w:r>
    </w:p>
    <w:p>
      <w:pPr>
        <w:spacing w:after="100" w:before="0"/>
      </w:pPr>
      <w:r>
        <w:rPr>
          <w:b w:val="0"/>
        </w:rPr>
        <w:t>D.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Meenakshisundaram Pillai was widely recognised for Bharatnatyam, which is a classical dance form originating from Tamil Nadu, India.</w:t>
      </w:r>
    </w:p>
    <w:p>
      <w:pPr>
        <w:spacing w:before="0"/>
      </w:pPr>
      <w:r>
        <w:rPr>
          <w:b w:val="0"/>
        </w:rPr>
      </w:r>
    </w:p>
    <w:p>
      <w:pPr>
        <w:spacing w:after="100" w:line="360" w:lineRule="auto" w:before="0"/>
      </w:pPr>
      <w:r>
        <w:rPr>
          <w:b w:val="0"/>
        </w:rPr>
        <w:t>20. Which of the following folk dance is related to state of Maharashtra?</w:t>
      </w:r>
    </w:p>
    <w:p>
      <w:pPr>
        <w:spacing w:before="0"/>
      </w:pPr>
      <w:r>
        <w:rPr>
          <w:b w:val="0"/>
        </w:rPr>
      </w:r>
    </w:p>
    <w:p>
      <w:pPr>
        <w:spacing w:after="100" w:before="0"/>
      </w:pPr>
      <w:r>
        <w:rPr>
          <w:b w:val="0"/>
        </w:rPr>
        <w:t>A. Lezim</w:t>
      </w:r>
    </w:p>
    <w:p>
      <w:pPr>
        <w:spacing w:after="100" w:before="0"/>
      </w:pPr>
      <w:r>
        <w:rPr>
          <w:b w:val="0"/>
        </w:rPr>
        <w:t>B. Munari</w:t>
      </w:r>
    </w:p>
    <w:p>
      <w:pPr>
        <w:spacing w:after="100" w:before="0"/>
      </w:pPr>
      <w:r>
        <w:rPr>
          <w:b w:val="0"/>
        </w:rPr>
        <w:t>C. Painka</w:t>
      </w:r>
    </w:p>
    <w:p>
      <w:pPr>
        <w:spacing w:after="100" w:before="0"/>
      </w:pPr>
      <w:r>
        <w:rPr>
          <w:b w:val="0"/>
        </w:rPr>
        <w:t>D. Chhau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Lezim is a folk dance from Maharashtra, India, where dancers use an instrument called a Lezim or lezium, a wooden stick with jingling cymbals. The dance is vigorous and involves many calisthenic moves, often performed during the Ganesh festival. Other folk dances from Maharashtra include Lavani, Nakata, Koli, Gafa, and Dahikala. Chhau is a semi-classical Indian dance with martial and folk traditions, with three styles: Purulia Chhau (West Bengal), Seraikella Chhau (Jharkhand), and Mayurbhanj Chhau (Odisha). Munari and Painka are also folk dances in India but not specific to Maharashtra.</w:t>
      </w:r>
    </w:p>
    <w:p>
      <w:pPr>
        <w:spacing w:before="0"/>
      </w:pPr>
      <w:r>
        <w:rPr>
          <w:b w:val="0"/>
        </w:rPr>
      </w:r>
    </w:p>
    <w:p>
      <w:pPr>
        <w:spacing w:after="100" w:line="360" w:lineRule="auto" w:before="0"/>
      </w:pPr>
      <w:r>
        <w:rPr>
          <w:b w:val="0"/>
        </w:rPr>
        <w:t>21. Who among the following invented and perfected India’s classical dance form Sattras?</w:t>
      </w:r>
    </w:p>
    <w:p>
      <w:pPr>
        <w:spacing w:before="0"/>
      </w:pPr>
      <w:r>
        <w:rPr>
          <w:b w:val="0"/>
        </w:rPr>
      </w:r>
    </w:p>
    <w:p>
      <w:pPr>
        <w:spacing w:after="100" w:before="0"/>
      </w:pPr>
      <w:r>
        <w:rPr>
          <w:b w:val="0"/>
        </w:rPr>
        <w:t>A. Srimanta Sankardev</w:t>
      </w:r>
    </w:p>
    <w:p>
      <w:pPr>
        <w:spacing w:after="100" w:before="0"/>
      </w:pPr>
      <w:r>
        <w:rPr>
          <w:b w:val="0"/>
        </w:rPr>
        <w:t>B. K Uma Rama Rao</w:t>
      </w:r>
    </w:p>
    <w:p>
      <w:pPr>
        <w:spacing w:after="100" w:before="0"/>
      </w:pPr>
      <w:r>
        <w:rPr>
          <w:b w:val="0"/>
        </w:rPr>
        <w:t>C. Uday Shankar</w:t>
      </w:r>
    </w:p>
    <w:p>
      <w:pPr>
        <w:spacing w:after="100" w:before="0"/>
      </w:pPr>
      <w:r>
        <w:rPr>
          <w:b w:val="0"/>
        </w:rPr>
        <w:t>D. Guru Gopinath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Srimanta Sankardev. Key Points Additional Information</w:t>
      </w:r>
    </w:p>
    <w:p>
      <w:pPr>
        <w:spacing w:before="0"/>
      </w:pPr>
      <w:r>
        <w:rPr>
          <w:b w:val="0"/>
        </w:rPr>
        <w:t>• Srimanta Sankardev invented and perfected India’s classical dance form Sattras.</w:t>
      </w:r>
    </w:p>
    <w:p>
      <w:pPr>
        <w:spacing w:before="0"/>
      </w:pPr>
      <w:r>
        <w:rPr>
          <w:b w:val="0"/>
        </w:rPr>
        <w:t>• It is believed that Bharatnatyam was revealed by Lord Brahma to Bharata, a famous sage who then codified this sacred dance in a Sanskrit text called the Natya Shastra.</w:t>
      </w:r>
    </w:p>
    <w:p>
      <w:pPr>
        <w:spacing w:before="0"/>
      </w:pPr>
      <w:r>
        <w:rPr>
          <w:b w:val="0"/>
        </w:rPr>
        <w:t>• Sattriya is a classical Indian dance that originated in its eastern state of Assam.</w:t>
      </w:r>
    </w:p>
    <w:p>
      <w:pPr>
        <w:spacing w:before="0"/>
      </w:pPr>
      <w:r>
        <w:rPr>
          <w:b w:val="0"/>
        </w:rPr>
        <w:t>• There are nine classical dance forms in India, which include Bharatnatyam, Kathak, Kathakali, Kuchipudi, Manipuri, Mohiniyattam, sattriya, and chhau.</w:t>
      </w:r>
    </w:p>
    <w:p>
      <w:pPr>
        <w:spacing w:before="0"/>
      </w:pPr>
      <w:r>
        <w:rPr>
          <w:b w:val="0"/>
        </w:rPr>
        <w:t>• Bharatanatyam is the first classical dance practice in India. The dance form was predominant in primeval Tamil Nadu, and numerous records have veiled them such as Natya Shastra.</w:t>
      </w:r>
    </w:p>
    <w:p>
      <w:pPr>
        <w:spacing w:before="0"/>
      </w:pPr>
      <w:r>
        <w:rPr>
          <w:b w:val="0"/>
        </w:rPr>
        <w:t>• K. Uma Rama Rao born Uma Maheshwari on 4 July 1938 – 27 August 2016 was an Indian Kuchipudi dancer, choreographer, research scholar, author, and dance teacher.</w:t>
      </w:r>
    </w:p>
    <w:p>
      <w:pPr>
        <w:spacing w:before="0"/>
      </w:pPr>
      <w:r>
        <w:rPr>
          <w:b w:val="0"/>
        </w:rPr>
        <w:t>• She was also the Founder &amp; Director of Lasya Priya Dance Academy, established in 1985 in Hyderabad, India.</w:t>
      </w:r>
    </w:p>
    <w:p>
      <w:pPr>
        <w:spacing w:before="0"/>
      </w:pPr>
      <w:r>
        <w:rPr>
          <w:b w:val="0"/>
        </w:rPr>
        <w:t>• Uday Shankar was an artist, dancer, and choreographer who popularized Indian dance through his effective use of western theatrical techniques in combination with classical Indian dance.</w:t>
      </w:r>
    </w:p>
    <w:p>
      <w:pPr>
        <w:spacing w:before="0"/>
      </w:pPr>
      <w:r>
        <w:rPr>
          <w:b w:val="0"/>
        </w:rPr>
        <w:t>• Uday Shankar (8 December 1900 – 26 September 1977) was an Indian dancer and choreographer.</w:t>
      </w:r>
    </w:p>
    <w:p>
      <w:pPr>
        <w:spacing w:before="0"/>
      </w:pPr>
      <w:r>
        <w:rPr>
          <w:b w:val="0"/>
        </w:rPr>
        <w:t>• Uday Shankar was the first to bring the concept of modern dance to India with his novel approach and works</w:t>
      </w:r>
    </w:p>
    <w:p>
      <w:pPr>
        <w:spacing w:before="0"/>
      </w:pPr>
      <w:r>
        <w:rPr>
          <w:b w:val="0"/>
        </w:rPr>
        <w:t>• Guru Gopinath was an exponent of various styles of Indian dances. The illustrious 'Raam Leela' of Delhi, choreographed and directed by him was its glorious proof.</w:t>
      </w:r>
    </w:p>
    <w:p>
      <w:pPr>
        <w:spacing w:before="0"/>
      </w:pPr>
      <w:r>
        <w:rPr>
          <w:b w:val="0"/>
        </w:rPr>
      </w:r>
    </w:p>
    <w:p>
      <w:pPr>
        <w:spacing w:after="100" w:line="360" w:lineRule="auto" w:before="0"/>
      </w:pPr>
      <w:r>
        <w:rPr>
          <w:b w:val="0"/>
        </w:rPr>
        <w:t>22. Kadsa is a dance style performed by women in Jharkhand, carrying a ______.</w:t>
      </w:r>
    </w:p>
    <w:p>
      <w:pPr>
        <w:spacing w:before="0"/>
      </w:pPr>
      <w:r>
        <w:rPr>
          <w:b w:val="0"/>
        </w:rPr>
      </w:r>
    </w:p>
    <w:p>
      <w:pPr>
        <w:spacing w:after="100" w:before="0"/>
      </w:pPr>
      <w:r>
        <w:rPr>
          <w:b w:val="0"/>
        </w:rPr>
        <w:t>A. Kapala</w:t>
      </w:r>
    </w:p>
    <w:p>
      <w:pPr>
        <w:spacing w:after="100" w:before="0"/>
      </w:pPr>
      <w:r>
        <w:rPr>
          <w:b w:val="0"/>
        </w:rPr>
        <w:t>B. Kalasha</w:t>
      </w:r>
    </w:p>
    <w:p>
      <w:pPr>
        <w:spacing w:after="100" w:before="0"/>
      </w:pPr>
      <w:r>
        <w:rPr>
          <w:b w:val="0"/>
        </w:rPr>
        <w:t>C. Kumbha</w:t>
      </w:r>
    </w:p>
    <w:p>
      <w:pPr>
        <w:spacing w:after="100" w:before="0"/>
      </w:pPr>
      <w:r>
        <w:rPr>
          <w:b w:val="0"/>
        </w:rPr>
        <w:t>D. Kamandalu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Kadsa dance is a dance style performed carrying a ‘Kalasha’</w:t>
      </w:r>
    </w:p>
    <w:p>
      <w:pPr>
        <w:spacing w:before="0"/>
      </w:pPr>
      <w:r>
        <w:rPr>
          <w:b w:val="0"/>
        </w:rPr>
        <w:t>• In this dance style, women perform carrying a ‘Kalash’ on their shoulders or heads.</w:t>
      </w:r>
    </w:p>
    <w:p>
      <w:pPr>
        <w:spacing w:before="0"/>
      </w:pPr>
      <w:r>
        <w:rPr>
          <w:b w:val="0"/>
        </w:rPr>
      </w:r>
    </w:p>
    <w:p>
      <w:pPr>
        <w:spacing w:after="100" w:line="360" w:lineRule="auto" w:before="0"/>
      </w:pPr>
      <w:r>
        <w:rPr>
          <w:b w:val="0"/>
        </w:rPr>
        <w:t>23. Jawara dance is a popular folk dance of _________.</w:t>
      </w:r>
    </w:p>
    <w:p>
      <w:pPr>
        <w:spacing w:before="0"/>
      </w:pPr>
      <w:r>
        <w:rPr>
          <w:b w:val="0"/>
        </w:rPr>
      </w:r>
    </w:p>
    <w:p>
      <w:pPr>
        <w:spacing w:after="100" w:before="0"/>
      </w:pPr>
      <w:r>
        <w:rPr>
          <w:b w:val="0"/>
        </w:rPr>
        <w:t>A. Madhya Pradesh</w:t>
      </w:r>
    </w:p>
    <w:p>
      <w:pPr>
        <w:spacing w:after="100" w:before="0"/>
      </w:pPr>
      <w:r>
        <w:rPr>
          <w:b w:val="0"/>
        </w:rPr>
        <w:t>B. Kerala</w:t>
      </w:r>
    </w:p>
    <w:p>
      <w:pPr>
        <w:spacing w:after="100" w:before="0"/>
      </w:pPr>
      <w:r>
        <w:rPr>
          <w:b w:val="0"/>
        </w:rPr>
        <w:t>C. Himachal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Jawara dance is a popular folk dance of Madhya Pradesh, particularly in the Bundelkhand region. It celebrates a good harvest, symbolizing joy and prosperity among farming communities. Performers carry baskets filled with crops, mainly jawara (barley), on their heads, accompanied by lively music and rhythmic movements. This dance contrasts with the classical and folk dances of other states such as Kathakali and Mohiniyattam in Kerala, Nati in Himachal Pradesh, and Garba in Gujarat. Each of these states has its distinct dance traditions, different from the Jawara dance of Madhya Pradesh.</w:t>
      </w:r>
    </w:p>
    <w:p>
      <w:pPr>
        <w:spacing w:before="0"/>
      </w:pPr>
      <w:r>
        <w:rPr>
          <w:b w:val="0"/>
        </w:rPr>
      </w:r>
    </w:p>
    <w:p>
      <w:pPr>
        <w:spacing w:after="100" w:line="360" w:lineRule="auto" w:before="0"/>
      </w:pPr>
      <w:r>
        <w:rPr>
          <w:b w:val="0"/>
        </w:rPr>
        <w:t>24. Gugga is the famous ritualistic dance of ________, which is performed in the procession taken out in memory of Gugga Pir.</w:t>
      </w:r>
    </w:p>
    <w:p>
      <w:pPr>
        <w:spacing w:before="0"/>
      </w:pPr>
      <w:r>
        <w:rPr>
          <w:b w:val="0"/>
        </w:rPr>
      </w:r>
    </w:p>
    <w:p>
      <w:pPr>
        <w:spacing w:after="100" w:before="0"/>
      </w:pPr>
      <w:r>
        <w:rPr>
          <w:b w:val="0"/>
        </w:rPr>
        <w:t>A. Jammu &amp; Kashmir</w:t>
      </w:r>
    </w:p>
    <w:p>
      <w:pPr>
        <w:spacing w:after="100" w:before="0"/>
      </w:pPr>
      <w:r>
        <w:rPr>
          <w:b w:val="0"/>
        </w:rPr>
        <w:t>B. Haryana</w:t>
      </w:r>
    </w:p>
    <w:p>
      <w:pPr>
        <w:spacing w:after="100" w:before="0"/>
      </w:pPr>
      <w:r>
        <w:rPr>
          <w:b w:val="0"/>
        </w:rPr>
        <w:t>C. Uttar Pradesh</w:t>
      </w:r>
    </w:p>
    <w:p>
      <w:pPr>
        <w:spacing w:after="100" w:before="0"/>
      </w:pPr>
      <w:r>
        <w:rPr>
          <w:b w:val="0"/>
        </w:rPr>
        <w:t>D.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Gugga is a famous ritualistic dance performed in Haryana during the procession in memory of Gugga Pir, a revered warrior saint also known as Gugga Jaharpir. The dance is an essential part of the Gugga Naumi festival, held in the monsoon season, and reflects local traditions and community devotion. The festival and dance aim to seek blessings and protection from Gugga Pir against snake bites and other misfortunes.</w:t>
      </w:r>
    </w:p>
    <w:p>
      <w:pPr>
        <w:spacing w:before="0"/>
      </w:pPr>
      <w:r>
        <w:rPr>
          <w:b w:val="0"/>
        </w:rPr>
      </w:r>
    </w:p>
    <w:p>
      <w:pPr>
        <w:spacing w:after="100" w:line="360" w:lineRule="auto" w:before="0"/>
      </w:pPr>
      <w:r>
        <w:rPr>
          <w:b w:val="0"/>
        </w:rPr>
        <w:t>25. Jatin Goswami, who was awarded the Sangeet Natak Akademi Fellowship, is a renowned dancer of the _________ dance style.</w:t>
      </w:r>
    </w:p>
    <w:p>
      <w:pPr>
        <w:spacing w:before="0"/>
      </w:pPr>
      <w:r>
        <w:rPr>
          <w:b w:val="0"/>
        </w:rPr>
      </w:r>
    </w:p>
    <w:p>
      <w:pPr>
        <w:spacing w:after="100" w:before="0"/>
      </w:pPr>
      <w:r>
        <w:rPr>
          <w:b w:val="0"/>
        </w:rPr>
        <w:t>A. Kathak</w:t>
      </w:r>
    </w:p>
    <w:p>
      <w:pPr>
        <w:spacing w:after="100" w:before="0"/>
      </w:pPr>
      <w:r>
        <w:rPr>
          <w:b w:val="0"/>
        </w:rPr>
        <w:t>B. Chhau</w:t>
      </w:r>
    </w:p>
    <w:p>
      <w:pPr>
        <w:spacing w:after="100" w:before="0"/>
      </w:pPr>
      <w:r>
        <w:rPr>
          <w:b w:val="0"/>
        </w:rPr>
        <w:t>C. Manipuri</w:t>
      </w:r>
    </w:p>
    <w:p>
      <w:pPr>
        <w:spacing w:after="100" w:before="0"/>
      </w:pPr>
      <w:r>
        <w:rPr>
          <w:b w:val="0"/>
        </w:rPr>
        <w:t>D. Sattriya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Jatin Goswami, awarded the Sangeet Natak Akademi Fellowship, is a renowned dancer of the Sattriya dance style.The dance form is attributed to the 15th-century Vaishnavite saint and scholar Sankardev.</w:t>
      </w:r>
    </w:p>
    <w:p>
      <w:pPr>
        <w:spacing w:before="0"/>
      </w:pPr>
      <w:r>
        <w:rPr>
          <w:b w:val="0"/>
        </w:rPr>
      </w:r>
    </w:p>
    <w:p>
      <w:pPr>
        <w:spacing w:after="100" w:line="360" w:lineRule="auto" w:before="0"/>
      </w:pPr>
      <w:r>
        <w:rPr>
          <w:b w:val="0"/>
        </w:rPr>
        <w:t>26. Match the following performances of Indian naatya, which were presented by the means of variegated components: (1) Angika (a) costumes and make-up (2) Vachika (b) depiction of mental or psychological states (3) Aharya (c) spoken words (4) Sattvika (d) gestures and other bodily movements</w:t>
      </w:r>
    </w:p>
    <w:p>
      <w:pPr>
        <w:spacing w:before="0"/>
      </w:pPr>
      <w:r>
        <w:rPr>
          <w:b w:val="0"/>
        </w:rPr>
      </w:r>
    </w:p>
    <w:p>
      <w:pPr>
        <w:spacing w:after="100" w:before="0"/>
      </w:pPr>
      <w:r>
        <w:rPr>
          <w:b w:val="0"/>
        </w:rPr>
        <w:t>A. 1 - c, 2 - b, 3 - d, 4 - a</w:t>
      </w:r>
    </w:p>
    <w:p>
      <w:pPr>
        <w:spacing w:after="100" w:before="0"/>
      </w:pPr>
      <w:r>
        <w:rPr>
          <w:b w:val="0"/>
        </w:rPr>
        <w:t>B. 1 - a, 2 - b, 3 - d, 4 - c</w:t>
      </w:r>
    </w:p>
    <w:p>
      <w:pPr>
        <w:spacing w:after="100" w:before="0"/>
      </w:pPr>
      <w:r>
        <w:rPr>
          <w:b w:val="0"/>
        </w:rPr>
        <w:t>C. 1 - d, 2 - c, 3 - a, 4 - b</w:t>
      </w:r>
    </w:p>
    <w:p>
      <w:pPr>
        <w:spacing w:after="100" w:before="0"/>
      </w:pPr>
      <w:r>
        <w:rPr>
          <w:b w:val="0"/>
        </w:rPr>
        <w:t>D. 1 - c, 2 - a, 3 - b, 4 -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 d, 2 - c, 3 - a, 4 - b. Key Points Additional Information</w:t>
      </w:r>
    </w:p>
    <w:p>
      <w:pPr>
        <w:spacing w:before="0"/>
      </w:pPr>
      <w:r>
        <w:rPr>
          <w:b w:val="0"/>
        </w:rPr>
        <w:t>• Angika refers to the expression through gestures and other bodily movements. Hence, 1 matches with d.</w:t>
      </w:r>
    </w:p>
    <w:p>
      <w:pPr>
        <w:spacing w:before="0"/>
      </w:pPr>
      <w:r>
        <w:rPr>
          <w:b w:val="0"/>
        </w:rPr>
        <w:t>• Vachika pertains to spoken words. Hence, 2 matches with c.</w:t>
      </w:r>
    </w:p>
    <w:p>
      <w:pPr>
        <w:spacing w:before="0"/>
      </w:pPr>
      <w:r>
        <w:rPr>
          <w:b w:val="0"/>
        </w:rPr>
        <w:t>• Aharya involves costumes and make-up. Hence, 3 matches with a.</w:t>
      </w:r>
    </w:p>
    <w:p>
      <w:pPr>
        <w:spacing w:before="0"/>
      </w:pPr>
      <w:r>
        <w:rPr>
          <w:b w:val="0"/>
        </w:rPr>
        <w:t>• Sattvika is about the depiction of mental or psychological states. Hence, 4 matches with b.</w:t>
      </w:r>
    </w:p>
    <w:p>
      <w:pPr>
        <w:spacing w:before="0"/>
      </w:pPr>
      <w:r>
        <w:rPr>
          <w:b w:val="0"/>
        </w:rPr>
        <w:t>• Natyashastra: The Natyashastra is an ancient Indian treatise on the performing arts, encompassing theatre, dance, and music. It was written by the sage Bharata Muni.</w:t>
      </w:r>
    </w:p>
    <w:p>
      <w:pPr>
        <w:spacing w:before="0"/>
      </w:pPr>
      <w:r>
        <w:rPr>
          <w:b w:val="0"/>
        </w:rPr>
        <w:t>• The treatise is considered the foundation of classical Indian dance and theatre.</w:t>
      </w:r>
    </w:p>
    <w:p>
      <w:pPr>
        <w:spacing w:before="0"/>
      </w:pPr>
      <w:r>
        <w:rPr>
          <w:b w:val="0"/>
        </w:rPr>
        <w:t>• Components of Natyashastra: Angika: Bodily movements, gestures, and expressions.</w:t>
      </w:r>
    </w:p>
    <w:p>
      <w:pPr>
        <w:spacing w:before="0"/>
      </w:pPr>
      <w:r>
        <w:rPr>
          <w:b w:val="0"/>
        </w:rPr>
        <w:t>• Vachika: Use of voice and spoken words.</w:t>
      </w:r>
    </w:p>
    <w:p>
      <w:pPr>
        <w:spacing w:before="0"/>
      </w:pPr>
      <w:r>
        <w:rPr>
          <w:b w:val="0"/>
        </w:rPr>
        <w:t>• Aharya: Costumes, make-up, and accessories.</w:t>
      </w:r>
    </w:p>
    <w:p>
      <w:pPr>
        <w:spacing w:before="0"/>
      </w:pPr>
      <w:r>
        <w:rPr>
          <w:b w:val="0"/>
        </w:rPr>
        <w:t>• Sattvika: Emotional expressions and depiction of psychological states.</w:t>
      </w:r>
    </w:p>
    <w:p>
      <w:pPr>
        <w:spacing w:before="0"/>
      </w:pPr>
      <w:r>
        <w:rPr>
          <w:b w:val="0"/>
        </w:rPr>
      </w:r>
    </w:p>
    <w:p>
      <w:pPr>
        <w:spacing w:after="100" w:line="360" w:lineRule="auto" w:before="0"/>
      </w:pPr>
      <w:r>
        <w:rPr>
          <w:b w:val="0"/>
        </w:rPr>
        <w:t>27. Pung Cholam is a folk dance of which state?</w:t>
      </w:r>
    </w:p>
    <w:p>
      <w:pPr>
        <w:spacing w:before="0"/>
      </w:pPr>
      <w:r>
        <w:rPr>
          <w:b w:val="0"/>
        </w:rPr>
      </w:r>
    </w:p>
    <w:p>
      <w:pPr>
        <w:spacing w:after="100" w:before="0"/>
      </w:pPr>
      <w:r>
        <w:rPr>
          <w:b w:val="0"/>
        </w:rPr>
        <w:t>A. Kerala</w:t>
      </w:r>
    </w:p>
    <w:p>
      <w:pPr>
        <w:spacing w:after="100" w:before="0"/>
      </w:pPr>
      <w:r>
        <w:rPr>
          <w:b w:val="0"/>
        </w:rPr>
        <w:t>B. Manipur</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Capital Imphal Chief Minister N Biren Singh Governor Anusuiya Uikey Folk Dance State\Place Rouff Jammu and Kashmir Bhangra Punjab Garba Gujarat Ras Leela Uttar Pradesh Ghoomar Rajasthan Bihu Assam Lavani Maharasthra Raut Nacha Chattisgarh Ghumura Odisha Pulikali Kerala Karakattam Tamil Nadu Dollu Kunitha Karnataka Veernatyam Andhra Pradesh</w:t>
      </w:r>
    </w:p>
    <w:p>
      <w:pPr>
        <w:spacing w:before="0"/>
      </w:pPr>
      <w:r>
        <w:rPr>
          <w:b w:val="0"/>
        </w:rPr>
        <w:t>• Pung Cholam is a folk dance of Manipur.</w:t>
      </w:r>
    </w:p>
    <w:p>
      <w:pPr>
        <w:spacing w:before="0"/>
      </w:pPr>
      <w:r>
        <w:rPr>
          <w:b w:val="0"/>
        </w:rPr>
        <w:t>• “Pung cholom” literally means "roar of the drums".</w:t>
      </w:r>
    </w:p>
    <w:p>
      <w:pPr>
        <w:spacing w:before="0"/>
      </w:pPr>
      <w:r>
        <w:rPr>
          <w:b w:val="0"/>
        </w:rPr>
        <w:t>• It is the soul of Manipuri Sankirtana music and classical Manipuri dance.</w:t>
      </w:r>
    </w:p>
    <w:p>
      <w:pPr>
        <w:spacing w:before="0"/>
      </w:pPr>
      <w:r>
        <w:rPr>
          <w:b w:val="0"/>
        </w:rPr>
        <w:t>• In this style, the dancers play the pung (a form of hand-beaten drum) while they dance at the same time.</w:t>
      </w:r>
    </w:p>
    <w:p>
      <w:pPr>
        <w:spacing w:before="0"/>
      </w:pPr>
      <w:r>
        <w:rPr>
          <w:b w:val="0"/>
        </w:rPr>
        <w:t>• The dance is marked by a gentle rhythm, which gradually builds up to a thunderous climax.</w:t>
      </w:r>
    </w:p>
    <w:p>
      <w:pPr>
        <w:spacing w:before="0"/>
      </w:pPr>
      <w:r>
        <w:rPr>
          <w:b w:val="0"/>
        </w:rPr>
        <w:t>• It borrows elements from the Manipuri martial arts Thang Ta and Sarit Sarak.</w:t>
      </w:r>
    </w:p>
    <w:p>
      <w:pPr>
        <w:spacing w:before="0"/>
      </w:pPr>
      <w:r>
        <w:rPr>
          <w:b w:val="0"/>
        </w:rPr>
        <w:t>• Some Facts about Manipur -</w:t>
      </w:r>
    </w:p>
    <w:p>
      <w:pPr>
        <w:spacing w:before="0"/>
      </w:pPr>
      <w:r>
        <w:rPr>
          <w:b w:val="0"/>
        </w:rPr>
        <w:t>• Some other common folk Dances are -</w:t>
      </w:r>
    </w:p>
    <w:p>
      <w:pPr>
        <w:spacing w:before="0"/>
      </w:pPr>
      <w:r>
        <w:rPr>
          <w:b w:val="0"/>
        </w:rPr>
      </w:r>
    </w:p>
    <w:p>
      <w:pPr>
        <w:spacing w:after="100" w:line="360" w:lineRule="auto" w:before="0"/>
      </w:pPr>
      <w:r>
        <w:rPr>
          <w:b w:val="0"/>
        </w:rPr>
        <w:t>28. Which of the following is a dance form from Rajasthan?</w:t>
      </w:r>
    </w:p>
    <w:p>
      <w:pPr>
        <w:spacing w:before="0"/>
      </w:pPr>
      <w:r>
        <w:rPr>
          <w:b w:val="0"/>
        </w:rPr>
      </w:r>
    </w:p>
    <w:p>
      <w:pPr>
        <w:spacing w:after="100" w:before="0"/>
      </w:pPr>
      <w:r>
        <w:rPr>
          <w:b w:val="0"/>
        </w:rPr>
        <w:t>A. Jhulan</w:t>
      </w:r>
    </w:p>
    <w:p>
      <w:pPr>
        <w:spacing w:after="100" w:before="0"/>
      </w:pPr>
      <w:r>
        <w:rPr>
          <w:b w:val="0"/>
        </w:rPr>
        <w:t>B. Maruni</w:t>
      </w:r>
    </w:p>
    <w:p>
      <w:pPr>
        <w:spacing w:after="100" w:before="0"/>
      </w:pPr>
      <w:r>
        <w:rPr>
          <w:b w:val="0"/>
        </w:rPr>
        <w:t>C. Kumi</w:t>
      </w:r>
    </w:p>
    <w:p>
      <w:pPr>
        <w:spacing w:after="100" w:before="0"/>
      </w:pPr>
      <w:r>
        <w:rPr>
          <w:b w:val="0"/>
        </w:rPr>
        <w:t>D. Dappu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Dance State Maruni Sikkim and Assam Kumi Tamil Nadu and Kerala Dappu Andhra Pradesh</w:t>
      </w:r>
    </w:p>
    <w:p>
      <w:pPr>
        <w:spacing w:before="0"/>
      </w:pPr>
      <w:r>
        <w:rPr>
          <w:b w:val="0"/>
        </w:rPr>
        <w:t>• Jhulan is a dance form native to Rajasthan.</w:t>
      </w:r>
    </w:p>
    <w:p>
      <w:pPr>
        <w:spacing w:before="0"/>
      </w:pPr>
      <w:r>
        <w:rPr>
          <w:b w:val="0"/>
        </w:rPr>
        <w:t>• It is a traditional dance performed by both male and female Rajasthanis.</w:t>
      </w:r>
    </w:p>
    <w:p>
      <w:pPr>
        <w:spacing w:before="0"/>
      </w:pPr>
      <w:r>
        <w:rPr>
          <w:b w:val="0"/>
        </w:rPr>
      </w:r>
    </w:p>
    <w:p>
      <w:pPr>
        <w:spacing w:after="100" w:line="360" w:lineRule="auto" w:before="0"/>
      </w:pPr>
      <w:r>
        <w:rPr>
          <w:b w:val="0"/>
        </w:rPr>
        <w:t>29. Which among the following classical dance forms was introduced in the 16th century by Vaishnava saint Mahapurusha Sankaradeva?</w:t>
      </w:r>
    </w:p>
    <w:p>
      <w:pPr>
        <w:spacing w:before="0"/>
      </w:pPr>
      <w:r>
        <w:rPr>
          <w:b w:val="0"/>
        </w:rPr>
      </w:r>
    </w:p>
    <w:p>
      <w:pPr>
        <w:spacing w:after="100" w:before="0"/>
      </w:pPr>
      <w:r>
        <w:rPr>
          <w:b w:val="0"/>
        </w:rPr>
        <w:t>A. Kuchipudi</w:t>
      </w:r>
    </w:p>
    <w:p>
      <w:pPr>
        <w:spacing w:after="100" w:before="0"/>
      </w:pPr>
      <w:r>
        <w:rPr>
          <w:b w:val="0"/>
        </w:rPr>
        <w:t>B. Sattriya</w:t>
      </w:r>
    </w:p>
    <w:p>
      <w:pPr>
        <w:spacing w:after="100" w:before="0"/>
      </w:pPr>
      <w:r>
        <w:rPr>
          <w:b w:val="0"/>
        </w:rPr>
        <w:t>C. Odissi</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Sattriya. Key Points Additional Information Dance Form Originating State Bharatanatyam Tamil Nadu Kathak Uttar Pradesh Kathakali Kerala Odissi Odisha Manipuri Manipur Kuchipudi Andhra Pradesh Mohiniyattam Kerala Sattriya Assam Yakshagana Karnataka Chhau Odisha, West Bengal, Jharkhand Kathakali Kerala Gaudiya Nritya West Bengal Odissi Odisha Kuchipudi Andhra Pradesh Bharatanatyam Tamil Nadu Kathak Uttar Pradesh Mohiniyattam Kerala Kathakali Kerala Manipuri Manipur Sattriya Assam Yakshagana Karnataka Chhau Odisha, West Bengal, Jharkhand Kathakali Kerala Gaudiya Nritya West Bengal</w:t>
      </w:r>
    </w:p>
    <w:p>
      <w:pPr>
        <w:spacing w:before="0"/>
      </w:pPr>
      <w:r>
        <w:rPr>
          <w:b w:val="0"/>
        </w:rPr>
        <w:t>• The great Assamese reformer and Vaishnava saint Mahapurusha Sankaradeva established the Sattriya dancing style in the 15th century A.D. as a potent means of spreading the Vaishnava religion.</w:t>
      </w:r>
    </w:p>
    <w:p>
      <w:pPr>
        <w:spacing w:before="0"/>
      </w:pPr>
      <w:r>
        <w:rPr>
          <w:b w:val="0"/>
        </w:rPr>
        <w:t>• It is one of India's eight classical dance genres.</w:t>
      </w:r>
    </w:p>
    <w:p>
      <w:pPr>
        <w:spacing w:before="0"/>
      </w:pPr>
      <w:r>
        <w:rPr>
          <w:b w:val="0"/>
        </w:rPr>
        <w:t>• Sankaradeva created this dance style by fusing ideas from numerous treatises with popular dance styles, regional folk dances, and his own unique perspective.</w:t>
      </w:r>
    </w:p>
    <w:p>
      <w:pPr>
        <w:spacing w:before="0"/>
      </w:pPr>
      <w:r>
        <w:rPr>
          <w:b w:val="0"/>
        </w:rPr>
        <w:t>• The Sattriya dance is a blatant example of how the former influenced the latter.</w:t>
      </w:r>
    </w:p>
    <w:p>
      <w:pPr>
        <w:spacing w:before="0"/>
      </w:pPr>
      <w:r>
        <w:rPr>
          <w:b w:val="0"/>
        </w:rPr>
        <w:t>• Bihu, Bodos, and other Assamese folk dances are other clearly discernible influences on Sattriya dance.</w:t>
      </w:r>
    </w:p>
    <w:p>
      <w:pPr>
        <w:spacing w:before="0"/>
      </w:pPr>
      <w:r>
        <w:rPr>
          <w:b w:val="0"/>
        </w:rPr>
        <w:t>• These dancing styles have very similar hand movements and rhythmic syllables.</w:t>
      </w:r>
    </w:p>
    <w:p>
      <w:pPr>
        <w:spacing w:before="0"/>
      </w:pPr>
      <w:r>
        <w:rPr>
          <w:b w:val="0"/>
        </w:rPr>
      </w:r>
    </w:p>
    <w:p>
      <w:pPr>
        <w:spacing w:after="100" w:line="360" w:lineRule="auto" w:before="0"/>
      </w:pPr>
      <w:r>
        <w:rPr>
          <w:b w:val="0"/>
        </w:rPr>
        <w:t>30. 'Elelakkkaradi' is a tribal dance form of which Indian state?</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Rajasthan</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Elelakkaradi is a tribal dance form performed by the Kurichiya tribe in Wayanad district, Kerala during Onam festival. It involves men wearing traditional attire and carrying wooden sticks, originally used for martial arts training. Bharatanatyam, Kathak, Kathakali, Mohiniyattam, Kuchipudi, Manipuri and Odissi are other classical dance forms in India.</w:t>
      </w:r>
    </w:p>
    <w:p>
      <w:pPr>
        <w:spacing w:before="0"/>
      </w:pPr>
      <w:r>
        <w:rPr>
          <w:b w:val="0"/>
        </w:rPr>
      </w:r>
    </w:p>
    <w:p>
      <w:pPr>
        <w:spacing w:after="100" w:line="360" w:lineRule="auto" w:before="0"/>
      </w:pPr>
      <w:r>
        <w:rPr>
          <w:b w:val="0"/>
        </w:rPr>
        <w:t>31. Guru Vempati Chinna Satyam is a famous dancer of _______ dance form of India.</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Manipuri</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Guru Vempati Chinna Satyam is renowned for his significant contributions to the Kuchipudi dance form, one of the eight major Indian classical dance forms originating from Andhra Pradesh. Known for its graceful movements, expressive gestures, and narrative character, Kuchipudi performances often depict stories from Hindu epics, combining dance, music, and acting.</w:t>
      </w:r>
    </w:p>
    <w:p>
      <w:pPr>
        <w:spacing w:before="0"/>
      </w:pPr>
      <w:r>
        <w:rPr>
          <w:b w:val="0"/>
        </w:rPr>
      </w:r>
    </w:p>
    <w:p>
      <w:pPr>
        <w:spacing w:after="100" w:line="360" w:lineRule="auto" w:before="0"/>
      </w:pPr>
      <w:r>
        <w:rPr>
          <w:b w:val="0"/>
        </w:rPr>
        <w:t>32. Which form of Indian dance is said to be ‘soft and suitable for female presentation’?</w:t>
      </w:r>
    </w:p>
    <w:p>
      <w:pPr>
        <w:spacing w:before="0"/>
      </w:pPr>
      <w:r>
        <w:rPr>
          <w:b w:val="0"/>
        </w:rPr>
      </w:r>
    </w:p>
    <w:p>
      <w:pPr>
        <w:spacing w:after="100" w:before="0"/>
      </w:pPr>
      <w:r>
        <w:rPr>
          <w:b w:val="0"/>
        </w:rPr>
        <w:t>A. Nritta</w:t>
      </w:r>
    </w:p>
    <w:p>
      <w:pPr>
        <w:spacing w:after="100" w:before="0"/>
      </w:pPr>
      <w:r>
        <w:rPr>
          <w:b w:val="0"/>
        </w:rPr>
        <w:t>B. Taandava</w:t>
      </w:r>
    </w:p>
    <w:p>
      <w:pPr>
        <w:spacing w:after="100" w:before="0"/>
      </w:pPr>
      <w:r>
        <w:rPr>
          <w:b w:val="0"/>
        </w:rPr>
        <w:t>C. Laasya</w:t>
      </w:r>
    </w:p>
    <w:p>
      <w:pPr>
        <w:spacing w:after="100" w:before="0"/>
      </w:pPr>
      <w:r>
        <w:rPr>
          <w:b w:val="0"/>
        </w:rPr>
        <w:t>D. Nritya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Laasya Key Points Additional Information</w:t>
      </w:r>
    </w:p>
    <w:p>
      <w:pPr>
        <w:spacing w:before="0"/>
      </w:pPr>
      <w:r>
        <w:rPr>
          <w:b w:val="0"/>
        </w:rPr>
        <w:t>• Laasya is a form of Indian dance that is said to be 'soft and suitable for female presentation'.</w:t>
      </w:r>
    </w:p>
    <w:p>
      <w:pPr>
        <w:spacing w:before="0"/>
      </w:pPr>
      <w:r>
        <w:rPr>
          <w:b w:val="0"/>
        </w:rPr>
        <w:t>• It is often associated with gentle, graceful movements and expressions.</w:t>
      </w:r>
    </w:p>
    <w:p>
      <w:pPr>
        <w:spacing w:before="0"/>
      </w:pPr>
      <w:r>
        <w:rPr>
          <w:b w:val="0"/>
        </w:rPr>
        <w:t>• Laasya contrasts with Taandava, which is considered vigorous and more suitable for male dancers.</w:t>
      </w:r>
    </w:p>
    <w:p>
      <w:pPr>
        <w:spacing w:before="0"/>
      </w:pPr>
      <w:r>
        <w:rPr>
          <w:b w:val="0"/>
        </w:rPr>
        <w:t>• This dance form is deeply rooted in Indian classical dance traditions and is often seen in performances depicting feminine grace and beauty.</w:t>
      </w:r>
    </w:p>
    <w:p>
      <w:pPr>
        <w:spacing w:before="0"/>
      </w:pPr>
      <w:r>
        <w:rPr>
          <w:b w:val="0"/>
        </w:rPr>
        <w:t>• Indian classical dance encompasses various dance forms, each with its unique style and cultural significance.</w:t>
      </w:r>
    </w:p>
    <w:p>
      <w:pPr>
        <w:spacing w:before="0"/>
      </w:pPr>
      <w:r>
        <w:rPr>
          <w:b w:val="0"/>
        </w:rPr>
        <w:t>• Some of the prominent classical dance forms include Bharatanatyam, Kathak, Odissi, Kathakali, Manipuri, Kuchipudi, and Mohiniyattam.</w:t>
      </w:r>
    </w:p>
    <w:p>
      <w:pPr>
        <w:spacing w:before="0"/>
      </w:pPr>
      <w:r>
        <w:rPr>
          <w:b w:val="0"/>
        </w:rPr>
        <w:t>• These dance forms are known for their intricate footwork, expressive gestures, and elaborate costumes.</w:t>
      </w:r>
    </w:p>
    <w:p>
      <w:pPr>
        <w:spacing w:before="0"/>
      </w:pPr>
      <w:r>
        <w:rPr>
          <w:b w:val="0"/>
        </w:rPr>
        <w:t>• Classical dances in India are often performed during religious ceremonies, festivals, and cultural events.</w:t>
      </w:r>
    </w:p>
    <w:p>
      <w:pPr>
        <w:spacing w:before="0"/>
      </w:pPr>
      <w:r>
        <w:rPr>
          <w:b w:val="0"/>
        </w:rPr>
      </w:r>
    </w:p>
    <w:p>
      <w:pPr>
        <w:spacing w:after="100" w:line="360" w:lineRule="auto" w:before="0"/>
      </w:pPr>
      <w:r>
        <w:rPr>
          <w:b w:val="0"/>
        </w:rPr>
        <w:t>33. Which Manipuri dance expert founded Govindji Nartanalaya dance school for women in Imphal?</w:t>
      </w:r>
    </w:p>
    <w:p>
      <w:pPr>
        <w:spacing w:before="0"/>
      </w:pPr>
      <w:r>
        <w:rPr>
          <w:b w:val="0"/>
        </w:rPr>
      </w:r>
    </w:p>
    <w:p>
      <w:pPr>
        <w:spacing w:after="100" w:before="0"/>
      </w:pPr>
      <w:r>
        <w:rPr>
          <w:b w:val="0"/>
        </w:rPr>
        <w:t>A. Guru Bipin Singh</w:t>
      </w:r>
    </w:p>
    <w:p>
      <w:pPr>
        <w:spacing w:after="100" w:before="0"/>
      </w:pPr>
      <w:r>
        <w:rPr>
          <w:b w:val="0"/>
        </w:rPr>
        <w:t>B. Rajkumar Singhajit Singh</w:t>
      </w:r>
    </w:p>
    <w:p>
      <w:pPr>
        <w:spacing w:after="100" w:before="0"/>
      </w:pPr>
      <w:r>
        <w:rPr>
          <w:b w:val="0"/>
        </w:rPr>
        <w:t>C. Guru Amubi</w:t>
      </w:r>
    </w:p>
    <w:p>
      <w:pPr>
        <w:spacing w:after="100" w:before="0"/>
      </w:pPr>
      <w:r>
        <w:rPr>
          <w:b w:val="0"/>
        </w:rPr>
        <w:t>D. Phanjoubam Iboton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Guru Bipin Singh, a renowned Manipuri dance expert, founded the Govindji Nartanalaya dance school in Imphal specifically for women, showcasing his dedication to promoting and preserving the traditional dance form. it was Guru Bipin Singh's vision &amp; initiative that led to the creation of Govindji Nartanalaya, underlining his role in advancing Manipuri dance education for women.</w:t>
      </w:r>
    </w:p>
    <w:p>
      <w:pPr>
        <w:spacing w:before="0"/>
      </w:pPr>
      <w:r>
        <w:rPr>
          <w:b w:val="0"/>
        </w:rPr>
      </w:r>
    </w:p>
    <w:p>
      <w:pPr>
        <w:spacing w:after="100" w:line="360" w:lineRule="auto" w:before="0"/>
      </w:pPr>
      <w:r>
        <w:rPr>
          <w:b w:val="0"/>
        </w:rPr>
        <w:t>34. Who among the following got the Sangeet Natak Akademi 2017 for her contribution to Odissi dance?</w:t>
      </w:r>
    </w:p>
    <w:p>
      <w:pPr>
        <w:spacing w:before="0"/>
      </w:pPr>
      <w:r>
        <w:rPr>
          <w:b w:val="0"/>
        </w:rPr>
      </w:r>
    </w:p>
    <w:p>
      <w:pPr>
        <w:spacing w:after="100" w:before="0"/>
      </w:pPr>
      <w:r>
        <w:rPr>
          <w:b w:val="0"/>
        </w:rPr>
        <w:t>A. Sujata Mohapatra</w:t>
      </w:r>
    </w:p>
    <w:p>
      <w:pPr>
        <w:spacing w:after="100" w:before="0"/>
      </w:pPr>
      <w:r>
        <w:rPr>
          <w:b w:val="0"/>
        </w:rPr>
        <w:t>B. Shobha Koser</w:t>
      </w:r>
    </w:p>
    <w:p>
      <w:pPr>
        <w:spacing w:after="100" w:before="0"/>
      </w:pPr>
      <w:r>
        <w:rPr>
          <w:b w:val="0"/>
        </w:rPr>
        <w:t>C. Rama Vaidyanathan</w:t>
      </w:r>
    </w:p>
    <w:p>
      <w:pPr>
        <w:spacing w:after="100" w:before="0"/>
      </w:pPr>
      <w:r>
        <w:rPr>
          <w:b w:val="0"/>
        </w:rPr>
        <w:t>D. L N Oinam Ongbi Dhoni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Sujata Mohapatra . Key Points Additional Information</w:t>
      </w:r>
    </w:p>
    <w:p>
      <w:pPr>
        <w:spacing w:before="0"/>
      </w:pPr>
      <w:r>
        <w:rPr>
          <w:b w:val="0"/>
        </w:rPr>
        <w:t>• Shrimati Sujata Mohapatra receives the Sangeet Natak Akademi Award for 2017 for her contribution to Odissi dance.</w:t>
      </w:r>
    </w:p>
    <w:p>
      <w:pPr>
        <w:spacing w:before="0"/>
      </w:pPr>
      <w:r>
        <w:rPr>
          <w:b w:val="0"/>
        </w:rPr>
        <w:t>• Sujata Mohapatra is actively involved in teaching Odissi.</w:t>
      </w:r>
    </w:p>
    <w:p>
      <w:pPr>
        <w:spacing w:before="0"/>
      </w:pPr>
      <w:r>
        <w:rPr>
          <w:b w:val="0"/>
        </w:rPr>
        <w:t>• She is the Principal of 'Srjan' (Odissi Nrityabasa), a prime Odissi Dance Institution established by MGuru Kelucharan Mohapatra She holds a master's degree in Oriya Literature from Utkal University, and has done research work at the Odissi Research Centre, Bhubaneshwar..</w:t>
      </w:r>
    </w:p>
    <w:p>
      <w:pPr>
        <w:spacing w:before="0"/>
      </w:pPr>
      <w:r>
        <w:rPr>
          <w:b w:val="0"/>
        </w:rPr>
        <w:t>• In July 2011, she opened an Odissi Institute - Guru Keerti Srjan, in her hometown, Balasore.</w:t>
      </w:r>
    </w:p>
    <w:p>
      <w:pPr>
        <w:spacing w:before="0"/>
      </w:pPr>
      <w:r>
        <w:rPr>
          <w:b w:val="0"/>
        </w:rPr>
        <w:t>• Shobha Koser is an Indian Kathak dancer, writer and teacher.</w:t>
      </w:r>
    </w:p>
    <w:p>
      <w:pPr>
        <w:spacing w:before="0"/>
      </w:pPr>
      <w:r>
        <w:rPr>
          <w:b w:val="0"/>
        </w:rPr>
        <w:t>• Rama Vaidyanathan is an Indian bharatnatyam artist from Delhi. She is one of the directors of Ganesha Natyalaya, one of the best Bharatanatyam institutes of the country.</w:t>
      </w:r>
    </w:p>
    <w:p>
      <w:pPr>
        <w:spacing w:before="0"/>
      </w:pPr>
      <w:r>
        <w:rPr>
          <w:b w:val="0"/>
        </w:rPr>
        <w:t>• New Delhi: President Ram Nath Kovind confers Sangeet Natak Akademi Award 2017 on Manipuri dancer L.N. Oinam Ongbi Dhoni Devi .</w:t>
      </w:r>
    </w:p>
    <w:p>
      <w:pPr>
        <w:spacing w:before="0"/>
      </w:pPr>
      <w:r>
        <w:rPr>
          <w:b w:val="0"/>
        </w:rPr>
      </w:r>
    </w:p>
    <w:p>
      <w:pPr>
        <w:spacing w:after="100" w:line="360" w:lineRule="auto" w:before="0"/>
      </w:pPr>
      <w:r>
        <w:rPr>
          <w:b w:val="0"/>
        </w:rPr>
        <w:t>35. 'Powada dance' is a performing art from the state of ________.</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Rajasthan</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Powada is the traditional folk art from Maharashtra.</w:t>
      </w:r>
    </w:p>
    <w:p>
      <w:pPr>
        <w:spacing w:before="0"/>
      </w:pPr>
      <w:r>
        <w:rPr>
          <w:b w:val="0"/>
        </w:rPr>
        <w:t>• The word Powada itself means “the narration of a story in glorious terms”. Th e narratives are always odes in praise of an individual hero or an incident or place.</w:t>
      </w:r>
    </w:p>
    <w:p>
      <w:pPr>
        <w:spacing w:before="0"/>
      </w:pPr>
      <w:r>
        <w:rPr>
          <w:b w:val="0"/>
        </w:rPr>
        <w:t>• The chief narrator is known as the Shahir who plays the duff to keep the rhythm.</w:t>
      </w:r>
    </w:p>
    <w:p>
      <w:pPr>
        <w:spacing w:before="0"/>
      </w:pPr>
      <w:r>
        <w:rPr>
          <w:b w:val="0"/>
        </w:rPr>
        <w:t>• The tempo is fast and controlled by the main singer who is supported by others in the chorus.</w:t>
      </w:r>
    </w:p>
    <w:p>
      <w:pPr>
        <w:spacing w:before="0"/>
      </w:pPr>
      <w:r>
        <w:rPr>
          <w:b w:val="0"/>
        </w:rPr>
        <w:t>• The earli est notable Powada was the Afzal Khanacha Vadh (The Killing of Afzal Khan) (1659) by Agnidas which recorded Shivaji’s encounter with Afzal Khan.</w:t>
      </w:r>
    </w:p>
    <w:p>
      <w:pPr>
        <w:spacing w:before="0"/>
      </w:pPr>
      <w:r>
        <w:rPr>
          <w:b w:val="0"/>
        </w:rPr>
        <w:t>• List of folk dances of different states in India: Gujarat - Garba, Dandiya Ras, Tippani Juriun, Bhavai.</w:t>
      </w:r>
    </w:p>
    <w:p>
      <w:pPr>
        <w:spacing w:before="0"/>
      </w:pPr>
      <w:r>
        <w:rPr>
          <w:b w:val="0"/>
        </w:rPr>
        <w:t>• Rajasthan - Ghumar, Chakri, Ganagaur, Jhulan Leela, Jhuma, Suisini, Ghapal, Kalbeliya.</w:t>
      </w:r>
    </w:p>
    <w:p>
      <w:pPr>
        <w:spacing w:before="0"/>
      </w:pPr>
      <w:r>
        <w:rPr>
          <w:b w:val="0"/>
        </w:rPr>
        <w:t>• Kerala - Kathakali (Classical), Ottam Thulal, Mohiniattam, Kaikottikali.</w:t>
      </w:r>
    </w:p>
    <w:p>
      <w:pPr>
        <w:spacing w:before="0"/>
      </w:pPr>
      <w:r>
        <w:rPr>
          <w:b w:val="0"/>
        </w:rPr>
        <w:t>• Maharashtra - Lavani, Nakata, Koli, Lezim, Gafa, Dahikala Dasavtar or Bohada.</w:t>
      </w:r>
    </w:p>
    <w:p>
      <w:pPr>
        <w:spacing w:before="0"/>
      </w:pPr>
      <w:r>
        <w:rPr>
          <w:b w:val="0"/>
        </w:rPr>
      </w:r>
    </w:p>
    <w:p>
      <w:pPr>
        <w:spacing w:after="100" w:line="360" w:lineRule="auto" w:before="0"/>
      </w:pPr>
      <w:r>
        <w:rPr>
          <w:b w:val="0"/>
        </w:rPr>
        <w:t>36. What are the two main parts corresponding to Lasya and Tandava elements in Manipuri dance?</w:t>
      </w:r>
    </w:p>
    <w:p>
      <w:pPr>
        <w:spacing w:before="0"/>
      </w:pPr>
      <w:r>
        <w:rPr>
          <w:b w:val="0"/>
        </w:rPr>
      </w:r>
    </w:p>
    <w:p>
      <w:pPr>
        <w:spacing w:after="100" w:before="0"/>
      </w:pPr>
      <w:r>
        <w:rPr>
          <w:b w:val="0"/>
        </w:rPr>
        <w:t>A. Bhangi and Stri</w:t>
      </w:r>
    </w:p>
    <w:p>
      <w:pPr>
        <w:spacing w:after="100" w:before="0"/>
      </w:pPr>
      <w:r>
        <w:rPr>
          <w:b w:val="0"/>
        </w:rPr>
        <w:t>B. Jagoi and Cholom</w:t>
      </w:r>
    </w:p>
    <w:p>
      <w:pPr>
        <w:spacing w:after="100" w:before="0"/>
      </w:pPr>
      <w:r>
        <w:rPr>
          <w:b w:val="0"/>
        </w:rPr>
        <w:t>C. Varnam and Paran</w:t>
      </w:r>
    </w:p>
    <w:p>
      <w:pPr>
        <w:spacing w:after="100" w:before="0"/>
      </w:pPr>
      <w:r>
        <w:rPr>
          <w:b w:val="0"/>
        </w:rPr>
        <w:t>D. Vira and Toda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Manipuri dance, known as Jagoi, is a classical dance form from Manipur. It consists of two main elements: Jagoi and Cholom. Jagoi represents the gentle and graceful Lasya aspect, typically performed by female dancers, while Cholom signifies the dynamic and vigorous Tandava aspect, usually performed by male dancers. These elements embody the dual nature of the dance, blending softness and strength. Manipuri dance is deeply rooted in regional rituals and traditions, featuring fluid movements, delicate hand gestures, and expressive facial expressions. Its unique costumes and musical instruments contribute to its distinct cultural identity.</w:t>
      </w:r>
    </w:p>
    <w:p>
      <w:pPr>
        <w:spacing w:before="0"/>
      </w:pPr>
      <w:r>
        <w:rPr>
          <w:b w:val="0"/>
        </w:rPr>
      </w:r>
    </w:p>
    <w:p>
      <w:pPr>
        <w:spacing w:after="100" w:line="360" w:lineRule="auto" w:before="0"/>
      </w:pPr>
      <w:r>
        <w:rPr>
          <w:b w:val="0"/>
        </w:rPr>
        <w:t>37. Which of the following folk dances belongs to the tribes of the Jharkhand state?</w:t>
      </w:r>
    </w:p>
    <w:p>
      <w:pPr>
        <w:spacing w:before="0"/>
      </w:pPr>
      <w:r>
        <w:rPr>
          <w:b w:val="0"/>
        </w:rPr>
      </w:r>
    </w:p>
    <w:p>
      <w:pPr>
        <w:spacing w:after="100" w:before="0"/>
      </w:pPr>
      <w:r>
        <w:rPr>
          <w:b w:val="0"/>
        </w:rPr>
        <w:t>A. Huttari dance</w:t>
      </w:r>
    </w:p>
    <w:p>
      <w:pPr>
        <w:spacing w:after="100" w:before="0"/>
      </w:pPr>
      <w:r>
        <w:rPr>
          <w:b w:val="0"/>
        </w:rPr>
        <w:t>B. Nati Dance</w:t>
      </w:r>
    </w:p>
    <w:p>
      <w:pPr>
        <w:spacing w:after="100" w:before="0"/>
      </w:pPr>
      <w:r>
        <w:rPr>
          <w:b w:val="0"/>
        </w:rPr>
        <w:t>C. Mundari dance</w:t>
      </w:r>
    </w:p>
    <w:p>
      <w:pPr>
        <w:spacing w:after="100" w:before="0"/>
      </w:pPr>
      <w:r>
        <w:rPr>
          <w:b w:val="0"/>
        </w:rPr>
        <w:t>D. Bhavai 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Mundari dance. Key Points Additional Information</w:t>
      </w:r>
    </w:p>
    <w:p>
      <w:pPr>
        <w:spacing w:before="0"/>
      </w:pPr>
      <w:r>
        <w:rPr>
          <w:b w:val="0"/>
        </w:rPr>
        <w:t>• Mundari dance belongs to the tribes of the Jharkhand state.</w:t>
      </w:r>
    </w:p>
    <w:p>
      <w:pPr>
        <w:spacing w:before="0"/>
      </w:pPr>
      <w:r>
        <w:rPr>
          <w:b w:val="0"/>
        </w:rPr>
        <w:t>• Munda tribe have its own dance which performed during harvest season and festival accompanied by musical Instrument Madal, Nagara, and Bansi.</w:t>
      </w:r>
    </w:p>
    <w:p>
      <w:pPr>
        <w:spacing w:before="0"/>
      </w:pPr>
      <w:r>
        <w:rPr>
          <w:b w:val="0"/>
        </w:rPr>
        <w:t>• Munda refers to their dance and song as Durang and Susun respectively Mundari folk dance are Jadur and Jena.</w:t>
      </w:r>
    </w:p>
    <w:p>
      <w:pPr>
        <w:spacing w:before="0"/>
      </w:pPr>
      <w:r>
        <w:rPr>
          <w:b w:val="0"/>
        </w:rPr>
        <w:t>• Huttari dance is also known as the Kodagu dance. It is one of the most spirited dances of Karnataka.</w:t>
      </w:r>
    </w:p>
    <w:p>
      <w:pPr>
        <w:spacing w:before="0"/>
      </w:pPr>
      <w:r>
        <w:rPr>
          <w:b w:val="0"/>
        </w:rPr>
        <w:t>• Nati is native to the states of Himachal Pradesh and Uttrakhand.</w:t>
      </w:r>
    </w:p>
    <w:p>
      <w:pPr>
        <w:spacing w:before="0"/>
      </w:pPr>
      <w:r>
        <w:rPr>
          <w:b w:val="0"/>
        </w:rPr>
        <w:t>• Bhavai is a genre of folk dance popular in Gujarat state in western India.</w:t>
      </w:r>
    </w:p>
    <w:p>
      <w:pPr>
        <w:spacing w:before="0"/>
      </w:pPr>
      <w:r>
        <w:rPr>
          <w:b w:val="0"/>
        </w:rPr>
      </w:r>
    </w:p>
    <w:p>
      <w:pPr>
        <w:spacing w:after="100" w:line="360" w:lineRule="auto" w:before="0"/>
      </w:pPr>
      <w:r>
        <w:rPr>
          <w:b w:val="0"/>
        </w:rPr>
        <w:t>38. Sanjukta Panigrahi a legendary dancer is associated with which of the following dance forms?</w:t>
      </w:r>
    </w:p>
    <w:p>
      <w:pPr>
        <w:spacing w:before="0"/>
      </w:pPr>
      <w:r>
        <w:rPr>
          <w:b w:val="0"/>
        </w:rPr>
      </w:r>
    </w:p>
    <w:p>
      <w:pPr>
        <w:spacing w:after="100" w:before="0"/>
      </w:pPr>
      <w:r>
        <w:rPr>
          <w:b w:val="0"/>
        </w:rPr>
        <w:t>A. Odissi</w:t>
      </w:r>
    </w:p>
    <w:p>
      <w:pPr>
        <w:spacing w:after="100" w:before="0"/>
      </w:pPr>
      <w:r>
        <w:rPr>
          <w:b w:val="0"/>
        </w:rPr>
        <w:t>B. Laho</w:t>
      </w:r>
    </w:p>
    <w:p>
      <w:pPr>
        <w:spacing w:after="100" w:before="0"/>
      </w:pPr>
      <w:r>
        <w:rPr>
          <w:b w:val="0"/>
        </w:rPr>
        <w:t>C. Bihu</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Sanjukta Panigrahi was a renowned classical dancer from India. She is most famously associated with the Odissi dance form. Odissi is one of the eight classical dance forms of India and originates from the state of Odisha. Sanjukta Panigrahi played a pivotal role in popularizing Odissi dance on the global stage.</w:t>
      </w:r>
    </w:p>
    <w:p>
      <w:pPr>
        <w:spacing w:before="0"/>
      </w:pPr>
      <w:r>
        <w:rPr>
          <w:b w:val="0"/>
        </w:rPr>
      </w:r>
    </w:p>
    <w:p>
      <w:pPr>
        <w:spacing w:after="100" w:line="360" w:lineRule="auto" w:before="0"/>
      </w:pPr>
      <w:r>
        <w:rPr>
          <w:b w:val="0"/>
        </w:rPr>
        <w:t>39. Which kind of instrument is Mridangam?</w:t>
      </w:r>
    </w:p>
    <w:p>
      <w:pPr>
        <w:spacing w:before="0"/>
      </w:pPr>
      <w:r>
        <w:rPr>
          <w:b w:val="0"/>
        </w:rPr>
      </w:r>
    </w:p>
    <w:p>
      <w:pPr>
        <w:spacing w:after="100" w:before="0"/>
      </w:pPr>
      <w:r>
        <w:rPr>
          <w:b w:val="0"/>
        </w:rPr>
        <w:t>A. Two-faced drum</w:t>
      </w:r>
    </w:p>
    <w:p>
      <w:pPr>
        <w:spacing w:after="100" w:before="0"/>
      </w:pPr>
      <w:r>
        <w:rPr>
          <w:b w:val="0"/>
        </w:rPr>
        <w:t>B. Flute</w:t>
      </w:r>
    </w:p>
    <w:p>
      <w:pPr>
        <w:spacing w:after="100" w:before="0"/>
      </w:pPr>
      <w:r>
        <w:rPr>
          <w:b w:val="0"/>
        </w:rPr>
        <w:t>C. A string instruments</w:t>
      </w:r>
    </w:p>
    <w:p>
      <w:pPr>
        <w:spacing w:after="100" w:before="0"/>
      </w:pPr>
      <w:r>
        <w:rPr>
          <w:b w:val="0"/>
        </w:rPr>
        <w:t>D. An antelope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Mridangam is a two-faced drum used in south Indian music.</w:t>
      </w:r>
    </w:p>
    <w:p>
      <w:pPr>
        <w:spacing w:before="0"/>
      </w:pPr>
      <w:r>
        <w:rPr>
          <w:b w:val="0"/>
        </w:rPr>
        <w:t>• Mridangam is the main percussion instrument of the South Indian or Carnatic form of music and is used to accompany vocalists and all types of melodic instruments of South India.</w:t>
      </w:r>
    </w:p>
    <w:p>
      <w:pPr>
        <w:spacing w:before="0"/>
      </w:pPr>
      <w:r>
        <w:rPr>
          <w:b w:val="0"/>
        </w:rPr>
        <w:t>• Percussion instruments include any instrument that makes a sound when it is hit, shaken, or scraped.</w:t>
      </w:r>
    </w:p>
    <w:p>
      <w:pPr>
        <w:spacing w:before="0"/>
      </w:pPr>
      <w:r>
        <w:rPr>
          <w:b w:val="0"/>
        </w:rPr>
        <w:t>• It is also used as an accompaniment for Bharatanatyam and other forms of Indian dance.</w:t>
      </w:r>
    </w:p>
    <w:p>
      <w:pPr>
        <w:spacing w:before="0"/>
      </w:pPr>
      <w:r>
        <w:rPr>
          <w:b w:val="0"/>
        </w:rPr>
      </w:r>
    </w:p>
    <w:p>
      <w:pPr>
        <w:spacing w:after="100" w:line="360" w:lineRule="auto" w:before="0"/>
      </w:pPr>
      <w:r>
        <w:rPr>
          <w:b w:val="0"/>
        </w:rPr>
        <w:t>40. Birhor dance is a tribal folk dance from ______.</w:t>
      </w:r>
    </w:p>
    <w:p>
      <w:pPr>
        <w:spacing w:before="0"/>
      </w:pPr>
      <w:r>
        <w:rPr>
          <w:b w:val="0"/>
        </w:rPr>
      </w:r>
    </w:p>
    <w:p>
      <w:pPr>
        <w:spacing w:after="100" w:before="0"/>
      </w:pPr>
      <w:r>
        <w:rPr>
          <w:b w:val="0"/>
        </w:rPr>
        <w:t>A. Karnataka</w:t>
      </w:r>
    </w:p>
    <w:p>
      <w:pPr>
        <w:spacing w:after="100" w:before="0"/>
      </w:pPr>
      <w:r>
        <w:rPr>
          <w:b w:val="0"/>
        </w:rPr>
        <w:t>B. Punjab</w:t>
      </w:r>
    </w:p>
    <w:p>
      <w:pPr>
        <w:spacing w:after="100" w:before="0"/>
      </w:pPr>
      <w:r>
        <w:rPr>
          <w:b w:val="0"/>
        </w:rPr>
        <w:t>C. Himachal Pradesh</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Tribal folk dance from Jharkhand - Birhor, Mundari Dance, Sarhul, Barao, Karma Munda, Agni, Mardana Jhumar, Paika, Phagua, Jhitka, Danga.</w:t>
      </w:r>
    </w:p>
    <w:p>
      <w:pPr>
        <w:spacing w:before="0"/>
      </w:pPr>
      <w:r>
        <w:rPr>
          <w:b w:val="0"/>
        </w:rPr>
      </w:r>
    </w:p>
    <w:p>
      <w:pPr>
        <w:spacing w:after="100" w:line="360" w:lineRule="auto" w:before="0"/>
      </w:pPr>
      <w:r>
        <w:rPr>
          <w:b w:val="0"/>
        </w:rPr>
        <w:t>41. Jatin Goswami received several awards for his contribution to which dance style?</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Bharatnatyam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Jatin Goswami received several awards for his contribution to the Sattriya dance style, which is the classical dance form of Assam. Sattriya represents the Satriya culture and has its origins in the Krishna-centered Vaishnavism monasteries of Assam. It was introduced by the 15th-century scholar and saint Mahapurush Srimanta Sankardev. Recognized as a classical dance by the Sangeet Natak Akademi in 2000, Sattriya has been popularized by various scholars, including Dr. Sunil Kothari, who was honored with the Madhabdev Award by the Government of Assam.</w:t>
      </w:r>
    </w:p>
    <w:p>
      <w:pPr>
        <w:spacing w:before="0"/>
      </w:pPr>
      <w:r>
        <w:rPr>
          <w:b w:val="0"/>
        </w:rPr>
      </w:r>
    </w:p>
    <w:p>
      <w:pPr>
        <w:spacing w:after="100" w:line="360" w:lineRule="auto" w:before="0"/>
      </w:pPr>
      <w:r>
        <w:rPr>
          <w:b w:val="0"/>
        </w:rPr>
        <w:t>42. Padma Shri Award 2022 was given to whom among the following Kuchipudi dancers?</w:t>
      </w:r>
    </w:p>
    <w:p>
      <w:pPr>
        <w:spacing w:before="0"/>
      </w:pPr>
      <w:r>
        <w:rPr>
          <w:b w:val="0"/>
        </w:rPr>
      </w:r>
    </w:p>
    <w:p>
      <w:pPr>
        <w:spacing w:after="100" w:before="0"/>
      </w:pPr>
      <w:r>
        <w:rPr>
          <w:b w:val="0"/>
        </w:rPr>
        <w:t>A. Pallavi Krishnan</w:t>
      </w:r>
    </w:p>
    <w:p>
      <w:pPr>
        <w:spacing w:after="100" w:before="0"/>
      </w:pPr>
      <w:r>
        <w:rPr>
          <w:b w:val="0"/>
        </w:rPr>
        <w:t>B. Sunanda Nair</w:t>
      </w:r>
    </w:p>
    <w:p>
      <w:pPr>
        <w:spacing w:after="100" w:before="0"/>
      </w:pPr>
      <w:r>
        <w:rPr>
          <w:b w:val="0"/>
        </w:rPr>
        <w:t>C. Padmaja Reddy</w:t>
      </w:r>
    </w:p>
    <w:p>
      <w:pPr>
        <w:spacing w:after="100" w:before="0"/>
      </w:pPr>
      <w:r>
        <w:rPr>
          <w:b w:val="0"/>
        </w:rPr>
        <w:t>D. Sitara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Padma Shri Award 2022 was given to Padmaja Reddy, a Kuchipudi dancer from Telangana. Padma Shri Award is one of the highest civilian awards given by the Government of India.</w:t>
      </w:r>
    </w:p>
    <w:p>
      <w:pPr>
        <w:spacing w:before="0"/>
      </w:pPr>
      <w:r>
        <w:rPr>
          <w:b w:val="0"/>
        </w:rPr>
      </w:r>
    </w:p>
    <w:p>
      <w:pPr>
        <w:spacing w:after="100" w:line="360" w:lineRule="auto" w:before="0"/>
      </w:pPr>
      <w:r>
        <w:rPr>
          <w:b w:val="0"/>
        </w:rPr>
        <w:t>43. Paika dance is performed in which of the following states?</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Assam</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Jharkhand. Key Points Additional Information</w:t>
      </w:r>
    </w:p>
    <w:p>
      <w:pPr>
        <w:spacing w:before="0"/>
      </w:pPr>
      <w:r>
        <w:rPr>
          <w:b w:val="0"/>
        </w:rPr>
        <w:t>• Paika dance:- It is a traditional dance form performed in the state of Jharkhand.</w:t>
      </w:r>
    </w:p>
    <w:p>
      <w:pPr>
        <w:spacing w:before="0"/>
      </w:pPr>
      <w:r>
        <w:rPr>
          <w:b w:val="0"/>
        </w:rPr>
        <w:t>• It is a warrior dance performed by the Paika community, who were once the protectors of the villages in the state.</w:t>
      </w:r>
    </w:p>
    <w:p>
      <w:pPr>
        <w:spacing w:before="0"/>
      </w:pPr>
      <w:r>
        <w:rPr>
          <w:b w:val="0"/>
        </w:rPr>
        <w:t>• The dance form involves the use of weapons like swords, sticks, and shields, and is performed to the beats of drums and other traditional instruments.</w:t>
      </w:r>
    </w:p>
    <w:p>
      <w:pPr>
        <w:spacing w:before="0"/>
      </w:pPr>
      <w:r>
        <w:rPr>
          <w:b w:val="0"/>
        </w:rPr>
        <w:t>• The dance is usually performed during festivals and other cultural events, and is a popular attraction among tourists visiting Jharkhand.</w:t>
      </w:r>
    </w:p>
    <w:p>
      <w:pPr>
        <w:spacing w:before="0"/>
      </w:pPr>
      <w:r>
        <w:rPr>
          <w:b w:val="0"/>
        </w:rPr>
        <w:t>• Goa:- It is known for its popular folk dance forms like Fugdi and Dhalo.</w:t>
      </w:r>
    </w:p>
    <w:p>
      <w:pPr>
        <w:spacing w:before="0"/>
      </w:pPr>
      <w:r>
        <w:rPr>
          <w:b w:val="0"/>
        </w:rPr>
        <w:t>• Kerala:- It is known for its classical dance form, Mohiniyattam, and Kathakali.</w:t>
      </w:r>
    </w:p>
    <w:p>
      <w:pPr>
        <w:spacing w:before="0"/>
      </w:pPr>
      <w:r>
        <w:rPr>
          <w:b w:val="0"/>
        </w:rPr>
        <w:t>• Assam:- It is known for Bihu dance, a popular folk dance form.</w:t>
      </w:r>
    </w:p>
    <w:p>
      <w:pPr>
        <w:spacing w:before="0"/>
      </w:pPr>
      <w:r>
        <w:rPr>
          <w:b w:val="0"/>
        </w:rPr>
      </w:r>
    </w:p>
    <w:p>
      <w:pPr>
        <w:spacing w:after="100" w:line="360" w:lineRule="auto" w:before="0"/>
      </w:pPr>
      <w:r>
        <w:rPr>
          <w:b w:val="0"/>
        </w:rPr>
        <w:t>44. Which of the following is the folk dance of Goa?</w:t>
      </w:r>
    </w:p>
    <w:p>
      <w:pPr>
        <w:spacing w:before="0"/>
      </w:pPr>
      <w:r>
        <w:rPr>
          <w:b w:val="0"/>
        </w:rPr>
      </w:r>
    </w:p>
    <w:p>
      <w:pPr>
        <w:spacing w:after="100" w:before="0"/>
      </w:pPr>
      <w:r>
        <w:rPr>
          <w:b w:val="0"/>
        </w:rPr>
        <w:t>A. Fugdi</w:t>
      </w:r>
    </w:p>
    <w:p>
      <w:pPr>
        <w:spacing w:after="100" w:before="0"/>
      </w:pPr>
      <w:r>
        <w:rPr>
          <w:b w:val="0"/>
        </w:rPr>
        <w:t>B. Maanch</w:t>
      </w:r>
    </w:p>
    <w:p>
      <w:pPr>
        <w:spacing w:after="100" w:before="0"/>
      </w:pPr>
      <w:r>
        <w:rPr>
          <w:b w:val="0"/>
        </w:rPr>
        <w:t>C. Bihu</w:t>
      </w:r>
    </w:p>
    <w:p>
      <w:pPr>
        <w:spacing w:after="100" w:before="0"/>
      </w:pPr>
      <w:r>
        <w:rPr>
          <w:b w:val="0"/>
        </w:rPr>
        <w:t>D. Fagua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Fugdi is the folk dance of the Konkan region which includes parts of Maharashtra and Goa. The dance is performed by the women on the occasion of Ganesh Chaturthi and Vrata. Before dancing, the women light a lamp before the Tulsi Vrindavan and invoke the deities to come on the Maand.</w:t>
      </w:r>
    </w:p>
    <w:p>
      <w:pPr>
        <w:spacing w:before="0"/>
      </w:pPr>
      <w:r>
        <w:rPr>
          <w:b w:val="0"/>
        </w:rPr>
      </w:r>
    </w:p>
    <w:p>
      <w:pPr>
        <w:spacing w:after="100" w:line="360" w:lineRule="auto" w:before="0"/>
      </w:pPr>
      <w:r>
        <w:rPr>
          <w:b w:val="0"/>
        </w:rPr>
        <w:t>45. Padma Bhushan awardee of 2004 and classical dancer Alarmel Valli is known for performing which dance form?</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Chhau</w:t>
      </w:r>
    </w:p>
    <w:p>
      <w:pPr>
        <w:spacing w:after="100" w:before="0"/>
      </w:pPr>
      <w:r>
        <w:rPr>
          <w:b w:val="0"/>
        </w:rPr>
        <w:t>D.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is a major form of Indian classic dance that originated in Tamil Nadu.The theoretical foundations of Bharatanatyam are found in Natya Shashtra, the ancient Hindu text of performance arts.Alarmel Valli is a leading Indian classic dancer and choreographer and the foremost exponent of the Pandanallur style, in the Indian classical dance form, Bharatanatyam.</w:t>
      </w:r>
    </w:p>
    <w:p>
      <w:pPr>
        <w:spacing w:before="0"/>
      </w:pPr>
      <w:r>
        <w:rPr>
          <w:b w:val="0"/>
        </w:rPr>
      </w:r>
    </w:p>
    <w:p>
      <w:pPr>
        <w:spacing w:after="100" w:line="360" w:lineRule="auto" w:before="0"/>
      </w:pPr>
      <w:r>
        <w:rPr>
          <w:b w:val="0"/>
        </w:rPr>
        <w:t>46. Which traditional dance of Goa is performed during the Shigmo festival?</w:t>
      </w:r>
    </w:p>
    <w:p>
      <w:pPr>
        <w:spacing w:before="0"/>
      </w:pPr>
      <w:r>
        <w:rPr>
          <w:b w:val="0"/>
        </w:rPr>
      </w:r>
    </w:p>
    <w:p>
      <w:pPr>
        <w:spacing w:after="100" w:before="0"/>
      </w:pPr>
      <w:r>
        <w:rPr>
          <w:b w:val="0"/>
        </w:rPr>
        <w:t>A. Lavani</w:t>
      </w:r>
    </w:p>
    <w:p>
      <w:pPr>
        <w:spacing w:after="100" w:before="0"/>
      </w:pPr>
      <w:r>
        <w:rPr>
          <w:b w:val="0"/>
        </w:rPr>
        <w:t>B. Jagar</w:t>
      </w:r>
    </w:p>
    <w:p>
      <w:pPr>
        <w:spacing w:after="100" w:before="0"/>
      </w:pPr>
      <w:r>
        <w:rPr>
          <w:b w:val="0"/>
        </w:rPr>
        <w:t>C. Morulem</w:t>
      </w:r>
    </w:p>
    <w:p>
      <w:pPr>
        <w:spacing w:after="100" w:before="0"/>
      </w:pPr>
      <w:r>
        <w:rPr>
          <w:b w:val="0"/>
        </w:rPr>
        <w:t>D. Kalbelia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Morulem. Key Points Additional Information Important Points</w:t>
      </w:r>
    </w:p>
    <w:p>
      <w:pPr>
        <w:spacing w:before="0"/>
      </w:pPr>
      <w:r>
        <w:rPr>
          <w:b w:val="0"/>
        </w:rPr>
        <w:t>• Shigmo or Shishirotsava is a spring festival celebrated in the Indian state of Goa</w:t>
      </w:r>
    </w:p>
    <w:p>
      <w:pPr>
        <w:spacing w:before="0"/>
      </w:pPr>
      <w:r>
        <w:rPr>
          <w:b w:val="0"/>
        </w:rPr>
        <w:t>• It is one of the major festivals of the Hindu community.</w:t>
      </w:r>
    </w:p>
    <w:p>
      <w:pPr>
        <w:spacing w:before="0"/>
      </w:pPr>
      <w:r>
        <w:rPr>
          <w:b w:val="0"/>
        </w:rPr>
        <w:t>• It is also celebrated by the Konkani diaspora and the Indian festival of Holi is part of it.</w:t>
      </w:r>
    </w:p>
    <w:p>
      <w:pPr>
        <w:spacing w:before="0"/>
      </w:pPr>
      <w:r>
        <w:rPr>
          <w:b w:val="0"/>
        </w:rPr>
        <w:t>• Shigmo festivals also continue in various rural parts of Goa, spanning over a fortnight, with different days earmarked for celebrations in different areas.</w:t>
      </w:r>
    </w:p>
    <w:p>
      <w:pPr>
        <w:spacing w:before="0"/>
      </w:pPr>
      <w:r>
        <w:rPr>
          <w:b w:val="0"/>
        </w:rPr>
        <w:t>• This festival is celebrated around March each year.</w:t>
      </w:r>
    </w:p>
    <w:p>
      <w:pPr>
        <w:spacing w:before="0"/>
      </w:pPr>
      <w:r>
        <w:rPr>
          <w:b w:val="0"/>
        </w:rPr>
        <w:t>• It is linked to the Hindu lunar calendar, hence its date according to the Gregorian calendar varies.</w:t>
      </w:r>
    </w:p>
    <w:p>
      <w:pPr>
        <w:spacing w:before="0"/>
      </w:pPr>
      <w:r>
        <w:rPr>
          <w:b w:val="0"/>
        </w:rPr>
        <w:t>• There are two variants of the Shigmo festival: Dhakto Shigmo which is a small Shigmo and Vhadlo Shigmo which is a big Shigmo.</w:t>
      </w:r>
    </w:p>
    <w:p>
      <w:pPr>
        <w:spacing w:before="0"/>
      </w:pPr>
      <w:r>
        <w:rPr>
          <w:b w:val="0"/>
        </w:rPr>
        <w:t>• Dhakto Shigmo is generally celebrated by farmers, the labor class, and the rural population</w:t>
      </w:r>
    </w:p>
    <w:p>
      <w:pPr>
        <w:spacing w:before="0"/>
      </w:pPr>
      <w:r>
        <w:rPr>
          <w:b w:val="0"/>
        </w:rPr>
        <w:t>• While Vhadlo Shigmo is of greater consequence and is celebrated by everyone together.</w:t>
      </w:r>
    </w:p>
    <w:p>
      <w:pPr>
        <w:spacing w:before="0"/>
      </w:pPr>
      <w:r>
        <w:rPr>
          <w:b w:val="0"/>
        </w:rPr>
        <w:t>• Goa is a state in western India with coastlines stretching along the Arabian Sea.</w:t>
      </w:r>
    </w:p>
    <w:p>
      <w:pPr>
        <w:spacing w:before="0"/>
      </w:pPr>
      <w:r>
        <w:rPr>
          <w:b w:val="0"/>
        </w:rPr>
        <w:t>• Its long history as a Portuguese colony prior to 1961 is evident in its preserved 17th-century churches and the area’s tropical spice plantations.</w:t>
      </w:r>
    </w:p>
    <w:p>
      <w:pPr>
        <w:spacing w:before="0"/>
      </w:pPr>
      <w:r>
        <w:rPr>
          <w:b w:val="0"/>
        </w:rPr>
        <w:t>• Goa is also known for its beaches, ranging from popular stretches at Baga and Palolem to those in laid-back fishing villages such as Agonda.</w:t>
      </w:r>
    </w:p>
    <w:p>
      <w:pPr>
        <w:spacing w:before="0"/>
      </w:pPr>
      <w:r>
        <w:rPr>
          <w:b w:val="0"/>
        </w:rPr>
        <w:t>• Land area: 3,702 km²</w:t>
      </w:r>
    </w:p>
    <w:p>
      <w:pPr>
        <w:spacing w:before="0"/>
      </w:pPr>
      <w:r>
        <w:rPr>
          <w:b w:val="0"/>
        </w:rPr>
        <w:t>• Capital: Panaji</w:t>
      </w:r>
    </w:p>
    <w:p>
      <w:pPr>
        <w:spacing w:before="0"/>
      </w:pPr>
      <w:r>
        <w:rPr>
          <w:b w:val="0"/>
        </w:rPr>
        <w:t>• Chief minister: Pramod Sawant</w:t>
      </w:r>
    </w:p>
    <w:p>
      <w:pPr>
        <w:spacing w:before="0"/>
      </w:pPr>
      <w:r>
        <w:rPr>
          <w:b w:val="0"/>
        </w:rPr>
        <w:t>• Population: 18.2 lakhs</w:t>
      </w:r>
    </w:p>
    <w:p>
      <w:pPr>
        <w:spacing w:before="0"/>
      </w:pPr>
      <w:r>
        <w:rPr>
          <w:b w:val="0"/>
        </w:rPr>
      </w:r>
    </w:p>
    <w:p>
      <w:pPr>
        <w:spacing w:after="100" w:line="360" w:lineRule="auto" w:before="0"/>
      </w:pPr>
      <w:r>
        <w:rPr>
          <w:b w:val="0"/>
        </w:rPr>
        <w:t>47. Alarmel Valli is associated with which classical dance of India?</w:t>
      </w:r>
    </w:p>
    <w:p>
      <w:pPr>
        <w:spacing w:before="0"/>
      </w:pPr>
      <w:r>
        <w:rPr>
          <w:b w:val="0"/>
        </w:rPr>
      </w:r>
    </w:p>
    <w:p>
      <w:pPr>
        <w:spacing w:after="100" w:before="0"/>
      </w:pPr>
      <w:r>
        <w:rPr>
          <w:b w:val="0"/>
        </w:rPr>
        <w:t>A. Manipuri</w:t>
      </w:r>
    </w:p>
    <w:p>
      <w:pPr>
        <w:spacing w:after="100" w:before="0"/>
      </w:pPr>
      <w:r>
        <w:rPr>
          <w:b w:val="0"/>
        </w:rPr>
        <w:t>B. Sattriya</w:t>
      </w:r>
    </w:p>
    <w:p>
      <w:pPr>
        <w:spacing w:after="100" w:before="0"/>
      </w:pPr>
      <w:r>
        <w:rPr>
          <w:b w:val="0"/>
        </w:rPr>
        <w:t>C. Kathak</w:t>
      </w:r>
    </w:p>
    <w:p>
      <w:pPr>
        <w:spacing w:after="100" w:before="0"/>
      </w:pPr>
      <w:r>
        <w:rPr>
          <w:b w:val="0"/>
        </w:rPr>
        <w:t>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Alarmel Valli is a renowned Bharatanatyam dancer and choreographer. She founded The Dipasikha Dance foundation in Chennai and was conferred the Padma Shri in 1991. Elam Indira Devi has published a book on Manipuri dance and culture, while Sattriya is a dance-drama performance art with origins in Assam.</w:t>
      </w:r>
    </w:p>
    <w:p>
      <w:pPr>
        <w:spacing w:before="0"/>
      </w:pPr>
      <w:r>
        <w:rPr>
          <w:b w:val="0"/>
        </w:rPr>
      </w:r>
    </w:p>
    <w:p>
      <w:pPr>
        <w:spacing w:after="100" w:line="360" w:lineRule="auto" w:before="0"/>
      </w:pPr>
      <w:r>
        <w:rPr>
          <w:b w:val="0"/>
        </w:rPr>
        <w:t>48. The 'Joenpa Legso' is a welcome dance of ______.</w:t>
      </w:r>
    </w:p>
    <w:p>
      <w:pPr>
        <w:spacing w:before="0"/>
      </w:pPr>
      <w:r>
        <w:rPr>
          <w:b w:val="0"/>
        </w:rPr>
      </w:r>
    </w:p>
    <w:p>
      <w:pPr>
        <w:spacing w:after="100" w:before="0"/>
      </w:pPr>
      <w:r>
        <w:rPr>
          <w:b w:val="0"/>
        </w:rPr>
        <w:t>A. Afghanistan</w:t>
      </w:r>
    </w:p>
    <w:p>
      <w:pPr>
        <w:spacing w:after="100" w:before="0"/>
      </w:pPr>
      <w:r>
        <w:rPr>
          <w:b w:val="0"/>
        </w:rPr>
        <w:t>B. Bhutan</w:t>
      </w:r>
    </w:p>
    <w:p>
      <w:pPr>
        <w:spacing w:after="100" w:before="0"/>
      </w:pPr>
      <w:r>
        <w:rPr>
          <w:b w:val="0"/>
        </w:rPr>
        <w:t>C. Sri Lanka</w:t>
      </w:r>
    </w:p>
    <w:p>
      <w:pPr>
        <w:spacing w:after="100" w:before="0"/>
      </w:pPr>
      <w:r>
        <w:rPr>
          <w:b w:val="0"/>
        </w:rPr>
        <w:t>D. Bangladesh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Joenpa Legso is a traditional Bhutanese dance that is performed to welcome guests. The dance is usually performed by women in their traditional attire, which includes a Kira (a long dress) and a Tego (a jacket).</w:t>
      </w:r>
    </w:p>
    <w:p>
      <w:pPr>
        <w:spacing w:before="0"/>
      </w:pPr>
      <w:r>
        <w:rPr>
          <w:b w:val="0"/>
        </w:rPr>
      </w:r>
    </w:p>
    <w:p>
      <w:pPr>
        <w:spacing w:after="100" w:line="360" w:lineRule="auto" w:before="0"/>
      </w:pPr>
      <w:r>
        <w:rPr>
          <w:b w:val="0"/>
        </w:rPr>
        <w:t>49. Which of the following statements is NOT correct about the culture of Maharashtra?</w:t>
      </w:r>
    </w:p>
    <w:p>
      <w:pPr>
        <w:spacing w:before="0"/>
      </w:pPr>
      <w:r>
        <w:rPr>
          <w:b w:val="0"/>
        </w:rPr>
      </w:r>
    </w:p>
    <w:p>
      <w:pPr>
        <w:spacing w:after="100" w:before="0"/>
      </w:pPr>
      <w:r>
        <w:rPr>
          <w:b w:val="0"/>
        </w:rPr>
        <w:t>A. Its popular danceis called ‘Gotipua.</w:t>
      </w:r>
    </w:p>
    <w:p>
      <w:pPr>
        <w:spacing w:after="100" w:before="0"/>
      </w:pPr>
      <w:r>
        <w:rPr>
          <w:b w:val="0"/>
        </w:rPr>
        <w:t>B. Ganesh Chaturthi is its main festival.</w:t>
      </w:r>
    </w:p>
    <w:p>
      <w:pPr>
        <w:spacing w:after="100" w:before="0"/>
      </w:pPr>
      <w:r>
        <w:rPr>
          <w:b w:val="0"/>
        </w:rPr>
        <w:t>C. Its folk theatre is called Tamasha.</w:t>
      </w:r>
    </w:p>
    <w:p>
      <w:pPr>
        <w:spacing w:after="100" w:before="0"/>
      </w:pPr>
      <w:r>
        <w:rPr>
          <w:b w:val="0"/>
        </w:rPr>
        <w:t>D. Its traditional saree is called Paithani.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Gotipua is a popular dance style from Odisha and the predecessor to the classical dance of Odissi.</w:t>
      </w:r>
    </w:p>
    <w:p>
      <w:pPr>
        <w:spacing w:before="0"/>
      </w:pPr>
      <w:r>
        <w:rPr>
          <w:b w:val="0"/>
        </w:rPr>
        <w:t>• For centuries, it was done in Orissa by young boys dressed as women to honour Jagannath and Krishna.</w:t>
      </w:r>
    </w:p>
    <w:p>
      <w:pPr>
        <w:spacing w:before="0"/>
      </w:pPr>
      <w:r>
        <w:rPr>
          <w:b w:val="0"/>
        </w:rPr>
        <w:t>• A group of children performing acrobatic figures inspired by the lives of Radha and Krishna perform the dance.</w:t>
      </w:r>
    </w:p>
    <w:p>
      <w:pPr>
        <w:spacing w:before="0"/>
      </w:pPr>
      <w:r>
        <w:rPr>
          <w:b w:val="0"/>
        </w:rPr>
      </w:r>
    </w:p>
    <w:p>
      <w:pPr>
        <w:spacing w:after="100" w:line="360" w:lineRule="auto" w:before="0"/>
      </w:pPr>
      <w:r>
        <w:rPr>
          <w:b w:val="0"/>
        </w:rPr>
        <w:t>50. Which great Indian classical dancer choreographed the songs for Madhuri Dixit in 'Devdas' and 'Dil To Pagal Hai' movies?</w:t>
      </w:r>
    </w:p>
    <w:p>
      <w:pPr>
        <w:spacing w:before="0"/>
      </w:pPr>
      <w:r>
        <w:rPr>
          <w:b w:val="0"/>
        </w:rPr>
      </w:r>
    </w:p>
    <w:p>
      <w:pPr>
        <w:spacing w:after="100" w:before="0"/>
      </w:pPr>
      <w:r>
        <w:rPr>
          <w:b w:val="0"/>
        </w:rPr>
        <w:t>A. Girish Hegde</w:t>
      </w:r>
    </w:p>
    <w:p>
      <w:pPr>
        <w:spacing w:after="100" w:before="0"/>
      </w:pPr>
      <w:r>
        <w:rPr>
          <w:b w:val="0"/>
        </w:rPr>
        <w:t>B. Prabhu Deva</w:t>
      </w:r>
    </w:p>
    <w:p>
      <w:pPr>
        <w:spacing w:after="100" w:before="0"/>
      </w:pPr>
      <w:r>
        <w:rPr>
          <w:b w:val="0"/>
        </w:rPr>
        <w:t>C. Birju Maharaj</w:t>
      </w:r>
    </w:p>
    <w:p>
      <w:pPr>
        <w:spacing w:after="100" w:before="0"/>
      </w:pPr>
      <w:r>
        <w:rPr>
          <w:b w:val="0"/>
        </w:rPr>
        <w:t>D. Farah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Birju Maharaj, an eminent Kathak dancer, choreographed the song "Kahe Chhed Mohe" for Madhuri Dixit in 'Devdas' (2002) and the Kathak sequences in 'Dil To Pagal Hai' (1997). He received the Padma Vibhushan in 1986 for his exceptional contributions to Indian classical dance.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