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Parts of the following sentence have been underlined and given as options. Select the option that contains an error. I told Rahu on wait for two hours at the bus stop.</w:t>
      </w:r>
    </w:p>
    <w:p>
      <w:pPr>
        <w:spacing w:before="0"/>
      </w:pPr>
      <w:r>
        <w:rPr>
          <w:b w:val="0"/>
        </w:rPr>
      </w:r>
    </w:p>
    <w:p>
      <w:pPr>
        <w:spacing w:after="100" w:before="0"/>
      </w:pPr>
      <w:r>
        <w:rPr>
          <w:b w:val="0"/>
        </w:rPr>
        <w:t>A. at</w:t>
      </w:r>
    </w:p>
    <w:p>
      <w:pPr>
        <w:spacing w:after="100" w:before="0"/>
      </w:pPr>
      <w:r>
        <w:rPr>
          <w:b w:val="0"/>
        </w:rPr>
        <w:t>B. for</w:t>
      </w:r>
    </w:p>
    <w:p>
      <w:pPr>
        <w:spacing w:after="100" w:before="0"/>
      </w:pPr>
      <w:r>
        <w:rPr>
          <w:b w:val="0"/>
        </w:rPr>
        <w:t>C. told</w:t>
      </w:r>
    </w:p>
    <w:p>
      <w:pPr>
        <w:spacing w:after="100" w:before="0"/>
      </w:pPr>
      <w:r>
        <w:rPr>
          <w:b w:val="0"/>
        </w:rPr>
        <w:t>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'on.' In the erroneous part, the use of the preposition 'on' is wrong as the verb 'wait' is in the base form. We need to use 'to' before the base form of the verb. Correct sentence: I told Rahu to wait for two hours at the bus stop.</w:t>
      </w:r>
    </w:p>
    <w:p>
      <w:pPr>
        <w:spacing w:before="0"/>
      </w:pPr>
      <w:r>
        <w:rPr>
          <w:b w:val="0"/>
        </w:rPr>
      </w:r>
    </w:p>
    <w:p>
      <w:pPr>
        <w:spacing w:after="100" w:line="360" w:lineRule="auto" w:before="0"/>
      </w:pPr>
      <w:r>
        <w:rPr>
          <w:b w:val="0"/>
        </w:rPr>
        <w:t>2. The given sentence is divided into four segments. Select the option that has the segment with a grammatical error. A part / of a / apple is / rotten.</w:t>
      </w:r>
    </w:p>
    <w:p>
      <w:pPr>
        <w:spacing w:before="0"/>
      </w:pPr>
      <w:r>
        <w:rPr>
          <w:b w:val="0"/>
        </w:rPr>
      </w:r>
    </w:p>
    <w:p>
      <w:pPr>
        <w:spacing w:after="100" w:before="0"/>
      </w:pPr>
      <w:r>
        <w:rPr>
          <w:b w:val="0"/>
        </w:rPr>
        <w:t>A. apple is</w:t>
      </w:r>
    </w:p>
    <w:p>
      <w:pPr>
        <w:spacing w:after="100" w:before="0"/>
      </w:pPr>
      <w:r>
        <w:rPr>
          <w:b w:val="0"/>
        </w:rPr>
        <w:t>B. of a</w:t>
      </w:r>
    </w:p>
    <w:p>
      <w:pPr>
        <w:spacing w:after="100" w:before="0"/>
      </w:pPr>
      <w:r>
        <w:rPr>
          <w:b w:val="0"/>
        </w:rPr>
        <w:t>C. A part</w:t>
      </w:r>
    </w:p>
    <w:p>
      <w:pPr>
        <w:spacing w:after="100" w:before="0"/>
      </w:pPr>
      <w:r>
        <w:rPr>
          <w:b w:val="0"/>
        </w:rPr>
        <w:t>D. rotten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Of a Explanation: The segment "of a" has wrong article. This should be corrected to "of an" as 'apple' starts with Vowel 'A'.</w:t>
      </w:r>
    </w:p>
    <w:p>
      <w:pPr>
        <w:spacing w:before="0"/>
      </w:pPr>
      <w:r>
        <w:rPr>
          <w:b w:val="0"/>
        </w:rPr>
      </w:r>
    </w:p>
    <w:p>
      <w:pPr>
        <w:spacing w:after="100" w:line="360" w:lineRule="auto" w:before="0"/>
      </w:pPr>
      <w:r>
        <w:rPr>
          <w:b w:val="0"/>
        </w:rPr>
        <w:t>3. The following sentence has been split into four segments. Identify the segment that contains a grammatical error.They was / celebrating their / Silver wedding anniversary / next month in Dubai.</w:t>
      </w:r>
    </w:p>
    <w:p>
      <w:pPr>
        <w:spacing w:before="0"/>
      </w:pPr>
      <w:r>
        <w:rPr>
          <w:b w:val="0"/>
        </w:rPr>
      </w:r>
    </w:p>
    <w:p>
      <w:pPr>
        <w:spacing w:after="100" w:before="0"/>
      </w:pPr>
      <w:r>
        <w:rPr>
          <w:b w:val="0"/>
        </w:rPr>
        <w:t>A. They was</w:t>
      </w:r>
    </w:p>
    <w:p>
      <w:pPr>
        <w:spacing w:after="100" w:before="0"/>
      </w:pPr>
      <w:r>
        <w:rPr>
          <w:b w:val="0"/>
        </w:rPr>
        <w:t>B. next month in Dubai</w:t>
      </w:r>
    </w:p>
    <w:p>
      <w:pPr>
        <w:spacing w:after="100" w:before="0"/>
      </w:pPr>
      <w:r>
        <w:rPr>
          <w:b w:val="0"/>
        </w:rPr>
        <w:t>C. celebrating their</w:t>
      </w:r>
    </w:p>
    <w:p>
      <w:pPr>
        <w:spacing w:after="100" w:before="0"/>
      </w:pPr>
      <w:r>
        <w:rPr>
          <w:b w:val="0"/>
        </w:rPr>
        <w:t>D. Silver wedding anniversary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They was . Key Points Correct sentence: They were celebrating their Silver wedding anniversary next month in Dubai. Additional Information</w:t>
      </w:r>
    </w:p>
    <w:p>
      <w:pPr>
        <w:spacing w:before="0"/>
      </w:pPr>
      <w:r>
        <w:rPr>
          <w:b w:val="0"/>
        </w:rPr>
        <w:t>• The given sentence contains a grammatical error in the first segment, "They was".</w:t>
      </w:r>
    </w:p>
    <w:p>
      <w:pPr>
        <w:spacing w:before="0"/>
      </w:pPr>
      <w:r>
        <w:rPr>
          <w:b w:val="0"/>
        </w:rPr>
        <w:t>• The subject "They" is plural, and therefore, the correct verb form is "were", not "was".</w:t>
      </w:r>
    </w:p>
    <w:p>
      <w:pPr>
        <w:spacing w:before="0"/>
      </w:pPr>
      <w:r>
        <w:rPr>
          <w:b w:val="0"/>
        </w:rPr>
        <w:t>• Correct grammar usage would be: "They were".</w:t>
      </w:r>
    </w:p>
    <w:p>
      <w:pPr>
        <w:spacing w:before="0"/>
      </w:pPr>
      <w:r>
        <w:rPr>
          <w:b w:val="0"/>
        </w:rPr>
        <w:t>• The other segments of the sentence are grammatically correct.</w:t>
      </w:r>
    </w:p>
    <w:p>
      <w:pPr>
        <w:spacing w:before="0"/>
      </w:pPr>
      <w:r>
        <w:rPr>
          <w:b w:val="0"/>
        </w:rPr>
        <w:t>• The use of "next month" indicates a future event, but in this case, the verb tense remains in the past progressive (were celebrating) to describe an intention or plan in informal usage.</w:t>
      </w:r>
    </w:p>
    <w:p>
      <w:pPr>
        <w:spacing w:before="0"/>
      </w:pPr>
      <w:r>
        <w:rPr>
          <w:b w:val="0"/>
        </w:rPr>
        <w:t>• Subject-verb agreement: Always match the verb form to the subject in terms of number (singular or plural).</w:t>
      </w:r>
    </w:p>
    <w:p>
      <w:pPr>
        <w:spacing w:before="0"/>
      </w:pPr>
      <w:r>
        <w:rPr>
          <w:b w:val="0"/>
        </w:rPr>
      </w:r>
    </w:p>
    <w:p>
      <w:pPr>
        <w:spacing w:after="100" w:line="360" w:lineRule="auto" w:before="0"/>
      </w:pPr>
      <w:r>
        <w:rPr>
          <w:b w:val="0"/>
        </w:rPr>
        <w:t>4. The following sentence has been divided into parts. One of them may contain an error. Select the part that contains the error from the given options. If you don’t find any error, mark ‘No error’ as your answer. My mother said / that Ben will done / the assignment / today.</w:t>
      </w:r>
    </w:p>
    <w:p>
      <w:pPr>
        <w:spacing w:before="0"/>
      </w:pPr>
      <w:r>
        <w:rPr>
          <w:b w:val="0"/>
        </w:rPr>
      </w:r>
    </w:p>
    <w:p>
      <w:pPr>
        <w:spacing w:after="100" w:before="0"/>
      </w:pPr>
      <w:r>
        <w:rPr>
          <w:b w:val="0"/>
        </w:rPr>
        <w:t>A. today</w:t>
      </w:r>
    </w:p>
    <w:p>
      <w:pPr>
        <w:spacing w:after="100" w:before="0"/>
      </w:pPr>
      <w:r>
        <w:rPr>
          <w:b w:val="0"/>
        </w:rPr>
        <w:t>B. My mother said</w:t>
      </w:r>
    </w:p>
    <w:p>
      <w:pPr>
        <w:spacing w:after="100" w:before="0"/>
      </w:pPr>
      <w:r>
        <w:rPr>
          <w:b w:val="0"/>
        </w:rPr>
        <w:t>C. that Ben will done</w:t>
      </w:r>
    </w:p>
    <w:p>
      <w:pPr>
        <w:spacing w:after="100" w:before="0"/>
      </w:pPr>
      <w:r>
        <w:rPr>
          <w:b w:val="0"/>
        </w:rPr>
        <w:t>D. the assignment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verb "done" is used in an incorrect manner. As "done" is a past participle but the sentence is in future tense so we will use the base form of the verb "do" with "will." Thus, the correct phrase will be "that Ben will do."</w:t>
      </w:r>
    </w:p>
    <w:p>
      <w:pPr>
        <w:spacing w:before="0"/>
      </w:pPr>
      <w:r>
        <w:rPr>
          <w:b w:val="0"/>
        </w:rPr>
      </w:r>
    </w:p>
    <w:p>
      <w:pPr>
        <w:spacing w:after="100" w:line="360" w:lineRule="auto" w:before="0"/>
      </w:pPr>
      <w:r>
        <w:rPr>
          <w:b w:val="0"/>
        </w:rPr>
        <w:t>5. The following sentence has been divided into parts. One of them may contain an error. Select the part that contains the error from the given options. If you don't find any error, mark 'No error' as your answer. Mr. Ram Kumar, the cashier are / on temporary withdrawal / from service.</w:t>
      </w:r>
    </w:p>
    <w:p>
      <w:pPr>
        <w:spacing w:before="0"/>
      </w:pPr>
      <w:r>
        <w:rPr>
          <w:b w:val="0"/>
        </w:rPr>
      </w:r>
    </w:p>
    <w:p>
      <w:pPr>
        <w:spacing w:after="100" w:before="0"/>
      </w:pPr>
      <w:r>
        <w:rPr>
          <w:b w:val="0"/>
        </w:rPr>
        <w:t>A. on temporary withdrawal</w:t>
      </w:r>
    </w:p>
    <w:p>
      <w:pPr>
        <w:spacing w:after="100" w:before="0"/>
      </w:pPr>
      <w:r>
        <w:rPr>
          <w:b w:val="0"/>
        </w:rPr>
        <w:t>B. Mr. Ram Kumar, the cashier are</w:t>
      </w:r>
    </w:p>
    <w:p>
      <w:pPr>
        <w:spacing w:after="100" w:before="0"/>
      </w:pPr>
      <w:r>
        <w:rPr>
          <w:b w:val="0"/>
        </w:rPr>
        <w:t>C. from service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there is a subject-verb agreement error. Since the subject is Mr. Ram Kumar is singular, the verb should also be singular. The correct verb to use in place of "are" is "is." The correct phrase will be "Mr. Ram Kumar, the cashier is."</w:t>
      </w:r>
    </w:p>
    <w:p>
      <w:pPr>
        <w:spacing w:before="0"/>
      </w:pPr>
      <w:r>
        <w:rPr>
          <w:b w:val="0"/>
        </w:rPr>
      </w:r>
    </w:p>
    <w:p>
      <w:pPr>
        <w:spacing w:after="100" w:line="360" w:lineRule="auto" w:before="0"/>
      </w:pPr>
      <w:r>
        <w:rPr>
          <w:b w:val="0"/>
        </w:rPr>
        <w:t>6. Parts of the following sentence have been given as options. Select the option that contains a grammatical error. Bobo was / very richer than Jim / as he had illicitly accumulated / all his wealth.</w:t>
      </w:r>
    </w:p>
    <w:p>
      <w:pPr>
        <w:spacing w:before="0"/>
      </w:pPr>
      <w:r>
        <w:rPr>
          <w:b w:val="0"/>
        </w:rPr>
      </w:r>
    </w:p>
    <w:p>
      <w:pPr>
        <w:spacing w:after="100" w:before="0"/>
      </w:pPr>
      <w:r>
        <w:rPr>
          <w:b w:val="0"/>
        </w:rPr>
        <w:t>A. very richer than Jim</w:t>
      </w:r>
    </w:p>
    <w:p>
      <w:pPr>
        <w:spacing w:after="100" w:before="0"/>
      </w:pPr>
      <w:r>
        <w:rPr>
          <w:b w:val="0"/>
        </w:rPr>
        <w:t>B. all his wealth.</w:t>
      </w:r>
    </w:p>
    <w:p>
      <w:pPr>
        <w:spacing w:after="100" w:before="0"/>
      </w:pPr>
      <w:r>
        <w:rPr>
          <w:b w:val="0"/>
        </w:rPr>
        <w:t>C. as he had illicitly accumulated</w:t>
      </w:r>
    </w:p>
    <w:p>
      <w:pPr>
        <w:spacing w:after="100" w:before="0"/>
      </w:pPr>
      <w:r>
        <w:rPr>
          <w:b w:val="0"/>
        </w:rPr>
        <w:t>D. Bobo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'richer' is already in a comparative degree of adjective. So adding the adjective 'very' before it is just redundant.</w:t>
      </w:r>
    </w:p>
    <w:p>
      <w:pPr>
        <w:spacing w:before="0"/>
      </w:pPr>
      <w:r>
        <w:rPr>
          <w:b w:val="0"/>
        </w:rPr>
      </w:r>
    </w:p>
    <w:p>
      <w:pPr>
        <w:spacing w:after="100" w:line="360" w:lineRule="auto" w:before="0"/>
      </w:pPr>
      <w:r>
        <w:rPr>
          <w:b w:val="0"/>
        </w:rPr>
        <w:t>7. The following sentence contains an error. Select the option that correctly rectifies the error. If I was a king, I would have tried my best to remove poverty from my country.</w:t>
      </w:r>
    </w:p>
    <w:p>
      <w:pPr>
        <w:spacing w:before="0"/>
      </w:pPr>
      <w:r>
        <w:rPr>
          <w:b w:val="0"/>
        </w:rPr>
      </w:r>
    </w:p>
    <w:p>
      <w:pPr>
        <w:spacing w:after="100" w:before="0"/>
      </w:pPr>
      <w:r>
        <w:rPr>
          <w:b w:val="0"/>
        </w:rPr>
        <w:t>A. on my country</w:t>
      </w:r>
    </w:p>
    <w:p>
      <w:pPr>
        <w:spacing w:after="100" w:before="0"/>
      </w:pPr>
      <w:r>
        <w:rPr>
          <w:b w:val="0"/>
        </w:rPr>
        <w:t>B. my best by remove poverty</w:t>
      </w:r>
    </w:p>
    <w:p>
      <w:pPr>
        <w:spacing w:after="100" w:before="0"/>
      </w:pPr>
      <w:r>
        <w:rPr>
          <w:b w:val="0"/>
        </w:rPr>
        <w:t>C. If I were a king,</w:t>
      </w:r>
    </w:p>
    <w:p>
      <w:pPr>
        <w:spacing w:after="100" w:before="0"/>
      </w:pPr>
      <w:r>
        <w:rPr>
          <w:b w:val="0"/>
        </w:rPr>
        <w:t>D. I would has tried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"If I were a king, I would have tried my best to remove poverty from my country." Additional Information</w:t>
      </w:r>
    </w:p>
    <w:p>
      <w:pPr>
        <w:spacing w:before="0"/>
      </w:pPr>
      <w:r>
        <w:rPr>
          <w:b w:val="0"/>
        </w:rPr>
        <w:t>• The sentence contains a grammatical error in the conditional clause "If I was a king."</w:t>
      </w:r>
    </w:p>
    <w:p>
      <w:pPr>
        <w:spacing w:before="0"/>
      </w:pPr>
      <w:r>
        <w:rPr>
          <w:b w:val="0"/>
        </w:rPr>
        <w:t>• When expressing hypothetical or unreal situations, the verb "was" should be replaced with "were" in the clause following "if."</w:t>
      </w:r>
    </w:p>
    <w:p>
      <w:pPr>
        <w:spacing w:before="0"/>
      </w:pPr>
      <w:r>
        <w:rPr>
          <w:b w:val="0"/>
        </w:rPr>
        <w:t>• The correct phrasing is "If I were a king," which aligns with the subjunctive mood used for hypothetical conditions.</w:t>
      </w:r>
    </w:p>
    <w:p>
      <w:pPr>
        <w:spacing w:before="0"/>
      </w:pPr>
      <w:r>
        <w:rPr>
          <w:b w:val="0"/>
        </w:rPr>
        <w:t>• This correction ensures the sentence is grammatically accurate and conveys the intended meaning properly.</w:t>
      </w:r>
    </w:p>
    <w:p>
      <w:pPr>
        <w:spacing w:before="0"/>
      </w:pPr>
      <w:r>
        <w:rPr>
          <w:b w:val="0"/>
        </w:rPr>
        <w:t>• Option 1: "on my country" – This is incorrect as the correct preposition to use is "from" in this context.</w:t>
      </w:r>
    </w:p>
    <w:p>
      <w:pPr>
        <w:spacing w:before="0"/>
      </w:pPr>
      <w:r>
        <w:rPr>
          <w:b w:val="0"/>
        </w:rPr>
        <w:t>• Option 2: "my best by remove poverty" – This is grammatically incorrect as "by remove" should be replaced with "by removing."</w:t>
      </w:r>
    </w:p>
    <w:p>
      <w:pPr>
        <w:spacing w:before="0"/>
      </w:pPr>
      <w:r>
        <w:rPr>
          <w:b w:val="0"/>
        </w:rPr>
        <w:t>• Option 4: "I would has tried" – This is grammatically incorrect as "has" should be replaced with "have" in this context.</w:t>
      </w:r>
    </w:p>
    <w:p>
      <w:pPr>
        <w:spacing w:before="0"/>
      </w:pPr>
      <w:r>
        <w:rPr>
          <w:b w:val="0"/>
        </w:rPr>
      </w:r>
    </w:p>
    <w:p>
      <w:pPr>
        <w:spacing w:after="100" w:line="360" w:lineRule="auto" w:before="0"/>
      </w:pPr>
      <w:r>
        <w:rPr>
          <w:b w:val="0"/>
        </w:rPr>
        <w:t>8. Select the option that corrects the error in the given sentence. She sings good.</w:t>
      </w:r>
    </w:p>
    <w:p>
      <w:pPr>
        <w:spacing w:before="0"/>
      </w:pPr>
      <w:r>
        <w:rPr>
          <w:b w:val="0"/>
        </w:rPr>
      </w:r>
    </w:p>
    <w:p>
      <w:pPr>
        <w:spacing w:after="100" w:before="0"/>
      </w:pPr>
      <w:r>
        <w:rPr>
          <w:b w:val="0"/>
        </w:rPr>
        <w:t>A. better</w:t>
      </w:r>
    </w:p>
    <w:p>
      <w:pPr>
        <w:spacing w:after="100" w:before="0"/>
      </w:pPr>
      <w:r>
        <w:rPr>
          <w:b w:val="0"/>
        </w:rPr>
        <w:t>B. best</w:t>
      </w:r>
    </w:p>
    <w:p>
      <w:pPr>
        <w:spacing w:after="100" w:before="0"/>
      </w:pPr>
      <w:r>
        <w:rPr>
          <w:b w:val="0"/>
        </w:rPr>
        <w:t>C. goodly</w:t>
      </w:r>
    </w:p>
    <w:p>
      <w:pPr>
        <w:spacing w:after="100" w:before="0"/>
      </w:pPr>
      <w:r>
        <w:rPr>
          <w:b w:val="0"/>
        </w:rPr>
        <w:t>D. 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well. Key Points Therefore, the correct answer is: Option 4 i.e. well. Additional Information Here are the other options explained along with their Hindi meanings and example sentences:</w:t>
      </w:r>
    </w:p>
    <w:p>
      <w:pPr>
        <w:spacing w:before="0"/>
      </w:pPr>
      <w:r>
        <w:rPr>
          <w:b w:val="0"/>
        </w:rPr>
        <w:t>• The word "good" means having the required qualities, or of a high standard. (अच्छा) Example: She is a good person who always helps others.</w:t>
      </w:r>
    </w:p>
    <w:p>
      <w:pPr>
        <w:spacing w:before="0"/>
      </w:pPr>
      <w:r>
        <w:rPr>
          <w:b w:val="0"/>
        </w:rPr>
        <w:t>• "Well" refers to performing an action in a good or satisfactory way. It is the adverb form used to describe how an action is performed. (अच्छी तरह) Example: She sings well in the choir.</w:t>
      </w:r>
    </w:p>
    <w:p>
      <w:pPr>
        <w:spacing w:before="0"/>
      </w:pPr>
      <w:r>
        <w:rPr>
          <w:b w:val="0"/>
        </w:rPr>
        <w:t>• Hence, we can infer that the correct word to use in the sentence is 'well' instead of 'good'.</w:t>
      </w:r>
    </w:p>
    <w:p>
      <w:pPr>
        <w:spacing w:before="0"/>
      </w:pPr>
      <w:r>
        <w:rPr>
          <w:b w:val="0"/>
        </w:rPr>
        <w:t>• Better (बेहतर): Comparative form of good, meaning of a higher standard or quality. Example: Her singing has improved and is much better now.</w:t>
      </w:r>
    </w:p>
    <w:p>
      <w:pPr>
        <w:spacing w:before="0"/>
      </w:pPr>
      <w:r>
        <w:rPr>
          <w:b w:val="0"/>
        </w:rPr>
        <w:t>• Best (सर्वोत्तम): Superlative form of good, meaning of the highest quality. Example: She is the best singer in the competition.</w:t>
      </w:r>
    </w:p>
    <w:p>
      <w:pPr>
        <w:spacing w:before="0"/>
      </w:pPr>
      <w:r>
        <w:rPr>
          <w:b w:val="0"/>
        </w:rPr>
        <w:t>• Goodly (विशाल): An archaic or literary term meaning large in size or quantity. Example: He donated a goodly sum to charity.</w:t>
      </w:r>
    </w:p>
    <w:p>
      <w:pPr>
        <w:spacing w:before="0"/>
      </w:pPr>
      <w:r>
        <w:rPr>
          <w:b w:val="0"/>
        </w:rPr>
      </w:r>
    </w:p>
    <w:p>
      <w:pPr>
        <w:spacing w:after="100" w:line="360" w:lineRule="auto" w:before="0"/>
      </w:pPr>
      <w:r>
        <w:rPr>
          <w:b w:val="0"/>
        </w:rPr>
        <w:t>9. The following sentence has been split into four segments. Identify the segment that contains a grammatical error. Each of the students were / present for / the valedictory session / that night.</w:t>
      </w:r>
    </w:p>
    <w:p>
      <w:pPr>
        <w:spacing w:before="0"/>
      </w:pPr>
      <w:r>
        <w:rPr>
          <w:b w:val="0"/>
        </w:rPr>
      </w:r>
    </w:p>
    <w:p>
      <w:pPr>
        <w:spacing w:after="100" w:before="0"/>
      </w:pPr>
      <w:r>
        <w:rPr>
          <w:b w:val="0"/>
        </w:rPr>
        <w:t>A. present for</w:t>
      </w:r>
    </w:p>
    <w:p>
      <w:pPr>
        <w:spacing w:after="100" w:before="0"/>
      </w:pPr>
      <w:r>
        <w:rPr>
          <w:b w:val="0"/>
        </w:rPr>
        <w:t>B. that night</w:t>
      </w:r>
    </w:p>
    <w:p>
      <w:pPr>
        <w:spacing w:after="100" w:before="0"/>
      </w:pPr>
      <w:r>
        <w:rPr>
          <w:b w:val="0"/>
        </w:rPr>
        <w:t>C. Each of the students were</w:t>
      </w:r>
    </w:p>
    <w:p>
      <w:pPr>
        <w:spacing w:after="100" w:before="0"/>
      </w:pPr>
      <w:r>
        <w:rPr>
          <w:b w:val="0"/>
        </w:rPr>
        <w:t>D. the valedictory session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part 'Each of the students were' contains an error. It should be replaced by 'Each of the students was'.</w:t>
      </w:r>
    </w:p>
    <w:p>
      <w:pPr>
        <w:spacing w:before="0"/>
      </w:pPr>
      <w:r>
        <w:rPr>
          <w:b w:val="0"/>
        </w:rPr>
      </w:r>
    </w:p>
    <w:p>
      <w:pPr>
        <w:spacing w:after="100" w:line="360" w:lineRule="auto" w:before="0"/>
      </w:pPr>
      <w:r>
        <w:rPr>
          <w:b w:val="0"/>
        </w:rPr>
        <w:t>10. The following sentence has been divided into parts. One of them may contain an error. Select the part that contains the error from the given options. If you don't find any error, mark 'No error' as your answer. Sam and Teena / had wondering / what to do this weekend.</w:t>
      </w:r>
    </w:p>
    <w:p>
      <w:pPr>
        <w:spacing w:before="0"/>
      </w:pPr>
      <w:r>
        <w:rPr>
          <w:b w:val="0"/>
        </w:rPr>
      </w:r>
    </w:p>
    <w:p>
      <w:pPr>
        <w:spacing w:after="100" w:before="0"/>
      </w:pPr>
      <w:r>
        <w:rPr>
          <w:b w:val="0"/>
        </w:rPr>
        <w:t>A. No error</w:t>
      </w:r>
    </w:p>
    <w:p>
      <w:pPr>
        <w:spacing w:after="100" w:before="0"/>
      </w:pPr>
      <w:r>
        <w:rPr>
          <w:b w:val="0"/>
        </w:rPr>
        <w:t>B. what to do this weekend</w:t>
      </w:r>
    </w:p>
    <w:p>
      <w:pPr>
        <w:spacing w:after="100" w:before="0"/>
      </w:pPr>
      <w:r>
        <w:rPr>
          <w:b w:val="0"/>
        </w:rPr>
        <w:t>C. Sam and Teena</w:t>
      </w:r>
    </w:p>
    <w:p>
      <w:pPr>
        <w:spacing w:after="100" w:before="0"/>
      </w:pPr>
      <w:r>
        <w:rPr>
          <w:b w:val="0"/>
        </w:rPr>
        <w:t>D. had wondering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had wondering . Key Points Correct sentence: Sam and Teena were wondering what to do this weekend. Additional Information</w:t>
      </w:r>
    </w:p>
    <w:p>
      <w:pPr>
        <w:spacing w:before="0"/>
      </w:pPr>
      <w:r>
        <w:rPr>
          <w:b w:val="0"/>
        </w:rPr>
        <w:t>• The given sentence is incorrect because of the phrase "had wondering".</w:t>
      </w:r>
    </w:p>
    <w:p>
      <w:pPr>
        <w:spacing w:before="0"/>
      </w:pPr>
      <w:r>
        <w:rPr>
          <w:b w:val="0"/>
        </w:rPr>
        <w:t>• The correct phrase should be "were wondering" to indicate that Sam and Teena were in the process of thinking.</w:t>
      </w:r>
    </w:p>
    <w:p>
      <w:pPr>
        <w:spacing w:before="0"/>
      </w:pPr>
      <w:r>
        <w:rPr>
          <w:b w:val="0"/>
        </w:rPr>
        <w:t>• Usage of Continuous Tense: Structure: Subject + be (was/were) + verb-ing.</w:t>
      </w:r>
    </w:p>
    <w:p>
      <w:pPr>
        <w:spacing w:before="0"/>
      </w:pPr>
      <w:r>
        <w:rPr>
          <w:b w:val="0"/>
        </w:rPr>
        <w:t>• Example: They were discussing their plans.</w:t>
      </w:r>
    </w:p>
    <w:p>
      <w:pPr>
        <w:spacing w:before="0"/>
      </w:pPr>
      <w:r>
        <w:rPr>
          <w:b w:val="0"/>
        </w:rPr>
        <w:t>• Usage: Describes an ongoing action in the past.</w:t>
      </w:r>
    </w:p>
    <w:p>
      <w:pPr>
        <w:spacing w:before="0"/>
      </w:pPr>
      <w:r>
        <w:rPr>
          <w:b w:val="0"/>
        </w:rPr>
      </w:r>
    </w:p>
    <w:p>
      <w:pPr>
        <w:spacing w:after="100" w:line="360" w:lineRule="auto" w:before="0"/>
      </w:pPr>
      <w:r>
        <w:rPr>
          <w:b w:val="0"/>
        </w:rPr>
        <w:t>11. Identify the segment in the sentence which contains the grammatical error. Our team have won the match.</w:t>
      </w:r>
    </w:p>
    <w:p>
      <w:pPr>
        <w:spacing w:before="0"/>
      </w:pPr>
      <w:r>
        <w:rPr>
          <w:b w:val="0"/>
        </w:rPr>
      </w:r>
    </w:p>
    <w:p>
      <w:pPr>
        <w:spacing w:after="100" w:before="0"/>
      </w:pPr>
      <w:r>
        <w:rPr>
          <w:b w:val="0"/>
        </w:rPr>
        <w:t>A. won</w:t>
      </w:r>
    </w:p>
    <w:p>
      <w:pPr>
        <w:spacing w:after="100" w:before="0"/>
      </w:pPr>
      <w:r>
        <w:rPr>
          <w:b w:val="0"/>
        </w:rPr>
        <w:t>B. Our team</w:t>
      </w:r>
    </w:p>
    <w:p>
      <w:pPr>
        <w:spacing w:after="100" w:before="0"/>
      </w:pPr>
      <w:r>
        <w:rPr>
          <w:b w:val="0"/>
        </w:rPr>
        <w:t>C. have</w:t>
      </w:r>
    </w:p>
    <w:p>
      <w:pPr>
        <w:spacing w:after="100" w:before="0"/>
      </w:pPr>
      <w:r>
        <w:rPr>
          <w:b w:val="0"/>
        </w:rPr>
        <w:t>D. the match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usage of the verb "have" is incorrect. In the given sentence, the subject-verb agreement is incorrect. The collective noun is always followed by a singular verb as collective nouns are taken as one unit or group. The correct sentence is: Our team has won the match.</w:t>
      </w:r>
    </w:p>
    <w:p>
      <w:pPr>
        <w:spacing w:before="0"/>
      </w:pPr>
      <w:r>
        <w:rPr>
          <w:b w:val="0"/>
        </w:rPr>
      </w:r>
    </w:p>
    <w:p>
      <w:pPr>
        <w:spacing w:after="100" w:line="360" w:lineRule="auto" w:before="0"/>
      </w:pPr>
      <w:r>
        <w:rPr>
          <w:b w:val="0"/>
        </w:rPr>
        <w:t>12. The following sentence has been split into four segments. Identify the segment that contains a grammatical error. Both Reeta and Ronika / has won / the dance competition / this year.</w:t>
      </w:r>
    </w:p>
    <w:p>
      <w:pPr>
        <w:spacing w:before="0"/>
      </w:pPr>
      <w:r>
        <w:rPr>
          <w:b w:val="0"/>
        </w:rPr>
      </w:r>
    </w:p>
    <w:p>
      <w:pPr>
        <w:spacing w:after="100" w:before="0"/>
      </w:pPr>
      <w:r>
        <w:rPr>
          <w:b w:val="0"/>
        </w:rPr>
        <w:t>A. the dance competition</w:t>
      </w:r>
    </w:p>
    <w:p>
      <w:pPr>
        <w:spacing w:after="100" w:before="0"/>
      </w:pPr>
      <w:r>
        <w:rPr>
          <w:b w:val="0"/>
        </w:rPr>
        <w:t>B. this year.</w:t>
      </w:r>
    </w:p>
    <w:p>
      <w:pPr>
        <w:spacing w:after="100" w:before="0"/>
      </w:pPr>
      <w:r>
        <w:rPr>
          <w:b w:val="0"/>
        </w:rPr>
        <w:t>C. Both Reeta and Ronika</w:t>
      </w:r>
    </w:p>
    <w:p>
      <w:pPr>
        <w:spacing w:after="100" w:before="0"/>
      </w:pPr>
      <w:r>
        <w:rPr>
          <w:b w:val="0"/>
        </w:rPr>
        <w:t>D. has won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segment that contains a grammatical error is "has won". The subject of the sentence is "Both Reeta and Ronika", which is a plural subject. The correct sentence would be "Both Reeta and Ronika have won the dance competition this year" as "have won" correctly agrees with the plural subject "Both Reeta and Ronika".</w:t>
      </w:r>
    </w:p>
    <w:p>
      <w:pPr>
        <w:spacing w:before="0"/>
      </w:pPr>
      <w:r>
        <w:rPr>
          <w:b w:val="0"/>
        </w:rPr>
      </w:r>
    </w:p>
    <w:p>
      <w:pPr>
        <w:spacing w:after="100" w:line="360" w:lineRule="auto" w:before="0"/>
      </w:pPr>
      <w:r>
        <w:rPr>
          <w:b w:val="0"/>
        </w:rPr>
        <w:t>13. The following sentence has been split into four segments. Identify the segment that contains a grammatical error. Are today / a working day / or a / holiday?</w:t>
      </w:r>
    </w:p>
    <w:p>
      <w:pPr>
        <w:spacing w:before="0"/>
      </w:pPr>
      <w:r>
        <w:rPr>
          <w:b w:val="0"/>
        </w:rPr>
      </w:r>
    </w:p>
    <w:p>
      <w:pPr>
        <w:spacing w:after="100" w:before="0"/>
      </w:pPr>
      <w:r>
        <w:rPr>
          <w:b w:val="0"/>
        </w:rPr>
        <w:t>A. a working day</w:t>
      </w:r>
    </w:p>
    <w:p>
      <w:pPr>
        <w:spacing w:after="100" w:before="0"/>
      </w:pPr>
      <w:r>
        <w:rPr>
          <w:b w:val="0"/>
        </w:rPr>
        <w:t>B. or a</w:t>
      </w:r>
    </w:p>
    <w:p>
      <w:pPr>
        <w:spacing w:after="100" w:before="0"/>
      </w:pPr>
      <w:r>
        <w:rPr>
          <w:b w:val="0"/>
        </w:rPr>
        <w:t>C. Are today</w:t>
      </w:r>
    </w:p>
    <w:p>
      <w:pPr>
        <w:spacing w:after="100" w:before="0"/>
      </w:pPr>
      <w:r>
        <w:rPr>
          <w:b w:val="0"/>
        </w:rPr>
        <w:t>D. holiday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today Explanation: The correct phrase should be "Is today" instead of "Are today" to match the singular subject "today."</w:t>
      </w:r>
    </w:p>
    <w:p>
      <w:pPr>
        <w:spacing w:before="0"/>
      </w:pPr>
      <w:r>
        <w:rPr>
          <w:b w:val="0"/>
        </w:rPr>
      </w:r>
    </w:p>
    <w:p>
      <w:pPr>
        <w:spacing w:after="100" w:line="360" w:lineRule="auto" w:before="0"/>
      </w:pPr>
      <w:r>
        <w:rPr>
          <w:b w:val="0"/>
        </w:rPr>
        <w:t>14. Direction: The given sentence is divided into four parts. Select the option that contains an error. The Dutta company/ has not being making/ new school bags/ since the lockdown commenced.</w:t>
      </w:r>
    </w:p>
    <w:p>
      <w:pPr>
        <w:spacing w:before="0"/>
      </w:pPr>
      <w:r>
        <w:rPr>
          <w:b w:val="0"/>
        </w:rPr>
      </w:r>
    </w:p>
    <w:p>
      <w:pPr>
        <w:spacing w:after="100" w:before="0"/>
      </w:pPr>
      <w:r>
        <w:rPr>
          <w:b w:val="0"/>
        </w:rPr>
        <w:t>A. since the lockdown commenced</w:t>
      </w:r>
    </w:p>
    <w:p>
      <w:pPr>
        <w:spacing w:after="100" w:before="0"/>
      </w:pPr>
      <w:r>
        <w:rPr>
          <w:b w:val="0"/>
        </w:rPr>
        <w:t>B. new school bags</w:t>
      </w:r>
    </w:p>
    <w:p>
      <w:pPr>
        <w:spacing w:after="100" w:before="0"/>
      </w:pPr>
      <w:r>
        <w:rPr>
          <w:b w:val="0"/>
        </w:rPr>
        <w:t>C. has not being making</w:t>
      </w:r>
    </w:p>
    <w:p>
      <w:pPr>
        <w:spacing w:after="100" w:before="0"/>
      </w:pPr>
      <w:r>
        <w:rPr>
          <w:b w:val="0"/>
        </w:rPr>
        <w:t>D. The Dutta company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form of the verb in this sentence should be "been" instead of "being." "Being" is a present participle form of the verb which is not appropriate in this context. Example: The function is being postponed till next month. The verb "been" is the past participle form of the verb "be" and is used to indicate a state or condition that started in the past and continues up to the present. Example: Bucky has been out for a long time.</w:t>
      </w:r>
    </w:p>
    <w:p>
      <w:pPr>
        <w:spacing w:before="0"/>
      </w:pPr>
      <w:r>
        <w:rPr>
          <w:b w:val="0"/>
        </w:rPr>
      </w:r>
    </w:p>
    <w:p>
      <w:pPr>
        <w:spacing w:after="100" w:line="360" w:lineRule="auto" w:before="0"/>
      </w:pPr>
      <w:r>
        <w:rPr>
          <w:b w:val="0"/>
        </w:rPr>
        <w:t>15. The following sentence has been divided into parts. One of them may contain an error. Select the part that contains the error from the given options. If you don’t find any error, mark ‘No error’ as your answer. It has been / raining intermittently / since two days.</w:t>
      </w:r>
    </w:p>
    <w:p>
      <w:pPr>
        <w:spacing w:before="0"/>
      </w:pPr>
      <w:r>
        <w:rPr>
          <w:b w:val="0"/>
        </w:rPr>
      </w:r>
    </w:p>
    <w:p>
      <w:pPr>
        <w:spacing w:after="100" w:before="0"/>
      </w:pPr>
      <w:r>
        <w:rPr>
          <w:b w:val="0"/>
        </w:rPr>
        <w:t>A. raining intermittently</w:t>
      </w:r>
    </w:p>
    <w:p>
      <w:pPr>
        <w:spacing w:after="100" w:before="0"/>
      </w:pPr>
      <w:r>
        <w:rPr>
          <w:b w:val="0"/>
        </w:rPr>
        <w:t>B. No error</w:t>
      </w:r>
    </w:p>
    <w:p>
      <w:pPr>
        <w:spacing w:after="100" w:before="0"/>
      </w:pPr>
      <w:r>
        <w:rPr>
          <w:b w:val="0"/>
        </w:rPr>
        <w:t>C. It has been</w:t>
      </w:r>
    </w:p>
    <w:p>
      <w:pPr>
        <w:spacing w:after="100" w:before="0"/>
      </w:pPr>
      <w:r>
        <w:rPr>
          <w:b w:val="0"/>
        </w:rPr>
        <w:t>D. since two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"since two days". In the given sentence, the usage of "since" is incorrect instead of this we need to use "for". "Since" is used to show points in time whereas "for" is used to show periods of time. Correct sentence: It has been raining intermittently for two days.</w:t>
      </w:r>
    </w:p>
    <w:p>
      <w:pPr>
        <w:spacing w:before="0"/>
      </w:pPr>
      <w:r>
        <w:rPr>
          <w:b w:val="0"/>
        </w:rPr>
      </w:r>
    </w:p>
    <w:p>
      <w:pPr>
        <w:spacing w:after="100" w:line="360" w:lineRule="auto" w:before="0"/>
      </w:pPr>
      <w:r>
        <w:rPr>
          <w:b w:val="0"/>
        </w:rPr>
        <w:t>16. The following sentence has been split into four segments. Identify the segment that contains a grammatical error. Do you play / any other sports / beside of / cricket and football?</w:t>
      </w:r>
    </w:p>
    <w:p>
      <w:pPr>
        <w:spacing w:before="0"/>
      </w:pPr>
      <w:r>
        <w:rPr>
          <w:b w:val="0"/>
        </w:rPr>
      </w:r>
    </w:p>
    <w:p>
      <w:pPr>
        <w:spacing w:after="100" w:before="0"/>
      </w:pPr>
      <w:r>
        <w:rPr>
          <w:b w:val="0"/>
        </w:rPr>
        <w:t>A. Do you play</w:t>
      </w:r>
    </w:p>
    <w:p>
      <w:pPr>
        <w:spacing w:after="100" w:before="0"/>
      </w:pPr>
      <w:r>
        <w:rPr>
          <w:b w:val="0"/>
        </w:rPr>
        <w:t>B. beside of</w:t>
      </w:r>
    </w:p>
    <w:p>
      <w:pPr>
        <w:spacing w:after="100" w:before="0"/>
      </w:pPr>
      <w:r>
        <w:rPr>
          <w:b w:val="0"/>
        </w:rPr>
        <w:t>C. any other sports</w:t>
      </w:r>
    </w:p>
    <w:p>
      <w:pPr>
        <w:spacing w:after="100" w:before="0"/>
      </w:pPr>
      <w:r>
        <w:rPr>
          <w:b w:val="0"/>
        </w:rPr>
        <w:t>D. cricket and football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'beside of'. It should be 'Besides' which is a preposition and it means 'in addition to, apart from'. Example: Besides its famous cakes, the bakery also makes delicious bread and biscuits.</w:t>
      </w:r>
    </w:p>
    <w:p>
      <w:pPr>
        <w:spacing w:before="0"/>
      </w:pPr>
      <w:r>
        <w:rPr>
          <w:b w:val="0"/>
        </w:rPr>
      </w:r>
    </w:p>
    <w:p>
      <w:pPr>
        <w:spacing w:after="100" w:line="360" w:lineRule="auto" w:before="0"/>
      </w:pPr>
      <w:r>
        <w:rPr>
          <w:b w:val="0"/>
        </w:rPr>
        <w:t>17. The following sentence has been divided into four parts. Identify the part that contains an error. This is / a doll / and there is / a umbrella.</w:t>
      </w:r>
    </w:p>
    <w:p>
      <w:pPr>
        <w:spacing w:before="0"/>
      </w:pPr>
      <w:r>
        <w:rPr>
          <w:b w:val="0"/>
        </w:rPr>
      </w:r>
    </w:p>
    <w:p>
      <w:pPr>
        <w:spacing w:after="100" w:before="0"/>
      </w:pPr>
      <w:r>
        <w:rPr>
          <w:b w:val="0"/>
        </w:rPr>
        <w:t>A. a doll</w:t>
      </w:r>
    </w:p>
    <w:p>
      <w:pPr>
        <w:spacing w:after="100" w:before="0"/>
      </w:pPr>
      <w:r>
        <w:rPr>
          <w:b w:val="0"/>
        </w:rPr>
        <w:t>B. a umbrella.</w:t>
      </w:r>
    </w:p>
    <w:p>
      <w:pPr>
        <w:spacing w:after="100" w:before="0"/>
      </w:pPr>
      <w:r>
        <w:rPr>
          <w:b w:val="0"/>
        </w:rPr>
        <w:t>C. and there is</w:t>
      </w:r>
    </w:p>
    <w:p>
      <w:pPr>
        <w:spacing w:after="100" w:before="0"/>
      </w:pPr>
      <w:r>
        <w:rPr>
          <w:b w:val="0"/>
        </w:rPr>
        <w:t>D. This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umbrella. The word 'umbrella' starts with a vowel sound, so the article 'an' should be used instead of 'a' to ensure correct grammar.</w:t>
      </w:r>
    </w:p>
    <w:p>
      <w:pPr>
        <w:spacing w:before="0"/>
      </w:pPr>
      <w:r>
        <w:rPr>
          <w:b w:val="0"/>
        </w:rPr>
      </w:r>
    </w:p>
    <w:p>
      <w:pPr>
        <w:spacing w:after="100" w:line="360" w:lineRule="auto" w:before="0"/>
      </w:pPr>
      <w:r>
        <w:rPr>
          <w:b w:val="0"/>
        </w:rPr>
        <w:t>18. The following sentence has been divided into parts. One of them may contain an error. Select the part that contains the error from the given options. If you don’t find any error, mark ‘No error’ as your answer. We should / not make an noise / in the class.</w:t>
      </w:r>
    </w:p>
    <w:p>
      <w:pPr>
        <w:spacing w:before="0"/>
      </w:pPr>
      <w:r>
        <w:rPr>
          <w:b w:val="0"/>
        </w:rPr>
      </w:r>
    </w:p>
    <w:p>
      <w:pPr>
        <w:spacing w:after="100" w:before="0"/>
      </w:pPr>
      <w:r>
        <w:rPr>
          <w:b w:val="0"/>
        </w:rPr>
        <w:t>A. in the class</w:t>
      </w:r>
    </w:p>
    <w:p>
      <w:pPr>
        <w:spacing w:after="100" w:before="0"/>
      </w:pPr>
      <w:r>
        <w:rPr>
          <w:b w:val="0"/>
        </w:rPr>
        <w:t>B. We should</w:t>
      </w:r>
    </w:p>
    <w:p>
      <w:pPr>
        <w:spacing w:after="100" w:before="0"/>
      </w:pPr>
      <w:r>
        <w:rPr>
          <w:b w:val="0"/>
        </w:rPr>
        <w:t>C. No error</w:t>
      </w:r>
    </w:p>
    <w:p>
      <w:pPr>
        <w:spacing w:after="100" w:before="0"/>
      </w:pPr>
      <w:r>
        <w:rPr>
          <w:b w:val="0"/>
        </w:rPr>
        <w:t>D. not make an noise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'not make an noise'. Key Points Correct Sentence: We should not make noise in the class.</w:t>
      </w:r>
    </w:p>
    <w:p>
      <w:pPr>
        <w:spacing w:before="0"/>
      </w:pPr>
      <w:r>
        <w:rPr>
          <w:b w:val="0"/>
        </w:rPr>
        <w:t>• The error part of the given sentence is: 'not make an noise'.</w:t>
      </w:r>
    </w:p>
    <w:p>
      <w:pPr>
        <w:spacing w:before="0"/>
      </w:pPr>
      <w:r>
        <w:rPr>
          <w:b w:val="0"/>
        </w:rPr>
        <w:t>• The sentence is in 'Present Indefinite Tense'.</w:t>
      </w:r>
    </w:p>
    <w:p>
      <w:pPr>
        <w:spacing w:before="0"/>
      </w:pPr>
      <w:r>
        <w:rPr>
          <w:b w:val="0"/>
        </w:rPr>
        <w:t>• Here, the Error lies in article 'an'. It is 'Superfluous' in this context.</w:t>
      </w:r>
    </w:p>
    <w:p>
      <w:pPr>
        <w:spacing w:before="0"/>
      </w:pPr>
      <w:r>
        <w:rPr>
          <w:b w:val="0"/>
        </w:rPr>
        <w:t>• There is no need to use the article 'an'.</w:t>
      </w:r>
    </w:p>
    <w:p>
      <w:pPr>
        <w:spacing w:before="0"/>
      </w:pPr>
      <w:r>
        <w:rPr>
          <w:b w:val="0"/>
        </w:rPr>
      </w:r>
    </w:p>
    <w:p>
      <w:pPr>
        <w:spacing w:after="100" w:line="360" w:lineRule="auto" w:before="0"/>
      </w:pPr>
      <w:r>
        <w:rPr>
          <w:b w:val="0"/>
        </w:rPr>
        <w:t>19. The following sentence has been divided into parts. One of them may contain an error. Select the part that contains the error from the given options. If you don’t find any error, mark ‘No error’ as your answer. Ramya is working / hardly / to get good marks.</w:t>
      </w:r>
    </w:p>
    <w:p>
      <w:pPr>
        <w:spacing w:before="0"/>
      </w:pPr>
      <w:r>
        <w:rPr>
          <w:b w:val="0"/>
        </w:rPr>
      </w:r>
    </w:p>
    <w:p>
      <w:pPr>
        <w:spacing w:after="100" w:before="0"/>
      </w:pPr>
      <w:r>
        <w:rPr>
          <w:b w:val="0"/>
        </w:rPr>
        <w:t>A. hardly</w:t>
      </w:r>
    </w:p>
    <w:p>
      <w:pPr>
        <w:spacing w:after="100" w:before="0"/>
      </w:pPr>
      <w:r>
        <w:rPr>
          <w:b w:val="0"/>
        </w:rPr>
        <w:t>B. Ramya is working</w:t>
      </w:r>
    </w:p>
    <w:p>
      <w:pPr>
        <w:spacing w:after="100" w:before="0"/>
      </w:pPr>
      <w:r>
        <w:rPr>
          <w:b w:val="0"/>
        </w:rPr>
        <w:t>C. to get good marks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1)hardly. The word "hardly" means "barely" or "not much," which doesn't fit the context. The correct word should be "hard," as in "Ramya is working hard to get good marks."</w:t>
      </w:r>
    </w:p>
    <w:p>
      <w:pPr>
        <w:spacing w:before="0"/>
      </w:pPr>
      <w:r>
        <w:rPr>
          <w:b w:val="0"/>
        </w:rPr>
      </w:r>
    </w:p>
    <w:p>
      <w:pPr>
        <w:spacing w:after="100" w:line="360" w:lineRule="auto" w:before="0"/>
      </w:pPr>
      <w:r>
        <w:rPr>
          <w:b w:val="0"/>
        </w:rPr>
        <w:t>20. Select the option with the correct use of future tense.</w:t>
      </w:r>
    </w:p>
    <w:p>
      <w:pPr>
        <w:spacing w:before="0"/>
      </w:pPr>
      <w:r>
        <w:rPr>
          <w:b w:val="0"/>
        </w:rPr>
      </w:r>
    </w:p>
    <w:p>
      <w:pPr>
        <w:spacing w:after="100" w:before="0"/>
      </w:pPr>
      <w:r>
        <w:rPr>
          <w:b w:val="0"/>
        </w:rPr>
        <w:t>A. I hope your health is getting better by next week.</w:t>
      </w:r>
    </w:p>
    <w:p>
      <w:pPr>
        <w:spacing w:after="100" w:before="0"/>
      </w:pPr>
      <w:r>
        <w:rPr>
          <w:b w:val="0"/>
        </w:rPr>
        <w:t>B. I hope your health will get better by next week.</w:t>
      </w:r>
    </w:p>
    <w:p>
      <w:pPr>
        <w:spacing w:after="100" w:before="0"/>
      </w:pPr>
      <w:r>
        <w:rPr>
          <w:b w:val="0"/>
        </w:rPr>
        <w:t>C. I hope your health have been getting better by next week.</w:t>
      </w:r>
    </w:p>
    <w:p>
      <w:pPr>
        <w:spacing w:after="100" w:before="0"/>
      </w:pPr>
      <w:r>
        <w:rPr>
          <w:b w:val="0"/>
        </w:rPr>
        <w:t>D. I hope your health is get better by next week.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hope your health will get better by next week. I hope your health will get better by next week. The simple future tense "will get" correctly expresses a prediction or hope.</w:t>
      </w:r>
    </w:p>
    <w:p>
      <w:pPr>
        <w:spacing w:before="0"/>
      </w:pPr>
      <w:r>
        <w:rPr>
          <w:b w:val="0"/>
        </w:rPr>
      </w:r>
    </w:p>
    <w:p>
      <w:pPr>
        <w:spacing w:after="100" w:line="360" w:lineRule="auto" w:before="0"/>
      </w:pPr>
      <w:r>
        <w:rPr>
          <w:b w:val="0"/>
        </w:rPr>
        <w:t>21. Identify the segment in the sentence which contains the grammatical error. He was surprised at me refusing his offer.</w:t>
      </w:r>
    </w:p>
    <w:p>
      <w:pPr>
        <w:spacing w:before="0"/>
      </w:pPr>
      <w:r>
        <w:rPr>
          <w:b w:val="0"/>
        </w:rPr>
      </w:r>
    </w:p>
    <w:p>
      <w:pPr>
        <w:spacing w:after="100" w:before="0"/>
      </w:pPr>
      <w:r>
        <w:rPr>
          <w:b w:val="0"/>
        </w:rPr>
        <w:t>A. He was</w:t>
      </w:r>
    </w:p>
    <w:p>
      <w:pPr>
        <w:spacing w:after="100" w:before="0"/>
      </w:pPr>
      <w:r>
        <w:rPr>
          <w:b w:val="0"/>
        </w:rPr>
        <w:t>B. at me refusing</w:t>
      </w:r>
    </w:p>
    <w:p>
      <w:pPr>
        <w:spacing w:after="100" w:before="0"/>
      </w:pPr>
      <w:r>
        <w:rPr>
          <w:b w:val="0"/>
        </w:rPr>
        <w:t>C. surprised</w:t>
      </w:r>
    </w:p>
    <w:p>
      <w:pPr>
        <w:spacing w:after="100" w:before="0"/>
      </w:pPr>
      <w:r>
        <w:rPr>
          <w:b w:val="0"/>
        </w:rPr>
        <w:t>D. his offer.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me refusing Key Points Thus, the correct sentence is: He was surprised at my refusing his offer.</w:t>
      </w:r>
    </w:p>
    <w:p>
      <w:pPr>
        <w:spacing w:before="0"/>
      </w:pPr>
      <w:r>
        <w:rPr>
          <w:b w:val="0"/>
        </w:rPr>
        <w:t>• 'at my refusing' should be there in place of 'at me refusing'</w:t>
      </w:r>
    </w:p>
    <w:p>
      <w:pPr>
        <w:spacing w:before="0"/>
      </w:pPr>
      <w:r>
        <w:rPr>
          <w:b w:val="0"/>
        </w:rPr>
        <w:t>• Possessive case of pronoun comes before gerund for the following reason: The failure to use the possessive case with the gerund can create an illogical statement</w:t>
      </w:r>
    </w:p>
    <w:p>
      <w:pPr>
        <w:spacing w:before="0"/>
      </w:pPr>
      <w:r>
        <w:rPr>
          <w:b w:val="0"/>
        </w:rPr>
        <w:t>• Consider the following sentence: I appreciate you taking time to talk with me about the project. The possessive case of you is not used with the gerund taking, so the writer ends up making the illogical statement (at least in this context) “I appreciate you.” The point is not that the writer of the sentence appreciates you, per se; instead, the writer appreciates the fact that you took time to discuss the project:</w:t>
      </w:r>
    </w:p>
    <w:p>
      <w:pPr>
        <w:spacing w:before="0"/>
      </w:pPr>
      <w:r>
        <w:rPr>
          <w:b w:val="0"/>
        </w:rPr>
        <w:t>• I appreciate your taking time to talk with me about the project.</w:t>
      </w:r>
    </w:p>
    <w:p>
      <w:pPr>
        <w:spacing w:before="0"/>
      </w:pPr>
      <w:r>
        <w:rPr>
          <w:b w:val="0"/>
        </w:rPr>
      </w:r>
    </w:p>
    <w:p>
      <w:pPr>
        <w:spacing w:after="100" w:line="360" w:lineRule="auto" w:before="0"/>
      </w:pPr>
      <w:r>
        <w:rPr>
          <w:b w:val="0"/>
        </w:rPr>
        <w:t>22. Parts of the following sentence have been given as options. Select the option that contains an error. No other place in this country is so better as Gulmarg, Kashmir.</w:t>
      </w:r>
    </w:p>
    <w:p>
      <w:pPr>
        <w:spacing w:before="0"/>
      </w:pPr>
      <w:r>
        <w:rPr>
          <w:b w:val="0"/>
        </w:rPr>
      </w:r>
    </w:p>
    <w:p>
      <w:pPr>
        <w:spacing w:after="100" w:before="0"/>
      </w:pPr>
      <w:r>
        <w:rPr>
          <w:b w:val="0"/>
        </w:rPr>
        <w:t>A. No other place</w:t>
      </w:r>
    </w:p>
    <w:p>
      <w:pPr>
        <w:spacing w:after="100" w:before="0"/>
      </w:pPr>
      <w:r>
        <w:rPr>
          <w:b w:val="0"/>
        </w:rPr>
        <w:t>B. in this country is</w:t>
      </w:r>
    </w:p>
    <w:p>
      <w:pPr>
        <w:spacing w:after="100" w:before="0"/>
      </w:pPr>
      <w:r>
        <w:rPr>
          <w:b w:val="0"/>
        </w:rPr>
        <w:t>C. so better as</w:t>
      </w:r>
    </w:p>
    <w:p>
      <w:pPr>
        <w:spacing w:after="100" w:before="0"/>
      </w:pPr>
      <w:r>
        <w:rPr>
          <w:b w:val="0"/>
        </w:rPr>
        <w:t>D. Gulmarg,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phrase "so better as" is incorrect. It should be "as good as" to correctly compare Gulmarg, Kashmir with other places.</w:t>
      </w:r>
    </w:p>
    <w:p>
      <w:pPr>
        <w:spacing w:before="0"/>
      </w:pPr>
      <w:r>
        <w:rPr>
          <w:b w:val="0"/>
        </w:rPr>
      </w:r>
    </w:p>
    <w:p>
      <w:pPr>
        <w:spacing w:after="100" w:line="360" w:lineRule="auto" w:before="0"/>
      </w:pPr>
      <w:r>
        <w:rPr>
          <w:b w:val="0"/>
        </w:rPr>
        <w:t>23. Select the most appropriate option to substitute the underlined segment in the given sentence. If there is no need to substitute it, select ‘No substitution required’. What are the options available of me for a change of career?</w:t>
      </w:r>
    </w:p>
    <w:p>
      <w:pPr>
        <w:spacing w:before="0"/>
      </w:pPr>
      <w:r>
        <w:rPr>
          <w:b w:val="0"/>
        </w:rPr>
      </w:r>
    </w:p>
    <w:p>
      <w:pPr>
        <w:spacing w:after="100" w:before="0"/>
      </w:pPr>
      <w:r>
        <w:rPr>
          <w:b w:val="0"/>
        </w:rPr>
        <w:t>A. options available to me</w:t>
      </w:r>
    </w:p>
    <w:p>
      <w:pPr>
        <w:spacing w:after="100" w:before="0"/>
      </w:pPr>
      <w:r>
        <w:rPr>
          <w:b w:val="0"/>
        </w:rPr>
        <w:t>B. options available from me</w:t>
      </w:r>
    </w:p>
    <w:p>
      <w:pPr>
        <w:spacing w:after="100" w:before="0"/>
      </w:pPr>
      <w:r>
        <w:rPr>
          <w:b w:val="0"/>
        </w:rPr>
        <w:t>C. options available over me</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'options available to me'. Key Points Correct Sentence: What are the options available to me fir a change of career? Hinglish</w:t>
      </w:r>
    </w:p>
    <w:p>
      <w:pPr>
        <w:spacing w:before="0"/>
      </w:pPr>
      <w:r>
        <w:rPr>
          <w:b w:val="0"/>
        </w:rPr>
        <w:t>• The given sentence is grammatically incorrect.</w:t>
      </w:r>
    </w:p>
    <w:p>
      <w:pPr>
        <w:spacing w:before="0"/>
      </w:pPr>
      <w:r>
        <w:rPr>
          <w:b w:val="0"/>
        </w:rPr>
        <w:t>• Here, 'options available to me' should be used instead of 'options available of me'.</w:t>
      </w:r>
    </w:p>
    <w:p>
      <w:pPr>
        <w:spacing w:before="0"/>
      </w:pPr>
      <w:r>
        <w:rPr>
          <w:b w:val="0"/>
        </w:rPr>
        <w:t>• The adjective 'available' should be followed by 'to' in the given context.</w:t>
      </w:r>
    </w:p>
    <w:p>
      <w:pPr>
        <w:spacing w:before="0"/>
      </w:pPr>
      <w:r>
        <w:rPr>
          <w:b w:val="0"/>
        </w:rPr>
        <w:t>• It means '(used about things) that you can get, buy, use, etc. उपलब् ध, (वस् तुएँ)'. Example: This information is easily available to everyone at the local library.</w:t>
      </w:r>
    </w:p>
    <w:p>
      <w:pPr>
        <w:spacing w:before="0"/>
      </w:pPr>
      <w:r>
        <w:rPr>
          <w:b w:val="0"/>
        </w:rPr>
        <w:t>• Therefore, as per the points mentioned above, we find that the correct answer is Option 1.</w:t>
      </w:r>
    </w:p>
    <w:p>
      <w:pPr>
        <w:spacing w:before="0"/>
      </w:pPr>
      <w:r>
        <w:rPr>
          <w:b w:val="0"/>
        </w:rPr>
        <w:t>• दिया गया वाक्य व्याकरण की दृष्टि से गलत है।</w:t>
      </w:r>
    </w:p>
    <w:p>
      <w:pPr>
        <w:spacing w:before="0"/>
      </w:pPr>
      <w:r>
        <w:rPr>
          <w:b w:val="0"/>
        </w:rPr>
        <w:t>• यहाँ, 'options available of me'. के स्थान पर 'options available to me' का प्रयोग किया जाना चाहिए।</w:t>
      </w:r>
    </w:p>
    <w:p>
      <w:pPr>
        <w:spacing w:before="0"/>
      </w:pPr>
      <w:r>
        <w:rPr>
          <w:b w:val="0"/>
        </w:rPr>
        <w:t>• दिए गए संदर्भ में adjective 'available' के बाद 'to' होना चाहिए।</w:t>
      </w:r>
    </w:p>
    <w:p>
      <w:pPr>
        <w:spacing w:before="0"/>
      </w:pPr>
      <w:r>
        <w:rPr>
          <w:b w:val="0"/>
        </w:rPr>
        <w:t>• इसका अर्थ है '(चीजों के बारे में प्रयुक्त) जो आप प्राप्त कर सकते हैं, खरीद सकते हैं, उपयोग कर सकते हैं, आदि'। Example: This information is easily available to everyone at the local library.</w:t>
      </w:r>
    </w:p>
    <w:p>
      <w:pPr>
        <w:spacing w:before="0"/>
      </w:pPr>
      <w:r>
        <w:rPr>
          <w:b w:val="0"/>
        </w:rPr>
        <w:t>• इसलिए, ऊपर वर्णित बिंदुओं के अनुसार, हम पाते हैं कि सही उत्तर विकल्प 1 है।</w:t>
      </w:r>
    </w:p>
    <w:p>
      <w:pPr>
        <w:spacing w:before="0"/>
      </w:pPr>
      <w:r>
        <w:rPr>
          <w:b w:val="0"/>
        </w:rPr>
      </w:r>
    </w:p>
    <w:p>
      <w:pPr>
        <w:spacing w:after="100" w:line="360" w:lineRule="auto" w:before="0"/>
      </w:pPr>
      <w:r>
        <w:rPr>
          <w:b w:val="0"/>
        </w:rPr>
        <w:t>24. The following sentence has been divided into parts. One of them contains an error. Select the part that contains the error from the given options. Mr. Rao asked the newcomer / to his office / if he will minded / working late that day.</w:t>
      </w:r>
    </w:p>
    <w:p>
      <w:pPr>
        <w:spacing w:before="0"/>
      </w:pPr>
      <w:r>
        <w:rPr>
          <w:b w:val="0"/>
        </w:rPr>
      </w:r>
    </w:p>
    <w:p>
      <w:pPr>
        <w:spacing w:after="100" w:before="0"/>
      </w:pPr>
      <w:r>
        <w:rPr>
          <w:b w:val="0"/>
        </w:rPr>
        <w:t>A. Mr. Rao asked the newcomer</w:t>
      </w:r>
    </w:p>
    <w:p>
      <w:pPr>
        <w:spacing w:after="100" w:before="0"/>
      </w:pPr>
      <w:r>
        <w:rPr>
          <w:b w:val="0"/>
        </w:rPr>
        <w:t>B. if he will minded</w:t>
      </w:r>
    </w:p>
    <w:p>
      <w:pPr>
        <w:spacing w:after="100" w:before="0"/>
      </w:pPr>
      <w:r>
        <w:rPr>
          <w:b w:val="0"/>
        </w:rPr>
        <w:t>C. to his office</w:t>
      </w:r>
    </w:p>
    <w:p>
      <w:pPr>
        <w:spacing w:after="100" w:before="0"/>
      </w:pPr>
      <w:r>
        <w:rPr>
          <w:b w:val="0"/>
        </w:rPr>
        <w:t>D. working late that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'if he will minded'. Key Points Correct sentence - Mr. Rao asked the newcomer / to his office / if he would mind working late that day.</w:t>
      </w:r>
    </w:p>
    <w:p>
      <w:pPr>
        <w:spacing w:before="0"/>
      </w:pPr>
      <w:r>
        <w:rPr>
          <w:b w:val="0"/>
        </w:rPr>
        <w:t>• From the given sentence it is evident that Mr. Rao is enquiring about the future work conditions.</w:t>
      </w:r>
    </w:p>
    <w:p>
      <w:pPr>
        <w:spacing w:before="0"/>
      </w:pPr>
      <w:r>
        <w:rPr>
          <w:b w:val="0"/>
        </w:rPr>
        <w:t>• "if he will minded" is an incorrect phrase as minded is in the past tense form.</w:t>
      </w:r>
    </w:p>
    <w:p>
      <w:pPr>
        <w:spacing w:before="0"/>
      </w:pPr>
      <w:r>
        <w:rPr>
          <w:b w:val="0"/>
        </w:rPr>
        <w:t>• We need to use the base form of "mind" for the sentence because we know that whenever we use the modal verb we always use the base form of the verb with it.</w:t>
      </w:r>
    </w:p>
    <w:p>
      <w:pPr>
        <w:spacing w:before="0"/>
      </w:pPr>
      <w:r>
        <w:rPr>
          <w:b w:val="0"/>
        </w:rPr>
        <w:t>• To change the 'if clause' into the past tense, 'will' has to be changed into 'would' followed by the first form of verb 'mind'</w:t>
      </w:r>
    </w:p>
    <w:p>
      <w:pPr>
        <w:spacing w:before="0"/>
      </w:pPr>
      <w:r>
        <w:rPr>
          <w:b w:val="0"/>
        </w:rPr>
        <w:t>• So, the error lies in segment 3 of the sentence, making option 2 the correct answer.</w:t>
      </w:r>
    </w:p>
    <w:p>
      <w:pPr>
        <w:spacing w:before="0"/>
      </w:pPr>
      <w:r>
        <w:rPr>
          <w:b w:val="0"/>
        </w:rPr>
      </w:r>
    </w:p>
    <w:p>
      <w:pPr>
        <w:spacing w:after="100" w:line="360" w:lineRule="auto" w:before="0"/>
      </w:pPr>
      <w:r>
        <w:rPr>
          <w:b w:val="0"/>
        </w:rPr>
        <w:t>25. The following sentence has been split into four segments. Identify the segment that contains a grammatical error. The supervisor / wanted to known / the pros and cons / of the issue.</w:t>
      </w:r>
    </w:p>
    <w:p>
      <w:pPr>
        <w:spacing w:before="0"/>
      </w:pPr>
      <w:r>
        <w:rPr>
          <w:b w:val="0"/>
        </w:rPr>
      </w:r>
    </w:p>
    <w:p>
      <w:pPr>
        <w:spacing w:after="100" w:before="0"/>
      </w:pPr>
      <w:r>
        <w:rPr>
          <w:b w:val="0"/>
        </w:rPr>
        <w:t>A. the pros and cons</w:t>
      </w:r>
    </w:p>
    <w:p>
      <w:pPr>
        <w:spacing w:after="100" w:before="0"/>
      </w:pPr>
      <w:r>
        <w:rPr>
          <w:b w:val="0"/>
        </w:rPr>
        <w:t>B. The supervisor</w:t>
      </w:r>
    </w:p>
    <w:p>
      <w:pPr>
        <w:spacing w:after="100" w:before="0"/>
      </w:pPr>
      <w:r>
        <w:rPr>
          <w:b w:val="0"/>
        </w:rPr>
        <w:t>C. wanted to known</w:t>
      </w:r>
    </w:p>
    <w:p>
      <w:pPr>
        <w:spacing w:after="100" w:before="0"/>
      </w:pPr>
      <w:r>
        <w:rPr>
          <w:b w:val="0"/>
        </w:rPr>
        <w:t>D. of the issue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"wanted to known". Key Points</w:t>
      </w:r>
    </w:p>
    <w:p>
      <w:pPr>
        <w:spacing w:before="0"/>
      </w:pPr>
      <w:r>
        <w:rPr>
          <w:b w:val="0"/>
        </w:rPr>
        <w:t>• 'Wanted to known' is grammatically incorrect.</w:t>
      </w:r>
    </w:p>
    <w:p>
      <w:pPr>
        <w:spacing w:before="0"/>
      </w:pPr>
      <w:r>
        <w:rPr>
          <w:b w:val="0"/>
        </w:rPr>
        <w:t>• The correct usage is 'know' instead of 'known'.</w:t>
      </w:r>
    </w:p>
    <w:p>
      <w:pPr>
        <w:spacing w:before="0"/>
      </w:pPr>
      <w:r>
        <w:rPr>
          <w:b w:val="0"/>
        </w:rPr>
        <w:t>• To know = the infinitive form</w:t>
      </w:r>
    </w:p>
    <w:p>
      <w:pPr>
        <w:spacing w:before="0"/>
      </w:pPr>
      <w:r>
        <w:rPr>
          <w:b w:val="0"/>
        </w:rPr>
        <w:t>• known = the past participle form</w:t>
      </w:r>
    </w:p>
    <w:p>
      <w:pPr>
        <w:spacing w:before="0"/>
      </w:pPr>
      <w:r>
        <w:rPr>
          <w:b w:val="0"/>
        </w:rPr>
        <w:t>• Examples- I know her name.</w:t>
      </w:r>
    </w:p>
    <w:p>
      <w:pPr>
        <w:spacing w:before="0"/>
      </w:pPr>
      <w:r>
        <w:rPr>
          <w:b w:val="0"/>
        </w:rPr>
        <w:t>• I have known her for a long time.</w:t>
      </w:r>
    </w:p>
    <w:p>
      <w:pPr>
        <w:spacing w:before="0"/>
      </w:pPr>
      <w:r>
        <w:rPr>
          <w:b w:val="0"/>
        </w:rPr>
        <w:t>• The correct sentence: The supervisor wanted to know the pros and cons of the issue.</w:t>
      </w:r>
    </w:p>
    <w:p>
      <w:pPr>
        <w:spacing w:before="0"/>
      </w:pPr>
      <w:r>
        <w:rPr>
          <w:b w:val="0"/>
        </w:rPr>
        <w:t>• Hence, the correct answer is option 3.</w:t>
      </w:r>
    </w:p>
    <w:p>
      <w:pPr>
        <w:spacing w:before="0"/>
      </w:pPr>
      <w:r>
        <w:rPr>
          <w:b w:val="0"/>
        </w:rPr>
      </w:r>
    </w:p>
    <w:p>
      <w:pPr>
        <w:spacing w:after="100" w:line="360" w:lineRule="auto" w:before="0"/>
      </w:pPr>
      <w:r>
        <w:rPr>
          <w:b w:val="0"/>
        </w:rPr>
        <w:t>26. Select the most appropriate option to substitute the underlined segment in the given sentence. If there is no need to substitute it, select No improvement. The director wanted Aziz to play the role of the doctor as well also that of the apprentice.</w:t>
      </w:r>
    </w:p>
    <w:p>
      <w:pPr>
        <w:spacing w:before="0"/>
      </w:pPr>
      <w:r>
        <w:rPr>
          <w:b w:val="0"/>
        </w:rPr>
      </w:r>
    </w:p>
    <w:p>
      <w:pPr>
        <w:spacing w:after="100" w:before="0"/>
      </w:pPr>
      <w:r>
        <w:rPr>
          <w:b w:val="0"/>
        </w:rPr>
        <w:t>A. as well as</w:t>
      </w:r>
    </w:p>
    <w:p>
      <w:pPr>
        <w:spacing w:after="100" w:before="0"/>
      </w:pPr>
      <w:r>
        <w:rPr>
          <w:b w:val="0"/>
        </w:rPr>
        <w:t>B. as well</w:t>
      </w:r>
    </w:p>
    <w:p>
      <w:pPr>
        <w:spacing w:after="100" w:before="0"/>
      </w:pPr>
      <w:r>
        <w:rPr>
          <w:b w:val="0"/>
        </w:rPr>
        <w:t>C. No improvement.</w:t>
      </w:r>
    </w:p>
    <w:p>
      <w:pPr>
        <w:spacing w:after="100" w:before="0"/>
      </w:pPr>
      <w:r>
        <w:rPr>
          <w:b w:val="0"/>
        </w:rPr>
        <w:t>D. and also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well as . Key Points Correct Sentence: The director wanted Aziz to play the role of the doctor as well as that of the apprentice. Additional Information</w:t>
      </w:r>
    </w:p>
    <w:p>
      <w:pPr>
        <w:spacing w:before="0"/>
      </w:pPr>
      <w:r>
        <w:rPr>
          <w:b w:val="0"/>
        </w:rPr>
        <w:t>• An adverb is a word or phrase that modifies or qualifies an adjective, verb, or other adverb or a word group, expressing a relation of place, time, circumstance, manner, etc.</w:t>
      </w:r>
    </w:p>
    <w:p>
      <w:pPr>
        <w:spacing w:before="0"/>
      </w:pPr>
      <w:r>
        <w:rPr>
          <w:b w:val="0"/>
        </w:rPr>
        <w:t>• As well is an adverb which means ‘also’, ‘too’ or ‘in addition’. We usually use 'as well' at the end of a clause.</w:t>
      </w:r>
    </w:p>
    <w:p>
      <w:pPr>
        <w:spacing w:before="0"/>
      </w:pPr>
      <w:r>
        <w:rPr>
          <w:b w:val="0"/>
        </w:rPr>
        <w:t>• As well as is a multi-word preposition which means ‘in addition to’.</w:t>
      </w:r>
    </w:p>
    <w:p>
      <w:pPr>
        <w:spacing w:before="0"/>
      </w:pPr>
      <w:r>
        <w:rPr>
          <w:b w:val="0"/>
        </w:rPr>
        <w:t>• Example: We look forward very much to seeing you again and to meeting your wife as well.</w:t>
      </w:r>
    </w:p>
    <w:p>
      <w:pPr>
        <w:spacing w:before="0"/>
      </w:pPr>
      <w:r>
        <w:rPr>
          <w:b w:val="0"/>
        </w:rPr>
        <w:t>• When they go to Austria, they like walking as well as skiing.</w:t>
      </w:r>
    </w:p>
    <w:p>
      <w:pPr>
        <w:spacing w:before="0"/>
      </w:pPr>
      <w:r>
        <w:rPr>
          <w:b w:val="0"/>
        </w:rPr>
        <w:t>• As per the structures given above, the adverb 'as' will replace 'also' in the 1st option.</w:t>
      </w:r>
    </w:p>
    <w:p>
      <w:pPr>
        <w:spacing w:before="0"/>
      </w:pPr>
      <w:r>
        <w:rPr>
          <w:b w:val="0"/>
        </w:rPr>
        <w:t>• The adverb 'there' is used to begin some stories written in a traditional style.</w:t>
      </w:r>
    </w:p>
    <w:p>
      <w:pPr>
        <w:spacing w:before="0"/>
      </w:pPr>
      <w:r>
        <w:rPr>
          <w:b w:val="0"/>
        </w:rPr>
        <w:t>• Example: There once lived a poor widow who had a beautiful daughter.</w:t>
      </w:r>
    </w:p>
    <w:p>
      <w:pPr>
        <w:spacing w:before="0"/>
      </w:pPr>
      <w:r>
        <w:rPr>
          <w:b w:val="0"/>
        </w:rPr>
      </w:r>
    </w:p>
    <w:p>
      <w:pPr>
        <w:spacing w:after="100" w:line="360" w:lineRule="auto" w:before="0"/>
      </w:pPr>
      <w:r>
        <w:rPr>
          <w:b w:val="0"/>
        </w:rPr>
        <w:t>27. Directions: Identify the segment in the sentence given below which contains a grammatical error. The old woman in our locality is knowing for her hot temper.</w:t>
      </w:r>
    </w:p>
    <w:p>
      <w:pPr>
        <w:spacing w:before="0"/>
      </w:pPr>
      <w:r>
        <w:rPr>
          <w:b w:val="0"/>
        </w:rPr>
      </w:r>
    </w:p>
    <w:p>
      <w:pPr>
        <w:spacing w:after="100" w:before="0"/>
      </w:pPr>
      <w:r>
        <w:rPr>
          <w:b w:val="0"/>
        </w:rPr>
        <w:t>A. is knowing for</w:t>
      </w:r>
    </w:p>
    <w:p>
      <w:pPr>
        <w:spacing w:after="100" w:before="0"/>
      </w:pPr>
      <w:r>
        <w:rPr>
          <w:b w:val="0"/>
        </w:rPr>
        <w:t>B. In our locality</w:t>
      </w:r>
    </w:p>
    <w:p>
      <w:pPr>
        <w:spacing w:after="100" w:before="0"/>
      </w:pPr>
      <w:r>
        <w:rPr>
          <w:b w:val="0"/>
        </w:rPr>
        <w:t>C. The old woman</w:t>
      </w:r>
    </w:p>
    <w:p>
      <w:pPr>
        <w:spacing w:after="100" w:before="0"/>
      </w:pPr>
      <w:r>
        <w:rPr>
          <w:b w:val="0"/>
        </w:rPr>
        <w:t>D. her hot temper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knowing for'. Key Points Hence, the correct answer is option 1. Correct Sentence: The old woman in our locality is known for her hot temper.</w:t>
      </w:r>
    </w:p>
    <w:p>
      <w:pPr>
        <w:spacing w:before="0"/>
      </w:pPr>
      <w:r>
        <w:rPr>
          <w:b w:val="0"/>
        </w:rPr>
        <w:t>• In the given sentence, the use of the gerund form of the verb 'knowing' is incorrect.</w:t>
      </w:r>
    </w:p>
    <w:p>
      <w:pPr>
        <w:spacing w:before="0"/>
      </w:pPr>
      <w:r>
        <w:rPr>
          <w:b w:val="0"/>
        </w:rPr>
        <w:t>• The given sentence is in the present simple tense of the passive voice.</w:t>
      </w:r>
    </w:p>
    <w:p>
      <w:pPr>
        <w:spacing w:before="0"/>
      </w:pPr>
      <w:r>
        <w:rPr>
          <w:b w:val="0"/>
        </w:rPr>
        <w:t>• The present simple passive format is "is + V3 (known)".</w:t>
      </w:r>
    </w:p>
    <w:p>
      <w:pPr>
        <w:spacing w:before="0"/>
      </w:pPr>
      <w:r>
        <w:rPr>
          <w:b w:val="0"/>
        </w:rPr>
        <w:t>• Therefore, the past participle form of the verb 'known' should be used in place of 'knowing'.</w:t>
      </w:r>
    </w:p>
    <w:p>
      <w:pPr>
        <w:spacing w:before="0"/>
      </w:pPr>
      <w:r>
        <w:rPr>
          <w:b w:val="0"/>
        </w:rPr>
      </w:r>
    </w:p>
    <w:p>
      <w:pPr>
        <w:spacing w:after="100" w:line="360" w:lineRule="auto" w:before="0"/>
      </w:pPr>
      <w:r>
        <w:rPr>
          <w:b w:val="0"/>
        </w:rPr>
        <w:t>28. Parts of the following sentence have been given as options. Select the option that contains a grammatical error. Ms. Malathi is old much to join a college now.</w:t>
      </w:r>
    </w:p>
    <w:p>
      <w:pPr>
        <w:spacing w:before="0"/>
      </w:pPr>
      <w:r>
        <w:rPr>
          <w:b w:val="0"/>
        </w:rPr>
      </w:r>
    </w:p>
    <w:p>
      <w:pPr>
        <w:spacing w:after="100" w:before="0"/>
      </w:pPr>
      <w:r>
        <w:rPr>
          <w:b w:val="0"/>
        </w:rPr>
        <w:t>A. a college now</w:t>
      </w:r>
    </w:p>
    <w:p>
      <w:pPr>
        <w:spacing w:after="100" w:before="0"/>
      </w:pPr>
      <w:r>
        <w:rPr>
          <w:b w:val="0"/>
        </w:rPr>
        <w:t>B. to join</w:t>
      </w:r>
    </w:p>
    <w:p>
      <w:pPr>
        <w:spacing w:after="100" w:before="0"/>
      </w:pPr>
      <w:r>
        <w:rPr>
          <w:b w:val="0"/>
        </w:rPr>
        <w:t>C. Ms. Malathi is</w:t>
      </w:r>
    </w:p>
    <w:p>
      <w:pPr>
        <w:spacing w:after="100" w:before="0"/>
      </w:pPr>
      <w:r>
        <w:rPr>
          <w:b w:val="0"/>
        </w:rPr>
        <w:t>D. old much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old much . Key Points Correct sentence: Ms. Malathi is too old to join a college now. Additional Information</w:t>
      </w:r>
    </w:p>
    <w:p>
      <w:pPr>
        <w:spacing w:before="0"/>
      </w:pPr>
      <w:r>
        <w:rPr>
          <w:b w:val="0"/>
        </w:rPr>
        <w:t>• The phrase 'old much' in the sentence is grammatically incorrect.</w:t>
      </w:r>
    </w:p>
    <w:p>
      <w:pPr>
        <w:spacing w:before="0"/>
      </w:pPr>
      <w:r>
        <w:rPr>
          <w:b w:val="0"/>
        </w:rPr>
        <w:t>• In English, adjectives of age, like "old," are modified by the adverb 'too' (e.g., "too old").</w:t>
      </w:r>
    </w:p>
    <w:p>
      <w:pPr>
        <w:spacing w:before="0"/>
      </w:pPr>
      <w:r>
        <w:rPr>
          <w:b w:val="0"/>
        </w:rPr>
        <w:t>• The correct phrase should be 'too old' instead of 'old much'.</w:t>
      </w:r>
    </w:p>
    <w:p>
      <w:pPr>
        <w:spacing w:before="0"/>
      </w:pPr>
      <w:r>
        <w:rPr>
          <w:b w:val="0"/>
        </w:rPr>
        <w:t>• The corrected sentence would read: "Ms. Malathi is too old to join a college now."</w:t>
      </w:r>
    </w:p>
    <w:p>
      <w:pPr>
        <w:spacing w:before="0"/>
      </w:pPr>
      <w:r>
        <w:rPr>
          <w:b w:val="0"/>
        </w:rPr>
        <w:t>• Common Errors in Adjective Usage: Using adverbs like 'much' or 'very' incorrectly with adjectives.</w:t>
      </w:r>
    </w:p>
    <w:p>
      <w:pPr>
        <w:spacing w:before="0"/>
      </w:pPr>
      <w:r>
        <w:rPr>
          <w:b w:val="0"/>
        </w:rPr>
        <w:t>• For example, we say "too old," "very old," or "extremely old," but not "old much."</w:t>
      </w:r>
    </w:p>
    <w:p>
      <w:pPr>
        <w:spacing w:before="0"/>
      </w:pPr>
      <w:r>
        <w:rPr>
          <w:b w:val="0"/>
        </w:rPr>
        <w:t>• When to Use 'Too': 'Too' is used to indicate excessiveness and is followed by an adjective or adverb.</w:t>
      </w:r>
    </w:p>
    <w:p>
      <w:pPr>
        <w:spacing w:before="0"/>
      </w:pPr>
      <w:r>
        <w:rPr>
          <w:b w:val="0"/>
        </w:rPr>
        <w:t>• Example: "The bag is too heavy to carry."</w:t>
      </w:r>
    </w:p>
    <w:p>
      <w:pPr>
        <w:spacing w:before="0"/>
      </w:pPr>
      <w:r>
        <w:rPr>
          <w:b w:val="0"/>
        </w:rPr>
      </w:r>
    </w:p>
    <w:p>
      <w:pPr>
        <w:spacing w:after="100" w:line="360" w:lineRule="auto" w:before="0"/>
      </w:pPr>
      <w:r>
        <w:rPr>
          <w:b w:val="0"/>
        </w:rPr>
        <w:t>29. In the sentence identify the segment which contains the grammatical error. He went to work but returned back immediately.</w:t>
      </w:r>
    </w:p>
    <w:p>
      <w:pPr>
        <w:spacing w:before="0"/>
      </w:pPr>
      <w:r>
        <w:rPr>
          <w:b w:val="0"/>
        </w:rPr>
      </w:r>
    </w:p>
    <w:p>
      <w:pPr>
        <w:spacing w:after="100" w:before="0"/>
      </w:pPr>
      <w:r>
        <w:rPr>
          <w:b w:val="0"/>
        </w:rPr>
        <w:t>A. He went</w:t>
      </w:r>
    </w:p>
    <w:p>
      <w:pPr>
        <w:spacing w:after="100" w:before="0"/>
      </w:pPr>
      <w:r>
        <w:rPr>
          <w:b w:val="0"/>
        </w:rPr>
        <w:t>B. but returned back</w:t>
      </w:r>
    </w:p>
    <w:p>
      <w:pPr>
        <w:spacing w:after="100" w:before="0"/>
      </w:pPr>
      <w:r>
        <w:rPr>
          <w:b w:val="0"/>
        </w:rPr>
        <w:t>C. immediately</w:t>
      </w:r>
    </w:p>
    <w:p>
      <w:pPr>
        <w:spacing w:after="100" w:before="0"/>
      </w:pPr>
      <w:r>
        <w:rPr>
          <w:b w:val="0"/>
        </w:rPr>
        <w:t>D. to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error is in the part 'but returned back'. It is redundant to use 'back' after 'returned'. The word 'back' is implied by the word 'returned'. Thus the correct sentence will be: He went to work but returned immediately.</w:t>
      </w:r>
    </w:p>
    <w:p>
      <w:pPr>
        <w:spacing w:before="0"/>
      </w:pPr>
      <w:r>
        <w:rPr>
          <w:b w:val="0"/>
        </w:rPr>
      </w:r>
    </w:p>
    <w:p>
      <w:pPr>
        <w:spacing w:after="100" w:line="360" w:lineRule="auto" w:before="0"/>
      </w:pPr>
      <w:r>
        <w:rPr>
          <w:b w:val="0"/>
        </w:rPr>
        <w:t>30. Select the most appropriate option that can rectify the underlined segment in the given sentence. If there is no need to rectify it, select ‘no rectification needed’. This film is a non-stop riot that many cite as one of the funny films of all time.</w:t>
      </w:r>
    </w:p>
    <w:p>
      <w:pPr>
        <w:spacing w:before="0"/>
      </w:pPr>
      <w:r>
        <w:rPr>
          <w:b w:val="0"/>
        </w:rPr>
      </w:r>
    </w:p>
    <w:p>
      <w:pPr>
        <w:spacing w:after="100" w:before="0"/>
      </w:pPr>
      <w:r>
        <w:rPr>
          <w:b w:val="0"/>
        </w:rPr>
        <w:t>A. no rectification needed</w:t>
      </w:r>
    </w:p>
    <w:p>
      <w:pPr>
        <w:spacing w:after="100" w:before="0"/>
      </w:pPr>
      <w:r>
        <w:rPr>
          <w:b w:val="0"/>
        </w:rPr>
        <w:t>B. funniest</w:t>
      </w:r>
    </w:p>
    <w:p>
      <w:pPr>
        <w:spacing w:after="100" w:before="0"/>
      </w:pPr>
      <w:r>
        <w:rPr>
          <w:b w:val="0"/>
        </w:rPr>
        <w:t>C. more funny</w:t>
      </w:r>
    </w:p>
    <w:p>
      <w:pPr>
        <w:spacing w:after="100" w:before="0"/>
      </w:pPr>
      <w:r>
        <w:rPr>
          <w:b w:val="0"/>
        </w:rPr>
        <w:t>D. funnier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statement is "This film is a non-stop riot that many cite as one of the funniest films of all time." Additional Information</w:t>
      </w:r>
    </w:p>
    <w:p>
      <w:pPr>
        <w:spacing w:before="0"/>
      </w:pPr>
      <w:r>
        <w:rPr>
          <w:b w:val="0"/>
        </w:rPr>
        <w:t>• The sentence is trying to convey that the film is renowned for being one of the most humorous films ever made.</w:t>
      </w:r>
    </w:p>
    <w:p>
      <w:pPr>
        <w:spacing w:before="0"/>
      </w:pPr>
      <w:r>
        <w:rPr>
          <w:b w:val="0"/>
        </w:rPr>
        <w:t>• The correct comparative form to use in this context should be the superlative form "funniest" instead of the positive form "funny".</w:t>
      </w:r>
    </w:p>
    <w:p>
      <w:pPr>
        <w:spacing w:before="0"/>
      </w:pPr>
      <w:r>
        <w:rPr>
          <w:b w:val="0"/>
        </w:rPr>
        <w:t>• When comparing three or more items, we use the superlative form.</w:t>
      </w:r>
    </w:p>
    <w:p>
      <w:pPr>
        <w:spacing w:before="0"/>
      </w:pPr>
      <w:r>
        <w:rPr>
          <w:b w:val="0"/>
        </w:rPr>
        <w:t>• For adjectives with one or two syllables, we typically add '-est' to the adjective (e.g., funny → funniest).</w:t>
      </w:r>
    </w:p>
    <w:p>
      <w:pPr>
        <w:spacing w:before="0"/>
      </w:pPr>
      <w:r>
        <w:rPr>
          <w:b w:val="0"/>
        </w:rPr>
        <w:t>• Examples: This is the most beautiful garden I have ever seen.</w:t>
      </w:r>
    </w:p>
    <w:p>
      <w:pPr>
        <w:spacing w:before="0"/>
      </w:pPr>
      <w:r>
        <w:rPr>
          <w:b w:val="0"/>
        </w:rPr>
        <w:t>• She is the smartest student in the class.</w:t>
      </w:r>
    </w:p>
    <w:p>
      <w:pPr>
        <w:spacing w:before="0"/>
      </w:pPr>
      <w:r>
        <w:rPr>
          <w:b w:val="0"/>
        </w:rPr>
        <w:t>• Other options are incorrect: "No rectification needed" is incorrect because the sentence needs a superlative form.</w:t>
      </w:r>
    </w:p>
    <w:p>
      <w:pPr>
        <w:spacing w:before="0"/>
      </w:pPr>
      <w:r>
        <w:rPr>
          <w:b w:val="0"/>
        </w:rPr>
        <w:t>• "More funny" is incorrect because it is not the correct form of comparison.</w:t>
      </w:r>
    </w:p>
    <w:p>
      <w:pPr>
        <w:spacing w:before="0"/>
      </w:pPr>
      <w:r>
        <w:rPr>
          <w:b w:val="0"/>
        </w:rPr>
        <w:t>• "Funnier" is incorrect because it is the comparative form and not the superlative.</w:t>
      </w:r>
    </w:p>
    <w:p>
      <w:pPr>
        <w:spacing w:before="0"/>
      </w:pPr>
      <w:r>
        <w:rPr>
          <w:b w:val="0"/>
        </w:rPr>
      </w:r>
    </w:p>
    <w:p>
      <w:pPr>
        <w:spacing w:after="100" w:line="360" w:lineRule="auto" w:before="0"/>
      </w:pPr>
      <w:r>
        <w:rPr>
          <w:b w:val="0"/>
        </w:rPr>
        <w:t>31. Identify the segment in the sentence, which contains the grammatical error. He is the same man which I saw yesterday at the gate.</w:t>
      </w:r>
    </w:p>
    <w:p>
      <w:pPr>
        <w:spacing w:before="0"/>
      </w:pPr>
      <w:r>
        <w:rPr>
          <w:b w:val="0"/>
        </w:rPr>
      </w:r>
    </w:p>
    <w:p>
      <w:pPr>
        <w:spacing w:after="100" w:before="0"/>
      </w:pPr>
      <w:r>
        <w:rPr>
          <w:b w:val="0"/>
        </w:rPr>
        <w:t>A. He is</w:t>
      </w:r>
    </w:p>
    <w:p>
      <w:pPr>
        <w:spacing w:after="100" w:before="0"/>
      </w:pPr>
      <w:r>
        <w:rPr>
          <w:b w:val="0"/>
        </w:rPr>
        <w:t>B. the same man</w:t>
      </w:r>
    </w:p>
    <w:p>
      <w:pPr>
        <w:spacing w:after="100" w:before="0"/>
      </w:pPr>
      <w:r>
        <w:rPr>
          <w:b w:val="0"/>
        </w:rPr>
        <w:t>C. at the gate</w:t>
      </w:r>
    </w:p>
    <w:p>
      <w:pPr>
        <w:spacing w:after="100" w:before="0"/>
      </w:pPr>
      <w:r>
        <w:rPr>
          <w:b w:val="0"/>
        </w:rPr>
        <w:t>D. which I saw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One should have a basic knowledge of pronouns to understand this question. Remember, We use which to refer to a thing or an idea, and to ask about choices. For eg: My car, which is 20 years old, isn't worth much. When who is the object of a verb, whom can be used instead, For eg: The person to whom you are referring no longer works here. In the given sentence, he is the object of the verb saw, so whom will be used. Hence, option 4 is the correct answer.</w:t>
      </w:r>
    </w:p>
    <w:p>
      <w:pPr>
        <w:spacing w:before="0"/>
      </w:pPr>
      <w:r>
        <w:rPr>
          <w:b w:val="0"/>
        </w:rPr>
      </w:r>
    </w:p>
    <w:p>
      <w:pPr>
        <w:spacing w:after="100" w:line="360" w:lineRule="auto" w:before="0"/>
      </w:pPr>
      <w:r>
        <w:rPr>
          <w:b w:val="0"/>
        </w:rPr>
        <w:t>32. The given sentence is divided into four segments. Select the option that has the segment with a grammatical error. I am sure / that he will praying / for a good crop / this year.</w:t>
      </w:r>
    </w:p>
    <w:p>
      <w:pPr>
        <w:spacing w:before="0"/>
      </w:pPr>
      <w:r>
        <w:rPr>
          <w:b w:val="0"/>
        </w:rPr>
      </w:r>
    </w:p>
    <w:p>
      <w:pPr>
        <w:spacing w:after="100" w:before="0"/>
      </w:pPr>
      <w:r>
        <w:rPr>
          <w:b w:val="0"/>
        </w:rPr>
        <w:t>A. I am sure</w:t>
      </w:r>
    </w:p>
    <w:p>
      <w:pPr>
        <w:spacing w:after="100" w:before="0"/>
      </w:pPr>
      <w:r>
        <w:rPr>
          <w:b w:val="0"/>
        </w:rPr>
        <w:t>B. this year.</w:t>
      </w:r>
    </w:p>
    <w:p>
      <w:pPr>
        <w:spacing w:after="100" w:before="0"/>
      </w:pPr>
      <w:r>
        <w:rPr>
          <w:b w:val="0"/>
        </w:rPr>
        <w:t>C. for a good crop</w:t>
      </w:r>
    </w:p>
    <w:p>
      <w:pPr>
        <w:spacing w:after="100" w:before="0"/>
      </w:pPr>
      <w:r>
        <w:rPr>
          <w:b w:val="0"/>
        </w:rPr>
        <w:t>D. that he will praying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he will praying. The phrase "that he will praying" is incorrect. It should be "that he will be praying" to correctly use the future continuous tense.</w:t>
      </w:r>
    </w:p>
    <w:p>
      <w:pPr>
        <w:spacing w:before="0"/>
      </w:pPr>
      <w:r>
        <w:rPr>
          <w:b w:val="0"/>
        </w:rPr>
      </w:r>
    </w:p>
    <w:p>
      <w:pPr>
        <w:spacing w:after="100" w:line="360" w:lineRule="auto" w:before="0"/>
      </w:pPr>
      <w:r>
        <w:rPr>
          <w:b w:val="0"/>
        </w:rPr>
        <w:t>33. Select the most appropriate option that can substitute the underlined segment in the given sentence. If there is no need to substitute it, select ‘No substitution required’. We must prayed at the Almighty for the well-being of all family members.</w:t>
      </w:r>
    </w:p>
    <w:p>
      <w:pPr>
        <w:spacing w:before="0"/>
      </w:pPr>
      <w:r>
        <w:rPr>
          <w:b w:val="0"/>
        </w:rPr>
      </w:r>
    </w:p>
    <w:p>
      <w:pPr>
        <w:spacing w:after="100" w:before="0"/>
      </w:pPr>
      <w:r>
        <w:rPr>
          <w:b w:val="0"/>
        </w:rPr>
        <w:t>A. pray from</w:t>
      </w:r>
    </w:p>
    <w:p>
      <w:pPr>
        <w:spacing w:after="100" w:before="0"/>
      </w:pPr>
      <w:r>
        <w:rPr>
          <w:b w:val="0"/>
        </w:rPr>
        <w:t>B. No substitution required</w:t>
      </w:r>
    </w:p>
    <w:p>
      <w:pPr>
        <w:spacing w:after="100" w:before="0"/>
      </w:pPr>
      <w:r>
        <w:rPr>
          <w:b w:val="0"/>
        </w:rPr>
        <w:t>C. be praying at</w:t>
      </w:r>
    </w:p>
    <w:p>
      <w:pPr>
        <w:spacing w:after="100" w:before="0"/>
      </w:pPr>
      <w:r>
        <w:rPr>
          <w:b w:val="0"/>
        </w:rPr>
        <w:t>D. pray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'pray to'.Key Points Correct sentence: We must pray to the Almighty for the well-being of all family members. Additional Information Hinglish Answer: सही उत्तर 'pray to' है। Key Points सही वाक्य: We must pray to the Almighty for the well-being of all family members. Additional Information</w:t>
      </w:r>
    </w:p>
    <w:p>
      <w:pPr>
        <w:spacing w:before="0"/>
      </w:pPr>
      <w:r>
        <w:rPr>
          <w:b w:val="0"/>
        </w:rPr>
        <w:t>• The error lies incorrect usage of the second form of the verb after the modal verb must.</w:t>
      </w:r>
    </w:p>
    <w:p>
      <w:pPr>
        <w:spacing w:before="0"/>
      </w:pPr>
      <w:r>
        <w:rPr>
          <w:b w:val="0"/>
        </w:rPr>
        <w:t>• The modal verb must is used to express obligation and necessity and it is usually followed by an infinitive without ‘to’.</w:t>
      </w:r>
    </w:p>
    <w:p>
      <w:pPr>
        <w:spacing w:before="0"/>
      </w:pPr>
      <w:r>
        <w:rPr>
          <w:b w:val="0"/>
        </w:rPr>
        <w:t>• Example: I must stop smoking. It’s really bad for my health.</w:t>
      </w:r>
    </w:p>
    <w:p>
      <w:pPr>
        <w:spacing w:before="0"/>
      </w:pPr>
      <w:r>
        <w:rPr>
          <w:b w:val="0"/>
        </w:rPr>
        <w:t>• Thus, 'pray to' will be used in place of 'prayed'.</w:t>
      </w:r>
    </w:p>
    <w:p>
      <w:pPr>
        <w:spacing w:before="0"/>
      </w:pPr>
      <w:r>
        <w:rPr>
          <w:b w:val="0"/>
        </w:rPr>
        <w:t>• Modal verb: an auxiliary verb that expresses necessity or possibility.</w:t>
      </w:r>
    </w:p>
    <w:p>
      <w:pPr>
        <w:spacing w:before="0"/>
      </w:pPr>
      <w:r>
        <w:rPr>
          <w:b w:val="0"/>
        </w:rPr>
        <w:t>• Modal verb must के बाद त्रुटि 2nd form of verb का गलत उपयोग है।</w:t>
      </w:r>
    </w:p>
    <w:p>
      <w:pPr>
        <w:spacing w:before="0"/>
      </w:pPr>
      <w:r>
        <w:rPr>
          <w:b w:val="0"/>
        </w:rPr>
        <w:t>• Modal verb must का उपयोग अनिवार्यता (obligation) और आवश्यकता (necessity) को व्यक्त करने के लिए किया जाता है और इसके बाद आमतौर पर infinitive बिना ‘to’ आता है। उदाहरण: I must stop smoking. It’s really bad for my health.</w:t>
      </w:r>
    </w:p>
    <w:p>
      <w:pPr>
        <w:spacing w:before="0"/>
      </w:pPr>
      <w:r>
        <w:rPr>
          <w:b w:val="0"/>
        </w:rPr>
        <w:t>• इस प्रकार, 'prayed' की जगह 'pray to' का उपयोग किया जाएगा।</w:t>
      </w:r>
    </w:p>
    <w:p>
      <w:pPr>
        <w:spacing w:before="0"/>
      </w:pPr>
      <w:r>
        <w:rPr>
          <w:b w:val="0"/>
        </w:rPr>
        <w:t>• Modal verb: एक auxiliary verb जो अनिवार्यता या संभाव्यता को व्यक्त करता है।</w:t>
      </w:r>
    </w:p>
    <w:p>
      <w:pPr>
        <w:spacing w:before="0"/>
      </w:pPr>
      <w:r>
        <w:rPr>
          <w:b w:val="0"/>
        </w:rPr>
      </w:r>
    </w:p>
    <w:p>
      <w:pPr>
        <w:spacing w:after="100" w:line="360" w:lineRule="auto" w:before="0"/>
      </w:pPr>
      <w:r>
        <w:rPr>
          <w:b w:val="0"/>
        </w:rPr>
        <w:t>34. Select the most appropriate option to substitute the underlined segment in the given sentence. If there is no need to substitute it, select 'No improvement'. One evening, when father was coming home from work, I played in the front garden.</w:t>
      </w:r>
    </w:p>
    <w:p>
      <w:pPr>
        <w:spacing w:before="0"/>
      </w:pPr>
      <w:r>
        <w:rPr>
          <w:b w:val="0"/>
        </w:rPr>
      </w:r>
    </w:p>
    <w:p>
      <w:pPr>
        <w:spacing w:after="100" w:before="0"/>
      </w:pPr>
      <w:r>
        <w:rPr>
          <w:b w:val="0"/>
        </w:rPr>
        <w:t>A. was playing</w:t>
      </w:r>
    </w:p>
    <w:p>
      <w:pPr>
        <w:spacing w:after="100" w:before="0"/>
      </w:pPr>
      <w:r>
        <w:rPr>
          <w:b w:val="0"/>
        </w:rPr>
        <w:t>B. am playing</w:t>
      </w:r>
    </w:p>
    <w:p>
      <w:pPr>
        <w:spacing w:after="100" w:before="0"/>
      </w:pPr>
      <w:r>
        <w:rPr>
          <w:b w:val="0"/>
        </w:rPr>
        <w:t>C. play</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was playing. We will use 'was playing' instead of 'played' to make the sentence correct.</w:t>
      </w:r>
    </w:p>
    <w:p>
      <w:pPr>
        <w:spacing w:before="0"/>
      </w:pPr>
      <w:r>
        <w:rPr>
          <w:b w:val="0"/>
        </w:rPr>
        <w:t>• The speaker is talking about something that occurred in the past while another action was happening. The other action was 'father was coming home' and at the same time the speaker was playing.</w:t>
      </w:r>
    </w:p>
    <w:p>
      <w:pPr>
        <w:spacing w:before="0"/>
      </w:pPr>
      <w:r>
        <w:rPr>
          <w:b w:val="0"/>
        </w:rPr>
        <w:t>• Here we need to use the past continuous tense for something that was happening in the past.</w:t>
      </w:r>
    </w:p>
    <w:p>
      <w:pPr>
        <w:spacing w:before="0"/>
      </w:pPr>
      <w:r>
        <w:rPr>
          <w:b w:val="0"/>
        </w:rPr>
        <w:t>• 'Played' is used in the simple past tense.</w:t>
      </w:r>
    </w:p>
    <w:p>
      <w:pPr>
        <w:spacing w:before="0"/>
      </w:pPr>
      <w:r>
        <w:rPr>
          <w:b w:val="0"/>
        </w:rPr>
        <w:t>• Eg- I played football yesterday.</w:t>
      </w:r>
    </w:p>
    <w:p>
      <w:pPr>
        <w:spacing w:before="0"/>
      </w:pPr>
      <w:r>
        <w:rPr>
          <w:b w:val="0"/>
        </w:rPr>
      </w:r>
    </w:p>
    <w:p>
      <w:pPr>
        <w:spacing w:after="100" w:line="360" w:lineRule="auto" w:before="0"/>
      </w:pPr>
      <w:r>
        <w:rPr>
          <w:b w:val="0"/>
        </w:rPr>
        <w:t>35. The following sentence has been divided into three segments. One of them may contain an error. Select the option that has the segment with the error. If you don’t find any error, select ‘No error’ as your answer. Mr. Ali’s shop / is further to / the hospital.</w:t>
      </w:r>
    </w:p>
    <w:p>
      <w:pPr>
        <w:spacing w:before="0"/>
      </w:pPr>
      <w:r>
        <w:rPr>
          <w:b w:val="0"/>
        </w:rPr>
      </w:r>
    </w:p>
    <w:p>
      <w:pPr>
        <w:spacing w:after="100" w:before="0"/>
      </w:pPr>
      <w:r>
        <w:rPr>
          <w:b w:val="0"/>
        </w:rPr>
        <w:t>A. is further to</w:t>
      </w:r>
    </w:p>
    <w:p>
      <w:pPr>
        <w:spacing w:after="100" w:before="0"/>
      </w:pPr>
      <w:r>
        <w:rPr>
          <w:b w:val="0"/>
        </w:rPr>
        <w:t>B. No error</w:t>
      </w:r>
    </w:p>
    <w:p>
      <w:pPr>
        <w:spacing w:after="100" w:before="0"/>
      </w:pPr>
      <w:r>
        <w:rPr>
          <w:b w:val="0"/>
        </w:rPr>
        <w:t>C. Mr. Ali's shop</w:t>
      </w:r>
    </w:p>
    <w:p>
      <w:pPr>
        <w:spacing w:after="100" w:before="0"/>
      </w:pPr>
      <w:r>
        <w:rPr>
          <w:b w:val="0"/>
        </w:rPr>
        <w:t>D. the hospital.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"Mr. Ali’s shop is farther from the hospital."</w:t>
      </w:r>
    </w:p>
    <w:p>
      <w:pPr>
        <w:spacing w:before="0"/>
      </w:pPr>
      <w:r>
        <w:rPr>
          <w:b w:val="0"/>
        </w:rPr>
        <w:t>• The error lies in the phrase "is further to".</w:t>
      </w:r>
    </w:p>
    <w:p>
      <w:pPr>
        <w:spacing w:before="0"/>
      </w:pPr>
      <w:r>
        <w:rPr>
          <w:b w:val="0"/>
        </w:rPr>
        <w:t>• The correct word should be 'Farther' instead of 'Further' as the sentence is talking about the distance.</w:t>
      </w:r>
    </w:p>
    <w:p>
      <w:pPr>
        <w:spacing w:before="0"/>
      </w:pPr>
      <w:r>
        <w:rPr>
          <w:b w:val="0"/>
        </w:rPr>
        <w:t>• The word "farther" is not used with the preposition "to" when indicating distance.</w:t>
      </w:r>
    </w:p>
    <w:p>
      <w:pPr>
        <w:spacing w:before="0"/>
      </w:pPr>
      <w:r>
        <w:rPr>
          <w:b w:val="0"/>
        </w:rPr>
        <w:t>• The correct preposition in this context is "from" to indicate comparative distance.</w:t>
      </w:r>
    </w:p>
    <w:p>
      <w:pPr>
        <w:spacing w:before="0"/>
      </w:pPr>
      <w:r>
        <w:rPr>
          <w:b w:val="0"/>
        </w:rPr>
        <w:t>• Hence, the correct expression should be "Mr. Ali’s shop is farther from the hospital."</w:t>
      </w:r>
    </w:p>
    <w:p>
      <w:pPr>
        <w:spacing w:before="0"/>
      </w:pPr>
      <w:r>
        <w:rPr>
          <w:b w:val="0"/>
        </w:rPr>
      </w:r>
    </w:p>
    <w:p>
      <w:pPr>
        <w:spacing w:after="100" w:line="360" w:lineRule="auto" w:before="0"/>
      </w:pPr>
      <w:r>
        <w:rPr>
          <w:b w:val="0"/>
        </w:rPr>
        <w:t>36. The following sentence has been split into four segments. Identify the segment that contains a grammatical error. The manager / did not / gone to / Bombay yesterday.</w:t>
      </w:r>
    </w:p>
    <w:p>
      <w:pPr>
        <w:spacing w:before="0"/>
      </w:pPr>
      <w:r>
        <w:rPr>
          <w:b w:val="0"/>
        </w:rPr>
      </w:r>
    </w:p>
    <w:p>
      <w:pPr>
        <w:spacing w:after="100" w:before="0"/>
      </w:pPr>
      <w:r>
        <w:rPr>
          <w:b w:val="0"/>
        </w:rPr>
        <w:t>A. gone to</w:t>
      </w:r>
    </w:p>
    <w:p>
      <w:pPr>
        <w:spacing w:after="100" w:before="0"/>
      </w:pPr>
      <w:r>
        <w:rPr>
          <w:b w:val="0"/>
        </w:rPr>
        <w:t>B. did not</w:t>
      </w:r>
    </w:p>
    <w:p>
      <w:pPr>
        <w:spacing w:after="100" w:before="0"/>
      </w:pPr>
      <w:r>
        <w:rPr>
          <w:b w:val="0"/>
        </w:rPr>
        <w:t>C. Bombay yesterday</w:t>
      </w:r>
    </w:p>
    <w:p>
      <w:pPr>
        <w:spacing w:after="100" w:before="0"/>
      </w:pPr>
      <w:r>
        <w:rPr>
          <w:b w:val="0"/>
        </w:rPr>
        <w:t>D. The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Replace "gone" with "go" to correct the sentence. Gone is the third form of the verb "Go". The structure should be: Subject + didnot+ v1+ object. Corrected sentence: The manager did not go to Bombay yesterday.</w:t>
      </w:r>
    </w:p>
    <w:p>
      <w:pPr>
        <w:spacing w:before="0"/>
      </w:pPr>
      <w:r>
        <w:rPr>
          <w:b w:val="0"/>
        </w:rPr>
      </w:r>
    </w:p>
    <w:p>
      <w:pPr>
        <w:spacing w:after="100" w:line="360" w:lineRule="auto" w:before="0"/>
      </w:pPr>
      <w:r>
        <w:rPr>
          <w:b w:val="0"/>
        </w:rPr>
        <w:t>37. The following sentence has been divided into parts. One of them may contain an error. Select the part that contains the error from the given options. If you don't find any error, mark 'No error' as your answer. The project was completed / more quicker / than expected.</w:t>
      </w:r>
    </w:p>
    <w:p>
      <w:pPr>
        <w:spacing w:before="0"/>
      </w:pPr>
      <w:r>
        <w:rPr>
          <w:b w:val="0"/>
        </w:rPr>
      </w:r>
    </w:p>
    <w:p>
      <w:pPr>
        <w:spacing w:after="100" w:before="0"/>
      </w:pPr>
      <w:r>
        <w:rPr>
          <w:b w:val="0"/>
        </w:rPr>
        <w:t>A. The project was completed</w:t>
      </w:r>
    </w:p>
    <w:p>
      <w:pPr>
        <w:spacing w:after="100" w:before="0"/>
      </w:pPr>
      <w:r>
        <w:rPr>
          <w:b w:val="0"/>
        </w:rPr>
        <w:t>B. than expected</w:t>
      </w:r>
    </w:p>
    <w:p>
      <w:pPr>
        <w:spacing w:after="100" w:before="0"/>
      </w:pPr>
      <w:r>
        <w:rPr>
          <w:b w:val="0"/>
        </w:rPr>
        <w:t>C. No error</w:t>
      </w:r>
    </w:p>
    <w:p>
      <w:pPr>
        <w:spacing w:after="100" w:before="0"/>
      </w:pPr>
      <w:r>
        <w:rPr>
          <w:b w:val="0"/>
        </w:rPr>
        <w:t>D. more quicker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more quicker. The phrase "more quicker" is incorrect because "quicker" is already the comparative form of "quick." The correct phrase should be "more quickly."</w:t>
      </w:r>
    </w:p>
    <w:p>
      <w:pPr>
        <w:spacing w:before="0"/>
      </w:pPr>
      <w:r>
        <w:rPr>
          <w:b w:val="0"/>
        </w:rPr>
      </w:r>
    </w:p>
    <w:p>
      <w:pPr>
        <w:spacing w:after="100" w:line="360" w:lineRule="auto" w:before="0"/>
      </w:pPr>
      <w:r>
        <w:rPr>
          <w:b w:val="0"/>
        </w:rPr>
        <w:t>38. Select the most appropriate option that can substitute the underlined segment in the given sentence. If there is no need to substitute it, select ‘No substitution required’. Her paintings are way better then her sketches.</w:t>
      </w:r>
    </w:p>
    <w:p>
      <w:pPr>
        <w:spacing w:before="0"/>
      </w:pPr>
      <w:r>
        <w:rPr>
          <w:b w:val="0"/>
        </w:rPr>
      </w:r>
    </w:p>
    <w:p>
      <w:pPr>
        <w:spacing w:after="100" w:before="0"/>
      </w:pPr>
      <w:r>
        <w:rPr>
          <w:b w:val="0"/>
        </w:rPr>
        <w:t>A. off</w:t>
      </w:r>
    </w:p>
    <w:p>
      <w:pPr>
        <w:spacing w:after="100" w:before="0"/>
      </w:pPr>
      <w:r>
        <w:rPr>
          <w:b w:val="0"/>
        </w:rPr>
        <w:t>B. than</w:t>
      </w:r>
    </w:p>
    <w:p>
      <w:pPr>
        <w:spacing w:after="100" w:before="0"/>
      </w:pPr>
      <w:r>
        <w:rPr>
          <w:b w:val="0"/>
        </w:rPr>
        <w:t>C. more</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substitution for the underlined segment "then" in the given sentence is "than" because we are comparing her paintings with her sketches. "Then" is used to indicate time, while "than" is used for comparisons. Therefore, option 2 is the correct answer.</w:t>
      </w:r>
    </w:p>
    <w:p>
      <w:pPr>
        <w:spacing w:before="0"/>
      </w:pPr>
      <w:r>
        <w:rPr>
          <w:b w:val="0"/>
        </w:rPr>
      </w:r>
    </w:p>
    <w:p>
      <w:pPr>
        <w:spacing w:after="100" w:line="360" w:lineRule="auto" w:before="0"/>
      </w:pPr>
      <w:r>
        <w:rPr>
          <w:b w:val="0"/>
        </w:rPr>
        <w:t>39. The following sentence has been split into four segments. Identify the segment that contains a grammatical error. My elder brother,/ which you’ll / meet later,/ is a dentist.</w:t>
      </w:r>
    </w:p>
    <w:p>
      <w:pPr>
        <w:spacing w:before="0"/>
      </w:pPr>
      <w:r>
        <w:rPr>
          <w:b w:val="0"/>
        </w:rPr>
      </w:r>
    </w:p>
    <w:p>
      <w:pPr>
        <w:spacing w:after="100" w:before="0"/>
      </w:pPr>
      <w:r>
        <w:rPr>
          <w:b w:val="0"/>
        </w:rPr>
        <w:t>A. My elder brother</w:t>
      </w:r>
    </w:p>
    <w:p>
      <w:pPr>
        <w:spacing w:after="100" w:before="0"/>
      </w:pPr>
      <w:r>
        <w:rPr>
          <w:b w:val="0"/>
        </w:rPr>
        <w:t>B. which you’ll</w:t>
      </w:r>
    </w:p>
    <w:p>
      <w:pPr>
        <w:spacing w:after="100" w:before="0"/>
      </w:pPr>
      <w:r>
        <w:rPr>
          <w:b w:val="0"/>
        </w:rPr>
        <w:t>C. meet later</w:t>
      </w:r>
    </w:p>
    <w:p>
      <w:pPr>
        <w:spacing w:after="100" w:before="0"/>
      </w:pPr>
      <w:r>
        <w:rPr>
          <w:b w:val="0"/>
        </w:rPr>
        <w:t>D. is a dentist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'whom you'll' should be used instead of 'which you'll'. 'Whom' is 'used instead of ‘who’ as the object of a verb or preposition'. Example: Whom did you meet there?</w:t>
      </w:r>
    </w:p>
    <w:p>
      <w:pPr>
        <w:spacing w:before="0"/>
      </w:pPr>
      <w:r>
        <w:rPr>
          <w:b w:val="0"/>
        </w:rPr>
      </w:r>
    </w:p>
    <w:p>
      <w:pPr>
        <w:spacing w:after="100" w:line="360" w:lineRule="auto" w:before="0"/>
      </w:pPr>
      <w:r>
        <w:rPr>
          <w:b w:val="0"/>
        </w:rPr>
        <w:t>40. Direction: Parts of the following sentence have been given as options. Select the option that contains an error. My younger brother were attending a short-term computer course these days.</w:t>
      </w:r>
    </w:p>
    <w:p>
      <w:pPr>
        <w:spacing w:before="0"/>
      </w:pPr>
      <w:r>
        <w:rPr>
          <w:b w:val="0"/>
        </w:rPr>
      </w:r>
    </w:p>
    <w:p>
      <w:pPr>
        <w:spacing w:after="100" w:before="0"/>
      </w:pPr>
      <w:r>
        <w:rPr>
          <w:b w:val="0"/>
        </w:rPr>
        <w:t>A. were attending</w:t>
      </w:r>
    </w:p>
    <w:p>
      <w:pPr>
        <w:spacing w:after="100" w:before="0"/>
      </w:pPr>
      <w:r>
        <w:rPr>
          <w:b w:val="0"/>
        </w:rPr>
        <w:t>B. My younger brother</w:t>
      </w:r>
    </w:p>
    <w:p>
      <w:pPr>
        <w:spacing w:after="100" w:before="0"/>
      </w:pPr>
      <w:r>
        <w:rPr>
          <w:b w:val="0"/>
        </w:rPr>
        <w:t>C. a short-term computer course</w:t>
      </w:r>
    </w:p>
    <w:p>
      <w:pPr>
        <w:spacing w:after="100" w:before="0"/>
      </w:pPr>
      <w:r>
        <w:rPr>
          <w:b w:val="0"/>
        </w:rPr>
        <w:t>D. these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original sentence is the use of "were attending." The context indicates a current activity, we should use the present tense. Since the sentence is referring to a present action, it should use the singular form "is attending" instead of the plural "were attending." Correct sentence: My younger brother is attending a short-term computer course these days.</w:t>
      </w:r>
    </w:p>
    <w:p>
      <w:pPr>
        <w:spacing w:before="0"/>
      </w:pPr>
      <w:r>
        <w:rPr>
          <w:b w:val="0"/>
        </w:rPr>
      </w:r>
    </w:p>
    <w:p>
      <w:pPr>
        <w:spacing w:after="100" w:line="360" w:lineRule="auto" w:before="0"/>
      </w:pPr>
      <w:r>
        <w:rPr>
          <w:b w:val="0"/>
        </w:rPr>
        <w:t>41. The following sentence has been divided into parts. One of them may contain an error. Select the part that contains the error from the given options. If you don’t find any error, mark ‘No error’ as your answer. Huda lived in / the southern part / off Germany.</w:t>
      </w:r>
    </w:p>
    <w:p>
      <w:pPr>
        <w:spacing w:before="0"/>
      </w:pPr>
      <w:r>
        <w:rPr>
          <w:b w:val="0"/>
        </w:rPr>
      </w:r>
    </w:p>
    <w:p>
      <w:pPr>
        <w:spacing w:after="100" w:before="0"/>
      </w:pPr>
      <w:r>
        <w:rPr>
          <w:b w:val="0"/>
        </w:rPr>
        <w:t>A. off Germany</w:t>
      </w:r>
    </w:p>
    <w:p>
      <w:pPr>
        <w:spacing w:after="100" w:before="0"/>
      </w:pPr>
      <w:r>
        <w:rPr>
          <w:b w:val="0"/>
        </w:rPr>
        <w:t>B. the southern part</w:t>
      </w:r>
    </w:p>
    <w:p>
      <w:pPr>
        <w:spacing w:after="100" w:before="0"/>
      </w:pPr>
      <w:r>
        <w:rPr>
          <w:b w:val="0"/>
        </w:rPr>
        <w:t>C. No error</w:t>
      </w:r>
    </w:p>
    <w:p>
      <w:pPr>
        <w:spacing w:after="100" w:before="0"/>
      </w:pPr>
      <w:r>
        <w:rPr>
          <w:b w:val="0"/>
        </w:rPr>
        <w:t>D. Huda lived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'off Germany.' In the given sentence, the correct preposition to use is "of" instead of "off." "Of" is a preposition that indicates the relationship between two things, such as possession, origin, or cause.</w:t>
      </w:r>
    </w:p>
    <w:p>
      <w:pPr>
        <w:spacing w:before="0"/>
      </w:pPr>
      <w:r>
        <w:rPr>
          <w:b w:val="0"/>
        </w:rPr>
      </w:r>
    </w:p>
    <w:p>
      <w:pPr>
        <w:spacing w:after="100" w:line="360" w:lineRule="auto" w:before="0"/>
      </w:pPr>
      <w:r>
        <w:rPr>
          <w:b w:val="0"/>
        </w:rPr>
        <w:t>42. The following sentence has been divided into four segments. Identify the segment that contains a grammatical error. The new / secretary / does not likes / me.</w:t>
      </w:r>
    </w:p>
    <w:p>
      <w:pPr>
        <w:spacing w:before="0"/>
      </w:pPr>
      <w:r>
        <w:rPr>
          <w:b w:val="0"/>
        </w:rPr>
      </w:r>
    </w:p>
    <w:p>
      <w:pPr>
        <w:spacing w:after="100" w:before="0"/>
      </w:pPr>
      <w:r>
        <w:rPr>
          <w:b w:val="0"/>
        </w:rPr>
        <w:t>A. secretary</w:t>
      </w:r>
    </w:p>
    <w:p>
      <w:pPr>
        <w:spacing w:after="100" w:before="0"/>
      </w:pPr>
      <w:r>
        <w:rPr>
          <w:b w:val="0"/>
        </w:rPr>
        <w:t>B. me.</w:t>
      </w:r>
    </w:p>
    <w:p>
      <w:pPr>
        <w:spacing w:after="100" w:before="0"/>
      </w:pPr>
      <w:r>
        <w:rPr>
          <w:b w:val="0"/>
        </w:rPr>
        <w:t>C. does not likes</w:t>
      </w:r>
    </w:p>
    <w:p>
      <w:pPr>
        <w:spacing w:after="100" w:before="0"/>
      </w:pPr>
      <w:r>
        <w:rPr>
          <w:b w:val="0"/>
        </w:rPr>
        <w:t>D. The new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does not likes. The phrase "does not likes" is grammatically incorrect. The correct form is "does not like" because 'does' is already a helping verb and the main verb should be in its base form.</w:t>
      </w:r>
    </w:p>
    <w:p>
      <w:pPr>
        <w:spacing w:before="0"/>
      </w:pPr>
      <w:r>
        <w:rPr>
          <w:b w:val="0"/>
        </w:rPr>
      </w:r>
    </w:p>
    <w:p>
      <w:pPr>
        <w:spacing w:after="100" w:line="360" w:lineRule="auto" w:before="0"/>
      </w:pPr>
      <w:r>
        <w:rPr>
          <w:b w:val="0"/>
        </w:rPr>
        <w:t>43. In the sentence identify the segment which contains the grammatical error. No sooner did we receive your message when we heaved a sigh of relief.</w:t>
      </w:r>
    </w:p>
    <w:p>
      <w:pPr>
        <w:spacing w:before="0"/>
      </w:pPr>
      <w:r>
        <w:rPr>
          <w:b w:val="0"/>
        </w:rPr>
      </w:r>
    </w:p>
    <w:p>
      <w:pPr>
        <w:spacing w:after="100" w:before="0"/>
      </w:pPr>
      <w:r>
        <w:rPr>
          <w:b w:val="0"/>
        </w:rPr>
        <w:t>A. did we receive</w:t>
      </w:r>
    </w:p>
    <w:p>
      <w:pPr>
        <w:spacing w:after="100" w:before="0"/>
      </w:pPr>
      <w:r>
        <w:rPr>
          <w:b w:val="0"/>
        </w:rPr>
        <w:t>B. a sigh of relief</w:t>
      </w:r>
    </w:p>
    <w:p>
      <w:pPr>
        <w:spacing w:after="100" w:before="0"/>
      </w:pPr>
      <w:r>
        <w:rPr>
          <w:b w:val="0"/>
        </w:rPr>
        <w:t>C. when we heaved</w:t>
      </w:r>
    </w:p>
    <w:p>
      <w:pPr>
        <w:spacing w:after="100" w:before="0"/>
      </w:pPr>
      <w:r>
        <w:rPr>
          <w:b w:val="0"/>
        </w:rPr>
        <w:t>D. your message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error is in the phrase 'when we heaved'. The given sentence is a conditional sentence. 'No sooner' is always followed by 'than'. 'When' must be replaced with 'than'. The correct sentence will be: No sooner did we receive your message than we heaved a sigh of relief.</w:t>
      </w:r>
    </w:p>
    <w:p>
      <w:pPr>
        <w:spacing w:before="0"/>
      </w:pPr>
      <w:r>
        <w:rPr>
          <w:b w:val="0"/>
        </w:rPr>
      </w:r>
    </w:p>
    <w:p>
      <w:pPr>
        <w:spacing w:after="100" w:line="360" w:lineRule="auto" w:before="0"/>
      </w:pPr>
      <w:r>
        <w:rPr>
          <w:b w:val="0"/>
        </w:rPr>
        <w:t>44. Spot the error in the given sentence and select the correct sentence from the options given. Is Savita is joining us for lunch today?</w:t>
      </w:r>
    </w:p>
    <w:p>
      <w:pPr>
        <w:spacing w:before="0"/>
      </w:pPr>
      <w:r>
        <w:rPr>
          <w:b w:val="0"/>
        </w:rPr>
      </w:r>
    </w:p>
    <w:p>
      <w:pPr>
        <w:spacing w:after="100" w:before="0"/>
      </w:pPr>
      <w:r>
        <w:rPr>
          <w:b w:val="0"/>
        </w:rPr>
        <w:t>A. Is Savita joining us for lunch today?</w:t>
      </w:r>
    </w:p>
    <w:p>
      <w:pPr>
        <w:spacing w:after="100" w:before="0"/>
      </w:pPr>
      <w:r>
        <w:rPr>
          <w:b w:val="0"/>
        </w:rPr>
        <w:t>B. Savita is joined us for lunch today?</w:t>
      </w:r>
    </w:p>
    <w:p>
      <w:pPr>
        <w:spacing w:after="100" w:before="0"/>
      </w:pPr>
      <w:r>
        <w:rPr>
          <w:b w:val="0"/>
        </w:rPr>
        <w:t>C. Savita joining us for lunch today?</w:t>
      </w:r>
    </w:p>
    <w:p>
      <w:pPr>
        <w:spacing w:after="100" w:before="0"/>
      </w:pPr>
      <w:r>
        <w:rPr>
          <w:b w:val="0"/>
        </w:rPr>
        <w:t>D. Are Savita joining us for lunch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correctly structured sentence is 'Is Savita joining us for lunch today?'. This sentence is an example of present continuous tense which starts with a helping verb. The structure of these kinds of sentences is: Is/Am/Are + Subject + V1 + ing + Object? Example: Are we going to the picnic this evening?</w:t>
      </w:r>
    </w:p>
    <w:p>
      <w:pPr>
        <w:spacing w:before="0"/>
      </w:pPr>
      <w:r>
        <w:rPr>
          <w:b w:val="0"/>
        </w:rPr>
      </w:r>
    </w:p>
    <w:p>
      <w:pPr>
        <w:spacing w:after="100" w:line="360" w:lineRule="auto" w:before="0"/>
      </w:pPr>
      <w:r>
        <w:rPr>
          <w:b w:val="0"/>
        </w:rPr>
        <w:t>45. The following sentence has been split into four segments. Identify the segment that contains a grammatical error. The new/ smartphone is/absolutely best than/ the latest model.</w:t>
      </w:r>
    </w:p>
    <w:p>
      <w:pPr>
        <w:spacing w:before="0"/>
      </w:pPr>
      <w:r>
        <w:rPr>
          <w:b w:val="0"/>
        </w:rPr>
      </w:r>
    </w:p>
    <w:p>
      <w:pPr>
        <w:spacing w:after="100" w:before="0"/>
      </w:pPr>
      <w:r>
        <w:rPr>
          <w:b w:val="0"/>
        </w:rPr>
        <w:t>A. The new</w:t>
      </w:r>
    </w:p>
    <w:p>
      <w:pPr>
        <w:spacing w:after="100" w:before="0"/>
      </w:pPr>
      <w:r>
        <w:rPr>
          <w:b w:val="0"/>
        </w:rPr>
        <w:t>B. smartphone is</w:t>
      </w:r>
    </w:p>
    <w:p>
      <w:pPr>
        <w:spacing w:after="100" w:before="0"/>
      </w:pPr>
      <w:r>
        <w:rPr>
          <w:b w:val="0"/>
        </w:rPr>
        <w:t>C. absolutely best than</w:t>
      </w:r>
    </w:p>
    <w:p>
      <w:pPr>
        <w:spacing w:after="100" w:before="0"/>
      </w:pPr>
      <w:r>
        <w:rPr>
          <w:b w:val="0"/>
        </w:rPr>
        <w:t>D. the latest model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new smartphone is absolutely better than the latest model." Additional Information</w:t>
      </w:r>
    </w:p>
    <w:p>
      <w:pPr>
        <w:spacing w:before="0"/>
      </w:pPr>
      <w:r>
        <w:rPr>
          <w:b w:val="0"/>
        </w:rPr>
        <w:t>• The primary issue in the sentence is the incorrect use of the adjective "best" instead of the comparative form "better."</w:t>
      </w:r>
    </w:p>
    <w:p>
      <w:pPr>
        <w:spacing w:before="0"/>
      </w:pPr>
      <w:r>
        <w:rPr>
          <w:b w:val="0"/>
        </w:rPr>
        <w:t>• Comparative adjectives are used to compare differences between the two objects they modify (larger, smaller, faster, higher).</w:t>
      </w:r>
    </w:p>
    <w:p>
      <w:pPr>
        <w:spacing w:before="0"/>
      </w:pPr>
      <w:r>
        <w:rPr>
          <w:b w:val="0"/>
        </w:rPr>
        <w:t>• The correct phrase should be "absolutely better than," ensuring grammatical correctness and clarity.</w:t>
      </w:r>
    </w:p>
    <w:p>
      <w:pPr>
        <w:spacing w:before="0"/>
      </w:pPr>
      <w:r>
        <w:rPr>
          <w:b w:val="0"/>
        </w:rPr>
        <w:t>• Thus, the error is located in part 3 of the sentence.</w:t>
      </w:r>
    </w:p>
    <w:p>
      <w:pPr>
        <w:spacing w:before="0"/>
      </w:pPr>
      <w:r>
        <w:rPr>
          <w:b w:val="0"/>
        </w:rPr>
        <w:t>• 1: "The new" – This part of the sentence is grammatically correct and does not require any changes.</w:t>
      </w:r>
    </w:p>
    <w:p>
      <w:pPr>
        <w:spacing w:before="0"/>
      </w:pPr>
      <w:r>
        <w:rPr>
          <w:b w:val="0"/>
        </w:rPr>
        <w:t>• 2: "smartphone is" – This part of the sentence is grammatically correct and does not require any changes.</w:t>
      </w:r>
    </w:p>
    <w:p>
      <w:pPr>
        <w:spacing w:before="0"/>
      </w:pPr>
      <w:r>
        <w:rPr>
          <w:b w:val="0"/>
        </w:rPr>
        <w:t>• 4: "the latest model." – This part of the sentence is grammatically correct and does not require any changes.</w:t>
      </w:r>
    </w:p>
    <w:p>
      <w:pPr>
        <w:spacing w:before="0"/>
      </w:pPr>
      <w:r>
        <w:rPr>
          <w:b w:val="0"/>
        </w:rPr>
        <w:t>• No error – This would be the correct option if there were no mistakes in the sentence, but there is an error in part 3.</w:t>
      </w:r>
    </w:p>
    <w:p>
      <w:pPr>
        <w:spacing w:before="0"/>
      </w:pPr>
      <w:r>
        <w:rPr>
          <w:b w:val="0"/>
        </w:rPr>
      </w:r>
    </w:p>
    <w:p>
      <w:pPr>
        <w:spacing w:after="100" w:line="360" w:lineRule="auto" w:before="0"/>
      </w:pPr>
      <w:r>
        <w:rPr>
          <w:b w:val="0"/>
        </w:rPr>
        <w:t>46. Parts of the following sentence have been given as options. Select the option that contains an error. Ishita will playing Tennis for her favourite team.</w:t>
      </w:r>
    </w:p>
    <w:p>
      <w:pPr>
        <w:spacing w:before="0"/>
      </w:pPr>
      <w:r>
        <w:rPr>
          <w:b w:val="0"/>
        </w:rPr>
      </w:r>
    </w:p>
    <w:p>
      <w:pPr>
        <w:spacing w:after="100" w:before="0"/>
      </w:pPr>
      <w:r>
        <w:rPr>
          <w:b w:val="0"/>
        </w:rPr>
        <w:t>A. will playing</w:t>
      </w:r>
    </w:p>
    <w:p>
      <w:pPr>
        <w:spacing w:after="100" w:before="0"/>
      </w:pPr>
      <w:r>
        <w:rPr>
          <w:b w:val="0"/>
        </w:rPr>
        <w:t>B. Tennis for</w:t>
      </w:r>
    </w:p>
    <w:p>
      <w:pPr>
        <w:spacing w:after="100" w:before="0"/>
      </w:pPr>
      <w:r>
        <w:rPr>
          <w:b w:val="0"/>
        </w:rPr>
        <w:t>C. her favourite team</w:t>
      </w:r>
    </w:p>
    <w:p>
      <w:pPr>
        <w:spacing w:after="100" w:before="0"/>
      </w:pPr>
      <w:r>
        <w:rPr>
          <w:b w:val="0"/>
        </w:rPr>
        <w:t>D. Ishita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playing. Key Points Hence, the correct answer is option 1. Correct sentence: Ishita will play Tennis for her favourite team.</w:t>
      </w:r>
    </w:p>
    <w:p>
      <w:pPr>
        <w:spacing w:before="0"/>
      </w:pPr>
      <w:r>
        <w:rPr>
          <w:b w:val="0"/>
        </w:rPr>
        <w:t>• In the given sentence, the phrase 'will playing' is incorrect.</w:t>
      </w:r>
    </w:p>
    <w:p>
      <w:pPr>
        <w:spacing w:before="0"/>
      </w:pPr>
      <w:r>
        <w:rPr>
          <w:b w:val="0"/>
        </w:rPr>
        <w:t>• The phrase "will playing" is incorrect because "will" should be followed by the base form of the verb, which is "play."</w:t>
      </w:r>
    </w:p>
    <w:p>
      <w:pPr>
        <w:spacing w:before="0"/>
      </w:pPr>
      <w:r>
        <w:rPr>
          <w:b w:val="0"/>
        </w:rPr>
        <w:t>• The correct phrase is "will play," indicating future tense.</w:t>
      </w:r>
    </w:p>
    <w:p>
      <w:pPr>
        <w:spacing w:before="0"/>
      </w:pPr>
      <w:r>
        <w:rPr>
          <w:b w:val="0"/>
        </w:rPr>
        <w:t>• Hence, 'will play' must replace 'will playing' to make the sentence grammatically correct.</w:t>
      </w:r>
    </w:p>
    <w:p>
      <w:pPr>
        <w:spacing w:before="0"/>
      </w:pPr>
      <w:r>
        <w:rPr>
          <w:b w:val="0"/>
        </w:rPr>
      </w:r>
    </w:p>
    <w:p>
      <w:pPr>
        <w:spacing w:after="100" w:line="360" w:lineRule="auto" w:before="0"/>
      </w:pPr>
      <w:r>
        <w:rPr>
          <w:b w:val="0"/>
        </w:rPr>
        <w:t>47. The given sentence contains a grammatical error. Identify the segment that contains the error. I will join you tomorrow if I will have time.</w:t>
      </w:r>
    </w:p>
    <w:p>
      <w:pPr>
        <w:spacing w:before="0"/>
      </w:pPr>
      <w:r>
        <w:rPr>
          <w:b w:val="0"/>
        </w:rPr>
      </w:r>
    </w:p>
    <w:p>
      <w:pPr>
        <w:spacing w:after="100" w:before="0"/>
      </w:pPr>
      <w:r>
        <w:rPr>
          <w:b w:val="0"/>
        </w:rPr>
        <w:t>A. if I</w:t>
      </w:r>
    </w:p>
    <w:p>
      <w:pPr>
        <w:spacing w:after="100" w:before="0"/>
      </w:pPr>
      <w:r>
        <w:rPr>
          <w:b w:val="0"/>
        </w:rPr>
        <w:t>B. will have time</w:t>
      </w:r>
    </w:p>
    <w:p>
      <w:pPr>
        <w:spacing w:after="100" w:before="0"/>
      </w:pPr>
      <w:r>
        <w:rPr>
          <w:b w:val="0"/>
        </w:rPr>
        <w:t>C. you tomorrow</w:t>
      </w:r>
    </w:p>
    <w:p>
      <w:pPr>
        <w:spacing w:after="100" w:before="0"/>
      </w:pPr>
      <w:r>
        <w:rPr>
          <w:b w:val="0"/>
        </w:rPr>
        <w:t>D. I will join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'will have time'. Key Points Correct Sentence: I will join you tomorrow if I have time.</w:t>
      </w:r>
    </w:p>
    <w:p>
      <w:pPr>
        <w:spacing w:before="0"/>
      </w:pPr>
      <w:r>
        <w:rPr>
          <w:b w:val="0"/>
        </w:rPr>
        <w:t>• The given sentence is grammatically incorrect.</w:t>
      </w:r>
    </w:p>
    <w:p>
      <w:pPr>
        <w:spacing w:before="0"/>
      </w:pPr>
      <w:r>
        <w:rPr>
          <w:b w:val="0"/>
        </w:rPr>
        <w:t>• The given sentence is an example of the first conditional.</w:t>
      </w:r>
    </w:p>
    <w:p>
      <w:pPr>
        <w:spacing w:before="0"/>
      </w:pPr>
      <w:r>
        <w:rPr>
          <w:b w:val="0"/>
        </w:rPr>
        <w:t>• In type 1 conditional sentences, the tense in the "if" clause is the simple present tense, and the tense in the main clause is the simple future or the simple future.</w:t>
      </w:r>
    </w:p>
    <w:p>
      <w:pPr>
        <w:spacing w:before="0"/>
      </w:pPr>
      <w:r>
        <w:rPr>
          <w:b w:val="0"/>
        </w:rPr>
        <w:t>• If clause(condition) Main clause(result) If + simple present simple future If my father doesn't pick me up I'll take the bus home.</w:t>
      </w:r>
    </w:p>
    <w:p>
      <w:pPr>
        <w:spacing w:before="0"/>
      </w:pPr>
      <w:r>
        <w:rPr>
          <w:b w:val="0"/>
        </w:rPr>
        <w:t>• Example: If he works hard, he will surely get the job.</w:t>
      </w:r>
    </w:p>
    <w:p>
      <w:pPr>
        <w:spacing w:before="0"/>
      </w:pPr>
      <w:r>
        <w:rPr>
          <w:b w:val="0"/>
        </w:rPr>
        <w:t>• If he works hard, he would surely get the job.</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48. In the given sentence, identify the segment which contains a grammatical error. People has been warning in advance about the coming economic crisis.</w:t>
      </w:r>
    </w:p>
    <w:p>
      <w:pPr>
        <w:spacing w:before="0"/>
      </w:pPr>
      <w:r>
        <w:rPr>
          <w:b w:val="0"/>
        </w:rPr>
      </w:r>
    </w:p>
    <w:p>
      <w:pPr>
        <w:spacing w:after="100" w:before="0"/>
      </w:pPr>
      <w:r>
        <w:rPr>
          <w:b w:val="0"/>
        </w:rPr>
        <w:t>A. People</w:t>
      </w:r>
    </w:p>
    <w:p>
      <w:pPr>
        <w:spacing w:after="100" w:before="0"/>
      </w:pPr>
      <w:r>
        <w:rPr>
          <w:b w:val="0"/>
        </w:rPr>
        <w:t>B. economic crisis</w:t>
      </w:r>
    </w:p>
    <w:p>
      <w:pPr>
        <w:spacing w:after="100" w:before="0"/>
      </w:pPr>
      <w:r>
        <w:rPr>
          <w:b w:val="0"/>
        </w:rPr>
        <w:t>C. in advance</w:t>
      </w:r>
    </w:p>
    <w:p>
      <w:pPr>
        <w:spacing w:after="100" w:before="0"/>
      </w:pPr>
      <w:r>
        <w:rPr>
          <w:b w:val="0"/>
        </w:rPr>
        <w:t>D. has been warning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'has been warning'. Key Points Correct Sentence: People have been warned in advance about the coming economic crisis.</w:t>
      </w:r>
    </w:p>
    <w:p>
      <w:pPr>
        <w:spacing w:before="0"/>
      </w:pPr>
      <w:r>
        <w:rPr>
          <w:b w:val="0"/>
        </w:rPr>
        <w:t>• According to the subject-verb agreement rule, if the subject is singular, the verb must be singular and if the subject is plural, the verb must also be plural.</w:t>
      </w:r>
    </w:p>
    <w:p>
      <w:pPr>
        <w:spacing w:before="0"/>
      </w:pPr>
      <w:r>
        <w:rPr>
          <w:b w:val="0"/>
        </w:rPr>
        <w:t>• Examples, These clothes are too small for me.</w:t>
      </w:r>
    </w:p>
    <w:p>
      <w:pPr>
        <w:spacing w:before="0"/>
      </w:pPr>
      <w:r>
        <w:rPr>
          <w:b w:val="0"/>
        </w:rPr>
        <w:t>• People travel overseas these days.</w:t>
      </w:r>
    </w:p>
    <w:p>
      <w:pPr>
        <w:spacing w:before="0"/>
      </w:pPr>
      <w:r>
        <w:rPr>
          <w:b w:val="0"/>
        </w:rPr>
        <w:t>• Some people were hurt.</w:t>
      </w:r>
    </w:p>
    <w:p>
      <w:pPr>
        <w:spacing w:before="0"/>
      </w:pPr>
      <w:r>
        <w:rPr>
          <w:b w:val="0"/>
        </w:rPr>
        <w:t>• The word 'people' is a plural noun. So, it should be followed by a plural verb. (have)</w:t>
      </w:r>
    </w:p>
    <w:p>
      <w:pPr>
        <w:spacing w:before="0"/>
      </w:pPr>
      <w:r>
        <w:rPr>
          <w:b w:val="0"/>
        </w:rPr>
        <w:t>• Thus, 'have been warned' is the correct usage.</w:t>
      </w:r>
    </w:p>
    <w:p>
      <w:pPr>
        <w:spacing w:before="0"/>
      </w:pPr>
      <w:r>
        <w:rPr>
          <w:b w:val="0"/>
        </w:rPr>
        <w:t>• We need to use a verb warned because the doer of the verb warned is somebody else hence we need to use a past participle of the verb. As the warning has been given to the people by somebody else. Hence, the correct phrase is have been warned.</w:t>
      </w:r>
    </w:p>
    <w:p>
      <w:pPr>
        <w:spacing w:before="0"/>
      </w:pPr>
      <w:r>
        <w:rPr>
          <w:b w:val="0"/>
        </w:rPr>
        <w:t>• Therefore, option 4 is the correct answer.</w:t>
      </w:r>
    </w:p>
    <w:p>
      <w:pPr>
        <w:spacing w:before="0"/>
      </w:pPr>
      <w:r>
        <w:rPr>
          <w:b w:val="0"/>
        </w:rPr>
      </w:r>
    </w:p>
    <w:p>
      <w:pPr>
        <w:spacing w:after="100" w:line="360" w:lineRule="auto" w:before="0"/>
      </w:pPr>
      <w:r>
        <w:rPr>
          <w:b w:val="0"/>
        </w:rPr>
        <w:t>49. The following sentence has been divided into parts. One of them may contain an error. Select the part that contains the error from the given options. If you don't find any error, mark 'No error' as your answer. We needing to kept / a close eye on / the rising prices of fuel.</w:t>
      </w:r>
    </w:p>
    <w:p>
      <w:pPr>
        <w:spacing w:before="0"/>
      </w:pPr>
      <w:r>
        <w:rPr>
          <w:b w:val="0"/>
        </w:rPr>
      </w:r>
    </w:p>
    <w:p>
      <w:pPr>
        <w:spacing w:after="100" w:before="0"/>
      </w:pPr>
      <w:r>
        <w:rPr>
          <w:b w:val="0"/>
        </w:rPr>
        <w:t>A. We needing to kept</w:t>
      </w:r>
    </w:p>
    <w:p>
      <w:pPr>
        <w:spacing w:after="100" w:before="0"/>
      </w:pPr>
      <w:r>
        <w:rPr>
          <w:b w:val="0"/>
        </w:rPr>
        <w:t>B. the rising prices of fuel</w:t>
      </w:r>
    </w:p>
    <w:p>
      <w:pPr>
        <w:spacing w:after="100" w:before="0"/>
      </w:pPr>
      <w:r>
        <w:rPr>
          <w:b w:val="0"/>
        </w:rPr>
        <w:t>C. No error</w:t>
      </w:r>
    </w:p>
    <w:p>
      <w:pPr>
        <w:spacing w:after="100" w:before="0"/>
      </w:pPr>
      <w:r>
        <w:rPr>
          <w:b w:val="0"/>
        </w:rPr>
        <w:t>D. a close eye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Part (1) of the sentence. 'Needing' is in continuous form. Any verb should be in Continuous form if there is a helping verb after the subject. We never use the third form of a verb after the infinitive 'to'. Correct sentence: We need to keep a close eye on the rising prices of fuel.</w:t>
      </w:r>
    </w:p>
    <w:p>
      <w:pPr>
        <w:spacing w:before="0"/>
      </w:pPr>
      <w:r>
        <w:rPr>
          <w:b w:val="0"/>
        </w:rPr>
      </w:r>
    </w:p>
    <w:p>
      <w:pPr>
        <w:spacing w:after="100" w:line="360" w:lineRule="auto" w:before="0"/>
      </w:pPr>
      <w:r>
        <w:rPr>
          <w:b w:val="0"/>
        </w:rPr>
        <w:t>50. The following sentence has been split into four segments. Identify the segment that contains a grammatical error. She has / not written / a single novel / by three years.</w:t>
      </w:r>
    </w:p>
    <w:p>
      <w:pPr>
        <w:spacing w:before="0"/>
      </w:pPr>
      <w:r>
        <w:rPr>
          <w:b w:val="0"/>
        </w:rPr>
      </w:r>
    </w:p>
    <w:p>
      <w:pPr>
        <w:spacing w:after="100" w:before="0"/>
      </w:pPr>
      <w:r>
        <w:rPr>
          <w:b w:val="0"/>
        </w:rPr>
        <w:t>A. not written</w:t>
      </w:r>
    </w:p>
    <w:p>
      <w:pPr>
        <w:spacing w:after="100" w:before="0"/>
      </w:pPr>
      <w:r>
        <w:rPr>
          <w:b w:val="0"/>
        </w:rPr>
        <w:t>B. She has</w:t>
      </w:r>
    </w:p>
    <w:p>
      <w:pPr>
        <w:spacing w:after="100" w:before="0"/>
      </w:pPr>
      <w:r>
        <w:rPr>
          <w:b w:val="0"/>
        </w:rPr>
        <w:t>C. by three years</w:t>
      </w:r>
    </w:p>
    <w:p>
      <w:pPr>
        <w:spacing w:after="100" w:before="0"/>
      </w:pPr>
      <w:r>
        <w:rPr>
          <w:b w:val="0"/>
        </w:rPr>
        <w:t>D. a single novel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'By three years' part of the sentence. Instead of 'by' we will use 'for'. For is used in this case : For + period of time - for six years, for a week, for a month, for hours, for two hours.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