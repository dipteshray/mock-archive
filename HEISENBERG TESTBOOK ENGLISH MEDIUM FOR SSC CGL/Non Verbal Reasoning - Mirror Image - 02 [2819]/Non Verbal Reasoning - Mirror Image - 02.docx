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Select the correct mirror image of the given combination when the mirror is placed at line AB as shown.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MOUИТАIИ</w:t>
      </w:r>
    </w:p>
    <w:p>
      <w:pPr>
        <w:spacing w:after="100" w:before="0"/>
      </w:pPr>
      <w:r>
        <w:rPr>
          <w:b w:val="0"/>
        </w:rPr>
        <w:t>B. MOUNTAIN</w:t>
      </w:r>
    </w:p>
    <w:p>
      <w:pPr>
        <w:spacing w:after="100" w:before="0"/>
      </w:pPr>
      <w:r>
        <w:rPr>
          <w:b w:val="0"/>
        </w:rPr>
        <w:t>C. ИIАТИUОМ</w:t>
      </w:r>
    </w:p>
    <w:p>
      <w:pPr>
        <w:spacing w:after="100" w:before="0"/>
      </w:pPr>
      <w:r>
        <w:rPr>
          <w:b w:val="0"/>
        </w:rPr>
        <w:t>D. NIАТИUOM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mirror image of the given figure is shown below: Hence, the correct answer is "ИIАТИUОМ".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