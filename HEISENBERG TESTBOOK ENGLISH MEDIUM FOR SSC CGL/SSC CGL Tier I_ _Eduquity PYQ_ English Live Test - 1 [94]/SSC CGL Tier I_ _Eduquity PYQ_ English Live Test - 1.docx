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in the blank with most appropriate tense: If you study hard, you ___ the exam.</w:t>
      </w:r>
    </w:p>
    <w:p>
      <w:pPr>
        <w:spacing w:before="0"/>
      </w:pPr>
      <w:r>
        <w:rPr>
          <w:b w:val="0"/>
        </w:rPr>
      </w:r>
    </w:p>
    <w:p>
      <w:pPr>
        <w:spacing w:after="100" w:before="0"/>
      </w:pPr>
      <w:r>
        <w:rPr>
          <w:b w:val="0"/>
        </w:rPr>
        <w:t>A. pass</w:t>
      </w:r>
    </w:p>
    <w:p>
      <w:pPr>
        <w:spacing w:after="100" w:before="0"/>
      </w:pPr>
      <w:r>
        <w:rPr>
          <w:b w:val="0"/>
        </w:rPr>
        <w:t>B. passed</w:t>
      </w:r>
    </w:p>
    <w:p>
      <w:pPr>
        <w:spacing w:after="100" w:before="0"/>
      </w:pPr>
      <w:r>
        <w:rPr>
          <w:b w:val="0"/>
        </w:rPr>
        <w:t>C. will pass</w:t>
      </w:r>
    </w:p>
    <w:p>
      <w:pPr>
        <w:spacing w:after="100" w:before="0"/>
      </w:pPr>
      <w:r>
        <w:rPr>
          <w:b w:val="0"/>
        </w:rPr>
        <w:t>D. passing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If you study hard, you will pass the exam. Additional Information</w:t>
      </w:r>
    </w:p>
    <w:p>
      <w:pPr>
        <w:spacing w:before="0"/>
      </w:pPr>
      <w:r>
        <w:rPr>
          <w:b w:val="0"/>
        </w:rPr>
        <w:t>• The sentence provided is an example of the first conditional, which is used to describe real or possible situations in the future.</w:t>
      </w:r>
    </w:p>
    <w:p>
      <w:pPr>
        <w:spacing w:before="0"/>
      </w:pPr>
      <w:r>
        <w:rPr>
          <w:b w:val="0"/>
        </w:rPr>
        <w:t>• In the first conditional sentence structure, the if-clause uses the present simple tense, and the result clause uses "will + base verb."</w:t>
      </w:r>
    </w:p>
    <w:p>
      <w:pPr>
        <w:spacing w:before="0"/>
      </w:pPr>
      <w:r>
        <w:rPr>
          <w:b w:val="0"/>
        </w:rPr>
        <w:t>• The correct structure for this sentence is: If + Present Simple, will + base verb.</w:t>
      </w:r>
    </w:p>
    <w:p>
      <w:pPr>
        <w:spacing w:before="0"/>
      </w:pPr>
      <w:r>
        <w:rPr>
          <w:b w:val="0"/>
        </w:rPr>
        <w:t>• Among the options provided, "will pass" fits the required structure and conveys the correct meaning.</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rich, I would travel the world.</w:t>
      </w:r>
    </w:p>
    <w:p>
      <w:pPr>
        <w:spacing w:before="0"/>
      </w:pPr>
      <w:r>
        <w:rPr>
          <w:b w:val="0"/>
        </w:rPr>
        <w:t>• Usage: Refers to hypothetical or imaginary situations in the present or future.</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2. Select the sentence containing the homonym of the highlighted word: They had to watch the suspect all night.</w:t>
      </w:r>
    </w:p>
    <w:p>
      <w:pPr>
        <w:spacing w:before="0"/>
      </w:pPr>
      <w:r>
        <w:rPr>
          <w:b w:val="0"/>
        </w:rPr>
      </w:r>
    </w:p>
    <w:p>
      <w:pPr>
        <w:spacing w:after="100" w:before="0"/>
      </w:pPr>
      <w:r>
        <w:rPr>
          <w:b w:val="0"/>
        </w:rPr>
        <w:t>A. The guards keep watch during patrol.</w:t>
      </w:r>
    </w:p>
    <w:p>
      <w:pPr>
        <w:spacing w:after="100" w:before="0"/>
      </w:pPr>
      <w:r>
        <w:rPr>
          <w:b w:val="0"/>
        </w:rPr>
        <w:t>B. He received a golden watch for his promotion.</w:t>
      </w:r>
    </w:p>
    <w:p>
      <w:pPr>
        <w:spacing w:after="100" w:before="0"/>
      </w:pPr>
      <w:r>
        <w:rPr>
          <w:b w:val="0"/>
        </w:rPr>
        <w:t>C. She stayed up to watch the sunrise.</w:t>
      </w:r>
    </w:p>
    <w:p>
      <w:pPr>
        <w:spacing w:after="100" w:before="0"/>
      </w:pPr>
      <w:r>
        <w:rPr>
          <w:b w:val="0"/>
        </w:rPr>
        <w:t>D. He watches too much television.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He received a golden watch for his promotion . Key Points Correct sentence: He received a golden watch for his promotion. Additional Information</w:t>
      </w:r>
    </w:p>
    <w:p>
      <w:pPr>
        <w:spacing w:before="0"/>
      </w:pPr>
      <w:r>
        <w:rPr>
          <w:b w:val="0"/>
        </w:rPr>
        <w:t>• The highlighted word in the sentence is "watch". The word is used as a verb in the given sentence: "They had to watch the suspect all night," meaning to observe or keep an eye on.</w:t>
      </w:r>
    </w:p>
    <w:p>
      <w:pPr>
        <w:spacing w:before="0"/>
      </w:pPr>
      <w:r>
        <w:rPr>
          <w:b w:val="0"/>
        </w:rPr>
        <w:t>• A homonym is a word that has the same spelling or pronunciation but different meanings. Here, the homonym "watch" is used as a noun in Option 2, meaning a timepiece worn on the wrist.</w:t>
      </w:r>
    </w:p>
    <w:p>
      <w:pPr>
        <w:spacing w:before="0"/>
      </w:pPr>
      <w:r>
        <w:rPr>
          <w:b w:val="0"/>
        </w:rPr>
        <w:t>• Other options use the word "watch" as a verb:</w:t>
      </w:r>
    </w:p>
    <w:p>
      <w:pPr>
        <w:spacing w:before="0"/>
      </w:pPr>
      <w:r>
        <w:rPr>
          <w:b w:val="0"/>
        </w:rPr>
        <w:t>• Option 1: "The guards keep watch during patrol" uses "watch" as a noun, but it means keeping vigilance or guarding, not a timepiece.</w:t>
      </w:r>
    </w:p>
    <w:p>
      <w:pPr>
        <w:spacing w:before="0"/>
      </w:pPr>
      <w:r>
        <w:rPr>
          <w:b w:val="0"/>
        </w:rPr>
        <w:t>• Option 3: "She stayed up to watch the sunrise" uses "watch" as a verb, meaning to observe.</w:t>
      </w:r>
    </w:p>
    <w:p>
      <w:pPr>
        <w:spacing w:before="0"/>
      </w:pPr>
      <w:r>
        <w:rPr>
          <w:b w:val="0"/>
        </w:rPr>
        <w:t>• Option 4: "He watches too much television" uses "watches" as a verb, meaning to view or observe.</w:t>
      </w:r>
    </w:p>
    <w:p>
      <w:pPr>
        <w:spacing w:before="0"/>
      </w:pPr>
      <w:r>
        <w:rPr>
          <w:b w:val="0"/>
        </w:rPr>
        <w:t>• Homonyms can be tricky because they often depend on context. In this case, the word "watch" has two distinct meanings:</w:t>
      </w:r>
    </w:p>
    <w:p>
      <w:pPr>
        <w:spacing w:before="0"/>
      </w:pPr>
      <w:r>
        <w:rPr>
          <w:b w:val="0"/>
        </w:rPr>
        <w:t>• As a noun: A small timepiece (e.g., a wristwatch).</w:t>
      </w:r>
    </w:p>
    <w:p>
      <w:pPr>
        <w:spacing w:before="0"/>
      </w:pPr>
      <w:r>
        <w:rPr>
          <w:b w:val="0"/>
        </w:rPr>
        <w:t>• As a verb: To observe or keep an eye on something.</w:t>
      </w:r>
    </w:p>
    <w:p>
      <w:pPr>
        <w:spacing w:before="0"/>
      </w:pPr>
      <w:r>
        <w:rPr>
          <w:b w:val="0"/>
        </w:rPr>
        <w:t>• Understanding the difference in usage is key to identifying the correct homonym in such questions.</w:t>
      </w:r>
    </w:p>
    <w:p>
      <w:pPr>
        <w:spacing w:before="0"/>
      </w:pPr>
      <w:r>
        <w:rPr>
          <w:b w:val="0"/>
        </w:rPr>
      </w:r>
    </w:p>
    <w:p>
      <w:pPr>
        <w:spacing w:after="100" w:line="360" w:lineRule="auto" w:before="0"/>
      </w:pPr>
      <w:r>
        <w:rPr>
          <w:b w:val="0"/>
        </w:rPr>
        <w:t>3. Find the word with a spelling mistake.</w:t>
      </w:r>
    </w:p>
    <w:p>
      <w:pPr>
        <w:spacing w:before="0"/>
      </w:pPr>
      <w:r>
        <w:rPr>
          <w:b w:val="0"/>
        </w:rPr>
      </w:r>
    </w:p>
    <w:p>
      <w:pPr>
        <w:spacing w:after="100" w:before="0"/>
      </w:pPr>
      <w:r>
        <w:rPr>
          <w:b w:val="0"/>
        </w:rPr>
        <w:t>A. Ephemeral</w:t>
      </w:r>
    </w:p>
    <w:p>
      <w:pPr>
        <w:spacing w:after="100" w:before="0"/>
      </w:pPr>
      <w:r>
        <w:rPr>
          <w:b w:val="0"/>
        </w:rPr>
        <w:t>B. Preposterous</w:t>
      </w:r>
    </w:p>
    <w:p>
      <w:pPr>
        <w:spacing w:after="100" w:before="0"/>
      </w:pPr>
      <w:r>
        <w:rPr>
          <w:b w:val="0"/>
        </w:rPr>
        <w:t>C. Alterior</w:t>
      </w:r>
    </w:p>
    <w:p>
      <w:pPr>
        <w:spacing w:after="100" w:before="0"/>
      </w:pPr>
      <w:r>
        <w:rPr>
          <w:b w:val="0"/>
        </w:rPr>
        <w:t>D. Paraphernalia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'Alterior'. Therefore, the correct answer would be 'Alterior'. Additional Information Let's understand the meanings of the other marked words -</w:t>
      </w:r>
    </w:p>
    <w:p>
      <w:pPr>
        <w:spacing w:before="0"/>
      </w:pPr>
      <w:r>
        <w:rPr>
          <w:b w:val="0"/>
        </w:rPr>
        <w:t>• The correct spelling would be 'Ulterior'.</w:t>
      </w:r>
    </w:p>
    <w:p>
      <w:pPr>
        <w:spacing w:before="0"/>
      </w:pPr>
      <w:r>
        <w:rPr>
          <w:b w:val="0"/>
        </w:rPr>
        <w:t>• The word 'ulterior' is an adjective which means 'existing beyond what is obvious or admitted; intentionally hidden'. (गुप्त या छुपा हुआ) For Example -</w:t>
      </w:r>
    </w:p>
    <w:p>
      <w:pPr>
        <w:spacing w:before="0"/>
      </w:pPr>
      <w:r>
        <w:rPr>
          <w:b w:val="0"/>
        </w:rPr>
        <w:t>• She had ulterior motives for helping him.</w:t>
      </w:r>
    </w:p>
    <w:p>
      <w:pPr>
        <w:spacing w:before="0"/>
      </w:pPr>
      <w:r>
        <w:rPr>
          <w:b w:val="0"/>
        </w:rPr>
        <w:t>• Ephemeral - things that exist or are used or enjoyed for only a short time (क्षणभंगुर चीजें)</w:t>
      </w:r>
    </w:p>
    <w:p>
      <w:pPr>
        <w:spacing w:before="0"/>
      </w:pPr>
      <w:r>
        <w:rPr>
          <w:b w:val="0"/>
        </w:rPr>
        <w:t>• Preposterous - contrary to reason or common sense; utterly absurd or ridiculous (हास्यास्पद)</w:t>
      </w:r>
    </w:p>
    <w:p>
      <w:pPr>
        <w:spacing w:before="0"/>
      </w:pPr>
      <w:r>
        <w:rPr>
          <w:b w:val="0"/>
        </w:rPr>
        <w:t>• Paraphernalia - miscellaneous articles, especially the equipment needed for a particular activity (सामान)</w:t>
      </w:r>
    </w:p>
    <w:p>
      <w:pPr>
        <w:spacing w:before="0"/>
      </w:pPr>
      <w:r>
        <w:rPr>
          <w:b w:val="0"/>
        </w:rPr>
      </w:r>
    </w:p>
    <w:p>
      <w:pPr>
        <w:spacing w:after="100" w:line="360" w:lineRule="auto" w:before="0"/>
      </w:pPr>
      <w:r>
        <w:rPr>
          <w:b w:val="0"/>
        </w:rPr>
        <w:t>4. Pick the correctly spelt word meaning 'a skilled craftsman or builder'.</w:t>
      </w:r>
    </w:p>
    <w:p>
      <w:pPr>
        <w:spacing w:before="0"/>
      </w:pPr>
      <w:r>
        <w:rPr>
          <w:b w:val="0"/>
        </w:rPr>
      </w:r>
    </w:p>
    <w:p>
      <w:pPr>
        <w:spacing w:after="100" w:before="0"/>
      </w:pPr>
      <w:r>
        <w:rPr>
          <w:b w:val="0"/>
        </w:rPr>
        <w:t>A. Artizan</w:t>
      </w:r>
    </w:p>
    <w:p>
      <w:pPr>
        <w:spacing w:after="100" w:before="0"/>
      </w:pPr>
      <w:r>
        <w:rPr>
          <w:b w:val="0"/>
        </w:rPr>
        <w:t>B. Artisan</w:t>
      </w:r>
    </w:p>
    <w:p>
      <w:pPr>
        <w:spacing w:after="100" w:before="0"/>
      </w:pPr>
      <w:r>
        <w:rPr>
          <w:b w:val="0"/>
        </w:rPr>
        <w:t>C. Artesan</w:t>
      </w:r>
    </w:p>
    <w:p>
      <w:pPr>
        <w:spacing w:after="100" w:before="0"/>
      </w:pPr>
      <w:r>
        <w:rPr>
          <w:b w:val="0"/>
        </w:rPr>
        <w:t>D. Artisen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Artisan. Key Points Additional Information Explanation of Incorrect Options:</w:t>
      </w:r>
    </w:p>
    <w:p>
      <w:pPr>
        <w:spacing w:before="0"/>
      </w:pPr>
      <w:r>
        <w:rPr>
          <w:b w:val="0"/>
        </w:rPr>
        <w:t>• Artisan is the correct spelling of the word that means 'a skilled craftsman or builder'.</w:t>
      </w:r>
    </w:p>
    <w:p>
      <w:pPr>
        <w:spacing w:before="0"/>
      </w:pPr>
      <w:r>
        <w:rPr>
          <w:b w:val="0"/>
        </w:rPr>
        <w:t>• An artisan is someone who is skilled in creating items by hand, such as furniture, jewelry, or other crafts.</w:t>
      </w:r>
    </w:p>
    <w:p>
      <w:pPr>
        <w:spacing w:before="0"/>
      </w:pPr>
      <w:r>
        <w:rPr>
          <w:b w:val="0"/>
        </w:rPr>
        <w:t>• Examples: The artisan created a beautiful wooden sculpture.</w:t>
      </w:r>
    </w:p>
    <w:p>
      <w:pPr>
        <w:spacing w:before="0"/>
      </w:pPr>
      <w:r>
        <w:rPr>
          <w:b w:val="0"/>
        </w:rPr>
        <w:t>• Local artisans displayed their handmade pottery at the fair.</w:t>
      </w:r>
    </w:p>
    <w:p>
      <w:pPr>
        <w:spacing w:before="0"/>
      </w:pPr>
      <w:r>
        <w:rPr>
          <w:b w:val="0"/>
        </w:rPr>
        <w:t>• Option 1: Artizan - This is an incorrect spelling of the word.</w:t>
      </w:r>
    </w:p>
    <w:p>
      <w:pPr>
        <w:spacing w:before="0"/>
      </w:pPr>
      <w:r>
        <w:rPr>
          <w:b w:val="0"/>
        </w:rPr>
        <w:t>• Option 3: Artesan - This is also an incorrect spelling and does not exist in English vocabulary.</w:t>
      </w:r>
    </w:p>
    <w:p>
      <w:pPr>
        <w:spacing w:before="0"/>
      </w:pPr>
      <w:r>
        <w:rPr>
          <w:b w:val="0"/>
        </w:rPr>
        <w:t>• Option 4: Artisen - Another incorrect spelling of the word.</w:t>
      </w:r>
    </w:p>
    <w:p>
      <w:pPr>
        <w:spacing w:before="0"/>
      </w:pPr>
      <w:r>
        <w:rPr>
          <w:b w:val="0"/>
        </w:rPr>
      </w:r>
    </w:p>
    <w:p>
      <w:pPr>
        <w:spacing w:after="100" w:line="360" w:lineRule="auto" w:before="0"/>
      </w:pPr>
      <w:r>
        <w:rPr>
          <w:b w:val="0"/>
        </w:rPr>
        <w:t>5. Which of the given options is the most logical sequencing of the following sentences to form a meaningful paragraph?1. Stress and anxiety can negatively affect a person's well-being.2. Mental health is as important as physical health.3. Engaging in mindfulness, physical exercise and positive social interactions can help in this.4. Therefore, taking care of mental health should be a priority for everyone.</w:t>
      </w:r>
    </w:p>
    <w:p>
      <w:pPr>
        <w:spacing w:before="0"/>
      </w:pPr>
      <w:r>
        <w:rPr>
          <w:b w:val="0"/>
        </w:rPr>
      </w:r>
    </w:p>
    <w:p>
      <w:pPr>
        <w:spacing w:after="100" w:before="0"/>
      </w:pPr>
      <w:r>
        <w:rPr>
          <w:b w:val="0"/>
        </w:rPr>
        <w:t>A. 2-4-1-3</w:t>
      </w:r>
    </w:p>
    <w:p>
      <w:pPr>
        <w:spacing w:after="100" w:before="0"/>
      </w:pPr>
      <w:r>
        <w:rPr>
          <w:b w:val="0"/>
        </w:rPr>
        <w:t>B. 3-2-1-4</w:t>
      </w:r>
    </w:p>
    <w:p>
      <w:pPr>
        <w:spacing w:after="100" w:before="0"/>
      </w:pPr>
      <w:r>
        <w:rPr>
          <w:b w:val="0"/>
        </w:rPr>
        <w:t>C. 1-2-4-3</w:t>
      </w:r>
    </w:p>
    <w:p>
      <w:pPr>
        <w:spacing w:after="100" w:before="0"/>
      </w:pPr>
      <w:r>
        <w:rPr>
          <w:b w:val="0"/>
        </w:rPr>
        <w:t>D. 4-3-2-1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"Mental health is as important as physical health. Therefore, taking care of mental health should be a priority for everyone. Stress and anxiety can negatively affect a person's well-being. Engaging in mindfulness, physical exercise and positive social interactions can help in this."</w:t>
      </w:r>
    </w:p>
    <w:p>
      <w:pPr>
        <w:spacing w:before="0"/>
      </w:pPr>
      <w:r>
        <w:rPr>
          <w:b w:val="0"/>
        </w:rPr>
        <w:t>• Stress and anxiety negatively impact a person's well-being, making mental health a crucial aspect of overall health.</w:t>
      </w:r>
    </w:p>
    <w:p>
      <w:pPr>
        <w:spacing w:before="0"/>
      </w:pPr>
      <w:r>
        <w:rPr>
          <w:b w:val="0"/>
        </w:rPr>
        <w:t>• Sentence 2 is the first sentence as it emphasizes the importance of mental health, laying the foundation for the paragraph: "Mental health is as important as physical health."</w:t>
      </w:r>
    </w:p>
    <w:p>
      <w:pPr>
        <w:spacing w:before="0"/>
      </w:pPr>
      <w:r>
        <w:rPr>
          <w:b w:val="0"/>
        </w:rPr>
        <w:t>• Sentence 4 follows as it builds on the importance of mental health by urging it to be a priority for everyone: "Therefore, taking care of mental health should be a priority for everyone."</w:t>
      </w:r>
    </w:p>
    <w:p>
      <w:pPr>
        <w:spacing w:before="0"/>
      </w:pPr>
      <w:r>
        <w:rPr>
          <w:b w:val="0"/>
        </w:rPr>
        <w:t>• Sentence 1 is the third sentence as it highlights the negative effects of stress and anxiety, supporting the need for prioritizing mental health: "Stress and anxiety can negatively affect a person's well-being."</w:t>
      </w:r>
    </w:p>
    <w:p>
      <w:pPr>
        <w:spacing w:before="0"/>
      </w:pPr>
      <w:r>
        <w:rPr>
          <w:b w:val="0"/>
        </w:rPr>
        <w:t>• Sentence 3 is the fourth as it provides solutions to improve mental health, concluding the paragraph with practical advice: "Engaging in mindfulness, physical exercise and positive social interactions can help in this."</w:t>
      </w:r>
    </w:p>
    <w:p>
      <w:pPr>
        <w:spacing w:before="0"/>
      </w:pPr>
      <w:r>
        <w:rPr>
          <w:b w:val="0"/>
        </w:rPr>
        <w:t>• The correct sequence is 2-4-1-3.</w:t>
      </w:r>
    </w:p>
    <w:p>
      <w:pPr>
        <w:spacing w:before="0"/>
      </w:pPr>
      <w:r>
        <w:rPr>
          <w:b w:val="0"/>
        </w:rPr>
      </w:r>
    </w:p>
    <w:p>
      <w:pPr>
        <w:spacing w:after="100" w:line="360" w:lineRule="auto" w:before="0"/>
      </w:pPr>
      <w:r>
        <w:rPr>
          <w:b w:val="0"/>
        </w:rPr>
        <w:t>6. Arrange the given sentences: (1) She mixed the dry ingredients. (2) She served the cake. (3) She baked it in the oven. (4) She prepared the batter.</w:t>
      </w:r>
    </w:p>
    <w:p>
      <w:pPr>
        <w:spacing w:before="0"/>
      </w:pPr>
      <w:r>
        <w:rPr>
          <w:b w:val="0"/>
        </w:rPr>
      </w:r>
    </w:p>
    <w:p>
      <w:pPr>
        <w:spacing w:after="100" w:before="0"/>
      </w:pPr>
      <w:r>
        <w:rPr>
          <w:b w:val="0"/>
        </w:rPr>
        <w:t>A. 1-3-4-2</w:t>
      </w:r>
    </w:p>
    <w:p>
      <w:pPr>
        <w:spacing w:after="100" w:before="0"/>
      </w:pPr>
      <w:r>
        <w:rPr>
          <w:b w:val="0"/>
        </w:rPr>
        <w:t>B. 4-1-3-2</w:t>
      </w:r>
    </w:p>
    <w:p>
      <w:pPr>
        <w:spacing w:after="100" w:before="0"/>
      </w:pPr>
      <w:r>
        <w:rPr>
          <w:b w:val="0"/>
        </w:rPr>
        <w:t>C. 1-4-3-2</w:t>
      </w:r>
    </w:p>
    <w:p>
      <w:pPr>
        <w:spacing w:after="100" w:before="0"/>
      </w:pPr>
      <w:r>
        <w:rPr>
          <w:b w:val="0"/>
        </w:rPr>
        <w:t>D. 4-3-1-2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"She mixed the dry ingredients. She prepared the batter. She baked it in the oven. She served the cake."</w:t>
      </w:r>
    </w:p>
    <w:p>
      <w:pPr>
        <w:spacing w:before="0"/>
      </w:pPr>
      <w:r>
        <w:rPr>
          <w:b w:val="0"/>
        </w:rPr>
        <w:t>• The sentences describe the logical, chronological steps of a baking process, moving from raw preparation to the final presentation.</w:t>
      </w:r>
    </w:p>
    <w:p>
      <w:pPr>
        <w:spacing w:before="0"/>
      </w:pPr>
      <w:r>
        <w:rPr>
          <w:b w:val="0"/>
        </w:rPr>
        <w:t>• Sentence (1) is the first sentence as it identifies the preliminary step of organizing the base components: "She mixed the dry ingredients."</w:t>
      </w:r>
    </w:p>
    <w:p>
      <w:pPr>
        <w:spacing w:before="0"/>
      </w:pPr>
      <w:r>
        <w:rPr>
          <w:b w:val="0"/>
        </w:rPr>
        <w:t>• Sentence (4) follows because it describes the result of combining the ingredients into a ready-to-use mixture: "She prepared the batter."</w:t>
      </w:r>
    </w:p>
    <w:p>
      <w:pPr>
        <w:spacing w:before="0"/>
      </w:pPr>
      <w:r>
        <w:rPr>
          <w:b w:val="0"/>
        </w:rPr>
        <w:t>• Sentence (3) is the third sentence as it moves from preparation to the actual cooking phase: "She baked it in the oven."</w:t>
      </w:r>
    </w:p>
    <w:p>
      <w:pPr>
        <w:spacing w:before="0"/>
      </w:pPr>
      <w:r>
        <w:rPr>
          <w:b w:val="0"/>
        </w:rPr>
        <w:t>• Sentence (2) is the fourth as it concludes the sequence with the final action of sharing the completed product: "She served the cake."</w:t>
      </w:r>
    </w:p>
    <w:p>
      <w:pPr>
        <w:spacing w:before="0"/>
      </w:pPr>
      <w:r>
        <w:rPr>
          <w:b w:val="0"/>
        </w:rPr>
        <w:t>• The correct sequence is 1-4-3-2.</w:t>
      </w:r>
    </w:p>
    <w:p>
      <w:pPr>
        <w:spacing w:before="0"/>
      </w:pPr>
      <w:r>
        <w:rPr>
          <w:b w:val="0"/>
        </w:rPr>
      </w:r>
    </w:p>
    <w:p>
      <w:pPr>
        <w:spacing w:after="100" w:line="360" w:lineRule="auto" w:before="0"/>
      </w:pPr>
      <w:r>
        <w:rPr>
          <w:b w:val="0"/>
        </w:rPr>
        <w:t>7. Fill in the blank with an appropriate degree of comparison. Hari is _________ than Sohan in solving mathematical problems.</w:t>
      </w:r>
    </w:p>
    <w:p>
      <w:pPr>
        <w:spacing w:before="0"/>
      </w:pPr>
      <w:r>
        <w:rPr>
          <w:b w:val="0"/>
        </w:rPr>
      </w:r>
    </w:p>
    <w:p>
      <w:pPr>
        <w:spacing w:after="100" w:before="0"/>
      </w:pPr>
      <w:r>
        <w:rPr>
          <w:b w:val="0"/>
        </w:rPr>
        <w:t>A. most talented</w:t>
      </w:r>
    </w:p>
    <w:p>
      <w:pPr>
        <w:spacing w:after="100" w:before="0"/>
      </w:pPr>
      <w:r>
        <w:rPr>
          <w:b w:val="0"/>
        </w:rPr>
        <w:t>B. talented</w:t>
      </w:r>
    </w:p>
    <w:p>
      <w:pPr>
        <w:spacing w:after="100" w:before="0"/>
      </w:pPr>
      <w:r>
        <w:rPr>
          <w:b w:val="0"/>
        </w:rPr>
        <w:t>C. more talented</w:t>
      </w:r>
    </w:p>
    <w:p>
      <w:pPr>
        <w:spacing w:after="100" w:before="0"/>
      </w:pPr>
      <w:r>
        <w:rPr>
          <w:b w:val="0"/>
        </w:rPr>
        <w:t>D. talenter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"Hari is more talented than Sohan in solving mathematical problems." Additional Information</w:t>
      </w:r>
    </w:p>
    <w:p>
      <w:pPr>
        <w:spacing w:before="0"/>
      </w:pPr>
      <w:r>
        <w:rPr>
          <w:b w:val="0"/>
        </w:rPr>
        <w:t>• The sentence compares the abilities of Hari and Sohan in solving mathematical problems, indicating the need for the comparative degree of the adjective.</w:t>
      </w:r>
    </w:p>
    <w:p>
      <w:pPr>
        <w:spacing w:before="0"/>
      </w:pPr>
      <w:r>
        <w:rPr>
          <w:b w:val="0"/>
        </w:rPr>
        <w:t>• The adjective "talented" is used to describe their skill, and its comparative form is "more talented."</w:t>
      </w:r>
    </w:p>
    <w:p>
      <w:pPr>
        <w:spacing w:before="0"/>
      </w:pPr>
      <w:r>
        <w:rPr>
          <w:b w:val="0"/>
        </w:rPr>
        <w:t>• Other options like "most talented" (superlative degree) and "talenter" (incorrect form) do not fit the context of comparison between two individuals.</w:t>
      </w:r>
    </w:p>
    <w:p>
      <w:pPr>
        <w:spacing w:before="0"/>
      </w:pPr>
      <w:r>
        <w:rPr>
          <w:b w:val="0"/>
        </w:rPr>
        <w:t>• Thus, the correct answer is "more talented."</w:t>
      </w:r>
    </w:p>
    <w:p>
      <w:pPr>
        <w:spacing w:before="0"/>
      </w:pPr>
      <w:r>
        <w:rPr>
          <w:b w:val="0"/>
        </w:rPr>
        <w:t>• Option 1: "most talented" – This is the superlative form, used for comparisons among more than two individuals. It is incorrect in this context.</w:t>
      </w:r>
    </w:p>
    <w:p>
      <w:pPr>
        <w:spacing w:before="0"/>
      </w:pPr>
      <w:r>
        <w:rPr>
          <w:b w:val="0"/>
        </w:rPr>
        <w:t>• Option 2: "talented" – This is not a valid option and is irrelevant to the question.</w:t>
      </w:r>
    </w:p>
    <w:p>
      <w:pPr>
        <w:spacing w:before="0"/>
      </w:pPr>
      <w:r>
        <w:rPr>
          <w:b w:val="0"/>
        </w:rPr>
        <w:t>• Option 4: "talenter" – This is not a grammatically correct word in English.</w:t>
      </w:r>
    </w:p>
    <w:p>
      <w:pPr>
        <w:spacing w:before="0"/>
      </w:pPr>
      <w:r>
        <w:rPr>
          <w:b w:val="0"/>
        </w:rPr>
      </w:r>
    </w:p>
    <w:p>
      <w:pPr>
        <w:spacing w:after="100" w:line="360" w:lineRule="auto" w:before="0"/>
      </w:pPr>
      <w:r>
        <w:rPr>
          <w:b w:val="0"/>
        </w:rPr>
        <w:t>8. Find the part of the sentence that contains an error: Of the two brothers (1) / Ramesh is more tall (2) / than Suresh (3) / by two inches (4).</w:t>
      </w:r>
    </w:p>
    <w:p>
      <w:pPr>
        <w:spacing w:before="0"/>
      </w:pPr>
      <w:r>
        <w:rPr>
          <w:b w:val="0"/>
        </w:rPr>
      </w:r>
    </w:p>
    <w:p>
      <w:pPr>
        <w:spacing w:after="100" w:before="0"/>
      </w:pPr>
      <w:r>
        <w:rPr>
          <w:b w:val="0"/>
        </w:rPr>
        <w:t>A. Of the two brothers (1)</w:t>
      </w:r>
    </w:p>
    <w:p>
      <w:pPr>
        <w:spacing w:after="100" w:before="0"/>
      </w:pPr>
      <w:r>
        <w:rPr>
          <w:b w:val="0"/>
        </w:rPr>
        <w:t>B. Ramesh is more tall (2)</w:t>
      </w:r>
    </w:p>
    <w:p>
      <w:pPr>
        <w:spacing w:after="100" w:before="0"/>
      </w:pPr>
      <w:r>
        <w:rPr>
          <w:b w:val="0"/>
        </w:rPr>
        <w:t>C. than Suresh (3)</w:t>
      </w:r>
    </w:p>
    <w:p>
      <w:pPr>
        <w:spacing w:after="100" w:before="0"/>
      </w:pPr>
      <w:r>
        <w:rPr>
          <w:b w:val="0"/>
        </w:rPr>
        <w:t>D. by two inches.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"Of the two brothers, Ramesh is taller than Suresh by two inches." Additional Information</w:t>
      </w:r>
    </w:p>
    <w:p>
      <w:pPr>
        <w:spacing w:before="0"/>
      </w:pPr>
      <w:r>
        <w:rPr>
          <w:b w:val="0"/>
        </w:rPr>
        <w:t>• The error is located in part 2 of the sentence, specifically in the formation of the comparative adjective.</w:t>
      </w:r>
    </w:p>
    <w:p>
      <w:pPr>
        <w:spacing w:before="0"/>
      </w:pPr>
      <w:r>
        <w:rPr>
          <w:b w:val="0"/>
        </w:rPr>
        <w:t>• In English, most one-syllable adjectives (like tall, fast, short) form their comparative degree by adding the suffix "-er" rather than using the word "more."</w:t>
      </w:r>
    </w:p>
    <w:p>
      <w:pPr>
        <w:spacing w:before="0"/>
      </w:pPr>
      <w:r>
        <w:rPr>
          <w:b w:val="0"/>
        </w:rPr>
        <w:t>• The phrase "more tall" is grammatically incorrect and should be replaced with "taller."</w:t>
      </w:r>
    </w:p>
    <w:p>
      <w:pPr>
        <w:spacing w:before="0"/>
      </w:pPr>
      <w:r>
        <w:rPr>
          <w:b w:val="0"/>
        </w:rPr>
        <w:t>• "More" is generally used for adjectives with three or more syllables (e.g., "more beautiful") or certain two-syllable adjectives.</w:t>
      </w:r>
    </w:p>
    <w:p>
      <w:pPr>
        <w:spacing w:before="0"/>
      </w:pPr>
      <w:r>
        <w:rPr>
          <w:b w:val="0"/>
        </w:rPr>
        <w:t>• (1) "Of the two brothers" – This is a correct way to introduce a comparison between two specific entities. In such cases, the comparative degree is used.</w:t>
      </w:r>
    </w:p>
    <w:p>
      <w:pPr>
        <w:spacing w:before="0"/>
      </w:pPr>
      <w:r>
        <w:rPr>
          <w:b w:val="0"/>
        </w:rPr>
        <w:t>• (3) "than Suresh" – This part is correct; "than" is the standard conjunction used to introduce the second element in a comparison.</w:t>
      </w:r>
    </w:p>
    <w:p>
      <w:pPr>
        <w:spacing w:before="0"/>
      </w:pPr>
      <w:r>
        <w:rPr>
          <w:b w:val="0"/>
        </w:rPr>
        <w:t>• (4) "by two inches." – This correctly uses the preposition "by" to indicate the margin or degree of difference between the two subjects.</w:t>
      </w:r>
    </w:p>
    <w:p>
      <w:pPr>
        <w:spacing w:before="0"/>
      </w:pPr>
      <w:r>
        <w:rPr>
          <w:b w:val="0"/>
        </w:rPr>
        <w:t>• Comparison Rule: When comparing two things, use the comparative degree (taller). When comparing three or more, use the superlative degree (tallest).</w:t>
      </w:r>
    </w:p>
    <w:p>
      <w:pPr>
        <w:spacing w:before="0"/>
      </w:pPr>
      <w:r>
        <w:rPr>
          <w:b w:val="0"/>
        </w:rPr>
      </w:r>
    </w:p>
    <w:p>
      <w:pPr>
        <w:spacing w:after="100" w:line="360" w:lineRule="auto" w:before="0"/>
      </w:pPr>
      <w:r>
        <w:rPr>
          <w:b w:val="0"/>
        </w:rPr>
        <w:t>9. Select the most appropriate option to improve the bold part of the sentence. They returned back to their home.</w:t>
      </w:r>
    </w:p>
    <w:p>
      <w:pPr>
        <w:spacing w:before="0"/>
      </w:pPr>
      <w:r>
        <w:rPr>
          <w:b w:val="0"/>
        </w:rPr>
      </w:r>
    </w:p>
    <w:p>
      <w:pPr>
        <w:spacing w:after="100" w:before="0"/>
      </w:pPr>
      <w:r>
        <w:rPr>
          <w:b w:val="0"/>
        </w:rPr>
        <w:t>A. returned to house</w:t>
      </w:r>
    </w:p>
    <w:p>
      <w:pPr>
        <w:spacing w:after="100" w:before="0"/>
      </w:pPr>
      <w:r>
        <w:rPr>
          <w:b w:val="0"/>
        </w:rPr>
        <w:t>B. came back to home</w:t>
      </w:r>
    </w:p>
    <w:p>
      <w:pPr>
        <w:spacing w:after="100" w:before="0"/>
      </w:pPr>
      <w:r>
        <w:rPr>
          <w:b w:val="0"/>
        </w:rPr>
        <w:t>C. returned home</w:t>
      </w:r>
    </w:p>
    <w:p>
      <w:pPr>
        <w:spacing w:after="100" w:before="0"/>
      </w:pPr>
      <w:r>
        <w:rPr>
          <w:b w:val="0"/>
        </w:rPr>
        <w:t>D. went back home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"They returned home." Additional Information</w:t>
      </w:r>
    </w:p>
    <w:p>
      <w:pPr>
        <w:spacing w:before="0"/>
      </w:pPr>
      <w:r>
        <w:rPr>
          <w:b w:val="0"/>
        </w:rPr>
        <w:t>• The phrase "returned back" is redundant because "returned" already implies going back. The word "back" is unnecessary.</w:t>
      </w:r>
    </w:p>
    <w:p>
      <w:pPr>
        <w:spacing w:before="0"/>
      </w:pPr>
      <w:r>
        <w:rPr>
          <w:b w:val="0"/>
        </w:rPr>
        <w:t>• The correct and concise way to express this is "returned home."</w:t>
      </w:r>
    </w:p>
    <w:p>
      <w:pPr>
        <w:spacing w:before="0"/>
      </w:pPr>
      <w:r>
        <w:rPr>
          <w:b w:val="0"/>
        </w:rPr>
        <w:t>• Option 3, "returned home," is grammatically correct and eliminates redundancy.</w:t>
      </w:r>
    </w:p>
    <w:p>
      <w:pPr>
        <w:spacing w:before="0"/>
      </w:pPr>
      <w:r>
        <w:rPr>
          <w:b w:val="0"/>
        </w:rPr>
        <w:t>• Options 1, 2, and 4 are incorrect as they either include redundancy or use incorrect phrasing, such as "to house" or "to home," which are not standard English expressions.</w:t>
      </w:r>
    </w:p>
    <w:p>
      <w:pPr>
        <w:spacing w:before="0"/>
      </w:pPr>
      <w:r>
        <w:rPr>
          <w:b w:val="0"/>
        </w:rPr>
        <w:t>• Option 1: "returned to house" – This is incorrect because "house" requires an article, such as "the" or "a."</w:t>
      </w:r>
    </w:p>
    <w:p>
      <w:pPr>
        <w:spacing w:before="0"/>
      </w:pPr>
      <w:r>
        <w:rPr>
          <w:b w:val="0"/>
        </w:rPr>
        <w:t>• Option 2: "came back to home" – This is incorrect because "to home" is not standard English. The phrase should simply be "came back home."</w:t>
      </w:r>
    </w:p>
    <w:p>
      <w:pPr>
        <w:spacing w:before="0"/>
      </w:pPr>
      <w:r>
        <w:rPr>
          <w:b w:val="0"/>
        </w:rPr>
        <w:t>• Option 4: "went back home" – While grammatically correct, it changes the verb from "returned" to "went," which alters the original meaning slightly.</w:t>
      </w:r>
    </w:p>
    <w:p>
      <w:pPr>
        <w:spacing w:before="0"/>
      </w:pPr>
      <w:r>
        <w:rPr>
          <w:b w:val="0"/>
        </w:rPr>
      </w:r>
    </w:p>
    <w:p>
      <w:pPr>
        <w:spacing w:after="100" w:line="360" w:lineRule="auto" w:before="0"/>
      </w:pPr>
      <w:r>
        <w:rPr>
          <w:b w:val="0"/>
        </w:rPr>
        <w:t>10. Choose the correct one-word substitute for: 'A harmless, inert substance or pill prescribed more for psychological benefit than for any physiological effect'.</w:t>
      </w:r>
    </w:p>
    <w:p>
      <w:pPr>
        <w:spacing w:before="0"/>
      </w:pPr>
      <w:r>
        <w:rPr>
          <w:b w:val="0"/>
        </w:rPr>
      </w:r>
    </w:p>
    <w:p>
      <w:pPr>
        <w:spacing w:after="100" w:before="0"/>
      </w:pPr>
      <w:r>
        <w:rPr>
          <w:b w:val="0"/>
        </w:rPr>
        <w:t>A. Panacea</w:t>
      </w:r>
    </w:p>
    <w:p>
      <w:pPr>
        <w:spacing w:after="100" w:before="0"/>
      </w:pPr>
      <w:r>
        <w:rPr>
          <w:b w:val="0"/>
        </w:rPr>
        <w:t>B. Placebo</w:t>
      </w:r>
    </w:p>
    <w:p>
      <w:pPr>
        <w:spacing w:after="100" w:before="0"/>
      </w:pPr>
      <w:r>
        <w:rPr>
          <w:b w:val="0"/>
        </w:rPr>
        <w:t>C. Antidote</w:t>
      </w:r>
    </w:p>
    <w:p>
      <w:pPr>
        <w:spacing w:after="100" w:before="0"/>
      </w:pPr>
      <w:r>
        <w:rPr>
          <w:b w:val="0"/>
        </w:rPr>
        <w:t>D. Palliative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Placebo. Key Points Therefore, the correct answer is: Placebo. Additional Information Here are the other options explained along with their Hindi meanings and example sentences:</w:t>
      </w:r>
    </w:p>
    <w:p>
      <w:pPr>
        <w:spacing w:before="0"/>
      </w:pPr>
      <w:r>
        <w:rPr>
          <w:b w:val="0"/>
        </w:rPr>
        <w:t>• The word "Placebo" refers to a harmless, inert substance or pill that is prescribed more for psychological benefits rather than for any actual physiological effect. (प्रभावहीन दवा) Example: The doctor gave the patient a placebo, and the patient reported feeling better even though the pill had no active ingredients.</w:t>
      </w:r>
    </w:p>
    <w:p>
      <w:pPr>
        <w:spacing w:before="0"/>
      </w:pPr>
      <w:r>
        <w:rPr>
          <w:b w:val="0"/>
        </w:rPr>
        <w:t>• Panacea means a solution or remedy for all difficulties or diseases. (रामबाण उपाय) Example: Many people believe that exercise is a panacea for all health issues.</w:t>
      </w:r>
    </w:p>
    <w:p>
      <w:pPr>
        <w:spacing w:before="0"/>
      </w:pPr>
      <w:r>
        <w:rPr>
          <w:b w:val="0"/>
        </w:rPr>
        <w:t>• Hence, we can confirm that the correct one-word substitute for the given description is "Placebo".</w:t>
      </w:r>
    </w:p>
    <w:p>
      <w:pPr>
        <w:spacing w:before="0"/>
      </w:pPr>
      <w:r>
        <w:rPr>
          <w:b w:val="0"/>
        </w:rPr>
        <w:t>• Panacea (रामबाण उपाय): A remedy or solution for all difficulties or diseases. Example: There is no panacea for success; hard work is essential.</w:t>
      </w:r>
    </w:p>
    <w:p>
      <w:pPr>
        <w:spacing w:before="0"/>
      </w:pPr>
      <w:r>
        <w:rPr>
          <w:b w:val="0"/>
        </w:rPr>
        <w:t>• Antidote (विषहर): A substance that counteracts poison or relieves an unpleasant feeling. Example: The doctor quickly administered an antidote to counteract the snake bite.</w:t>
      </w:r>
    </w:p>
    <w:p>
      <w:pPr>
        <w:spacing w:before="0"/>
      </w:pPr>
      <w:r>
        <w:rPr>
          <w:b w:val="0"/>
        </w:rPr>
        <w:t>• Palliative (आराम देने वाला): Something that relieves pain or alleviates a problem without addressing its root cause. Example: The medicine provided palliative care to the patient with chronic pain.</w:t>
      </w:r>
    </w:p>
    <w:p>
      <w:pPr>
        <w:spacing w:before="0"/>
      </w:pPr>
      <w:r>
        <w:rPr>
          <w:b w:val="0"/>
        </w:rPr>
      </w:r>
    </w:p>
    <w:p>
      <w:pPr>
        <w:spacing w:after="100" w:line="360" w:lineRule="auto" w:before="0"/>
      </w:pPr>
      <w:r>
        <w:rPr>
          <w:b w:val="0"/>
        </w:rPr>
        <w:t>11. Select the most appropriate synonym of the word: EXISTENTIAL</w:t>
      </w:r>
    </w:p>
    <w:p>
      <w:pPr>
        <w:spacing w:before="0"/>
      </w:pPr>
      <w:r>
        <w:rPr>
          <w:b w:val="0"/>
        </w:rPr>
      </w:r>
    </w:p>
    <w:p>
      <w:pPr>
        <w:spacing w:after="100" w:before="0"/>
      </w:pPr>
      <w:r>
        <w:rPr>
          <w:b w:val="0"/>
        </w:rPr>
        <w:t>A. Decorative</w:t>
      </w:r>
    </w:p>
    <w:p>
      <w:pPr>
        <w:spacing w:after="100" w:before="0"/>
      </w:pPr>
      <w:r>
        <w:rPr>
          <w:b w:val="0"/>
        </w:rPr>
        <w:t>B. Psychological</w:t>
      </w:r>
    </w:p>
    <w:p>
      <w:pPr>
        <w:spacing w:after="100" w:before="0"/>
      </w:pPr>
      <w:r>
        <w:rPr>
          <w:b w:val="0"/>
        </w:rPr>
        <w:t>C. Cosmic</w:t>
      </w:r>
    </w:p>
    <w:p>
      <w:pPr>
        <w:spacing w:after="100" w:before="0"/>
      </w:pPr>
      <w:r>
        <w:rPr>
          <w:b w:val="0"/>
        </w:rPr>
        <w:t>D. Philosophical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Philosophical. Key Points Therefore, the correct answer is: 4) Philosophical. Additional Information Here are the other options explained along with their Hindi meanings and example sentences:</w:t>
      </w:r>
    </w:p>
    <w:p>
      <w:pPr>
        <w:spacing w:before="0"/>
      </w:pPr>
      <w:r>
        <w:rPr>
          <w:b w:val="0"/>
        </w:rPr>
        <w:t>• The word "existential" relates to existence or the state of being. It is often used to describe ideas, questions, or philosophies about human existence. (अस्तित्व संबंधी)</w:t>
      </w:r>
    </w:p>
    <w:p>
      <w:pPr>
        <w:spacing w:before="0"/>
      </w:pPr>
      <w:r>
        <w:rPr>
          <w:b w:val="0"/>
        </w:rPr>
        <w:t>• Example: The novel delves into existential questions about the purpose of life and the nature of reality.</w:t>
      </w:r>
    </w:p>
    <w:p>
      <w:pPr>
        <w:spacing w:before="0"/>
      </w:pPr>
      <w:r>
        <w:rPr>
          <w:b w:val="0"/>
        </w:rPr>
        <w:t>• The word "philosophical" is closely related to existential ideas, as it refers to the study of fundamental questions about life, existence, and reality. (दार्शनिक)</w:t>
      </w:r>
    </w:p>
    <w:p>
      <w:pPr>
        <w:spacing w:before="0"/>
      </w:pPr>
      <w:r>
        <w:rPr>
          <w:b w:val="0"/>
        </w:rPr>
        <w:t>• Example: She has a philosophical approach to challenges, always seeking deeper meaning and understanding.</w:t>
      </w:r>
    </w:p>
    <w:p>
      <w:pPr>
        <w:spacing w:before="0"/>
      </w:pPr>
      <w:r>
        <w:rPr>
          <w:b w:val="0"/>
        </w:rPr>
        <w:t>• Hence, the word that best matches the meaning of "existential" is philosophical.</w:t>
      </w:r>
    </w:p>
    <w:p>
      <w:pPr>
        <w:spacing w:before="0"/>
      </w:pPr>
      <w:r>
        <w:rPr>
          <w:b w:val="0"/>
        </w:rPr>
        <w:t>• Decorative (सजावटी): Something that is intended to make something look more attractive, but is not necessarily functional. Example: The decorative vase on the table added a touch of elegance to the room.</w:t>
      </w:r>
    </w:p>
    <w:p>
      <w:pPr>
        <w:spacing w:before="0"/>
      </w:pPr>
      <w:r>
        <w:rPr>
          <w:b w:val="0"/>
        </w:rPr>
        <w:t>• Psychological (मनोवैज्ञानिक): Related to the mind or mental processes. Example: The psychological effects of stress can impact a person's physical health.</w:t>
      </w:r>
    </w:p>
    <w:p>
      <w:pPr>
        <w:spacing w:before="0"/>
      </w:pPr>
      <w:r>
        <w:rPr>
          <w:b w:val="0"/>
        </w:rPr>
        <w:t>• Cosmic (ब्रह्मांडीय): Relating to the universe or cosmos, especially as distinct from Earth. Example: The scientist gave a lecture on cosmic phenomena such as black holes and supernovas.</w:t>
      </w:r>
    </w:p>
    <w:p>
      <w:pPr>
        <w:spacing w:before="0"/>
      </w:pPr>
      <w:r>
        <w:rPr>
          <w:b w:val="0"/>
        </w:rPr>
      </w:r>
    </w:p>
    <w:p>
      <w:pPr>
        <w:spacing w:after="100" w:line="360" w:lineRule="auto" w:before="0"/>
      </w:pPr>
      <w:r>
        <w:rPr>
          <w:b w:val="0"/>
        </w:rPr>
        <w:t>12. Choose the correct active voice transformation of the sentence: The new environmental policy will be implemented by the government with immediate effect.</w:t>
      </w:r>
    </w:p>
    <w:p>
      <w:pPr>
        <w:spacing w:before="0"/>
      </w:pPr>
      <w:r>
        <w:rPr>
          <w:b w:val="0"/>
        </w:rPr>
      </w:r>
    </w:p>
    <w:p>
      <w:pPr>
        <w:spacing w:after="100" w:before="0"/>
      </w:pPr>
      <w:r>
        <w:rPr>
          <w:b w:val="0"/>
        </w:rPr>
        <w:t>A. The government will implement the new environmental policy with immediate effect.</w:t>
      </w:r>
    </w:p>
    <w:p>
      <w:pPr>
        <w:spacing w:after="100" w:before="0"/>
      </w:pPr>
      <w:r>
        <w:rPr>
          <w:b w:val="0"/>
        </w:rPr>
        <w:t>B. The government will have implemented the new environmental policy with immediate effect.</w:t>
      </w:r>
    </w:p>
    <w:p>
      <w:pPr>
        <w:spacing w:after="100" w:before="0"/>
      </w:pPr>
      <w:r>
        <w:rPr>
          <w:b w:val="0"/>
        </w:rPr>
        <w:t>C. The government has implemented the new environmental policy with immediate effect.</w:t>
      </w:r>
    </w:p>
    <w:p>
      <w:pPr>
        <w:spacing w:after="100" w:before="0"/>
      </w:pPr>
      <w:r>
        <w:rPr>
          <w:b w:val="0"/>
        </w:rPr>
        <w:t>D. The government is implementing the new environmental policy with immediate effect.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government will implement the new environmental policy with immediate effect." Additional Information</w:t>
      </w:r>
    </w:p>
    <w:p>
      <w:pPr>
        <w:spacing w:before="0"/>
      </w:pPr>
      <w:r>
        <w:rPr>
          <w:b w:val="0"/>
        </w:rPr>
        <w:t>• Passive voice structure: The subject of the active voice sentence becomes the object of the passive voice sentence, and the object becomes the subject.</w:t>
      </w:r>
    </w:p>
    <w:p>
      <w:pPr>
        <w:spacing w:before="0"/>
      </w:pPr>
      <w:r>
        <w:rPr>
          <w:b w:val="0"/>
        </w:rPr>
        <w:t>• The given sentence is already in the passive voice: "The new environmental policy will be implemented by the government with immediate effect."</w:t>
      </w:r>
    </w:p>
    <w:p>
      <w:pPr>
        <w:spacing w:before="0"/>
      </w:pPr>
      <w:r>
        <w:rPr>
          <w:b w:val="0"/>
        </w:rPr>
        <w:t>• To convert this to active voice, the subject becomes "The government," and the object becomes "the new environmental policy."</w:t>
      </w:r>
    </w:p>
    <w:p>
      <w:pPr>
        <w:spacing w:before="0"/>
      </w:pPr>
      <w:r>
        <w:rPr>
          <w:b w:val="0"/>
        </w:rPr>
        <w:t>• The correct active voice structure is: "The government will implement the new environmental policy with immediate effect."</w:t>
      </w:r>
    </w:p>
    <w:p>
      <w:pPr>
        <w:spacing w:before="0"/>
      </w:pPr>
      <w:r>
        <w:rPr>
          <w:b w:val="0"/>
        </w:rPr>
        <w:t>• The verb "will be implemented" changes to "will implement" to match the active voice construction.</w:t>
      </w:r>
    </w:p>
    <w:p>
      <w:pPr>
        <w:spacing w:before="0"/>
      </w:pPr>
      <w:r>
        <w:rPr>
          <w:b w:val="0"/>
        </w:rPr>
        <w:t>• Option 2: "The government will have implemented the new environmental policy with immediate effect." – Incorrect tense (future perfect).</w:t>
      </w:r>
    </w:p>
    <w:p>
      <w:pPr>
        <w:spacing w:before="0"/>
      </w:pPr>
      <w:r>
        <w:rPr>
          <w:b w:val="0"/>
        </w:rPr>
        <w:t>• Option 3: "The government has implemented the new environmental policy with immediate effect." – Incorrect tense (present perfect).</w:t>
      </w:r>
    </w:p>
    <w:p>
      <w:pPr>
        <w:spacing w:before="0"/>
      </w:pPr>
      <w:r>
        <w:rPr>
          <w:b w:val="0"/>
        </w:rPr>
        <w:t>• Option 4: "The government is implementing the new environmental policy with immediate effect." – Incorrect tense (present continuous).</w:t>
      </w:r>
    </w:p>
    <w:p>
      <w:pPr>
        <w:spacing w:before="0"/>
      </w:pPr>
      <w:r>
        <w:rPr>
          <w:b w:val="0"/>
        </w:rPr>
      </w:r>
    </w:p>
    <w:p>
      <w:pPr>
        <w:spacing w:after="100" w:line="360" w:lineRule="auto" w:before="0"/>
      </w:pPr>
      <w:r>
        <w:rPr>
          <w:b w:val="0"/>
        </w:rPr>
        <w:t>13. Transform the following sentence into active voice. The royal sword is said to have been transferred to a new museum where it would have been preserved properly.</w:t>
      </w:r>
    </w:p>
    <w:p>
      <w:pPr>
        <w:spacing w:before="0"/>
      </w:pPr>
      <w:r>
        <w:rPr>
          <w:b w:val="0"/>
        </w:rPr>
      </w:r>
    </w:p>
    <w:p>
      <w:pPr>
        <w:spacing w:after="100" w:before="0"/>
      </w:pPr>
      <w:r>
        <w:rPr>
          <w:b w:val="0"/>
        </w:rPr>
        <w:t>A. Someone is said to transfer the royal sword to a new museum where they would have preserved it properly.</w:t>
      </w:r>
    </w:p>
    <w:p>
      <w:pPr>
        <w:spacing w:after="100" w:before="0"/>
      </w:pPr>
      <w:r>
        <w:rPr>
          <w:b w:val="0"/>
        </w:rPr>
        <w:t>B. Someone is said to have transferred the royal sword to a new museum which they would have preserved it properly.</w:t>
      </w:r>
    </w:p>
    <w:p>
      <w:pPr>
        <w:spacing w:after="100" w:before="0"/>
      </w:pPr>
      <w:r>
        <w:rPr>
          <w:b w:val="0"/>
        </w:rPr>
        <w:t>C. Someone is said to have transferred the royal sword to a new museum where they would preserve it properly.</w:t>
      </w:r>
    </w:p>
    <w:p>
      <w:pPr>
        <w:spacing w:after="100" w:before="0"/>
      </w:pPr>
      <w:r>
        <w:rPr>
          <w:b w:val="0"/>
        </w:rPr>
        <w:t>D. Someone is said to have transferred the royal sword to a new museum where they would have preserved it properly.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Passive voice structure: The subject performs the action, but the receiver of the action becomes the focus in passive sentences.</w:t>
      </w:r>
    </w:p>
    <w:p>
      <w:pPr>
        <w:spacing w:before="0"/>
      </w:pPr>
      <w:r>
        <w:rPr>
          <w:b w:val="0"/>
        </w:rPr>
        <w:t>• To transform the sentence into active voice, identify the implied subject performing the action (e.g., "someone").</w:t>
      </w:r>
    </w:p>
    <w:p>
      <w:pPr>
        <w:spacing w:before="0"/>
      </w:pPr>
      <w:r>
        <w:rPr>
          <w:b w:val="0"/>
        </w:rPr>
        <w:t>• In the original passive sentence: "The royal sword is said to have been transferred to a new museum where it would have been preserved properly."</w:t>
      </w:r>
    </w:p>
    <w:p>
      <w:pPr>
        <w:spacing w:before="0"/>
      </w:pPr>
      <w:r>
        <w:rPr>
          <w:b w:val="0"/>
        </w:rPr>
        <w:t>• Active voice transformation: Use "someone is said to have transferred" to shift focus to the subject performing the action.</w:t>
      </w:r>
    </w:p>
    <w:p>
      <w:pPr>
        <w:spacing w:before="0"/>
      </w:pPr>
      <w:r>
        <w:rPr>
          <w:b w:val="0"/>
        </w:rPr>
        <w:t>• Ensure the sentence retains the correct tense and meaning (past perfect conditional in this case).</w:t>
      </w:r>
    </w:p>
    <w:p>
      <w:pPr>
        <w:spacing w:before="0"/>
      </w:pPr>
      <w:r>
        <w:rPr>
          <w:b w:val="0"/>
        </w:rPr>
        <w:t>• Option 1: "Someone is said to transfer the royal sword to a new museum where they would have preserved it properly." – Incorrect tense (present instead of past perfect).</w:t>
      </w:r>
    </w:p>
    <w:p>
      <w:pPr>
        <w:spacing w:before="0"/>
      </w:pPr>
      <w:r>
        <w:rPr>
          <w:b w:val="0"/>
        </w:rPr>
        <w:t>• Option 2: "Someone is said to have transferred the royal sword to a new museum which they would have preserved it properly." – Incorrect use of "which" instead of "where."</w:t>
      </w:r>
    </w:p>
    <w:p>
      <w:pPr>
        <w:spacing w:before="0"/>
      </w:pPr>
      <w:r>
        <w:rPr>
          <w:b w:val="0"/>
        </w:rPr>
        <w:t>• Option 3: "Someone is said to have transferred the royal sword to a new museum where they would preserve it properly." – Incorrect conditional tense (simple conditional instead of past perfect conditional).</w:t>
      </w:r>
    </w:p>
    <w:p>
      <w:pPr>
        <w:spacing w:before="0"/>
      </w:pPr>
      <w:r>
        <w:rPr>
          <w:b w:val="0"/>
        </w:rPr>
      </w:r>
    </w:p>
    <w:p>
      <w:pPr>
        <w:spacing w:after="100" w:line="360" w:lineRule="auto" w:before="0"/>
      </w:pPr>
      <w:r>
        <w:rPr>
          <w:b w:val="0"/>
        </w:rPr>
        <w:t>14. Select the option that expresses the given sentence in indirect voice. He told me, 'I was trying to call you, but my phone's battery died, so I have been looking for a public phone since then."</w:t>
      </w:r>
    </w:p>
    <w:p>
      <w:pPr>
        <w:spacing w:before="0"/>
      </w:pPr>
      <w:r>
        <w:rPr>
          <w:b w:val="0"/>
        </w:rPr>
      </w:r>
    </w:p>
    <w:p>
      <w:pPr>
        <w:spacing w:after="100" w:before="0"/>
      </w:pPr>
      <w:r>
        <w:rPr>
          <w:b w:val="0"/>
        </w:rPr>
        <w:t>A. He told me that he was trying to call you, but his phone's battery died, so he has been looking for a public phone since then.</w:t>
      </w:r>
    </w:p>
    <w:p>
      <w:pPr>
        <w:spacing w:after="100" w:before="0"/>
      </w:pPr>
      <w:r>
        <w:rPr>
          <w:b w:val="0"/>
        </w:rPr>
        <w:t>B. He told me that he had been trying to call me, but his phone's battery died, so he had been looking for a public phone since then.</w:t>
      </w:r>
    </w:p>
    <w:p>
      <w:pPr>
        <w:spacing w:after="100" w:before="0"/>
      </w:pPr>
      <w:r>
        <w:rPr>
          <w:b w:val="0"/>
        </w:rPr>
        <w:t>C. He told me that he had been trying to call me, but his phone's battery had died, so he had been looking for a public phone since then.</w:t>
      </w:r>
    </w:p>
    <w:p>
      <w:pPr>
        <w:spacing w:after="100" w:before="0"/>
      </w:pPr>
      <w:r>
        <w:rPr>
          <w:b w:val="0"/>
        </w:rPr>
        <w:t>D. He told me that he had been trying to call me, but his phone's battery died, so he has been looking for a public phone since then.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He told me that he had been trying to call me, but his phone's battery had died, so he had been looking for a public phone since then . Key Points Correct sentence: He told me that he had been trying to call me, but his phone's battery had died, so he had been looking for a public phone since then. Additional Information</w:t>
      </w:r>
    </w:p>
    <w:p>
      <w:pPr>
        <w:spacing w:before="0"/>
      </w:pPr>
      <w:r>
        <w:rPr>
          <w:b w:val="0"/>
        </w:rPr>
        <w:t>• The given sentence needs to be converted into indirect speech.</w:t>
      </w:r>
    </w:p>
    <w:p>
      <w:pPr>
        <w:spacing w:before="0"/>
      </w:pPr>
      <w:r>
        <w:rPr>
          <w:b w:val="0"/>
        </w:rPr>
        <w:t>• When converting from direct to indirect speech, the following rules are applied: The pronouns are adjusted according to the speaker and listener.</w:t>
      </w:r>
    </w:p>
    <w:p>
      <w:pPr>
        <w:spacing w:before="0"/>
      </w:pPr>
      <w:r>
        <w:rPr>
          <w:b w:val="0"/>
        </w:rPr>
        <w:t>• The tense of the verbs is shifted back one step in time if the reporting verb (e.g., "told") is in the past tense.</w:t>
      </w:r>
    </w:p>
    <w:p>
      <w:pPr>
        <w:spacing w:before="0"/>
      </w:pPr>
      <w:r>
        <w:rPr>
          <w:b w:val="0"/>
        </w:rPr>
        <w:t>• In this case: Direct speech: "I was trying to call you, but my phone's battery died, so I have been looking for a public phone since then."</w:t>
      </w:r>
    </w:p>
    <w:p>
      <w:pPr>
        <w:spacing w:before="0"/>
      </w:pPr>
      <w:r>
        <w:rPr>
          <w:b w:val="0"/>
        </w:rPr>
        <w:t>• The present perfect tense "have been looking" changes to past perfect "had been looking."</w:t>
      </w:r>
    </w:p>
    <w:p>
      <w:pPr>
        <w:spacing w:before="0"/>
      </w:pPr>
      <w:r>
        <w:rPr>
          <w:b w:val="0"/>
        </w:rPr>
        <w:t>• The past tense "died" changes to past perfect "had died."</w:t>
      </w:r>
    </w:p>
    <w:p>
      <w:pPr>
        <w:spacing w:before="0"/>
      </w:pPr>
      <w:r>
        <w:rPr>
          <w:b w:val="0"/>
        </w:rPr>
        <w:t>• The pronoun "I" changes to "he," and "you" changes to "me" as per the context.</w:t>
      </w:r>
    </w:p>
    <w:p>
      <w:pPr>
        <w:spacing w:before="0"/>
      </w:pPr>
      <w:r>
        <w:rPr>
          <w:b w:val="0"/>
        </w:rPr>
        <w:t>• Changes in tenses in indirect speech: Present simple → Past simple</w:t>
      </w:r>
    </w:p>
    <w:p>
      <w:pPr>
        <w:spacing w:before="0"/>
      </w:pPr>
      <w:r>
        <w:rPr>
          <w:b w:val="0"/>
        </w:rPr>
        <w:t>• Present perfect → Past perfect</w:t>
      </w:r>
    </w:p>
    <w:p>
      <w:pPr>
        <w:spacing w:before="0"/>
      </w:pPr>
      <w:r>
        <w:rPr>
          <w:b w:val="0"/>
        </w:rPr>
        <w:t>• Past simple → Past perfect</w:t>
      </w:r>
    </w:p>
    <w:p>
      <w:pPr>
        <w:spacing w:before="0"/>
      </w:pPr>
      <w:r>
        <w:rPr>
          <w:b w:val="0"/>
        </w:rPr>
        <w:t>• Will → Would</w:t>
      </w:r>
    </w:p>
    <w:p>
      <w:pPr>
        <w:spacing w:before="0"/>
      </w:pPr>
      <w:r>
        <w:rPr>
          <w:b w:val="0"/>
        </w:rPr>
        <w:t>• Example: Direct: She said, "I am happy."</w:t>
      </w:r>
    </w:p>
    <w:p>
      <w:pPr>
        <w:spacing w:before="0"/>
      </w:pPr>
      <w:r>
        <w:rPr>
          <w:b w:val="0"/>
        </w:rPr>
        <w:t>• Indirect: She said that she was happy.</w:t>
      </w:r>
    </w:p>
    <w:p>
      <w:pPr>
        <w:spacing w:before="0"/>
      </w:pPr>
      <w:r>
        <w:rPr>
          <w:b w:val="0"/>
        </w:rPr>
      </w:r>
    </w:p>
    <w:p>
      <w:pPr>
        <w:spacing w:after="100" w:line="360" w:lineRule="auto" w:before="0"/>
      </w:pPr>
      <w:r>
        <w:rPr>
          <w:b w:val="0"/>
        </w:rPr>
        <w:t>15. Choose the correct meaning of Idiom "Bite the bullet".</w:t>
      </w:r>
    </w:p>
    <w:p>
      <w:pPr>
        <w:spacing w:before="0"/>
      </w:pPr>
      <w:r>
        <w:rPr>
          <w:b w:val="0"/>
        </w:rPr>
      </w:r>
    </w:p>
    <w:p>
      <w:pPr>
        <w:spacing w:after="100" w:before="0"/>
      </w:pPr>
      <w:r>
        <w:rPr>
          <w:b w:val="0"/>
        </w:rPr>
        <w:t>A. Endure something painful</w:t>
      </w:r>
    </w:p>
    <w:p>
      <w:pPr>
        <w:spacing w:after="100" w:before="0"/>
      </w:pPr>
      <w:r>
        <w:rPr>
          <w:b w:val="0"/>
        </w:rPr>
        <w:t>B. Make a bold plan</w:t>
      </w:r>
    </w:p>
    <w:p>
      <w:pPr>
        <w:spacing w:after="100" w:before="0"/>
      </w:pPr>
      <w:r>
        <w:rPr>
          <w:b w:val="0"/>
        </w:rPr>
        <w:t>C. Speak without thinking</w:t>
      </w:r>
    </w:p>
    <w:p>
      <w:pPr>
        <w:spacing w:after="100" w:before="0"/>
      </w:pPr>
      <w:r>
        <w:rPr>
          <w:b w:val="0"/>
        </w:rPr>
        <w:t>D. Tell a secret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Endure something painful. Key Points Therefore, the correct answer is: Option 1. Additional Information Here are the other options explained along with their Hindi meanings and example sentences:</w:t>
      </w:r>
    </w:p>
    <w:p>
      <w:pPr>
        <w:spacing w:before="0"/>
      </w:pPr>
      <w:r>
        <w:rPr>
          <w:b w:val="0"/>
        </w:rPr>
        <w:t>• The idiom "Bite the bullet" means to endure a painful or otherwise unpleasant situation that is unavoidable. (कठिन परिस्थिति को सहन करना) Example: He decided to bite the bullet and accept the job offer, even though it meant relocating to a new city.</w:t>
      </w:r>
    </w:p>
    <w:p>
      <w:pPr>
        <w:spacing w:before="0"/>
      </w:pPr>
      <w:r>
        <w:rPr>
          <w:b w:val="0"/>
        </w:rPr>
        <w:t>• "Endure" refers to the ability to tolerate or withstand something unpleasant or difficult. (सहन करना) Example: She endured the long hours of study to achieve her dreams.</w:t>
      </w:r>
    </w:p>
    <w:p>
      <w:pPr>
        <w:spacing w:before="0"/>
      </w:pPr>
      <w:r>
        <w:rPr>
          <w:b w:val="0"/>
        </w:rPr>
        <w:t>• Hence, the idiom "Bite the bullet" aligns with the meaning of enduring something painful or difficult.</w:t>
      </w:r>
    </w:p>
    <w:p>
      <w:pPr>
        <w:spacing w:before="0"/>
      </w:pPr>
      <w:r>
        <w:rPr>
          <w:b w:val="0"/>
        </w:rPr>
        <w:t>• Option 2: Make a bold plan (साहसी योजना बनाना) - This means to come up with a daring or courageous plan. Example: The team made a bold plan to climb the highest mountain peak.</w:t>
      </w:r>
    </w:p>
    <w:p>
      <w:pPr>
        <w:spacing w:before="0"/>
      </w:pPr>
      <w:r>
        <w:rPr>
          <w:b w:val="0"/>
        </w:rPr>
        <w:t>• Option 3: Speak without thinking (सोचे बिना बोलना) - This refers to speaking impulsively without considering the consequences. Example: He often gets into trouble because he speaks without thinking.</w:t>
      </w:r>
    </w:p>
    <w:p>
      <w:pPr>
        <w:spacing w:before="0"/>
      </w:pPr>
      <w:r>
        <w:rPr>
          <w:b w:val="0"/>
        </w:rPr>
        <w:t>• Option 4: Tell a secret (राज़ बताना) - This means to reveal confidential or private information. Example: She accidentally told a secret that she had promised to keep.</w:t>
      </w:r>
    </w:p>
    <w:p>
      <w:pPr>
        <w:spacing w:before="0"/>
      </w:pPr>
      <w:r>
        <w:rPr>
          <w:b w:val="0"/>
        </w:rPr>
      </w:r>
    </w:p>
    <w:p>
      <w:pPr>
        <w:spacing w:after="100" w:line="360" w:lineRule="auto" w:before="0"/>
      </w:pPr>
      <w:r>
        <w:rPr>
          <w:b w:val="0"/>
        </w:rPr>
        <w:t>16. Select the most appropriate synonym of the given word: ANACHRONISTIC</w:t>
      </w:r>
    </w:p>
    <w:p>
      <w:pPr>
        <w:spacing w:before="0"/>
      </w:pPr>
      <w:r>
        <w:rPr>
          <w:b w:val="0"/>
        </w:rPr>
      </w:r>
    </w:p>
    <w:p>
      <w:pPr>
        <w:spacing w:after="100" w:before="0"/>
      </w:pPr>
      <w:r>
        <w:rPr>
          <w:b w:val="0"/>
        </w:rPr>
        <w:t>A. Modern</w:t>
      </w:r>
    </w:p>
    <w:p>
      <w:pPr>
        <w:spacing w:after="100" w:before="0"/>
      </w:pPr>
      <w:r>
        <w:rPr>
          <w:b w:val="0"/>
        </w:rPr>
        <w:t>B. Futuristic</w:t>
      </w:r>
    </w:p>
    <w:p>
      <w:pPr>
        <w:spacing w:after="100" w:before="0"/>
      </w:pPr>
      <w:r>
        <w:rPr>
          <w:b w:val="0"/>
        </w:rPr>
        <w:t>C. Timely</w:t>
      </w:r>
    </w:p>
    <w:p>
      <w:pPr>
        <w:spacing w:after="100" w:before="0"/>
      </w:pPr>
      <w:r>
        <w:rPr>
          <w:b w:val="0"/>
        </w:rPr>
        <w:t>D. Outdated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Outdated . Key Points Correct sentence: The most appropriate synonym of "anachronistic" is outdated. Additional Information</w:t>
      </w:r>
    </w:p>
    <w:p>
      <w:pPr>
        <w:spacing w:before="0"/>
      </w:pPr>
      <w:r>
        <w:rPr>
          <w:b w:val="0"/>
        </w:rPr>
        <w:t>• The word anachronistic refers to something that belongs to a different time period than the one it is currently in. It is typically used to describe something that is outdated or not in its correct historical context.</w:t>
      </w:r>
    </w:p>
    <w:p>
      <w:pPr>
        <w:spacing w:before="0"/>
      </w:pPr>
      <w:r>
        <w:rPr>
          <w:b w:val="0"/>
        </w:rPr>
        <w:t>• The synonym of "anachronistic" is outdated, which means something that is no longer in use or relevant.</w:t>
      </w:r>
    </w:p>
    <w:p>
      <w:pPr>
        <w:spacing w:before="0"/>
      </w:pPr>
      <w:r>
        <w:rPr>
          <w:b w:val="0"/>
        </w:rPr>
        <w:t>• Among the options, "modern," "futuristic," and "timely" are opposite in meaning to "anachronistic," as they imply being current, forward-looking, or appropriate for the present time.</w:t>
      </w:r>
    </w:p>
    <w:p>
      <w:pPr>
        <w:spacing w:before="0"/>
      </w:pPr>
      <w:r>
        <w:rPr>
          <w:b w:val="0"/>
        </w:rPr>
        <w:t>• Modern: Refers to something that is current or contemporary, opposite of "anachronistic."</w:t>
      </w:r>
    </w:p>
    <w:p>
      <w:pPr>
        <w:spacing w:before="0"/>
      </w:pPr>
      <w:r>
        <w:rPr>
          <w:b w:val="0"/>
        </w:rPr>
        <w:t>• Futuristic: Relates to something advanced or ahead of its time, again opposite in meaning.</w:t>
      </w:r>
    </w:p>
    <w:p>
      <w:pPr>
        <w:spacing w:before="0"/>
      </w:pPr>
      <w:r>
        <w:rPr>
          <w:b w:val="0"/>
        </w:rPr>
        <w:t>• Timely: Means appropriate or suitable for the current time, which is not synonymous with "anachronistic."</w:t>
      </w:r>
    </w:p>
    <w:p>
      <w:pPr>
        <w:spacing w:before="0"/>
      </w:pPr>
      <w:r>
        <w:rPr>
          <w:b w:val="0"/>
        </w:rPr>
        <w:t>• Outdated: Matches the meaning of "anachronistic" as it implies being obsolete or belonging to a past time.</w:t>
      </w:r>
    </w:p>
    <w:p>
      <w:pPr>
        <w:spacing w:before="0"/>
      </w:pPr>
      <w:r>
        <w:rPr>
          <w:b w:val="0"/>
        </w:rPr>
      </w:r>
    </w:p>
    <w:p>
      <w:pPr>
        <w:spacing w:after="100" w:line="360" w:lineRule="auto" w:before="0"/>
      </w:pPr>
      <w:r>
        <w:rPr>
          <w:b w:val="0"/>
        </w:rPr>
        <w:t>17. Select the most appropriate option to improve the bold part of the sentence. According to the teacher, the Earth is flat.</w:t>
      </w:r>
    </w:p>
    <w:p>
      <w:pPr>
        <w:spacing w:before="0"/>
      </w:pPr>
      <w:r>
        <w:rPr>
          <w:b w:val="0"/>
        </w:rPr>
      </w:r>
    </w:p>
    <w:p>
      <w:pPr>
        <w:spacing w:after="100" w:before="0"/>
      </w:pPr>
      <w:r>
        <w:rPr>
          <w:b w:val="0"/>
        </w:rPr>
        <w:t>A. spoke that the Earth is round</w:t>
      </w:r>
    </w:p>
    <w:p>
      <w:pPr>
        <w:spacing w:after="100" w:before="0"/>
      </w:pPr>
      <w:r>
        <w:rPr>
          <w:b w:val="0"/>
        </w:rPr>
        <w:t>B. said that the Earth is round</w:t>
      </w:r>
    </w:p>
    <w:p>
      <w:pPr>
        <w:spacing w:after="100" w:before="0"/>
      </w:pPr>
      <w:r>
        <w:rPr>
          <w:b w:val="0"/>
        </w:rPr>
        <w:t>C. the earth is round.</w:t>
      </w:r>
    </w:p>
    <w:p>
      <w:pPr>
        <w:spacing w:after="100" w:before="0"/>
      </w:pPr>
      <w:r>
        <w:rPr>
          <w:b w:val="0"/>
        </w:rPr>
        <w:t>D. told that Earth was round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"According to the teacher, the Earth is round." Additional Information</w:t>
      </w:r>
    </w:p>
    <w:p>
      <w:pPr>
        <w:spacing w:before="0"/>
      </w:pPr>
      <w:r>
        <w:rPr>
          <w:b w:val="0"/>
        </w:rPr>
        <w:t>• The bold part of the sentence, "the Earth is flat," is can be replaced with 'the earth is round.'</w:t>
      </w:r>
    </w:p>
    <w:p>
      <w:pPr>
        <w:spacing w:before="0"/>
      </w:pPr>
      <w:r>
        <w:rPr>
          <w:b w:val="0"/>
        </w:rPr>
        <w:t>• The teacher is explaining that the Earth is round, which requires the use of the appropriate verb "said."</w:t>
      </w:r>
    </w:p>
    <w:p>
      <w:pPr>
        <w:spacing w:before="0"/>
      </w:pPr>
      <w:r>
        <w:rPr>
          <w:b w:val="0"/>
        </w:rPr>
        <w:t>• Option 3, "the Earth is round," is grammatically correct and conveys the intended meaning clearly.</w:t>
      </w:r>
    </w:p>
    <w:p>
      <w:pPr>
        <w:spacing w:before="0"/>
      </w:pPr>
      <w:r>
        <w:rPr>
          <w:b w:val="0"/>
        </w:rPr>
        <w:t>• Other options either introduce grammatical errors or fail to accurately express the intended meaning.</w:t>
      </w:r>
    </w:p>
    <w:p>
      <w:pPr>
        <w:spacing w:before="0"/>
      </w:pPr>
      <w:r>
        <w:rPr>
          <w:b w:val="0"/>
        </w:rPr>
        <w:t>• Option 1: "spoke that the Earth is round" is incorrect because "spoke" is not typically followed by "that."</w:t>
      </w:r>
    </w:p>
    <w:p>
      <w:pPr>
        <w:spacing w:before="0"/>
      </w:pPr>
      <w:r>
        <w:rPr>
          <w:b w:val="0"/>
        </w:rPr>
        <w:t>• Option 2: "said that the Earth is round" is grammatically correct but does not improve the sentence effectively.</w:t>
      </w:r>
    </w:p>
    <w:p>
      <w:pPr>
        <w:spacing w:before="0"/>
      </w:pPr>
      <w:r>
        <w:rPr>
          <w:b w:val="0"/>
        </w:rPr>
        <w:t>• Option 4: "told that Earth was round" is incorrect because "told" requires an indirect object (e.g., "told someone").</w:t>
      </w:r>
    </w:p>
    <w:p>
      <w:pPr>
        <w:spacing w:before="0"/>
      </w:pPr>
      <w:r>
        <w:rPr>
          <w:b w:val="0"/>
        </w:rPr>
      </w:r>
    </w:p>
    <w:p>
      <w:pPr>
        <w:spacing w:after="100" w:line="360" w:lineRule="auto" w:before="0"/>
      </w:pPr>
      <w:r>
        <w:rPr>
          <w:b w:val="0"/>
        </w:rPr>
        <w:t>18. Choose the option that is the most appropriate conversion of the following sentence into Direct Speech. She told the detective that she had been sleeping when the thieves had broken in.</w:t>
      </w:r>
    </w:p>
    <w:p>
      <w:pPr>
        <w:spacing w:before="0"/>
      </w:pPr>
      <w:r>
        <w:rPr>
          <w:b w:val="0"/>
        </w:rPr>
      </w:r>
    </w:p>
    <w:p>
      <w:pPr>
        <w:spacing w:after="100" w:before="0"/>
      </w:pPr>
      <w:r>
        <w:rPr>
          <w:b w:val="0"/>
        </w:rPr>
        <w:t>A. She said to the detective, "I had slept when the thieves had broken in."</w:t>
      </w:r>
    </w:p>
    <w:p>
      <w:pPr>
        <w:spacing w:after="100" w:before="0"/>
      </w:pPr>
      <w:r>
        <w:rPr>
          <w:b w:val="0"/>
        </w:rPr>
        <w:t>B. She said to the detective, "I had slept when the thieves has broken in."</w:t>
      </w:r>
    </w:p>
    <w:p>
      <w:pPr>
        <w:spacing w:after="100" w:before="0"/>
      </w:pPr>
      <w:r>
        <w:rPr>
          <w:b w:val="0"/>
        </w:rPr>
        <w:t>C. She told the detective, "I had been sleeping when the thieves broke in."</w:t>
      </w:r>
    </w:p>
    <w:p>
      <w:pPr>
        <w:spacing w:after="100" w:before="0"/>
      </w:pPr>
      <w:r>
        <w:rPr>
          <w:b w:val="0"/>
        </w:rPr>
        <w:t>D. She told the detective, "I had been asleep when the thieves were breaking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told the detective, 'I had been sleeping when the thieves broke in.'" Additional Information</w:t>
      </w:r>
    </w:p>
    <w:p>
      <w:pPr>
        <w:spacing w:before="0"/>
      </w:pPr>
      <w:r>
        <w:rPr>
          <w:b w:val="0"/>
        </w:rPr>
        <w:t>• Understanding Indirect Speech: Indirect speech converts the original sentence into reported speech, focusing on the meaning rather than the exact words.</w:t>
      </w:r>
    </w:p>
    <w:p>
      <w:pPr>
        <w:spacing w:before="0"/>
      </w:pPr>
      <w:r>
        <w:rPr>
          <w:b w:val="0"/>
        </w:rPr>
        <w:t>• The tense of verbs in indirect speech is typically adjusted to reflect the time the original statement was made.</w:t>
      </w:r>
    </w:p>
    <w:p>
      <w:pPr>
        <w:spacing w:before="0"/>
      </w:pPr>
      <w:r>
        <w:rPr>
          <w:b w:val="0"/>
        </w:rPr>
        <w:t>• Direct Speech Conversion: To convert to direct speech, the sentence must reflect the exact words spoken by the subject.</w:t>
      </w:r>
    </w:p>
    <w:p>
      <w:pPr>
        <w:spacing w:before="0"/>
      </w:pPr>
      <w:r>
        <w:rPr>
          <w:b w:val="0"/>
        </w:rPr>
        <w:t>• In the given sentence, the speaker mentioned: "I had been sleeping when the thieves broke in."</w:t>
      </w:r>
    </w:p>
    <w:p>
      <w:pPr>
        <w:spacing w:before="0"/>
      </w:pPr>
      <w:r>
        <w:rPr>
          <w:b w:val="0"/>
        </w:rPr>
        <w:t>• Correct Choice: Option 3 accurately converts the indirect speech into direct speech while maintaining tense and context. "I had been sleeping" retains the past perfect continuous tense, reflecting an ongoing action in the past.</w:t>
      </w:r>
    </w:p>
    <w:p>
      <w:pPr>
        <w:spacing w:before="0"/>
      </w:pPr>
      <w:r>
        <w:rPr>
          <w:b w:val="0"/>
        </w:rPr>
        <w:t>• "The thieves broke in" correctly uses the simple past tense for the action that occurred simultaneously.</w:t>
      </w:r>
    </w:p>
    <w:p>
      <w:pPr>
        <w:spacing w:before="0"/>
      </w:pPr>
      <w:r>
        <w:rPr>
          <w:b w:val="0"/>
        </w:rPr>
        <w:t>• Option 1: "She said to the detective, 'I had slept when the thieves had broken in.'" Incorrect tense usage: "had slept" suggests a completed action before the thieves broke in, which changes the meaning.</w:t>
      </w:r>
    </w:p>
    <w:p>
      <w:pPr>
        <w:spacing w:before="0"/>
      </w:pPr>
      <w:r>
        <w:rPr>
          <w:b w:val="0"/>
        </w:rPr>
        <w:t>• Option 2: "She said to the detective, 'I had slept when the thieves has broken in.'" Grammatical error: "has broken in" incorrectly uses present perfect tense instead of past tense.</w:t>
      </w:r>
    </w:p>
    <w:p>
      <w:pPr>
        <w:spacing w:before="0"/>
      </w:pPr>
      <w:r>
        <w:rPr>
          <w:b w:val="0"/>
        </w:rPr>
        <w:t>• Option 4: "She told the detective, 'I had been asleep when the thieves were breaking in.'" Incorrect phrasing: "were breaking in" uses past continuous tense, which suggests the action was ongoing, altering the original meaning.</w:t>
      </w:r>
    </w:p>
    <w:p>
      <w:pPr>
        <w:spacing w:before="0"/>
      </w:pPr>
      <w:r>
        <w:rPr>
          <w:b w:val="0"/>
        </w:rPr>
      </w:r>
    </w:p>
    <w:p>
      <w:pPr>
        <w:spacing w:after="100" w:line="360" w:lineRule="auto" w:before="0"/>
      </w:pPr>
      <w:r>
        <w:rPr>
          <w:b w:val="0"/>
        </w:rPr>
        <w:t>19. Select the most appropriate synonym of the given word. GARRULOUS</w:t>
      </w:r>
    </w:p>
    <w:p>
      <w:pPr>
        <w:spacing w:before="0"/>
      </w:pPr>
      <w:r>
        <w:rPr>
          <w:b w:val="0"/>
        </w:rPr>
      </w:r>
    </w:p>
    <w:p>
      <w:pPr>
        <w:spacing w:after="100" w:before="0"/>
      </w:pPr>
      <w:r>
        <w:rPr>
          <w:b w:val="0"/>
        </w:rPr>
        <w:t>A. Talkative</w:t>
      </w:r>
    </w:p>
    <w:p>
      <w:pPr>
        <w:spacing w:after="100" w:before="0"/>
      </w:pPr>
      <w:r>
        <w:rPr>
          <w:b w:val="0"/>
        </w:rPr>
        <w:t>B. Noisy</w:t>
      </w:r>
    </w:p>
    <w:p>
      <w:pPr>
        <w:spacing w:after="100" w:before="0"/>
      </w:pPr>
      <w:r>
        <w:rPr>
          <w:b w:val="0"/>
        </w:rPr>
        <w:t>C. Chatty</w:t>
      </w:r>
    </w:p>
    <w:p>
      <w:pPr>
        <w:spacing w:after="100" w:before="0"/>
      </w:pPr>
      <w:r>
        <w:rPr>
          <w:b w:val="0"/>
        </w:rPr>
        <w:t>D. Sociable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Talkative. Key Points Therefore, the correct answer is: Talkative. Additional Information Here are the other options explained along with their Hindi meanings and example sentences:</w:t>
      </w:r>
    </w:p>
    <w:p>
      <w:pPr>
        <w:spacing w:before="0"/>
      </w:pPr>
      <w:r>
        <w:rPr>
          <w:b w:val="0"/>
        </w:rPr>
        <w:t>• The word "Garrulous" refers to someone who is excessively talkative, especially on trivial matters. (बहुत बातूनी) Example: The garrulous old man spent hours recounting stories of his youth to anyone who would listen.</w:t>
      </w:r>
    </w:p>
    <w:p>
      <w:pPr>
        <w:spacing w:before="0"/>
      </w:pPr>
      <w:r>
        <w:rPr>
          <w:b w:val="0"/>
        </w:rPr>
        <w:t>• "Talkative" is the correct synonym, as it means someone who enjoys talking a lot, often about various topics. (बातूनी) Example: She is very talkative and loves sharing stories about her travels.</w:t>
      </w:r>
    </w:p>
    <w:p>
      <w:pPr>
        <w:spacing w:before="0"/>
      </w:pPr>
      <w:r>
        <w:rPr>
          <w:b w:val="0"/>
        </w:rPr>
        <w:t>• Hence, "Talkative" is the most appropriate synonym for "Garrulous."</w:t>
      </w:r>
    </w:p>
    <w:p>
      <w:pPr>
        <w:spacing w:before="0"/>
      </w:pPr>
      <w:r>
        <w:rPr>
          <w:b w:val="0"/>
        </w:rPr>
        <w:t>• Noisy (शोरगुल वाला): Producing or causing a lot of sound, especially of an unpleasant or disturbing nature. Example: The children were so noisy that it was hard to concentrate on my work.</w:t>
      </w:r>
    </w:p>
    <w:p>
      <w:pPr>
        <w:spacing w:before="0"/>
      </w:pPr>
      <w:r>
        <w:rPr>
          <w:b w:val="0"/>
        </w:rPr>
        <w:t>• Chatty (बातूनी): Someone who is friendly and likes to talk, but not excessively. Example: She was in a chatty mood and happily shared stories about her day.</w:t>
      </w:r>
    </w:p>
    <w:p>
      <w:pPr>
        <w:spacing w:before="0"/>
      </w:pPr>
      <w:r>
        <w:rPr>
          <w:b w:val="0"/>
        </w:rPr>
        <w:t>• Sociable (मिलनसार): Someone who enjoys being around and talking to other people. Example: He is very sociable and loves attending parties and meeting new people.</w:t>
      </w:r>
    </w:p>
    <w:p>
      <w:pPr>
        <w:spacing w:before="0"/>
      </w:pPr>
      <w:r>
        <w:rPr>
          <w:b w:val="0"/>
        </w:rPr>
      </w:r>
    </w:p>
    <w:p>
      <w:pPr>
        <w:spacing w:after="100" w:line="360" w:lineRule="auto" w:before="0"/>
      </w:pPr>
      <w:r>
        <w:rPr>
          <w:b w:val="0"/>
        </w:rPr>
        <w:t>20. Choose the correct one-word substitution for: "A person who eats too much</w:t>
      </w:r>
    </w:p>
    <w:p>
      <w:pPr>
        <w:spacing w:before="0"/>
      </w:pPr>
      <w:r>
        <w:rPr>
          <w:b w:val="0"/>
        </w:rPr>
      </w:r>
    </w:p>
    <w:p>
      <w:pPr>
        <w:spacing w:after="100" w:before="0"/>
      </w:pPr>
      <w:r>
        <w:rPr>
          <w:b w:val="0"/>
        </w:rPr>
        <w:t>A. Glutton</w:t>
      </w:r>
    </w:p>
    <w:p>
      <w:pPr>
        <w:spacing w:after="100" w:before="0"/>
      </w:pPr>
      <w:r>
        <w:rPr>
          <w:b w:val="0"/>
        </w:rPr>
        <w:t>B. Gourmet</w:t>
      </w:r>
    </w:p>
    <w:p>
      <w:pPr>
        <w:spacing w:after="100" w:before="0"/>
      </w:pPr>
      <w:r>
        <w:rPr>
          <w:b w:val="0"/>
        </w:rPr>
        <w:t>C. Epicure</w:t>
      </w:r>
    </w:p>
    <w:p>
      <w:pPr>
        <w:spacing w:after="100" w:before="0"/>
      </w:pPr>
      <w:r>
        <w:rPr>
          <w:b w:val="0"/>
        </w:rPr>
        <w:t>D. Connoisseur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Glutton. Key Points Therefore, the correct answer is: Option 1, Glutton. Additional Information Here are the other options explained along with their Hindi meanings and example sentences:</w:t>
      </w:r>
    </w:p>
    <w:p>
      <w:pPr>
        <w:spacing w:before="0"/>
      </w:pPr>
      <w:r>
        <w:rPr>
          <w:b w:val="0"/>
        </w:rPr>
        <w:t>• The word "Glutton" refers to a person who eats or consumes food in excess or greedily. (पेटू) Example: He is such a glutton that he ate an entire pizza by himself in just 10 minutes.</w:t>
      </w:r>
    </w:p>
    <w:p>
      <w:pPr>
        <w:spacing w:before="0"/>
      </w:pPr>
      <w:r>
        <w:rPr>
          <w:b w:val="0"/>
        </w:rPr>
        <w:t>• "Gourmet" refers to a connoisseur of good food; someone with a refined taste, especially for food and drink. (खानपान में पारखी) Example: As a gourmet, she always chooses the finest restaurants to dine in.</w:t>
      </w:r>
    </w:p>
    <w:p>
      <w:pPr>
        <w:spacing w:before="0"/>
      </w:pPr>
      <w:r>
        <w:rPr>
          <w:b w:val="0"/>
        </w:rPr>
        <w:t>• Hence, the word that describes "a person who eats too much" is "Glutton".</w:t>
      </w:r>
    </w:p>
    <w:p>
      <w:pPr>
        <w:spacing w:before="0"/>
      </w:pPr>
      <w:r>
        <w:rPr>
          <w:b w:val="0"/>
        </w:rPr>
        <w:t>• Gourmet (खानपान में पारखी): Someone who has a refined palate for good food and drink. Example: Being a gourmet, he can distinguish between different types of cheese with ease.</w:t>
      </w:r>
    </w:p>
    <w:p>
      <w:pPr>
        <w:spacing w:before="0"/>
      </w:pPr>
      <w:r>
        <w:rPr>
          <w:b w:val="0"/>
        </w:rPr>
        <w:t>• Epicure (रसिक): A person who takes great pleasure in fine food and drink. Example: As an epicure, she loves attending wine-tasting events.</w:t>
      </w:r>
    </w:p>
    <w:p>
      <w:pPr>
        <w:spacing w:before="0"/>
      </w:pPr>
      <w:r>
        <w:rPr>
          <w:b w:val="0"/>
        </w:rPr>
        <w:t>• Connoisseur (पारखी): An expert judge in matters of taste, such as art, food, or wine. Example: He is a connoisseur of classical music and can recognize composers by listening to a few notes.</w:t>
      </w:r>
    </w:p>
    <w:p>
      <w:pPr>
        <w:spacing w:before="0"/>
      </w:pPr>
      <w:r>
        <w:rPr>
          <w:b w:val="0"/>
        </w:rPr>
      </w:r>
    </w:p>
    <w:p>
      <w:pPr>
        <w:spacing w:after="100" w:line="360" w:lineRule="auto" w:before="0"/>
      </w:pPr>
      <w:r>
        <w:rPr>
          <w:b w:val="0"/>
        </w:rPr>
        <w:t>21. What is the primary purpose of this passage?</w:t>
      </w:r>
    </w:p>
    <w:p>
      <w:pPr>
        <w:spacing w:before="0"/>
      </w:pPr>
      <w:r>
        <w:rPr>
          <w:b w:val="0"/>
        </w:rPr>
      </w:r>
    </w:p>
    <w:p>
      <w:pPr>
        <w:spacing w:after="100" w:before="0"/>
      </w:pPr>
      <w:r>
        <w:rPr>
          <w:b w:val="0"/>
        </w:rPr>
        <w:t>A. To advocate for brick-and-mortar retail over e-commerce</w:t>
      </w:r>
    </w:p>
    <w:p>
      <w:pPr>
        <w:spacing w:after="100" w:before="0"/>
      </w:pPr>
      <w:r>
        <w:rPr>
          <w:b w:val="0"/>
        </w:rPr>
        <w:t>B. To describe how omnichannel strategies are best</w:t>
      </w:r>
    </w:p>
    <w:p>
      <w:pPr>
        <w:spacing w:after="100" w:before="0"/>
      </w:pPr>
      <w:r>
        <w:rPr>
          <w:b w:val="0"/>
        </w:rPr>
        <w:t>C. To examine both opportunities and challenges in modern retail</w:t>
      </w:r>
    </w:p>
    <w:p>
      <w:pPr>
        <w:spacing w:after="100" w:before="0"/>
      </w:pPr>
      <w:r>
        <w:rPr>
          <w:b w:val="0"/>
        </w:rPr>
        <w:t>D. To explain why delivery services are harmful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rise of e-commerce has dramatically reshaped retail landscapes around the world, creating both opportunities and challenges for retailers." Additional Information</w:t>
      </w:r>
    </w:p>
    <w:p>
      <w:pPr>
        <w:spacing w:before="0"/>
      </w:pPr>
      <w:r>
        <w:rPr>
          <w:b w:val="0"/>
        </w:rPr>
        <w:t>• The passage discusses both the advantages and disadvantages faced by retailers in the era of e-commerce.</w:t>
      </w:r>
    </w:p>
    <w:p>
      <w:pPr>
        <w:spacing w:before="0"/>
      </w:pPr>
      <w:r>
        <w:rPr>
          <w:b w:val="0"/>
        </w:rPr>
        <w:t>• It covers how e-commerce provides convenience to consumers and the strategies physical stores adopt to remain competitive.</w:t>
      </w:r>
    </w:p>
    <w:p>
      <w:pPr>
        <w:spacing w:before="0"/>
      </w:pPr>
      <w:r>
        <w:rPr>
          <w:b w:val="0"/>
        </w:rPr>
        <w:t>• The text also mentions challenges such as the technical expertise required for small retailers and environmental concerns relating to rapid shipping.</w:t>
      </w:r>
    </w:p>
    <w:p>
      <w:pPr>
        <w:spacing w:before="0"/>
      </w:pPr>
      <w:r>
        <w:rPr>
          <w:b w:val="0"/>
        </w:rPr>
        <w:t>• Thus, the primary purpose is to examine both opportunities and challenges in modern retail.</w:t>
      </w:r>
    </w:p>
    <w:p>
      <w:pPr>
        <w:spacing w:before="0"/>
      </w:pPr>
      <w:r>
        <w:rPr>
          <w:b w:val="0"/>
        </w:rPr>
        <w:t>• Option 1: "To advocate for brick-and-mortar retail over e-commerce," – This is incorrect as the passage does not favor one over the other.</w:t>
      </w:r>
    </w:p>
    <w:p>
      <w:pPr>
        <w:spacing w:before="0"/>
      </w:pPr>
      <w:r>
        <w:rPr>
          <w:b w:val="0"/>
        </w:rPr>
        <w:t>• Option 2: "To describe how omnichannel strategies are best," – This is incorrect as the passage mentions omnichannel strategies but does not solely focus on them.</w:t>
      </w:r>
    </w:p>
    <w:p>
      <w:pPr>
        <w:spacing w:before="0"/>
      </w:pPr>
      <w:r>
        <w:rPr>
          <w:b w:val="0"/>
        </w:rPr>
        <w:t>• Option 4: "To explain why delivery services are harmful," – This is incorrect because the passage mentions the challenges of delivery services but does not focus only on their negative aspects.</w:t>
      </w:r>
    </w:p>
    <w:p>
      <w:pPr>
        <w:spacing w:before="0"/>
      </w:pPr>
      <w:r>
        <w:rPr>
          <w:b w:val="0"/>
        </w:rPr>
        <w:t>• Option 3: "To examine both opportunities and challenges in modern retail," – This is the correct option as it encapsulates the comprehensive discussion of both benefits and difficulties in the passage.</w:t>
      </w:r>
    </w:p>
    <w:p>
      <w:pPr>
        <w:spacing w:before="0"/>
      </w:pPr>
      <w:r>
        <w:rPr>
          <w:b w:val="0"/>
        </w:rPr>
      </w:r>
    </w:p>
    <w:p>
      <w:pPr>
        <w:spacing w:after="100" w:line="360" w:lineRule="auto" w:before="0"/>
      </w:pPr>
      <w:r>
        <w:rPr>
          <w:b w:val="0"/>
        </w:rPr>
        <w:t>22. In context, the word "overheads" most nearly means:</w:t>
      </w:r>
    </w:p>
    <w:p>
      <w:pPr>
        <w:spacing w:before="0"/>
      </w:pPr>
      <w:r>
        <w:rPr>
          <w:b w:val="0"/>
        </w:rPr>
      </w:r>
    </w:p>
    <w:p>
      <w:pPr>
        <w:spacing w:after="100" w:before="0"/>
      </w:pPr>
      <w:r>
        <w:rPr>
          <w:b w:val="0"/>
        </w:rPr>
        <w:t>A. Profits</w:t>
      </w:r>
    </w:p>
    <w:p>
      <w:pPr>
        <w:spacing w:after="100" w:before="0"/>
      </w:pPr>
      <w:r>
        <w:rPr>
          <w:b w:val="0"/>
        </w:rPr>
        <w:t>B. Fixed expenses</w:t>
      </w:r>
    </w:p>
    <w:p>
      <w:pPr>
        <w:spacing w:after="100" w:before="0"/>
      </w:pPr>
      <w:r>
        <w:rPr>
          <w:b w:val="0"/>
        </w:rPr>
        <w:t>C. Revenues</w:t>
      </w:r>
    </w:p>
    <w:p>
      <w:pPr>
        <w:spacing w:after="100" w:before="0"/>
      </w:pPr>
      <w:r>
        <w:rPr>
          <w:b w:val="0"/>
        </w:rPr>
        <w:t>D. Discounts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w:t>
      </w:r>
    </w:p>
    <w:p>
      <w:pPr>
        <w:spacing w:before="0"/>
      </w:pPr>
      <w:r>
        <w:rPr>
          <w:b w:val="0"/>
        </w:rPr>
        <w:t>• In the given context, "overheads" refers to the ongoing business expenses that brick-and-mortar stores encounter.</w:t>
      </w:r>
    </w:p>
    <w:p>
      <w:pPr>
        <w:spacing w:before="0"/>
      </w:pPr>
      <w:r>
        <w:rPr>
          <w:b w:val="0"/>
        </w:rPr>
        <w:t>• These include costs like rent, utilities, and staffing, which are fixed expenses necessary for the operation of a physical store.</w:t>
      </w:r>
    </w:p>
    <w:p>
      <w:pPr>
        <w:spacing w:before="0"/>
      </w:pPr>
      <w:r>
        <w:rPr>
          <w:b w:val="0"/>
        </w:rPr>
        <w:t>• This distinguishes them from variable costs, which can change with the level of output or sales.</w:t>
      </w:r>
    </w:p>
    <w:p>
      <w:pPr>
        <w:spacing w:before="0"/>
      </w:pPr>
      <w:r>
        <w:rPr>
          <w:b w:val="0"/>
        </w:rPr>
        <w:t>• Therefore, "overheads" most nearly means fixed expenses in the context provided.</w:t>
      </w:r>
    </w:p>
    <w:p>
      <w:pPr>
        <w:spacing w:before="0"/>
      </w:pPr>
      <w:r>
        <w:rPr>
          <w:b w:val="0"/>
        </w:rPr>
      </w:r>
    </w:p>
    <w:p>
      <w:pPr>
        <w:spacing w:after="100" w:line="360" w:lineRule="auto" w:before="0"/>
      </w:pPr>
      <w:r>
        <w:rPr>
          <w:b w:val="0"/>
        </w:rPr>
        <w:t>23. According to the passage, which of the following is NOT cited as a challenge for small retailers?</w:t>
      </w:r>
    </w:p>
    <w:p>
      <w:pPr>
        <w:spacing w:before="0"/>
      </w:pPr>
      <w:r>
        <w:rPr>
          <w:b w:val="0"/>
        </w:rPr>
      </w:r>
    </w:p>
    <w:p>
      <w:pPr>
        <w:spacing w:after="100" w:before="0"/>
      </w:pPr>
      <w:r>
        <w:rPr>
          <w:b w:val="0"/>
        </w:rPr>
        <w:t>A. Climate activists</w:t>
      </w:r>
    </w:p>
    <w:p>
      <w:pPr>
        <w:spacing w:after="100" w:before="0"/>
      </w:pPr>
      <w:r>
        <w:rPr>
          <w:b w:val="0"/>
        </w:rPr>
        <w:t>B. High utility bills</w:t>
      </w:r>
    </w:p>
    <w:p>
      <w:pPr>
        <w:spacing w:after="100" w:before="0"/>
      </w:pPr>
      <w:r>
        <w:rPr>
          <w:b w:val="0"/>
        </w:rPr>
        <w:t>C. Dependence on delivery services</w:t>
      </w:r>
    </w:p>
    <w:p>
      <w:pPr>
        <w:spacing w:after="100" w:before="0"/>
      </w:pPr>
      <w:r>
        <w:rPr>
          <w:b w:val="0"/>
        </w:rPr>
        <w:t>D. Environmental scrutiny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'Climate activists'. Key Points Therefore, the correct answer is Option 1. Additional Information</w:t>
      </w:r>
    </w:p>
    <w:p>
      <w:pPr>
        <w:spacing w:before="0"/>
      </w:pPr>
      <w:r>
        <w:rPr>
          <w:b w:val="0"/>
        </w:rPr>
        <w:t>• The passage states that small retailers face challenges because: They lack the technical expertise or capital to develop user-friendly websites.</w:t>
      </w:r>
    </w:p>
    <w:p>
      <w:pPr>
        <w:spacing w:before="0"/>
      </w:pPr>
      <w:r>
        <w:rPr>
          <w:b w:val="0"/>
        </w:rPr>
        <w:t>• They depend heavily on third-party delivery services, which can reduce profit margins.</w:t>
      </w:r>
    </w:p>
    <w:p>
      <w:pPr>
        <w:spacing w:before="0"/>
      </w:pPr>
      <w:r>
        <w:rPr>
          <w:b w:val="0"/>
        </w:rPr>
        <w:t>• The environmental impact of rapid shipping, such as packaging waste and carbon emissions, is under increasing scrutiny.</w:t>
      </w:r>
    </w:p>
    <w:p>
      <w:pPr>
        <w:spacing w:before="0"/>
      </w:pPr>
      <w:r>
        <w:rPr>
          <w:b w:val="0"/>
        </w:rPr>
        <w:t>• Climate activists are not mentioned anywhere in the passage as a challenge for small retailers.</w:t>
      </w:r>
    </w:p>
    <w:p>
      <w:pPr>
        <w:spacing w:before="0"/>
      </w:pPr>
      <w:r>
        <w:rPr>
          <w:b w:val="0"/>
        </w:rPr>
        <w:t>• High utility bills are mentioned as part of the higher overheads faced by brick-and-mortar stores.</w:t>
      </w:r>
    </w:p>
    <w:p>
      <w:pPr>
        <w:spacing w:before="0"/>
      </w:pPr>
      <w:r>
        <w:rPr>
          <w:b w:val="0"/>
        </w:rPr>
        <w:t>• Dependence on delivery services and environmental scrutiny are explicitly mentioned as challenges.</w:t>
      </w:r>
    </w:p>
    <w:p>
      <w:pPr>
        <w:spacing w:before="0"/>
      </w:pPr>
      <w:r>
        <w:rPr>
          <w:b w:val="0"/>
        </w:rPr>
        <w:t>• Omnichannel strategy refers to integrating online and offline shopping experiences to provide customers with a seamless purchasing journey.</w:t>
      </w:r>
    </w:p>
    <w:p>
      <w:pPr>
        <w:spacing w:before="0"/>
      </w:pPr>
      <w:r>
        <w:rPr>
          <w:b w:val="0"/>
        </w:rPr>
        <w:t>• Examples include: Ordering online and picking up products in-store.</w:t>
      </w:r>
    </w:p>
    <w:p>
      <w:pPr>
        <w:spacing w:before="0"/>
      </w:pPr>
      <w:r>
        <w:rPr>
          <w:b w:val="0"/>
        </w:rPr>
        <w:t>• Using mobile applications to check product availability before visiting a store.</w:t>
      </w:r>
    </w:p>
    <w:p>
      <w:pPr>
        <w:spacing w:before="0"/>
      </w:pPr>
      <w:r>
        <w:rPr>
          <w:b w:val="0"/>
        </w:rPr>
      </w:r>
    </w:p>
    <w:p>
      <w:pPr>
        <w:spacing w:after="100" w:line="360" w:lineRule="auto" w:before="0"/>
      </w:pPr>
      <w:r>
        <w:rPr>
          <w:b w:val="0"/>
        </w:rPr>
        <w:t>24. The tone of the passage can best be described as:</w:t>
      </w:r>
    </w:p>
    <w:p>
      <w:pPr>
        <w:spacing w:before="0"/>
      </w:pPr>
      <w:r>
        <w:rPr>
          <w:b w:val="0"/>
        </w:rPr>
      </w:r>
    </w:p>
    <w:p>
      <w:pPr>
        <w:spacing w:after="100" w:before="0"/>
      </w:pPr>
      <w:r>
        <w:rPr>
          <w:b w:val="0"/>
        </w:rPr>
        <w:t>A. Alarmist</w:t>
      </w:r>
    </w:p>
    <w:p>
      <w:pPr>
        <w:spacing w:after="100" w:before="0"/>
      </w:pPr>
      <w:r>
        <w:rPr>
          <w:b w:val="0"/>
        </w:rPr>
        <w:t>B. Analytical</w:t>
      </w:r>
    </w:p>
    <w:p>
      <w:pPr>
        <w:spacing w:after="100" w:before="0"/>
      </w:pPr>
      <w:r>
        <w:rPr>
          <w:b w:val="0"/>
        </w:rPr>
        <w:t>C. Enthusiastic</w:t>
      </w:r>
    </w:p>
    <w:p>
      <w:pPr>
        <w:spacing w:after="100" w:before="0"/>
      </w:pPr>
      <w:r>
        <w:rPr>
          <w:b w:val="0"/>
        </w:rPr>
        <w:t>D. Sarcastic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Explanation: "The passage neither alarms the reader about the rise of e-commerce nor expresses enthusiasm. It does not use sarcasm but instead takes an analytical approach, weighing both pros and cons and discussing them logically." Additional Information</w:t>
      </w:r>
    </w:p>
    <w:p>
      <w:pPr>
        <w:spacing w:before="0"/>
      </w:pPr>
      <w:r>
        <w:rPr>
          <w:b w:val="0"/>
        </w:rPr>
        <w:t>• The passage provides a balanced examination of the impact of e-commerce on retail landscapes, discussing both the benefits and challenges.</w:t>
      </w:r>
    </w:p>
    <w:p>
      <w:pPr>
        <w:spacing w:before="0"/>
      </w:pPr>
      <w:r>
        <w:rPr>
          <w:b w:val="0"/>
        </w:rPr>
        <w:t>• It highlights both positive aspects (unprecedented convenience for consumers) and negative aspects (challenges for small retailers, environmental impact).</w:t>
      </w:r>
    </w:p>
    <w:p>
      <w:pPr>
        <w:spacing w:before="0"/>
      </w:pPr>
      <w:r>
        <w:rPr>
          <w:b w:val="0"/>
        </w:rPr>
        <w:t>• The tone is neutral and seeks to analyze the situation rather than evoke strong emotions.</w:t>
      </w:r>
    </w:p>
    <w:p>
      <w:pPr>
        <w:spacing w:before="0"/>
      </w:pPr>
      <w:r>
        <w:rPr>
          <w:b w:val="0"/>
        </w:rPr>
        <w:t>• Alarmist: This tone would suggest the passage is intended to cause alarm or panic, which it is not.</w:t>
      </w:r>
    </w:p>
    <w:p>
      <w:pPr>
        <w:spacing w:before="0"/>
      </w:pPr>
      <w:r>
        <w:rPr>
          <w:b w:val="0"/>
        </w:rPr>
        <w:t>• Analytical: This is the correct tone, characterized by a logical breakdown of the pros and cons of e-commerce.</w:t>
      </w:r>
    </w:p>
    <w:p>
      <w:pPr>
        <w:spacing w:before="0"/>
      </w:pPr>
      <w:r>
        <w:rPr>
          <w:b w:val="0"/>
        </w:rPr>
        <w:t>• Enthusiastic: This tone indicates high energy and excitement, which is not present in the passage.</w:t>
      </w:r>
    </w:p>
    <w:p>
      <w:pPr>
        <w:spacing w:before="0"/>
      </w:pPr>
      <w:r>
        <w:rPr>
          <w:b w:val="0"/>
        </w:rPr>
        <w:t>• Sarcastic: This tone would imply irony or mocking, which is not the case here.</w:t>
      </w:r>
    </w:p>
    <w:p>
      <w:pPr>
        <w:spacing w:before="0"/>
      </w:pPr>
      <w:r>
        <w:rPr>
          <w:b w:val="0"/>
        </w:rPr>
      </w:r>
    </w:p>
    <w:p>
      <w:pPr>
        <w:spacing w:after="100" w:line="360" w:lineRule="auto" w:before="0"/>
      </w:pPr>
      <w:r>
        <w:rPr>
          <w:b w:val="0"/>
        </w:rPr>
        <w:t>25. Which inference is best supported by the passage?</w:t>
      </w:r>
    </w:p>
    <w:p>
      <w:pPr>
        <w:spacing w:before="0"/>
      </w:pPr>
      <w:r>
        <w:rPr>
          <w:b w:val="0"/>
        </w:rPr>
      </w:r>
    </w:p>
    <w:p>
      <w:pPr>
        <w:spacing w:after="100" w:before="0"/>
      </w:pPr>
      <w:r>
        <w:rPr>
          <w:b w:val="0"/>
        </w:rPr>
        <w:t>A. All retailers will eventually go fully online.</w:t>
      </w:r>
    </w:p>
    <w:p>
      <w:pPr>
        <w:spacing w:after="100" w:before="0"/>
      </w:pPr>
      <w:r>
        <w:rPr>
          <w:b w:val="0"/>
        </w:rPr>
        <w:t>B. Personalized experiences are key to future retail success.</w:t>
      </w:r>
    </w:p>
    <w:p>
      <w:pPr>
        <w:spacing w:after="100" w:before="0"/>
      </w:pPr>
      <w:r>
        <w:rPr>
          <w:b w:val="0"/>
        </w:rPr>
        <w:t>C. Third-party delivery is always unprofitable.</w:t>
      </w:r>
    </w:p>
    <w:p>
      <w:pPr>
        <w:spacing w:after="100" w:before="0"/>
      </w:pPr>
      <w:r>
        <w:rPr>
          <w:b w:val="0"/>
        </w:rPr>
        <w:t>D. Packaging waste has minimal impact on consumers.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Personalized experiences are key to future retail success. Key Points Therefore, the correct answer is– Personalized experiences are key to future retail success.</w:t>
      </w:r>
    </w:p>
    <w:p>
      <w:pPr>
        <w:spacing w:before="0"/>
      </w:pPr>
      <w:r>
        <w:rPr>
          <w:b w:val="0"/>
        </w:rPr>
        <w:t>• The passage highlights that successful retailers will need to blend digital innovation, sustainable practices, and personalized customer experience.</w:t>
      </w:r>
    </w:p>
    <w:p>
      <w:pPr>
        <w:spacing w:before="0"/>
      </w:pPr>
      <w:r>
        <w:rPr>
          <w:b w:val="0"/>
        </w:rPr>
        <w:t>• This shows that personalization is essential for competitiveness and future growth in retail.</w:t>
      </w:r>
    </w:p>
    <w:p>
      <w:pPr>
        <w:spacing w:before="0"/>
      </w:pPr>
      <w:r>
        <w:rPr>
          <w:b w:val="0"/>
        </w:rPr>
        <w:t>• Other options contradict or oversimplify the passage’s points (e.g., not all retailers will go online, third-party delivery is not “always” unprofitable).</w:t>
      </w:r>
    </w:p>
    <w:p>
      <w:pPr>
        <w:spacing w:before="0"/>
      </w:pPr>
      <w:r>
        <w:rPr>
          <w:b w:val="0"/>
        </w:rPr>
        <w:t>• The inference aligns with the idea that retailers must differentiate through customer-focused strategies rather than rely solely on price or convenience.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