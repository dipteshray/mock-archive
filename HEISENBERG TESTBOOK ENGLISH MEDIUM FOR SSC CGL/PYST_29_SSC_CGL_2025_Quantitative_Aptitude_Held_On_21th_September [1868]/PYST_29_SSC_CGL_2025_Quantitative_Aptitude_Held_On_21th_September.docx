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simplified value of: (0.01404/24^2+6^2-144)</w:t>
      </w:r>
    </w:p>
    <w:p>
      <w:pPr>
        <w:spacing w:before="0"/>
      </w:pPr>
      <w:r>
        <w:rPr>
          <w:b w:val="0"/>
        </w:rPr>
      </w:r>
    </w:p>
    <w:p>
      <w:pPr>
        <w:spacing w:after="100" w:before="0"/>
      </w:pPr>
      <w:r>
        <w:rPr>
          <w:b w:val="0"/>
        </w:rPr>
        <w:t>A. 3×10-5</w:t>
      </w:r>
    </w:p>
    <w:p>
      <w:pPr>
        <w:spacing w:after="100" w:before="0"/>
      </w:pPr>
      <w:r>
        <w:rPr>
          <w:b w:val="0"/>
        </w:rPr>
        <w:t>B. 6×10⁻⁵</w:t>
      </w:r>
    </w:p>
    <w:p>
      <w:pPr>
        <w:spacing w:after="100" w:before="0"/>
      </w:pPr>
      <w:r>
        <w:rPr>
          <w:b w:val="0"/>
        </w:rPr>
        <w:t>C. 2.4×10⁻⁴</w:t>
      </w:r>
    </w:p>
    <w:p>
      <w:pPr>
        <w:spacing w:after="100" w:before="0"/>
      </w:pPr>
      <w:r>
        <w:rPr>
          <w:b w:val="0"/>
        </w:rPr>
        <w:t>D. 3×10⁻⁴</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Numerator = 0.01404, Denominator = 242 + 62 − 144 ⇒ 0.01404 ÷ (576 + 36 − 144) ⇒ 0.01404 ÷ 468 = 0.00003 = 3×10−5</w:t>
      </w:r>
    </w:p>
    <w:p>
      <w:pPr>
        <w:spacing w:before="0"/>
      </w:pPr>
      <w:r>
        <w:rPr>
          <w:b w:val="0"/>
        </w:rPr>
      </w:r>
    </w:p>
    <w:p>
      <w:pPr>
        <w:spacing w:after="100" w:line="360" w:lineRule="auto" w:before="0"/>
      </w:pPr>
      <w:r>
        <w:rPr>
          <w:b w:val="0"/>
        </w:rPr>
        <w:t>2. A sum of money invested at compound interest amounts to twice itself in 4 years. In how many years will it become 8 times itself?</w:t>
      </w:r>
    </w:p>
    <w:p>
      <w:pPr>
        <w:spacing w:before="0"/>
      </w:pPr>
      <w:r>
        <w:rPr>
          <w:b w:val="0"/>
        </w:rPr>
      </w:r>
    </w:p>
    <w:p>
      <w:pPr>
        <w:spacing w:after="100" w:before="0"/>
      </w:pPr>
      <w:r>
        <w:rPr>
          <w:b w:val="0"/>
        </w:rPr>
        <w:t>A. 12 years</w:t>
      </w:r>
    </w:p>
    <w:p>
      <w:pPr>
        <w:spacing w:after="100" w:before="0"/>
      </w:pPr>
      <w:r>
        <w:rPr>
          <w:b w:val="0"/>
        </w:rPr>
        <w:t>B. 10 years</w:t>
      </w:r>
    </w:p>
    <w:p>
      <w:pPr>
        <w:spacing w:after="100" w:before="0"/>
      </w:pPr>
      <w:r>
        <w:rPr>
          <w:b w:val="0"/>
        </w:rPr>
        <w:t>C. 13 years</w:t>
      </w:r>
    </w:p>
    <w:p>
      <w:pPr>
        <w:spacing w:after="100" w:before="0"/>
      </w:pPr>
      <w:r>
        <w:rPr>
          <w:b w:val="0"/>
        </w:rPr>
        <w:t>D. 15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principal be P. 2P = P(1 + r/100)4 ⇒ 2 = (1 + r/100)4. (2)3 = (1 + r/100)12 ⇒ 8 = (1 + r/100)12. It will become 8 times itself in 12 years.</w:t>
      </w:r>
    </w:p>
    <w:p>
      <w:pPr>
        <w:spacing w:before="0"/>
      </w:pPr>
      <w:r>
        <w:rPr>
          <w:b w:val="0"/>
        </w:rPr>
      </w:r>
    </w:p>
    <w:p>
      <w:pPr>
        <w:spacing w:after="100" w:line="360" w:lineRule="auto" w:before="0"/>
      </w:pPr>
      <w:r>
        <w:rPr>
          <w:b w:val="0"/>
        </w:rPr>
        <w:t>3. Which of the following is a non-zero number that belongs to every set: Whole, Integer, Rational, and Real?</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Whole numbers: {0, 1, 2, 3, ...}, Integers: {..., −2, −1, 0, 1, 2, ...} 1 ÷ 1 ⇒ Rational number; Rational ⊆ Real ⇒ 1 ∈ Real 0 ∈ Whole, Integer, Rational, Real but zero is not allowed; −1 ∉ Whole; √2 ∉ Rational</w:t>
      </w:r>
    </w:p>
    <w:p>
      <w:pPr>
        <w:spacing w:before="0"/>
      </w:pPr>
      <w:r>
        <w:rPr>
          <w:b w:val="0"/>
        </w:rPr>
      </w:r>
    </w:p>
    <w:p>
      <w:pPr>
        <w:spacing w:after="100" w:line="360" w:lineRule="auto" w:before="0"/>
      </w:pPr>
      <w:r>
        <w:rPr>
          <w:b w:val="0"/>
        </w:rPr>
        <w:t>4. An athlete runs a 300-meter race in 24 seconds. How much is his speed in km/h?</w:t>
      </w:r>
    </w:p>
    <w:p>
      <w:pPr>
        <w:spacing w:before="0"/>
      </w:pPr>
      <w:r>
        <w:rPr>
          <w:b w:val="0"/>
        </w:rPr>
      </w:r>
    </w:p>
    <w:p>
      <w:pPr>
        <w:spacing w:after="100" w:before="0"/>
      </w:pPr>
      <w:r>
        <w:rPr>
          <w:b w:val="0"/>
        </w:rPr>
        <w:t>A. 45 km/h</w:t>
      </w:r>
    </w:p>
    <w:p>
      <w:pPr>
        <w:spacing w:after="100" w:before="0"/>
      </w:pPr>
      <w:r>
        <w:rPr>
          <w:b w:val="0"/>
        </w:rPr>
        <w:t>B. 30 km/h</w:t>
      </w:r>
    </w:p>
    <w:p>
      <w:pPr>
        <w:spacing w:after="100" w:before="0"/>
      </w:pPr>
      <w:r>
        <w:rPr>
          <w:b w:val="0"/>
        </w:rPr>
        <w:t>C. 35 km/h</w:t>
      </w:r>
    </w:p>
    <w:p>
      <w:pPr>
        <w:spacing w:after="100" w:before="0"/>
      </w:pPr>
      <w:r>
        <w:rPr>
          <w:b w:val="0"/>
        </w:rPr>
        <w:t>D. 40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300 m, Time = 24 s Speed = 300 ÷ 24 = 12.5 m/s Speed in km/h = 12.5 × 3.6 = 45 km/h</w:t>
      </w:r>
    </w:p>
    <w:p>
      <w:pPr>
        <w:spacing w:before="0"/>
      </w:pPr>
      <w:r>
        <w:rPr>
          <w:b w:val="0"/>
        </w:rPr>
      </w:r>
    </w:p>
    <w:p>
      <w:pPr>
        <w:spacing w:after="100" w:line="360" w:lineRule="auto" w:before="0"/>
      </w:pPr>
      <w:r>
        <w:rPr>
          <w:b w:val="0"/>
        </w:rPr>
        <w:t>5. If the numerical value of the volume of a sphere is equal to the numerical value of its surface area, find the radius of the sphere.</w:t>
      </w:r>
    </w:p>
    <w:p>
      <w:pPr>
        <w:spacing w:before="0"/>
      </w:pPr>
      <w:r>
        <w:rPr>
          <w:b w:val="0"/>
        </w:rPr>
      </w:r>
    </w:p>
    <w:p>
      <w:pPr>
        <w:spacing w:after="100" w:before="0"/>
      </w:pPr>
      <w:r>
        <w:rPr>
          <w:b w:val="0"/>
        </w:rPr>
        <w:t>A. 1 unit</w:t>
      </w:r>
    </w:p>
    <w:p>
      <w:pPr>
        <w:spacing w:after="100" w:before="0"/>
      </w:pPr>
      <w:r>
        <w:rPr>
          <w:b w:val="0"/>
        </w:rPr>
        <w:t>B. 4 units</w:t>
      </w:r>
    </w:p>
    <w:p>
      <w:pPr>
        <w:spacing w:after="100" w:before="0"/>
      </w:pPr>
      <w:r>
        <w:rPr>
          <w:b w:val="0"/>
        </w:rPr>
        <w:t>C. 2 units</w:t>
      </w:r>
    </w:p>
    <w:p>
      <w:pPr>
        <w:spacing w:after="100" w:before="0"/>
      </w:pPr>
      <w:r>
        <w:rPr>
          <w:b w:val="0"/>
        </w:rPr>
        <w:t>D. 3 units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sphere = (4/3) × π × r3, Surface area of sphere = 4 × π × r2 ⇒ (4/3) × π × r3 = 4 × π × r2 ⇒ (4/3) × r3 = 4 × r2 ⇒ r3 ÷ r2 = 3 ⇒ r = 3</w:t>
      </w:r>
    </w:p>
    <w:p>
      <w:pPr>
        <w:spacing w:before="0"/>
      </w:pPr>
      <w:r>
        <w:rPr>
          <w:b w:val="0"/>
        </w:rPr>
      </w:r>
    </w:p>
    <w:p>
      <w:pPr>
        <w:spacing w:after="100" w:line="360" w:lineRule="auto" w:before="0"/>
      </w:pPr>
      <w:r>
        <w:rPr>
          <w:b w:val="0"/>
        </w:rPr>
        <w:t>6. A runner completes 7.2 km in 48 minutes. What is his speed in km/h?</w:t>
      </w:r>
    </w:p>
    <w:p>
      <w:pPr>
        <w:spacing w:before="0"/>
      </w:pPr>
      <w:r>
        <w:rPr>
          <w:b w:val="0"/>
        </w:rPr>
      </w:r>
    </w:p>
    <w:p>
      <w:pPr>
        <w:spacing w:after="100" w:before="0"/>
      </w:pPr>
      <w:r>
        <w:rPr>
          <w:b w:val="0"/>
        </w:rPr>
        <w:t>A. 9 km/h</w:t>
      </w:r>
    </w:p>
    <w:p>
      <w:pPr>
        <w:spacing w:after="100" w:before="0"/>
      </w:pPr>
      <w:r>
        <w:rPr>
          <w:b w:val="0"/>
        </w:rPr>
        <w:t>B. 8 km/h</w:t>
      </w:r>
    </w:p>
    <w:p>
      <w:pPr>
        <w:spacing w:after="100" w:before="0"/>
      </w:pPr>
      <w:r>
        <w:rPr>
          <w:b w:val="0"/>
        </w:rPr>
        <w:t>C. 10 km/h</w:t>
      </w:r>
    </w:p>
    <w:p>
      <w:pPr>
        <w:spacing w:after="100" w:before="0"/>
      </w:pPr>
      <w:r>
        <w:rPr>
          <w:b w:val="0"/>
        </w:rPr>
        <w:t>D. 11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7.2 km, Time = 48 ÷ 60 = 0.8 hours ⇒ Speed = 7.2 ÷ 0.8 ⇒ Speed = 9 km/h</w:t>
      </w:r>
    </w:p>
    <w:p>
      <w:pPr>
        <w:spacing w:before="0"/>
      </w:pPr>
      <w:r>
        <w:rPr>
          <w:b w:val="0"/>
        </w:rPr>
      </w:r>
    </w:p>
    <w:p>
      <w:pPr>
        <w:spacing w:after="100" w:line="360" w:lineRule="auto" w:before="0"/>
      </w:pPr>
      <w:r>
        <w:rPr>
          <w:b w:val="0"/>
        </w:rPr>
        <w:t>7. Partners X and Y entered into a business investing Rs. 50,000 and Rs. 1,00,000 respectively. After 6 months, Z joins with Rs. 1,50,000. At year-end, profit was Rs. 90,000. How much more did Z earn than X?</w:t>
      </w:r>
    </w:p>
    <w:p>
      <w:pPr>
        <w:spacing w:before="0"/>
      </w:pPr>
      <w:r>
        <w:rPr>
          <w:b w:val="0"/>
        </w:rPr>
      </w:r>
    </w:p>
    <w:p>
      <w:pPr>
        <w:spacing w:after="100" w:before="0"/>
      </w:pPr>
      <w:r>
        <w:rPr>
          <w:b w:val="0"/>
        </w:rPr>
        <w:t>A. Rs. 5,000</w:t>
      </w:r>
    </w:p>
    <w:p>
      <w:pPr>
        <w:spacing w:after="100" w:before="0"/>
      </w:pPr>
      <w:r>
        <w:rPr>
          <w:b w:val="0"/>
        </w:rPr>
        <w:t>B. Rs. 10,000</w:t>
      </w:r>
    </w:p>
    <w:p>
      <w:pPr>
        <w:spacing w:after="100" w:before="0"/>
      </w:pPr>
      <w:r>
        <w:rPr>
          <w:b w:val="0"/>
        </w:rPr>
        <w:t>C. Rs. 12,000</w:t>
      </w:r>
    </w:p>
    <w:p>
      <w:pPr>
        <w:spacing w:after="100" w:before="0"/>
      </w:pPr>
      <w:r>
        <w:rPr>
          <w:b w:val="0"/>
        </w:rPr>
        <w:t>D. Rs. 15,000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50000 × 12 = 600000 Y = 100000 × 12 = 1200000 Z = 150000 × 6 = 900000 Total = 600000 + 1200000 + 900000 = 2700000 Ratio = 600000 : 1200000 : 900000 = 2 : 4 : 3 Total parts = 2 + 4 + 3 = 9 Value of 1 part = 90000 ÷ 9 = 10000 X share = 2 × 10000 = 20000 Z share = 3 × 10000 = 30000 Difference = 30000 − 20000 = 10000</w:t>
      </w:r>
    </w:p>
    <w:p>
      <w:pPr>
        <w:spacing w:before="0"/>
      </w:pPr>
      <w:r>
        <w:rPr>
          <w:b w:val="0"/>
        </w:rPr>
      </w:r>
    </w:p>
    <w:p>
      <w:pPr>
        <w:spacing w:after="100" w:line="360" w:lineRule="auto" w:before="0"/>
      </w:pPr>
      <w:r>
        <w:rPr>
          <w:b w:val="0"/>
        </w:rPr>
        <w:t>8. Three friends share a winning prize in the ratio 2:3:4. If the total prize is Rs. 9000, how much more does the person with the highest share get than the lowest?</w:t>
      </w:r>
    </w:p>
    <w:p>
      <w:pPr>
        <w:spacing w:before="0"/>
      </w:pPr>
      <w:r>
        <w:rPr>
          <w:b w:val="0"/>
        </w:rPr>
      </w:r>
    </w:p>
    <w:p>
      <w:pPr>
        <w:spacing w:after="100" w:before="0"/>
      </w:pPr>
      <w:r>
        <w:rPr>
          <w:b w:val="0"/>
        </w:rPr>
        <w:t>A. 1000</w:t>
      </w:r>
    </w:p>
    <w:p>
      <w:pPr>
        <w:spacing w:after="100" w:before="0"/>
      </w:pPr>
      <w:r>
        <w:rPr>
          <w:b w:val="0"/>
        </w:rPr>
        <w:t>B. 1500</w:t>
      </w:r>
    </w:p>
    <w:p>
      <w:pPr>
        <w:spacing w:after="100" w:before="0"/>
      </w:pPr>
      <w:r>
        <w:rPr>
          <w:b w:val="0"/>
        </w:rPr>
        <w:t>C. 2000</w:t>
      </w:r>
    </w:p>
    <w:p>
      <w:pPr>
        <w:spacing w:after="100" w:before="0"/>
      </w:pPr>
      <w:r>
        <w:rPr>
          <w:b w:val="0"/>
        </w:rPr>
        <w:t>D. 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ratio ⇒ 2 + 3 + 4 = 9 Highest share ⇒ (4 ÷ 9) × 9000 = 4000 Lowest share ⇒ (2 ÷ 9) × 9000 = 2000 Difference ⇒ 4000 − 2000 = 2000</w:t>
      </w:r>
    </w:p>
    <w:p>
      <w:pPr>
        <w:spacing w:before="0"/>
      </w:pPr>
      <w:r>
        <w:rPr>
          <w:b w:val="0"/>
        </w:rPr>
      </w:r>
    </w:p>
    <w:p>
      <w:pPr>
        <w:spacing w:after="100" w:line="360" w:lineRule="auto" w:before="0"/>
      </w:pPr>
      <w:r>
        <w:rPr>
          <w:b w:val="0"/>
        </w:rPr>
        <w:t>9. A triangular flag has base and height in the ratio 5:4. If the area is 160 cm², what are the base and height?</w:t>
      </w:r>
    </w:p>
    <w:p>
      <w:pPr>
        <w:spacing w:before="0"/>
      </w:pPr>
      <w:r>
        <w:rPr>
          <w:b w:val="0"/>
        </w:rPr>
      </w:r>
    </w:p>
    <w:p>
      <w:pPr>
        <w:spacing w:after="100" w:before="0"/>
      </w:pPr>
      <w:r>
        <w:rPr>
          <w:b w:val="0"/>
        </w:rPr>
        <w:t>A. 10 cm and 8 cm</w:t>
      </w:r>
    </w:p>
    <w:p>
      <w:pPr>
        <w:spacing w:after="100" w:before="0"/>
      </w:pPr>
      <w:r>
        <w:rPr>
          <w:b w:val="0"/>
        </w:rPr>
        <w:t>B. 20 cm and 16 cm</w:t>
      </w:r>
    </w:p>
    <w:p>
      <w:pPr>
        <w:spacing w:after="100" w:before="0"/>
      </w:pPr>
      <w:r>
        <w:rPr>
          <w:b w:val="0"/>
        </w:rPr>
        <w:t>C. 25 cm and 20 cm</w:t>
      </w:r>
    </w:p>
    <w:p>
      <w:pPr>
        <w:spacing w:after="100" w:before="0"/>
      </w:pPr>
      <w:r>
        <w:rPr>
          <w:b w:val="0"/>
        </w:rPr>
        <w:t>D. 30 cm and 24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base = 5x, height = 4x. ⇒ Area = (1/2) × 5x × 4x = 160. ⇒ 160 × 2 = 20x2 ⇒ x2 = 320 ÷ 20 = 16 ⇒ x = √16 = 4. ⇒ Base = 5 × 4 = 20 cm, Height = 4 × 4 = 16 cm.</w:t>
      </w:r>
    </w:p>
    <w:p>
      <w:pPr>
        <w:spacing w:before="0"/>
      </w:pPr>
      <w:r>
        <w:rPr>
          <w:b w:val="0"/>
        </w:rPr>
      </w:r>
    </w:p>
    <w:p>
      <w:pPr>
        <w:spacing w:after="100" w:line="360" w:lineRule="auto" w:before="0"/>
      </w:pPr>
      <w:r>
        <w:rPr>
          <w:b w:val="0"/>
        </w:rPr>
        <w:t>10. The population of a village increases by 8% annually. If the current population is 58,320, what was it two years ago (approx)?</w:t>
      </w:r>
    </w:p>
    <w:p>
      <w:pPr>
        <w:spacing w:before="0"/>
      </w:pPr>
      <w:r>
        <w:rPr>
          <w:b w:val="0"/>
        </w:rPr>
      </w:r>
    </w:p>
    <w:p>
      <w:pPr>
        <w:spacing w:after="100" w:before="0"/>
      </w:pPr>
      <w:r>
        <w:rPr>
          <w:b w:val="0"/>
        </w:rPr>
        <w:t>A. 50000</w:t>
      </w:r>
    </w:p>
    <w:p>
      <w:pPr>
        <w:spacing w:after="100" w:before="0"/>
      </w:pPr>
      <w:r>
        <w:rPr>
          <w:b w:val="0"/>
        </w:rPr>
        <w:t>B. 49900</w:t>
      </w:r>
    </w:p>
    <w:p>
      <w:pPr>
        <w:spacing w:after="100" w:before="0"/>
      </w:pPr>
      <w:r>
        <w:rPr>
          <w:b w:val="0"/>
        </w:rPr>
        <w:t>C. 49980</w:t>
      </w:r>
    </w:p>
    <w:p>
      <w:pPr>
        <w:spacing w:after="100" w:before="0"/>
      </w:pPr>
      <w:r>
        <w:rPr>
          <w:b w:val="0"/>
        </w:rPr>
        <w:t>D. 49800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58320 = P × (1 + 8 ÷ 100)2 58320 = P × 1.1664 P = 58320 ÷ 1.1664 P ≈ 50000</w:t>
      </w:r>
    </w:p>
    <w:p>
      <w:pPr>
        <w:spacing w:before="0"/>
      </w:pPr>
      <w:r>
        <w:rPr>
          <w:b w:val="0"/>
        </w:rPr>
      </w:r>
    </w:p>
    <w:p>
      <w:pPr>
        <w:spacing w:after="100" w:line="360" w:lineRule="auto" w:before="0"/>
      </w:pPr>
      <w:r>
        <w:rPr>
          <w:b w:val="0"/>
        </w:rPr>
        <w:t>11. A person invested in two items — one gave a 10% profit and the other a 5% loss. If the total investment was Rs. 5,000 and the net result was a Rs. 100 profit, what was the investment in the profit-making item?</w:t>
      </w:r>
    </w:p>
    <w:p>
      <w:pPr>
        <w:spacing w:before="0"/>
      </w:pPr>
      <w:r>
        <w:rPr>
          <w:b w:val="0"/>
        </w:rPr>
      </w:r>
    </w:p>
    <w:p>
      <w:pPr>
        <w:spacing w:after="100" w:before="0"/>
      </w:pPr>
      <w:r>
        <w:rPr>
          <w:b w:val="0"/>
        </w:rPr>
        <w:t>A. Rs. 2,333.33</w:t>
      </w:r>
    </w:p>
    <w:p>
      <w:pPr>
        <w:spacing w:after="100" w:before="0"/>
      </w:pPr>
      <w:r>
        <w:rPr>
          <w:b w:val="0"/>
        </w:rPr>
        <w:t>B. Rs. 3,333.33</w:t>
      </w:r>
    </w:p>
    <w:p>
      <w:pPr>
        <w:spacing w:after="100" w:before="0"/>
      </w:pPr>
      <w:r>
        <w:rPr>
          <w:b w:val="0"/>
        </w:rPr>
        <w:t>C. Rs. 4,333.33</w:t>
      </w:r>
    </w:p>
    <w:p>
      <w:pPr>
        <w:spacing w:after="100" w:before="0"/>
      </w:pPr>
      <w:r>
        <w:rPr>
          <w:b w:val="0"/>
        </w:rPr>
        <w:t>D. Rs. 2,222.33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 Profit Item −5% Loss Item +2% Net 7 8 Ratio = 7 : 8 |10 − 2| |2 − (−5)| ⇒ Net Profit % = (100 ÷ 5000) × 100 = 2% ⇒ Ratio of Investment = 7 : 8 ⇒ Profit-making item = (7 ÷ 15) × 5000 ∴ Answer = Rs. 2,333.33</w:t>
      </w:r>
    </w:p>
    <w:p>
      <w:pPr>
        <w:spacing w:before="0"/>
      </w:pPr>
      <w:r>
        <w:rPr>
          <w:b w:val="0"/>
        </w:rPr>
      </w:r>
    </w:p>
    <w:p>
      <w:pPr>
        <w:spacing w:after="100" w:line="360" w:lineRule="auto" w:before="0"/>
      </w:pPr>
      <w:r>
        <w:rPr>
          <w:b w:val="0"/>
        </w:rPr>
        <w:t>12. A group of 5 men or 12 women can complete a task in 70 days. Find the time taken by 5 men and 12 women to complete the task.</w:t>
      </w:r>
    </w:p>
    <w:p>
      <w:pPr>
        <w:spacing w:before="0"/>
      </w:pPr>
      <w:r>
        <w:rPr>
          <w:b w:val="0"/>
        </w:rPr>
      </w:r>
    </w:p>
    <w:p>
      <w:pPr>
        <w:spacing w:after="100" w:before="0"/>
      </w:pPr>
      <w:r>
        <w:rPr>
          <w:b w:val="0"/>
        </w:rPr>
        <w:t>A. 40 Days</w:t>
      </w:r>
    </w:p>
    <w:p>
      <w:pPr>
        <w:spacing w:after="100" w:before="0"/>
      </w:pPr>
      <w:r>
        <w:rPr>
          <w:b w:val="0"/>
        </w:rPr>
        <w:t>B. 35 Days</w:t>
      </w:r>
    </w:p>
    <w:p>
      <w:pPr>
        <w:spacing w:after="100" w:before="0"/>
      </w:pPr>
      <w:r>
        <w:rPr>
          <w:b w:val="0"/>
        </w:rPr>
        <w:t>C. 30 Days</w:t>
      </w:r>
    </w:p>
    <w:p>
      <w:pPr>
        <w:spacing w:after="100" w:before="0"/>
      </w:pPr>
      <w:r>
        <w:rPr>
          <w:b w:val="0"/>
        </w:rPr>
        <w:t>D. 48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LCM of 70 and 70 = 70 ⇒ Total work = 70 units ⇒ Efficiency of 5 men = 70 ÷ 70 = 1 unit/day ⇒ Efficiency of 12 women = 70 ÷ 70 = 1 unit/day ⇒ Combined efficiency = 1 + 1 = 2 units/day ⇒ Time taken = 70 ÷ 2 = 35 days</w:t>
      </w:r>
    </w:p>
    <w:p>
      <w:pPr>
        <w:spacing w:before="0"/>
      </w:pPr>
      <w:r>
        <w:rPr>
          <w:b w:val="0"/>
        </w:rPr>
      </w:r>
    </w:p>
    <w:p>
      <w:pPr>
        <w:spacing w:after="100" w:line="360" w:lineRule="auto" w:before="0"/>
      </w:pPr>
      <w:r>
        <w:rPr>
          <w:b w:val="0"/>
        </w:rPr>
        <w:t>13. A machine can fill 120 milk bottles in 6 minutes. How many milk bottles can it fill in 14 minutes?</w:t>
      </w:r>
    </w:p>
    <w:p>
      <w:pPr>
        <w:spacing w:before="0"/>
      </w:pPr>
      <w:r>
        <w:rPr>
          <w:b w:val="0"/>
        </w:rPr>
      </w:r>
    </w:p>
    <w:p>
      <w:pPr>
        <w:spacing w:after="100" w:before="0"/>
      </w:pPr>
      <w:r>
        <w:rPr>
          <w:b w:val="0"/>
        </w:rPr>
        <w:t>A. 190 milk bottles</w:t>
      </w:r>
    </w:p>
    <w:p>
      <w:pPr>
        <w:spacing w:after="100" w:before="0"/>
      </w:pPr>
      <w:r>
        <w:rPr>
          <w:b w:val="0"/>
        </w:rPr>
        <w:t>B. 250 milk bottles</w:t>
      </w:r>
    </w:p>
    <w:p>
      <w:pPr>
        <w:spacing w:after="100" w:before="0"/>
      </w:pPr>
      <w:r>
        <w:rPr>
          <w:b w:val="0"/>
        </w:rPr>
        <w:t>C. 280 milk bottles</w:t>
      </w:r>
    </w:p>
    <w:p>
      <w:pPr>
        <w:spacing w:after="100" w:before="0"/>
      </w:pPr>
      <w:r>
        <w:rPr>
          <w:b w:val="0"/>
        </w:rPr>
        <w:t>D. 200 milk bottles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Rate of filling = 120 ÷ 6 = 20 bottles/minute ⇒ Total bottles = 20 × 14 = 280</w:t>
      </w:r>
    </w:p>
    <w:p>
      <w:pPr>
        <w:spacing w:before="0"/>
      </w:pPr>
      <w:r>
        <w:rPr>
          <w:b w:val="0"/>
        </w:rPr>
      </w:r>
    </w:p>
    <w:p>
      <w:pPr>
        <w:spacing w:after="100" w:line="360" w:lineRule="auto" w:before="0"/>
      </w:pPr>
      <w:r>
        <w:rPr>
          <w:b w:val="0"/>
        </w:rPr>
        <w:t>14. The average weight of 10 boxes is 15.5 kg. If the heaviest box weighs 21 kg and the lightest weighs 10 kg, what is the average weight of the remaining boxes?</w:t>
      </w:r>
    </w:p>
    <w:p>
      <w:pPr>
        <w:spacing w:before="0"/>
      </w:pPr>
      <w:r>
        <w:rPr>
          <w:b w:val="0"/>
        </w:rPr>
      </w:r>
    </w:p>
    <w:p>
      <w:pPr>
        <w:spacing w:after="100" w:before="0"/>
      </w:pPr>
      <w:r>
        <w:rPr>
          <w:b w:val="0"/>
        </w:rPr>
        <w:t>A. 15.8 kg</w:t>
      </w:r>
    </w:p>
    <w:p>
      <w:pPr>
        <w:spacing w:after="100" w:before="0"/>
      </w:pPr>
      <w:r>
        <w:rPr>
          <w:b w:val="0"/>
        </w:rPr>
        <w:t>B. 15.5 kg</w:t>
      </w:r>
    </w:p>
    <w:p>
      <w:pPr>
        <w:spacing w:after="100" w:before="0"/>
      </w:pPr>
      <w:r>
        <w:rPr>
          <w:b w:val="0"/>
        </w:rPr>
        <w:t>C. 15.7 kg</w:t>
      </w:r>
    </w:p>
    <w:p>
      <w:pPr>
        <w:spacing w:after="100" w:before="0"/>
      </w:pPr>
      <w:r>
        <w:rPr>
          <w:b w:val="0"/>
        </w:rPr>
        <w:t>D. 15.3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weight ⇒ 15.5 × 10 ⇒ 155 kg Remaining weight ⇒ 155 − 21 − 10 ⇒ 124 kg Remaining average weight ⇒ 124 ÷ 8 ⇒ 15.5 kg</w:t>
      </w:r>
    </w:p>
    <w:p>
      <w:pPr>
        <w:spacing w:before="0"/>
      </w:pPr>
      <w:r>
        <w:rPr>
          <w:b w:val="0"/>
        </w:rPr>
      </w:r>
    </w:p>
    <w:p>
      <w:pPr>
        <w:spacing w:after="100" w:line="360" w:lineRule="auto" w:before="0"/>
      </w:pPr>
      <w:r>
        <w:rPr>
          <w:b w:val="0"/>
        </w:rPr>
        <w:t>15. A mixture of 150 litres contains acid and water in the ratio 2:3. If 30 litres of the mixture is replaced with water, what will be the percentage of acid in the final mixture?</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acid percentage in the mixture = (2 / 5) × 100 = 40% Fraction of original mixture remaining = (150 − 30) / 150 = 120 / 150 = 4 / 5 Since the removed part is replaced by pure water, the acid concentration reduces proportionally. Final acid percentage = Initial % × Fraction remaining = 40% × (4 / 5) = 32% 150 Litres Ratio 2:3 Acid: 60L Water: 90L − 30L Mixture + 30L Water 150 Litres Acid: 48L Water: 102L Acid = 32%</w:t>
      </w:r>
    </w:p>
    <w:p>
      <w:pPr>
        <w:spacing w:before="0"/>
      </w:pPr>
      <w:r>
        <w:rPr>
          <w:b w:val="0"/>
        </w:rPr>
      </w:r>
    </w:p>
    <w:p>
      <w:pPr>
        <w:spacing w:after="100" w:line="360" w:lineRule="auto" w:before="0"/>
      </w:pPr>
      <w:r>
        <w:rPr>
          <w:b w:val="0"/>
        </w:rPr>
        <w:t>16. A water tank is shaped like a composite prism: the bottom part is a triangular prism with base area 60 cm² and height 1.2 m, while the top part is a rectangular prism with base 40 cm × 30 cm and height 0.8 m. What is the total volume of the tank in liters? (1 m³ = 1000 L)</w:t>
      </w:r>
    </w:p>
    <w:p>
      <w:pPr>
        <w:spacing w:before="0"/>
      </w:pPr>
      <w:r>
        <w:rPr>
          <w:b w:val="0"/>
        </w:rPr>
      </w:r>
    </w:p>
    <w:p>
      <w:pPr>
        <w:spacing w:after="100" w:before="0"/>
      </w:pPr>
      <w:r>
        <w:rPr>
          <w:b w:val="0"/>
        </w:rPr>
        <w:t>A. 103.2 L</w:t>
      </w:r>
    </w:p>
    <w:p>
      <w:pPr>
        <w:spacing w:after="100" w:before="0"/>
      </w:pPr>
      <w:r>
        <w:rPr>
          <w:b w:val="0"/>
        </w:rPr>
        <w:t>B. 134.4 L</w:t>
      </w:r>
    </w:p>
    <w:p>
      <w:pPr>
        <w:spacing w:after="100" w:before="0"/>
      </w:pPr>
      <w:r>
        <w:rPr>
          <w:b w:val="0"/>
        </w:rPr>
        <w:t>C. 153.6 L</w:t>
      </w:r>
    </w:p>
    <w:p>
      <w:pPr>
        <w:spacing w:after="100" w:before="0"/>
      </w:pPr>
      <w:r>
        <w:rPr>
          <w:b w:val="0"/>
        </w:rPr>
        <w:t>D. 172.8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1.2 m = 120 cm, 0.8 m = 80 cm ⇒ Volume of triangular prism = 60 × 120 = 7200 cm3 ⇒ Base area of rectangular prism = 40 × 30 = 1200 cm2 ⇒ Volume of rectangular prism = 1200 × 80 = 96000 cm3 ⇒ Total volume = 7200 + 96000 = 103200 cm3 ⇒ Total volume in liters = 103200 ÷ 1000 = 103.2 L</w:t>
      </w:r>
    </w:p>
    <w:p>
      <w:pPr>
        <w:spacing w:before="0"/>
      </w:pPr>
      <w:r>
        <w:rPr>
          <w:b w:val="0"/>
        </w:rPr>
      </w:r>
    </w:p>
    <w:p>
      <w:pPr>
        <w:spacing w:after="100" w:line="360" w:lineRule="auto" w:before="0"/>
      </w:pPr>
      <w:r>
        <w:rPr>
          <w:b w:val="0"/>
        </w:rPr>
        <w:t>17. If cotA = x + ((1/x)), then what is cosec²A?</w:t>
      </w:r>
    </w:p>
    <w:p>
      <w:pPr>
        <w:spacing w:before="0"/>
      </w:pPr>
      <w:r>
        <w:rPr>
          <w:b w:val="0"/>
        </w:rPr>
      </w:r>
    </w:p>
    <w:p>
      <w:pPr>
        <w:spacing w:after="100" w:before="0"/>
      </w:pPr>
      <w:r>
        <w:rPr>
          <w:b w:val="0"/>
        </w:rPr>
        <w:t>A. x² + ((1/x²)) + 3</w:t>
      </w:r>
    </w:p>
    <w:p>
      <w:pPr>
        <w:spacing w:after="100" w:before="0"/>
      </w:pPr>
      <w:r>
        <w:rPr>
          <w:b w:val="0"/>
        </w:rPr>
        <w:t>B. x² + ((1/x²))</w:t>
      </w:r>
    </w:p>
    <w:p>
      <w:pPr>
        <w:spacing w:after="100" w:before="0"/>
      </w:pPr>
      <w:r>
        <w:rPr>
          <w:b w:val="0"/>
        </w:rPr>
        <w:t>C. x + ((1/x))</w:t>
      </w:r>
    </w:p>
    <w:p>
      <w:pPr>
        <w:spacing w:after="100" w:before="0"/>
      </w:pPr>
      <w:r>
        <w:rPr>
          <w:b w:val="0"/>
        </w:rPr>
        <w:t>D. x² + ((1/x²))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cot2A + 1 = cosec2A cot2A = (x + 1/x)2 = x2 + (1/x2) + 2 cosec2A = [x2 + (1/x2) + 2] + 1 = x2 + (1/x2) + 3</w:t>
      </w:r>
    </w:p>
    <w:p>
      <w:pPr>
        <w:spacing w:before="0"/>
      </w:pPr>
      <w:r>
        <w:rPr>
          <w:b w:val="0"/>
        </w:rPr>
      </w:r>
    </w:p>
    <w:p>
      <w:pPr>
        <w:spacing w:after="100" w:line="360" w:lineRule="auto" w:before="0"/>
      </w:pPr>
      <w:r>
        <w:rPr>
          <w:b w:val="0"/>
        </w:rPr>
        <w:t>18. Find slope of the line passing through points (-2,5) and (4,-7).</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3</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 = (y2 − y1) ÷ (x2 − x1) m = (−7 − 5) ÷ (4 − (−2)) m = −12 ÷ 6 m = −2</w:t>
      </w:r>
    </w:p>
    <w:p>
      <w:pPr>
        <w:spacing w:before="0"/>
      </w:pPr>
      <w:r>
        <w:rPr>
          <w:b w:val="0"/>
        </w:rPr>
      </w:r>
    </w:p>
    <w:p>
      <w:pPr>
        <w:spacing w:after="100" w:line="360" w:lineRule="auto" w:before="0"/>
      </w:pPr>
      <w:r>
        <w:rPr>
          <w:b w:val="0"/>
        </w:rPr>
        <w:t>19. What is the minimum distance from the origin (0,0) to a point on the line segment connecting the points A(3, 0) and B(0, 4)?</w:t>
      </w:r>
    </w:p>
    <w:p>
      <w:pPr>
        <w:spacing w:before="0"/>
      </w:pPr>
      <w:r>
        <w:rPr>
          <w:b w:val="0"/>
        </w:rPr>
      </w:r>
    </w:p>
    <w:p>
      <w:pPr>
        <w:spacing w:after="100" w:before="0"/>
      </w:pPr>
      <w:r>
        <w:rPr>
          <w:b w:val="0"/>
        </w:rPr>
        <w:t>A. 2.4</w:t>
      </w:r>
    </w:p>
    <w:p>
      <w:pPr>
        <w:spacing w:after="100" w:before="0"/>
      </w:pPr>
      <w:r>
        <w:rPr>
          <w:b w:val="0"/>
        </w:rPr>
        <w:t>B. 3.2</w:t>
      </w:r>
    </w:p>
    <w:p>
      <w:pPr>
        <w:spacing w:after="100" w:before="0"/>
      </w:pPr>
      <w:r>
        <w:rPr>
          <w:b w:val="0"/>
        </w:rPr>
        <w:t>C. 4.6</w:t>
      </w:r>
    </w:p>
    <w:p>
      <w:pPr>
        <w:spacing w:after="100" w:before="0"/>
      </w:pPr>
      <w:r>
        <w:rPr>
          <w:b w:val="0"/>
        </w:rPr>
        <w:t>D. 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slope = (4 − 0) ÷ (0 − 3) = −4 ÷ 3. Equation: y = −4 ÷ 3 × (x − 3) ⇒ 4x + 3y − 12 = 0. Distance = |4×0 + 3×0 − 12| ÷ √(42 + 32) = 12 ÷ √25 = 12 ÷ 5 = 2.4.</w:t>
      </w:r>
    </w:p>
    <w:p>
      <w:pPr>
        <w:spacing w:before="0"/>
      </w:pPr>
      <w:r>
        <w:rPr>
          <w:b w:val="0"/>
        </w:rPr>
      </w:r>
    </w:p>
    <w:p>
      <w:pPr>
        <w:spacing w:after="100" w:line="360" w:lineRule="auto" w:before="0"/>
      </w:pPr>
      <w:r>
        <w:rPr>
          <w:b w:val="0"/>
        </w:rPr>
        <w:t>20. If in △LMN and △OPQ, ∠L=∠O, LM = OP, and ∠M=∠P, which rule proves △LMN≅△OPQ?</w:t>
      </w:r>
    </w:p>
    <w:p>
      <w:pPr>
        <w:spacing w:before="0"/>
      </w:pPr>
      <w:r>
        <w:rPr>
          <w:b w:val="0"/>
        </w:rPr>
      </w:r>
    </w:p>
    <w:p>
      <w:pPr>
        <w:spacing w:after="100" w:before="0"/>
      </w:pPr>
      <w:r>
        <w:rPr>
          <w:b w:val="0"/>
        </w:rPr>
        <w:t>A. SSS</w:t>
      </w:r>
    </w:p>
    <w:p>
      <w:pPr>
        <w:spacing w:after="100" w:before="0"/>
      </w:pPr>
      <w:r>
        <w:rPr>
          <w:b w:val="0"/>
        </w:rPr>
        <w:t>B. SAS</w:t>
      </w:r>
    </w:p>
    <w:p>
      <w:pPr>
        <w:spacing w:after="100" w:before="0"/>
      </w:pPr>
      <w:r>
        <w:rPr>
          <w:b w:val="0"/>
        </w:rPr>
        <w:t>C. ASA</w:t>
      </w:r>
    </w:p>
    <w:p>
      <w:pPr>
        <w:spacing w:after="100" w:before="0"/>
      </w:pPr>
      <w:r>
        <w:rPr>
          <w:b w:val="0"/>
        </w:rPr>
        <w:t>D. AAS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 = ∠O, ∠M = ∠P, LM = OP LM and OP are included sides between ∠L, ∠M and ∠O, ∠P Triangles are congruent by ASA rule.</w:t>
      </w:r>
    </w:p>
    <w:p>
      <w:pPr>
        <w:spacing w:before="0"/>
      </w:pPr>
      <w:r>
        <w:rPr>
          <w:b w:val="0"/>
        </w:rPr>
      </w:r>
    </w:p>
    <w:p>
      <w:pPr>
        <w:spacing w:after="100" w:line="360" w:lineRule="auto" w:before="0"/>
      </w:pPr>
      <w:r>
        <w:rPr>
          <w:b w:val="0"/>
        </w:rPr>
        <w:t>21. The value of √(11 - 2√(30)) - 1√(11-2√(30)) is:</w:t>
      </w:r>
    </w:p>
    <w:p>
      <w:pPr>
        <w:spacing w:before="0"/>
      </w:pPr>
      <w:r>
        <w:rPr>
          <w:b w:val="0"/>
        </w:rPr>
      </w:r>
    </w:p>
    <w:p>
      <w:pPr>
        <w:spacing w:after="100" w:before="0"/>
      </w:pPr>
      <w:r>
        <w:rPr>
          <w:b w:val="0"/>
        </w:rPr>
        <w:t>A. 1 + √(5)</w:t>
      </w:r>
    </w:p>
    <w:p>
      <w:pPr>
        <w:spacing w:after="100" w:before="0"/>
      </w:pPr>
      <w:r>
        <w:rPr>
          <w:b w:val="0"/>
        </w:rPr>
        <w:t>B. 2√(5)</w:t>
      </w:r>
    </w:p>
    <w:p>
      <w:pPr>
        <w:spacing w:after="100" w:before="0"/>
      </w:pPr>
      <w:r>
        <w:rPr>
          <w:b w:val="0"/>
        </w:rPr>
        <w:t>C. -2√(5)</w:t>
      </w:r>
    </w:p>
    <w:p>
      <w:pPr>
        <w:spacing w:after="100" w:before="0"/>
      </w:pPr>
      <w:r>
        <w:rPr>
          <w:b w:val="0"/>
        </w:rPr>
        <w:t>D. 1 -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(√(6) − √(5))2 = 6 + 5 − 2√(30) = 11 − 2√(30) ⇒ √(11 − 2√(30)) = √(6) − √(5) ⇒ (1) ÷ (√(6) − √(5)) = (√(6) + √(5)) ÷ (6 − 5) = √(6) + √(5) ⇒ (√(6) − √(5)) − (√(6) + √(5)) = −2√(5)</w:t>
      </w:r>
    </w:p>
    <w:p>
      <w:pPr>
        <w:spacing w:before="0"/>
      </w:pPr>
      <w:r>
        <w:rPr>
          <w:b w:val="0"/>
        </w:rPr>
      </w:r>
    </w:p>
    <w:p>
      <w:pPr>
        <w:spacing w:after="100" w:line="360" w:lineRule="auto" w:before="0"/>
      </w:pPr>
      <w:r>
        <w:rPr>
          <w:b w:val="0"/>
        </w:rPr>
        <w:t>22. The line segment from the center of a circle to the midpoint of a chord is 10 cm long. If the radius is 26 cm, what is the length of the chord?</w:t>
      </w:r>
    </w:p>
    <w:p>
      <w:pPr>
        <w:spacing w:before="0"/>
      </w:pPr>
      <w:r>
        <w:rPr>
          <w:b w:val="0"/>
        </w:rPr>
      </w:r>
    </w:p>
    <w:p>
      <w:pPr>
        <w:spacing w:after="100" w:before="0"/>
      </w:pPr>
      <w:r>
        <w:rPr>
          <w:b w:val="0"/>
        </w:rPr>
        <w:t>A. 12 cm</w:t>
      </w:r>
    </w:p>
    <w:p>
      <w:pPr>
        <w:spacing w:after="100" w:before="0"/>
      </w:pPr>
      <w:r>
        <w:rPr>
          <w:b w:val="0"/>
        </w:rPr>
        <w:t>B. 24 cm</w:t>
      </w:r>
    </w:p>
    <w:p>
      <w:pPr>
        <w:spacing w:after="100" w:before="0"/>
      </w:pPr>
      <w:r>
        <w:rPr>
          <w:b w:val="0"/>
        </w:rPr>
        <w:t>C. 36 cm</w:t>
      </w:r>
    </w:p>
    <w:p>
      <w:pPr>
        <w:spacing w:after="100" w:before="0"/>
      </w:pPr>
      <w:r>
        <w:rPr>
          <w:b w:val="0"/>
        </w:rPr>
        <w:t>D. 48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radius2 = (Half chord)2 + (Distance from center to chord)2 ⇒ 262 = (Half chord)2 + 102 ⇒ 676 = (Half chord)2 + 100 ⇒ (Half chord)2 = 676 − 100 = 576 ⇒ Half chord = √576 = 24 ⇒ Full chord = 2 × 24 = 48 cm</w:t>
      </w:r>
    </w:p>
    <w:p>
      <w:pPr>
        <w:spacing w:before="0"/>
      </w:pPr>
      <w:r>
        <w:rPr>
          <w:b w:val="0"/>
        </w:rPr>
      </w:r>
    </w:p>
    <w:p>
      <w:pPr>
        <w:spacing w:after="100" w:line="360" w:lineRule="auto" w:before="0"/>
      </w:pPr>
      <w:r>
        <w:rPr>
          <w:b w:val="0"/>
        </w:rPr>
        <w:t>23. A chord of a circle subtends an angle of 60° at the center. What is the angle subtended at a point on the circle in the same segment?</w:t>
      </w:r>
    </w:p>
    <w:p>
      <w:pPr>
        <w:spacing w:before="0"/>
      </w:pPr>
      <w:r>
        <w:rPr>
          <w:b w:val="0"/>
        </w:rPr>
      </w:r>
    </w:p>
    <w:p>
      <w:pPr>
        <w:spacing w:after="100" w:before="0"/>
      </w:pPr>
      <w:r>
        <w:rPr>
          <w:b w:val="0"/>
        </w:rPr>
        <w:t>A. 60°</w:t>
      </w:r>
    </w:p>
    <w:p>
      <w:pPr>
        <w:spacing w:after="100" w:before="0"/>
      </w:pPr>
      <w:r>
        <w:rPr>
          <w:b w:val="0"/>
        </w:rPr>
        <w:t>B. 30°</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Angle subtended by the chord at the center = 60º Angle subtended at a point on the circle = 1/2 × 60º ⇒ Angle subtended at a point on the circle = 30º</w:t>
      </w:r>
    </w:p>
    <w:p>
      <w:pPr>
        <w:spacing w:before="0"/>
      </w:pPr>
      <w:r>
        <w:rPr>
          <w:b w:val="0"/>
        </w:rPr>
      </w:r>
    </w:p>
    <w:p>
      <w:pPr>
        <w:spacing w:after="100" w:line="360" w:lineRule="auto" w:before="0"/>
      </w:pPr>
      <w:r>
        <w:rPr>
          <w:b w:val="0"/>
        </w:rPr>
        <w:t>24. If secA + tanA = (5/2), then what is secA-tanA?</w:t>
      </w:r>
    </w:p>
    <w:p>
      <w:pPr>
        <w:spacing w:before="0"/>
      </w:pPr>
      <w:r>
        <w:rPr>
          <w:b w:val="0"/>
        </w:rPr>
      </w:r>
    </w:p>
    <w:p>
      <w:pPr>
        <w:spacing w:after="100" w:before="0"/>
      </w:pPr>
      <w:r>
        <w:rPr>
          <w:b w:val="0"/>
        </w:rPr>
        <w:t>A. (2/5)</w:t>
      </w:r>
    </w:p>
    <w:p>
      <w:pPr>
        <w:spacing w:after="100" w:before="0"/>
      </w:pPr>
      <w:r>
        <w:rPr>
          <w:b w:val="0"/>
        </w:rPr>
        <w:t>B. (5/2)</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(secA + tanA)(secA − tanA) = sec2A − tan2A sec2A − tan2A = 1 ⇒ (5/2)(secA − tanA) = 1 ⇒ secA − tanA = 1 ÷ (5/2) ⇒ secA − tanA = 1 × (2/5)</w:t>
      </w:r>
    </w:p>
    <w:p>
      <w:pPr>
        <w:spacing w:before="0"/>
      </w:pPr>
      <w:r>
        <w:rPr>
          <w:b w:val="0"/>
        </w:rPr>
      </w:r>
    </w:p>
    <w:p>
      <w:pPr>
        <w:spacing w:after="100" w:line="360" w:lineRule="auto" w:before="0"/>
      </w:pPr>
      <w:r>
        <w:rPr>
          <w:b w:val="0"/>
        </w:rPr>
        <w:t>25. You earn 52.50 in 3.5 hours. Find your hourly wage as a fraction.</w:t>
      </w:r>
    </w:p>
    <w:p>
      <w:pPr>
        <w:spacing w:before="0"/>
      </w:pPr>
      <w:r>
        <w:rPr>
          <w:b w:val="0"/>
        </w:rPr>
      </w:r>
    </w:p>
    <w:p>
      <w:pPr>
        <w:spacing w:after="100" w:before="0"/>
      </w:pPr>
      <w:r>
        <w:rPr>
          <w:b w:val="0"/>
        </w:rPr>
        <w:t>A. (15/1)</w:t>
      </w:r>
    </w:p>
    <w:p>
      <w:pPr>
        <w:spacing w:after="100" w:before="0"/>
      </w:pPr>
      <w:r>
        <w:rPr>
          <w:b w:val="0"/>
        </w:rPr>
        <w:t>B. (12/1)</w:t>
      </w:r>
    </w:p>
    <w:p>
      <w:pPr>
        <w:spacing w:after="100" w:before="0"/>
      </w:pPr>
      <w:r>
        <w:rPr>
          <w:b w:val="0"/>
        </w:rPr>
        <w:t>C. (15/4)</w:t>
      </w:r>
    </w:p>
    <w:p>
      <w:pPr>
        <w:spacing w:after="100" w:before="0"/>
      </w:pPr>
      <w:r>
        <w:rPr>
          <w:b w:val="0"/>
        </w:rPr>
        <w:t>D. (17/4)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earning = 52.50 = 105 ÷ 2 Total time = 3.5 = 7 ÷ 2 Hourly wage = (105 ÷ 2) ÷ (7 ÷ 2) = (105 ÷ 2) × (2 ÷ 7) = 105 ÷ 7 = 15/1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