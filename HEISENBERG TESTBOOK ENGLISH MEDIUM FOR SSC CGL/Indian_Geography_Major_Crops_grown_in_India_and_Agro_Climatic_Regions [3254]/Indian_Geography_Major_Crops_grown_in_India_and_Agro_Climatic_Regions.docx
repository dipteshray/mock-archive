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statements is/are correct? I- Karnataka is the largest producer of coffee in India. II- Arabica is a variety of coffee. III- The Arabica variety initially brought from Mexico is produced in India.</w:t>
      </w:r>
    </w:p>
    <w:p>
      <w:pPr>
        <w:spacing w:before="0"/>
      </w:pPr>
      <w:r>
        <w:rPr>
          <w:b w:val="0"/>
        </w:rPr>
      </w:r>
    </w:p>
    <w:p>
      <w:pPr>
        <w:spacing w:after="100" w:before="0"/>
      </w:pPr>
      <w:r>
        <w:rPr>
          <w:b w:val="0"/>
        </w:rPr>
        <w:t>A. I, II and III</w:t>
      </w:r>
    </w:p>
    <w:p>
      <w:pPr>
        <w:spacing w:after="100" w:before="0"/>
      </w:pPr>
      <w:r>
        <w:rPr>
          <w:b w:val="0"/>
        </w:rPr>
        <w:t>B. Only II and III</w:t>
      </w:r>
    </w:p>
    <w:p>
      <w:pPr>
        <w:spacing w:after="100" w:before="0"/>
      </w:pPr>
      <w:r>
        <w:rPr>
          <w:b w:val="0"/>
        </w:rPr>
        <w:t>C. Only III</w:t>
      </w:r>
    </w:p>
    <w:p>
      <w:pPr>
        <w:spacing w:after="100" w:before="0"/>
      </w:pPr>
      <w:r>
        <w:rPr>
          <w:b w:val="0"/>
        </w:rPr>
        <w:t>D. Only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Only I and II. Key Points</w:t>
      </w:r>
    </w:p>
    <w:p>
      <w:pPr>
        <w:spacing w:before="0"/>
      </w:pPr>
      <w:r>
        <w:rPr>
          <w:b w:val="0"/>
        </w:rPr>
        <w:t>• Karnataka is the largest producer of coffee in the country. Karnataka accounts for nearly 71 per cent.</w:t>
      </w:r>
    </w:p>
    <w:p>
      <w:pPr>
        <w:spacing w:before="0"/>
      </w:pPr>
      <w:r>
        <w:rPr>
          <w:b w:val="0"/>
        </w:rPr>
        <w:t>• Chikmagalur, Kodagu, and Hassan districts of Karnataka are the major coffee producer regions.</w:t>
      </w:r>
    </w:p>
    <w:p>
      <w:pPr>
        <w:spacing w:before="0"/>
      </w:pPr>
      <w:r>
        <w:rPr>
          <w:b w:val="0"/>
        </w:rPr>
        <w:t>• Kerala is the second-largest producer of coffee in India.</w:t>
      </w:r>
    </w:p>
    <w:p>
      <w:pPr>
        <w:spacing w:before="0"/>
      </w:pPr>
      <w:r>
        <w:rPr>
          <w:b w:val="0"/>
        </w:rPr>
        <w:t>• Hence Statement 1 is correct.</w:t>
      </w:r>
    </w:p>
    <w:p>
      <w:pPr>
        <w:spacing w:before="0"/>
      </w:pPr>
      <w:r>
        <w:rPr>
          <w:b w:val="0"/>
        </w:rPr>
        <w:t>• Arabica, Robusta and Liberica are three common coffee beans used globally and they vary in flavour, price, body and caffeine content. Hence Statement 2 is correct.</w:t>
      </w:r>
    </w:p>
    <w:p>
      <w:pPr>
        <w:spacing w:before="0"/>
      </w:pPr>
      <w:r>
        <w:rPr>
          <w:b w:val="0"/>
        </w:rPr>
        <w:t>• The Arabica is a variety of coffee is initially brought from Yemen.</w:t>
      </w:r>
    </w:p>
    <w:p>
      <w:pPr>
        <w:spacing w:before="0"/>
      </w:pPr>
      <w:r>
        <w:rPr>
          <w:b w:val="0"/>
        </w:rPr>
        <w:t>• The Geographical Indications Registry has granted the Geographical Indication (GI) tag to Coorg Arabica Coffee(Karnataka), Wayanad Robusta Coffee(Kerela), Chikmagalur Arabica Coffee(Karnataka), Araku Valley Arabica Coffee(Andhra Pradesh), and Bababudangiris Arabica Coffee(Karnataka) Hence Statement 3 is incorrect.</w:t>
      </w:r>
    </w:p>
    <w:p>
      <w:pPr>
        <w:spacing w:before="0"/>
      </w:pPr>
      <w:r>
        <w:rPr>
          <w:b w:val="0"/>
        </w:rPr>
      </w:r>
    </w:p>
    <w:p>
      <w:pPr>
        <w:spacing w:after="100" w:line="360" w:lineRule="auto" w:before="0"/>
      </w:pPr>
      <w:r>
        <w:rPr>
          <w:b w:val="0"/>
        </w:rPr>
        <w:t>2. Which of the following are Rabi crops only?</w:t>
      </w:r>
    </w:p>
    <w:p>
      <w:pPr>
        <w:spacing w:before="0"/>
      </w:pPr>
      <w:r>
        <w:rPr>
          <w:b w:val="0"/>
        </w:rPr>
      </w:r>
    </w:p>
    <w:p>
      <w:pPr>
        <w:spacing w:after="100" w:before="0"/>
      </w:pPr>
      <w:r>
        <w:rPr>
          <w:b w:val="0"/>
        </w:rPr>
        <w:t>A. Maize and peas</w:t>
      </w:r>
    </w:p>
    <w:p>
      <w:pPr>
        <w:spacing w:after="100" w:before="0"/>
      </w:pPr>
      <w:r>
        <w:rPr>
          <w:b w:val="0"/>
        </w:rPr>
        <w:t>B. Barley and gram</w:t>
      </w:r>
    </w:p>
    <w:p>
      <w:pPr>
        <w:spacing w:after="100" w:before="0"/>
      </w:pPr>
      <w:r>
        <w:rPr>
          <w:b w:val="0"/>
        </w:rPr>
        <w:t>C. Paddy and cotton</w:t>
      </w:r>
    </w:p>
    <w:p>
      <w:pPr>
        <w:spacing w:after="100" w:before="0"/>
      </w:pPr>
      <w:r>
        <w:rPr>
          <w:b w:val="0"/>
        </w:rPr>
        <w:t>D. Wheat and jowar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Rabi crops are winter-planted crops that are harvested in the spring. Barley and gram are among the Rabi crops that are sown in winter from October to December and harvested in summer from April to June. A warm climate is required for seed germination and a cold climate for the growth of crops.</w:t>
      </w:r>
    </w:p>
    <w:p>
      <w:pPr>
        <w:spacing w:before="0"/>
      </w:pPr>
      <w:r>
        <w:rPr>
          <w:b w:val="0"/>
        </w:rPr>
      </w:r>
    </w:p>
    <w:p>
      <w:pPr>
        <w:spacing w:after="100" w:line="360" w:lineRule="auto" w:before="0"/>
      </w:pPr>
      <w:r>
        <w:rPr>
          <w:b w:val="0"/>
        </w:rPr>
        <w:t>3. Which of the following major Indian crops requires high temperature (above 25°C) and high humidity?</w:t>
      </w:r>
    </w:p>
    <w:p>
      <w:pPr>
        <w:spacing w:before="0"/>
      </w:pPr>
      <w:r>
        <w:rPr>
          <w:b w:val="0"/>
        </w:rPr>
      </w:r>
    </w:p>
    <w:p>
      <w:pPr>
        <w:spacing w:after="100" w:before="0"/>
      </w:pPr>
      <w:r>
        <w:rPr>
          <w:b w:val="0"/>
        </w:rPr>
        <w:t>A. Gram</w:t>
      </w:r>
    </w:p>
    <w:p>
      <w:pPr>
        <w:spacing w:after="100" w:before="0"/>
      </w:pPr>
      <w:r>
        <w:rPr>
          <w:b w:val="0"/>
        </w:rPr>
        <w:t>B. Peas</w:t>
      </w:r>
    </w:p>
    <w:p>
      <w:pPr>
        <w:spacing w:after="100" w:before="0"/>
      </w:pPr>
      <w:r>
        <w:rPr>
          <w:b w:val="0"/>
        </w:rPr>
        <w:t>C. Rice</w:t>
      </w:r>
    </w:p>
    <w:p>
      <w:pPr>
        <w:spacing w:after="100" w:before="0"/>
      </w:pPr>
      <w:r>
        <w:rPr>
          <w:b w:val="0"/>
        </w:rPr>
        <w:t>D. Wheat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Rice is a major Indian crop that requires high temperature and humidity, with an annual precipitation of at least 100 cm. It is farmed in northern and northeastern plains, coastal regions, and deltaic areas. Rice is made from the seed of Oryza sativa or O. glaberrima, while wild rice refers to species of Zizania and Porteresia.</w:t>
      </w:r>
    </w:p>
    <w:p>
      <w:pPr>
        <w:spacing w:before="0"/>
      </w:pPr>
      <w:r>
        <w:rPr>
          <w:b w:val="0"/>
        </w:rPr>
      </w:r>
    </w:p>
    <w:p>
      <w:pPr>
        <w:spacing w:after="100" w:line="360" w:lineRule="auto" w:before="0"/>
      </w:pPr>
      <w:r>
        <w:rPr>
          <w:b w:val="0"/>
        </w:rPr>
        <w:t>4. In rainforests which kind of cultivation practices?</w:t>
      </w:r>
    </w:p>
    <w:p>
      <w:pPr>
        <w:spacing w:before="0"/>
      </w:pPr>
      <w:r>
        <w:rPr>
          <w:b w:val="0"/>
        </w:rPr>
      </w:r>
    </w:p>
    <w:p>
      <w:pPr>
        <w:spacing w:after="100" w:before="0"/>
      </w:pPr>
      <w:r>
        <w:rPr>
          <w:b w:val="0"/>
        </w:rPr>
        <w:t>A. Dry farming</w:t>
      </w:r>
    </w:p>
    <w:p>
      <w:pPr>
        <w:spacing w:after="100" w:before="0"/>
      </w:pPr>
      <w:r>
        <w:rPr>
          <w:b w:val="0"/>
        </w:rPr>
        <w:t>B. Vertical farming</w:t>
      </w:r>
    </w:p>
    <w:p>
      <w:pPr>
        <w:spacing w:after="100" w:before="0"/>
      </w:pPr>
      <w:r>
        <w:rPr>
          <w:b w:val="0"/>
        </w:rPr>
        <w:t>C. Terrace farming</w:t>
      </w:r>
    </w:p>
    <w:p>
      <w:pPr>
        <w:spacing w:after="100" w:before="0"/>
      </w:pPr>
      <w:r>
        <w:rPr>
          <w:b w:val="0"/>
        </w:rPr>
        <w:t>D. Slash and burn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Shifting cultivation, also known as "slash and burn," is practiced in rainforests. It is an age-old agricultural practice and is related to the culture and identity of those practicing it. However, it has been considered ecologically destructive and a major cause of soil erosion and floods. Dry farming is a technique of agriculture without irrigation, while terrace farming is a method of soil conservation practiced on hilly terrain.</w:t>
      </w:r>
    </w:p>
    <w:p>
      <w:pPr>
        <w:spacing w:before="0"/>
      </w:pPr>
      <w:r>
        <w:rPr>
          <w:b w:val="0"/>
        </w:rPr>
      </w:r>
    </w:p>
    <w:p>
      <w:pPr>
        <w:spacing w:after="100" w:line="360" w:lineRule="auto" w:before="0"/>
      </w:pPr>
      <w:r>
        <w:rPr>
          <w:b w:val="0"/>
        </w:rPr>
        <w:t>5. The Planning commission of India has divided India into how many Agro-climatic Zones?</w:t>
      </w:r>
    </w:p>
    <w:p>
      <w:pPr>
        <w:spacing w:before="0"/>
      </w:pPr>
      <w:r>
        <w:rPr>
          <w:b w:val="0"/>
        </w:rPr>
      </w:r>
    </w:p>
    <w:p>
      <w:pPr>
        <w:spacing w:after="100" w:before="0"/>
      </w:pPr>
      <w:r>
        <w:rPr>
          <w:b w:val="0"/>
        </w:rPr>
        <w:t>A. 15</w:t>
      </w:r>
    </w:p>
    <w:p>
      <w:pPr>
        <w:spacing w:after="100" w:before="0"/>
      </w:pPr>
      <w:r>
        <w:rPr>
          <w:b w:val="0"/>
        </w:rPr>
        <w:t>B. 25</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Planning Commission of India has divided the country into 15 agro-climatic zones based on major climates suitable for specific crops and cultivators. The National Agricultural Research Project was launched to initiate research in each zone for creating location-specific solutions. This division helps to achieve optimal utilization of resources within each region. The Planning Commission was replaced by NITI Aayog in 2015.</w:t>
      </w:r>
    </w:p>
    <w:p>
      <w:pPr>
        <w:spacing w:before="0"/>
      </w:pPr>
      <w:r>
        <w:rPr>
          <w:b w:val="0"/>
        </w:rPr>
      </w:r>
    </w:p>
    <w:p>
      <w:pPr>
        <w:spacing w:after="100" w:line="360" w:lineRule="auto" w:before="0"/>
      </w:pPr>
      <w:r>
        <w:rPr>
          <w:b w:val="0"/>
        </w:rPr>
        <w:t>6. Which crop does not require high rainfall and high temperature?</w:t>
      </w:r>
    </w:p>
    <w:p>
      <w:pPr>
        <w:spacing w:before="0"/>
      </w:pPr>
      <w:r>
        <w:rPr>
          <w:b w:val="0"/>
        </w:rPr>
      </w:r>
    </w:p>
    <w:p>
      <w:pPr>
        <w:spacing w:after="100" w:before="0"/>
      </w:pPr>
      <w:r>
        <w:rPr>
          <w:b w:val="0"/>
        </w:rPr>
        <w:t>A. Rice</w:t>
      </w:r>
    </w:p>
    <w:p>
      <w:pPr>
        <w:spacing w:after="100" w:before="0"/>
      </w:pPr>
      <w:r>
        <w:rPr>
          <w:b w:val="0"/>
        </w:rPr>
        <w:t>B. Jute</w:t>
      </w:r>
    </w:p>
    <w:p>
      <w:pPr>
        <w:spacing w:after="100" w:before="0"/>
      </w:pPr>
      <w:r>
        <w:rPr>
          <w:b w:val="0"/>
        </w:rPr>
        <w:t>C. Maize</w:t>
      </w:r>
    </w:p>
    <w:p>
      <w:pPr>
        <w:spacing w:after="100" w:before="0"/>
      </w:pPr>
      <w:r>
        <w:rPr>
          <w:b w:val="0"/>
        </w:rPr>
        <w:t>D. Cotton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Maize is a versatile crop that can grow in various climatic conditions, with optimal temperatures between 20-30°C. It requires 500-600mm of rainfall during the growing season and can tolerate some drought. Rice is a staple food, jute is used to make bags and textiles, and cotton is a widely used natural fiber.</w:t>
      </w:r>
    </w:p>
    <w:p>
      <w:pPr>
        <w:spacing w:before="0"/>
      </w:pPr>
      <w:r>
        <w:rPr>
          <w:b w:val="0"/>
        </w:rPr>
      </w:r>
    </w:p>
    <w:p>
      <w:pPr>
        <w:spacing w:after="100" w:line="360" w:lineRule="auto" w:before="0"/>
      </w:pPr>
      <w:r>
        <w:rPr>
          <w:b w:val="0"/>
        </w:rPr>
        <w:t>7. The cultivation of ___________ was introduced on the Baba Budan Hills in India.</w:t>
      </w:r>
    </w:p>
    <w:p>
      <w:pPr>
        <w:spacing w:before="0"/>
      </w:pPr>
      <w:r>
        <w:rPr>
          <w:b w:val="0"/>
        </w:rPr>
      </w:r>
    </w:p>
    <w:p>
      <w:pPr>
        <w:spacing w:after="100" w:before="0"/>
      </w:pPr>
      <w:r>
        <w:rPr>
          <w:b w:val="0"/>
        </w:rPr>
        <w:t>A. silk</w:t>
      </w:r>
    </w:p>
    <w:p>
      <w:pPr>
        <w:spacing w:after="100" w:before="0"/>
      </w:pPr>
      <w:r>
        <w:rPr>
          <w:b w:val="0"/>
        </w:rPr>
        <w:t>B. tea</w:t>
      </w:r>
    </w:p>
    <w:p>
      <w:pPr>
        <w:spacing w:after="100" w:before="0"/>
      </w:pPr>
      <w:r>
        <w:rPr>
          <w:b w:val="0"/>
        </w:rPr>
        <w:t>C. coffee</w:t>
      </w:r>
    </w:p>
    <w:p>
      <w:pPr>
        <w:spacing w:after="100" w:before="0"/>
      </w:pPr>
      <w:r>
        <w:rPr>
          <w:b w:val="0"/>
        </w:rPr>
        <w:t>D. cardamom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cultivation of coffee was introduced on the Baba Budan Hills in India.</w:t>
      </w:r>
    </w:p>
    <w:p>
      <w:pPr>
        <w:spacing w:before="0"/>
      </w:pPr>
      <w:r>
        <w:rPr>
          <w:b w:val="0"/>
        </w:rPr>
      </w:r>
    </w:p>
    <w:p>
      <w:pPr>
        <w:spacing w:after="100" w:line="360" w:lineRule="auto" w:before="0"/>
      </w:pPr>
      <w:r>
        <w:rPr>
          <w:b w:val="0"/>
        </w:rPr>
        <w:t>8. Which crop is grown during the Zaid season in India?</w:t>
      </w:r>
    </w:p>
    <w:p>
      <w:pPr>
        <w:spacing w:before="0"/>
      </w:pPr>
      <w:r>
        <w:rPr>
          <w:b w:val="0"/>
        </w:rPr>
      </w:r>
    </w:p>
    <w:p>
      <w:pPr>
        <w:spacing w:after="100" w:before="0"/>
      </w:pPr>
      <w:r>
        <w:rPr>
          <w:b w:val="0"/>
        </w:rPr>
        <w:t>A. Cucumber</w:t>
      </w:r>
    </w:p>
    <w:p>
      <w:pPr>
        <w:spacing w:after="100" w:before="0"/>
      </w:pPr>
      <w:r>
        <w:rPr>
          <w:b w:val="0"/>
        </w:rPr>
        <w:t>B. Jowar</w:t>
      </w:r>
    </w:p>
    <w:p>
      <w:pPr>
        <w:spacing w:after="100" w:before="0"/>
      </w:pPr>
      <w:r>
        <w:rPr>
          <w:b w:val="0"/>
        </w:rPr>
        <w:t>C. Bajra</w:t>
      </w:r>
    </w:p>
    <w:p>
      <w:pPr>
        <w:spacing w:after="100" w:before="0"/>
      </w:pPr>
      <w:r>
        <w:rPr>
          <w:b w:val="0"/>
        </w:rPr>
        <w:t>D. Maize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Zaid season is the summer cropping season in India, which starts in March and lasts till June.During this season, crops that require less water and have a shorter growth duration are grown. Cucumber is a popular crop grown during the Zaid season as it has a short growth duration of 50-60 days and requires less water.</w:t>
      </w:r>
    </w:p>
    <w:p>
      <w:pPr>
        <w:spacing w:before="0"/>
      </w:pPr>
      <w:r>
        <w:rPr>
          <w:b w:val="0"/>
        </w:rPr>
      </w:r>
    </w:p>
    <w:p>
      <w:pPr>
        <w:spacing w:after="100" w:line="360" w:lineRule="auto" w:before="0"/>
      </w:pPr>
      <w:r>
        <w:rPr>
          <w:b w:val="0"/>
        </w:rPr>
        <w:t>9. Which of the following states is the biggest producer of Pulses?</w:t>
      </w:r>
    </w:p>
    <w:p>
      <w:pPr>
        <w:spacing w:before="0"/>
      </w:pPr>
      <w:r>
        <w:rPr>
          <w:b w:val="0"/>
        </w:rPr>
      </w:r>
    </w:p>
    <w:p>
      <w:pPr>
        <w:spacing w:after="100" w:before="0"/>
      </w:pPr>
      <w:r>
        <w:rPr>
          <w:b w:val="0"/>
        </w:rPr>
        <w:t>A. Madhya Pradesh</w:t>
      </w:r>
    </w:p>
    <w:p>
      <w:pPr>
        <w:spacing w:after="100" w:before="0"/>
      </w:pPr>
      <w:r>
        <w:rPr>
          <w:b w:val="0"/>
        </w:rPr>
        <w:t>B. Haryana</w:t>
      </w:r>
    </w:p>
    <w:p>
      <w:pPr>
        <w:spacing w:after="100" w:before="0"/>
      </w:pPr>
      <w:r>
        <w:rPr>
          <w:b w:val="0"/>
        </w:rPr>
        <w:t>C. Punjab</w:t>
      </w:r>
    </w:p>
    <w:p>
      <w:pPr>
        <w:spacing w:after="100" w:before="0"/>
      </w:pPr>
      <w:r>
        <w:rPr>
          <w:b w:val="0"/>
        </w:rPr>
        <w:t>D.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Madhya Pradesh is the largest producer of pulses in India, contributing significantly to the country's total production. The state grows major pulses such as chickpeas, pigeon peas, lentils, and moong beans, supported by favorable climatic conditions and soil types. Pulses, belonging to the legume family, are rich in protein, dietary fiber, vitamins, and minerals, and enhance soil fertility by fixing nitrogen. Madhya Pradesh, known as the "Heart of India," also leads in wheat, soybean, and oilseed production. India, being the largest producer and consumer of pulses, relies on them for food security and nutrition, especially for vegetarians.</w:t>
      </w:r>
    </w:p>
    <w:p>
      <w:pPr>
        <w:spacing w:before="0"/>
      </w:pPr>
      <w:r>
        <w:rPr>
          <w:b w:val="0"/>
        </w:rPr>
      </w:r>
    </w:p>
    <w:p>
      <w:pPr>
        <w:spacing w:after="100" w:line="360" w:lineRule="auto" w:before="0"/>
      </w:pPr>
      <w:r>
        <w:rPr>
          <w:b w:val="0"/>
        </w:rPr>
        <w:t>10. Which of the following is NOT a kharif crop?</w:t>
      </w:r>
    </w:p>
    <w:p>
      <w:pPr>
        <w:spacing w:before="0"/>
      </w:pPr>
      <w:r>
        <w:rPr>
          <w:b w:val="0"/>
        </w:rPr>
      </w:r>
    </w:p>
    <w:p>
      <w:pPr>
        <w:spacing w:after="100" w:before="0"/>
      </w:pPr>
      <w:r>
        <w:rPr>
          <w:b w:val="0"/>
        </w:rPr>
        <w:t>A. Paddy</w:t>
      </w:r>
    </w:p>
    <w:p>
      <w:pPr>
        <w:spacing w:after="100" w:before="0"/>
      </w:pPr>
      <w:r>
        <w:rPr>
          <w:b w:val="0"/>
        </w:rPr>
        <w:t>B. Soyabean</w:t>
      </w:r>
    </w:p>
    <w:p>
      <w:pPr>
        <w:spacing w:after="100" w:before="0"/>
      </w:pPr>
      <w:r>
        <w:rPr>
          <w:b w:val="0"/>
        </w:rPr>
        <w:t>C. Wheat</w:t>
      </w:r>
    </w:p>
    <w:p>
      <w:pPr>
        <w:spacing w:after="100" w:before="0"/>
      </w:pPr>
      <w:r>
        <w:rPr>
          <w:b w:val="0"/>
        </w:rPr>
        <w:t>D. Cotton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Wheat. Key Points Additional Information</w:t>
      </w:r>
    </w:p>
    <w:p>
      <w:pPr>
        <w:spacing w:before="0"/>
      </w:pPr>
      <w:r>
        <w:rPr>
          <w:b w:val="0"/>
        </w:rPr>
        <w:t>• Wheat is primarily a rabi crop.</w:t>
      </w:r>
    </w:p>
    <w:p>
      <w:pPr>
        <w:spacing w:before="0"/>
      </w:pPr>
      <w:r>
        <w:rPr>
          <w:b w:val="0"/>
        </w:rPr>
        <w:t>• Rabi crops are sown in winter and harvested in the spring.</w:t>
      </w:r>
    </w:p>
    <w:p>
      <w:pPr>
        <w:spacing w:before="0"/>
      </w:pPr>
      <w:r>
        <w:rPr>
          <w:b w:val="0"/>
        </w:rPr>
        <w:t>• Wheat typically requires cooler weather and a moderate amount of water during the growing season.</w:t>
      </w:r>
    </w:p>
    <w:p>
      <w:pPr>
        <w:spacing w:before="0"/>
      </w:pPr>
      <w:r>
        <w:rPr>
          <w:b w:val="0"/>
        </w:rPr>
        <w:t>• Examples of other rabi crops include barley, mustard, and peas.</w:t>
      </w:r>
    </w:p>
    <w:p>
      <w:pPr>
        <w:spacing w:before="0"/>
      </w:pPr>
      <w:r>
        <w:rPr>
          <w:b w:val="0"/>
        </w:rPr>
        <w:t>• Kharif Crops Kharif crops, also known as monsoon crops, are sown with the beginning of the first rains in July, during the southwest monsoon season.</w:t>
      </w:r>
    </w:p>
    <w:p>
      <w:pPr>
        <w:spacing w:before="0"/>
      </w:pPr>
      <w:r>
        <w:rPr>
          <w:b w:val="0"/>
        </w:rPr>
        <w:t>• They require a lot of water and hot weather for their growth.</w:t>
      </w:r>
    </w:p>
    <w:p>
      <w:pPr>
        <w:spacing w:before="0"/>
      </w:pPr>
      <w:r>
        <w:rPr>
          <w:b w:val="0"/>
        </w:rPr>
        <w:t>• Examples of kharif crops include Paddy, Soyabean, Maize, Cotton, and Groundnut.</w:t>
      </w:r>
    </w:p>
    <w:p>
      <w:pPr>
        <w:spacing w:before="0"/>
      </w:pPr>
      <w:r>
        <w:rPr>
          <w:b w:val="0"/>
        </w:rPr>
        <w:t>• The harvesting season for kharif crops is typically from September to October.</w:t>
      </w:r>
    </w:p>
    <w:p>
      <w:pPr>
        <w:spacing w:before="0"/>
      </w:pPr>
      <w:r>
        <w:rPr>
          <w:b w:val="0"/>
        </w:rPr>
        <w:t>• Rabi Crops Rabi crops are sown in winter from October to December.</w:t>
      </w:r>
    </w:p>
    <w:p>
      <w:pPr>
        <w:spacing w:before="0"/>
      </w:pPr>
      <w:r>
        <w:rPr>
          <w:b w:val="0"/>
        </w:rPr>
        <w:t>• They are harvested in the spring from April to June.</w:t>
      </w:r>
    </w:p>
    <w:p>
      <w:pPr>
        <w:spacing w:before="0"/>
      </w:pPr>
      <w:r>
        <w:rPr>
          <w:b w:val="0"/>
        </w:rPr>
        <w:t>• Rabi crops require a warm climate for germination and a cold climate for growth.</w:t>
      </w:r>
    </w:p>
    <w:p>
      <w:pPr>
        <w:spacing w:before="0"/>
      </w:pPr>
      <w:r>
        <w:rPr>
          <w:b w:val="0"/>
        </w:rPr>
        <w:t>• Examples of rabi crops include Wheat, Barley, Mustard, and Peas.</w:t>
      </w:r>
    </w:p>
    <w:p>
      <w:pPr>
        <w:spacing w:before="0"/>
      </w:pPr>
      <w:r>
        <w:rPr>
          <w:b w:val="0"/>
        </w:rPr>
        <w:t>• Difference Between Kharif and Rabi Crops The main difference lies in the timing of their sowing and harvesting seasons.</w:t>
      </w:r>
    </w:p>
    <w:p>
      <w:pPr>
        <w:spacing w:before="0"/>
      </w:pPr>
      <w:r>
        <w:rPr>
          <w:b w:val="0"/>
        </w:rPr>
        <w:t>• Kharif crops are dependent on the arrival of the monsoon, whereas rabi crops are grown in the winter season when the monsoon has retreated.</w:t>
      </w:r>
    </w:p>
    <w:p>
      <w:pPr>
        <w:spacing w:before="0"/>
      </w:pPr>
      <w:r>
        <w:rPr>
          <w:b w:val="0"/>
        </w:rPr>
        <w:t>• Kharif crops need a lot of water and hot weather, while rabi crops require cold weather for growth and less water.</w:t>
      </w:r>
    </w:p>
    <w:p>
      <w:pPr>
        <w:spacing w:before="0"/>
      </w:pPr>
      <w:r>
        <w:rPr>
          <w:b w:val="0"/>
        </w:rPr>
        <w:t>• Important Indian Cropping Seasons India has two main cropping seasons - Rabi and Kharif, and a third, less significant one called Zaid.</w:t>
      </w:r>
    </w:p>
    <w:p>
      <w:pPr>
        <w:spacing w:before="0"/>
      </w:pPr>
      <w:r>
        <w:rPr>
          <w:b w:val="0"/>
        </w:rPr>
        <w:t>• Zaid crops are grown between March and June, in the intervening period between the rabi and kharif seasons.</w:t>
      </w:r>
    </w:p>
    <w:p>
      <w:pPr>
        <w:spacing w:before="0"/>
      </w:pPr>
      <w:r>
        <w:rPr>
          <w:b w:val="0"/>
        </w:rPr>
        <w:t>• Examples of zaid crops include watermelon, cucumber, and fodder crops.</w:t>
      </w:r>
    </w:p>
    <w:p>
      <w:pPr>
        <w:spacing w:before="0"/>
      </w:pPr>
      <w:r>
        <w:rPr>
          <w:b w:val="0"/>
        </w:rPr>
      </w:r>
    </w:p>
    <w:p>
      <w:pPr>
        <w:spacing w:after="100" w:line="360" w:lineRule="auto" w:before="0"/>
      </w:pPr>
      <w:r>
        <w:rPr>
          <w:b w:val="0"/>
        </w:rPr>
        <w:t>11. In West Bengal, how many rice crops are grown in a year?</w:t>
      </w:r>
    </w:p>
    <w:p>
      <w:pPr>
        <w:spacing w:before="0"/>
      </w:pPr>
      <w:r>
        <w:rPr>
          <w:b w:val="0"/>
        </w:rPr>
      </w:r>
    </w:p>
    <w:p>
      <w:pPr>
        <w:spacing w:after="100" w:before="0"/>
      </w:pPr>
      <w:r>
        <w:rPr>
          <w:b w:val="0"/>
        </w:rPr>
        <w:t>A. Three</w:t>
      </w:r>
    </w:p>
    <w:p>
      <w:pPr>
        <w:spacing w:after="100" w:before="0"/>
      </w:pPr>
      <w:r>
        <w:rPr>
          <w:b w:val="0"/>
        </w:rPr>
        <w:t>B. Two</w:t>
      </w:r>
    </w:p>
    <w:p>
      <w:pPr>
        <w:spacing w:after="100" w:before="0"/>
      </w:pPr>
      <w:r>
        <w:rPr>
          <w:b w:val="0"/>
        </w:rPr>
        <w:t>C. Four</w:t>
      </w:r>
    </w:p>
    <w:p>
      <w:pPr>
        <w:spacing w:after="100" w:before="0"/>
      </w:pPr>
      <w:r>
        <w:rPr>
          <w:b w:val="0"/>
        </w:rPr>
        <w:t>D. 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Three. Key Points Additional Information</w:t>
      </w:r>
    </w:p>
    <w:p>
      <w:pPr>
        <w:spacing w:before="0"/>
      </w:pPr>
      <w:r>
        <w:rPr>
          <w:b w:val="0"/>
        </w:rPr>
        <w:t>• In West Bengal, rice is a major crop and is cultivated three times a year.</w:t>
      </w:r>
    </w:p>
    <w:p>
      <w:pPr>
        <w:spacing w:before="0"/>
      </w:pPr>
      <w:r>
        <w:rPr>
          <w:b w:val="0"/>
        </w:rPr>
        <w:t>• The three main rice crops are known as Aus, Aman, and Boro.</w:t>
      </w:r>
    </w:p>
    <w:p>
      <w:pPr>
        <w:spacing w:before="0"/>
      </w:pPr>
      <w:r>
        <w:rPr>
          <w:b w:val="0"/>
        </w:rPr>
        <w:t>• Aus rice is sown during the pre-monsoon season (March-April) and harvested in the summer (June-July).</w:t>
      </w:r>
    </w:p>
    <w:p>
      <w:pPr>
        <w:spacing w:before="0"/>
      </w:pPr>
      <w:r>
        <w:rPr>
          <w:b w:val="0"/>
        </w:rPr>
        <w:t>• Aman rice is sown during the monsoon season (June-July) and harvested in the winter (November-December).</w:t>
      </w:r>
    </w:p>
    <w:p>
      <w:pPr>
        <w:spacing w:before="0"/>
      </w:pPr>
      <w:r>
        <w:rPr>
          <w:b w:val="0"/>
        </w:rPr>
        <w:t>• Boro rice is sown during the winter season (December-January) and harvested in the summer (April-May).</w:t>
      </w:r>
    </w:p>
    <w:p>
      <w:pPr>
        <w:spacing w:before="0"/>
      </w:pPr>
      <w:r>
        <w:rPr>
          <w:b w:val="0"/>
        </w:rPr>
        <w:t>• Aus Rice: Also known as autumn rice, it is one of the early varieties of rice cultivated in the pre-monsoon period.</w:t>
      </w:r>
    </w:p>
    <w:p>
      <w:pPr>
        <w:spacing w:before="0"/>
      </w:pPr>
      <w:r>
        <w:rPr>
          <w:b w:val="0"/>
        </w:rPr>
        <w:t>• It is typically sown in March-April and harvested by June-July.</w:t>
      </w:r>
    </w:p>
    <w:p>
      <w:pPr>
        <w:spacing w:before="0"/>
      </w:pPr>
      <w:r>
        <w:rPr>
          <w:b w:val="0"/>
        </w:rPr>
        <w:t>• This variety of rice requires less water compared to the other two, making it suitable for areas with less rainfall.</w:t>
      </w:r>
    </w:p>
    <w:p>
      <w:pPr>
        <w:spacing w:before="0"/>
      </w:pPr>
      <w:r>
        <w:rPr>
          <w:b w:val="0"/>
        </w:rPr>
        <w:t>• Aman Rice: Also known as winter rice, it is a monsoon-season crop.</w:t>
      </w:r>
    </w:p>
    <w:p>
      <w:pPr>
        <w:spacing w:before="0"/>
      </w:pPr>
      <w:r>
        <w:rPr>
          <w:b w:val="0"/>
        </w:rPr>
        <w:t>• It is sown in June-July and harvested by November-December.</w:t>
      </w:r>
    </w:p>
    <w:p>
      <w:pPr>
        <w:spacing w:before="0"/>
      </w:pPr>
      <w:r>
        <w:rPr>
          <w:b w:val="0"/>
        </w:rPr>
        <w:t>• This variety of rice depends heavily on the monsoon rains for its cultivation.</w:t>
      </w:r>
    </w:p>
    <w:p>
      <w:pPr>
        <w:spacing w:before="0"/>
      </w:pPr>
      <w:r>
        <w:rPr>
          <w:b w:val="0"/>
        </w:rPr>
        <w:t>• Boro Rice: Also known as summer rice, it is cultivated in the winter season.</w:t>
      </w:r>
    </w:p>
    <w:p>
      <w:pPr>
        <w:spacing w:before="0"/>
      </w:pPr>
      <w:r>
        <w:rPr>
          <w:b w:val="0"/>
        </w:rPr>
        <w:t>• It is sown in December-January and harvested by April-May.</w:t>
      </w:r>
    </w:p>
    <w:p>
      <w:pPr>
        <w:spacing w:before="0"/>
      </w:pPr>
      <w:r>
        <w:rPr>
          <w:b w:val="0"/>
        </w:rPr>
        <w:t>• This variety requires irrigation facilities as it is grown during the dry season.</w:t>
      </w:r>
    </w:p>
    <w:p>
      <w:pPr>
        <w:spacing w:before="0"/>
      </w:pPr>
      <w:r>
        <w:rPr>
          <w:b w:val="0"/>
        </w:rPr>
      </w:r>
    </w:p>
    <w:p>
      <w:pPr>
        <w:spacing w:after="100" w:line="360" w:lineRule="auto" w:before="0"/>
      </w:pPr>
      <w:r>
        <w:rPr>
          <w:b w:val="0"/>
        </w:rPr>
        <w:t>12. ______ is the application of plant and soil science to crop production.</w:t>
      </w:r>
    </w:p>
    <w:p>
      <w:pPr>
        <w:spacing w:before="0"/>
      </w:pPr>
      <w:r>
        <w:rPr>
          <w:b w:val="0"/>
        </w:rPr>
      </w:r>
    </w:p>
    <w:p>
      <w:pPr>
        <w:spacing w:after="100" w:before="0"/>
      </w:pPr>
      <w:r>
        <w:rPr>
          <w:b w:val="0"/>
        </w:rPr>
        <w:t>A. Bryology</w:t>
      </w:r>
    </w:p>
    <w:p>
      <w:pPr>
        <w:spacing w:after="100" w:before="0"/>
      </w:pPr>
      <w:r>
        <w:rPr>
          <w:b w:val="0"/>
        </w:rPr>
        <w:t>B. Agronomy</w:t>
      </w:r>
    </w:p>
    <w:p>
      <w:pPr>
        <w:spacing w:after="100" w:before="0"/>
      </w:pPr>
      <w:r>
        <w:rPr>
          <w:b w:val="0"/>
        </w:rPr>
        <w:t>C. Anatomy</w:t>
      </w:r>
    </w:p>
    <w:p>
      <w:pPr>
        <w:spacing w:after="100" w:before="0"/>
      </w:pPr>
      <w:r>
        <w:rPr>
          <w:b w:val="0"/>
        </w:rPr>
        <w:t>D. Agrostology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Agronomy. Key Points Additional Information</w:t>
      </w:r>
    </w:p>
    <w:p>
      <w:pPr>
        <w:spacing w:before="0"/>
      </w:pPr>
      <w:r>
        <w:rPr>
          <w:b w:val="0"/>
        </w:rPr>
        <w:t>• Agronomy is the application of plant and soil science to crop production.</w:t>
      </w:r>
    </w:p>
    <w:p>
      <w:pPr>
        <w:spacing w:before="0"/>
      </w:pPr>
      <w:r>
        <w:rPr>
          <w:b w:val="0"/>
        </w:rPr>
        <w:t>• Agronomy: It is the application of science and technology in the fields of agriculture with the application of plant and soil science to crop production.</w:t>
      </w:r>
    </w:p>
    <w:p>
      <w:pPr>
        <w:spacing w:before="0"/>
      </w:pPr>
      <w:r>
        <w:rPr>
          <w:b w:val="0"/>
        </w:rPr>
        <w:t>• It also applies to biology, chemistry, economics, ecology, water science, pest management and genetics to the improvement and management of the major food crops of the world.</w:t>
      </w:r>
    </w:p>
    <w:p>
      <w:pPr>
        <w:spacing w:before="0"/>
      </w:pPr>
      <w:r>
        <w:rPr>
          <w:b w:val="0"/>
        </w:rPr>
        <w:t>• Bryology is the branch of botany concerned with the scientific study of bryophytes.</w:t>
      </w:r>
    </w:p>
    <w:p>
      <w:pPr>
        <w:spacing w:before="0"/>
      </w:pPr>
      <w:r>
        <w:rPr>
          <w:b w:val="0"/>
        </w:rPr>
        <w:t>• Anatomy is the science that studies the structure of the body and body parts.</w:t>
      </w:r>
    </w:p>
    <w:p>
      <w:pPr>
        <w:spacing w:before="0"/>
      </w:pPr>
      <w:r>
        <w:rPr>
          <w:b w:val="0"/>
        </w:rPr>
        <w:t>• Agrostology is the branch of botany concerned with grasses.</w:t>
      </w:r>
    </w:p>
    <w:p>
      <w:pPr>
        <w:spacing w:before="0"/>
      </w:pPr>
      <w:r>
        <w:rPr>
          <w:b w:val="0"/>
        </w:rPr>
      </w:r>
    </w:p>
    <w:p>
      <w:pPr>
        <w:spacing w:after="100" w:line="360" w:lineRule="auto" w:before="0"/>
      </w:pPr>
      <w:r>
        <w:rPr>
          <w:b w:val="0"/>
        </w:rPr>
        <w:t>13. Which of the following is a Kharif crop in North India and a Rabi crop in South India?</w:t>
      </w:r>
    </w:p>
    <w:p>
      <w:pPr>
        <w:spacing w:before="0"/>
      </w:pPr>
      <w:r>
        <w:rPr>
          <w:b w:val="0"/>
        </w:rPr>
      </w:r>
    </w:p>
    <w:p>
      <w:pPr>
        <w:spacing w:after="100" w:before="0"/>
      </w:pPr>
      <w:r>
        <w:rPr>
          <w:b w:val="0"/>
        </w:rPr>
        <w:t>A. Finger millet</w:t>
      </w:r>
    </w:p>
    <w:p>
      <w:pPr>
        <w:spacing w:after="100" w:before="0"/>
      </w:pPr>
      <w:r>
        <w:rPr>
          <w:b w:val="0"/>
        </w:rPr>
        <w:t>B. Barley</w:t>
      </w:r>
    </w:p>
    <w:p>
      <w:pPr>
        <w:spacing w:after="100" w:before="0"/>
      </w:pPr>
      <w:r>
        <w:rPr>
          <w:b w:val="0"/>
        </w:rPr>
        <w:t>C. Sesamum</w:t>
      </w:r>
    </w:p>
    <w:p>
      <w:pPr>
        <w:spacing w:after="100" w:before="0"/>
      </w:pPr>
      <w:r>
        <w:rPr>
          <w:b w:val="0"/>
        </w:rPr>
        <w:t>D. Wheat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Sesamum. Key Points Additional Information</w:t>
      </w:r>
    </w:p>
    <w:p>
      <w:pPr>
        <w:spacing w:before="0"/>
      </w:pPr>
      <w:r>
        <w:rPr>
          <w:b w:val="0"/>
        </w:rPr>
        <w:t>• Seasame is a Rabi crop in South India.</w:t>
      </w:r>
    </w:p>
    <w:p>
      <w:pPr>
        <w:spacing w:before="0"/>
      </w:pPr>
      <w:r>
        <w:rPr>
          <w:b w:val="0"/>
        </w:rPr>
        <w:t>• It is a flowering plant in the genus Sesamum and in India, it is smaller in numbers.</w:t>
      </w:r>
    </w:p>
    <w:p>
      <w:pPr>
        <w:spacing w:before="0"/>
      </w:pPr>
      <w:r>
        <w:rPr>
          <w:b w:val="0"/>
        </w:rPr>
        <w:t>• Another species of Sesamum is S. Indicum.</w:t>
      </w:r>
    </w:p>
    <w:p>
      <w:pPr>
        <w:spacing w:before="0"/>
      </w:pPr>
      <w:r>
        <w:rPr>
          <w:b w:val="0"/>
        </w:rPr>
        <w:t>• Sesamum is also known as Benne.</w:t>
      </w:r>
    </w:p>
    <w:p>
      <w:pPr>
        <w:spacing w:before="0"/>
      </w:pPr>
      <w:r>
        <w:rPr>
          <w:b w:val="0"/>
        </w:rPr>
        <w:t>• The mustard plant is a plant species in the genera Brassica and Sinapis in the family Brassicaceae.</w:t>
      </w:r>
    </w:p>
    <w:p>
      <w:pPr>
        <w:spacing w:before="0"/>
      </w:pPr>
      <w:r>
        <w:rPr>
          <w:b w:val="0"/>
        </w:rPr>
        <w:t>• Finger millet (Ragi) Millet is a collective term referring to a number of small-seeded annual grasses that are cultivated as grain crops, primarily on marginal lands in dry areas in temperate, subtropical, and tropical regions.</w:t>
      </w:r>
    </w:p>
    <w:p>
      <w:pPr>
        <w:spacing w:before="0"/>
      </w:pPr>
      <w:r>
        <w:rPr>
          <w:b w:val="0"/>
        </w:rPr>
        <w:t>• Some of the common millets available in India are Ragi (Finger millet), Jowar (Sorghum), Sama (Little millet), Bajra (Pearl millet), and Variga (Proso millet).</w:t>
      </w:r>
    </w:p>
    <w:p>
      <w:pPr>
        <w:spacing w:before="0"/>
      </w:pPr>
      <w:r>
        <w:rPr>
          <w:b w:val="0"/>
        </w:rPr>
        <w:t>• Barley Barley is cultivated as a rabi season crop in Rajasthan.</w:t>
      </w:r>
    </w:p>
    <w:p>
      <w:pPr>
        <w:spacing w:before="0"/>
      </w:pPr>
      <w:r>
        <w:rPr>
          <w:b w:val="0"/>
        </w:rPr>
        <w:t>• It is sown in October-December and harvested from March to May.</w:t>
      </w:r>
    </w:p>
    <w:p>
      <w:pPr>
        <w:spacing w:before="0"/>
      </w:pPr>
      <w:r>
        <w:rPr>
          <w:b w:val="0"/>
        </w:rPr>
        <w:t>• Wheat It is a Rabi crop generally sown between October &amp; November harvested between April &amp; May.</w:t>
      </w:r>
    </w:p>
    <w:p>
      <w:pPr>
        <w:spacing w:before="0"/>
      </w:pPr>
      <w:r>
        <w:rPr>
          <w:b w:val="0"/>
        </w:rPr>
      </w:r>
    </w:p>
    <w:p>
      <w:pPr>
        <w:spacing w:after="100" w:line="360" w:lineRule="auto" w:before="0"/>
      </w:pPr>
      <w:r>
        <w:rPr>
          <w:b w:val="0"/>
        </w:rPr>
        <w:t>14. Which of the following crops is grown throughout the year in the southern states of India?</w:t>
      </w:r>
    </w:p>
    <w:p>
      <w:pPr>
        <w:spacing w:before="0"/>
      </w:pPr>
      <w:r>
        <w:rPr>
          <w:b w:val="0"/>
        </w:rPr>
      </w:r>
    </w:p>
    <w:p>
      <w:pPr>
        <w:spacing w:after="100" w:before="0"/>
      </w:pPr>
      <w:r>
        <w:rPr>
          <w:b w:val="0"/>
        </w:rPr>
        <w:t>A. Rice</w:t>
      </w:r>
    </w:p>
    <w:p>
      <w:pPr>
        <w:spacing w:after="100" w:before="0"/>
      </w:pPr>
      <w:r>
        <w:rPr>
          <w:b w:val="0"/>
        </w:rPr>
        <w:t>B. Maize</w:t>
      </w:r>
    </w:p>
    <w:p>
      <w:pPr>
        <w:spacing w:after="100" w:before="0"/>
      </w:pPr>
      <w:r>
        <w:rPr>
          <w:b w:val="0"/>
        </w:rPr>
        <w:t>C. Finger millet</w:t>
      </w:r>
    </w:p>
    <w:p>
      <w:pPr>
        <w:spacing w:after="100" w:before="0"/>
      </w:pPr>
      <w:r>
        <w:rPr>
          <w:b w:val="0"/>
        </w:rPr>
        <w:t>D. Sorghum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Rice is a Kharif crop. Rice crops are grown throughout the year in the southern states of India. Since a mean temperature is found in the southern regions which are favorable for rice cultivation it is grown throughout the year.</w:t>
      </w:r>
    </w:p>
    <w:p>
      <w:pPr>
        <w:spacing w:before="0"/>
      </w:pPr>
      <w:r>
        <w:rPr>
          <w:b w:val="0"/>
        </w:rPr>
      </w:r>
    </w:p>
    <w:p>
      <w:pPr>
        <w:spacing w:after="100" w:line="360" w:lineRule="auto" w:before="0"/>
      </w:pPr>
      <w:r>
        <w:rPr>
          <w:b w:val="0"/>
        </w:rPr>
        <w:t>15. Which state of India has the highest percentage of crop land under irrigation?</w:t>
      </w:r>
    </w:p>
    <w:p>
      <w:pPr>
        <w:spacing w:before="0"/>
      </w:pPr>
      <w:r>
        <w:rPr>
          <w:b w:val="0"/>
        </w:rPr>
      </w:r>
    </w:p>
    <w:p>
      <w:pPr>
        <w:spacing w:after="100" w:before="0"/>
      </w:pPr>
      <w:r>
        <w:rPr>
          <w:b w:val="0"/>
        </w:rPr>
        <w:t>A. Tamil Nadu</w:t>
      </w:r>
    </w:p>
    <w:p>
      <w:pPr>
        <w:spacing w:after="100" w:before="0"/>
      </w:pPr>
      <w:r>
        <w:rPr>
          <w:b w:val="0"/>
        </w:rPr>
        <w:t>B. Gujarat</w:t>
      </w:r>
    </w:p>
    <w:p>
      <w:pPr>
        <w:spacing w:after="100" w:before="0"/>
      </w:pPr>
      <w:r>
        <w:rPr>
          <w:b w:val="0"/>
        </w:rPr>
        <w:t>C. Punjab</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Punjab. Key Points</w:t>
      </w:r>
    </w:p>
    <w:p>
      <w:pPr>
        <w:spacing w:before="0"/>
      </w:pPr>
      <w:r>
        <w:rPr>
          <w:b w:val="0"/>
        </w:rPr>
        <w:t>• Punjab tops the country in terms of land under irrigation, with 98% of its cropland under irrigation. Then comes Haryana, U.P. and A.P respectively.</w:t>
      </w:r>
    </w:p>
    <w:p>
      <w:pPr>
        <w:spacing w:before="0"/>
      </w:pPr>
      <w:r>
        <w:rPr>
          <w:b w:val="0"/>
        </w:rPr>
        <w:t>• Punjab (the land of five rivers) is one of the most fertile regions on earth. The state of Punjab which has earned the name of "the food basket of the country" and "the granary of India", has been contributing 40 per cent rice and 50 to 70 per cent wheat for the last two decades.</w:t>
      </w:r>
    </w:p>
    <w:p>
      <w:pPr>
        <w:spacing w:before="0"/>
      </w:pPr>
      <w:r>
        <w:rPr>
          <w:b w:val="0"/>
        </w:rPr>
        <w:t>• Agriculture in the state of Punjab is highly intensive in terms of land, capital, energy, nutrients, agricultural inputs and water etc.</w:t>
      </w:r>
    </w:p>
    <w:p>
      <w:pPr>
        <w:spacing w:before="0"/>
      </w:pPr>
      <w:r>
        <w:rPr>
          <w:b w:val="0"/>
        </w:rPr>
        <w:t>• Firozpur district is the largest producer of wheat and rice in the state.</w:t>
      </w:r>
    </w:p>
    <w:p>
      <w:pPr>
        <w:spacing w:before="0"/>
      </w:pPr>
      <w:r>
        <w:rPr>
          <w:b w:val="0"/>
        </w:rPr>
        <w:t>• The largest area is under wheat crop.</w:t>
      </w:r>
    </w:p>
    <w:p>
      <w:pPr>
        <w:spacing w:before="0"/>
      </w:pPr>
      <w:r>
        <w:rPr>
          <w:b w:val="0"/>
        </w:rPr>
        <w:t>• Other important crops of the state are rice, cotton, sugarcane, bajra, maize, barley and fruits.</w:t>
      </w:r>
    </w:p>
    <w:p>
      <w:pPr>
        <w:spacing w:before="0"/>
      </w:pPr>
      <w:r>
        <w:rPr>
          <w:b w:val="0"/>
        </w:rPr>
      </w:r>
    </w:p>
    <w:p>
      <w:pPr>
        <w:spacing w:after="100" w:line="360" w:lineRule="auto" w:before="0"/>
      </w:pPr>
      <w:r>
        <w:rPr>
          <w:b w:val="0"/>
        </w:rPr>
        <w:t>16. Which of the following crops is an example of Kharif Crops ?</w:t>
      </w:r>
    </w:p>
    <w:p>
      <w:pPr>
        <w:spacing w:before="0"/>
      </w:pPr>
      <w:r>
        <w:rPr>
          <w:b w:val="0"/>
        </w:rPr>
      </w:r>
    </w:p>
    <w:p>
      <w:pPr>
        <w:spacing w:after="100" w:before="0"/>
      </w:pPr>
      <w:r>
        <w:rPr>
          <w:b w:val="0"/>
        </w:rPr>
        <w:t>A. Gram</w:t>
      </w:r>
    </w:p>
    <w:p>
      <w:pPr>
        <w:spacing w:after="100" w:before="0"/>
      </w:pPr>
      <w:r>
        <w:rPr>
          <w:b w:val="0"/>
        </w:rPr>
        <w:t>B. Cotton</w:t>
      </w:r>
    </w:p>
    <w:p>
      <w:pPr>
        <w:spacing w:after="100" w:before="0"/>
      </w:pPr>
      <w:r>
        <w:rPr>
          <w:b w:val="0"/>
        </w:rPr>
        <w:t>C. Pea</w:t>
      </w:r>
    </w:p>
    <w:p>
      <w:pPr>
        <w:spacing w:after="100" w:before="0"/>
      </w:pPr>
      <w:r>
        <w:rPr>
          <w:b w:val="0"/>
        </w:rPr>
        <w:t>D. Wheat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Cotton is an example of Kharif crops, which are typically sown during the monsoon season and harvested in autumn. These crops thrive in warm and rainy conditions. Gram, pea, and wheat, on the other hand, are Rabi crops grown in the winter season.</w:t>
      </w:r>
    </w:p>
    <w:p>
      <w:pPr>
        <w:spacing w:before="0"/>
      </w:pPr>
      <w:r>
        <w:rPr>
          <w:b w:val="0"/>
        </w:rPr>
      </w:r>
    </w:p>
    <w:p>
      <w:pPr>
        <w:spacing w:after="100" w:line="360" w:lineRule="auto" w:before="0"/>
      </w:pPr>
      <w:r>
        <w:rPr>
          <w:b w:val="0"/>
        </w:rPr>
        <w:t>17. India is the ______ producer of pulses and the ______ consumer of pulses</w:t>
      </w:r>
    </w:p>
    <w:p>
      <w:pPr>
        <w:spacing w:before="0"/>
      </w:pPr>
      <w:r>
        <w:rPr>
          <w:b w:val="0"/>
        </w:rPr>
      </w:r>
    </w:p>
    <w:p>
      <w:pPr>
        <w:spacing w:after="100" w:before="0"/>
      </w:pPr>
      <w:r>
        <w:rPr>
          <w:b w:val="0"/>
        </w:rPr>
        <w:t>A. second largest, second largest</w:t>
      </w:r>
    </w:p>
    <w:p>
      <w:pPr>
        <w:spacing w:after="100" w:before="0"/>
      </w:pPr>
      <w:r>
        <w:rPr>
          <w:b w:val="0"/>
        </w:rPr>
        <w:t>B. largest, second largest</w:t>
      </w:r>
    </w:p>
    <w:p>
      <w:pPr>
        <w:spacing w:after="100" w:before="0"/>
      </w:pPr>
      <w:r>
        <w:rPr>
          <w:b w:val="0"/>
        </w:rPr>
        <w:t>C. Second largest, largest</w:t>
      </w:r>
    </w:p>
    <w:p>
      <w:pPr>
        <w:spacing w:after="100" w:before="0"/>
      </w:pPr>
      <w:r>
        <w:rPr>
          <w:b w:val="0"/>
        </w:rPr>
        <w:t>D. largest, largest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is the largest producer, importer and consumer of pulses in the world accounting for nearly 25% of global production, 15% of international trade and 27% of world consumption.</w:t>
      </w:r>
    </w:p>
    <w:p>
      <w:pPr>
        <w:spacing w:before="0"/>
      </w:pPr>
      <w:r>
        <w:rPr>
          <w:b w:val="0"/>
        </w:rPr>
      </w:r>
    </w:p>
    <w:p>
      <w:pPr>
        <w:spacing w:after="100" w:line="360" w:lineRule="auto" w:before="0"/>
      </w:pPr>
      <w:r>
        <w:rPr>
          <w:b w:val="0"/>
        </w:rPr>
        <w:t>18. Cotton requires ______ temperature, light rainfall or irrigation, ______ frost-free days and bright sun-shine for its growth.</w:t>
      </w:r>
    </w:p>
    <w:p>
      <w:pPr>
        <w:spacing w:before="0"/>
      </w:pPr>
      <w:r>
        <w:rPr>
          <w:b w:val="0"/>
        </w:rPr>
      </w:r>
    </w:p>
    <w:p>
      <w:pPr>
        <w:spacing w:after="100" w:before="0"/>
      </w:pPr>
      <w:r>
        <w:rPr>
          <w:b w:val="0"/>
        </w:rPr>
        <w:t>A. high, 210</w:t>
      </w:r>
    </w:p>
    <w:p>
      <w:pPr>
        <w:spacing w:after="100" w:before="0"/>
      </w:pPr>
      <w:r>
        <w:rPr>
          <w:b w:val="0"/>
        </w:rPr>
        <w:t>B. low, 150</w:t>
      </w:r>
    </w:p>
    <w:p>
      <w:pPr>
        <w:spacing w:after="100" w:before="0"/>
      </w:pPr>
      <w:r>
        <w:rPr>
          <w:b w:val="0"/>
        </w:rPr>
        <w:t>C. low, 210</w:t>
      </w:r>
    </w:p>
    <w:p>
      <w:pPr>
        <w:spacing w:after="100" w:before="0"/>
      </w:pPr>
      <w:r>
        <w:rPr>
          <w:b w:val="0"/>
        </w:rPr>
        <w:t>D. high, 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Cotton needs high temperatures, light rainfall/irrigation, 210 frost-free days, and bright sunshine for ideal growth. Different crops have specific requirements and growing seasons, like Kharif crops planted during monsoon and harvested in Autumn, Rabi crops in winter, and Zaid crops in summer. Understanding this is vital for successful cultivation, food security, and the agricultural economy.</w:t>
      </w:r>
    </w:p>
    <w:p>
      <w:pPr>
        <w:spacing w:before="0"/>
      </w:pPr>
      <w:r>
        <w:rPr>
          <w:b w:val="0"/>
        </w:rPr>
      </w:r>
    </w:p>
    <w:p>
      <w:pPr>
        <w:spacing w:after="100" w:line="360" w:lineRule="auto" w:before="0"/>
      </w:pPr>
      <w:r>
        <w:rPr>
          <w:b w:val="0"/>
        </w:rPr>
        <w:t>19. Which of the following statements is NOT correct regarding the rabi crops?</w:t>
      </w:r>
    </w:p>
    <w:p>
      <w:pPr>
        <w:spacing w:before="0"/>
      </w:pPr>
      <w:r>
        <w:rPr>
          <w:b w:val="0"/>
        </w:rPr>
      </w:r>
    </w:p>
    <w:p>
      <w:pPr>
        <w:spacing w:after="100" w:before="0"/>
      </w:pPr>
      <w:r>
        <w:rPr>
          <w:b w:val="0"/>
        </w:rPr>
        <w:t>A. Southern and southeastern states are important for the production of wheat and other rabi crops.</w:t>
      </w:r>
    </w:p>
    <w:p>
      <w:pPr>
        <w:spacing w:after="100" w:before="0"/>
      </w:pPr>
      <w:r>
        <w:rPr>
          <w:b w:val="0"/>
        </w:rPr>
        <w:t>B. These crops are harvested in summer from April to June.</w:t>
      </w:r>
    </w:p>
    <w:p>
      <w:pPr>
        <w:spacing w:after="100" w:before="0"/>
      </w:pPr>
      <w:r>
        <w:rPr>
          <w:b w:val="0"/>
        </w:rPr>
        <w:t>C. Some of the important rabi crops are wheat, barley, peas, gram and mustard.</w:t>
      </w:r>
    </w:p>
    <w:p>
      <w:pPr>
        <w:spacing w:after="100" w:before="0"/>
      </w:pPr>
      <w:r>
        <w:rPr>
          <w:b w:val="0"/>
        </w:rPr>
        <w:t>D. Rabi crops are sown in winter from October to December.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Punjab, Haryana, UP, and MP are major producers of rabi crops like wheat, barley, peas, gram, and mustard. These crops are sown in winter and harvested in summer. Kharif crops are grown during the rainy season, while Zaid crops are grown in summer and harvested before the monsoon.</w:t>
      </w:r>
    </w:p>
    <w:p>
      <w:pPr>
        <w:spacing w:before="0"/>
      </w:pPr>
      <w:r>
        <w:rPr>
          <w:b w:val="0"/>
        </w:rPr>
      </w:r>
    </w:p>
    <w:p>
      <w:pPr>
        <w:spacing w:after="100" w:line="360" w:lineRule="auto" w:before="0"/>
      </w:pPr>
      <w:r>
        <w:rPr>
          <w:b w:val="0"/>
        </w:rPr>
        <w:t>20. Nashik is also known as ________ capital of India.</w:t>
      </w:r>
    </w:p>
    <w:p>
      <w:pPr>
        <w:spacing w:before="0"/>
      </w:pPr>
      <w:r>
        <w:rPr>
          <w:b w:val="0"/>
        </w:rPr>
      </w:r>
    </w:p>
    <w:p>
      <w:pPr>
        <w:spacing w:after="100" w:before="0"/>
      </w:pPr>
      <w:r>
        <w:rPr>
          <w:b w:val="0"/>
        </w:rPr>
        <w:t>A. Wine</w:t>
      </w:r>
    </w:p>
    <w:p>
      <w:pPr>
        <w:spacing w:after="100" w:before="0"/>
      </w:pPr>
      <w:r>
        <w:rPr>
          <w:b w:val="0"/>
        </w:rPr>
        <w:t>B. Gold</w:t>
      </w:r>
    </w:p>
    <w:p>
      <w:pPr>
        <w:spacing w:after="100" w:before="0"/>
      </w:pPr>
      <w:r>
        <w:rPr>
          <w:b w:val="0"/>
        </w:rPr>
        <w:t>C. Orange</w:t>
      </w:r>
    </w:p>
    <w:p>
      <w:pPr>
        <w:spacing w:after="100" w:before="0"/>
      </w:pPr>
      <w:r>
        <w:rPr>
          <w:b w:val="0"/>
        </w:rPr>
        <w:t>D. Cotton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Nashik is known as the "Wine capital of India" due to its wine production. The city has been branded as "Nashik Valley Wine" to promote wine production. The Indian government has bestowed it with the prestigious Geographical Indication (GI) tag. The city's favorable climate, fertile soil, and proximity to the Sahyadri mountain ranges make it ideal for grape cultivation.</w:t>
      </w:r>
    </w:p>
    <w:p>
      <w:pPr>
        <w:spacing w:before="0"/>
      </w:pPr>
      <w:r>
        <w:rPr>
          <w:b w:val="0"/>
        </w:rPr>
      </w:r>
    </w:p>
    <w:p>
      <w:pPr>
        <w:spacing w:after="100" w:line="360" w:lineRule="auto" w:before="0"/>
      </w:pPr>
      <w:r>
        <w:rPr>
          <w:b w:val="0"/>
        </w:rPr>
        <w:t>21. Which of the following statements is correct? I. Maize requires moderate temperature, rainfall and lots of sunshine. II. Jute grows well on alluvial soil and requires high temperature, heavy rainfall and humid climate.</w:t>
      </w:r>
    </w:p>
    <w:p>
      <w:pPr>
        <w:spacing w:before="0"/>
      </w:pPr>
      <w:r>
        <w:rPr>
          <w:b w:val="0"/>
        </w:rPr>
      </w:r>
    </w:p>
    <w:p>
      <w:pPr>
        <w:spacing w:after="100" w:before="0"/>
      </w:pPr>
      <w:r>
        <w:rPr>
          <w:b w:val="0"/>
        </w:rPr>
        <w:t>A. Neither I nor II</w:t>
      </w:r>
    </w:p>
    <w:p>
      <w:pPr>
        <w:spacing w:after="100" w:before="0"/>
      </w:pPr>
      <w:r>
        <w:rPr>
          <w:b w:val="0"/>
        </w:rPr>
        <w:t>B. Only I</w:t>
      </w:r>
    </w:p>
    <w:p>
      <w:pPr>
        <w:spacing w:after="100" w:before="0"/>
      </w:pPr>
      <w:r>
        <w:rPr>
          <w:b w:val="0"/>
        </w:rPr>
        <w:t>C. Only II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Maize requires moderate temperature and lots of sunshine, while jute needs high temperature, heavy rainfall, and humid climate. Jute is grown in the east, maize in Karnataka, MP, UP, Bihar, AP, and Telangana. India grows wheat, rice, barley, peas, gram, mustard, tur, moong, urad, cotton, jute, groundnut, and soybean.</w:t>
      </w:r>
    </w:p>
    <w:p>
      <w:pPr>
        <w:spacing w:before="0"/>
      </w:pPr>
      <w:r>
        <w:rPr>
          <w:b w:val="0"/>
        </w:rPr>
      </w:r>
    </w:p>
    <w:p>
      <w:pPr>
        <w:spacing w:after="100" w:line="360" w:lineRule="auto" w:before="0"/>
      </w:pPr>
      <w:r>
        <w:rPr>
          <w:b w:val="0"/>
        </w:rPr>
        <w:t>22. Which among the following is NOT a crop as classified in India?</w:t>
      </w:r>
    </w:p>
    <w:p>
      <w:pPr>
        <w:spacing w:before="0"/>
      </w:pPr>
      <w:r>
        <w:rPr>
          <w:b w:val="0"/>
        </w:rPr>
      </w:r>
    </w:p>
    <w:p>
      <w:pPr>
        <w:spacing w:after="100" w:before="0"/>
      </w:pPr>
      <w:r>
        <w:rPr>
          <w:b w:val="0"/>
        </w:rPr>
        <w:t>A. Zaid</w:t>
      </w:r>
    </w:p>
    <w:p>
      <w:pPr>
        <w:spacing w:after="100" w:before="0"/>
      </w:pPr>
      <w:r>
        <w:rPr>
          <w:b w:val="0"/>
        </w:rPr>
        <w:t>B. Kharif</w:t>
      </w:r>
    </w:p>
    <w:p>
      <w:pPr>
        <w:spacing w:after="100" w:before="0"/>
      </w:pPr>
      <w:r>
        <w:rPr>
          <w:b w:val="0"/>
        </w:rPr>
        <w:t>C. Rabi</w:t>
      </w:r>
    </w:p>
    <w:p>
      <w:pPr>
        <w:spacing w:after="100" w:before="0"/>
      </w:pPr>
      <w:r>
        <w:rPr>
          <w:b w:val="0"/>
        </w:rPr>
        <w:t>D. Nisha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Nisha is not a crop as classified in India. India has three cropping seasons - Rabi, Kharif and Zaid. Rabi crops are sown in winter and harvested in summer, Kharif crops are grown with the onset of monsoon and harvested in September-October, and Zaid crops are produced during the summer months. Some important crops grown during these seasons are wheat, rice, maize, jowar, bajra, tur, moong, urad, cotton, jute, groundnut, watermelon, muskmelon, cucumber, vegetables and fodder crops. Hence, the correct answer is Nisha.</w:t>
      </w:r>
    </w:p>
    <w:p>
      <w:pPr>
        <w:spacing w:before="0"/>
      </w:pPr>
      <w:r>
        <w:rPr>
          <w:b w:val="0"/>
        </w:rPr>
      </w:r>
    </w:p>
    <w:p>
      <w:pPr>
        <w:spacing w:after="100" w:line="360" w:lineRule="auto" w:before="0"/>
      </w:pPr>
      <w:r>
        <w:rPr>
          <w:b w:val="0"/>
        </w:rPr>
        <w:t>23. Match the columns. Name of Shifting Agriculture Related State i. Jhuming a) Madhya Pradesh ii. Dahiya b) Andhra Pradesh iii. Penda c) North eastern region iv. Kumari d) Western Ghats</w:t>
      </w:r>
    </w:p>
    <w:p>
      <w:pPr>
        <w:spacing w:before="0"/>
      </w:pPr>
      <w:r>
        <w:rPr>
          <w:b w:val="0"/>
        </w:rPr>
      </w:r>
    </w:p>
    <w:p>
      <w:pPr>
        <w:spacing w:after="100" w:before="0"/>
      </w:pPr>
      <w:r>
        <w:rPr>
          <w:b w:val="0"/>
        </w:rPr>
        <w:t>A. i - d, ii - c, iii - b, iv - a</w:t>
      </w:r>
    </w:p>
    <w:p>
      <w:pPr>
        <w:spacing w:after="100" w:before="0"/>
      </w:pPr>
      <w:r>
        <w:rPr>
          <w:b w:val="0"/>
        </w:rPr>
        <w:t>B. i - a, ii - b, iii - c, iv - d</w:t>
      </w:r>
    </w:p>
    <w:p>
      <w:pPr>
        <w:spacing w:after="100" w:before="0"/>
      </w:pPr>
      <w:r>
        <w:rPr>
          <w:b w:val="0"/>
        </w:rPr>
        <w:t>C. i - b, ii - c, iii - a, iv - d</w:t>
      </w:r>
    </w:p>
    <w:p>
      <w:pPr>
        <w:spacing w:after="100" w:before="0"/>
      </w:pPr>
      <w:r>
        <w:rPr>
          <w:b w:val="0"/>
        </w:rPr>
        <w:t>D. i - c, ii - a, iii - b, iv -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 c, ii - a, iii - b, iv - d". Key Points Additional Information</w:t>
      </w:r>
    </w:p>
    <w:p>
      <w:pPr>
        <w:spacing w:before="0"/>
      </w:pPr>
      <w:r>
        <w:rPr>
          <w:b w:val="0"/>
        </w:rPr>
        <w:t>• Jhuming:- It is a type of shifting agriculture practiced in the North Eastern region of India.</w:t>
      </w:r>
    </w:p>
    <w:p>
      <w:pPr>
        <w:spacing w:before="0"/>
      </w:pPr>
      <w:r>
        <w:rPr>
          <w:b w:val="0"/>
        </w:rPr>
        <w:t>• Dahiya:- It is a type of shifting agriculture practiced in Madhya Pradesh.</w:t>
      </w:r>
    </w:p>
    <w:p>
      <w:pPr>
        <w:spacing w:before="0"/>
      </w:pPr>
      <w:r>
        <w:rPr>
          <w:b w:val="0"/>
        </w:rPr>
        <w:t>• Penda:- It is a type of shifting agriculture practiced in Andhra Pradesh.</w:t>
      </w:r>
    </w:p>
    <w:p>
      <w:pPr>
        <w:spacing w:before="0"/>
      </w:pPr>
      <w:r>
        <w:rPr>
          <w:b w:val="0"/>
        </w:rPr>
        <w:t>• Kumari:- It is a type of shifting agriculture practiced in the Western Ghats.</w:t>
      </w:r>
    </w:p>
    <w:p>
      <w:pPr>
        <w:spacing w:before="0"/>
      </w:pPr>
      <w:r>
        <w:rPr>
          <w:b w:val="0"/>
        </w:rPr>
        <w:t>• Shifting agriculture:- It is a traditional method of farming where farmers move from one place to another after a few years to allow the land to regenerate.</w:t>
      </w:r>
    </w:p>
    <w:p>
      <w:pPr>
        <w:spacing w:before="0"/>
      </w:pPr>
      <w:r>
        <w:rPr>
          <w:b w:val="0"/>
        </w:rPr>
      </w:r>
    </w:p>
    <w:p>
      <w:pPr>
        <w:spacing w:after="100" w:line="360" w:lineRule="auto" w:before="0"/>
      </w:pPr>
      <w:r>
        <w:rPr>
          <w:b w:val="0"/>
        </w:rPr>
        <w:t>24. The cropping season between Rabi and Kharif is called ___________.</w:t>
      </w:r>
    </w:p>
    <w:p>
      <w:pPr>
        <w:spacing w:before="0"/>
      </w:pPr>
      <w:r>
        <w:rPr>
          <w:b w:val="0"/>
        </w:rPr>
      </w:r>
    </w:p>
    <w:p>
      <w:pPr>
        <w:spacing w:after="100" w:before="0"/>
      </w:pPr>
      <w:r>
        <w:rPr>
          <w:b w:val="0"/>
        </w:rPr>
        <w:t>A. Aman</w:t>
      </w:r>
    </w:p>
    <w:p>
      <w:pPr>
        <w:spacing w:after="100" w:before="0"/>
      </w:pPr>
      <w:r>
        <w:rPr>
          <w:b w:val="0"/>
        </w:rPr>
        <w:t>B. Boro</w:t>
      </w:r>
    </w:p>
    <w:p>
      <w:pPr>
        <w:spacing w:after="100" w:before="0"/>
      </w:pPr>
      <w:r>
        <w:rPr>
          <w:b w:val="0"/>
        </w:rPr>
        <w:t>C. Zaid</w:t>
      </w:r>
    </w:p>
    <w:p>
      <w:pPr>
        <w:spacing w:after="100" w:before="0"/>
      </w:pPr>
      <w:r>
        <w:rPr>
          <w:b w:val="0"/>
        </w:rPr>
        <w:t>D. Aus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Zaid. Key Points Additional Information</w:t>
      </w:r>
    </w:p>
    <w:p>
      <w:pPr>
        <w:spacing w:before="0"/>
      </w:pPr>
      <w:r>
        <w:rPr>
          <w:b w:val="0"/>
        </w:rPr>
        <w:t>• Zaid:- It is a short-duration cropping season that falls between the Rabi and Kharif seasons.</w:t>
      </w:r>
    </w:p>
    <w:p>
      <w:pPr>
        <w:spacing w:before="0"/>
      </w:pPr>
      <w:r>
        <w:rPr>
          <w:b w:val="0"/>
        </w:rPr>
        <w:t>• It is typically practiced in regions with mild winters and hot summers, such as in the northern plains of India.</w:t>
      </w:r>
    </w:p>
    <w:p>
      <w:pPr>
        <w:spacing w:before="0"/>
      </w:pPr>
      <w:r>
        <w:rPr>
          <w:b w:val="0"/>
        </w:rPr>
        <w:t>• Crops that are typically grown during the Zaid season include watermelon, cucumber, muskmelon, and vegetables like okra, pumpkin, and bitter gourd.</w:t>
      </w:r>
    </w:p>
    <w:p>
      <w:pPr>
        <w:spacing w:before="0"/>
      </w:pPr>
      <w:r>
        <w:rPr>
          <w:b w:val="0"/>
        </w:rPr>
        <w:t>• The Zaid season is important as it allows farmers to utilize their land more efficiently and increase their overall productivity by growing crops during the off-season.</w:t>
      </w:r>
    </w:p>
    <w:p>
      <w:pPr>
        <w:spacing w:before="0"/>
      </w:pPr>
      <w:r>
        <w:rPr>
          <w:b w:val="0"/>
        </w:rPr>
        <w:t>• Aman:- It is a monsoon season crop that is sown in May-June and harvested in November-December.</w:t>
      </w:r>
    </w:p>
    <w:p>
      <w:pPr>
        <w:spacing w:before="0"/>
      </w:pPr>
      <w:r>
        <w:rPr>
          <w:b w:val="0"/>
        </w:rPr>
        <w:t>• Boro:- It is a winter season crop that is sown in November-December and harvested in April-May.</w:t>
      </w:r>
    </w:p>
    <w:p>
      <w:pPr>
        <w:spacing w:before="0"/>
      </w:pPr>
      <w:r>
        <w:rPr>
          <w:b w:val="0"/>
        </w:rPr>
        <w:t>• Aus:- It is a summer season crop that is sown in May-June and harvested in September-October.</w:t>
      </w:r>
    </w:p>
    <w:p>
      <w:pPr>
        <w:spacing w:before="0"/>
      </w:pPr>
      <w:r>
        <w:rPr>
          <w:b w:val="0"/>
        </w:rPr>
      </w:r>
    </w:p>
    <w:p>
      <w:pPr>
        <w:spacing w:after="100" w:line="360" w:lineRule="auto" w:before="0"/>
      </w:pPr>
      <w:r>
        <w:rPr>
          <w:b w:val="0"/>
        </w:rPr>
        <w:t>25. Which of the following grains contain oryzenin?</w:t>
      </w:r>
    </w:p>
    <w:p>
      <w:pPr>
        <w:spacing w:before="0"/>
      </w:pPr>
      <w:r>
        <w:rPr>
          <w:b w:val="0"/>
        </w:rPr>
      </w:r>
    </w:p>
    <w:p>
      <w:pPr>
        <w:spacing w:after="100" w:before="0"/>
      </w:pPr>
      <w:r>
        <w:rPr>
          <w:b w:val="0"/>
        </w:rPr>
        <w:t>A. Barley</w:t>
      </w:r>
    </w:p>
    <w:p>
      <w:pPr>
        <w:spacing w:after="100" w:before="0"/>
      </w:pPr>
      <w:r>
        <w:rPr>
          <w:b w:val="0"/>
        </w:rPr>
        <w:t>B. Wheat</w:t>
      </w:r>
    </w:p>
    <w:p>
      <w:pPr>
        <w:spacing w:after="100" w:before="0"/>
      </w:pPr>
      <w:r>
        <w:rPr>
          <w:b w:val="0"/>
        </w:rPr>
        <w:t>C. Soyabean</w:t>
      </w:r>
    </w:p>
    <w:p>
      <w:pPr>
        <w:spacing w:after="100" w:before="0"/>
      </w:pPr>
      <w:r>
        <w:rPr>
          <w:b w:val="0"/>
        </w:rPr>
        <w:t>D. Rice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Oryzenin, a storage protein present in rice grains, constitutes the primary glutelin found in rice, comprising approximately 75–90% of the total protein content in rice grains.</w:t>
      </w:r>
    </w:p>
    <w:p>
      <w:pPr>
        <w:spacing w:before="0"/>
      </w:pPr>
      <w:r>
        <w:rPr>
          <w:b w:val="0"/>
        </w:rPr>
      </w:r>
    </w:p>
    <w:p>
      <w:pPr>
        <w:spacing w:after="100" w:line="360" w:lineRule="auto" w:before="0"/>
      </w:pPr>
      <w:r>
        <w:rPr>
          <w:b w:val="0"/>
        </w:rPr>
        <w:t>26. Which of the following is a plantation crop found abundantly in Assam?</w:t>
      </w:r>
    </w:p>
    <w:p>
      <w:pPr>
        <w:spacing w:before="0"/>
      </w:pPr>
      <w:r>
        <w:rPr>
          <w:b w:val="0"/>
        </w:rPr>
      </w:r>
    </w:p>
    <w:p>
      <w:pPr>
        <w:spacing w:after="100" w:before="0"/>
      </w:pPr>
      <w:r>
        <w:rPr>
          <w:b w:val="0"/>
        </w:rPr>
        <w:t>A. Tea</w:t>
      </w:r>
    </w:p>
    <w:p>
      <w:pPr>
        <w:spacing w:after="100" w:before="0"/>
      </w:pPr>
      <w:r>
        <w:rPr>
          <w:b w:val="0"/>
        </w:rPr>
        <w:t>B. Wheat</w:t>
      </w:r>
    </w:p>
    <w:p>
      <w:pPr>
        <w:spacing w:after="100" w:before="0"/>
      </w:pPr>
      <w:r>
        <w:rPr>
          <w:b w:val="0"/>
        </w:rPr>
        <w:t>C. Rice</w:t>
      </w:r>
    </w:p>
    <w:p>
      <w:pPr>
        <w:spacing w:after="100" w:before="0"/>
      </w:pPr>
      <w:r>
        <w:rPr>
          <w:b w:val="0"/>
        </w:rPr>
        <w:t>D. Maize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Assam is known for its tea plantations, which produce a significant portion of India's tea. Tea is a cash crop that requires specific climatic conditions and is labour-intensive to cultivate. Assam's favorable climate and skilled workforce make it an ideal region for tea cultivation.</w:t>
      </w:r>
    </w:p>
    <w:p>
      <w:pPr>
        <w:spacing w:before="0"/>
      </w:pPr>
      <w:r>
        <w:rPr>
          <w:b w:val="0"/>
        </w:rPr>
      </w:r>
    </w:p>
    <w:p>
      <w:pPr>
        <w:spacing w:after="100" w:line="360" w:lineRule="auto" w:before="0"/>
      </w:pPr>
      <w:r>
        <w:rPr>
          <w:b w:val="0"/>
        </w:rPr>
        <w:t>27. Which of the following types of crops are sown after the end of the monsoon season?</w:t>
      </w:r>
    </w:p>
    <w:p>
      <w:pPr>
        <w:spacing w:before="0"/>
      </w:pPr>
      <w:r>
        <w:rPr>
          <w:b w:val="0"/>
        </w:rPr>
      </w:r>
    </w:p>
    <w:p>
      <w:pPr>
        <w:spacing w:after="100" w:before="0"/>
      </w:pPr>
      <w:r>
        <w:rPr>
          <w:b w:val="0"/>
        </w:rPr>
        <w:t>A. Zaid crops</w:t>
      </w:r>
    </w:p>
    <w:p>
      <w:pPr>
        <w:spacing w:after="100" w:before="0"/>
      </w:pPr>
      <w:r>
        <w:rPr>
          <w:b w:val="0"/>
        </w:rPr>
        <w:t>B. Vital crops</w:t>
      </w:r>
    </w:p>
    <w:p>
      <w:pPr>
        <w:spacing w:after="100" w:before="0"/>
      </w:pPr>
      <w:r>
        <w:rPr>
          <w:b w:val="0"/>
        </w:rPr>
        <w:t>C. Rabi crops</w:t>
      </w:r>
    </w:p>
    <w:p>
      <w:pPr>
        <w:spacing w:after="100" w:before="0"/>
      </w:pPr>
      <w:r>
        <w:rPr>
          <w:b w:val="0"/>
        </w:rPr>
        <w:t>D. Kharif crops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Rabi crops are sown after the monsoon season, typically in October and November, and harvested in spring, around April and May. The term "Rabi" means spring in Arabic. Common Rabi crops include wheat, barley, peas, gram, and mustard.</w:t>
      </w:r>
    </w:p>
    <w:p>
      <w:pPr>
        <w:spacing w:before="0"/>
      </w:pPr>
      <w:r>
        <w:rPr>
          <w:b w:val="0"/>
        </w:rPr>
      </w:r>
    </w:p>
    <w:p>
      <w:pPr>
        <w:spacing w:after="100" w:line="360" w:lineRule="auto" w:before="0"/>
      </w:pPr>
      <w:r>
        <w:rPr>
          <w:b w:val="0"/>
        </w:rPr>
        <w:t>28. Which of the following statements is INCORRECT with respect to High Yielding Varieties (HYVs)?</w:t>
      </w:r>
    </w:p>
    <w:p>
      <w:pPr>
        <w:spacing w:before="0"/>
      </w:pPr>
      <w:r>
        <w:rPr>
          <w:b w:val="0"/>
        </w:rPr>
      </w:r>
    </w:p>
    <w:p>
      <w:pPr>
        <w:spacing w:after="100" w:before="0"/>
      </w:pPr>
      <w:r>
        <w:rPr>
          <w:b w:val="0"/>
        </w:rPr>
        <w:t>A. HYVs led to decrease in the cropping intensity.</w:t>
      </w:r>
    </w:p>
    <w:p>
      <w:pPr>
        <w:spacing w:after="100" w:before="0"/>
      </w:pPr>
      <w:r>
        <w:rPr>
          <w:b w:val="0"/>
        </w:rPr>
        <w:t>B. HYVs had a shorter period of maturity.</w:t>
      </w:r>
    </w:p>
    <w:p>
      <w:pPr>
        <w:spacing w:after="100" w:before="0"/>
      </w:pPr>
      <w:r>
        <w:rPr>
          <w:b w:val="0"/>
        </w:rPr>
        <w:t>C. They made green revolution technology as land-saving technology.</w:t>
      </w:r>
    </w:p>
    <w:p>
      <w:pPr>
        <w:spacing w:after="100" w:before="0"/>
      </w:pPr>
      <w:r>
        <w:rPr>
          <w:b w:val="0"/>
        </w:rPr>
        <w:t>D. The usage of HYVs was complemented with the attraction of more investment in farm machines.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High Yielding Varieties (HYVs) increased cropping intensity due to their shorter maturity period and higher productivity. They contributed to the Green Revolution, making technology land-saving by boosting yield per hectare. HYVs required more investment in farm machines, irrigation, fertilizers, and pesticides, enhancing agricultural productivity and food self-sufficiency. However, they also led to environmental degradation, inequity among farmers, and dependence on chemical inputs. The Green Revolution brought significant socio-economic changes, impacting agricultural practices, rural incomes, and labor dynamics in India during the 1960s and 70s.</w:t>
      </w:r>
    </w:p>
    <w:p>
      <w:pPr>
        <w:spacing w:before="0"/>
      </w:pPr>
      <w:r>
        <w:rPr>
          <w:b w:val="0"/>
        </w:rPr>
      </w:r>
    </w:p>
    <w:p>
      <w:pPr>
        <w:spacing w:after="100" w:line="360" w:lineRule="auto" w:before="0"/>
      </w:pPr>
      <w:r>
        <w:rPr>
          <w:b w:val="0"/>
        </w:rPr>
        <w:t>29. Which group of crops belong to fibre crops and are produced on a large scale in India?</w:t>
      </w:r>
    </w:p>
    <w:p>
      <w:pPr>
        <w:spacing w:before="0"/>
      </w:pPr>
      <w:r>
        <w:rPr>
          <w:b w:val="0"/>
        </w:rPr>
      </w:r>
    </w:p>
    <w:p>
      <w:pPr>
        <w:spacing w:after="100" w:before="0"/>
      </w:pPr>
      <w:r>
        <w:rPr>
          <w:b w:val="0"/>
        </w:rPr>
        <w:t>A. Gram and tur</w:t>
      </w:r>
    </w:p>
    <w:p>
      <w:pPr>
        <w:spacing w:after="100" w:before="0"/>
      </w:pPr>
      <w:r>
        <w:rPr>
          <w:b w:val="0"/>
        </w:rPr>
        <w:t>B. Jute and hemp</w:t>
      </w:r>
    </w:p>
    <w:p>
      <w:pPr>
        <w:spacing w:after="100" w:before="0"/>
      </w:pPr>
      <w:r>
        <w:rPr>
          <w:b w:val="0"/>
        </w:rPr>
        <w:t>C. Tea and coffee</w:t>
      </w:r>
    </w:p>
    <w:p>
      <w:pPr>
        <w:spacing w:after="100" w:before="0"/>
      </w:pPr>
      <w:r>
        <w:rPr>
          <w:b w:val="0"/>
        </w:rPr>
        <w:t>D. Wheat and rice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focuses on identifying fibre crops widely grown in India. Jute and hemp are fibre crops crucial for making textiles, ropes, and bags. India, a leading jute producer, benefits economically from these crops, especially in states like West Bengal and Bihar. Their cultivation supports rural employment and industrial applications.</w:t>
      </w:r>
    </w:p>
    <w:p>
      <w:pPr>
        <w:spacing w:before="0"/>
      </w:pPr>
      <w:r>
        <w:rPr>
          <w:b w:val="0"/>
        </w:rPr>
      </w:r>
    </w:p>
    <w:p>
      <w:pPr>
        <w:spacing w:after="100" w:line="360" w:lineRule="auto" w:before="0"/>
      </w:pPr>
      <w:r>
        <w:rPr>
          <w:b w:val="0"/>
        </w:rPr>
        <w:t>30. Which of the following crops takes almost a year to grow?</w:t>
      </w:r>
    </w:p>
    <w:p>
      <w:pPr>
        <w:spacing w:before="0"/>
      </w:pPr>
      <w:r>
        <w:rPr>
          <w:b w:val="0"/>
        </w:rPr>
      </w:r>
    </w:p>
    <w:p>
      <w:pPr>
        <w:spacing w:after="100" w:before="0"/>
      </w:pPr>
      <w:r>
        <w:rPr>
          <w:b w:val="0"/>
        </w:rPr>
        <w:t>A. Ragi</w:t>
      </w:r>
    </w:p>
    <w:p>
      <w:pPr>
        <w:spacing w:after="100" w:before="0"/>
      </w:pPr>
      <w:r>
        <w:rPr>
          <w:b w:val="0"/>
        </w:rPr>
        <w:t>B. Soybean</w:t>
      </w:r>
    </w:p>
    <w:p>
      <w:pPr>
        <w:spacing w:after="100" w:before="0"/>
      </w:pPr>
      <w:r>
        <w:rPr>
          <w:b w:val="0"/>
        </w:rPr>
        <w:t>C. Sugarcane</w:t>
      </w:r>
    </w:p>
    <w:p>
      <w:pPr>
        <w:spacing w:after="100" w:before="0"/>
      </w:pPr>
      <w:r>
        <w:rPr>
          <w:b w:val="0"/>
        </w:rPr>
        <w:t>D. Groundnut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identifies a crop requiring a year to grow. Sugarcane, a tropical crop, has a growth cycle of 10-18 months, demanding warm climate, abundant water (1500-2500 mm), and loamy soil. It contributes to sugar, ethanol production, and offers by-products like bagasse for biofuel and paper, significantly aiding the agricultural economy.</w:t>
      </w:r>
    </w:p>
    <w:p>
      <w:pPr>
        <w:spacing w:before="0"/>
      </w:pPr>
      <w:r>
        <w:rPr>
          <w:b w:val="0"/>
        </w:rPr>
      </w:r>
    </w:p>
    <w:p>
      <w:pPr>
        <w:spacing w:after="100" w:line="360" w:lineRule="auto" w:before="0"/>
      </w:pPr>
      <w:r>
        <w:rPr>
          <w:b w:val="0"/>
        </w:rPr>
        <w:t>31. The term 'Aus', 'Aman' and 'Boro' are associated with which crop in India?</w:t>
      </w:r>
    </w:p>
    <w:p>
      <w:pPr>
        <w:spacing w:before="0"/>
      </w:pPr>
      <w:r>
        <w:rPr>
          <w:b w:val="0"/>
        </w:rPr>
      </w:r>
    </w:p>
    <w:p>
      <w:pPr>
        <w:spacing w:after="100" w:before="0"/>
      </w:pPr>
      <w:r>
        <w:rPr>
          <w:b w:val="0"/>
        </w:rPr>
        <w:t>A. Maize</w:t>
      </w:r>
    </w:p>
    <w:p>
      <w:pPr>
        <w:spacing w:after="100" w:before="0"/>
      </w:pPr>
      <w:r>
        <w:rPr>
          <w:b w:val="0"/>
        </w:rPr>
        <w:t>B. Wheat</w:t>
      </w:r>
    </w:p>
    <w:p>
      <w:pPr>
        <w:spacing w:after="100" w:before="0"/>
      </w:pPr>
      <w:r>
        <w:rPr>
          <w:b w:val="0"/>
        </w:rPr>
        <w:t>C. Jute</w:t>
      </w:r>
    </w:p>
    <w:p>
      <w:pPr>
        <w:spacing w:after="100" w:before="0"/>
      </w:pPr>
      <w:r>
        <w:rPr>
          <w:b w:val="0"/>
        </w:rPr>
        <w:t>D. Paddy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relates to the cropping seasons of paddy in India. 'Aus,' 'Aman,' and 'Boro' represent pre-monsoon, monsoon, and winter paddy crops, respectively. These terms guide farmers in planning cultivation cycles based on seasons, water availability, and climatic conditions, emphasizing paddy's critical role in food security and the economy.</w:t>
      </w:r>
    </w:p>
    <w:p>
      <w:pPr>
        <w:spacing w:before="0"/>
      </w:pPr>
      <w:r>
        <w:rPr>
          <w:b w:val="0"/>
        </w:rPr>
      </w:r>
    </w:p>
    <w:p>
      <w:pPr>
        <w:spacing w:after="100" w:line="360" w:lineRule="auto" w:before="0"/>
      </w:pPr>
      <w:r>
        <w:rPr>
          <w:b w:val="0"/>
        </w:rPr>
        <w:t>32. Which of the following options contains groups of cropping seasons in India?</w:t>
      </w:r>
    </w:p>
    <w:p>
      <w:pPr>
        <w:spacing w:before="0"/>
      </w:pPr>
      <w:r>
        <w:rPr>
          <w:b w:val="0"/>
        </w:rPr>
      </w:r>
    </w:p>
    <w:p>
      <w:pPr>
        <w:spacing w:after="100" w:before="0"/>
      </w:pPr>
      <w:r>
        <w:rPr>
          <w:b w:val="0"/>
        </w:rPr>
        <w:t>A. Rabi, Kharif and Zaid</w:t>
      </w:r>
    </w:p>
    <w:p>
      <w:pPr>
        <w:spacing w:after="100" w:before="0"/>
      </w:pPr>
      <w:r>
        <w:rPr>
          <w:b w:val="0"/>
        </w:rPr>
        <w:t>B. Rabi, Podu and Zaid</w:t>
      </w:r>
    </w:p>
    <w:p>
      <w:pPr>
        <w:spacing w:after="100" w:before="0"/>
      </w:pPr>
      <w:r>
        <w:rPr>
          <w:b w:val="0"/>
        </w:rPr>
        <w:t>C. Rabi, Kharif and Jhum</w:t>
      </w:r>
    </w:p>
    <w:p>
      <w:pPr>
        <w:spacing w:after="100" w:before="0"/>
      </w:pPr>
      <w:r>
        <w:rPr>
          <w:b w:val="0"/>
        </w:rPr>
        <w:t>D. Ray, Kharif and Zaid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focuses on identifying India's cropping seasons. India's cropping seasons—Rabi, Kharif, and Zaid—are based on climatic conditions and crop cycles. Rabi crops grow in winter, Kharif crops in monsoon, and Zaid crops in the short summer season. These align with the monsoon cycle, ensuring efficient agricultural productivity and optimal weather utilization.</w:t>
      </w:r>
    </w:p>
    <w:p>
      <w:pPr>
        <w:spacing w:before="0"/>
      </w:pPr>
      <w:r>
        <w:rPr>
          <w:b w:val="0"/>
        </w:rPr>
      </w:r>
    </w:p>
    <w:p>
      <w:pPr>
        <w:spacing w:after="100" w:line="360" w:lineRule="auto" w:before="0"/>
      </w:pPr>
      <w:r>
        <w:rPr>
          <w:b w:val="0"/>
        </w:rPr>
        <w:t>33. Which of the following statement is 'NOT' correct about "Manures”?</w:t>
      </w:r>
    </w:p>
    <w:p>
      <w:pPr>
        <w:spacing w:before="0"/>
      </w:pPr>
      <w:r>
        <w:rPr>
          <w:b w:val="0"/>
        </w:rPr>
      </w:r>
    </w:p>
    <w:p>
      <w:pPr>
        <w:spacing w:after="100" w:before="0"/>
      </w:pPr>
      <w:r>
        <w:rPr>
          <w:b w:val="0"/>
        </w:rPr>
        <w:t>A. They can be prepared in the fields</w:t>
      </w:r>
    </w:p>
    <w:p>
      <w:pPr>
        <w:spacing w:after="100" w:before="0"/>
      </w:pPr>
      <w:r>
        <w:rPr>
          <w:b w:val="0"/>
        </w:rPr>
        <w:t>B. They do not provide humus to soil</w:t>
      </w:r>
    </w:p>
    <w:p>
      <w:pPr>
        <w:spacing w:after="100" w:before="0"/>
      </w:pPr>
      <w:r>
        <w:rPr>
          <w:b w:val="0"/>
        </w:rPr>
        <w:t>C. They are relatively less rich in plant nutrients</w:t>
      </w:r>
    </w:p>
    <w:p>
      <w:pPr>
        <w:spacing w:after="100" w:before="0"/>
      </w:pPr>
      <w:r>
        <w:rPr>
          <w:b w:val="0"/>
        </w:rPr>
        <w:t>D. They are natural substance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asks which statement about manures is incorrect. Manures are organic substances improving soil fertility, providing humus, micronutrients, and enhancing soil structure. They are natural, prepared in fields, and less nutrient-rich than chemical fertilizers. The incorrect statement is that they do not provide humus, as humus is vital for soil health.</w:t>
      </w:r>
    </w:p>
    <w:p>
      <w:pPr>
        <w:spacing w:before="0"/>
      </w:pPr>
      <w:r>
        <w:rPr>
          <w:b w:val="0"/>
        </w:rPr>
      </w:r>
    </w:p>
    <w:p>
      <w:pPr>
        <w:spacing w:after="100" w:line="360" w:lineRule="auto" w:before="0"/>
      </w:pPr>
      <w:r>
        <w:rPr>
          <w:b w:val="0"/>
        </w:rPr>
        <w:t>34. Silver fiber revolution is associated to:</w:t>
      </w:r>
    </w:p>
    <w:p>
      <w:pPr>
        <w:spacing w:before="0"/>
      </w:pPr>
      <w:r>
        <w:rPr>
          <w:b w:val="0"/>
        </w:rPr>
      </w:r>
    </w:p>
    <w:p>
      <w:pPr>
        <w:spacing w:after="100" w:before="0"/>
      </w:pPr>
      <w:r>
        <w:rPr>
          <w:b w:val="0"/>
        </w:rPr>
        <w:t>A. Leather</w:t>
      </w:r>
    </w:p>
    <w:p>
      <w:pPr>
        <w:spacing w:after="100" w:before="0"/>
      </w:pPr>
      <w:r>
        <w:rPr>
          <w:b w:val="0"/>
        </w:rPr>
        <w:t>B. Oil seeds</w:t>
      </w:r>
    </w:p>
    <w:p>
      <w:pPr>
        <w:spacing w:after="100" w:before="0"/>
      </w:pPr>
      <w:r>
        <w:rPr>
          <w:b w:val="0"/>
        </w:rPr>
        <w:t>C. Jute</w:t>
      </w:r>
    </w:p>
    <w:p>
      <w:pPr>
        <w:spacing w:after="100" w:before="0"/>
      </w:pPr>
      <w:r>
        <w:rPr>
          <w:b w:val="0"/>
        </w:rPr>
        <w:t>D. Cotton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Silver fiber revolution is associated with cotton. It primarily aims at increasing cotton production and improving the quality of cotton fibers. Gujarat is a leading state in India for cotton production. The Silver Revolution, on the other hand, is related to egg production.</w:t>
      </w:r>
    </w:p>
    <w:p>
      <w:pPr>
        <w:spacing w:before="0"/>
      </w:pPr>
      <w:r>
        <w:rPr>
          <w:b w:val="0"/>
        </w:rPr>
      </w:r>
    </w:p>
    <w:p>
      <w:pPr>
        <w:spacing w:after="100" w:line="360" w:lineRule="auto" w:before="0"/>
      </w:pPr>
      <w:r>
        <w:rPr>
          <w:b w:val="0"/>
        </w:rPr>
        <w:t>35. What is the water found below water table called?</w:t>
      </w:r>
    </w:p>
    <w:p>
      <w:pPr>
        <w:spacing w:before="0"/>
      </w:pPr>
      <w:r>
        <w:rPr>
          <w:b w:val="0"/>
        </w:rPr>
      </w:r>
    </w:p>
    <w:p>
      <w:pPr>
        <w:spacing w:after="100" w:before="0"/>
      </w:pPr>
      <w:r>
        <w:rPr>
          <w:b w:val="0"/>
        </w:rPr>
        <w:t>A. Water cycle</w:t>
      </w:r>
    </w:p>
    <w:p>
      <w:pPr>
        <w:spacing w:after="100" w:before="0"/>
      </w:pPr>
      <w:r>
        <w:rPr>
          <w:b w:val="0"/>
        </w:rPr>
        <w:t>B. Water table</w:t>
      </w:r>
    </w:p>
    <w:p>
      <w:pPr>
        <w:spacing w:after="100" w:before="0"/>
      </w:pPr>
      <w:r>
        <w:rPr>
          <w:b w:val="0"/>
        </w:rPr>
        <w:t>C. Ground water</w:t>
      </w:r>
    </w:p>
    <w:p>
      <w:pPr>
        <w:spacing w:after="100" w:before="0"/>
      </w:pPr>
      <w:r>
        <w:rPr>
          <w:b w:val="0"/>
        </w:rPr>
        <w:t>D. Aquifer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asks about water found below the water table, termed as "Aquifer." An aquifer is an underground layer where materials like soil or rock hold water. Other terms like water cycle, water table, or groundwater are related concepts but do not specifically define this structure. Aquifers store water for various uses.</w:t>
      </w:r>
    </w:p>
    <w:p>
      <w:pPr>
        <w:spacing w:before="0"/>
      </w:pPr>
      <w:r>
        <w:rPr>
          <w:b w:val="0"/>
        </w:rPr>
      </w:r>
    </w:p>
    <w:p>
      <w:pPr>
        <w:spacing w:after="100" w:line="360" w:lineRule="auto" w:before="0"/>
      </w:pPr>
      <w:r>
        <w:rPr>
          <w:b w:val="0"/>
        </w:rPr>
        <w:t>36. Which of the following crops takes almost a year to grow?</w:t>
      </w:r>
    </w:p>
    <w:p>
      <w:pPr>
        <w:spacing w:before="0"/>
      </w:pPr>
      <w:r>
        <w:rPr>
          <w:b w:val="0"/>
        </w:rPr>
      </w:r>
    </w:p>
    <w:p>
      <w:pPr>
        <w:spacing w:after="100" w:before="0"/>
      </w:pPr>
      <w:r>
        <w:rPr>
          <w:b w:val="0"/>
        </w:rPr>
        <w:t>A. Sugarcane</w:t>
      </w:r>
    </w:p>
    <w:p>
      <w:pPr>
        <w:spacing w:after="100" w:before="0"/>
      </w:pPr>
      <w:r>
        <w:rPr>
          <w:b w:val="0"/>
        </w:rPr>
        <w:t>B. Peas</w:t>
      </w:r>
    </w:p>
    <w:p>
      <w:pPr>
        <w:spacing w:after="100" w:before="0"/>
      </w:pPr>
      <w:r>
        <w:rPr>
          <w:b w:val="0"/>
        </w:rPr>
        <w:t>C. Cucumber</w:t>
      </w:r>
    </w:p>
    <w:p>
      <w:pPr>
        <w:spacing w:after="100" w:before="0"/>
      </w:pPr>
      <w:r>
        <w:rPr>
          <w:b w:val="0"/>
        </w:rPr>
        <w:t>D. Rice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Sugarcane takes almost a year to grow. The time of sowing is from January to March and harvesting is from December to March. Depending on the variety and time of sowing, it takes about 12 to 18 months to mature. Sugarcane is mainly grown in the tropical sugarcane zone which includes states like Maharashtra, Andhra Pradesh, Tamil Nadu, etc. It is an important cash crop in India.</w:t>
      </w:r>
    </w:p>
    <w:p>
      <w:pPr>
        <w:spacing w:before="0"/>
      </w:pPr>
      <w:r>
        <w:rPr>
          <w:b w:val="0"/>
        </w:rPr>
      </w:r>
    </w:p>
    <w:p>
      <w:pPr>
        <w:spacing w:after="100" w:line="360" w:lineRule="auto" w:before="0"/>
      </w:pPr>
      <w:r>
        <w:rPr>
          <w:b w:val="0"/>
        </w:rPr>
        <w:t>37. Green revolution is related to _________.</w:t>
      </w:r>
    </w:p>
    <w:p>
      <w:pPr>
        <w:spacing w:before="0"/>
      </w:pPr>
      <w:r>
        <w:rPr>
          <w:b w:val="0"/>
        </w:rPr>
      </w:r>
    </w:p>
    <w:p>
      <w:pPr>
        <w:spacing w:after="100" w:before="0"/>
      </w:pPr>
      <w:r>
        <w:rPr>
          <w:b w:val="0"/>
        </w:rPr>
        <w:t>A. Production of milk</w:t>
      </w:r>
    </w:p>
    <w:p>
      <w:pPr>
        <w:spacing w:after="100" w:before="0"/>
      </w:pPr>
      <w:r>
        <w:rPr>
          <w:b w:val="0"/>
        </w:rPr>
        <w:t>B. Production of jute</w:t>
      </w:r>
    </w:p>
    <w:p>
      <w:pPr>
        <w:spacing w:after="100" w:before="0"/>
      </w:pPr>
      <w:r>
        <w:rPr>
          <w:b w:val="0"/>
        </w:rPr>
        <w:t>C. Production of coffee</w:t>
      </w:r>
    </w:p>
    <w:p>
      <w:pPr>
        <w:spacing w:after="100" w:before="0"/>
      </w:pPr>
      <w:r>
        <w:rPr>
          <w:b w:val="0"/>
        </w:rPr>
        <w:t>D. Production of wheat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Green Revolution relates to increased wheat production through modern agricultural techniques like HYV seeds, fertilizers, and irrigation. Initiated in 1965, it transformed Indian agriculture, especially in Punjab, Haryana, and Uttar Pradesh. Key contributors include M.S. Swaminathan (India), Norman Borlaug (global), and William Gaud (coined the term).</w:t>
      </w:r>
    </w:p>
    <w:p>
      <w:pPr>
        <w:spacing w:before="0"/>
      </w:pPr>
      <w:r>
        <w:rPr>
          <w:b w:val="0"/>
        </w:rPr>
      </w:r>
    </w:p>
    <w:p>
      <w:pPr>
        <w:spacing w:after="100" w:line="360" w:lineRule="auto" w:before="0"/>
      </w:pPr>
      <w:r>
        <w:rPr>
          <w:b w:val="0"/>
        </w:rPr>
        <w:t>38. The bare ground between plants is covered with a layer of organic matter like straw. It helps to retain soil moisture’. Identify the process.</w:t>
      </w:r>
    </w:p>
    <w:p>
      <w:pPr>
        <w:spacing w:before="0"/>
      </w:pPr>
      <w:r>
        <w:rPr>
          <w:b w:val="0"/>
        </w:rPr>
      </w:r>
    </w:p>
    <w:p>
      <w:pPr>
        <w:spacing w:after="100" w:before="0"/>
      </w:pPr>
      <w:r>
        <w:rPr>
          <w:b w:val="0"/>
        </w:rPr>
        <w:t>A. Contour Building</w:t>
      </w:r>
    </w:p>
    <w:p>
      <w:pPr>
        <w:spacing w:after="100" w:before="0"/>
      </w:pPr>
      <w:r>
        <w:rPr>
          <w:b w:val="0"/>
        </w:rPr>
        <w:t>B. Soil Mixing</w:t>
      </w:r>
    </w:p>
    <w:p>
      <w:pPr>
        <w:spacing w:after="100" w:before="0"/>
      </w:pPr>
      <w:r>
        <w:rPr>
          <w:b w:val="0"/>
        </w:rPr>
        <w:t>C. Mulching</w:t>
      </w:r>
    </w:p>
    <w:p>
      <w:pPr>
        <w:spacing w:after="100" w:before="0"/>
      </w:pPr>
      <w:r>
        <w:rPr>
          <w:b w:val="0"/>
        </w:rPr>
        <w:t>D. Contour Ploughing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focuses on identifying "mulching," a process of covering bare soil with organic or inorganic materials like straw to retain moisture and improve fertility. It contrasts with contour barriers, contour plowing, and soil mixing, which are distinct techniques aimed at preventing soil erosion, water conservation, or soil stabilization.</w:t>
      </w:r>
    </w:p>
    <w:p>
      <w:pPr>
        <w:spacing w:before="0"/>
      </w:pPr>
      <w:r>
        <w:rPr>
          <w:b w:val="0"/>
        </w:rPr>
      </w:r>
    </w:p>
    <w:p>
      <w:pPr>
        <w:spacing w:after="100" w:line="360" w:lineRule="auto" w:before="0"/>
      </w:pPr>
      <w:r>
        <w:rPr>
          <w:b w:val="0"/>
        </w:rPr>
        <w:t>39. In which of the following states of India bamboo drip irrigation method is prevalent?</w:t>
      </w:r>
    </w:p>
    <w:p>
      <w:pPr>
        <w:spacing w:before="0"/>
      </w:pPr>
      <w:r>
        <w:rPr>
          <w:b w:val="0"/>
        </w:rPr>
      </w:r>
    </w:p>
    <w:p>
      <w:pPr>
        <w:spacing w:after="100" w:before="0"/>
      </w:pPr>
      <w:r>
        <w:rPr>
          <w:b w:val="0"/>
        </w:rPr>
        <w:t>A. Rajasthan</w:t>
      </w:r>
    </w:p>
    <w:p>
      <w:pPr>
        <w:spacing w:after="100" w:before="0"/>
      </w:pPr>
      <w:r>
        <w:rPr>
          <w:b w:val="0"/>
        </w:rPr>
        <w:t>B. Meghalaya</w:t>
      </w:r>
    </w:p>
    <w:p>
      <w:pPr>
        <w:spacing w:after="100" w:before="0"/>
      </w:pPr>
      <w:r>
        <w:rPr>
          <w:b w:val="0"/>
        </w:rPr>
        <w:t>C. Karnataka</w:t>
      </w:r>
    </w:p>
    <w:p>
      <w:pPr>
        <w:spacing w:after="100" w:before="0"/>
      </w:pPr>
      <w:r>
        <w:rPr>
          <w:b w:val="0"/>
        </w:rPr>
        <w:t>D. Madhya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Bamboo drip irrigation is a traditional water management technique commonly practiced in Meghalaya, India. This method uses bamboo pipes to transport water from natural springs or streams to agricultural fields, ensuring precise and efficient water distribution. It is especially suitable for the hilly terrain of Meghalaya, where water flow can be easily guided through gravity. This eco-friendly technique minimizes water wastage and supports sustainable farming practices.</w:t>
      </w:r>
    </w:p>
    <w:p>
      <w:pPr>
        <w:spacing w:before="0"/>
      </w:pPr>
      <w:r>
        <w:rPr>
          <w:b w:val="0"/>
        </w:rPr>
      </w:r>
    </w:p>
    <w:p>
      <w:pPr>
        <w:spacing w:after="100" w:line="360" w:lineRule="auto" w:before="0"/>
      </w:pPr>
      <w:r>
        <w:rPr>
          <w:b w:val="0"/>
        </w:rPr>
        <w:t>40. For which crop, Fair and Remunerative price is announced, instead of Minimum Support Price?</w:t>
      </w:r>
    </w:p>
    <w:p>
      <w:pPr>
        <w:spacing w:before="0"/>
      </w:pPr>
      <w:r>
        <w:rPr>
          <w:b w:val="0"/>
        </w:rPr>
      </w:r>
    </w:p>
    <w:p>
      <w:pPr>
        <w:spacing w:after="100" w:before="0"/>
      </w:pPr>
      <w:r>
        <w:rPr>
          <w:b w:val="0"/>
        </w:rPr>
        <w:t>A. Rice</w:t>
      </w:r>
    </w:p>
    <w:p>
      <w:pPr>
        <w:spacing w:after="100" w:before="0"/>
      </w:pPr>
      <w:r>
        <w:rPr>
          <w:b w:val="0"/>
        </w:rPr>
        <w:t>B. Wheat</w:t>
      </w:r>
    </w:p>
    <w:p>
      <w:pPr>
        <w:spacing w:after="100" w:before="0"/>
      </w:pPr>
      <w:r>
        <w:rPr>
          <w:b w:val="0"/>
        </w:rPr>
        <w:t>C. Sugarcane</w:t>
      </w:r>
    </w:p>
    <w:p>
      <w:pPr>
        <w:spacing w:after="100" w:before="0"/>
      </w:pPr>
      <w:r>
        <w:rPr>
          <w:b w:val="0"/>
        </w:rPr>
        <w:t>D. Pulses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identifies the crop for which Fair and Remunerative Price (FRP) is announced instead of Minimum Support Price (MSP). FRP is specific to sugarcane, while MSP applies to 22 crops, including cereals, pulses, oilseeds, and others. Announced by the government, these prices ensure fair returns to farmers based on CACP recommendations.</w:t>
      </w:r>
    </w:p>
    <w:p>
      <w:pPr>
        <w:spacing w:before="0"/>
      </w:pPr>
      <w:r>
        <w:rPr>
          <w:b w:val="0"/>
        </w:rPr>
      </w:r>
    </w:p>
    <w:p>
      <w:pPr>
        <w:spacing w:after="100" w:line="360" w:lineRule="auto" w:before="0"/>
      </w:pPr>
      <w:r>
        <w:rPr>
          <w:b w:val="0"/>
        </w:rPr>
        <w:t>41. Which state is famous for its ‘tie and dye’ fabrics called Bandhni?</w:t>
      </w:r>
    </w:p>
    <w:p>
      <w:pPr>
        <w:spacing w:before="0"/>
      </w:pPr>
      <w:r>
        <w:rPr>
          <w:b w:val="0"/>
        </w:rPr>
      </w:r>
    </w:p>
    <w:p>
      <w:pPr>
        <w:spacing w:after="100" w:before="0"/>
      </w:pPr>
      <w:r>
        <w:rPr>
          <w:b w:val="0"/>
        </w:rPr>
        <w:t>A. Rajasthan</w:t>
      </w:r>
    </w:p>
    <w:p>
      <w:pPr>
        <w:spacing w:after="100" w:before="0"/>
      </w:pPr>
      <w:r>
        <w:rPr>
          <w:b w:val="0"/>
        </w:rPr>
        <w:t>B. Bihar</w:t>
      </w:r>
    </w:p>
    <w:p>
      <w:pPr>
        <w:spacing w:after="100" w:before="0"/>
      </w:pPr>
      <w:r>
        <w:rPr>
          <w:b w:val="0"/>
        </w:rPr>
        <w:t>C. Karnataka</w:t>
      </w:r>
    </w:p>
    <w:p>
      <w:pPr>
        <w:spacing w:after="100" w:before="0"/>
      </w:pPr>
      <w:r>
        <w:rPr>
          <w:b w:val="0"/>
        </w:rPr>
        <w:t>D.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Rajasthan is renowned for its traditional 'tie and dye' Bandhni fabrics, a 5000-year-old art form involving intricate tying and dyeing techniques. This craft, introduced by Muslim Khatris from Sindh, uses plant-based dyes and reflects the rich cultural heritage of the region, preserving ancient textile traditions.</w:t>
      </w:r>
    </w:p>
    <w:p>
      <w:pPr>
        <w:spacing w:before="0"/>
      </w:pPr>
      <w:r>
        <w:rPr>
          <w:b w:val="0"/>
        </w:rPr>
      </w:r>
    </w:p>
    <w:p>
      <w:pPr>
        <w:spacing w:after="100" w:line="360" w:lineRule="auto" w:before="0"/>
      </w:pPr>
      <w:r>
        <w:rPr>
          <w:b w:val="0"/>
        </w:rPr>
        <w:t>42. Which of the following is an example of a fibre crop?</w:t>
      </w:r>
    </w:p>
    <w:p>
      <w:pPr>
        <w:spacing w:before="0"/>
      </w:pPr>
      <w:r>
        <w:rPr>
          <w:b w:val="0"/>
        </w:rPr>
      </w:r>
    </w:p>
    <w:p>
      <w:pPr>
        <w:spacing w:after="100" w:before="0"/>
      </w:pPr>
      <w:r>
        <w:rPr>
          <w:b w:val="0"/>
        </w:rPr>
        <w:t>A. Mango</w:t>
      </w:r>
    </w:p>
    <w:p>
      <w:pPr>
        <w:spacing w:after="100" w:before="0"/>
      </w:pPr>
      <w:r>
        <w:rPr>
          <w:b w:val="0"/>
        </w:rPr>
        <w:t>B. Hemp</w:t>
      </w:r>
    </w:p>
    <w:p>
      <w:pPr>
        <w:spacing w:after="100" w:before="0"/>
      </w:pPr>
      <w:r>
        <w:rPr>
          <w:b w:val="0"/>
        </w:rPr>
        <w:t>C. Rubber</w:t>
      </w:r>
    </w:p>
    <w:p>
      <w:pPr>
        <w:spacing w:after="100" w:before="0"/>
      </w:pPr>
      <w:r>
        <w:rPr>
          <w:b w:val="0"/>
        </w:rPr>
        <w:t>D. Coffee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Hemp is an example of a fibre crop, which is primarily grown for obtaining fibre used to make paper, cloth, or rope. Fibre crops are high in length, width, tenacity, uniformity, spinning pliability and flexibility. Other sources of plant fibres include cotton, jute, coir, and flax. Hemp is a fast-growing plant and is also used for industrial purposes such as biodegradable plastics, construction, food, fuel, textiles, and pharmaceuticals.</w:t>
      </w:r>
    </w:p>
    <w:p>
      <w:pPr>
        <w:spacing w:before="0"/>
      </w:pPr>
      <w:r>
        <w:rPr>
          <w:b w:val="0"/>
        </w:rPr>
      </w:r>
    </w:p>
    <w:p>
      <w:pPr>
        <w:spacing w:after="100" w:line="360" w:lineRule="auto" w:before="0"/>
      </w:pPr>
      <w:r>
        <w:rPr>
          <w:b w:val="0"/>
        </w:rPr>
        <w:t>43. Tea cultivation is an example of which type of agriculture system?</w:t>
      </w:r>
    </w:p>
    <w:p>
      <w:pPr>
        <w:spacing w:before="0"/>
      </w:pPr>
      <w:r>
        <w:rPr>
          <w:b w:val="0"/>
        </w:rPr>
      </w:r>
    </w:p>
    <w:p>
      <w:pPr>
        <w:spacing w:after="100" w:before="0"/>
      </w:pPr>
      <w:r>
        <w:rPr>
          <w:b w:val="0"/>
        </w:rPr>
        <w:t>A. Mixed agriculture</w:t>
      </w:r>
    </w:p>
    <w:p>
      <w:pPr>
        <w:spacing w:after="100" w:before="0"/>
      </w:pPr>
      <w:r>
        <w:rPr>
          <w:b w:val="0"/>
        </w:rPr>
        <w:t>B. Plantation agriculture</w:t>
      </w:r>
    </w:p>
    <w:p>
      <w:pPr>
        <w:spacing w:after="100" w:before="0"/>
      </w:pPr>
      <w:r>
        <w:rPr>
          <w:b w:val="0"/>
        </w:rPr>
        <w:t>C. Mediterranean agriculture</w:t>
      </w:r>
    </w:p>
    <w:p>
      <w:pPr>
        <w:spacing w:after="100" w:before="0"/>
      </w:pPr>
      <w:r>
        <w:rPr>
          <w:b w:val="0"/>
        </w:rPr>
        <w:t>D. Shifting agriculture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Tea cultivation requires well-drained soil with high organic matter and pH of 4.5-5.5. Plantation agriculture involves growing a single crop, while mixed agriculture involves crops and livestock. Mediterranean agriculture involves orchards, viticulture, and cereal and vegetable cultivation. Shifting agriculture involves clearing and cultivating land for a short period before moving on.</w:t>
      </w:r>
    </w:p>
    <w:p>
      <w:pPr>
        <w:spacing w:before="0"/>
      </w:pPr>
      <w:r>
        <w:rPr>
          <w:b w:val="0"/>
        </w:rPr>
      </w:r>
    </w:p>
    <w:p>
      <w:pPr>
        <w:spacing w:after="100" w:line="360" w:lineRule="auto" w:before="0"/>
      </w:pPr>
      <w:r>
        <w:rPr>
          <w:b w:val="0"/>
        </w:rPr>
        <w:t>44. Which crops are benefitted from the temperate cyclones arising from the Mediterranean Sea that cause rainfall in Punjab?</w:t>
      </w:r>
    </w:p>
    <w:p>
      <w:pPr>
        <w:spacing w:before="0"/>
      </w:pPr>
      <w:r>
        <w:rPr>
          <w:b w:val="0"/>
        </w:rPr>
      </w:r>
    </w:p>
    <w:p>
      <w:pPr>
        <w:spacing w:after="100" w:before="0"/>
      </w:pPr>
      <w:r>
        <w:rPr>
          <w:b w:val="0"/>
        </w:rPr>
        <w:t>A. Cash crops</w:t>
      </w:r>
    </w:p>
    <w:p>
      <w:pPr>
        <w:spacing w:after="100" w:before="0"/>
      </w:pPr>
      <w:r>
        <w:rPr>
          <w:b w:val="0"/>
        </w:rPr>
        <w:t>B. Kharif crops</w:t>
      </w:r>
    </w:p>
    <w:p>
      <w:pPr>
        <w:spacing w:after="100" w:before="0"/>
      </w:pPr>
      <w:r>
        <w:rPr>
          <w:b w:val="0"/>
        </w:rPr>
        <w:t>C. Rabi crops</w:t>
      </w:r>
    </w:p>
    <w:p>
      <w:pPr>
        <w:spacing w:after="100" w:before="0"/>
      </w:pPr>
      <w:r>
        <w:rPr>
          <w:b w:val="0"/>
        </w:rPr>
        <w:t>D. Zaid crops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Rabi crops, such as wheat, barley, mustard, and peas, benefit from temperate cyclones originating from the Mediterranean Sea, which bring rainfall to Punjab. These winter rains, known as Western Disturbances, are essential for the growth of Rabi crops. Sown in winter and harvested in spring, these crops require a cool growing season and a warm harvesting season. The moisture-laden winds brought by these cyclones significantly enhance agricultural productivity in North-Western India, particularly in Punjab, impacting the yield and quality of the Rabi crops positively.</w:t>
      </w:r>
    </w:p>
    <w:p>
      <w:pPr>
        <w:spacing w:before="0"/>
      </w:pPr>
      <w:r>
        <w:rPr>
          <w:b w:val="0"/>
        </w:rPr>
      </w:r>
    </w:p>
    <w:p>
      <w:pPr>
        <w:spacing w:after="100" w:line="360" w:lineRule="auto" w:before="0"/>
      </w:pPr>
      <w:r>
        <w:rPr>
          <w:b w:val="0"/>
        </w:rPr>
        <w:t>45. With reference to rice cultivation, which pair(s) of state and type of crop is/are correctly matched? I. Punjab – subsistence crop II. Odisha – Commercial Crop</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neither I nor II</w:t>
      </w:r>
    </w:p>
    <w:p>
      <w:pPr>
        <w:spacing w:after="100" w:before="0"/>
      </w:pPr>
      <w:r>
        <w:rPr>
          <w:b w:val="0"/>
        </w:rPr>
        <w:t>D. Both I and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Commercial crops are those that offer better returns to farmers. Subsistence crops are those that are farmed by farmers for their own personal and family consumption. Rice is a subsistence crop in Orissa, it is a commercial crop in states like Punjab.</w:t>
      </w:r>
    </w:p>
    <w:p>
      <w:pPr>
        <w:spacing w:before="0"/>
      </w:pPr>
      <w:r>
        <w:rPr>
          <w:b w:val="0"/>
        </w:rPr>
      </w:r>
    </w:p>
    <w:p>
      <w:pPr>
        <w:spacing w:after="100" w:line="360" w:lineRule="auto" w:before="0"/>
      </w:pPr>
      <w:r>
        <w:rPr>
          <w:b w:val="0"/>
        </w:rPr>
        <w:t>46. For Kharif crops, the temperature required for farming is above 25 degrees Celsius with high humidity and annual rainfall above ________ cm.</w:t>
      </w:r>
    </w:p>
    <w:p>
      <w:pPr>
        <w:spacing w:before="0"/>
      </w:pPr>
      <w:r>
        <w:rPr>
          <w:b w:val="0"/>
        </w:rPr>
      </w:r>
    </w:p>
    <w:p>
      <w:pPr>
        <w:spacing w:after="100" w:before="0"/>
      </w:pPr>
      <w:r>
        <w:rPr>
          <w:b w:val="0"/>
        </w:rPr>
        <w:t>A. 16</w:t>
      </w:r>
    </w:p>
    <w:p>
      <w:pPr>
        <w:spacing w:after="100" w:before="0"/>
      </w:pPr>
      <w:r>
        <w:rPr>
          <w:b w:val="0"/>
        </w:rPr>
        <w:t>B. 100</w:t>
      </w:r>
    </w:p>
    <w:p>
      <w:pPr>
        <w:spacing w:after="100" w:before="0"/>
      </w:pPr>
      <w:r>
        <w:rPr>
          <w:b w:val="0"/>
        </w:rPr>
        <w:t>C. 35</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100. Key Points</w:t>
      </w:r>
    </w:p>
    <w:p>
      <w:pPr>
        <w:spacing w:before="0"/>
      </w:pPr>
      <w:r>
        <w:rPr>
          <w:b w:val="0"/>
        </w:rPr>
        <w:t>• Kharif Crops:- These are also known as monsoon crops or autumn crops.</w:t>
      </w:r>
    </w:p>
    <w:p>
      <w:pPr>
        <w:spacing w:before="0"/>
      </w:pPr>
      <w:r>
        <w:rPr>
          <w:b w:val="0"/>
        </w:rPr>
        <w:t>• These are domesticated plants that are cultivated and harvested in India, Pakistan, and Bangladesh during the Indian subcontinent's monsoon season, which lasts from June to November depending on the area.</w:t>
      </w:r>
    </w:p>
    <w:p>
      <w:pPr>
        <w:spacing w:before="0"/>
      </w:pPr>
      <w:r>
        <w:rPr>
          <w:b w:val="0"/>
        </w:rPr>
        <w:t>• Kharif crops are typically sown during the monsoon season, which coincides with the southwest monsoon winds that bring heavy rainfall to India.</w:t>
      </w:r>
    </w:p>
    <w:p>
      <w:pPr>
        <w:spacing w:before="0"/>
      </w:pPr>
      <w:r>
        <w:rPr>
          <w:b w:val="0"/>
        </w:rPr>
        <w:t>• The high humidity and rainfall are essential for the growth of Kharif crops, as they help to keep the soil moist and prevent it from drying out.</w:t>
      </w:r>
    </w:p>
    <w:p>
      <w:pPr>
        <w:spacing w:before="0"/>
      </w:pPr>
      <w:r>
        <w:rPr>
          <w:b w:val="0"/>
        </w:rPr>
        <w:t>• Some of the most important Kharif crops include rice, maize, sorghum, pigeonpea, and groundnut.</w:t>
      </w:r>
    </w:p>
    <w:p>
      <w:pPr>
        <w:spacing w:before="0"/>
      </w:pPr>
      <w:r>
        <w:rPr>
          <w:b w:val="0"/>
        </w:rPr>
        <w:t>• The temperature required for farming is above 25 degrees Celsius with high humidity and annual rainfall above 100 cm.</w:t>
      </w:r>
    </w:p>
    <w:p>
      <w:pPr>
        <w:spacing w:before="0"/>
      </w:pPr>
      <w:r>
        <w:rPr>
          <w:b w:val="0"/>
        </w:rPr>
      </w:r>
    </w:p>
    <w:p>
      <w:pPr>
        <w:spacing w:after="100" w:line="360" w:lineRule="auto" w:before="0"/>
      </w:pPr>
      <w:r>
        <w:rPr>
          <w:b w:val="0"/>
        </w:rPr>
        <w:t>47. Identify the group of major Jute producing states of India.</w:t>
      </w:r>
    </w:p>
    <w:p>
      <w:pPr>
        <w:spacing w:before="0"/>
      </w:pPr>
      <w:r>
        <w:rPr>
          <w:b w:val="0"/>
        </w:rPr>
      </w:r>
    </w:p>
    <w:p>
      <w:pPr>
        <w:spacing w:after="100" w:before="0"/>
      </w:pPr>
      <w:r>
        <w:rPr>
          <w:b w:val="0"/>
        </w:rPr>
        <w:t>A. Kerala, Tamil Nadu, Telangana, Madhya Pradesh</w:t>
      </w:r>
    </w:p>
    <w:p>
      <w:pPr>
        <w:spacing w:after="100" w:before="0"/>
      </w:pPr>
      <w:r>
        <w:rPr>
          <w:b w:val="0"/>
        </w:rPr>
        <w:t>B. West Bengal, Bihar, Assam, Odisha</w:t>
      </w:r>
    </w:p>
    <w:p>
      <w:pPr>
        <w:spacing w:after="100" w:before="0"/>
      </w:pPr>
      <w:r>
        <w:rPr>
          <w:b w:val="0"/>
        </w:rPr>
        <w:t>C. Punjab, Haryana, Uttarakhand, Himachal Pradesh</w:t>
      </w:r>
    </w:p>
    <w:p>
      <w:pPr>
        <w:spacing w:after="100" w:before="0"/>
      </w:pPr>
      <w:r>
        <w:rPr>
          <w:b w:val="0"/>
        </w:rPr>
        <w:t>D. Rajasthan, Maharashtra, Karnataka,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West Bengal, Bihar, Assam, &amp; Odisha are major jute-producing states in India, largely due to their favorable climate &amp; soil conditions. Jute, known as the "golden fiber" for its color &amp; high cash value, thrives in warm, humid climates with plenty of rainfall, conditions prevalent in these states. These regions' proximity to the Ganges-Brahmaputra delta further enhances their suitability for jute cultivation, contributing significantly to India's status as a leading jute producer globally.</w:t>
      </w:r>
    </w:p>
    <w:p>
      <w:pPr>
        <w:spacing w:before="0"/>
      </w:pPr>
      <w:r>
        <w:rPr>
          <w:b w:val="0"/>
        </w:rPr>
      </w:r>
    </w:p>
    <w:p>
      <w:pPr>
        <w:spacing w:after="100" w:line="360" w:lineRule="auto" w:before="0"/>
      </w:pPr>
      <w:r>
        <w:rPr>
          <w:b w:val="0"/>
        </w:rPr>
        <w:t>48. According to Agricultural Statistics at a Glance 2022, Government of India, which state recorded the highest production of sugarcane?</w:t>
      </w:r>
    </w:p>
    <w:p>
      <w:pPr>
        <w:spacing w:before="0"/>
      </w:pPr>
      <w:r>
        <w:rPr>
          <w:b w:val="0"/>
        </w:rPr>
      </w:r>
    </w:p>
    <w:p>
      <w:pPr>
        <w:spacing w:after="100" w:before="0"/>
      </w:pPr>
      <w:r>
        <w:rPr>
          <w:b w:val="0"/>
        </w:rPr>
        <w:t>A. Karnataka</w:t>
      </w:r>
    </w:p>
    <w:p>
      <w:pPr>
        <w:spacing w:after="100" w:before="0"/>
      </w:pPr>
      <w:r>
        <w:rPr>
          <w:b w:val="0"/>
        </w:rPr>
        <w:t>B. Gujarat</w:t>
      </w:r>
    </w:p>
    <w:p>
      <w:pPr>
        <w:spacing w:after="100" w:before="0"/>
      </w:pPr>
      <w:r>
        <w:rPr>
          <w:b w:val="0"/>
        </w:rPr>
        <w:t>C. Uttar Pradesh</w:t>
      </w:r>
    </w:p>
    <w:p>
      <w:pPr>
        <w:spacing w:after="100" w:before="0"/>
      </w:pPr>
      <w:r>
        <w:rPr>
          <w:b w:val="0"/>
        </w:rPr>
        <w:t>D. Maharashtra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Agricultural Statistics at a Glance 2022 by the Government of India, Uttar Pradesh recorded the highest production of sugarcane. The state is a major sugarcane producer due to its favorable climate and soil conditions. While other states like Maharashtra, Karnataka, and Gujarat also contribute significantly, Uttar Pradesh leads in production. Sugarcane is a vital commercial crop in India, used for sugar, jaggery, and ethanol production. The sugar industry is crucial to the Indian economy, providing employment and aiding rural development. Other important sugarcane-producing states include Maharashtra, Karnataka, and Tamil Nadu.</w:t>
      </w:r>
    </w:p>
    <w:p>
      <w:pPr>
        <w:spacing w:before="0"/>
      </w:pPr>
      <w:r>
        <w:rPr>
          <w:b w:val="0"/>
        </w:rPr>
      </w:r>
    </w:p>
    <w:p>
      <w:pPr>
        <w:spacing w:after="100" w:line="360" w:lineRule="auto" w:before="0"/>
      </w:pPr>
      <w:r>
        <w:rPr>
          <w:b w:val="0"/>
        </w:rPr>
        <w:t>49. Which of the following mountains of India is famous for tea and coffee production?</w:t>
      </w:r>
    </w:p>
    <w:p>
      <w:pPr>
        <w:spacing w:before="0"/>
      </w:pPr>
      <w:r>
        <w:rPr>
          <w:b w:val="0"/>
        </w:rPr>
      </w:r>
    </w:p>
    <w:p>
      <w:pPr>
        <w:spacing w:after="100" w:before="0"/>
      </w:pPr>
      <w:r>
        <w:rPr>
          <w:b w:val="0"/>
        </w:rPr>
        <w:t>A. Aravali</w:t>
      </w:r>
    </w:p>
    <w:p>
      <w:pPr>
        <w:spacing w:after="100" w:before="0"/>
      </w:pPr>
      <w:r>
        <w:rPr>
          <w:b w:val="0"/>
        </w:rPr>
        <w:t>B. Vidhyanchal</w:t>
      </w:r>
    </w:p>
    <w:p>
      <w:pPr>
        <w:spacing w:after="100" w:before="0"/>
      </w:pPr>
      <w:r>
        <w:rPr>
          <w:b w:val="0"/>
        </w:rPr>
        <w:t>C. Himalaya</w:t>
      </w:r>
    </w:p>
    <w:p>
      <w:pPr>
        <w:spacing w:after="100" w:before="0"/>
      </w:pPr>
      <w:r>
        <w:rPr>
          <w:b w:val="0"/>
        </w:rPr>
        <w:t>D. Nilgiri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Nilgiri mountains in India are renowned for their tea and coffee plantations, thanks to their favorable climate and soil conditions. This region is a significant tea-producing area, known for its high-quality tea and coffee that are exported globally. Located in the Western Ghats, the Nilgiris span Tamil Nadu, Karnataka, and Kerala. The area is also celebrated for its rich biodiversity, scenic beauty, and as a popular tourist destination. Tea plantations here are typically situated at altitudes between 1,000 to 2,500 meters. Besides tea and coffee, the region also grows spices like cardamom and pepper.</w:t>
      </w:r>
    </w:p>
    <w:p>
      <w:pPr>
        <w:spacing w:before="0"/>
      </w:pPr>
      <w:r>
        <w:rPr>
          <w:b w:val="0"/>
        </w:rPr>
      </w:r>
    </w:p>
    <w:p>
      <w:pPr>
        <w:spacing w:after="100" w:line="360" w:lineRule="auto" w:before="0"/>
      </w:pPr>
      <w:r>
        <w:rPr>
          <w:b w:val="0"/>
        </w:rPr>
        <w:t>50. Which state of India is given the popular name of 'India's bread-basket'?</w:t>
      </w:r>
    </w:p>
    <w:p>
      <w:pPr>
        <w:spacing w:before="0"/>
      </w:pPr>
      <w:r>
        <w:rPr>
          <w:b w:val="0"/>
        </w:rPr>
      </w:r>
    </w:p>
    <w:p>
      <w:pPr>
        <w:spacing w:after="100" w:before="0"/>
      </w:pPr>
      <w:r>
        <w:rPr>
          <w:b w:val="0"/>
        </w:rPr>
        <w:t>A. Maharashtra</w:t>
      </w:r>
    </w:p>
    <w:p>
      <w:pPr>
        <w:spacing w:after="100" w:before="0"/>
      </w:pPr>
      <w:r>
        <w:rPr>
          <w:b w:val="0"/>
        </w:rPr>
        <w:t>B. Punjab</w:t>
      </w:r>
    </w:p>
    <w:p>
      <w:pPr>
        <w:spacing w:after="100" w:before="0"/>
      </w:pPr>
      <w:r>
        <w:rPr>
          <w:b w:val="0"/>
        </w:rPr>
        <w:t>C. Assam</w:t>
      </w:r>
    </w:p>
    <w:p>
      <w:pPr>
        <w:spacing w:after="100" w:before="0"/>
      </w:pPr>
      <w:r>
        <w:rPr>
          <w:b w:val="0"/>
        </w:rPr>
        <w:t>D. Uttar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Punjab and Haryana region are considered the breadbaskets of India.</w:t>
      </w:r>
    </w:p>
    <w:p>
      <w:pPr>
        <w:spacing w:before="0"/>
      </w:pPr>
      <w:r>
        <w:rPr>
          <w:b w:val="0"/>
        </w:rPr>
        <w:t>• It is called India's bread-basket because in the 1.5 percent of India's land area Punjab produces 20% of India's wheat.</w:t>
      </w:r>
    </w:p>
    <w:p>
      <w:pPr>
        <w:spacing w:before="0"/>
      </w:pPr>
      <w:r>
        <w:rPr>
          <w:b w:val="0"/>
        </w:rPr>
        <w:t>• It provides 60% of the central government's reserve stock of wheat.</w:t>
      </w:r>
    </w:p>
    <w:p>
      <w:pPr>
        <w:spacing w:before="0"/>
      </w:pPr>
      <w:r>
        <w:rPr>
          <w:b w:val="0"/>
        </w:rPr>
        <w:t>• The productivity of Punjab is made it possible for India to feed most of its growing population that tripled from 350 million when the country became independent in 1947 to more than 1.2 billion people today.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