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20 men can finish a work in 30 days. They started working, but 4 men left the work after 10 days. In how many days would the work be completed?</w:t>
      </w:r>
    </w:p>
    <w:p>
      <w:pPr>
        <w:spacing w:before="0"/>
      </w:pPr>
      <w:r>
        <w:rPr>
          <w:b w:val="0"/>
        </w:rPr>
      </w:r>
    </w:p>
    <w:p>
      <w:pPr>
        <w:spacing w:after="100" w:before="0"/>
      </w:pPr>
      <w:r>
        <w:rPr>
          <w:b w:val="0"/>
        </w:rPr>
        <w:t>A. 25</w:t>
      </w:r>
    </w:p>
    <w:p>
      <w:pPr>
        <w:spacing w:after="100" w:before="0"/>
      </w:pPr>
      <w:r>
        <w:rPr>
          <w:b w:val="0"/>
        </w:rPr>
        <w:t>B. 28</w:t>
      </w:r>
    </w:p>
    <w:p>
      <w:pPr>
        <w:spacing w:after="100" w:before="0"/>
      </w:pPr>
      <w:r>
        <w:rPr>
          <w:b w:val="0"/>
        </w:rPr>
        <w:t>C. 35</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work days = 20 × 30 = 600 man-days Total work done in 10 days = 20 × 10 = 200 man-days Total work remaining = 600 - 200 = 400 man-days Total time needed to complete the remaining work = 400 ÷ 16 = 25 Total time needed to complete the whole work = 25 + 10 = 35 days</w:t>
      </w:r>
    </w:p>
    <w:p>
      <w:pPr>
        <w:spacing w:before="0"/>
      </w:pPr>
      <w:r>
        <w:rPr>
          <w:b w:val="0"/>
        </w:rPr>
      </w:r>
    </w:p>
    <w:p>
      <w:pPr>
        <w:spacing w:after="100" w:line="360" w:lineRule="auto" w:before="0"/>
      </w:pPr>
      <w:r>
        <w:rPr>
          <w:b w:val="0"/>
        </w:rPr>
        <w:t>2. A,B and C can do a piece of work in 30 days, 40 days and 50 days, respectively. Beginning with A, if A, B and C do the work alternatively then in how many days will the work be finished?</w:t>
      </w:r>
    </w:p>
    <w:p>
      <w:pPr>
        <w:spacing w:before="0"/>
      </w:pPr>
      <w:r>
        <w:rPr>
          <w:b w:val="0"/>
        </w:rPr>
      </w:r>
    </w:p>
    <w:p>
      <w:pPr>
        <w:spacing w:after="100" w:before="0"/>
      </w:pPr>
      <w:r>
        <w:rPr>
          <w:b w:val="0"/>
        </w:rPr>
        <w:t>A. 38(1/12)</w:t>
      </w:r>
    </w:p>
    <w:p>
      <w:pPr>
        <w:spacing w:after="100" w:before="0"/>
      </w:pPr>
      <w:r>
        <w:rPr>
          <w:b w:val="0"/>
        </w:rPr>
        <w:t>B. 36(1/12)</w:t>
      </w:r>
    </w:p>
    <w:p>
      <w:pPr>
        <w:spacing w:after="100" w:before="0"/>
      </w:pPr>
      <w:r>
        <w:rPr>
          <w:b w:val="0"/>
        </w:rPr>
        <w:t>C. 36</w:t>
      </w:r>
    </w:p>
    <w:p>
      <w:pPr>
        <w:spacing w:after="100" w:before="0"/>
      </w:pPr>
      <w:r>
        <w:rPr>
          <w:b w:val="0"/>
        </w:rPr>
        <w:t>D. 39(1/12)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Efficiency Person Time Total work 20 A 30 600 15 B 40 12 C 50 ⇒ (20 + 15 + 12) = 47 units = 3 days ⇒ 47 × 12 = 564 units = 3 × 12 = 36 days ⇒ (564 + 20 + 15) = 599 units = 38 days Total work = 600 units = 38 + (1/12) = 38112 days.</w:t>
      </w:r>
    </w:p>
    <w:p>
      <w:pPr>
        <w:spacing w:before="0"/>
      </w:pPr>
      <w:r>
        <w:rPr>
          <w:b w:val="0"/>
        </w:rPr>
      </w:r>
    </w:p>
    <w:p>
      <w:pPr>
        <w:spacing w:after="100" w:line="360" w:lineRule="auto" w:before="0"/>
      </w:pPr>
      <w:r>
        <w:rPr>
          <w:b w:val="0"/>
        </w:rPr>
        <w:t>3. P, Q and R, when working individually, can complete a job in, respectively, 36 days, 48 days and 144 days. P, Q and R start working together. P leaves the job 12 days before completion and Q leaves the job 8 days before completion. R works from the beginning till the end of the job. Determine the total number of days taken to complete the job.</w:t>
      </w:r>
    </w:p>
    <w:p>
      <w:pPr>
        <w:spacing w:before="0"/>
      </w:pPr>
      <w:r>
        <w:rPr>
          <w:b w:val="0"/>
        </w:rPr>
      </w:r>
    </w:p>
    <w:p>
      <w:pPr>
        <w:spacing w:after="100" w:before="0"/>
      </w:pPr>
      <w:r>
        <w:rPr>
          <w:b w:val="0"/>
        </w:rPr>
        <w:t>A. 24</w:t>
      </w:r>
    </w:p>
    <w:p>
      <w:pPr>
        <w:spacing w:after="100" w:before="0"/>
      </w:pPr>
      <w:r>
        <w:rPr>
          <w:b w:val="0"/>
        </w:rPr>
        <w:t>B. 27</w:t>
      </w:r>
    </w:p>
    <w:p>
      <w:pPr>
        <w:spacing w:after="100" w:before="0"/>
      </w:pPr>
      <w:r>
        <w:rPr>
          <w:b w:val="0"/>
        </w:rPr>
        <w:t>C. 30</w:t>
      </w:r>
    </w:p>
    <w:p>
      <w:pPr>
        <w:spacing w:after="100" w:before="0"/>
      </w:pPr>
      <w:r>
        <w:rPr>
          <w:b w:val="0"/>
        </w:rPr>
        <w:t>D.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work = LCM of (36, 48, 144) = 144 units Required time (Days) Total work (units) Efficierncy P 36 144 4 units Q 48 3 units R 144 1 unit (P + Q +R) 144/8 = 18 8 units Let, the job be completed in X days. 4 × (X - 12) + 3 × (X - 8) + 1 × X = 144 ⇒ 4X - 48 + 3X - 24 + X = 144 ⇒ 8x = 144 + 48 + 24 ⇒ 8x = 216 ⇒ X = 27</w:t>
      </w:r>
    </w:p>
    <w:p>
      <w:pPr>
        <w:spacing w:before="0"/>
      </w:pPr>
      <w:r>
        <w:rPr>
          <w:b w:val="0"/>
        </w:rPr>
      </w:r>
    </w:p>
    <w:p>
      <w:pPr>
        <w:spacing w:after="100" w:line="360" w:lineRule="auto" w:before="0"/>
      </w:pPr>
      <w:r>
        <w:rPr>
          <w:b w:val="0"/>
        </w:rPr>
        <w:t>4. A can finish 50% of a work in 30 days. He works at it for 15 days and then B alone finishes the remaining work in 30 days. In how many days can A and B working together finish 25% of the whole work?</w:t>
      </w:r>
    </w:p>
    <w:p>
      <w:pPr>
        <w:spacing w:before="0"/>
      </w:pPr>
      <w:r>
        <w:rPr>
          <w:b w:val="0"/>
        </w:rPr>
      </w:r>
    </w:p>
    <w:p>
      <w:pPr>
        <w:spacing w:after="100" w:before="0"/>
      </w:pPr>
      <w:r>
        <w:rPr>
          <w:b w:val="0"/>
        </w:rPr>
        <w:t>A. 9</w:t>
      </w:r>
    </w:p>
    <w:p>
      <w:pPr>
        <w:spacing w:after="100" w:before="0"/>
      </w:pPr>
      <w:r>
        <w:rPr>
          <w:b w:val="0"/>
        </w:rPr>
        <w:t>B. 6</w:t>
      </w:r>
    </w:p>
    <w:p>
      <w:pPr>
        <w:spacing w:after="100" w:before="0"/>
      </w:pPr>
      <w:r>
        <w:rPr>
          <w:b w:val="0"/>
        </w:rPr>
        <w:t>C. 8</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completes 50% of work in = 30 days A worked for = 15 days B finished the remaining work in = 30 days. Concept Used: Efficiency = Total work/Time taken to complete the work Calculation: Time taken by A to complete the whole work = 30 × 2 = 60 days Portion of work A finishes in 15 days = 15/60 = 1/4 Remaining work = 1 - 1/4 = 3/4 This 3/4th of the work was completed by B in 30 days So, the time taken by B to finish the total work = 30 × 4/3 = 40 days Now, LCM of 60 &amp; 40 = 120 Let us assume that the total work is 120 units. ⇒ 25% of the work = 0.25 × 120 = 30 units Efficiency of A = 120/60 = 2 units Efficiency of B = 120/40 = 3 units Total efficiency of A &amp; B = 2 + 3 = 5 units Required no. of days = 30/5 = 6 days. Hence, A and B require 6 days to complete 25% of the work.</w:t>
      </w:r>
    </w:p>
    <w:p>
      <w:pPr>
        <w:spacing w:before="0"/>
      </w:pPr>
      <w:r>
        <w:rPr>
          <w:b w:val="0"/>
        </w:rPr>
      </w:r>
    </w:p>
    <w:p>
      <w:pPr>
        <w:spacing w:after="100" w:line="360" w:lineRule="auto" w:before="0"/>
      </w:pPr>
      <w:r>
        <w:rPr>
          <w:b w:val="0"/>
        </w:rPr>
        <w:t>5. Sapna is double efficient as compared to Rakesh. If they both work together on a project and complete it in 48 days, then the number of days in which Sapna alone can complete the project is:</w:t>
      </w:r>
    </w:p>
    <w:p>
      <w:pPr>
        <w:spacing w:before="0"/>
      </w:pPr>
      <w:r>
        <w:rPr>
          <w:b w:val="0"/>
        </w:rPr>
      </w:r>
    </w:p>
    <w:p>
      <w:pPr>
        <w:spacing w:after="100" w:before="0"/>
      </w:pPr>
      <w:r>
        <w:rPr>
          <w:b w:val="0"/>
        </w:rPr>
        <w:t>A. 68</w:t>
      </w:r>
    </w:p>
    <w:p>
      <w:pPr>
        <w:spacing w:after="100" w:before="0"/>
      </w:pPr>
      <w:r>
        <w:rPr>
          <w:b w:val="0"/>
        </w:rPr>
        <w:t>B. 72</w:t>
      </w:r>
    </w:p>
    <w:p>
      <w:pPr>
        <w:spacing w:after="100" w:before="0"/>
      </w:pPr>
      <w:r>
        <w:rPr>
          <w:b w:val="0"/>
        </w:rPr>
        <w:t>C. 52</w:t>
      </w:r>
    </w:p>
    <w:p>
      <w:pPr>
        <w:spacing w:after="100" w:before="0"/>
      </w:pPr>
      <w:r>
        <w:rPr>
          <w:b w:val="0"/>
        </w:rPr>
        <w:t>D. 69(1/2)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Efficiency Ratio (Sapna : Rakesh) = 2 : 1 Total Efficiency = 2 + 1 = 3 units/day Total Work = Total Efficiency × Total Days = 3 × 48 days = 144 units Sapna's alone time = Total Work ÷ Sapna's efficiency = 144 ÷ 2 = 72 days ∴ The correct answer is 72 days. Alternate Method Given: Efficiency of Sapna = 2 × Efficiency of Rakesh Time taken together = 48 days Formula Used: Total Work = Efficiency × Time Person Days Total Work Efficiency Sapna 72 144 2 Rakesh 144 1 Calculations: ⇒ Let the efficiency of Rakesh be 1 unit/day. ⇒ Efficiency of Sapna = 2 × 1 = 2 units/day. ⇒ Combined efficiency of (Sapna + Rakesh) = 2 + 1 = 3 units/day. ⇒ Total Work = Combined efficiency × Combined time = 3 × 48 = 144 units. ⇒ Time taken by Sapna alone = Total Work ÷ Sapna's efficiency ⇒ Time = 144 ÷ 2 = 72 days. ∴ The correct answer is 72 days. Additional Information Efficiency and Time Relationship The time taken to complete a work is inversely proportional to the efficiency of the worker (Time ∝ 1/Efficiency). Work and Wages Wages are generally distributed in the ratio of the work done, which depends on both efficiency and the duration of work. Combined Efficiency Rule When individuals work together, their individual efficiencies are added to find the total rate of work per day.</w:t>
      </w:r>
    </w:p>
    <w:p>
      <w:pPr>
        <w:spacing w:before="0"/>
      </w:pPr>
      <w:r>
        <w:rPr>
          <w:b w:val="0"/>
        </w:rPr>
      </w:r>
    </w:p>
    <w:p>
      <w:pPr>
        <w:spacing w:after="100" w:line="360" w:lineRule="auto" w:before="0"/>
      </w:pPr>
      <w:r>
        <w:rPr>
          <w:b w:val="0"/>
        </w:rPr>
        <w:t>6. If 3 goats or 5 sheep can graze a field in 54 days, then in how many days can 6 goats and 8 sheep graze the same field?</w:t>
      </w:r>
    </w:p>
    <w:p>
      <w:pPr>
        <w:spacing w:before="0"/>
      </w:pPr>
      <w:r>
        <w:rPr>
          <w:b w:val="0"/>
        </w:rPr>
      </w:r>
    </w:p>
    <w:p>
      <w:pPr>
        <w:spacing w:after="100" w:before="0"/>
      </w:pPr>
      <w:r>
        <w:rPr>
          <w:b w:val="0"/>
        </w:rPr>
        <w:t>A. 15</w:t>
      </w:r>
    </w:p>
    <w:p>
      <w:pPr>
        <w:spacing w:after="100" w:before="0"/>
      </w:pPr>
      <w:r>
        <w:rPr>
          <w:b w:val="0"/>
        </w:rPr>
        <w:t>B. 12</w:t>
      </w:r>
    </w:p>
    <w:p>
      <w:pPr>
        <w:spacing w:after="100" w:before="0"/>
      </w:pPr>
      <w:r>
        <w:rPr>
          <w:b w:val="0"/>
        </w:rPr>
        <w:t>C. 10</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 G = 5 S ⇒ G/S = 5/3 Total work = 5 × 3 × 54 = 810 ⇒ 810 = (6G + 8S) × D ⇒ D = 810/54 = 15</w:t>
      </w:r>
    </w:p>
    <w:p>
      <w:pPr>
        <w:spacing w:before="0"/>
      </w:pPr>
      <w:r>
        <w:rPr>
          <w:b w:val="0"/>
        </w:rPr>
      </w:r>
    </w:p>
    <w:p>
      <w:pPr>
        <w:spacing w:after="100" w:line="360" w:lineRule="auto" w:before="0"/>
      </w:pPr>
      <w:r>
        <w:rPr>
          <w:b w:val="0"/>
        </w:rPr>
        <w:t>7. Pawan can do a piece of work in 32 days. He worked for 8 days and left the work. Thereafter Sandeep finished the remaining work in 27 days. In how many days can Pawan and Sandeep together do the whole work?</w:t>
      </w:r>
    </w:p>
    <w:p>
      <w:pPr>
        <w:spacing w:before="0"/>
      </w:pPr>
      <w:r>
        <w:rPr>
          <w:b w:val="0"/>
        </w:rPr>
      </w:r>
    </w:p>
    <w:p>
      <w:pPr>
        <w:spacing w:after="100" w:before="0"/>
      </w:pPr>
      <w:r>
        <w:rPr>
          <w:b w:val="0"/>
        </w:rPr>
        <w:t>A. 16(16/17) days</w:t>
      </w:r>
    </w:p>
    <w:p>
      <w:pPr>
        <w:spacing w:after="100" w:before="0"/>
      </w:pPr>
      <w:r>
        <w:rPr>
          <w:b w:val="0"/>
        </w:rPr>
        <w:t>B. 16(13/17) days</w:t>
      </w:r>
    </w:p>
    <w:p>
      <w:pPr>
        <w:spacing w:after="100" w:before="0"/>
      </w:pPr>
      <w:r>
        <w:rPr>
          <w:b w:val="0"/>
        </w:rPr>
        <w:t>C. 16(15/17) days</w:t>
      </w:r>
    </w:p>
    <w:p>
      <w:pPr>
        <w:spacing w:after="100" w:before="0"/>
      </w:pPr>
      <w:r>
        <w:rPr>
          <w:b w:val="0"/>
        </w:rPr>
        <w:t>D. 16(14/17)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Pawan × 32 = (Pawan × 8) + (Sandeep × 27) ⇒ Pawan × 24 = Sandeep × 27 ⇒ Pawan/Sandeep = 9/8 Total Work = Pawan × 32 = 9 × 32 = 288 and their total efficiency (8 + 9) = 17 Number of days required to complete the work together = 288/17 = 161617 days</w:t>
      </w:r>
    </w:p>
    <w:p>
      <w:pPr>
        <w:spacing w:before="0"/>
      </w:pPr>
      <w:r>
        <w:rPr>
          <w:b w:val="0"/>
        </w:rPr>
      </w:r>
    </w:p>
    <w:p>
      <w:pPr>
        <w:spacing w:after="100" w:line="360" w:lineRule="auto" w:before="0"/>
      </w:pPr>
      <w:r>
        <w:rPr>
          <w:b w:val="0"/>
        </w:rPr>
        <w:t>8. A can do a work in 7 (1/2) hours and B can do the same work in 10 (1/2) hours. If they work together for 3 (1/2) hours, then what part of the work will be left out?</w:t>
      </w:r>
    </w:p>
    <w:p>
      <w:pPr>
        <w:spacing w:before="0"/>
      </w:pPr>
      <w:r>
        <w:rPr>
          <w:b w:val="0"/>
        </w:rPr>
      </w:r>
    </w:p>
    <w:p>
      <w:pPr>
        <w:spacing w:after="100" w:before="0"/>
      </w:pPr>
      <w:r>
        <w:rPr>
          <w:b w:val="0"/>
        </w:rPr>
        <w:t>A. 1/5</w:t>
      </w:r>
    </w:p>
    <w:p>
      <w:pPr>
        <w:spacing w:after="100" w:before="0"/>
      </w:pPr>
      <w:r>
        <w:rPr>
          <w:b w:val="0"/>
        </w:rPr>
        <w:t>B. 2/5</w:t>
      </w:r>
    </w:p>
    <w:p>
      <w:pPr>
        <w:spacing w:after="100" w:before="0"/>
      </w:pPr>
      <w:r>
        <w:rPr>
          <w:b w:val="0"/>
        </w:rPr>
        <w:t>C. 4/5</w:t>
      </w:r>
    </w:p>
    <w:p>
      <w:pPr>
        <w:spacing w:after="100" w:before="0"/>
      </w:pPr>
      <w:r>
        <w:rPr>
          <w:b w:val="0"/>
        </w:rPr>
        <w:t>D. 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&amp; B can do a work in 7(1/2) &amp; 10(1/2) hours respectively Calculations: Time of A = 15/2 hours Time of B = 21/2 hours Let Total work = 105 units [Multiple of 15 and 21] A per hour work = 105/(15/2) = 14 units B per hour work = 105/(21/2) = 10 units Their total work in 7/2 hours = (24) × (7/2) = 84 units Work left out = 105 - 84 = 21 units Fraction work left = 21/105 = 1/5th ∴ The correct choice is option 1.</w:t>
      </w:r>
    </w:p>
    <w:p>
      <w:pPr>
        <w:spacing w:before="0"/>
      </w:pPr>
      <w:r>
        <w:rPr>
          <w:b w:val="0"/>
        </w:rPr>
      </w:r>
    </w:p>
    <w:p>
      <w:pPr>
        <w:spacing w:after="100" w:line="360" w:lineRule="auto" w:before="0"/>
      </w:pPr>
      <w:r>
        <w:rPr>
          <w:b w:val="0"/>
        </w:rPr>
        <w:t>9. Robert takes twice as much time as Tom and thrice as much time as George to complete a work. If working together, they can complete it in 23 hours, then find the time that Tom will take to complete the work.</w:t>
      </w:r>
    </w:p>
    <w:p>
      <w:pPr>
        <w:spacing w:before="0"/>
      </w:pPr>
      <w:r>
        <w:rPr>
          <w:b w:val="0"/>
        </w:rPr>
      </w:r>
    </w:p>
    <w:p>
      <w:pPr>
        <w:spacing w:after="100" w:before="0"/>
      </w:pPr>
      <w:r>
        <w:rPr>
          <w:b w:val="0"/>
        </w:rPr>
        <w:t>A. 46 hours</w:t>
      </w:r>
    </w:p>
    <w:p>
      <w:pPr>
        <w:spacing w:after="100" w:before="0"/>
      </w:pPr>
      <w:r>
        <w:rPr>
          <w:b w:val="0"/>
        </w:rPr>
        <w:t>B. 69 hours</w:t>
      </w:r>
    </w:p>
    <w:p>
      <w:pPr>
        <w:spacing w:after="100" w:before="0"/>
      </w:pPr>
      <w:r>
        <w:rPr>
          <w:b w:val="0"/>
        </w:rPr>
        <w:t>C. 11 hours</w:t>
      </w:r>
    </w:p>
    <w:p>
      <w:pPr>
        <w:spacing w:after="100" w:before="0"/>
      </w:pPr>
      <w:r>
        <w:rPr>
          <w:b w:val="0"/>
        </w:rPr>
        <w:t>D. 39 hours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George take to complete a work = 2y Tom takes to complete a work = 3y Robert take to complete a work = 6y Working together they can complete a work = 23 hours Now Tom will take to complete the work = 23 × 3 = 69 hours.</w:t>
      </w:r>
    </w:p>
    <w:p>
      <w:pPr>
        <w:spacing w:before="0"/>
      </w:pPr>
      <w:r>
        <w:rPr>
          <w:b w:val="0"/>
        </w:rPr>
      </w:r>
    </w:p>
    <w:p>
      <w:pPr>
        <w:spacing w:after="100" w:line="360" w:lineRule="auto" w:before="0"/>
      </w:pPr>
      <w:r>
        <w:rPr>
          <w:b w:val="0"/>
        </w:rPr>
        <w:t>10. Amita can build a room in the same amount of time that Bina and Sita working together can build. If Amita and Bina together could do it in 25 days and Sita alone in 35 days, then how many days are required for Bina alone to do the same work?</w:t>
      </w:r>
    </w:p>
    <w:p>
      <w:pPr>
        <w:spacing w:before="0"/>
      </w:pPr>
      <w:r>
        <w:rPr>
          <w:b w:val="0"/>
        </w:rPr>
      </w:r>
    </w:p>
    <w:p>
      <w:pPr>
        <w:spacing w:after="100" w:before="0"/>
      </w:pPr>
      <w:r>
        <w:rPr>
          <w:b w:val="0"/>
        </w:rPr>
        <w:t>A. 180 Days</w:t>
      </w:r>
    </w:p>
    <w:p>
      <w:pPr>
        <w:spacing w:after="100" w:before="0"/>
      </w:pPr>
      <w:r>
        <w:rPr>
          <w:b w:val="0"/>
        </w:rPr>
        <w:t>B. 165 Days</w:t>
      </w:r>
    </w:p>
    <w:p>
      <w:pPr>
        <w:spacing w:after="100" w:before="0"/>
      </w:pPr>
      <w:r>
        <w:rPr>
          <w:b w:val="0"/>
        </w:rPr>
        <w:t>C. 152 Days</w:t>
      </w:r>
    </w:p>
    <w:p>
      <w:pPr>
        <w:spacing w:after="100" w:before="0"/>
      </w:pPr>
      <w:r>
        <w:rPr>
          <w:b w:val="0"/>
        </w:rPr>
        <w:t>D. 175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Amita can build a room in the same amount of time that Bina and Sita working together can build. Amita and Bina together can do it in 25 days. Sita alone can do it in 35 days. Formula Used: Let A, B, and S be the work rates of Amita, Bina, and Sita respectively. 1/A = 1/B + 1/S 1/A + 1/B = 1/25 1/S = 1/35 Calculation: 1/A - 1/B = 1/35 1/A + 1/B = 1/25 Subtracting the first equation from the second, 2/B = 1/25 - 1/35 2/B = (7 -5) / 175 2/B = 2/ 175 1/B = 1/175 So, Bina alone can do the work in 175 days. ∴ The correct answer is option (4).</w:t>
      </w:r>
    </w:p>
    <w:p>
      <w:pPr>
        <w:spacing w:before="0"/>
      </w:pPr>
      <w:r>
        <w:rPr>
          <w:b w:val="0"/>
        </w:rPr>
      </w:r>
    </w:p>
    <w:p>
      <w:pPr>
        <w:spacing w:after="100" w:line="360" w:lineRule="auto" w:before="0"/>
      </w:pPr>
      <w:r>
        <w:rPr>
          <w:b w:val="0"/>
        </w:rPr>
        <w:t>11. A can do a piece of work in 25 days. After working for 5 days, he took help of B and completed the work in 8 days. If both A and B had worked together from the beginning, in how many days would they have completed the work?</w:t>
      </w:r>
    </w:p>
    <w:p>
      <w:pPr>
        <w:spacing w:before="0"/>
      </w:pPr>
      <w:r>
        <w:rPr>
          <w:b w:val="0"/>
        </w:rPr>
      </w:r>
    </w:p>
    <w:p>
      <w:pPr>
        <w:spacing w:after="100" w:before="0"/>
      </w:pPr>
      <w:r>
        <w:rPr>
          <w:b w:val="0"/>
        </w:rPr>
        <w:t>A. 12</w:t>
      </w:r>
    </w:p>
    <w:p>
      <w:pPr>
        <w:spacing w:after="100" w:before="0"/>
      </w:pPr>
      <w:r>
        <w:rPr>
          <w:b w:val="0"/>
        </w:rPr>
        <w:t>B. 14</w:t>
      </w:r>
    </w:p>
    <w:p>
      <w:pPr>
        <w:spacing w:after="100" w:before="0"/>
      </w:pPr>
      <w:r>
        <w:rPr>
          <w:b w:val="0"/>
        </w:rPr>
        <w:t>C. 10</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can do a piece of work in 25 days. After working for 5 days, he took help of B and completed the work in 8 days. Formula used: Work done by A in 1 day = 1/25 Let the work done by B in 1 day = 1/x Work done by A in 5 days = 5/25 = 1/5 Remaining work = 1 - 1/5 = 4/5 Calculation: A and B together completed the remaining work (4/5) in 8 days ⇒ Work done by A and B together in 1 day = 4/5 ÷ 8 = 1/10 So, they complete the work in 10 days. ∴ The correct answer is option (3).</w:t>
      </w:r>
    </w:p>
    <w:p>
      <w:pPr>
        <w:spacing w:before="0"/>
      </w:pPr>
      <w:r>
        <w:rPr>
          <w:b w:val="0"/>
        </w:rPr>
      </w:r>
    </w:p>
    <w:p>
      <w:pPr>
        <w:spacing w:after="100" w:line="360" w:lineRule="auto" w:before="0"/>
      </w:pPr>
      <w:r>
        <w:rPr>
          <w:b w:val="0"/>
        </w:rPr>
        <w:t>12. X and Y can do a piece of work in 18 days and 27 days, respectively. Starting with X, they work on alternate days. The whole number of days to complete the work by X and Y is:</w:t>
      </w:r>
    </w:p>
    <w:p>
      <w:pPr>
        <w:spacing w:before="0"/>
      </w:pPr>
      <w:r>
        <w:rPr>
          <w:b w:val="0"/>
        </w:rPr>
      </w:r>
    </w:p>
    <w:p>
      <w:pPr>
        <w:spacing w:after="100" w:before="0"/>
      </w:pPr>
      <w:r>
        <w:rPr>
          <w:b w:val="0"/>
        </w:rPr>
        <w:t>A. 20</w:t>
      </w:r>
    </w:p>
    <w:p>
      <w:pPr>
        <w:spacing w:after="100" w:before="0"/>
      </w:pPr>
      <w:r>
        <w:rPr>
          <w:b w:val="0"/>
        </w:rPr>
        <w:t>B. 21</w:t>
      </w:r>
    </w:p>
    <w:p>
      <w:pPr>
        <w:spacing w:after="100" w:before="0"/>
      </w:pPr>
      <w:r>
        <w:rPr>
          <w:b w:val="0"/>
        </w:rPr>
        <w:t>C. 24</w:t>
      </w:r>
    </w:p>
    <w:p>
      <w:pPr>
        <w:spacing w:after="100" w:before="0"/>
      </w:pPr>
      <w:r>
        <w:rPr>
          <w:b w:val="0"/>
        </w:rPr>
        <w:t>D. 22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X can do the work in 18 days Y can do the work in 27 days They work on alternate days starting with X Formula used: Work done by X in 1 day = 1/18 Work done by Y in 1 day = 1/27 Work done in 2 days = Work done by X in 1 day + Work done by Y in 1 day Calculation: Work done by X in 1 day = 1/18 Work done by Y in 1 day = 1/27 Work done in 2 days = 1/18 + 1/27 ⇒ Work done in 2 days = 3 + 254 ⇒ Work done in 2 days = 5/54 Total work = 1 Number of 2-day cycles to complete the work = 1 / (5/54) ⇒ Number of 2-day cycles = 54/5 = 10.8 cycles Since they work on alternate days, we need to calculate the whole number of days: 10 cycles = 10 × 2 = 20 days Remaining work after 10 cycles = 1 - (10 × 5/54) = 1 - 50/54 = 4/54 Remaining work = 4/54 On the 21st day, X works and completes 1/18 work ⇒ Remaining work = 4/54 - 3/54 = 1/54 On the 22nd day, Y works and completes 1/27 work ⇒ 1/27 = 2/54 ⇒ Remaining work = 1/54 - 2/54 = -1/54 (indicating the work is completed) ∴ The correct answer is option 4 (22 days).</w:t>
      </w:r>
    </w:p>
    <w:p>
      <w:pPr>
        <w:spacing w:before="0"/>
      </w:pPr>
      <w:r>
        <w:rPr>
          <w:b w:val="0"/>
        </w:rPr>
      </w:r>
    </w:p>
    <w:p>
      <w:pPr>
        <w:spacing w:after="100" w:line="360" w:lineRule="auto" w:before="0"/>
      </w:pPr>
      <w:r>
        <w:rPr>
          <w:b w:val="0"/>
        </w:rPr>
        <w:t>13. A can do a certain piece of work in 1.5 times the number of days in which B and C together can do it. If A and B together can do the same piece of work in 30 days and C alone can do it in 120 days, then how many days will B take to do this piece of work alone?</w:t>
      </w:r>
    </w:p>
    <w:p>
      <w:pPr>
        <w:spacing w:before="0"/>
      </w:pPr>
      <w:r>
        <w:rPr>
          <w:b w:val="0"/>
        </w:rPr>
      </w:r>
    </w:p>
    <w:p>
      <w:pPr>
        <w:spacing w:after="100" w:before="0"/>
      </w:pPr>
      <w:r>
        <w:rPr>
          <w:b w:val="0"/>
        </w:rPr>
        <w:t>A. 75</w:t>
      </w:r>
    </w:p>
    <w:p>
      <w:pPr>
        <w:spacing w:after="100" w:before="0"/>
      </w:pPr>
      <w:r>
        <w:rPr>
          <w:b w:val="0"/>
        </w:rPr>
        <w:t>B. 45</w:t>
      </w:r>
    </w:p>
    <w:p>
      <w:pPr>
        <w:spacing w:after="100" w:before="0"/>
      </w:pPr>
      <w:r>
        <w:rPr>
          <w:b w:val="0"/>
        </w:rPr>
        <w:t>C. 60</w:t>
      </w:r>
    </w:p>
    <w:p>
      <w:pPr>
        <w:spacing w:after="100" w:before="0"/>
      </w:pPr>
      <w:r>
        <w:rPr>
          <w:b w:val="0"/>
        </w:rPr>
        <w:t>D. 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time taken by B to do this piece of work alone is 60 days.</w:t>
      </w:r>
    </w:p>
    <w:p>
      <w:pPr>
        <w:spacing w:before="0"/>
      </w:pPr>
      <w:r>
        <w:rPr>
          <w:b w:val="0"/>
        </w:rPr>
      </w:r>
    </w:p>
    <w:p>
      <w:pPr>
        <w:spacing w:after="100" w:line="360" w:lineRule="auto" w:before="0"/>
      </w:pPr>
      <w:r>
        <w:rPr>
          <w:b w:val="0"/>
        </w:rPr>
        <w:t>14. The ratio of time taken in completing a work by a man and woman is 2 ∶ 3. The man and the woman can complete the work together in 24 days. In how many days can the woman complete the work alone?</w:t>
      </w:r>
    </w:p>
    <w:p>
      <w:pPr>
        <w:spacing w:before="0"/>
      </w:pPr>
      <w:r>
        <w:rPr>
          <w:b w:val="0"/>
        </w:rPr>
      </w:r>
    </w:p>
    <w:p>
      <w:pPr>
        <w:spacing w:after="100" w:before="0"/>
      </w:pPr>
      <w:r>
        <w:rPr>
          <w:b w:val="0"/>
        </w:rPr>
        <w:t>A. 20 days</w:t>
      </w:r>
    </w:p>
    <w:p>
      <w:pPr>
        <w:spacing w:after="100" w:before="0"/>
      </w:pPr>
      <w:r>
        <w:rPr>
          <w:b w:val="0"/>
        </w:rPr>
        <w:t>B. 40 days</w:t>
      </w:r>
    </w:p>
    <w:p>
      <w:pPr>
        <w:spacing w:after="100" w:before="0"/>
      </w:pPr>
      <w:r>
        <w:rPr>
          <w:b w:val="0"/>
        </w:rPr>
        <w:t>C. 60 days</w:t>
      </w:r>
    </w:p>
    <w:p>
      <w:pPr>
        <w:spacing w:after="100" w:before="0"/>
      </w:pPr>
      <w:r>
        <w:rPr>
          <w:b w:val="0"/>
        </w:rPr>
        <w:t>D. 30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ratio of time taken in completing a work by a man and woman is 2 ∶ 3. The man and the woman can complete the work together in 24 days. Concepts used: Time = Work/Efficiency Time is inversely proportional to efficiency. Calculation: Time Ratio = 2 : 3 Efficiency Ratio = 3 : 2 Total work = (3 + 2)24 Time take by women = (5 × 24)/2 = 60 ∴ A woman alone can complete the work in 60 days.</w:t>
      </w:r>
    </w:p>
    <w:p>
      <w:pPr>
        <w:spacing w:before="0"/>
      </w:pPr>
      <w:r>
        <w:rPr>
          <w:b w:val="0"/>
        </w:rPr>
      </w:r>
    </w:p>
    <w:p>
      <w:pPr>
        <w:spacing w:after="100" w:line="360" w:lineRule="auto" w:before="0"/>
      </w:pPr>
      <w:r>
        <w:rPr>
          <w:b w:val="0"/>
        </w:rPr>
        <w:t>15. Fourteen persons can do a work in 18 days. After 5 days of work, 6 workers left the work, and joined back on the last day of the work. In how many days the work got completed?</w:t>
      </w:r>
    </w:p>
    <w:p>
      <w:pPr>
        <w:spacing w:before="0"/>
      </w:pPr>
      <w:r>
        <w:rPr>
          <w:b w:val="0"/>
        </w:rPr>
      </w:r>
    </w:p>
    <w:p>
      <w:pPr>
        <w:spacing w:after="100" w:before="0"/>
      </w:pPr>
      <w:r>
        <w:rPr>
          <w:b w:val="0"/>
        </w:rPr>
        <w:t>A. 27</w:t>
      </w:r>
    </w:p>
    <w:p>
      <w:pPr>
        <w:spacing w:after="100" w:before="0"/>
      </w:pPr>
      <w:r>
        <w:rPr>
          <w:b w:val="0"/>
        </w:rPr>
        <w:t>B. 21</w:t>
      </w:r>
    </w:p>
    <w:p>
      <w:pPr>
        <w:spacing w:after="100" w:before="0"/>
      </w:pPr>
      <w:r>
        <w:rPr>
          <w:b w:val="0"/>
        </w:rPr>
        <w:t>C. 24</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TrickTotal Work = 14 × 18 = 252 units.Work done in first 5 days = 14 × 5 = 70 units.Work done on last day (all 14 present) = 14 × 1 = 14 units.Remaining work = 252 − (70 + 14) = 168 units.Days with 8 workers = 168 ÷ 8 = 21 days.Total days = 5 + 21 + 1 = 27 days.∴ The correct answer is 27 days.Alternate MethodGiven: Initial workers = 14, Initial days = 18. Workers left = 6. Joining back = Last day.Formula Used: Total Work = Number of Persons × Number of Days⇒ Total Work = 14 × 18 = 252 units⇒ Work in first 5 days = 14 × 5 = 70 units⇒ Work on the very last day (all returned) = 14 × 1 = 14 units⇒ Work remaining for the middle period = 252 − 70 − 14 = 168 units⇒ Number of workers in middle period = 14 − 6 = 8 workers⇒ Time for middle period = 168 ÷ 8 = 21 days⇒ Total time taken = 5 (initial) + 21 (middle) + 1 (last) = 27 days∴ The correct answer is 27 days.Additional InformationMan-Days ConceptThe total work is always constant and is calculated as the product of the number of men and the number of days (M1D1 = M2D2).Work Equivalence FormulaFor varying number of people over different periods: Total Work = (m1 × d1) + (m2 × d2) + ... + (mn × dn).</w:t>
      </w:r>
    </w:p>
    <w:p>
      <w:pPr>
        <w:spacing w:before="0"/>
      </w:pPr>
      <w:r>
        <w:rPr>
          <w:b w:val="0"/>
        </w:rPr>
      </w:r>
    </w:p>
    <w:p>
      <w:pPr>
        <w:spacing w:after="100" w:line="360" w:lineRule="auto" w:before="0"/>
      </w:pPr>
      <w:r>
        <w:rPr>
          <w:b w:val="0"/>
        </w:rPr>
        <w:t>16. Rajan and Rajat can do a work in 64 days and 48 days, respectively. Starting with Rajat, they work on alternate days. In how many days will the work be completed?</w:t>
      </w:r>
    </w:p>
    <w:p>
      <w:pPr>
        <w:spacing w:before="0"/>
      </w:pPr>
      <w:r>
        <w:rPr>
          <w:b w:val="0"/>
        </w:rPr>
      </w:r>
    </w:p>
    <w:p>
      <w:pPr>
        <w:spacing w:after="100" w:before="0"/>
      </w:pPr>
      <w:r>
        <w:rPr>
          <w:b w:val="0"/>
        </w:rPr>
        <w:t>A. 55</w:t>
      </w:r>
    </w:p>
    <w:p>
      <w:pPr>
        <w:spacing w:after="100" w:before="0"/>
      </w:pPr>
      <w:r>
        <w:rPr>
          <w:b w:val="0"/>
        </w:rPr>
        <w:t>B. 54 (3/4)</w:t>
      </w:r>
    </w:p>
    <w:p>
      <w:pPr>
        <w:spacing w:after="100" w:before="0"/>
      </w:pPr>
      <w:r>
        <w:rPr>
          <w:b w:val="0"/>
        </w:rPr>
        <w:t>C. 54</w:t>
      </w:r>
    </w:p>
    <w:p>
      <w:pPr>
        <w:spacing w:after="100" w:before="0"/>
      </w:pPr>
      <w:r>
        <w:rPr>
          <w:b w:val="0"/>
        </w:rPr>
        <w:t>D. 55(3/4)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Rajan can complete the work in 64 days. Rajat can complete the work in 48 days. Formula used: Total units of work = LCM of 64 and 48 = 192 units Rajan’s work rate = 192/64 = 3 units/day Rajat’s work rate = 192/48 = 4 units/day Calculation: Work done in two days = Rajat’s work + Rajan’s work = 4 + 3 = 7 units Total work = 192 units, Number of complete 2-day cycles = 192/7 = 27 cycles and remainder 3 units In 27 cycles, 189 units are completed in 54 days. Remaining work = 192 - 189 = 3 units, which Rajat completes on the 55th day, 3/4 units. ∴ The total number of days to complete the work is 543 / 4 days.</w:t>
      </w:r>
    </w:p>
    <w:p>
      <w:pPr>
        <w:spacing w:before="0"/>
      </w:pPr>
      <w:r>
        <w:rPr>
          <w:b w:val="0"/>
        </w:rPr>
      </w:r>
    </w:p>
    <w:p>
      <w:pPr>
        <w:spacing w:after="100" w:line="360" w:lineRule="auto" w:before="0"/>
      </w:pPr>
      <w:r>
        <w:rPr>
          <w:b w:val="0"/>
        </w:rPr>
        <w:t>17. 5 men and 8 women can complete a task in 34 days, whereas 4 men and 18 women can complete the same task in 28 days. In how many days can the same task be completed by 3 men and 5 women?</w:t>
      </w:r>
    </w:p>
    <w:p>
      <w:pPr>
        <w:spacing w:before="0"/>
      </w:pPr>
      <w:r>
        <w:rPr>
          <w:b w:val="0"/>
        </w:rPr>
      </w:r>
    </w:p>
    <w:p>
      <w:pPr>
        <w:spacing w:after="100" w:before="0"/>
      </w:pPr>
      <w:r>
        <w:rPr>
          <w:b w:val="0"/>
        </w:rPr>
        <w:t>A. 72</w:t>
      </w:r>
    </w:p>
    <w:p>
      <w:pPr>
        <w:spacing w:after="100" w:before="0"/>
      </w:pPr>
      <w:r>
        <w:rPr>
          <w:b w:val="0"/>
        </w:rPr>
        <w:t>B. 56</w:t>
      </w:r>
    </w:p>
    <w:p>
      <w:pPr>
        <w:spacing w:after="100" w:before="0"/>
      </w:pPr>
      <w:r>
        <w:rPr>
          <w:b w:val="0"/>
        </w:rPr>
        <w:t>C. 64</w:t>
      </w:r>
    </w:p>
    <w:p>
      <w:pPr>
        <w:spacing w:after="100" w:before="0"/>
      </w:pPr>
      <w:r>
        <w:rPr>
          <w:b w:val="0"/>
        </w:rPr>
        <w:t>D. 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5 men and 8 women can complete a task = 34 days 4 men and 18 women can complete the same task = 28 days Formula: Total work = Efficiency × Time Calculation: Let efficiency of 1 man and 1 woman be x and y respectively, then (5x + 8y) × 34 = (4x + 18y) × 28 ⇒ (5x + 8y) × 17 = (4x + 18y) 14 ⇒ 85x + 136y = 56x + 252y ⇒ 85x - 56x = 252y - 136y ⇒ 29x = 116y ⇒ x/y = 116/29 ⇒ x : y = 4 : 1 Total work = (5 × 4 + 8 × 1) × 34 Total work = (20 + 8) × 34 Total work = 28 × 34 Efficiency of 3 men and 5 women in 1 day = (3 × 4 + 5 × 1) = 12 + 5 = 17 ∴ Time taken by 3 men and 5 women to complete the whole work = (28 × 34)/17 = 56 days</w:t>
      </w:r>
    </w:p>
    <w:p>
      <w:pPr>
        <w:spacing w:before="0"/>
      </w:pPr>
      <w:r>
        <w:rPr>
          <w:b w:val="0"/>
        </w:rPr>
      </w:r>
    </w:p>
    <w:p>
      <w:pPr>
        <w:spacing w:after="100" w:line="360" w:lineRule="auto" w:before="0"/>
      </w:pPr>
      <w:r>
        <w:rPr>
          <w:b w:val="0"/>
        </w:rPr>
        <w:t>18. A and B can do a certain work in 27 days and 36 days, respectively. A worked for a few days and then B joined him. They together worked till the completion of the work. If the work got completed in a total of 18 days, then for how many days did A and B work together?</w:t>
      </w:r>
    </w:p>
    <w:p>
      <w:pPr>
        <w:spacing w:before="0"/>
      </w:pPr>
      <w:r>
        <w:rPr>
          <w:b w:val="0"/>
        </w:rPr>
      </w:r>
    </w:p>
    <w:p>
      <w:pPr>
        <w:spacing w:after="100" w:before="0"/>
      </w:pPr>
      <w:r>
        <w:rPr>
          <w:b w:val="0"/>
        </w:rPr>
        <w:t>A. 10</w:t>
      </w:r>
    </w:p>
    <w:p>
      <w:pPr>
        <w:spacing w:after="100" w:before="0"/>
      </w:pPr>
      <w:r>
        <w:rPr>
          <w:b w:val="0"/>
        </w:rPr>
        <w:t>B. 15</w:t>
      </w:r>
    </w:p>
    <w:p>
      <w:pPr>
        <w:spacing w:after="100" w:before="0"/>
      </w:pPr>
      <w:r>
        <w:rPr>
          <w:b w:val="0"/>
        </w:rPr>
        <w:t>C. 18</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Days in which A can complete the work = 27 days Days in which B can complete the work = 36 days Days after which total work was completed = 18 days Formula: Efficiency = Total work / Time taken to complete work individually Calculation: LCM of 27, 36, 18 = 108 Assuming that the total work is 108 units. Efficiency of A- ⇒ 10827 = 4 units of work/day Efficiency of B- ⇒ 10836 = 3 unit of work/day Total work done in 18 days by A working alone = 4 units × 18 = 72 units Remaining work = 108 - 72 = 36 units Time taken by B to complete 36 units of work = 363 = 12 days ∴ A and B worked for 12 days.</w:t>
      </w:r>
    </w:p>
    <w:p>
      <w:pPr>
        <w:spacing w:before="0"/>
      </w:pPr>
      <w:r>
        <w:rPr>
          <w:b w:val="0"/>
        </w:rPr>
      </w:r>
    </w:p>
    <w:p>
      <w:pPr>
        <w:spacing w:after="100" w:line="360" w:lineRule="auto" w:before="0"/>
      </w:pPr>
      <w:r>
        <w:rPr>
          <w:b w:val="0"/>
        </w:rPr>
        <w:t>19. Five men can complete a work in 20 days. Ten women can complete the same work in 15 days. Two men and six women started working together. After 5 days, three women left the work a new man joined the work. The group continued working together till the end of the work. In how many days will they be able to do the remaining work?</w:t>
      </w:r>
    </w:p>
    <w:p>
      <w:pPr>
        <w:spacing w:before="0"/>
      </w:pPr>
      <w:r>
        <w:rPr>
          <w:b w:val="0"/>
        </w:rPr>
      </w:r>
    </w:p>
    <w:p>
      <w:pPr>
        <w:spacing w:after="100" w:before="0"/>
      </w:pPr>
      <w:r>
        <w:rPr>
          <w:b w:val="0"/>
        </w:rPr>
        <w:t>A. 19</w:t>
      </w:r>
    </w:p>
    <w:p>
      <w:pPr>
        <w:spacing w:after="100" w:before="0"/>
      </w:pPr>
      <w:r>
        <w:rPr>
          <w:b w:val="0"/>
        </w:rPr>
        <w:t>B. 16 (2/3)</w:t>
      </w:r>
    </w:p>
    <w:p>
      <w:pPr>
        <w:spacing w:after="100" w:before="0"/>
      </w:pPr>
      <w:r>
        <w:rPr>
          <w:b w:val="0"/>
        </w:rPr>
        <w:t>C. 18 (1/3)</w:t>
      </w:r>
    </w:p>
    <w:p>
      <w:pPr>
        <w:spacing w:after="100" w:before="0"/>
      </w:pPr>
      <w:r>
        <w:rPr>
          <w:b w:val="0"/>
        </w:rPr>
        <w:t>D. 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Time taken by 5 men to complete a work = 20 days Time taken by 10 women to complete a work = 15 days Formula used: Work = Efficiency × Time Calculation: Five men can complete a work in 20 days = (20 × 5) = 100 Ten women can complete the same work = (15 × 10) = 150 LCM of 100 and 150 is 300 Efficiency of 1 man = (300/100) = 3 units/day Efficiency of 1 woman = (300/150) = 2 units/day 2 men and 6 women worked together for five days ⇒ (2 × 3 + 6 × 2) × 5 ⇒ (6 + 12) × 5 ⇒ (18 × 5) = 90 days Remaining work = (300 – 90) = 210 units Now, After 5 days, 3 women left the work = (6women – 3women) = 3women And 1 man joined the work = (1man + 2man) = 3man Time taken to complete the remaining work by 3 women and 3 men is ⇒ [210/(3 women + 3 men)] ⇒ [210/(3 × 2 + 3 × 3)] ⇒ [210/(6 + 9)] ⇒ (210/15) days ⇒ 14 days ∴ The required time is 14 days Shortcut TrickHere we need to equal number of men and women, Ten women can complete the work in 15 days So, five women can complete the work in 30 days Now, Total work 60 × 5 [∵ 5 men or women are also working] 2 men and 6 women together = (2 × 3 + 6 × 2) × 5 = 90 units in five days Remaining = 300 - 90 = 210 units Now, Time taken by 3 men and 3 women to complete the remaining work = [210/(3 × 2 + 3 × 3)] = 14 days</w:t>
      </w:r>
    </w:p>
    <w:p>
      <w:pPr>
        <w:spacing w:before="0"/>
      </w:pPr>
      <w:r>
        <w:rPr>
          <w:b w:val="0"/>
        </w:rPr>
      </w:r>
    </w:p>
    <w:p>
      <w:pPr>
        <w:spacing w:after="100" w:line="360" w:lineRule="auto" w:before="0"/>
      </w:pPr>
      <w:r>
        <w:rPr>
          <w:b w:val="0"/>
        </w:rPr>
        <w:t>20. In one-sixth of the time that B takes to complete a piece of work, A can complete half of the same work. If working together they take 16 days to complete the work, how much time shall B take to complete it alone?</w:t>
      </w:r>
    </w:p>
    <w:p>
      <w:pPr>
        <w:spacing w:before="0"/>
      </w:pPr>
      <w:r>
        <w:rPr>
          <w:b w:val="0"/>
        </w:rPr>
      </w:r>
    </w:p>
    <w:p>
      <w:pPr>
        <w:spacing w:after="100" w:before="0"/>
      </w:pPr>
      <w:r>
        <w:rPr>
          <w:b w:val="0"/>
        </w:rPr>
        <w:t>A. 38 days</w:t>
      </w:r>
    </w:p>
    <w:p>
      <w:pPr>
        <w:spacing w:after="100" w:before="0"/>
      </w:pPr>
      <w:r>
        <w:rPr>
          <w:b w:val="0"/>
        </w:rPr>
        <w:t>B. 76 days</w:t>
      </w:r>
    </w:p>
    <w:p>
      <w:pPr>
        <w:spacing w:after="100" w:before="0"/>
      </w:pPr>
      <w:r>
        <w:rPr>
          <w:b w:val="0"/>
        </w:rPr>
        <w:t>C. 44 days</w:t>
      </w:r>
    </w:p>
    <w:p>
      <w:pPr>
        <w:spacing w:after="100" w:before="0"/>
      </w:pPr>
      <w:r>
        <w:rPr>
          <w:b w:val="0"/>
        </w:rPr>
        <w:t>D. 64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 × 1/2 = A × 1/6 ⇒ A = 3B ⇒ AB = 3 1 ⇒A's efficiency = 3 unit /day and B's efficiency = 1 unit/day ( A+ B) complete in 16 days ⇒ Total work = ( 3+1) × 16 = 4 × 16 = 64. ⇒ Time taken by B = 641 = 64 days</w:t>
      </w:r>
    </w:p>
    <w:p>
      <w:pPr>
        <w:spacing w:before="0"/>
      </w:pPr>
      <w:r>
        <w:rPr>
          <w:b w:val="0"/>
        </w:rPr>
      </w:r>
    </w:p>
    <w:p>
      <w:pPr>
        <w:spacing w:after="100" w:line="360" w:lineRule="auto" w:before="0"/>
      </w:pPr>
      <w:r>
        <w:rPr>
          <w:b w:val="0"/>
        </w:rPr>
        <w:t>21. Benny can do a piece of work in 24 days. Chethan and David can do the same work individually in 36 and 48 days, respectively. All of them begin the work together. However, Benny leaves the work 4 days before the completion of work and Chethan leaves the work 10 days before the completion of the work. David worked till the end and completed the work. Find the number of days in which the work was completed.</w:t>
      </w:r>
    </w:p>
    <w:p>
      <w:pPr>
        <w:spacing w:before="0"/>
      </w:pPr>
      <w:r>
        <w:rPr>
          <w:b w:val="0"/>
        </w:rPr>
      </w:r>
    </w:p>
    <w:p>
      <w:pPr>
        <w:spacing w:after="100" w:before="0"/>
      </w:pPr>
      <w:r>
        <w:rPr>
          <w:b w:val="0"/>
        </w:rPr>
        <w:t>A. 16</w:t>
      </w:r>
    </w:p>
    <w:p>
      <w:pPr>
        <w:spacing w:after="100" w:before="0"/>
      </w:pPr>
      <w:r>
        <w:rPr>
          <w:b w:val="0"/>
        </w:rPr>
        <w:t>B. 20</w:t>
      </w:r>
    </w:p>
    <w:p>
      <w:pPr>
        <w:spacing w:after="100" w:before="0"/>
      </w:pPr>
      <w:r>
        <w:rPr>
          <w:b w:val="0"/>
        </w:rPr>
        <w:t>C. 18</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Time taken (days) Total work Efficiency Benny (B) 24 144 6 Chethan (C) 36 4 David (D) 48 3 Let x be the total time to complete the work, B(x - 4) + C(x - 10) + D x = 144 ⇒ 6(x - 4) + 4(x - 10) + 3x = 144 ⇒ 6x - 24 + 4x - 40 + 3x = 144 ⇒ 13x = 144 + 40 + 24 ⇒ x = 208/13 = 16 Thus, time taken to complete the work = x = 16 days Alternate Method Given: The Benny can do a piece of work = 24 days The Chethan can do a piece of work = 36 days The David can do a piece of work = 48 days Formula used: Work = Efficiency × Time Calculation: Let the work was complete in X days. One day work of Benny = 124 One day work of Chethan = 136 One day work of David = 148 According to the question ⇒ X-424+X-1036+X48=1 ⇒ 6 × (X-4)+4× (X-10)+3X144=1 ⇒ 6X - 24 + 4X - 40 + 3X = 144 ⇒ 13X - 64 = 144 ⇒ 13X = 208 ⇒ X = 16 ∴ The required result will be 16.</w:t>
      </w:r>
    </w:p>
    <w:p>
      <w:pPr>
        <w:spacing w:before="0"/>
      </w:pPr>
      <w:r>
        <w:rPr>
          <w:b w:val="0"/>
        </w:rPr>
      </w:r>
    </w:p>
    <w:p>
      <w:pPr>
        <w:spacing w:after="100" w:line="360" w:lineRule="auto" w:before="0"/>
      </w:pPr>
      <w:r>
        <w:rPr>
          <w:b w:val="0"/>
        </w:rPr>
        <w:t>22. P, Q and R can complete a work alone in 12,15 and 20 days respectively. They started the work together. P left the work 8 days before the work was completed and Q left the work 5 days after P had left. R completed the remaining work alone. How many days will be required to complete the whole work?</w:t>
      </w:r>
    </w:p>
    <w:p>
      <w:pPr>
        <w:spacing w:before="0"/>
      </w:pPr>
      <w:r>
        <w:rPr>
          <w:b w:val="0"/>
        </w:rPr>
      </w:r>
    </w:p>
    <w:p>
      <w:pPr>
        <w:spacing w:after="100" w:before="0"/>
      </w:pPr>
      <w:r>
        <w:rPr>
          <w:b w:val="0"/>
        </w:rPr>
        <w:t>A. 32/3 days</w:t>
      </w:r>
    </w:p>
    <w:p>
      <w:pPr>
        <w:spacing w:after="100" w:before="0"/>
      </w:pPr>
      <w:r>
        <w:rPr>
          <w:b w:val="0"/>
        </w:rPr>
        <w:t>B. 10 days</w:t>
      </w:r>
    </w:p>
    <w:p>
      <w:pPr>
        <w:spacing w:after="100" w:before="0"/>
      </w:pPr>
      <w:r>
        <w:rPr>
          <w:b w:val="0"/>
        </w:rPr>
        <w:t>C. 28/3 days</w:t>
      </w:r>
    </w:p>
    <w:p>
      <w:pPr>
        <w:spacing w:after="100" w:before="0"/>
      </w:pPr>
      <w:r>
        <w:rPr>
          <w:b w:val="0"/>
        </w:rPr>
        <w:t>D. 25/3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Efficiency of P = 60/12 = 5, Efficiency of Q = 60/15 = 4 Efficiency of R = 60/20 = 3 Let the total work done in t days. ⇒ 5(t - 8) + 4(t - 3) + 3t = 60 ⇒ 12t = 112 ⇒ t = 112/12 = 28/3 days</w:t>
      </w:r>
    </w:p>
    <w:p>
      <w:pPr>
        <w:spacing w:before="0"/>
      </w:pPr>
      <w:r>
        <w:rPr>
          <w:b w:val="0"/>
        </w:rPr>
      </w:r>
    </w:p>
    <w:p>
      <w:pPr>
        <w:spacing w:after="100" w:line="360" w:lineRule="auto" w:before="0"/>
      </w:pPr>
      <w:r>
        <w:rPr>
          <w:b w:val="0"/>
        </w:rPr>
        <w:t>23. A can complete a task in 18 days and B can complete the same task in 32 days. They start working together but B works only for 8 days. Thereafter, the work is completed by A. If they received Rs. 8,800 after completion of the work, then what is A's share (in Rs.)?</w:t>
      </w:r>
    </w:p>
    <w:p>
      <w:pPr>
        <w:spacing w:before="0"/>
      </w:pPr>
      <w:r>
        <w:rPr>
          <w:b w:val="0"/>
        </w:rPr>
      </w:r>
    </w:p>
    <w:p>
      <w:pPr>
        <w:spacing w:after="100" w:before="0"/>
      </w:pPr>
      <w:r>
        <w:rPr>
          <w:b w:val="0"/>
        </w:rPr>
        <w:t>A. 5500</w:t>
      </w:r>
    </w:p>
    <w:p>
      <w:pPr>
        <w:spacing w:after="100" w:before="0"/>
      </w:pPr>
      <w:r>
        <w:rPr>
          <w:b w:val="0"/>
        </w:rPr>
        <w:t>B. 6600</w:t>
      </w:r>
    </w:p>
    <w:p>
      <w:pPr>
        <w:spacing w:after="100" w:before="0"/>
      </w:pPr>
      <w:r>
        <w:rPr>
          <w:b w:val="0"/>
        </w:rPr>
        <w:t>C. 6400</w:t>
      </w:r>
    </w:p>
    <w:p>
      <w:pPr>
        <w:spacing w:after="100" w:before="0"/>
      </w:pPr>
      <w:r>
        <w:rPr>
          <w:b w:val="0"/>
        </w:rPr>
        <w:t>D. 7200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can complete a task in 18 days B can complete the same task in 32 days They start working together but B works only for 8 days They received Rs. 8,800 after completion of the work Formula Used: Total Work= Time x Efficiency Calculations: Let the total work be x A can complete a task in 18 days ⇒ A can-do worn in one day= (x/18) similarly, B can complete a task in 32 days ⇒ B can-do worn in one day= (x/32) ⇒ Total efficiency by both= (x/18) + (x/32)= (16x+9x/288)=(25x/288) According to the questions, They work together for 8 days ⇒ Total work done in 8 days= 8 x (25x/288)= (25x/36) ⇒ Remaining work= x- (25x/36)= (36x-25x/36) =(11x/36) The remaining work is completed by A ⇒ Time is taken to complete the work= (Work/efficiency)=((11x/36)/(x/18))=(11/2)days ⇒ Total days A works= 8 + 5.5= 13.5 days ⇒ Total work done by A= (x/18)×13.5= (3x/4) ⇒ Total Work done by B= (x/32)×8=(x/4) ⇒ The ratio of work by A and B= A : B= (3x/4):(x/4)=3 : 1 ⇒ Amount received to A= (8800/4)× 3= Rs. 6600 Hence, The amount received by A is Rs. 6600 Shortcut Trick Concept Used: Ratio of work done by A and B to distribute the total payment. Calculation: Efficiency of B = 1/32 units/day B's total units of work in 8 days = 8 × (1/32) = 1/4 units. Total work done by A = 1 (full task) - 1/4 (B's work) = 3/4 units. As the total task is considered as 1 unit, A did 3/4 out of 1 unit of the total work. So, A's share = (A's work / Total work) × Total payment ⇒ (3/4) × 8800 = Rs. 6600. Hence, A's share is Rs. 6600.</w:t>
      </w:r>
    </w:p>
    <w:p>
      <w:pPr>
        <w:spacing w:before="0"/>
      </w:pPr>
      <w:r>
        <w:rPr>
          <w:b w:val="0"/>
        </w:rPr>
      </w:r>
    </w:p>
    <w:p>
      <w:pPr>
        <w:spacing w:after="100" w:line="360" w:lineRule="auto" w:before="0"/>
      </w:pPr>
      <w:r>
        <w:rPr>
          <w:b w:val="0"/>
        </w:rPr>
        <w:t>24. X, Y and Z can complete a piece of work in 46 days, 92 days and 23 days, respectively. X started the work. Y joined him after 7 days. If Z joined them after 8 days from the beginning, then for how many days did Y work?</w:t>
      </w:r>
    </w:p>
    <w:p>
      <w:pPr>
        <w:spacing w:before="0"/>
      </w:pPr>
      <w:r>
        <w:rPr>
          <w:b w:val="0"/>
        </w:rPr>
      </w:r>
    </w:p>
    <w:p>
      <w:pPr>
        <w:spacing w:after="100" w:before="0"/>
      </w:pPr>
      <w:r>
        <w:rPr>
          <w:b w:val="0"/>
        </w:rPr>
        <w:t>A. 12(5/7)</w:t>
      </w:r>
    </w:p>
    <w:p>
      <w:pPr>
        <w:spacing w:after="100" w:before="0"/>
      </w:pPr>
      <w:r>
        <w:rPr>
          <w:b w:val="0"/>
        </w:rPr>
        <w:t>B. 11(5/7)</w:t>
      </w:r>
    </w:p>
    <w:p>
      <w:pPr>
        <w:spacing w:after="100" w:before="0"/>
      </w:pPr>
      <w:r>
        <w:rPr>
          <w:b w:val="0"/>
        </w:rPr>
        <w:t>C. 10(5/7)</w:t>
      </w:r>
    </w:p>
    <w:p>
      <w:pPr>
        <w:spacing w:after="100" w:before="0"/>
      </w:pPr>
      <w:r>
        <w:rPr>
          <w:b w:val="0"/>
        </w:rPr>
        <w:t>D. 9(5/7)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 = 46 days = 2 units/day, y = 92 days = 1 unit/day, z = 23 days = 4 units/day Let the work be completed in Q days. ⇒ 2Q + 1 × (Q - 7) + 4 × (Q - 8) = 92 ⇒ 7Q - 39 = 92 ⇒ Q = 131/7 ⇒ Q - 7 = 131/7 - 7 (Subtracting 7 from both sides) ⇒ Q - 7 = 11(5/7)</w:t>
      </w:r>
    </w:p>
    <w:p>
      <w:pPr>
        <w:spacing w:before="0"/>
      </w:pPr>
      <w:r>
        <w:rPr>
          <w:b w:val="0"/>
        </w:rPr>
      </w:r>
    </w:p>
    <w:p>
      <w:pPr>
        <w:spacing w:after="100" w:line="360" w:lineRule="auto" w:before="0"/>
      </w:pPr>
      <w:r>
        <w:rPr>
          <w:b w:val="0"/>
        </w:rPr>
        <w:t>25. Raja and Rocky together can complete painting work In 5 days. Together they both start painting, but after 2 days, Rocky falls sick and leaves the work. If Raja completes the remaining painting in 4 days, find the number of days in which Rocky alone can do the work.</w:t>
      </w:r>
    </w:p>
    <w:p>
      <w:pPr>
        <w:spacing w:before="0"/>
      </w:pPr>
      <w:r>
        <w:rPr>
          <w:b w:val="0"/>
        </w:rPr>
      </w:r>
    </w:p>
    <w:p>
      <w:pPr>
        <w:spacing w:after="100" w:before="0"/>
      </w:pPr>
      <w:r>
        <w:rPr>
          <w:b w:val="0"/>
        </w:rPr>
        <w:t>A. 12 days</w:t>
      </w:r>
    </w:p>
    <w:p>
      <w:pPr>
        <w:spacing w:after="100" w:before="0"/>
      </w:pPr>
      <w:r>
        <w:rPr>
          <w:b w:val="0"/>
        </w:rPr>
        <w:t>B. 15 days</w:t>
      </w:r>
    </w:p>
    <w:p>
      <w:pPr>
        <w:spacing w:after="100" w:before="0"/>
      </w:pPr>
      <w:r>
        <w:rPr>
          <w:b w:val="0"/>
        </w:rPr>
        <w:t>C. 20 days</w:t>
      </w:r>
    </w:p>
    <w:p>
      <w:pPr>
        <w:spacing w:after="100" w:before="0"/>
      </w:pPr>
      <w:r>
        <w:rPr>
          <w:b w:val="0"/>
        </w:rPr>
        <w:t>D. 10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(Raja + Rocky) × 2 + Raja × 4 = (Raja + Rocky) × 5 ⇒ Raja × 4 = (Raja + Rocky) × 3 ⇒ Raja × 1 = Rocky × 3 ⇒ Raja/Rocky = 3/1Total work = (Raja + Rocky) × 5 ⇒ (3 + 1) × 5 = 4 × 5 ⇒ 20 unitsTime taken by Rocky alone to complete the painting work = 20/1 = 20 days</w:t>
      </w:r>
    </w:p>
    <w:p>
      <w:pPr>
        <w:spacing w:before="0"/>
      </w:pPr>
      <w:r>
        <w:rPr>
          <w:b w:val="0"/>
        </w:rPr>
      </w:r>
    </w:p>
    <w:p>
      <w:pPr>
        <w:spacing w:after="100" w:line="360" w:lineRule="auto" w:before="0"/>
      </w:pPr>
      <w:r>
        <w:rPr>
          <w:b w:val="0"/>
        </w:rPr>
        <w:t>26. 10 women do half of the total work in 20 days. How many more women will be required to complete the remaining work in 10 days?</w:t>
      </w:r>
    </w:p>
    <w:p>
      <w:pPr>
        <w:spacing w:before="0"/>
      </w:pPr>
      <w:r>
        <w:rPr>
          <w:b w:val="0"/>
        </w:rPr>
      </w:r>
    </w:p>
    <w:p>
      <w:pPr>
        <w:spacing w:after="100" w:before="0"/>
      </w:pPr>
      <w:r>
        <w:rPr>
          <w:b w:val="0"/>
        </w:rPr>
        <w:t>A. 40</w:t>
      </w:r>
    </w:p>
    <w:p>
      <w:pPr>
        <w:spacing w:after="100" w:before="0"/>
      </w:pPr>
      <w:r>
        <w:rPr>
          <w:b w:val="0"/>
        </w:rPr>
        <w:t>B. 20</w:t>
      </w:r>
    </w:p>
    <w:p>
      <w:pPr>
        <w:spacing w:after="100" w:before="0"/>
      </w:pPr>
      <w:r>
        <w:rPr>
          <w:b w:val="0"/>
        </w:rPr>
        <w:t>C. 30</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efficiency of each woman is 200/(10 × 20) = 1 unit per day. To complete the remaining work in 10 days, we need 200/10 = 20 women. Therefore, we need 20 - 10 = 10 more women.</w:t>
      </w:r>
    </w:p>
    <w:p>
      <w:pPr>
        <w:spacing w:before="0"/>
      </w:pPr>
      <w:r>
        <w:rPr>
          <w:b w:val="0"/>
        </w:rPr>
      </w:r>
    </w:p>
    <w:p>
      <w:pPr>
        <w:spacing w:after="100" w:line="360" w:lineRule="auto" w:before="0"/>
      </w:pPr>
      <w:r>
        <w:rPr>
          <w:b w:val="0"/>
        </w:rPr>
        <w:t>27. Ram can complete a piece work in 15 days, Rohan in 25 days, and Rohit in 30 days. Rohan and Rohit worked together for 2 days and then Rohit was replaced by Ram. In how many days altogether was the work completed?</w:t>
      </w:r>
    </w:p>
    <w:p>
      <w:pPr>
        <w:spacing w:before="0"/>
      </w:pPr>
      <w:r>
        <w:rPr>
          <w:b w:val="0"/>
        </w:rPr>
      </w:r>
    </w:p>
    <w:p>
      <w:pPr>
        <w:spacing w:after="100" w:before="0"/>
      </w:pPr>
      <w:r>
        <w:rPr>
          <w:b w:val="0"/>
        </w:rPr>
        <w:t>A. 10 days</w:t>
      </w:r>
    </w:p>
    <w:p>
      <w:pPr>
        <w:spacing w:after="100" w:before="0"/>
      </w:pPr>
      <w:r>
        <w:rPr>
          <w:b w:val="0"/>
        </w:rPr>
        <w:t>B. 8 days</w:t>
      </w:r>
    </w:p>
    <w:p>
      <w:pPr>
        <w:spacing w:after="100" w:before="0"/>
      </w:pPr>
      <w:r>
        <w:rPr>
          <w:b w:val="0"/>
        </w:rPr>
        <w:t>C. 12 days</w:t>
      </w:r>
    </w:p>
    <w:p>
      <w:pPr>
        <w:spacing w:after="100" w:before="0"/>
      </w:pPr>
      <w:r>
        <w:rPr>
          <w:b w:val="0"/>
        </w:rPr>
        <w:t>D. 7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Efficiency Person Time Total work 10 Ram 15 150 6 Rohan 25 5 Rohit 30 (Rohan + Rohit) × 2 + (Rohan + Ram) × D = 150 ⇒ (6 + 5) × 2 + (6 + 10) × D = 150 ⇒ 16 × D = (150 - 22) ⇒ D = 128/16 = 8 days = 2 + 8 = 10 days</w:t>
      </w:r>
    </w:p>
    <w:p>
      <w:pPr>
        <w:spacing w:before="0"/>
      </w:pPr>
      <w:r>
        <w:rPr>
          <w:b w:val="0"/>
        </w:rPr>
      </w:r>
    </w:p>
    <w:p>
      <w:pPr>
        <w:spacing w:after="100" w:line="360" w:lineRule="auto" w:before="0"/>
      </w:pPr>
      <w:r>
        <w:rPr>
          <w:b w:val="0"/>
        </w:rPr>
        <w:t>28. A and B together can complete a piece of work in 15 days. B and C together can do it in 24 days. If A is twice as good a workman as C, then in how many days can B alone complete the work ?</w:t>
      </w:r>
    </w:p>
    <w:p>
      <w:pPr>
        <w:spacing w:before="0"/>
      </w:pPr>
      <w:r>
        <w:rPr>
          <w:b w:val="0"/>
        </w:rPr>
      </w:r>
    </w:p>
    <w:p>
      <w:pPr>
        <w:spacing w:after="100" w:before="0"/>
      </w:pPr>
      <w:r>
        <w:rPr>
          <w:b w:val="0"/>
        </w:rPr>
        <w:t>A. 60 days</w:t>
      </w:r>
    </w:p>
    <w:p>
      <w:pPr>
        <w:spacing w:after="100" w:before="0"/>
      </w:pPr>
      <w:r>
        <w:rPr>
          <w:b w:val="0"/>
        </w:rPr>
        <w:t>B. 40 days</w:t>
      </w:r>
    </w:p>
    <w:p>
      <w:pPr>
        <w:spacing w:after="100" w:before="0"/>
      </w:pPr>
      <w:r>
        <w:rPr>
          <w:b w:val="0"/>
        </w:rPr>
        <w:t>C. 52 days</w:t>
      </w:r>
    </w:p>
    <w:p>
      <w:pPr>
        <w:spacing w:after="100" w:before="0"/>
      </w:pPr>
      <w:r>
        <w:rPr>
          <w:b w:val="0"/>
        </w:rPr>
        <w:t>D. 45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and B together can complete work = 15 days B and C together can complete work = 24 days Formula Used Work = time × efficiency Calculation Take LCM of (15, 24) = 120 Let the total work be 120 Efficiency of A and B = 120/15 = 8 ----(1) Efficiency of B and C = 120/24 = 5 ----(2) We know , A : C = 2 : 1 ----(3) From (1) and (2) ⇒ A - C = 3 By using (3) , efficiency of A = 6 , B = 2 and C = 3 ⇒ B alone can complete the work in days = 120/2 = 60 days ∴ B alone can complete the work in days is 60 days</w:t>
      </w:r>
    </w:p>
    <w:p>
      <w:pPr>
        <w:spacing w:before="0"/>
      </w:pPr>
      <w:r>
        <w:rPr>
          <w:b w:val="0"/>
        </w:rPr>
      </w:r>
    </w:p>
    <w:p>
      <w:pPr>
        <w:spacing w:after="100" w:line="360" w:lineRule="auto" w:before="0"/>
      </w:pPr>
      <w:r>
        <w:rPr>
          <w:b w:val="0"/>
        </w:rPr>
        <w:t>29. A and B, working together, can complete a work in d days. Working alone, A takes (8 + d) days and B takes (18 + d) days to complete the same work. A works for 4 days. The remaining work will be completed by B alone, in:</w:t>
      </w:r>
    </w:p>
    <w:p>
      <w:pPr>
        <w:spacing w:before="0"/>
      </w:pPr>
      <w:r>
        <w:rPr>
          <w:b w:val="0"/>
        </w:rPr>
      </w:r>
    </w:p>
    <w:p>
      <w:pPr>
        <w:spacing w:after="100" w:before="0"/>
      </w:pPr>
      <w:r>
        <w:rPr>
          <w:b w:val="0"/>
        </w:rPr>
        <w:t>A. 18 days</w:t>
      </w:r>
    </w:p>
    <w:p>
      <w:pPr>
        <w:spacing w:after="100" w:before="0"/>
      </w:pPr>
      <w:r>
        <w:rPr>
          <w:b w:val="0"/>
        </w:rPr>
        <w:t>B. 16 days</w:t>
      </w:r>
    </w:p>
    <w:p>
      <w:pPr>
        <w:spacing w:after="100" w:before="0"/>
      </w:pPr>
      <w:r>
        <w:rPr>
          <w:b w:val="0"/>
        </w:rPr>
        <w:t>C. 24 days</w:t>
      </w:r>
    </w:p>
    <w:p>
      <w:pPr>
        <w:spacing w:after="100" w:before="0"/>
      </w:pPr>
      <w:r>
        <w:rPr>
          <w:b w:val="0"/>
        </w:rPr>
        <w:t>D. 20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question 1/(8 + d) + 1/(18 + d) = 1/d ⇒ (18 + d + 8 + d)/(144 + 26d + d2) = 1/d ⇒ 144 + 26d + d2 = 26d + 2d2 ⇒ d2 = 144 ⇒ d = √144 ⇒ d = 12 days A and B together, can complete the whole work = 12 days A alone can complete the whole work in = 12 + 8 = 20 days B alone can complete the whole work in = 12 + 18 = 30 days. Let the remaining work B complete in x days, then According to the question 4/20 + x/30 = 1 ⇒ x/30 = 1 – 1/5 ⇒ x/30 = 4/5 ⇒ x = 24 days Shortcut Trick D = √(8 × 18) ⇒ D = 12 A and B together, can complete the whole work = 12 days A alone can complete the whole work in = 12 + 8 = 20 days B alone can complete the whole work in = 12 + 18 = 30 days. Total work = 60 Work done by A in 4 days = 4 × 3 = 12 Remaining work = 60 – 12 = 48 ∴ Remaining work, B complete in = 48/2 = 24 days</w:t>
      </w:r>
    </w:p>
    <w:p>
      <w:pPr>
        <w:spacing w:before="0"/>
      </w:pPr>
      <w:r>
        <w:rPr>
          <w:b w:val="0"/>
        </w:rPr>
      </w:r>
    </w:p>
    <w:p>
      <w:pPr>
        <w:spacing w:after="100" w:line="360" w:lineRule="auto" w:before="0"/>
      </w:pPr>
      <w:r>
        <w:rPr>
          <w:b w:val="0"/>
        </w:rPr>
        <w:t>30. In an office, 75 employees can finish a project in 60 days. After few days, 15 employees left the job and the project was completed in 65 days. After how many days did the 15 employees leave?</w:t>
      </w:r>
    </w:p>
    <w:p>
      <w:pPr>
        <w:spacing w:before="0"/>
      </w:pPr>
      <w:r>
        <w:rPr>
          <w:b w:val="0"/>
        </w:rPr>
      </w:r>
    </w:p>
    <w:p>
      <w:pPr>
        <w:spacing w:after="100" w:before="0"/>
      </w:pPr>
      <w:r>
        <w:rPr>
          <w:b w:val="0"/>
        </w:rPr>
        <w:t>A. 50</w:t>
      </w:r>
    </w:p>
    <w:p>
      <w:pPr>
        <w:spacing w:after="100" w:before="0"/>
      </w:pPr>
      <w:r>
        <w:rPr>
          <w:b w:val="0"/>
        </w:rPr>
        <w:t>B. 45</w:t>
      </w:r>
    </w:p>
    <w:p>
      <w:pPr>
        <w:spacing w:after="100" w:before="0"/>
      </w:pPr>
      <w:r>
        <w:rPr>
          <w:b w:val="0"/>
        </w:rPr>
        <w:t>C. 30</w:t>
      </w:r>
    </w:p>
    <w:p>
      <w:pPr>
        <w:spacing w:after="100" w:before="0"/>
      </w:pPr>
      <w:r>
        <w:rPr>
          <w:b w:val="0"/>
        </w:rPr>
        <w:t>D. 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Total work = 75 employees × 60 days = 4500 employee-days Let (x) days be the time after which 15 employees left. For the first (x) days, all 75 employees worked. For the remaining (65 - (x)) days, 60 employees worked. ⇒ 75 × x + 60 × (65 - x) = 4500 ⇒ 75x + 60 × 65 - 60x = 4500 ⇒ 15x + 3900 = 4500 ⇒ 15x = 600 ⇒ x = 40 days</w:t>
      </w:r>
    </w:p>
    <w:p>
      <w:pPr>
        <w:spacing w:before="0"/>
      </w:pPr>
      <w:r>
        <w:rPr>
          <w:b w:val="0"/>
        </w:rPr>
      </w:r>
    </w:p>
    <w:p>
      <w:pPr>
        <w:spacing w:after="100" w:line="360" w:lineRule="auto" w:before="0"/>
      </w:pPr>
      <w:r>
        <w:rPr>
          <w:b w:val="0"/>
        </w:rPr>
        <w:t>31. 6 men or 5 women earn Rs. 14,820 in two days. How much will 4 women and 6 men earn in one day?</w:t>
      </w:r>
    </w:p>
    <w:p>
      <w:pPr>
        <w:spacing w:before="0"/>
      </w:pPr>
      <w:r>
        <w:rPr>
          <w:b w:val="0"/>
        </w:rPr>
      </w:r>
    </w:p>
    <w:p>
      <w:pPr>
        <w:spacing w:after="100" w:before="0"/>
      </w:pPr>
      <w:r>
        <w:rPr>
          <w:b w:val="0"/>
        </w:rPr>
        <w:t>A. Rs. 13,338</w:t>
      </w:r>
    </w:p>
    <w:p>
      <w:pPr>
        <w:spacing w:after="100" w:before="0"/>
      </w:pPr>
      <w:r>
        <w:rPr>
          <w:b w:val="0"/>
        </w:rPr>
        <w:t>B. Rs. 13,832</w:t>
      </w:r>
    </w:p>
    <w:p>
      <w:pPr>
        <w:spacing w:after="100" w:before="0"/>
      </w:pPr>
      <w:r>
        <w:rPr>
          <w:b w:val="0"/>
        </w:rPr>
        <w:t>C. Rs. 26,676</w:t>
      </w:r>
    </w:p>
    <w:p>
      <w:pPr>
        <w:spacing w:after="100" w:before="0"/>
      </w:pPr>
      <w:r>
        <w:rPr>
          <w:b w:val="0"/>
        </w:rPr>
        <w:t>D. Rs. 27,664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6 men or 5 women earn Rs. 14,820 in two days 6 men earn in two days = 14820 6 men earn in 1 days = 14820/2 = 7410 5 women earn in two days = 14820 5 women earn in 1 days = 14820/2 = 7410 1 woman earn in 1 days = 7410/5 = 1482 4 women earn in 1 days = 1482 × 4 = 5928 4 women and 6 men earn in 1 day = 5928 + 7410 = 13,338</w:t>
      </w:r>
    </w:p>
    <w:p>
      <w:pPr>
        <w:spacing w:before="0"/>
      </w:pPr>
      <w:r>
        <w:rPr>
          <w:b w:val="0"/>
        </w:rPr>
      </w:r>
    </w:p>
    <w:p>
      <w:pPr>
        <w:spacing w:after="100" w:line="360" w:lineRule="auto" w:before="0"/>
      </w:pPr>
      <w:r>
        <w:rPr>
          <w:b w:val="0"/>
        </w:rPr>
        <w:t>32. A and B together can complete a piece of work in 25 days, B and C together can complete the same piece of work in 36 days, while C and A together can complete it in 30 days. If A, B, C, and D together can complete this piece of work in 18 days, then in how many days can D alone complete this piece of work?</w:t>
      </w:r>
    </w:p>
    <w:p>
      <w:pPr>
        <w:spacing w:before="0"/>
      </w:pPr>
      <w:r>
        <w:rPr>
          <w:b w:val="0"/>
        </w:rPr>
      </w:r>
    </w:p>
    <w:p>
      <w:pPr>
        <w:spacing w:after="100" w:before="0"/>
      </w:pPr>
      <w:r>
        <w:rPr>
          <w:b w:val="0"/>
        </w:rPr>
        <w:t>A. 210</w:t>
      </w:r>
    </w:p>
    <w:p>
      <w:pPr>
        <w:spacing w:after="100" w:before="0"/>
      </w:pPr>
      <w:r>
        <w:rPr>
          <w:b w:val="0"/>
        </w:rPr>
        <w:t>B. 180</w:t>
      </w:r>
    </w:p>
    <w:p>
      <w:pPr>
        <w:spacing w:after="100" w:before="0"/>
      </w:pPr>
      <w:r>
        <w:rPr>
          <w:b w:val="0"/>
        </w:rPr>
        <w:t>C. 200</w:t>
      </w:r>
    </w:p>
    <w:p>
      <w:pPr>
        <w:spacing w:after="100" w:before="0"/>
      </w:pPr>
      <w:r>
        <w:rPr>
          <w:b w:val="0"/>
        </w:rPr>
        <w:t>D. 225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2(A + B + C) = 36 + 25 + 30 = 91 ⇒ (A + B + C) = 91 / 2 = 45.5 Efficiency of D = 50 - 45.5 = 4.5 ⇒ Time taken by D = 900 / 4.5 = 200</w:t>
      </w:r>
    </w:p>
    <w:p>
      <w:pPr>
        <w:spacing w:before="0"/>
      </w:pPr>
      <w:r>
        <w:rPr>
          <w:b w:val="0"/>
        </w:rPr>
      </w:r>
    </w:p>
    <w:p>
      <w:pPr>
        <w:spacing w:after="100" w:line="360" w:lineRule="auto" w:before="0"/>
      </w:pPr>
      <w:r>
        <w:rPr>
          <w:b w:val="0"/>
        </w:rPr>
        <w:t>33. A can complete a certain work in 30 days. He started the work. After 4 days, B joined him and the whole work was completed in 10 days from the beginning. B alone can complete one-third of the same work in:</w:t>
      </w:r>
    </w:p>
    <w:p>
      <w:pPr>
        <w:spacing w:before="0"/>
      </w:pPr>
      <w:r>
        <w:rPr>
          <w:b w:val="0"/>
        </w:rPr>
      </w:r>
    </w:p>
    <w:p>
      <w:pPr>
        <w:spacing w:after="100" w:before="0"/>
      </w:pPr>
      <w:r>
        <w:rPr>
          <w:b w:val="0"/>
        </w:rPr>
        <w:t>A. 6 days</w:t>
      </w:r>
    </w:p>
    <w:p>
      <w:pPr>
        <w:spacing w:after="100" w:before="0"/>
      </w:pPr>
      <w:r>
        <w:rPr>
          <w:b w:val="0"/>
        </w:rPr>
        <w:t>B. 3 days</w:t>
      </w:r>
    </w:p>
    <w:p>
      <w:pPr>
        <w:spacing w:after="100" w:before="0"/>
      </w:pPr>
      <w:r>
        <w:rPr>
          <w:b w:val="0"/>
        </w:rPr>
        <w:t>C. 2 days</w:t>
      </w:r>
    </w:p>
    <w:p>
      <w:pPr>
        <w:spacing w:after="100" w:before="0"/>
      </w:pPr>
      <w:r>
        <w:rPr>
          <w:b w:val="0"/>
        </w:rPr>
        <w:t>D. 4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Time taken by A to complete the work = 30 days Time taken by B to complete the work after 4 days = 10 days Formula used: Work = Efficiency × Time Calculation: Let B can complete the work in x days Time taken by A to complete the work in 1 day = 1/30 units Time taken by B to complete the work in 1 day = 1/x units According to the question ⇒ 10 × 1/30 + (10 – 4) × 1/x = 1 ⇒ 1/3 + 6/x = 1 ⇒ 6/x = (1 – 1/3) ⇒ 6/x = 2/3 ⇒ 2x = 18 ⇒ x = 9 B alone can complete one-third of the same work = (1/3 × 9) ⇒ 3 days ∴ The required time is 3 days Alternate Method According to the question, A can complete a work in 30 days, After 4 days of work B join and completed the remaining work next 6 days, What A alone can do in 26 days that work A + B can do in 6 days, so ⇒ A × 26 = (A + B) × 6 ⇒ 26A = 6A + 6B ⇒ A/B = 6/20 = 3/10 So, total work is 30 × 3 = 90 unit Now, B can do 1/3rd of the work in 90 × 1/3 × 1/10 = 3 days</w:t>
      </w:r>
    </w:p>
    <w:p>
      <w:pPr>
        <w:spacing w:before="0"/>
      </w:pPr>
      <w:r>
        <w:rPr>
          <w:b w:val="0"/>
        </w:rPr>
      </w:r>
    </w:p>
    <w:p>
      <w:pPr>
        <w:spacing w:after="100" w:line="360" w:lineRule="auto" w:before="0"/>
      </w:pPr>
      <w:r>
        <w:rPr>
          <w:b w:val="0"/>
        </w:rPr>
        <w:t>34. A and B can individually complete a piece of work in 18 days and 30 days, respectively. A and B started working together, but A left 16(2/3) days before the work is completed and B alone completed the rest of the work. For how many days did A work?</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6</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after x days work completed Let the total work is the 90 units (LCM of 30 and 18) The efficiency of A is 90 / 18 = 5 units Efficiency of B is 90 / 30 = 3 units As per the question, 5 × (x- 50/3) + 3x = 90 ⇒ 8x = 90 + 250 /3 ⇒ 8x = 520/3 ⇒ x = 65/3 A work for 65 /3 - 50/3 = 5 days.</w:t>
      </w:r>
    </w:p>
    <w:p>
      <w:pPr>
        <w:spacing w:before="0"/>
      </w:pPr>
      <w:r>
        <w:rPr>
          <w:b w:val="0"/>
        </w:rPr>
      </w:r>
    </w:p>
    <w:p>
      <w:pPr>
        <w:spacing w:after="100" w:line="360" w:lineRule="auto" w:before="0"/>
      </w:pPr>
      <w:r>
        <w:rPr>
          <w:b w:val="0"/>
        </w:rPr>
        <w:t>35. A can complete a piece of work alone in 200 days, while B can complete the same piece of work alone in 100 days. In every three-day cycle, both A and B work on day 1, only A works on day 2, and only B works on day 3. This cycle continues till the work is completed. How many days in all does it take the duo to complete the work?</w:t>
      </w:r>
    </w:p>
    <w:p>
      <w:pPr>
        <w:spacing w:before="0"/>
      </w:pPr>
      <w:r>
        <w:rPr>
          <w:b w:val="0"/>
        </w:rPr>
      </w:r>
    </w:p>
    <w:p>
      <w:pPr>
        <w:spacing w:after="100" w:before="0"/>
      </w:pPr>
      <w:r>
        <w:rPr>
          <w:b w:val="0"/>
        </w:rPr>
        <w:t>A. 100</w:t>
      </w:r>
    </w:p>
    <w:p>
      <w:pPr>
        <w:spacing w:after="100" w:before="0"/>
      </w:pPr>
      <w:r>
        <w:rPr>
          <w:b w:val="0"/>
        </w:rPr>
        <w:t>B. 99 (2/3)</w:t>
      </w:r>
    </w:p>
    <w:p>
      <w:pPr>
        <w:spacing w:after="100" w:before="0"/>
      </w:pPr>
      <w:r>
        <w:rPr>
          <w:b w:val="0"/>
        </w:rPr>
        <w:t>C. 100 (1/2)</w:t>
      </w:r>
    </w:p>
    <w:p>
      <w:pPr>
        <w:spacing w:after="100" w:before="0"/>
      </w:pPr>
      <w:r>
        <w:rPr>
          <w:b w:val="0"/>
        </w:rPr>
        <w:t>D. 100 (1/3)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1/200 days, B: 1/100 days Day 1: (1/200 + 1/100) = 3/200 ⇒ Day 2: 1/200 ⇒ Day 3: 1/100 Total work in 3 days: 3/200 + 1/200 + 2/200 = 3/100 Total work: 1, Cycles: 100/3, Days: (100/3) × 3 = 100 Remaining work: 1 - 99/100 = 1/100, Additional day: 1/200 × 2 = 1/100 Total days: 33 cycles × 3 + 1 day = 99 + 2/3 = 99 (2/3)</w:t>
      </w:r>
    </w:p>
    <w:p>
      <w:pPr>
        <w:spacing w:before="0"/>
      </w:pPr>
      <w:r>
        <w:rPr>
          <w:b w:val="0"/>
        </w:rPr>
      </w:r>
    </w:p>
    <w:p>
      <w:pPr>
        <w:spacing w:after="100" w:line="360" w:lineRule="auto" w:before="0"/>
      </w:pPr>
      <w:r>
        <w:rPr>
          <w:b w:val="0"/>
        </w:rPr>
        <w:t>36. Suresh and Anil are working on a special project. Suresh takes 5 hours to type 40 pages and Anil needs 6 hours to type 32 pages on a computer. How much time will it take them to type a 110 - page assignment if they work on two different computers?</w:t>
      </w:r>
    </w:p>
    <w:p>
      <w:pPr>
        <w:spacing w:before="0"/>
      </w:pPr>
      <w:r>
        <w:rPr>
          <w:b w:val="0"/>
        </w:rPr>
      </w:r>
    </w:p>
    <w:p>
      <w:pPr>
        <w:spacing w:after="100" w:before="0"/>
      </w:pPr>
      <w:r>
        <w:rPr>
          <w:b w:val="0"/>
        </w:rPr>
        <w:t>A. 8 hours 15 minutes</w:t>
      </w:r>
    </w:p>
    <w:p>
      <w:pPr>
        <w:spacing w:after="100" w:before="0"/>
      </w:pPr>
      <w:r>
        <w:rPr>
          <w:b w:val="0"/>
        </w:rPr>
        <w:t>B. 8 hours</w:t>
      </w:r>
    </w:p>
    <w:p>
      <w:pPr>
        <w:spacing w:after="100" w:before="0"/>
      </w:pPr>
      <w:r>
        <w:rPr>
          <w:b w:val="0"/>
        </w:rPr>
        <w:t>C. 7 hours 35 minutes</w:t>
      </w:r>
    </w:p>
    <w:p>
      <w:pPr>
        <w:spacing w:after="100" w:before="0"/>
      </w:pPr>
      <w:r>
        <w:rPr>
          <w:b w:val="0"/>
        </w:rPr>
        <w:t>D. 8 hours 40 minutes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Suresh can type 40 pages in 5 hours Anil can type 32 pages in 6 hours Concept Used: Total Work = Efficiency × Time Required Calculations: Let the total work be of 160 pages (LCM of 40 and 32) To type 160 pages Time required by Suresh = 5 × 4 = 20 hours Time required by Anil = 6 × 5 = 30 hours ⇒ Efficiency of Suresh = 160/20 = 8 pages/hr ⇒ Efficiency of Anil = 160/30 = (16/3) pages/hr Combines efficiency = 8 + (16/3) = (40/3) pages/hr Time required by Suresh and Anil to type 110 pages ⇒ 110/(40/3) = 33/4 = 8(1/4) hours = 8 hours 15 minutes</w:t>
      </w:r>
    </w:p>
    <w:p>
      <w:pPr>
        <w:spacing w:before="0"/>
      </w:pPr>
      <w:r>
        <w:rPr>
          <w:b w:val="0"/>
        </w:rPr>
      </w:r>
    </w:p>
    <w:p>
      <w:pPr>
        <w:spacing w:after="100" w:line="360" w:lineRule="auto" w:before="0"/>
      </w:pPr>
      <w:r>
        <w:rPr>
          <w:b w:val="0"/>
        </w:rPr>
        <w:t>37. A, B and C can do a piece of work in 20 days, 30 days and 60 days, respectively, working alone. How soon can the work be done if A is assisted by B and C each on every alternate day?</w:t>
      </w:r>
    </w:p>
    <w:p>
      <w:pPr>
        <w:spacing w:before="0"/>
      </w:pPr>
      <w:r>
        <w:rPr>
          <w:b w:val="0"/>
        </w:rPr>
      </w:r>
    </w:p>
    <w:p>
      <w:pPr>
        <w:spacing w:after="100" w:before="0"/>
      </w:pPr>
      <w:r>
        <w:rPr>
          <w:b w:val="0"/>
        </w:rPr>
        <w:t>A. (40/3) days</w:t>
      </w:r>
    </w:p>
    <w:p>
      <w:pPr>
        <w:spacing w:after="100" w:before="0"/>
      </w:pPr>
      <w:r>
        <w:rPr>
          <w:b w:val="0"/>
        </w:rPr>
        <w:t>B. (28/3) days</w:t>
      </w:r>
    </w:p>
    <w:p>
      <w:pPr>
        <w:spacing w:after="100" w:before="0"/>
      </w:pPr>
      <w:r>
        <w:rPr>
          <w:b w:val="0"/>
        </w:rPr>
        <w:t>C. (37/4) days</w:t>
      </w:r>
    </w:p>
    <w:p>
      <w:pPr>
        <w:spacing w:after="100" w:before="0"/>
      </w:pPr>
      <w:r>
        <w:rPr>
          <w:b w:val="0"/>
        </w:rPr>
        <w:t>D. (53/4)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B, and C can do a piece of work in 20 days, 30 days, and 60 days respectively Concept used: Efficiency = Total Work/Time required Calculation: Let the total work be 60 units (LCM of 20, 30 and 60) ⇒ Efficiency of A = 60/20 = 3 units/day ⇒ Efficiency of B = 60/30 = 2 units/day ⇒ Efficiency of C = 60/60 = 1 unit/day According to the question, A is assisted by B and C on alternate days Work done by (A + B) = 5 units Work done by (A + C) = 4 units ⇒ In one cycle (2 days), 9 units of work is completed ⇒ In six cycles (12 days), 54 units of work will be completed Remaining work = 6 units Work done on 13th day (A + B) = 5 units Remaining work = 1 unit Now, (A + C) will be working ⇒ Time required by (A + C) for 1 unit = 1/4 days ⇒ Total time required = 13 + (1/4) = 53/4 days</w:t>
      </w:r>
    </w:p>
    <w:p>
      <w:pPr>
        <w:spacing w:before="0"/>
      </w:pPr>
      <w:r>
        <w:rPr>
          <w:b w:val="0"/>
        </w:rPr>
      </w:r>
    </w:p>
    <w:p>
      <w:pPr>
        <w:spacing w:after="100" w:line="360" w:lineRule="auto" w:before="0"/>
      </w:pPr>
      <w:r>
        <w:rPr>
          <w:b w:val="0"/>
        </w:rPr>
        <w:t>38. When operated separately, pipe A takes 5 hours less than pipe B to fill a cistern, and when both pipes are operated together, the cistern gets filled in 6 hours. In how much time (in hours) will pipe B fill the cistern, if operated separately?</w:t>
      </w:r>
    </w:p>
    <w:p>
      <w:pPr>
        <w:spacing w:before="0"/>
      </w:pPr>
      <w:r>
        <w:rPr>
          <w:b w:val="0"/>
        </w:rPr>
      </w:r>
    </w:p>
    <w:p>
      <w:pPr>
        <w:spacing w:after="100" w:before="0"/>
      </w:pPr>
      <w:r>
        <w:rPr>
          <w:b w:val="0"/>
        </w:rPr>
        <w:t>A. 9</w:t>
      </w:r>
    </w:p>
    <w:p>
      <w:pPr>
        <w:spacing w:after="100" w:before="0"/>
      </w:pPr>
      <w:r>
        <w:rPr>
          <w:b w:val="0"/>
        </w:rPr>
        <w:t>B. 10</w:t>
      </w:r>
    </w:p>
    <w:p>
      <w:pPr>
        <w:spacing w:after="100" w:before="0"/>
      </w:pPr>
      <w:r>
        <w:rPr>
          <w:b w:val="0"/>
        </w:rPr>
        <w:t>C. 15</w:t>
      </w:r>
    </w:p>
    <w:p>
      <w:pPr>
        <w:spacing w:after="100" w:before="0"/>
      </w:pPr>
      <w:r>
        <w:rPr>
          <w:b w:val="0"/>
        </w:rPr>
        <w:t>D. 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Pipe A takes 5 hours less than pipe B to fill a cistern. Time to fill the tank by pipe A and B together = 6 hours Formula used: Efficiency = Total work/total time Concept used: Let time to fill the whole tank by pipe B alone be x hours. So, time to fill the whole tank by pipe A will be (x - 5) hours. Let capacity of total tank be 6x(x - 5) units. Efficiency of pipe A = 6x(x - 5)/(x - 5) ⇒ 6x units/hour Efficiency of pipe B = 6x(x - 5)/x ⇒ 6(x - 5) units/hour Efficiency of A and B together = 6x(x - 5)/6 ⇒ x(x - 5) units/hour Equating combined efficiency, 6x + 6(x - 5) = x(x - 5) ⇒ 6x + 6x - 30 = x2 - 5x ⇒ 12x - 30 = x2 - 5x ⇒ x2 - 5x - 12x + 30 = 0 ⇒ x2 - 17x + 30 = 0 ⇒ (x - 15)(x - 2) = 0 Taking (x - 15) = 0 ⇒ x = 15 hours ∴ Pipe B will fill the cistern in 15 hours. Shortcut Trick Let total work = x(x-5) A B Efficiency x x-5 Total efficiency = x + x - 5 = 2x - 5 Time to fill the tank = x(x - 5)/(2x -5) = 6 ⇒ x2 - 5x = 12x - 30 ⇒ x2 - 17x + 30 =0 ⇒ (x - 15)(x - 2) = 0 ∴ x = 15, 2 ∴ Pipe B will fill the cistern in 15 hours.</w:t>
      </w:r>
    </w:p>
    <w:p>
      <w:pPr>
        <w:spacing w:before="0"/>
      </w:pPr>
      <w:r>
        <w:rPr>
          <w:b w:val="0"/>
        </w:rPr>
      </w:r>
    </w:p>
    <w:p>
      <w:pPr>
        <w:spacing w:after="100" w:line="360" w:lineRule="auto" w:before="0"/>
      </w:pPr>
      <w:r>
        <w:rPr>
          <w:b w:val="0"/>
        </w:rPr>
        <w:t>39. Maya completes (7/10) of a work in 15 days and then she completes the remaining work with the help of Suresh in 4 days. In how many days can Maya and Suresh complete the whole work?</w:t>
      </w:r>
    </w:p>
    <w:p>
      <w:pPr>
        <w:spacing w:before="0"/>
      </w:pPr>
      <w:r>
        <w:rPr>
          <w:b w:val="0"/>
        </w:rPr>
      </w:r>
    </w:p>
    <w:p>
      <w:pPr>
        <w:spacing w:after="100" w:before="0"/>
      </w:pPr>
      <w:r>
        <w:rPr>
          <w:b w:val="0"/>
        </w:rPr>
        <w:t>A. (40/3)</w:t>
      </w:r>
    </w:p>
    <w:p>
      <w:pPr>
        <w:spacing w:after="100" w:before="0"/>
      </w:pPr>
      <w:r>
        <w:rPr>
          <w:b w:val="0"/>
        </w:rPr>
        <w:t>B. (38/3)</w:t>
      </w:r>
    </w:p>
    <w:p>
      <w:pPr>
        <w:spacing w:after="100" w:before="0"/>
      </w:pPr>
      <w:r>
        <w:rPr>
          <w:b w:val="0"/>
        </w:rPr>
        <w:t>C. (35/3)</w:t>
      </w:r>
    </w:p>
    <w:p>
      <w:pPr>
        <w:spacing w:after="100" w:before="0"/>
      </w:pPr>
      <w:r>
        <w:rPr>
          <w:b w:val="0"/>
        </w:rPr>
        <w:t>D. (32/3)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Together (Maya + Suresh) complete a work = (4 × 10)/3 = 40/3 day</w:t>
      </w:r>
    </w:p>
    <w:p>
      <w:pPr>
        <w:spacing w:before="0"/>
      </w:pPr>
      <w:r>
        <w:rPr>
          <w:b w:val="0"/>
        </w:rPr>
      </w:r>
    </w:p>
    <w:p>
      <w:pPr>
        <w:spacing w:after="100" w:line="360" w:lineRule="auto" w:before="0"/>
      </w:pPr>
      <w:r>
        <w:rPr>
          <w:b w:val="0"/>
        </w:rPr>
        <w:t>40. A can do a certain work in 40 days. B is 60% more efficient than A. Both work together for 10 days. C alone completes the remaining work in 10(1/2) days. Working together, B and C can complete 44% of the original work in:</w:t>
      </w:r>
    </w:p>
    <w:p>
      <w:pPr>
        <w:spacing w:before="0"/>
      </w:pPr>
      <w:r>
        <w:rPr>
          <w:b w:val="0"/>
        </w:rPr>
      </w:r>
    </w:p>
    <w:p>
      <w:pPr>
        <w:spacing w:after="100" w:before="0"/>
      </w:pPr>
      <w:r>
        <w:rPr>
          <w:b w:val="0"/>
        </w:rPr>
        <w:t>A. 8 days</w:t>
      </w:r>
    </w:p>
    <w:p>
      <w:pPr>
        <w:spacing w:after="100" w:before="0"/>
      </w:pPr>
      <w:r>
        <w:rPr>
          <w:b w:val="0"/>
        </w:rPr>
        <w:t>B. 6 days</w:t>
      </w:r>
    </w:p>
    <w:p>
      <w:pPr>
        <w:spacing w:after="100" w:before="0"/>
      </w:pPr>
      <w:r>
        <w:rPr>
          <w:b w:val="0"/>
        </w:rPr>
        <w:t>C. 5 days</w:t>
      </w:r>
    </w:p>
    <w:p>
      <w:pPr>
        <w:spacing w:after="100" w:before="0"/>
      </w:pPr>
      <w:r>
        <w:rPr>
          <w:b w:val="0"/>
        </w:rPr>
        <w:t>D. 9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Work done by A in one day = 140 According to the question, B is 60% more efficient than A ∴ Work done by B in one day = 140 × 160100 = 125 Work done by A and B in one day = 140 + 125 = 13200 Work done by A and B in 10 day = 13200 × 10 = 130200 Work remaining = 1 - 130200 = 70200 = 720 ⇒ C completes 720 work in 10(1/2) days. ∴ Time taken by C to complete the whole work = 10(1/2) × 207 = 30 days Work done by C in one day = 130 Portion of work done by B and C in one day = 125 + 130 = 11150 Time taken by B and C to complete whole work = 15011 ∴ Time taken by B and C to complete 44% of the whole work = 44100 × 15011 = 6 days The answer is 6 days.</w:t>
      </w:r>
    </w:p>
    <w:p>
      <w:pPr>
        <w:spacing w:before="0"/>
      </w:pPr>
      <w:r>
        <w:rPr>
          <w:b w:val="0"/>
        </w:rPr>
      </w:r>
    </w:p>
    <w:p>
      <w:pPr>
        <w:spacing w:after="100" w:line="360" w:lineRule="auto" w:before="0"/>
      </w:pPr>
      <w:r>
        <w:rPr>
          <w:b w:val="0"/>
        </w:rPr>
        <w:t>41. Numan does half the work as Gagan in 4/5 of the time. If together they take 16 days to complete a piece of work, then how long will it take Gagan to complete the work?</w:t>
      </w:r>
    </w:p>
    <w:p>
      <w:pPr>
        <w:spacing w:before="0"/>
      </w:pPr>
      <w:r>
        <w:rPr>
          <w:b w:val="0"/>
        </w:rPr>
      </w:r>
    </w:p>
    <w:p>
      <w:pPr>
        <w:spacing w:after="100" w:before="0"/>
      </w:pPr>
      <w:r>
        <w:rPr>
          <w:b w:val="0"/>
        </w:rPr>
        <w:t>A. 23 day</w:t>
      </w:r>
    </w:p>
    <w:p>
      <w:pPr>
        <w:spacing w:after="100" w:before="0"/>
      </w:pPr>
      <w:r>
        <w:rPr>
          <w:b w:val="0"/>
        </w:rPr>
        <w:t>B. 24 days</w:t>
      </w:r>
    </w:p>
    <w:p>
      <w:pPr>
        <w:spacing w:after="100" w:before="0"/>
      </w:pPr>
      <w:r>
        <w:rPr>
          <w:b w:val="0"/>
        </w:rPr>
        <w:t>C. 25 day</w:t>
      </w:r>
    </w:p>
    <w:p>
      <w:pPr>
        <w:spacing w:after="100" w:before="0"/>
      </w:pPr>
      <w:r>
        <w:rPr>
          <w:b w:val="0"/>
        </w:rPr>
        <w:t>D. 26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Numan × 4/5 = Gagan × 1/2 ⇒ Numan/Gagan = 5/8 Total work = 16 × (5 + 8) ⇒ 16 × 13 so, time taken by Gagan = (16 × 13)/8 ⇒ 26 Days</w:t>
      </w:r>
    </w:p>
    <w:p>
      <w:pPr>
        <w:spacing w:before="0"/>
      </w:pPr>
      <w:r>
        <w:rPr>
          <w:b w:val="0"/>
        </w:rPr>
      </w:r>
    </w:p>
    <w:p>
      <w:pPr>
        <w:spacing w:after="100" w:line="360" w:lineRule="auto" w:before="0"/>
      </w:pPr>
      <w:r>
        <w:rPr>
          <w:b w:val="0"/>
        </w:rPr>
        <w:t>42. A can do a piece of work in 2 days, and B can do five times the same work in 15 days when they work for ten hours a day. If they work together, then how many hours in addition to a day's work will they require to complete the work?</w:t>
      </w:r>
    </w:p>
    <w:p>
      <w:pPr>
        <w:spacing w:before="0"/>
      </w:pPr>
      <w:r>
        <w:rPr>
          <w:b w:val="0"/>
        </w:rPr>
      </w:r>
    </w:p>
    <w:p>
      <w:pPr>
        <w:spacing w:after="100" w:before="0"/>
      </w:pPr>
      <w:r>
        <w:rPr>
          <w:b w:val="0"/>
        </w:rPr>
        <w:t>A. 0</w:t>
      </w:r>
    </w:p>
    <w:p>
      <w:pPr>
        <w:spacing w:after="100" w:before="0"/>
      </w:pPr>
      <w:r>
        <w:rPr>
          <w:b w:val="0"/>
        </w:rPr>
        <w:t>B. 2</w:t>
      </w:r>
    </w:p>
    <w:p>
      <w:pPr>
        <w:spacing w:after="100" w:before="0"/>
      </w:pPr>
      <w:r>
        <w:rPr>
          <w:b w:val="0"/>
        </w:rPr>
        <w:t>C. 1</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Work = Efficiency × Time B complete the same work as A do = 15/5 = 5days Work of A : Work of B = 2 : 3 Efficiency of A : Efficiency of B = 3 : 2 A work for ten hours a day = (2 × 10) = 20 B works for ten hours a day = (3 × 10) = 30 Total work = LCM of 20 and 30 = 60 Time taken by A and B together = [60/(3 + 2)] ⇒ (60/5) ⇒ 12 hrs Hours in addition to a day's work = 12 - 10 = 2 hrs</w:t>
      </w:r>
    </w:p>
    <w:p>
      <w:pPr>
        <w:spacing w:before="0"/>
      </w:pPr>
      <w:r>
        <w:rPr>
          <w:b w:val="0"/>
        </w:rPr>
      </w:r>
    </w:p>
    <w:p>
      <w:pPr>
        <w:spacing w:after="100" w:line="360" w:lineRule="auto" w:before="0"/>
      </w:pPr>
      <w:r>
        <w:rPr>
          <w:b w:val="0"/>
        </w:rPr>
        <w:t>43. X can complete half of the work in 20 days and Y can do one-fifth of the same work in 10 days. X started the work and left after 8 days. Then Y took over to complete the remaining work. The total number of days taken by them to complete the work is:</w:t>
      </w:r>
    </w:p>
    <w:p>
      <w:pPr>
        <w:spacing w:before="0"/>
      </w:pPr>
      <w:r>
        <w:rPr>
          <w:b w:val="0"/>
        </w:rPr>
      </w:r>
    </w:p>
    <w:p>
      <w:pPr>
        <w:spacing w:after="100" w:before="0"/>
      </w:pPr>
      <w:r>
        <w:rPr>
          <w:b w:val="0"/>
        </w:rPr>
        <w:t>A. 50 days</w:t>
      </w:r>
    </w:p>
    <w:p>
      <w:pPr>
        <w:spacing w:after="100" w:before="0"/>
      </w:pPr>
      <w:r>
        <w:rPr>
          <w:b w:val="0"/>
        </w:rPr>
        <w:t>B. 40 days</w:t>
      </w:r>
    </w:p>
    <w:p>
      <w:pPr>
        <w:spacing w:after="100" w:before="0"/>
      </w:pPr>
      <w:r>
        <w:rPr>
          <w:b w:val="0"/>
        </w:rPr>
        <w:t>C. 48 days</w:t>
      </w:r>
    </w:p>
    <w:p>
      <w:pPr>
        <w:spacing w:after="100" w:before="0"/>
      </w:pPr>
      <w:r>
        <w:rPr>
          <w:b w:val="0"/>
        </w:rPr>
        <w:t>D. 60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X can complete half of the work in 20 days and Y can do one-fifth of the same work in 10 days. X started the work and left after 8 days. Concept used: Work = Efficiency × time Calculation: X can complete half of the work in 20 days ⇒ X can complete the work in 20 × 2 days = 40 days Y can do one-fifth of the same work in 10 days ⇒ Y can complete the work in 10 × 5 days = 50 days Total work = LCM[40, 50] = 200 ⇒ Per day Efficiency of X = 200/40 = 5 and Per day Efficiency of Y = 200/50 = 4 Now, X started the work and left after 8 days ⇒ Work completed by X in 8 days = 5 × 8 = 40 ∴ Remaining work = 200 - 40 =160 Remaining work done by Y in 160/4 = 40 days ∴ Total number of days taken to complete the work = 8 + 40 = 48 days</w:t>
      </w:r>
    </w:p>
    <w:p>
      <w:pPr>
        <w:spacing w:before="0"/>
      </w:pPr>
      <w:r>
        <w:rPr>
          <w:b w:val="0"/>
        </w:rPr>
      </w:r>
    </w:p>
    <w:p>
      <w:pPr>
        <w:spacing w:after="100" w:line="360" w:lineRule="auto" w:before="0"/>
      </w:pPr>
      <w:r>
        <w:rPr>
          <w:b w:val="0"/>
        </w:rPr>
        <w:t>44. S does half as much work as T in 1/8 of the time taken by T. If they together complete a work in 60 days, then how many days shall S alone take to complete that work?</w:t>
      </w:r>
    </w:p>
    <w:p>
      <w:pPr>
        <w:spacing w:before="0"/>
      </w:pPr>
      <w:r>
        <w:rPr>
          <w:b w:val="0"/>
        </w:rPr>
      </w:r>
    </w:p>
    <w:p>
      <w:pPr>
        <w:spacing w:after="100" w:before="0"/>
      </w:pPr>
      <w:r>
        <w:rPr>
          <w:b w:val="0"/>
        </w:rPr>
        <w:t>A. 80 days</w:t>
      </w:r>
    </w:p>
    <w:p>
      <w:pPr>
        <w:spacing w:after="100" w:before="0"/>
      </w:pPr>
      <w:r>
        <w:rPr>
          <w:b w:val="0"/>
        </w:rPr>
        <w:t>B. 90 days</w:t>
      </w:r>
    </w:p>
    <w:p>
      <w:pPr>
        <w:spacing w:after="100" w:before="0"/>
      </w:pPr>
      <w:r>
        <w:rPr>
          <w:b w:val="0"/>
        </w:rPr>
        <w:t>C. 75 days</w:t>
      </w:r>
    </w:p>
    <w:p>
      <w:pPr>
        <w:spacing w:after="100" w:before="0"/>
      </w:pPr>
      <w:r>
        <w:rPr>
          <w:b w:val="0"/>
        </w:rPr>
        <w:t>D. 100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S’s 1 day work = 1/x, T’s 1 day work = 1/y Now, S does half as much work as T in 1/8 of the time taken by T ⇒ S’s 1 day work = 1/2 × T’s 9 days work ⇒ 1/x = 1/2 × 8/y ⇒ 1/y = 1/4x ----(1) Together they complete the work in 60 days, ⇒ S’s 1 day work + T’s 1 day work = 1/60 ⇒ 1/x + 1/y = 1/60 Substituting from (1), ⇒ 1/x + 1/4x = 1/60 ⇒ 5/4x = 1/60 ⇒ x = 5 × 60/4 = 75</w:t>
      </w:r>
    </w:p>
    <w:p>
      <w:pPr>
        <w:spacing w:before="0"/>
      </w:pPr>
      <w:r>
        <w:rPr>
          <w:b w:val="0"/>
        </w:rPr>
      </w:r>
    </w:p>
    <w:p>
      <w:pPr>
        <w:spacing w:after="100" w:line="360" w:lineRule="auto" w:before="0"/>
      </w:pPr>
      <w:r>
        <w:rPr>
          <w:b w:val="0"/>
        </w:rPr>
        <w:t>45. A contract is to be completed in 75 days and 187 men are to work 15 hours per day. After 65 days, 3/5 of the work is completed. How many additional men may be employed, so that the work may be completed in time each man now working 17 hours per day?</w:t>
      </w:r>
    </w:p>
    <w:p>
      <w:pPr>
        <w:spacing w:before="0"/>
      </w:pPr>
      <w:r>
        <w:rPr>
          <w:b w:val="0"/>
        </w:rPr>
      </w:r>
    </w:p>
    <w:p>
      <w:pPr>
        <w:spacing w:after="100" w:before="0"/>
      </w:pPr>
      <w:r>
        <w:rPr>
          <w:b w:val="0"/>
        </w:rPr>
        <w:t>A. 495</w:t>
      </w:r>
    </w:p>
    <w:p>
      <w:pPr>
        <w:spacing w:after="100" w:before="0"/>
      </w:pPr>
      <w:r>
        <w:rPr>
          <w:b w:val="0"/>
        </w:rPr>
        <w:t>B. 514</w:t>
      </w:r>
    </w:p>
    <w:p>
      <w:pPr>
        <w:spacing w:after="100" w:before="0"/>
      </w:pPr>
      <w:r>
        <w:rPr>
          <w:b w:val="0"/>
        </w:rPr>
        <w:t>C. 528</w:t>
      </w:r>
    </w:p>
    <w:p>
      <w:pPr>
        <w:spacing w:after="100" w:before="0"/>
      </w:pPr>
      <w:r>
        <w:rPr>
          <w:b w:val="0"/>
        </w:rPr>
        <w:t>D. 532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Formula Used: 1.D1.T1.E1W1.C1 = 2.D2.T2.E2W2.C2 M is the number of working men D is the total number of days T is total hours of working days E is the efficiency of working men W is total work C is the consumption of working men Calculation: 187 men worked for 65 days working 15 hours per day And completed 3/5 of the work. Remaining work, ⇒ 1 – 3/5 = 2/5 Now using the formula, Let the total men required to complete the job be x. M1 × D1 × H1/W1 = M2 × D2 × H2/W2 ⇒(187 × 65 × 15)/(3/5) = (x × 10 × 17]/(2/5) ⇒ x = 11 × 65 ⇒ x = 715 Additional men, ⇒ 715 – 187 = 528 men ∴ Additional man to be employed is 528.</w:t>
      </w:r>
    </w:p>
    <w:p>
      <w:pPr>
        <w:spacing w:before="0"/>
      </w:pPr>
      <w:r>
        <w:rPr>
          <w:b w:val="0"/>
        </w:rPr>
      </w:r>
    </w:p>
    <w:p>
      <w:pPr>
        <w:spacing w:after="100" w:line="360" w:lineRule="auto" w:before="0"/>
      </w:pPr>
      <w:r>
        <w:rPr>
          <w:b w:val="0"/>
        </w:rPr>
        <w:t>46. A alone can finish a work in 15 days. A works only for the first two days and last two days. The rest work is done by B and the work is completed in 20 days. In how many days A and B together can finish the work?</w:t>
      </w:r>
    </w:p>
    <w:p>
      <w:pPr>
        <w:spacing w:before="0"/>
      </w:pPr>
      <w:r>
        <w:rPr>
          <w:b w:val="0"/>
        </w:rPr>
      </w:r>
    </w:p>
    <w:p>
      <w:pPr>
        <w:spacing w:after="100" w:before="0"/>
      </w:pPr>
      <w:r>
        <w:rPr>
          <w:b w:val="0"/>
        </w:rPr>
        <w:t>A. (90/8)</w:t>
      </w:r>
    </w:p>
    <w:p>
      <w:pPr>
        <w:spacing w:after="100" w:before="0"/>
      </w:pPr>
      <w:r>
        <w:rPr>
          <w:b w:val="0"/>
        </w:rPr>
        <w:t>B. (80/7)</w:t>
      </w:r>
    </w:p>
    <w:p>
      <w:pPr>
        <w:spacing w:after="100" w:before="0"/>
      </w:pPr>
      <w:r>
        <w:rPr>
          <w:b w:val="0"/>
        </w:rPr>
        <w:t>C. (80/9)</w:t>
      </w:r>
    </w:p>
    <w:p>
      <w:pPr>
        <w:spacing w:after="100" w:before="0"/>
      </w:pPr>
      <w:r>
        <w:rPr>
          <w:b w:val="0"/>
        </w:rPr>
        <w:t>D. (70/8)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total work is 60 units ( Lcm of 20 and 15) The efficiency of A is 60 / 15 = 4 unit A does total 4 × 4 = 16 units Remainig work , 60 - 16 = 44 units does by B in 16 days Again, the Efficiency of B is, 44 / 16 = 11/4 units Total efficiency is 4 +11/ 4 = 27/4 A and B does the work in, 60× 4/27 = 80/9 days</w:t>
      </w:r>
    </w:p>
    <w:p>
      <w:pPr>
        <w:spacing w:before="0"/>
      </w:pPr>
      <w:r>
        <w:rPr>
          <w:b w:val="0"/>
        </w:rPr>
      </w:r>
    </w:p>
    <w:p>
      <w:pPr>
        <w:spacing w:after="100" w:line="360" w:lineRule="auto" w:before="0"/>
      </w:pPr>
      <w:r>
        <w:rPr>
          <w:b w:val="0"/>
        </w:rPr>
        <w:t>47. Eighteen men can complete a work in 14 days. Three women do as much work as two men. Five men and six women started the work and continued for 4 days. Subsequently 3 more men joined the group. In how many total days was the work completed?</w:t>
      </w:r>
    </w:p>
    <w:p>
      <w:pPr>
        <w:spacing w:before="0"/>
      </w:pPr>
      <w:r>
        <w:rPr>
          <w:b w:val="0"/>
        </w:rPr>
      </w:r>
    </w:p>
    <w:p>
      <w:pPr>
        <w:spacing w:after="100" w:before="0"/>
      </w:pPr>
      <w:r>
        <w:rPr>
          <w:b w:val="0"/>
        </w:rPr>
        <w:t>A. 18</w:t>
      </w:r>
    </w:p>
    <w:p>
      <w:pPr>
        <w:spacing w:after="100" w:before="0"/>
      </w:pPr>
      <w:r>
        <w:rPr>
          <w:b w:val="0"/>
        </w:rPr>
        <w:t>B. 17 (1/3)</w:t>
      </w:r>
    </w:p>
    <w:p>
      <w:pPr>
        <w:spacing w:after="100" w:before="0"/>
      </w:pPr>
      <w:r>
        <w:rPr>
          <w:b w:val="0"/>
        </w:rPr>
        <w:t>C. 22</w:t>
      </w:r>
    </w:p>
    <w:p>
      <w:pPr>
        <w:spacing w:after="100" w:before="0"/>
      </w:pPr>
      <w:r>
        <w:rPr>
          <w:b w:val="0"/>
        </w:rPr>
        <w:t>D. 21 (1/3)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18 men can complete the work in 14 days. 3 women do as much work as 2 men. 5 men &amp; 6 women started the work and worked for 4 days after that 3 more men joined the group. Concept used: Work = Each unit done a day × No. of days taken to finish the work Calculation: Considering the LCM of 18, 27 &amp; 14 as the total units of work. LCM (18, 27, 14) = 378 So, the entire work = 378 units Then, 18 men do each day = (378 ÷ 14) = 27 units work Now, each man does = (27 ÷ 18) = 1.5 units work each day So, each woman does = (2 × 1.5) ÷ 3 = 1 unit work each day Now, Five men and six women do in 4 days ⇒ (5 × 1.5 + 6 × 1) × 4 units work ⇒ 54 units work After 4 days, remaining work = (378 - 54) = 324 units After 4 days, number of men working = (5 + 3) = 8 Time taken to finish the work ⇒ 324 ÷ {(8 × 1.5) + (6 × 1)} ⇒ 18 days Total time taken to finish the work = (18 + 4) = 22 days ∴ In 22 days total days, the work was completed. Alternate MethodTotal work = Men × Efficiency × Day Three women do as much work as two men. ⇒ 3 W = 2 M ⇒ W/M = 2/3 Efficiency 18 men can complete the work in 14 days. Total Work = 18 × 3 × 14 = 756 According to the question, Five men and six women started the work and continued for 4 days ⇒ (5 × 3 + 6 × 2) × 4 = 108 unit ⇒ Remaining work = 756 - 108 = 648 unit 3 more men joined the group ⇒ ((5 + 3)× 3 + 6 × 2) × Days = 648 ⇒ Days = 648/36 = 18 days Total days work complete in = 18 + 4 = 22 days. ∴ In 22 days total days, the work was completed. Shortcut TrickTotal Work = 18 × 3 × 14 = 756 The efficiency of man and woman = 3 and 2 So, 36x = 648 x = 18 Total days work complete in = 18 + 4 = 22 days</w:t>
      </w:r>
    </w:p>
    <w:p>
      <w:pPr>
        <w:spacing w:before="0"/>
      </w:pPr>
      <w:r>
        <w:rPr>
          <w:b w:val="0"/>
        </w:rPr>
      </w:r>
    </w:p>
    <w:p>
      <w:pPr>
        <w:spacing w:after="100" w:line="360" w:lineRule="auto" w:before="0"/>
      </w:pPr>
      <w:r>
        <w:rPr>
          <w:b w:val="0"/>
        </w:rPr>
        <w:t>48. To do a certain work, Ajay and Bharat work on alternate days, with Bharat starting the work on the first day. Ajay can finish the work alone in 32 days. If the work gets completed in exactly 8 days, then Bharat alone can finish 7 times the same work in ____________ days.</w:t>
      </w:r>
    </w:p>
    <w:p>
      <w:pPr>
        <w:spacing w:before="0"/>
      </w:pPr>
      <w:r>
        <w:rPr>
          <w:b w:val="0"/>
        </w:rPr>
      </w:r>
    </w:p>
    <w:p>
      <w:pPr>
        <w:spacing w:after="100" w:before="0"/>
      </w:pPr>
      <w:r>
        <w:rPr>
          <w:b w:val="0"/>
        </w:rPr>
        <w:t>A. (28/8)</w:t>
      </w:r>
    </w:p>
    <w:p>
      <w:pPr>
        <w:spacing w:after="100" w:before="0"/>
      </w:pPr>
      <w:r>
        <w:rPr>
          <w:b w:val="0"/>
        </w:rPr>
        <w:t>B. 4</w:t>
      </w:r>
    </w:p>
    <w:p>
      <w:pPr>
        <w:spacing w:after="100" w:before="0"/>
      </w:pPr>
      <w:r>
        <w:rPr>
          <w:b w:val="0"/>
        </w:rPr>
        <w:t>C. (32/7)</w:t>
      </w:r>
    </w:p>
    <w:p>
      <w:pPr>
        <w:spacing w:after="100" w:before="0"/>
      </w:pPr>
      <w:r>
        <w:rPr>
          <w:b w:val="0"/>
        </w:rPr>
        <w:t>D. 32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one day work = 1/32 B will work only 4 days A will work only: = 8 - 4 = 4 days If A’s 4-day work = 4/32 = 1/8 Remaining work = 1 – [1/8] = 7/8 B complete 7/8 work in = 4 days B complete whole work in = 4 × [8/7] = 32/7 days B alone can finish 7 times the same work in = [32/7] × 7 = 32 days</w:t>
      </w:r>
    </w:p>
    <w:p>
      <w:pPr>
        <w:spacing w:before="0"/>
      </w:pPr>
      <w:r>
        <w:rPr>
          <w:b w:val="0"/>
        </w:rPr>
      </w:r>
    </w:p>
    <w:p>
      <w:pPr>
        <w:spacing w:after="100" w:line="360" w:lineRule="auto" w:before="0"/>
      </w:pPr>
      <w:r>
        <w:rPr>
          <w:b w:val="0"/>
        </w:rPr>
        <w:t>49. 10 women take 16 days to complete a work which can be completed by 6 men in 8 days. 12 men started working and after 2 days 6 men left, and 5 women joined them. In how many days will the work be completed?</w:t>
      </w:r>
    </w:p>
    <w:p>
      <w:pPr>
        <w:spacing w:before="0"/>
      </w:pPr>
      <w:r>
        <w:rPr>
          <w:b w:val="0"/>
        </w:rPr>
      </w:r>
    </w:p>
    <w:p>
      <w:pPr>
        <w:spacing w:after="100" w:before="0"/>
      </w:pPr>
      <w:r>
        <w:rPr>
          <w:b w:val="0"/>
        </w:rPr>
        <w:t>A. 3 2</w:t>
      </w:r>
    </w:p>
    <w:p>
      <w:pPr>
        <w:spacing w:after="100" w:before="0"/>
      </w:pPr>
      <w:r>
        <w:rPr>
          <w:b w:val="0"/>
        </w:rPr>
        <w:t>B. 16 5</w:t>
      </w:r>
    </w:p>
    <w:p>
      <w:pPr>
        <w:spacing w:after="100" w:before="0"/>
      </w:pPr>
      <w:r>
        <w:rPr>
          <w:b w:val="0"/>
        </w:rPr>
        <w:t>C. 5 2</w:t>
      </w:r>
    </w:p>
    <w:p>
      <w:pPr>
        <w:spacing w:after="100" w:before="0"/>
      </w:pPr>
      <w:r>
        <w:rPr>
          <w:b w:val="0"/>
        </w:rPr>
        <w:t>D. 26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10W × 16 = 6M × 8 M : W = 10 : 3 Total work is 16 × 10 × 3 = 480 units 12 men did in 2 days, ⇒ 12 × 10 × 2 = 240 units The remaining work is 480 - 240 = 240 units. The remaining work did by 6 men and 5 women. Let it will be completed in x days. As per the question, 240 = 6 × 10 × x + 5 × 3 × x ⇒ x = 240 / 75 ⇒ x = 16 /5 days Total time = 16/5 + 2 = 26/5 days.</w:t>
      </w:r>
    </w:p>
    <w:p>
      <w:pPr>
        <w:spacing w:before="0"/>
      </w:pPr>
      <w:r>
        <w:rPr>
          <w:b w:val="0"/>
        </w:rPr>
      </w:r>
    </w:p>
    <w:p>
      <w:pPr>
        <w:spacing w:after="100" w:line="360" w:lineRule="auto" w:before="0"/>
      </w:pPr>
      <w:r>
        <w:rPr>
          <w:b w:val="0"/>
        </w:rPr>
        <w:t>50. A works twice as fast as B and B works twice as fast as C. All three working together can finish a task in 4 days with the help of D. If D alone can finish the same task in 16 days, then in how many days will A alone finish 75% of the same task?</w:t>
      </w:r>
    </w:p>
    <w:p>
      <w:pPr>
        <w:spacing w:before="0"/>
      </w:pPr>
      <w:r>
        <w:rPr>
          <w:b w:val="0"/>
        </w:rPr>
      </w:r>
    </w:p>
    <w:p>
      <w:pPr>
        <w:spacing w:after="100" w:before="0"/>
      </w:pPr>
      <w:r>
        <w:rPr>
          <w:b w:val="0"/>
        </w:rPr>
        <w:t>A. 9</w:t>
      </w:r>
    </w:p>
    <w:p>
      <w:pPr>
        <w:spacing w:after="100" w:before="0"/>
      </w:pPr>
      <w:r>
        <w:rPr>
          <w:b w:val="0"/>
        </w:rPr>
        <w:t>B. 8</w:t>
      </w:r>
    </w:p>
    <w:p>
      <w:pPr>
        <w:spacing w:after="100" w:before="0"/>
      </w:pPr>
      <w:r>
        <w:rPr>
          <w:b w:val="0"/>
        </w:rPr>
        <w:t>C. 7</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Let efficiency of C be x Efficiency of B = 2 × x = 2x Efficiency of A = 2 × 2x = 4x Total work = 16 Efficiency of D = 1 unit According to the question (4x + 2x + x + 1) × 4 = 16 (7x + 1) × 4 = 16 28x + 4 = 16 28x = 16 – 4 = 12 x = 12/28 = 3/7 Efficiency of A = 4x = 4 × (3/7) = 12/7 75% of the total work = 16 × (3/4) = 12 75% of the total work A alone can complete in = 12/(12/7) = 7 days Alternate Method Let efficiency of C be 1 Efficiency of B = 2 × 1 = 2 Efficiency of A = 2 × 2 = 4 As we know, 100% work D complete in = 16 days 25% work D complete in = 4 days Now, we can say 75% work of the total work = (4 + 2 + 1) × 4 = 28 unit A alone can complete the 75% of the total work in = 28/4 = 7 days. Shortcut TrickA : B : C 4 : 2 : 1 According to the question, (7 + D) × 4 = D × 16 ⇒ D = 73 (Efficiency) The total work = 16 × 73 A alone finish 75% of the same task ⇒ 75100 × 164 × 73 = 7 days ∴ A alone finish 75% of the same task in 7 days.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