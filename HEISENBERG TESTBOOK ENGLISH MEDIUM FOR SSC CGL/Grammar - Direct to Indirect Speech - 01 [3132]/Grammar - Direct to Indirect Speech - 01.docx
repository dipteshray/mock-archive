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Select the correct indirect form of the given sentence. Peter said, "He broke his glasses."</w:t>
      </w:r>
    </w:p>
    <w:p>
      <w:pPr>
        <w:spacing w:before="0"/>
      </w:pPr>
      <w:r>
        <w:rPr>
          <w:b w:val="0"/>
        </w:rPr>
      </w:r>
    </w:p>
    <w:p>
      <w:pPr>
        <w:spacing w:after="100" w:before="0"/>
      </w:pPr>
      <w:r>
        <w:rPr>
          <w:b w:val="0"/>
        </w:rPr>
        <w:t>A. Peter said that he break his glasses.</w:t>
      </w:r>
    </w:p>
    <w:p>
      <w:pPr>
        <w:spacing w:after="100" w:before="0"/>
      </w:pPr>
      <w:r>
        <w:rPr>
          <w:b w:val="0"/>
        </w:rPr>
        <w:t>B. Peter said that he is going to break his glasses.</w:t>
      </w:r>
    </w:p>
    <w:p>
      <w:pPr>
        <w:spacing w:after="100" w:before="0"/>
      </w:pPr>
      <w:r>
        <w:rPr>
          <w:b w:val="0"/>
        </w:rPr>
        <w:t>C. Peter said that he is breaking his glasses.</w:t>
      </w:r>
    </w:p>
    <w:p>
      <w:pPr>
        <w:spacing w:after="100" w:before="0"/>
      </w:pPr>
      <w:r>
        <w:rPr>
          <w:b w:val="0"/>
        </w:rPr>
        <w:t>D. Peter said that he had broken his glasses.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Peter said that he had broken his glasses. Key Points Correct sentence: 'Peter said that he had broken his glasses.' Additional Information</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'that' is added.</w:t>
      </w:r>
    </w:p>
    <w:p>
      <w:pPr>
        <w:spacing w:before="0"/>
      </w:pPr>
      <w:r>
        <w:rPr>
          <w:b w:val="0"/>
        </w:rPr>
        <w:t>• The past simple tense format 'Subject + V2 (broke) + Object' will be changed into the past perfect tense format 'Subject + had + V3 (broken)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2. Select the correct indirect form of the given sentence. Roopa said to me, "Please accompany me to the market."</w:t>
      </w:r>
    </w:p>
    <w:p>
      <w:pPr>
        <w:spacing w:before="0"/>
      </w:pPr>
      <w:r>
        <w:rPr>
          <w:b w:val="0"/>
        </w:rPr>
      </w:r>
    </w:p>
    <w:p>
      <w:pPr>
        <w:spacing w:after="100" w:before="0"/>
      </w:pPr>
      <w:r>
        <w:rPr>
          <w:b w:val="0"/>
        </w:rPr>
        <w:t>A. Roopa said please accompany me to the market.</w:t>
      </w:r>
    </w:p>
    <w:p>
      <w:pPr>
        <w:spacing w:after="100" w:before="0"/>
      </w:pPr>
      <w:r>
        <w:rPr>
          <w:b w:val="0"/>
        </w:rPr>
        <w:t>B. Roopa said to me that you must accompany me to the market.</w:t>
      </w:r>
    </w:p>
    <w:p>
      <w:pPr>
        <w:spacing w:after="100" w:before="0"/>
      </w:pPr>
      <w:r>
        <w:rPr>
          <w:b w:val="0"/>
        </w:rPr>
        <w:t>C. Roopa is requesting me to accompany her to the market.</w:t>
      </w:r>
    </w:p>
    <w:p>
      <w:pPr>
        <w:spacing w:after="100" w:before="0"/>
      </w:pPr>
      <w:r>
        <w:rPr>
          <w:b w:val="0"/>
        </w:rPr>
        <w:t>D. Roopa requested me to accompany her to the market.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'Roopa requested me to accompany her to the market.' Key Points So the correct Indirect speech is→ Roopa requested me to accompany her to the market.</w:t>
      </w:r>
    </w:p>
    <w:p>
      <w:pPr>
        <w:spacing w:before="0"/>
      </w:pPr>
      <w:r>
        <w:rPr>
          <w:b w:val="0"/>
        </w:rPr>
        <w:t>• The given direct speech is an imperative sentence. An imperative sentence is a sentence that expresses a command, a request, advice, or a suggestion. Open the door. (Command)</w:t>
      </w:r>
    </w:p>
    <w:p>
      <w:pPr>
        <w:spacing w:before="0"/>
      </w:pPr>
      <w:r>
        <w:rPr>
          <w:b w:val="0"/>
        </w:rPr>
        <w:t>• Please help me. (Request)</w:t>
      </w:r>
    </w:p>
    <w:p>
      <w:pPr>
        <w:spacing w:before="0"/>
      </w:pPr>
      <w:r>
        <w:rPr>
          <w:b w:val="0"/>
        </w:rPr>
        <w:t>• Quit smoking. (Advice.)</w:t>
      </w:r>
    </w:p>
    <w:p>
      <w:pPr>
        <w:spacing w:before="0"/>
      </w:pPr>
      <w:r>
        <w:rPr>
          <w:b w:val="0"/>
        </w:rPr>
        <w:t>• As imperative sentences have a command, a request, advice, or a suggestion, to change them into an indirect speech some specific verbs are used (requested, order, advised, forbade, suggested) to replace the verbs (e.g. told, said) of reporting verb.</w:t>
      </w:r>
    </w:p>
    <w:p>
      <w:pPr>
        <w:spacing w:before="0"/>
      </w:pPr>
      <w:r>
        <w:rPr>
          <w:b w:val="0"/>
        </w:rPr>
        <w:t>• In the given sentence, 'please' is used which gives the tone of requesting somebody. Hence, use 'requested' in the reported speech.</w:t>
      </w:r>
    </w:p>
    <w:p>
      <w:pPr>
        <w:spacing w:before="0"/>
      </w:pPr>
      <w:r>
        <w:rPr>
          <w:b w:val="0"/>
        </w:rPr>
      </w:r>
    </w:p>
    <w:p>
      <w:pPr>
        <w:spacing w:after="100" w:line="360" w:lineRule="auto" w:before="0"/>
      </w:pPr>
      <w:r>
        <w:rPr>
          <w:b w:val="0"/>
        </w:rPr>
        <w:t>3. Select the option that expresses the given sentence in reported speech. She said, “It is too good to be true.”</w:t>
      </w:r>
    </w:p>
    <w:p>
      <w:pPr>
        <w:spacing w:before="0"/>
      </w:pPr>
      <w:r>
        <w:rPr>
          <w:b w:val="0"/>
        </w:rPr>
      </w:r>
    </w:p>
    <w:p>
      <w:pPr>
        <w:spacing w:after="100" w:before="0"/>
      </w:pPr>
      <w:r>
        <w:rPr>
          <w:b w:val="0"/>
        </w:rPr>
        <w:t>A. She said it were too good to be true.</w:t>
      </w:r>
    </w:p>
    <w:p>
      <w:pPr>
        <w:spacing w:after="100" w:before="0"/>
      </w:pPr>
      <w:r>
        <w:rPr>
          <w:b w:val="0"/>
        </w:rPr>
        <w:t>B. She said that it was too good to be true.</w:t>
      </w:r>
    </w:p>
    <w:p>
      <w:pPr>
        <w:spacing w:after="100" w:before="0"/>
      </w:pPr>
      <w:r>
        <w:rPr>
          <w:b w:val="0"/>
        </w:rPr>
        <w:t>C. She is saying that it is too good to be true.</w:t>
      </w:r>
    </w:p>
    <w:p>
      <w:pPr>
        <w:spacing w:after="100" w:before="0"/>
      </w:pPr>
      <w:r>
        <w:rPr>
          <w:b w:val="0"/>
        </w:rPr>
        <w:t>D. She says that it is too good to be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conjunction 'that' will be added and commas and inverted commas will be removed, 'said' will not change because reporting verb does not have an object, and 'is' will be changed into 'was'. The indirect form: She said that it was too good to be true.</w:t>
      </w:r>
    </w:p>
    <w:p>
      <w:pPr>
        <w:spacing w:before="0"/>
      </w:pPr>
      <w:r>
        <w:rPr>
          <w:b w:val="0"/>
        </w:rPr>
      </w:r>
    </w:p>
    <w:p>
      <w:pPr>
        <w:spacing w:after="100" w:line="360" w:lineRule="auto" w:before="0"/>
      </w:pPr>
      <w:r>
        <w:rPr>
          <w:b w:val="0"/>
        </w:rPr>
        <w:t>4. Choose the option that is the correct indirect form of the sentence. She said, "I will be available tomorrow."</w:t>
      </w:r>
    </w:p>
    <w:p>
      <w:pPr>
        <w:spacing w:before="0"/>
      </w:pPr>
      <w:r>
        <w:rPr>
          <w:b w:val="0"/>
        </w:rPr>
      </w:r>
    </w:p>
    <w:p>
      <w:pPr>
        <w:spacing w:after="100" w:before="0"/>
      </w:pPr>
      <w:r>
        <w:rPr>
          <w:b w:val="0"/>
        </w:rPr>
        <w:t>A. She said that she would be available tomorrow.</w:t>
      </w:r>
    </w:p>
    <w:p>
      <w:pPr>
        <w:spacing w:after="100" w:before="0"/>
      </w:pPr>
      <w:r>
        <w:rPr>
          <w:b w:val="0"/>
        </w:rPr>
        <w:t>B. She said that she would be available the next day.</w:t>
      </w:r>
    </w:p>
    <w:p>
      <w:pPr>
        <w:spacing w:after="100" w:before="0"/>
      </w:pPr>
      <w:r>
        <w:rPr>
          <w:b w:val="0"/>
        </w:rPr>
        <w:t>C. She said that she must be available the next day.</w:t>
      </w:r>
    </w:p>
    <w:p>
      <w:pPr>
        <w:spacing w:after="100" w:before="0"/>
      </w:pPr>
      <w:r>
        <w:rPr>
          <w:b w:val="0"/>
        </w:rPr>
        <w:t>D. She said that she will be available the next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She said that she would be available the next day. The tense change is from Simple Future ("will be") to Future-in-the-Past ("would be"). Additionally, "tomorrow" is converted to "the next day" for indirect speech.</w:t>
      </w:r>
    </w:p>
    <w:p>
      <w:pPr>
        <w:spacing w:before="0"/>
      </w:pPr>
      <w:r>
        <w:rPr>
          <w:b w:val="0"/>
        </w:rPr>
      </w:r>
    </w:p>
    <w:p>
      <w:pPr>
        <w:spacing w:after="100" w:line="360" w:lineRule="auto" w:before="0"/>
      </w:pPr>
      <w:r>
        <w:rPr>
          <w:b w:val="0"/>
        </w:rPr>
        <w:t>5. Select the correct indirect form of the given sentence. Madhurima explained, “I am planning to quit my graduation.”</w:t>
      </w:r>
    </w:p>
    <w:p>
      <w:pPr>
        <w:spacing w:before="0"/>
      </w:pPr>
      <w:r>
        <w:rPr>
          <w:b w:val="0"/>
        </w:rPr>
      </w:r>
    </w:p>
    <w:p>
      <w:pPr>
        <w:spacing w:after="100" w:before="0"/>
      </w:pPr>
      <w:r>
        <w:rPr>
          <w:b w:val="0"/>
        </w:rPr>
        <w:t>A. Madhurima explained that she were planning to quit her graduation.</w:t>
      </w:r>
    </w:p>
    <w:p>
      <w:pPr>
        <w:spacing w:after="100" w:before="0"/>
      </w:pPr>
      <w:r>
        <w:rPr>
          <w:b w:val="0"/>
        </w:rPr>
        <w:t>B. Madhurima explained that she planned to quit her graduation.</w:t>
      </w:r>
    </w:p>
    <w:p>
      <w:pPr>
        <w:spacing w:after="100" w:before="0"/>
      </w:pPr>
      <w:r>
        <w:rPr>
          <w:b w:val="0"/>
        </w:rPr>
        <w:t>C. Madhurima explained that she was planning to quit her graduation.</w:t>
      </w:r>
    </w:p>
    <w:p>
      <w:pPr>
        <w:spacing w:after="100" w:before="0"/>
      </w:pPr>
      <w:r>
        <w:rPr>
          <w:b w:val="0"/>
        </w:rPr>
        <w:t>D. Madhurima explained that she had been planning to quit her graduation.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direct speech is in the present continuous tense form 'am planning', we have to change the indirect speech into 'was planning'.</w:t>
      </w:r>
    </w:p>
    <w:p>
      <w:pPr>
        <w:spacing w:before="0"/>
      </w:pPr>
      <w:r>
        <w:rPr>
          <w:b w:val="0"/>
        </w:rPr>
      </w:r>
    </w:p>
    <w:p>
      <w:pPr>
        <w:spacing w:after="100" w:line="360" w:lineRule="auto" w:before="0"/>
      </w:pPr>
      <w:r>
        <w:rPr>
          <w:b w:val="0"/>
        </w:rPr>
        <w:t>6. Select the correct indirect form of the given sentence. She said to me, “The charlatan will be breaking into the safe.”</w:t>
      </w:r>
    </w:p>
    <w:p>
      <w:pPr>
        <w:spacing w:before="0"/>
      </w:pPr>
      <w:r>
        <w:rPr>
          <w:b w:val="0"/>
        </w:rPr>
      </w:r>
    </w:p>
    <w:p>
      <w:pPr>
        <w:spacing w:after="100" w:before="0"/>
      </w:pPr>
      <w:r>
        <w:rPr>
          <w:b w:val="0"/>
        </w:rPr>
        <w:t>A. She told me that the charlatan would be breaking into the safe.</w:t>
      </w:r>
    </w:p>
    <w:p>
      <w:pPr>
        <w:spacing w:after="100" w:before="0"/>
      </w:pPr>
      <w:r>
        <w:rPr>
          <w:b w:val="0"/>
        </w:rPr>
        <w:t>B. She said to me that the charlatan will be breaking in the safe.</w:t>
      </w:r>
    </w:p>
    <w:p>
      <w:pPr>
        <w:spacing w:after="100" w:before="0"/>
      </w:pPr>
      <w:r>
        <w:rPr>
          <w:b w:val="0"/>
        </w:rPr>
        <w:t>C. She said to me that the charlatan can be breaking into the safe.</w:t>
      </w:r>
    </w:p>
    <w:p>
      <w:pPr>
        <w:spacing w:after="100" w:before="0"/>
      </w:pPr>
      <w:r>
        <w:rPr>
          <w:b w:val="0"/>
        </w:rPr>
        <w:t>D. She said to me that the charlatan is breaking into the safe.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conjunction 'that' will be added and comma and inverted commas will be removed. In the Indirect speech 'said to' to 'told' because reporting verb has an object, 'me'. According to the rules of grammar, 'will be' is in future tense should be changed into past tense 'would be'.</w:t>
      </w:r>
    </w:p>
    <w:p>
      <w:pPr>
        <w:spacing w:before="0"/>
      </w:pPr>
      <w:r>
        <w:rPr>
          <w:b w:val="0"/>
        </w:rPr>
      </w:r>
    </w:p>
    <w:p>
      <w:pPr>
        <w:spacing w:after="100" w:line="360" w:lineRule="auto" w:before="0"/>
      </w:pPr>
      <w:r>
        <w:rPr>
          <w:b w:val="0"/>
        </w:rPr>
        <w:t>7. Directions: Select the option that expresses the given sentence in indirect speech. Raj said to his friend, “Please help me in this task.”</w:t>
      </w:r>
    </w:p>
    <w:p>
      <w:pPr>
        <w:spacing w:before="0"/>
      </w:pPr>
      <w:r>
        <w:rPr>
          <w:b w:val="0"/>
        </w:rPr>
      </w:r>
    </w:p>
    <w:p>
      <w:pPr>
        <w:spacing w:after="100" w:before="0"/>
      </w:pPr>
      <w:r>
        <w:rPr>
          <w:b w:val="0"/>
        </w:rPr>
        <w:t>A. Raj ordered his friend to help him in this task.</w:t>
      </w:r>
    </w:p>
    <w:p>
      <w:pPr>
        <w:spacing w:after="100" w:before="0"/>
      </w:pPr>
      <w:r>
        <w:rPr>
          <w:b w:val="0"/>
        </w:rPr>
        <w:t>B. Raj requested his friend to help him in that task.</w:t>
      </w:r>
    </w:p>
    <w:p>
      <w:pPr>
        <w:spacing w:after="100" w:before="0"/>
      </w:pPr>
      <w:r>
        <w:rPr>
          <w:b w:val="0"/>
        </w:rPr>
        <w:t>C. Raj threatened his friend to help him in this task.</w:t>
      </w:r>
    </w:p>
    <w:p>
      <w:pPr>
        <w:spacing w:after="100" w:before="0"/>
      </w:pPr>
      <w:r>
        <w:rPr>
          <w:b w:val="0"/>
        </w:rPr>
        <w:t>D. Raj said to his friend please help me in this task.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 requested his friend to help him in that task. Key Points Hence, the correct answer is option 2. Hinglish अत: सही उत्तर विकल्प 2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w:t>
      </w:r>
    </w:p>
    <w:p>
      <w:pPr>
        <w:spacing w:before="0"/>
      </w:pPr>
      <w:r>
        <w:rPr>
          <w:b w:val="0"/>
        </w:rPr>
        <w:t>• 'Please' indicates a request and therefore, the reporting verb 'requested' should be used in place of 'please' and it must be followed by an object.</w:t>
      </w:r>
    </w:p>
    <w:p>
      <w:pPr>
        <w:spacing w:before="0"/>
      </w:pPr>
      <w:r>
        <w:rPr>
          <w:b w:val="0"/>
        </w:rPr>
        <w:t>• Requests are usually reported using a to-infinitive (here, to help).</w:t>
      </w:r>
    </w:p>
    <w:p>
      <w:pPr>
        <w:spacing w:before="0"/>
      </w:pPr>
      <w:r>
        <w:rPr>
          <w:b w:val="0"/>
        </w:rPr>
        <w:t>• The first-person pronoun 'me' becomes the third-person pronoun 'him' and the 'this' becomes 'that'.</w:t>
      </w:r>
    </w:p>
    <w:p>
      <w:pPr>
        <w:spacing w:before="0"/>
      </w:pPr>
      <w:r>
        <w:rPr>
          <w:b w:val="0"/>
        </w:rPr>
        <w:t>• दिया गया वाक्य direct speech है।</w:t>
      </w:r>
    </w:p>
    <w:p>
      <w:pPr>
        <w:spacing w:before="0"/>
      </w:pPr>
      <w:r>
        <w:rPr>
          <w:b w:val="0"/>
        </w:rPr>
        <w:t>• Direct speech को indirect speech में बदलने के लिए बुनियादी नियम: Commas, inverted commas और exclamation mark हटा दिए जाते हैं।</w:t>
      </w:r>
    </w:p>
    <w:p>
      <w:pPr>
        <w:spacing w:before="0"/>
      </w:pPr>
      <w:r>
        <w:rPr>
          <w:b w:val="0"/>
        </w:rPr>
        <w:t>• 'Please' एक अनुरोध को इंगित करता है और इसलिए, 'Please' के स्थान पर रिपोर्टिंग क्रिया 'requested' का उपयोग किया जाना चाहिए।</w:t>
      </w:r>
    </w:p>
    <w:p>
      <w:pPr>
        <w:spacing w:before="0"/>
      </w:pPr>
      <w:r>
        <w:rPr>
          <w:b w:val="0"/>
        </w:rPr>
        <w:t>• Requests को आमतौर पर to-infinitive (यहां, to help) का उपयोग करके रिपोर्ट किया जाता है।</w:t>
      </w:r>
    </w:p>
    <w:p>
      <w:pPr>
        <w:spacing w:before="0"/>
      </w:pPr>
      <w:r>
        <w:rPr>
          <w:b w:val="0"/>
        </w:rPr>
        <w:t>• First-person pronoun 'me', third-person pronoun 'him' बन जाता है और 'this', 'that' बन जाता है।</w:t>
      </w:r>
    </w:p>
    <w:p>
      <w:pPr>
        <w:spacing w:before="0"/>
      </w:pPr>
      <w:r>
        <w:rPr>
          <w:b w:val="0"/>
        </w:rPr>
      </w:r>
    </w:p>
    <w:p>
      <w:pPr>
        <w:spacing w:after="100" w:line="360" w:lineRule="auto" w:before="0"/>
      </w:pPr>
      <w:r>
        <w:rPr>
          <w:b w:val="0"/>
        </w:rPr>
        <w:t>8. Select the option that expresses the given sentence in indirect speech. He said to me, "Please drop me home in your car."</w:t>
      </w:r>
    </w:p>
    <w:p>
      <w:pPr>
        <w:spacing w:before="0"/>
      </w:pPr>
      <w:r>
        <w:rPr>
          <w:b w:val="0"/>
        </w:rPr>
      </w:r>
    </w:p>
    <w:p>
      <w:pPr>
        <w:spacing w:after="100" w:before="0"/>
      </w:pPr>
      <w:r>
        <w:rPr>
          <w:b w:val="0"/>
        </w:rPr>
        <w:t>A. I told him to drop me home in my car.</w:t>
      </w:r>
    </w:p>
    <w:p>
      <w:pPr>
        <w:spacing w:after="100" w:before="0"/>
      </w:pPr>
      <w:r>
        <w:rPr>
          <w:b w:val="0"/>
        </w:rPr>
        <w:t>B. He requested me to drop him home in my car.</w:t>
      </w:r>
    </w:p>
    <w:p>
      <w:pPr>
        <w:spacing w:after="100" w:before="0"/>
      </w:pPr>
      <w:r>
        <w:rPr>
          <w:b w:val="0"/>
        </w:rPr>
        <w:t>C. He asked me to drop him home in your car.</w:t>
      </w:r>
    </w:p>
    <w:p>
      <w:pPr>
        <w:spacing w:after="100" w:before="0"/>
      </w:pPr>
      <w:r>
        <w:rPr>
          <w:b w:val="0"/>
        </w:rPr>
        <w:t>D. He said to me please drop me home in your car.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sentence is "He requested me to drop him home in my car." Key Points The correct sentence is: He requested me to drop him home in my car. Hence, the correct answer is option 2.</w:t>
      </w:r>
    </w:p>
    <w:p>
      <w:pPr>
        <w:spacing w:before="0"/>
      </w:pPr>
      <w:r>
        <w:rPr>
          <w:b w:val="0"/>
        </w:rPr>
        <w:t>• There are a few things to keep in mind when changing a sentence from direct speech to indirect speech.</w:t>
      </w:r>
    </w:p>
    <w:p>
      <w:pPr>
        <w:spacing w:before="0"/>
      </w:pPr>
      <w:r>
        <w:rPr>
          <w:b w:val="0"/>
        </w:rPr>
        <w:t>• The reporting verb "said to" changes to "requested" as the given sentence is a request.</w:t>
      </w:r>
    </w:p>
    <w:p>
      <w:pPr>
        <w:spacing w:before="0"/>
      </w:pPr>
      <w:r>
        <w:rPr>
          <w:b w:val="0"/>
        </w:rPr>
        <w:t>• The first person pronoun "me" changes to the third person pronoun "him" in the indirect speech.</w:t>
      </w:r>
    </w:p>
    <w:p>
      <w:pPr>
        <w:spacing w:before="0"/>
      </w:pPr>
      <w:r>
        <w:rPr>
          <w:b w:val="0"/>
        </w:rPr>
        <w:t>• The second person pronoun "your" changes to "me" as the per the object pronoun of the reporting verb. Example: She said to me, " Your tattoo is nice."(direct speech) She told me that my tattoo was nice. (indirect speech)</w:t>
      </w:r>
    </w:p>
    <w:p>
      <w:pPr>
        <w:spacing w:before="0"/>
      </w:pPr>
      <w:r>
        <w:rPr>
          <w:b w:val="0"/>
        </w:rPr>
      </w:r>
    </w:p>
    <w:p>
      <w:pPr>
        <w:spacing w:after="100" w:line="360" w:lineRule="auto" w:before="0"/>
      </w:pPr>
      <w:r>
        <w:rPr>
          <w:b w:val="0"/>
        </w:rPr>
        <w:t>9. Select the option that expresses the given sentence in reported speech. Rajat said, “I submitted my work assignment yesterday.”</w:t>
      </w:r>
    </w:p>
    <w:p>
      <w:pPr>
        <w:spacing w:before="0"/>
      </w:pPr>
      <w:r>
        <w:rPr>
          <w:b w:val="0"/>
        </w:rPr>
      </w:r>
    </w:p>
    <w:p>
      <w:pPr>
        <w:spacing w:after="100" w:before="0"/>
      </w:pPr>
      <w:r>
        <w:rPr>
          <w:b w:val="0"/>
        </w:rPr>
        <w:t>A. Rajat said that he had submitted his work assignment yesterday.</w:t>
      </w:r>
    </w:p>
    <w:p>
      <w:pPr>
        <w:spacing w:after="100" w:before="0"/>
      </w:pPr>
      <w:r>
        <w:rPr>
          <w:b w:val="0"/>
        </w:rPr>
        <w:t>B. Rajat said that he have submitted his work assignment the previous day.</w:t>
      </w:r>
    </w:p>
    <w:p>
      <w:pPr>
        <w:spacing w:after="100" w:before="0"/>
      </w:pPr>
      <w:r>
        <w:rPr>
          <w:b w:val="0"/>
        </w:rPr>
        <w:t>C. Rajat said that he had submitted his work assignment the previous day.</w:t>
      </w:r>
    </w:p>
    <w:p>
      <w:pPr>
        <w:spacing w:after="100" w:before="0"/>
      </w:pPr>
      <w:r>
        <w:rPr>
          <w:b w:val="0"/>
        </w:rPr>
        <w:t>D. Rajat said that he submitted his work assignment yesterday.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Rajat said that he had submitted his work assignment the previous day. Key Points Hence, indirect speech is - Rajat said that he had submitted his work assignment the previous day.</w:t>
      </w:r>
    </w:p>
    <w:p>
      <w:pPr>
        <w:spacing w:before="0"/>
      </w:pPr>
      <w:r>
        <w:rPr>
          <w:b w:val="0"/>
        </w:rPr>
        <w:t>• The given sentence is in direct speech and we need to convert it to indirect speech.</w:t>
      </w:r>
    </w:p>
    <w:p>
      <w:pPr>
        <w:spacing w:before="0"/>
      </w:pPr>
      <w:r>
        <w:rPr>
          <w:b w:val="0"/>
        </w:rPr>
        <w:t>• When we change a direct speech to an indirect speech, we must follow these rules: The reporting verb "said" remains unchanged in the indirect speech.</w:t>
      </w:r>
    </w:p>
    <w:p>
      <w:pPr>
        <w:spacing w:before="0"/>
      </w:pPr>
      <w:r>
        <w:rPr>
          <w:b w:val="0"/>
        </w:rPr>
        <w:t>• The inverted commas ("...") are replaced with the conjunction 'that' to show the indirect speech part.</w:t>
      </w:r>
    </w:p>
    <w:p>
      <w:pPr>
        <w:spacing w:before="0"/>
      </w:pPr>
      <w:r>
        <w:rPr>
          <w:b w:val="0"/>
        </w:rPr>
        <w:t>• The comma (,) is removed in the indirect speech.</w:t>
      </w:r>
    </w:p>
    <w:p>
      <w:pPr>
        <w:spacing w:before="0"/>
      </w:pPr>
      <w:r>
        <w:rPr>
          <w:b w:val="0"/>
        </w:rPr>
        <w:t>• The first word of the indirect speech should be in capital letters.</w:t>
      </w:r>
    </w:p>
    <w:p>
      <w:pPr>
        <w:spacing w:before="0"/>
      </w:pPr>
      <w:r>
        <w:rPr>
          <w:b w:val="0"/>
        </w:rPr>
        <w:t>• The first person pronoun "I" changes to the third person pronoun "He" in the reported speech.</w:t>
      </w:r>
    </w:p>
    <w:p>
      <w:pPr>
        <w:spacing w:before="0"/>
      </w:pPr>
      <w:r>
        <w:rPr>
          <w:b w:val="0"/>
        </w:rPr>
        <w:t>• "My" changes to "His" in the reported speech.</w:t>
      </w:r>
    </w:p>
    <w:p>
      <w:pPr>
        <w:spacing w:before="0"/>
      </w:pPr>
      <w:r>
        <w:rPr>
          <w:b w:val="0"/>
        </w:rPr>
        <w:t>• If the direct speech is written in the simple past tense, it will be changed into the past perfect tense in the indirect speech.</w:t>
      </w:r>
    </w:p>
    <w:p>
      <w:pPr>
        <w:spacing w:before="0"/>
      </w:pPr>
      <w:r>
        <w:rPr>
          <w:b w:val="0"/>
        </w:rPr>
        <w:t>• "Yesterday" in the direct speech changes to "the previous day" in the indirect speech.</w:t>
      </w:r>
    </w:p>
    <w:p>
      <w:pPr>
        <w:spacing w:before="0"/>
      </w:pPr>
      <w:r>
        <w:rPr>
          <w:b w:val="0"/>
        </w:rPr>
        <w:t>• Thus, option 3 is the correct answer.</w:t>
      </w:r>
    </w:p>
    <w:p>
      <w:pPr>
        <w:spacing w:before="0"/>
      </w:pPr>
      <w:r>
        <w:rPr>
          <w:b w:val="0"/>
        </w:rPr>
      </w:r>
    </w:p>
    <w:p>
      <w:pPr>
        <w:spacing w:after="100" w:line="360" w:lineRule="auto" w:before="0"/>
      </w:pPr>
      <w:r>
        <w:rPr>
          <w:b w:val="0"/>
        </w:rPr>
        <w:t>10. Directions: Select the option that expresses the given sentence in indirect speech. “I will work hard to get the first rank in class,” said Rohan.</w:t>
      </w:r>
    </w:p>
    <w:p>
      <w:pPr>
        <w:spacing w:before="0"/>
      </w:pPr>
      <w:r>
        <w:rPr>
          <w:b w:val="0"/>
        </w:rPr>
      </w:r>
    </w:p>
    <w:p>
      <w:pPr>
        <w:spacing w:after="100" w:before="0"/>
      </w:pPr>
      <w:r>
        <w:rPr>
          <w:b w:val="0"/>
        </w:rPr>
        <w:t>A. Rohan said that he should work hard to get the first rank in class.</w:t>
      </w:r>
    </w:p>
    <w:p>
      <w:pPr>
        <w:spacing w:after="100" w:before="0"/>
      </w:pPr>
      <w:r>
        <w:rPr>
          <w:b w:val="0"/>
        </w:rPr>
        <w:t>B. Rohan said that he would work hard to get the first rank in class.</w:t>
      </w:r>
    </w:p>
    <w:p>
      <w:pPr>
        <w:spacing w:after="100" w:before="0"/>
      </w:pPr>
      <w:r>
        <w:rPr>
          <w:b w:val="0"/>
        </w:rPr>
        <w:t>C. Rohan said that he ought to work hard to get the first rank in class.</w:t>
      </w:r>
    </w:p>
    <w:p>
      <w:pPr>
        <w:spacing w:after="100" w:before="0"/>
      </w:pPr>
      <w:r>
        <w:rPr>
          <w:b w:val="0"/>
        </w:rPr>
        <w:t>D. Rohan said that he could work hard to get the first rank in class.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Rohan said that he would work hard to get the first rank in class. Key Points Hence, the correct answer is option 2. Additional Information Hinglish अत: सही उत्तर विकल्प 2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first-person pronoun 'I' becomes the third-person pronoun 'he'.</w:t>
      </w:r>
    </w:p>
    <w:p>
      <w:pPr>
        <w:spacing w:before="0"/>
      </w:pPr>
      <w:r>
        <w:rPr>
          <w:b w:val="0"/>
        </w:rPr>
        <w:t>• The present simple tense format 'Subject + V1 (will) + Object' will be changed into the past simple tense format 'Subject + V2 (would)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के लिए बुनियादी नियम:- Commas, inverted commas हटा दिए जाते हैं और 'that' जोड़ा जाता है।</w:t>
      </w:r>
    </w:p>
    <w:p>
      <w:pPr>
        <w:spacing w:before="0"/>
      </w:pPr>
      <w:r>
        <w:rPr>
          <w:b w:val="0"/>
        </w:rPr>
        <w:t>• The first-person pronoun 'I', third-person pronoun 'he' बन जाता है।</w:t>
      </w:r>
    </w:p>
    <w:p>
      <w:pPr>
        <w:spacing w:before="0"/>
      </w:pPr>
      <w:r>
        <w:rPr>
          <w:b w:val="0"/>
        </w:rPr>
        <w:t>• Present simple tense format 'Subject + V1 (will) + Object' को past simple tense format 'Subject + V2 (would) + Object' में बदल दिया जाएगा।</w:t>
      </w:r>
    </w:p>
    <w:p>
      <w:pPr>
        <w:spacing w:before="0"/>
      </w:pPr>
      <w:r>
        <w:rPr>
          <w:b w:val="0"/>
        </w:rPr>
      </w:r>
    </w:p>
    <w:p>
      <w:pPr>
        <w:spacing w:after="100" w:line="360" w:lineRule="auto" w:before="0"/>
      </w:pPr>
      <w:r>
        <w:rPr>
          <w:b w:val="0"/>
        </w:rPr>
        <w:t>11. Select the correct indirect form of the given sentence. She said to me, “You will speak at the conference tomorrow.”</w:t>
      </w:r>
    </w:p>
    <w:p>
      <w:pPr>
        <w:spacing w:before="0"/>
      </w:pPr>
      <w:r>
        <w:rPr>
          <w:b w:val="0"/>
        </w:rPr>
      </w:r>
    </w:p>
    <w:p>
      <w:pPr>
        <w:spacing w:after="100" w:before="0"/>
      </w:pPr>
      <w:r>
        <w:rPr>
          <w:b w:val="0"/>
        </w:rPr>
        <w:t>A. She told me that I would speak at the conference that day.</w:t>
      </w:r>
    </w:p>
    <w:p>
      <w:pPr>
        <w:spacing w:after="100" w:before="0"/>
      </w:pPr>
      <w:r>
        <w:rPr>
          <w:b w:val="0"/>
        </w:rPr>
        <w:t>B. She told me that I might speak at the conference the next day.</w:t>
      </w:r>
    </w:p>
    <w:p>
      <w:pPr>
        <w:spacing w:after="100" w:before="0"/>
      </w:pPr>
      <w:r>
        <w:rPr>
          <w:b w:val="0"/>
        </w:rPr>
        <w:t>C. She told me that I will speak at the conference the today.</w:t>
      </w:r>
    </w:p>
    <w:p>
      <w:pPr>
        <w:spacing w:after="100" w:before="0"/>
      </w:pPr>
      <w:r>
        <w:rPr>
          <w:b w:val="0"/>
        </w:rPr>
        <w:t>D. She told me that I would speak at the conference the next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She told me that I would speak at the conference the next day. The change in tense is from Simple Future ("You will speak") to Future-in-the-Past ("I would speak"). Additionally, "tomorrow" changes to "the next day" for indirect speech.</w:t>
      </w:r>
    </w:p>
    <w:p>
      <w:pPr>
        <w:spacing w:before="0"/>
      </w:pPr>
      <w:r>
        <w:rPr>
          <w:b w:val="0"/>
        </w:rPr>
      </w:r>
    </w:p>
    <w:p>
      <w:pPr>
        <w:spacing w:after="100" w:line="360" w:lineRule="auto" w:before="0"/>
      </w:pPr>
      <w:r>
        <w:rPr>
          <w:b w:val="0"/>
        </w:rPr>
        <w:t>12. Select the option that expresses the given sentence in reported speech. “Vidushi, the doctor has advised me to avoid sugar,” said Prabha.</w:t>
      </w:r>
    </w:p>
    <w:p>
      <w:pPr>
        <w:spacing w:before="0"/>
      </w:pPr>
      <w:r>
        <w:rPr>
          <w:b w:val="0"/>
        </w:rPr>
      </w:r>
    </w:p>
    <w:p>
      <w:pPr>
        <w:spacing w:after="100" w:before="0"/>
      </w:pPr>
      <w:r>
        <w:rPr>
          <w:b w:val="0"/>
        </w:rPr>
        <w:t>A. Prabha told Vidushi that the doctor had advised her to avoid sugar.</w:t>
      </w:r>
    </w:p>
    <w:p>
      <w:pPr>
        <w:spacing w:after="100" w:before="0"/>
      </w:pPr>
      <w:r>
        <w:rPr>
          <w:b w:val="0"/>
        </w:rPr>
        <w:t>B. Prabha said to Vidushi that the doctor was advising her to avoid sugar.</w:t>
      </w:r>
    </w:p>
    <w:p>
      <w:pPr>
        <w:spacing w:after="100" w:before="0"/>
      </w:pPr>
      <w:r>
        <w:rPr>
          <w:b w:val="0"/>
        </w:rPr>
        <w:t>C. Prabha told Vidushi that the doctor advised her to avoid sugar.</w:t>
      </w:r>
    </w:p>
    <w:p>
      <w:pPr>
        <w:spacing w:after="100" w:before="0"/>
      </w:pPr>
      <w:r>
        <w:rPr>
          <w:b w:val="0"/>
        </w:rPr>
        <w:t>D. Prabha told Vidushi that the doctor will be advising her to avoid sugar.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‘Prabha told Vidushi that the doctor had advised her to avoid sugar.’ Key Points Correct Sentence: Prabha told Vidushi that the doctor had advised her to avoid sugar.</w:t>
      </w:r>
    </w:p>
    <w:p>
      <w:pPr>
        <w:spacing w:before="0"/>
      </w:pPr>
      <w:r>
        <w:rPr>
          <w:b w:val="0"/>
        </w:rPr>
        <w:t>• The given sentence is in Direct Speech.</w:t>
      </w:r>
    </w:p>
    <w:p>
      <w:pPr>
        <w:spacing w:before="0"/>
      </w:pPr>
      <w:r>
        <w:rPr>
          <w:b w:val="0"/>
        </w:rPr>
        <w:t>• As per the given question we have to change it into Indirect Speech.</w:t>
      </w:r>
    </w:p>
    <w:p>
      <w:pPr>
        <w:spacing w:before="0"/>
      </w:pPr>
      <w:r>
        <w:rPr>
          <w:b w:val="0"/>
        </w:rPr>
        <w:t>• The process of this transformation is as follows: The conjunction 'that' will be added and comma and inverted commas will be removed.</w:t>
      </w:r>
    </w:p>
    <w:p>
      <w:pPr>
        <w:spacing w:before="0"/>
      </w:pPr>
      <w:r>
        <w:rPr>
          <w:b w:val="0"/>
        </w:rPr>
        <w:t>• In the Indirect speech 'said' will be changed into ‘told’ because reporting verb has an object, ‘Vidushi’.</w:t>
      </w:r>
    </w:p>
    <w:p>
      <w:pPr>
        <w:spacing w:before="0"/>
      </w:pPr>
      <w:r>
        <w:rPr>
          <w:b w:val="0"/>
        </w:rPr>
        <w:t>• 'me' will be changed into 'her'.</w:t>
      </w:r>
    </w:p>
    <w:p>
      <w:pPr>
        <w:spacing w:before="0"/>
      </w:pPr>
      <w:r>
        <w:rPr>
          <w:b w:val="0"/>
        </w:rPr>
        <w:t>• Here, ‘has advised’ is in the present perfect tense and will be changed into past perfect i.e., ‘had advised’.</w:t>
      </w:r>
    </w:p>
    <w:p>
      <w:pPr>
        <w:spacing w:before="0"/>
      </w:pPr>
      <w:r>
        <w:rPr>
          <w:b w:val="0"/>
        </w:rPr>
        <w:t>• So, according to the above steps, the correct answer is option 1.</w:t>
      </w:r>
    </w:p>
    <w:p>
      <w:pPr>
        <w:spacing w:before="0"/>
      </w:pPr>
      <w:r>
        <w:rPr>
          <w:b w:val="0"/>
        </w:rPr>
      </w:r>
    </w:p>
    <w:p>
      <w:pPr>
        <w:spacing w:after="100" w:line="360" w:lineRule="auto" w:before="0"/>
      </w:pPr>
      <w:r>
        <w:rPr>
          <w:b w:val="0"/>
        </w:rPr>
        <w:t>13. Directions: Select the correct indirect form of the given sentence. I said to Kirti, "These plants will take about two months to flower."</w:t>
      </w:r>
    </w:p>
    <w:p>
      <w:pPr>
        <w:spacing w:before="0"/>
      </w:pPr>
      <w:r>
        <w:rPr>
          <w:b w:val="0"/>
        </w:rPr>
      </w:r>
    </w:p>
    <w:p>
      <w:pPr>
        <w:spacing w:after="100" w:before="0"/>
      </w:pPr>
      <w:r>
        <w:rPr>
          <w:b w:val="0"/>
        </w:rPr>
        <w:t>A. I told Kirti that those plants will be taking about two months to flower.</w:t>
      </w:r>
    </w:p>
    <w:p>
      <w:pPr>
        <w:spacing w:after="100" w:before="0"/>
      </w:pPr>
      <w:r>
        <w:rPr>
          <w:b w:val="0"/>
        </w:rPr>
        <w:t>B. I told Kirti that those plants would take about two months to flower</w:t>
      </w:r>
    </w:p>
    <w:p>
      <w:pPr>
        <w:spacing w:after="100" w:before="0"/>
      </w:pPr>
      <w:r>
        <w:rPr>
          <w:b w:val="0"/>
        </w:rPr>
        <w:t>C. I told Kirti that those plants take about two month to flower</w:t>
      </w:r>
    </w:p>
    <w:p>
      <w:pPr>
        <w:spacing w:after="100" w:before="0"/>
      </w:pPr>
      <w:r>
        <w:rPr>
          <w:b w:val="0"/>
        </w:rPr>
        <w:t>D. I told Kirti that these plants will take about two months to flower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told Kirti that those plants would take about two months to flower . Key Points Hence, the correct answer is option 2. Additional Information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reporting verb ''said to'' becomes ''told'' and also ''these'' becomes ''those''.</w:t>
      </w:r>
    </w:p>
    <w:p>
      <w:pPr>
        <w:spacing w:before="0"/>
      </w:pPr>
      <w:r>
        <w:rPr>
          <w:b w:val="0"/>
        </w:rPr>
        <w:t>• The simple present tense format 'Subject + V1 (will) + Object' will be changed into the simple past tense format 'Subject + V2 (would) + Object'.</w:t>
      </w:r>
    </w:p>
    <w:p>
      <w:pPr>
        <w:spacing w:before="0"/>
      </w:pPr>
      <w:r>
        <w:rPr>
          <w:b w:val="0"/>
        </w:rPr>
      </w:r>
    </w:p>
    <w:p>
      <w:pPr>
        <w:spacing w:after="100" w:line="360" w:lineRule="auto" w:before="0"/>
      </w:pPr>
      <w:r>
        <w:rPr>
          <w:b w:val="0"/>
        </w:rPr>
        <w:t>14. Directions: Select the option that expresses the given sentence in indirect speech. Kruti asked Gopal, “Have you heard the news about the inauguration of the new bridge?"</w:t>
      </w:r>
    </w:p>
    <w:p>
      <w:pPr>
        <w:spacing w:before="0"/>
      </w:pPr>
      <w:r>
        <w:rPr>
          <w:b w:val="0"/>
        </w:rPr>
      </w:r>
    </w:p>
    <w:p>
      <w:pPr>
        <w:spacing w:after="100" w:before="0"/>
      </w:pPr>
      <w:r>
        <w:rPr>
          <w:b w:val="0"/>
        </w:rPr>
        <w:t>A. Kruti asked to Gopal you have heard the news about the inauguration of the new bridge.</w:t>
      </w:r>
    </w:p>
    <w:p>
      <w:pPr>
        <w:spacing w:after="100" w:before="0"/>
      </w:pPr>
      <w:r>
        <w:rPr>
          <w:b w:val="0"/>
        </w:rPr>
        <w:t>B. Kruti asked Gopal if he had heard the news about the inauguration of the new bridge.</w:t>
      </w:r>
    </w:p>
    <w:p>
      <w:pPr>
        <w:spacing w:after="100" w:before="0"/>
      </w:pPr>
      <w:r>
        <w:rPr>
          <w:b w:val="0"/>
        </w:rPr>
        <w:t>C. Kruti asked Gopal if they have heard the news about the inauguration of the new bridge.</w:t>
      </w:r>
    </w:p>
    <w:p>
      <w:pPr>
        <w:spacing w:after="100" w:before="0"/>
      </w:pPr>
      <w:r>
        <w:rPr>
          <w:b w:val="0"/>
        </w:rPr>
        <w:t>D. Kruti asked Gopal if you have hear the news about the inauguration of the new bridge.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Kruti asked Gopal if he had heard the news about the inauguration of the new bridge. Key Points Hence, the correct answer is option 2. Additional Information Hinglish अत: सही उत्तर विकल्प 2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'if' is added in place of the question mark (?) as the yes/no type of question is reported by using 'asked' + 'if/whether' + clause.</w:t>
      </w:r>
    </w:p>
    <w:p>
      <w:pPr>
        <w:spacing w:before="0"/>
      </w:pPr>
      <w:r>
        <w:rPr>
          <w:b w:val="0"/>
        </w:rPr>
        <w:t>• The second-person pronoun ''you'' becomes the third-person pronoun ''he''.</w:t>
      </w:r>
    </w:p>
    <w:p>
      <w:pPr>
        <w:spacing w:before="0"/>
      </w:pPr>
      <w:r>
        <w:rPr>
          <w:b w:val="0"/>
        </w:rPr>
        <w:t>• The present perfect tense format 'Subject + have + V3 (heard) + Object' will be changed into the past perfect tense format 'Subject + had + V3 (heard)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हटा दिए जाते हैं और और प्रश्न चिह्न (?) के स्थान पर 'if' जोड़ा जाता है, क्योंकि 'asked' + 'if/whether' + clause का उपयोग करके हाँ/नहीं प्रकार के प्रश्न की सूचना दी जाती है।</w:t>
      </w:r>
    </w:p>
    <w:p>
      <w:pPr>
        <w:spacing w:before="0"/>
      </w:pPr>
      <w:r>
        <w:rPr>
          <w:b w:val="0"/>
        </w:rPr>
        <w:t>• Second-person pronoun ''you'', third-person pronoun ''he'' बन जाता है।</w:t>
      </w:r>
    </w:p>
    <w:p>
      <w:pPr>
        <w:spacing w:before="0"/>
      </w:pPr>
      <w:r>
        <w:rPr>
          <w:b w:val="0"/>
        </w:rPr>
        <w:t>• Present perfect tense format 'Subject + have + V3 (heard) + Object' को past perfect tense format 'Subject + had + V3 (heard) + Object' में बदल दिया जाएगा।</w:t>
      </w:r>
    </w:p>
    <w:p>
      <w:pPr>
        <w:spacing w:before="0"/>
      </w:pPr>
      <w:r>
        <w:rPr>
          <w:b w:val="0"/>
        </w:rPr>
      </w:r>
    </w:p>
    <w:p>
      <w:pPr>
        <w:spacing w:after="100" w:line="360" w:lineRule="auto" w:before="0"/>
      </w:pPr>
      <w:r>
        <w:rPr>
          <w:b w:val="0"/>
        </w:rPr>
        <w:t>15. Select the option that expresses the given sentence in reported speech. Nayan asked, “Can I call you back tomorrow?”</w:t>
      </w:r>
    </w:p>
    <w:p>
      <w:pPr>
        <w:spacing w:before="0"/>
      </w:pPr>
      <w:r>
        <w:rPr>
          <w:b w:val="0"/>
        </w:rPr>
      </w:r>
    </w:p>
    <w:p>
      <w:pPr>
        <w:spacing w:after="100" w:before="0"/>
      </w:pPr>
      <w:r>
        <w:rPr>
          <w:b w:val="0"/>
        </w:rPr>
        <w:t>A. Nayan asked if he could call me back tomorrow.</w:t>
      </w:r>
    </w:p>
    <w:p>
      <w:pPr>
        <w:spacing w:after="100" w:before="0"/>
      </w:pPr>
      <w:r>
        <w:rPr>
          <w:b w:val="0"/>
        </w:rPr>
        <w:t>B. Nayan asked if he should call me back tomorrow.</w:t>
      </w:r>
    </w:p>
    <w:p>
      <w:pPr>
        <w:spacing w:after="100" w:before="0"/>
      </w:pPr>
      <w:r>
        <w:rPr>
          <w:b w:val="0"/>
        </w:rPr>
        <w:t>C. Nayan asked if he can call me back tomorrow</w:t>
      </w:r>
    </w:p>
    <w:p>
      <w:pPr>
        <w:spacing w:after="100" w:before="0"/>
      </w:pPr>
      <w:r>
        <w:rPr>
          <w:b w:val="0"/>
        </w:rPr>
        <w:t>D. Nayan asked if he could call me back the next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"Nayan asked if he could call me back the next day." Key Points Thus, option 4 is the correct answer.</w:t>
      </w:r>
    </w:p>
    <w:p>
      <w:pPr>
        <w:spacing w:before="0"/>
      </w:pPr>
      <w:r>
        <w:rPr>
          <w:b w:val="0"/>
        </w:rPr>
        <w:t>• To convert the given sentence from direct speech to reported speech: we use the reporting verb "asked" in the past tense,</w:t>
      </w:r>
    </w:p>
    <w:p>
      <w:pPr>
        <w:spacing w:before="0"/>
      </w:pPr>
      <w:r>
        <w:rPr>
          <w:b w:val="0"/>
        </w:rPr>
        <w:t>• change the pronoun "I" to "he", and convert the modal verb "can" to "could" to indicate a polite request.</w:t>
      </w:r>
    </w:p>
    <w:p>
      <w:pPr>
        <w:spacing w:before="0"/>
      </w:pPr>
      <w:r>
        <w:rPr>
          <w:b w:val="0"/>
        </w:rPr>
        <w:t>• Therefore, the correct reported speech sentence would be "Nayan asked if he could call me back the next day."</w:t>
      </w:r>
    </w:p>
    <w:p>
      <w:pPr>
        <w:spacing w:before="0"/>
      </w:pPr>
      <w:r>
        <w:rPr>
          <w:b w:val="0"/>
        </w:rPr>
        <w:t>• Option 2 changes the meaning of the sentence by using the modal verb "should" instead of "can/could", which is not appropriate in this context.</w:t>
      </w:r>
    </w:p>
    <w:p>
      <w:pPr>
        <w:spacing w:before="0"/>
      </w:pPr>
      <w:r>
        <w:rPr>
          <w:b w:val="0"/>
        </w:rPr>
        <w:t>• Option 3 uses the present tense "can" instead of the past tense "could" which is not correct in reported speech.</w:t>
      </w:r>
    </w:p>
    <w:p>
      <w:pPr>
        <w:spacing w:before="0"/>
      </w:pPr>
      <w:r>
        <w:rPr>
          <w:b w:val="0"/>
        </w:rPr>
        <w:t>• Option 1 does not change the phrase "tomorrow" to "the next day" which makes it incorrect.</w:t>
      </w:r>
    </w:p>
    <w:p>
      <w:pPr>
        <w:spacing w:before="0"/>
      </w:pPr>
      <w:r>
        <w:rPr>
          <w:b w:val="0"/>
        </w:rPr>
      </w:r>
    </w:p>
    <w:p>
      <w:pPr>
        <w:spacing w:after="100" w:line="360" w:lineRule="auto" w:before="0"/>
      </w:pPr>
      <w:r>
        <w:rPr>
          <w:b w:val="0"/>
        </w:rPr>
        <w:t>16. Select the correct indirect form of the given sentence. "Madam, please watch this program on our folk songs," says Sitab.</w:t>
      </w:r>
    </w:p>
    <w:p>
      <w:pPr>
        <w:spacing w:before="0"/>
      </w:pPr>
      <w:r>
        <w:rPr>
          <w:b w:val="0"/>
        </w:rPr>
      </w:r>
    </w:p>
    <w:p>
      <w:pPr>
        <w:spacing w:after="100" w:before="0"/>
      </w:pPr>
      <w:r>
        <w:rPr>
          <w:b w:val="0"/>
        </w:rPr>
        <w:t>A. Sitab asks Madam have you watched the program on their folk songs.</w:t>
      </w:r>
    </w:p>
    <w:p>
      <w:pPr>
        <w:spacing w:after="100" w:before="0"/>
      </w:pPr>
      <w:r>
        <w:rPr>
          <w:b w:val="0"/>
        </w:rPr>
        <w:t>B. Sitab said to Madam to watch the program on our folk songs.</w:t>
      </w:r>
    </w:p>
    <w:p>
      <w:pPr>
        <w:spacing w:after="100" w:before="0"/>
      </w:pPr>
      <w:r>
        <w:rPr>
          <w:b w:val="0"/>
        </w:rPr>
        <w:t>C. Sitab says Madam is watching the program on our folk songs.</w:t>
      </w:r>
    </w:p>
    <w:p>
      <w:pPr>
        <w:spacing w:after="100" w:before="0"/>
      </w:pPr>
      <w:r>
        <w:rPr>
          <w:b w:val="0"/>
        </w:rPr>
        <w:t>D. Sitab requests Madam to watch that program on their folk songs.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'Sitab requests Madam to watch that program on their folk songs.' Key Points</w:t>
      </w:r>
    </w:p>
    <w:p>
      <w:pPr>
        <w:spacing w:before="0"/>
      </w:pPr>
      <w:r>
        <w:rPr>
          <w:b w:val="0"/>
        </w:rPr>
        <w:t>• The given sentence is a form of imperative sentence where a request has been made by using the word please.</w:t>
      </w:r>
    </w:p>
    <w:p>
      <w:pPr>
        <w:spacing w:before="0"/>
      </w:pPr>
      <w:r>
        <w:rPr>
          <w:b w:val="0"/>
        </w:rPr>
        <w:t>• We need to follow the steps to change an imperative sentence to indirect speech - The reporting verb says is changed into requests.</w:t>
      </w:r>
    </w:p>
    <w:p>
      <w:pPr>
        <w:spacing w:before="0"/>
      </w:pPr>
      <w:r>
        <w:rPr>
          <w:b w:val="0"/>
        </w:rPr>
        <w:t>• Put that between the reporting and reported speeches.</w:t>
      </w:r>
    </w:p>
    <w:p>
      <w:pPr>
        <w:spacing w:before="0"/>
      </w:pPr>
      <w:r>
        <w:rPr>
          <w:b w:val="0"/>
        </w:rPr>
        <w:t>• The first person our will be changed into their.</w:t>
      </w:r>
    </w:p>
    <w:p>
      <w:pPr>
        <w:spacing w:before="0"/>
      </w:pPr>
      <w:r>
        <w:rPr>
          <w:b w:val="0"/>
        </w:rPr>
        <w:t>• The tense of the given sentence is present tense (watch) which remains unchanged in the indirect sentence.</w:t>
      </w:r>
    </w:p>
    <w:p>
      <w:pPr>
        <w:spacing w:before="0"/>
      </w:pPr>
      <w:r>
        <w:rPr>
          <w:b w:val="0"/>
        </w:rPr>
        <w:t>• The verb to is added before the verb of the reported speech (watch).</w:t>
      </w:r>
    </w:p>
    <w:p>
      <w:pPr>
        <w:spacing w:before="0"/>
      </w:pPr>
      <w:r>
        <w:rPr>
          <w:b w:val="0"/>
        </w:rPr>
        <w:t>• Eventually, we will get the final sentence- Sitab requests Madam to watch that program on their folk songs.</w:t>
      </w:r>
    </w:p>
    <w:p>
      <w:pPr>
        <w:spacing w:before="0"/>
      </w:pPr>
      <w:r>
        <w:rPr>
          <w:b w:val="0"/>
        </w:rPr>
      </w:r>
    </w:p>
    <w:p>
      <w:pPr>
        <w:spacing w:after="100" w:line="360" w:lineRule="auto" w:before="0"/>
      </w:pPr>
      <w:r>
        <w:rPr>
          <w:b w:val="0"/>
        </w:rPr>
        <w:t>17. Select the correct indirect form of the given sentence. The professor said, “I want you to pursue your dreams”</w:t>
      </w:r>
    </w:p>
    <w:p>
      <w:pPr>
        <w:spacing w:before="0"/>
      </w:pPr>
      <w:r>
        <w:rPr>
          <w:b w:val="0"/>
        </w:rPr>
      </w:r>
    </w:p>
    <w:p>
      <w:pPr>
        <w:spacing w:after="100" w:before="0"/>
      </w:pPr>
      <w:r>
        <w:rPr>
          <w:b w:val="0"/>
        </w:rPr>
        <w:t>A. The professor said that I want you to pursue your dreams.</w:t>
      </w:r>
    </w:p>
    <w:p>
      <w:pPr>
        <w:spacing w:after="100" w:before="0"/>
      </w:pPr>
      <w:r>
        <w:rPr>
          <w:b w:val="0"/>
        </w:rPr>
        <w:t>B. The professor said that he wanted me to pursue my dreams.</w:t>
      </w:r>
    </w:p>
    <w:p>
      <w:pPr>
        <w:spacing w:after="100" w:before="0"/>
      </w:pPr>
      <w:r>
        <w:rPr>
          <w:b w:val="0"/>
        </w:rPr>
        <w:t>C. The professor says that he wants me to pursue my dreams.</w:t>
      </w:r>
    </w:p>
    <w:p>
      <w:pPr>
        <w:spacing w:after="100" w:before="0"/>
      </w:pPr>
      <w:r>
        <w:rPr>
          <w:b w:val="0"/>
        </w:rPr>
        <w:t>D. The professor told me that I wanted you to pursue your dreams.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professor said that he wanted me to pursue my dreams. The change in tense happening is: Simple Present (I want) is converted into Simple Past (he wanted), and the pronouns are adjusted to suit the indirect speech context.</w:t>
      </w:r>
    </w:p>
    <w:p>
      <w:pPr>
        <w:spacing w:before="0"/>
      </w:pPr>
      <w:r>
        <w:rPr>
          <w:b w:val="0"/>
        </w:rPr>
      </w:r>
    </w:p>
    <w:p>
      <w:pPr>
        <w:spacing w:after="100" w:line="360" w:lineRule="auto" w:before="0"/>
      </w:pPr>
      <w:r>
        <w:rPr>
          <w:b w:val="0"/>
        </w:rPr>
        <w:t>18. Directions: Select the correct indirect form of the given sentence. Sumit said to the assistant, “Why are you taking a printout of this document?”</w:t>
      </w:r>
    </w:p>
    <w:p>
      <w:pPr>
        <w:spacing w:before="0"/>
      </w:pPr>
      <w:r>
        <w:rPr>
          <w:b w:val="0"/>
        </w:rPr>
      </w:r>
    </w:p>
    <w:p>
      <w:pPr>
        <w:spacing w:after="100" w:before="0"/>
      </w:pPr>
      <w:r>
        <w:rPr>
          <w:b w:val="0"/>
        </w:rPr>
        <w:t>A. Sumit asked the assistant why he was taking a printout of that document.</w:t>
      </w:r>
    </w:p>
    <w:p>
      <w:pPr>
        <w:spacing w:after="100" w:before="0"/>
      </w:pPr>
      <w:r>
        <w:rPr>
          <w:b w:val="0"/>
        </w:rPr>
        <w:t>B. Sumit asked the assistant why are they taking a printout of that document.</w:t>
      </w:r>
    </w:p>
    <w:p>
      <w:pPr>
        <w:spacing w:after="100" w:before="0"/>
      </w:pPr>
      <w:r>
        <w:rPr>
          <w:b w:val="0"/>
        </w:rPr>
        <w:t>C. Sumit asks to the assistant why he was taking a printout of that document.</w:t>
      </w:r>
    </w:p>
    <w:p>
      <w:pPr>
        <w:spacing w:after="100" w:before="0"/>
      </w:pPr>
      <w:r>
        <w:rPr>
          <w:b w:val="0"/>
        </w:rPr>
        <w:t>D. Sumit ask the assistant why he is taking a printout of this document.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'Sumit asked the assistant why he was taking a printout of that document'. Hence, the correct answer is option 1. Direct Speech Indirect Speech Present simple (Subject + V1st + Object) Past simple (Subject + V2 + Object) Present continuous (Subject + is/am/are + V1 + ing + Object) Past Continuous (Subject + was/were + V1 + ing + Object) Present perfect (Subject + has/have + V3 + Object) Past perfect (Subject + had + V3 + Object) Past simple (Subject + V2 + Object) Past perfect (Subject + had + V3 + Object) Past Continuous (Subject + was/were + V1 + ing + Object) Past perfect continuous (Subject + had been + V1 + ing + Object) Future simple (Subject + will/shall + V1 + object) Present Conditional (Subject + would + V1 + object) Future Continuous (Subject +will/shall + be + V1 + ing + Object) Conditional Continuous (Subject + would + be + V1 + ing + Object)</w:t>
      </w:r>
    </w:p>
    <w:p>
      <w:pPr>
        <w:spacing w:before="0"/>
      </w:pPr>
      <w:r>
        <w:rPr>
          <w:b w:val="0"/>
        </w:rPr>
        <w:t>• The given sentence is a direct speech.</w:t>
      </w:r>
    </w:p>
    <w:p>
      <w:pPr>
        <w:spacing w:before="0"/>
      </w:pPr>
      <w:r>
        <w:rPr>
          <w:b w:val="0"/>
        </w:rPr>
        <w:t>• The basic rules for changing or converting direct speech into indirect speech: The commas, inverted commas and the question mark are removed and 'said to' is replaced by 'asked'.</w:t>
      </w:r>
    </w:p>
    <w:p>
      <w:pPr>
        <w:spacing w:before="0"/>
      </w:pPr>
      <w:r>
        <w:rPr>
          <w:b w:val="0"/>
        </w:rPr>
        <w:t>• The second-person pronoun 'you' is replaced by the third-person pronoun 'he'.</w:t>
      </w:r>
    </w:p>
    <w:p>
      <w:pPr>
        <w:spacing w:before="0"/>
      </w:pPr>
      <w:r>
        <w:rPr>
          <w:b w:val="0"/>
        </w:rPr>
        <w:t>• The present continuous tense format 'Subject + are + V1 (take) + ing + Object' will be changed into the past continuous tense format 'Subject + was + V1 (take) + ing + Object'.</w:t>
      </w:r>
    </w:p>
    <w:p>
      <w:pPr>
        <w:spacing w:before="0"/>
      </w:pPr>
      <w:r>
        <w:rPr>
          <w:b w:val="0"/>
        </w:rPr>
        <w:t>• The following table will enable us to know how tense changes into Indirect speech:-</w:t>
      </w:r>
    </w:p>
    <w:p>
      <w:pPr>
        <w:spacing w:before="0"/>
      </w:pPr>
      <w:r>
        <w:rPr>
          <w:b w:val="0"/>
        </w:rPr>
      </w:r>
    </w:p>
    <w:p>
      <w:pPr>
        <w:spacing w:after="100" w:line="360" w:lineRule="auto" w:before="0"/>
      </w:pPr>
      <w:r>
        <w:rPr>
          <w:b w:val="0"/>
        </w:rPr>
        <w:t>19. Select the correct Indirect form of the given sentence. “It is a fact that kids model parental behaviour,” said the researcher.</w:t>
      </w:r>
    </w:p>
    <w:p>
      <w:pPr>
        <w:spacing w:before="0"/>
      </w:pPr>
      <w:r>
        <w:rPr>
          <w:b w:val="0"/>
        </w:rPr>
      </w:r>
    </w:p>
    <w:p>
      <w:pPr>
        <w:spacing w:after="100" w:before="0"/>
      </w:pPr>
      <w:r>
        <w:rPr>
          <w:b w:val="0"/>
        </w:rPr>
        <w:t>A. The researcher said that it is a fact that kids model parental behaviour.</w:t>
      </w:r>
    </w:p>
    <w:p>
      <w:pPr>
        <w:spacing w:after="100" w:before="0"/>
      </w:pPr>
      <w:r>
        <w:rPr>
          <w:b w:val="0"/>
        </w:rPr>
        <w:t>B. The researcher has said that it is a fact that kids have modeled parental behaviour.</w:t>
      </w:r>
    </w:p>
    <w:p>
      <w:pPr>
        <w:spacing w:after="100" w:before="0"/>
      </w:pPr>
      <w:r>
        <w:rPr>
          <w:b w:val="0"/>
        </w:rPr>
        <w:t>C. The researcher has been saying that kids model parental behaviour.</w:t>
      </w:r>
    </w:p>
    <w:p>
      <w:pPr>
        <w:spacing w:after="100" w:before="0"/>
      </w:pPr>
      <w:r>
        <w:rPr>
          <w:b w:val="0"/>
        </w:rPr>
        <w:t>D. The researcher says that it is a fact that kids model parental behaviour.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researcher said that it is a fact that kids model parental behaviour. Key Points Following these steps, we finally get - The researcher said that it is a fact that kids model parental behaviour. Additional Information</w:t>
      </w:r>
    </w:p>
    <w:p>
      <w:pPr>
        <w:spacing w:before="0"/>
      </w:pPr>
      <w:r>
        <w:rPr>
          <w:b w:val="0"/>
        </w:rPr>
        <w:t>• Let's look at the steps to change the sentence from direct to indirect speech:</w:t>
      </w:r>
    </w:p>
    <w:p>
      <w:pPr>
        <w:spacing w:before="0"/>
      </w:pPr>
      <w:r>
        <w:rPr>
          <w:b w:val="0"/>
        </w:rPr>
        <w:t>• When the direct speech is in an assertive form, we follow the steps given below: The reporting verb said will remain the same.</w:t>
      </w:r>
    </w:p>
    <w:p>
      <w:pPr>
        <w:spacing w:before="0"/>
      </w:pPr>
      <w:r>
        <w:rPr>
          <w:b w:val="0"/>
        </w:rPr>
        <w:t>• Connector 'that' is used in place of comma and inverted commas.</w:t>
      </w:r>
    </w:p>
    <w:p>
      <w:pPr>
        <w:spacing w:before="0"/>
      </w:pPr>
      <w:r>
        <w:rPr>
          <w:b w:val="0"/>
        </w:rPr>
        <w:t>• In the case of a general truth or universal fact (general truth in this case), there will be no change in the tense of reported speech.</w:t>
      </w:r>
    </w:p>
    <w:p>
      <w:pPr>
        <w:spacing w:before="0"/>
      </w:pPr>
      <w:r>
        <w:rPr>
          <w:b w:val="0"/>
        </w:rPr>
        <w:t>• At last line up the remaining part.</w:t>
      </w:r>
    </w:p>
    <w:p>
      <w:pPr>
        <w:spacing w:before="0"/>
      </w:pPr>
      <w:r>
        <w:rPr>
          <w:b w:val="0"/>
        </w:rPr>
        <w:t>• In the case of a permanent state or condition, there will be no change in the tense of reported speech.</w:t>
      </w:r>
    </w:p>
    <w:p>
      <w:pPr>
        <w:spacing w:before="0"/>
      </w:pPr>
      <w:r>
        <w:rPr>
          <w:b w:val="0"/>
        </w:rPr>
      </w:r>
    </w:p>
    <w:p>
      <w:pPr>
        <w:spacing w:after="100" w:line="360" w:lineRule="auto" w:before="0"/>
      </w:pPr>
      <w:r>
        <w:rPr>
          <w:b w:val="0"/>
        </w:rPr>
        <w:t>20. Select the correct indirect form of the given sentence. Rama said to me, "I need your help for my new assignment."</w:t>
      </w:r>
    </w:p>
    <w:p>
      <w:pPr>
        <w:spacing w:before="0"/>
      </w:pPr>
      <w:r>
        <w:rPr>
          <w:b w:val="0"/>
        </w:rPr>
      </w:r>
    </w:p>
    <w:p>
      <w:pPr>
        <w:spacing w:after="100" w:before="0"/>
      </w:pPr>
      <w:r>
        <w:rPr>
          <w:b w:val="0"/>
        </w:rPr>
        <w:t>A. Rama said that she was needing my help for her new assignment.</w:t>
      </w:r>
    </w:p>
    <w:p>
      <w:pPr>
        <w:spacing w:after="100" w:before="0"/>
      </w:pPr>
      <w:r>
        <w:rPr>
          <w:b w:val="0"/>
        </w:rPr>
        <w:t>B. Rama said to me I need your help for my new assignment.</w:t>
      </w:r>
    </w:p>
    <w:p>
      <w:pPr>
        <w:spacing w:after="100" w:before="0"/>
      </w:pPr>
      <w:r>
        <w:rPr>
          <w:b w:val="0"/>
        </w:rPr>
        <w:t>C. Rama told me that she needed my help for her new assignment.</w:t>
      </w:r>
    </w:p>
    <w:p>
      <w:pPr>
        <w:spacing w:after="100" w:before="0"/>
      </w:pPr>
      <w:r>
        <w:rPr>
          <w:b w:val="0"/>
        </w:rPr>
        <w:t>D. Rama says that she needs my help for the new assignment.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'Rama told me that she needed my help for her new assignment.' Correct Answer: Rama told me that she needed my help for her new assignment.</w:t>
      </w:r>
    </w:p>
    <w:p>
      <w:pPr>
        <w:spacing w:before="0"/>
      </w:pPr>
      <w:r>
        <w:rPr>
          <w:b w:val="0"/>
        </w:rPr>
        <w:t>• The given sentence is in Direct Speech. As per the given question, we have to change it into Indirect Speech.</w:t>
      </w:r>
    </w:p>
    <w:p>
      <w:pPr>
        <w:spacing w:before="0"/>
      </w:pPr>
      <w:r>
        <w:rPr>
          <w:b w:val="0"/>
        </w:rPr>
        <w:t>• The process of transformation is as follows: 'Said to' will be changed into 'told' because we know that when the reporting verb has the object 'said to' is changed into 'told'.</w:t>
      </w:r>
    </w:p>
    <w:p>
      <w:pPr>
        <w:spacing w:before="0"/>
      </w:pPr>
      <w:r>
        <w:rPr>
          <w:b w:val="0"/>
        </w:rPr>
        <w:t>• Comma and inverted commas will be removed.</w:t>
      </w:r>
    </w:p>
    <w:p>
      <w:pPr>
        <w:spacing w:before="0"/>
      </w:pPr>
      <w:r>
        <w:rPr>
          <w:b w:val="0"/>
        </w:rPr>
        <w:t>• 'That' conjunction will be added.</w:t>
      </w:r>
    </w:p>
    <w:p>
      <w:pPr>
        <w:spacing w:before="0"/>
      </w:pPr>
      <w:r>
        <w:rPr>
          <w:b w:val="0"/>
        </w:rPr>
        <w:t>• 'I' will be changed into 'she'. We know that the first person pronoun is changed according to the subject of the reporting verb.</w:t>
      </w:r>
    </w:p>
    <w:p>
      <w:pPr>
        <w:spacing w:before="0"/>
      </w:pPr>
      <w:r>
        <w:rPr>
          <w:b w:val="0"/>
        </w:rPr>
        <w:t>• 'Need' will be changed into 'needed'.</w:t>
      </w:r>
    </w:p>
    <w:p>
      <w:pPr>
        <w:spacing w:before="0"/>
      </w:pPr>
      <w:r>
        <w:rPr>
          <w:b w:val="0"/>
        </w:rPr>
        <w:t>• 'Your' will be changed into 'my'. We know that the second person pronoun is changed according to the object of the reporting verb.</w:t>
      </w:r>
    </w:p>
    <w:p>
      <w:pPr>
        <w:spacing w:before="0"/>
      </w:pPr>
      <w:r>
        <w:rPr>
          <w:b w:val="0"/>
        </w:rPr>
        <w:t>• 'My' will be changed into 'her'.</w:t>
      </w:r>
    </w:p>
    <w:p>
      <w:pPr>
        <w:spacing w:before="0"/>
      </w:pPr>
      <w:r>
        <w:rPr>
          <w:b w:val="0"/>
        </w:rPr>
        <w:t>• Therefore, the correct answer is Option 3.</w:t>
      </w:r>
    </w:p>
    <w:p>
      <w:pPr>
        <w:spacing w:before="0"/>
      </w:pPr>
      <w:r>
        <w:rPr>
          <w:b w:val="0"/>
        </w:rPr>
      </w:r>
    </w:p>
    <w:p>
      <w:pPr>
        <w:spacing w:after="100" w:line="360" w:lineRule="auto" w:before="0"/>
      </w:pPr>
      <w:r>
        <w:rPr>
          <w:b w:val="0"/>
        </w:rPr>
        <w:t>21. Directions: Select the option that expresses the given sentence in reported speech. The French scientist said, “I want to study how bees and wasps find their way home.”</w:t>
      </w:r>
    </w:p>
    <w:p>
      <w:pPr>
        <w:spacing w:before="0"/>
      </w:pPr>
      <w:r>
        <w:rPr>
          <w:b w:val="0"/>
        </w:rPr>
      </w:r>
    </w:p>
    <w:p>
      <w:pPr>
        <w:spacing w:after="100" w:before="0"/>
      </w:pPr>
      <w:r>
        <w:rPr>
          <w:b w:val="0"/>
        </w:rPr>
        <w:t>A. The French scientist said that I wanted to study how bees and wasps find their way home.</w:t>
      </w:r>
    </w:p>
    <w:p>
      <w:pPr>
        <w:spacing w:after="100" w:before="0"/>
      </w:pPr>
      <w:r>
        <w:rPr>
          <w:b w:val="0"/>
        </w:rPr>
        <w:t>B. The French scientist said that he wants to study how bees and wasps found your way home.</w:t>
      </w:r>
    </w:p>
    <w:p>
      <w:pPr>
        <w:spacing w:after="100" w:before="0"/>
      </w:pPr>
      <w:r>
        <w:rPr>
          <w:b w:val="0"/>
        </w:rPr>
        <w:t>C. The French scientist said that I want to study how bees and wasps found their way home.</w:t>
      </w:r>
    </w:p>
    <w:p>
      <w:pPr>
        <w:spacing w:after="100" w:before="0"/>
      </w:pPr>
      <w:r>
        <w:rPr>
          <w:b w:val="0"/>
        </w:rPr>
        <w:t>D. The French scientist said that he wanted to study how bees and wasps found their way home.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French scientist said that he wanted to study how bees and wasps found their way home. Key Points Hence, the correct answer is option 4. Additional Information Hinglish अत: सही उत्तर विकल्प 4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first-person pronoun ''I'' becomes the third-person pronoun ''he''.</w:t>
      </w:r>
    </w:p>
    <w:p>
      <w:pPr>
        <w:spacing w:before="0"/>
      </w:pPr>
      <w:r>
        <w:rPr>
          <w:b w:val="0"/>
        </w:rPr>
        <w:t>• The present simple tense format 'Subject + V1 (want) + Object' will be changed into the past simple tense format 'Subject + V2 (wanted) + Object'.</w:t>
      </w:r>
    </w:p>
    <w:p>
      <w:pPr>
        <w:spacing w:before="0"/>
      </w:pPr>
      <w:r>
        <w:rPr>
          <w:b w:val="0"/>
        </w:rPr>
        <w:t>• The present simple tense format 'Subject + V1 (find) + Object' will be changed into the past simple tense format 'Subject + V2 (found)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हटा दिए जाते हैं और 'that' जोड़ा जाता है।</w:t>
      </w:r>
    </w:p>
    <w:p>
      <w:pPr>
        <w:spacing w:before="0"/>
      </w:pPr>
      <w:r>
        <w:rPr>
          <w:b w:val="0"/>
        </w:rPr>
        <w:t>• The first-person pronoun ''I'', third-person pronoun ''he'' बन जाता है।</w:t>
      </w:r>
    </w:p>
    <w:p>
      <w:pPr>
        <w:spacing w:before="0"/>
      </w:pPr>
      <w:r>
        <w:rPr>
          <w:b w:val="0"/>
        </w:rPr>
        <w:t>• Present simple tense format 'Subject + V1 (want) + Object' को past simple tense format 'Subject + V2 (wanted) + Object' में बदल दिया जाएगा।</w:t>
      </w:r>
    </w:p>
    <w:p>
      <w:pPr>
        <w:spacing w:before="0"/>
      </w:pPr>
      <w:r>
        <w:rPr>
          <w:b w:val="0"/>
        </w:rPr>
        <w:t>• Present simple tense format 'Subject + V1 (find) + Object' को past simple tense format 'Subject + V2 (found) + Object' में बदल दिया जाएगा।</w:t>
      </w:r>
    </w:p>
    <w:p>
      <w:pPr>
        <w:spacing w:before="0"/>
      </w:pPr>
      <w:r>
        <w:rPr>
          <w:b w:val="0"/>
        </w:rPr>
      </w:r>
    </w:p>
    <w:p>
      <w:pPr>
        <w:spacing w:after="100" w:line="360" w:lineRule="auto" w:before="0"/>
      </w:pPr>
      <w:r>
        <w:rPr>
          <w:b w:val="0"/>
        </w:rPr>
        <w:t>22. Select the option that expresses the given sentence in indirect speech. 'I have been to Australia,' Amritha told me.</w:t>
      </w:r>
    </w:p>
    <w:p>
      <w:pPr>
        <w:spacing w:before="0"/>
      </w:pPr>
      <w:r>
        <w:rPr>
          <w:b w:val="0"/>
        </w:rPr>
      </w:r>
    </w:p>
    <w:p>
      <w:pPr>
        <w:spacing w:after="100" w:before="0"/>
      </w:pPr>
      <w:r>
        <w:rPr>
          <w:b w:val="0"/>
        </w:rPr>
        <w:t>A. Amritha told me that she had been to Australia.</w:t>
      </w:r>
    </w:p>
    <w:p>
      <w:pPr>
        <w:spacing w:after="100" w:before="0"/>
      </w:pPr>
      <w:r>
        <w:rPr>
          <w:b w:val="0"/>
        </w:rPr>
        <w:t>B. Amritha told me that she has be to Australia.</w:t>
      </w:r>
    </w:p>
    <w:p>
      <w:pPr>
        <w:spacing w:after="100" w:before="0"/>
      </w:pPr>
      <w:r>
        <w:rPr>
          <w:b w:val="0"/>
        </w:rPr>
        <w:t>C. Amritha told me that she had being to Australia.</w:t>
      </w:r>
    </w:p>
    <w:p>
      <w:pPr>
        <w:spacing w:after="100" w:before="0"/>
      </w:pPr>
      <w:r>
        <w:rPr>
          <w:b w:val="0"/>
        </w:rPr>
        <w:t>D. Amritha tell me that she has being to Australia.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Amritha told me that she had been to Australia. The indirect speech follows the rule where the Present Perfect tense (have been) changes to the Past Perfect tense (had been) when the reporting verb is in the past tense (told).</w:t>
      </w:r>
    </w:p>
    <w:p>
      <w:pPr>
        <w:spacing w:before="0"/>
      </w:pPr>
      <w:r>
        <w:rPr>
          <w:b w:val="0"/>
        </w:rPr>
      </w:r>
    </w:p>
    <w:p>
      <w:pPr>
        <w:spacing w:after="100" w:line="360" w:lineRule="auto" w:before="0"/>
      </w:pPr>
      <w:r>
        <w:rPr>
          <w:b w:val="0"/>
        </w:rPr>
        <w:t>23. Select the option that expresses the given sentence in indirect speech. He said, “I can speak three languages fluently.”</w:t>
      </w:r>
    </w:p>
    <w:p>
      <w:pPr>
        <w:spacing w:before="0"/>
      </w:pPr>
      <w:r>
        <w:rPr>
          <w:b w:val="0"/>
        </w:rPr>
      </w:r>
    </w:p>
    <w:p>
      <w:pPr>
        <w:spacing w:after="100" w:before="0"/>
      </w:pPr>
      <w:r>
        <w:rPr>
          <w:b w:val="0"/>
        </w:rPr>
        <w:t>A. He said that he was able to speak three languages fluently.</w:t>
      </w:r>
    </w:p>
    <w:p>
      <w:pPr>
        <w:spacing w:after="100" w:before="0"/>
      </w:pPr>
      <w:r>
        <w:rPr>
          <w:b w:val="0"/>
        </w:rPr>
        <w:t>B. He said that he will be able to speak three languages fluently.</w:t>
      </w:r>
    </w:p>
    <w:p>
      <w:pPr>
        <w:spacing w:after="100" w:before="0"/>
      </w:pPr>
      <w:r>
        <w:rPr>
          <w:b w:val="0"/>
        </w:rPr>
        <w:t>C. He said that he can speak three languages fluently</w:t>
      </w:r>
    </w:p>
    <w:p>
      <w:pPr>
        <w:spacing w:after="100" w:before="0"/>
      </w:pPr>
      <w:r>
        <w:rPr>
          <w:b w:val="0"/>
        </w:rPr>
        <w:t>D. He said that he could speak three languages fluently.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He said that he could speak three languages fluently. The change in tense that is happening is from the modal 'can' to its past form 'could' because the reporting verb 'said' is in the past tense.</w:t>
      </w:r>
    </w:p>
    <w:p>
      <w:pPr>
        <w:spacing w:before="0"/>
      </w:pPr>
      <w:r>
        <w:rPr>
          <w:b w:val="0"/>
        </w:rPr>
      </w:r>
    </w:p>
    <w:p>
      <w:pPr>
        <w:spacing w:after="100" w:line="360" w:lineRule="auto" w:before="0"/>
      </w:pPr>
      <w:r>
        <w:rPr>
          <w:b w:val="0"/>
        </w:rPr>
        <w:t>24. Select the option that expresses the given sentence in indirect speech. She said to her, “Will you ready my suit tomorrow?"</w:t>
      </w:r>
    </w:p>
    <w:p>
      <w:pPr>
        <w:spacing w:before="0"/>
      </w:pPr>
      <w:r>
        <w:rPr>
          <w:b w:val="0"/>
        </w:rPr>
      </w:r>
    </w:p>
    <w:p>
      <w:pPr>
        <w:spacing w:after="100" w:before="0"/>
      </w:pPr>
      <w:r>
        <w:rPr>
          <w:b w:val="0"/>
        </w:rPr>
        <w:t>A. She asked her that if she would ready her suit tomorrow</w:t>
      </w:r>
    </w:p>
    <w:p>
      <w:pPr>
        <w:spacing w:after="100" w:before="0"/>
      </w:pPr>
      <w:r>
        <w:rPr>
          <w:b w:val="0"/>
        </w:rPr>
        <w:t>B. She asked her if she would ready her suit the next day.</w:t>
      </w:r>
    </w:p>
    <w:p>
      <w:pPr>
        <w:spacing w:after="100" w:before="0"/>
      </w:pPr>
      <w:r>
        <w:rPr>
          <w:b w:val="0"/>
        </w:rPr>
        <w:t>C. She asked her if she would ready her suit tomorrow.</w:t>
      </w:r>
    </w:p>
    <w:p>
      <w:pPr>
        <w:spacing w:after="100" w:before="0"/>
      </w:pPr>
      <w:r>
        <w:rPr>
          <w:b w:val="0"/>
        </w:rPr>
        <w:t>D. She said her if she would ready her suit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reporting verb has an object. Hence, 'said to' will be changed into 'asked', conjunction 'if' will be added, 'you' will be changed into 'she', 'will' will be changed into 'would' and 'tomorrow' will be changed into 'the next day'. The indirect form: She asked her if she would ready her suit the next day.</w:t>
      </w:r>
    </w:p>
    <w:p>
      <w:pPr>
        <w:spacing w:before="0"/>
      </w:pPr>
      <w:r>
        <w:rPr>
          <w:b w:val="0"/>
        </w:rPr>
      </w:r>
    </w:p>
    <w:p>
      <w:pPr>
        <w:spacing w:after="100" w:line="360" w:lineRule="auto" w:before="0"/>
      </w:pPr>
      <w:r>
        <w:rPr>
          <w:b w:val="0"/>
        </w:rPr>
        <w:t>25. Select the option that expresses the given sentence in indirect speech. “Please allow me to leave now,” Ritika said to her teacher.</w:t>
      </w:r>
    </w:p>
    <w:p>
      <w:pPr>
        <w:spacing w:before="0"/>
      </w:pPr>
      <w:r>
        <w:rPr>
          <w:b w:val="0"/>
        </w:rPr>
      </w:r>
    </w:p>
    <w:p>
      <w:pPr>
        <w:spacing w:after="100" w:before="0"/>
      </w:pPr>
      <w:r>
        <w:rPr>
          <w:b w:val="0"/>
        </w:rPr>
        <w:t>A. Ritika requested my teacher to allow her to leave now.</w:t>
      </w:r>
    </w:p>
    <w:p>
      <w:pPr>
        <w:spacing w:after="100" w:before="0"/>
      </w:pPr>
      <w:r>
        <w:rPr>
          <w:b w:val="0"/>
        </w:rPr>
        <w:t>B. Ritika requested her teacher to allow her to leave then.</w:t>
      </w:r>
    </w:p>
    <w:p>
      <w:pPr>
        <w:spacing w:after="100" w:before="0"/>
      </w:pPr>
      <w:r>
        <w:rPr>
          <w:b w:val="0"/>
        </w:rPr>
        <w:t>C. Ritika requested her teacher to allow me to leave now.</w:t>
      </w:r>
    </w:p>
    <w:p>
      <w:pPr>
        <w:spacing w:after="100" w:before="0"/>
      </w:pPr>
      <w:r>
        <w:rPr>
          <w:b w:val="0"/>
        </w:rPr>
        <w:t>D. Ritika requested her teacher to allow me to leave then.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reported speech is an imperative sentence. Hence, we need to use an infinitive. Also, the reported verb will be "requested" as the sentence using "please". The adverb "now" will change into "then". The indirect speech: Ritika requested her teacher to allow her to leave then.</w:t>
      </w:r>
    </w:p>
    <w:p>
      <w:pPr>
        <w:spacing w:before="0"/>
      </w:pPr>
      <w:r>
        <w:rPr>
          <w:b w:val="0"/>
        </w:rPr>
      </w:r>
    </w:p>
    <w:p>
      <w:pPr>
        <w:spacing w:after="100" w:line="360" w:lineRule="auto" w:before="0"/>
      </w:pPr>
      <w:r>
        <w:rPr>
          <w:b w:val="0"/>
        </w:rPr>
        <w:t>26. Select the option that expresses the given sentence in reported speech. Sheena said, 'I am flying a kite.'</w:t>
      </w:r>
    </w:p>
    <w:p>
      <w:pPr>
        <w:spacing w:before="0"/>
      </w:pPr>
      <w:r>
        <w:rPr>
          <w:b w:val="0"/>
        </w:rPr>
      </w:r>
    </w:p>
    <w:p>
      <w:pPr>
        <w:spacing w:after="100" w:before="0"/>
      </w:pPr>
      <w:r>
        <w:rPr>
          <w:b w:val="0"/>
        </w:rPr>
        <w:t>A. Sheena said that she had flown a kite</w:t>
      </w:r>
    </w:p>
    <w:p>
      <w:pPr>
        <w:spacing w:after="100" w:before="0"/>
      </w:pPr>
      <w:r>
        <w:rPr>
          <w:b w:val="0"/>
        </w:rPr>
        <w:t>B. Sheena said that she has been flying a kite.</w:t>
      </w:r>
    </w:p>
    <w:p>
      <w:pPr>
        <w:spacing w:after="100" w:before="0"/>
      </w:pPr>
      <w:r>
        <w:rPr>
          <w:b w:val="0"/>
        </w:rPr>
        <w:t>C. Sheena said that she was flying a kite.</w:t>
      </w:r>
    </w:p>
    <w:p>
      <w:pPr>
        <w:spacing w:after="100" w:before="0"/>
      </w:pPr>
      <w:r>
        <w:rPr>
          <w:b w:val="0"/>
        </w:rPr>
        <w:t>D. Sheena says she was flying a kite.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Sheena said that she was flying a kite. The sentence changes from Present Continuous ("am flying") to Past Continuous ("was flying") because the reporting verb "said" is in the past tense.</w:t>
      </w:r>
    </w:p>
    <w:p>
      <w:pPr>
        <w:spacing w:before="0"/>
      </w:pPr>
      <w:r>
        <w:rPr>
          <w:b w:val="0"/>
        </w:rPr>
      </w:r>
    </w:p>
    <w:p>
      <w:pPr>
        <w:spacing w:after="100" w:line="360" w:lineRule="auto" w:before="0"/>
      </w:pPr>
      <w:r>
        <w:rPr>
          <w:b w:val="0"/>
        </w:rPr>
        <w:t>27. Select the option that expresses the given sentence in indirect speech. He said, “I have got the prize”.</w:t>
      </w:r>
    </w:p>
    <w:p>
      <w:pPr>
        <w:spacing w:before="0"/>
      </w:pPr>
      <w:r>
        <w:rPr>
          <w:b w:val="0"/>
        </w:rPr>
      </w:r>
    </w:p>
    <w:p>
      <w:pPr>
        <w:spacing w:after="100" w:before="0"/>
      </w:pPr>
      <w:r>
        <w:rPr>
          <w:b w:val="0"/>
        </w:rPr>
        <w:t>A. He said that he has got the prize.</w:t>
      </w:r>
    </w:p>
    <w:p>
      <w:pPr>
        <w:spacing w:after="100" w:before="0"/>
      </w:pPr>
      <w:r>
        <w:rPr>
          <w:b w:val="0"/>
        </w:rPr>
        <w:t>B. He said that he had got the prize.</w:t>
      </w:r>
    </w:p>
    <w:p>
      <w:pPr>
        <w:spacing w:after="100" w:before="0"/>
      </w:pPr>
      <w:r>
        <w:rPr>
          <w:b w:val="0"/>
        </w:rPr>
        <w:t>C. He said, he have got the prize.</w:t>
      </w:r>
    </w:p>
    <w:p>
      <w:pPr>
        <w:spacing w:after="100" w:before="0"/>
      </w:pPr>
      <w:r>
        <w:rPr>
          <w:b w:val="0"/>
        </w:rPr>
        <w:t>D. He said that I had got the prize.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said that he had got the prize.' Key Points Correct Sentence: He said that he had got the prize.</w:t>
      </w:r>
    </w:p>
    <w:p>
      <w:pPr>
        <w:spacing w:before="0"/>
      </w:pPr>
      <w:r>
        <w:rPr>
          <w:b w:val="0"/>
        </w:rPr>
        <w:t>• The given sentence is in Direct Speech. As per the given question, we have to change it to Indirect Speech.</w:t>
      </w:r>
    </w:p>
    <w:p>
      <w:pPr>
        <w:spacing w:before="0"/>
      </w:pPr>
      <w:r>
        <w:rPr>
          <w:b w:val="0"/>
        </w:rPr>
        <w:t>• The process of transformation is as follows: The reporting verb will not change because it does not have an object.</w:t>
      </w:r>
    </w:p>
    <w:p>
      <w:pPr>
        <w:spacing w:before="0"/>
      </w:pPr>
      <w:r>
        <w:rPr>
          <w:b w:val="0"/>
        </w:rPr>
        <w:t>• Commas and inverted commas will be removed.</w:t>
      </w:r>
    </w:p>
    <w:p>
      <w:pPr>
        <w:spacing w:before="0"/>
      </w:pPr>
      <w:r>
        <w:rPr>
          <w:b w:val="0"/>
        </w:rPr>
        <w:t>• The conjunction 'that' will be added.</w:t>
      </w:r>
    </w:p>
    <w:p>
      <w:pPr>
        <w:spacing w:before="0"/>
      </w:pPr>
      <w:r>
        <w:rPr>
          <w:b w:val="0"/>
        </w:rPr>
        <w:t>• 'I' will be changed into 'he' because the first-person pronouns are changed according to the subject of the reporting verb.</w:t>
      </w:r>
    </w:p>
    <w:p>
      <w:pPr>
        <w:spacing w:before="0"/>
      </w:pPr>
      <w:r>
        <w:rPr>
          <w:b w:val="0"/>
        </w:rPr>
        <w:t>• Present Perfect Tense 'have got' will be changed into Past Perfect Tense 'had got'.</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28. Direction: Select the correct indirect form of the given sentence The manager said, “I want you to attend the conference.”</w:t>
      </w:r>
    </w:p>
    <w:p>
      <w:pPr>
        <w:spacing w:before="0"/>
      </w:pPr>
      <w:r>
        <w:rPr>
          <w:b w:val="0"/>
        </w:rPr>
      </w:r>
    </w:p>
    <w:p>
      <w:pPr>
        <w:spacing w:after="100" w:before="0"/>
      </w:pPr>
      <w:r>
        <w:rPr>
          <w:b w:val="0"/>
        </w:rPr>
        <w:t>A. The manager said that she wanted me to attend the conference.</w:t>
      </w:r>
    </w:p>
    <w:p>
      <w:pPr>
        <w:spacing w:after="100" w:before="0"/>
      </w:pPr>
      <w:r>
        <w:rPr>
          <w:b w:val="0"/>
        </w:rPr>
        <w:t>B. The manager said that she want me to attend the conference.</w:t>
      </w:r>
    </w:p>
    <w:p>
      <w:pPr>
        <w:spacing w:after="100" w:before="0"/>
      </w:pPr>
      <w:r>
        <w:rPr>
          <w:b w:val="0"/>
        </w:rPr>
        <w:t>C. The manager told to me I am to go to attend the conference.</w:t>
      </w:r>
    </w:p>
    <w:p>
      <w:pPr>
        <w:spacing w:after="100" w:before="0"/>
      </w:pPr>
      <w:r>
        <w:rPr>
          <w:b w:val="0"/>
        </w:rPr>
        <w:t>D. The manager said I am wanting you to attend the conference.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manager said that she wanted me to attend the conference".</w:t>
      </w:r>
    </w:p>
    <w:p>
      <w:pPr>
        <w:spacing w:before="0"/>
      </w:pPr>
      <w:r>
        <w:rPr>
          <w:b w:val="0"/>
        </w:rPr>
        <w:t>• Necessary steps to form the indirect form of the given sentence are as follows: Omit all inverted commas or quotation marks.</w:t>
      </w:r>
    </w:p>
    <w:p>
      <w:pPr>
        <w:spacing w:before="0"/>
      </w:pPr>
      <w:r>
        <w:rPr>
          <w:b w:val="0"/>
        </w:rPr>
        <w:t>• 'That' is inserted after the helping verb of the subject.</w:t>
      </w:r>
    </w:p>
    <w:p>
      <w:pPr>
        <w:spacing w:before="0"/>
      </w:pPr>
      <w:r>
        <w:rPr>
          <w:b w:val="0"/>
        </w:rPr>
        <w:t>• Here, the helping verb after the subject "The manager" is "said".</w:t>
      </w:r>
    </w:p>
    <w:p>
      <w:pPr>
        <w:spacing w:before="0"/>
      </w:pPr>
      <w:r>
        <w:rPr>
          <w:b w:val="0"/>
        </w:rPr>
        <w:t>• End the sentence with a full stop.</w:t>
      </w:r>
    </w:p>
    <w:p>
      <w:pPr>
        <w:spacing w:before="0"/>
      </w:pPr>
      <w:r>
        <w:rPr>
          <w:b w:val="0"/>
        </w:rPr>
        <w:t>• Use pronouns appropriately.</w:t>
      </w:r>
    </w:p>
    <w:p>
      <w:pPr>
        <w:spacing w:before="0"/>
      </w:pPr>
      <w:r>
        <w:rPr>
          <w:b w:val="0"/>
        </w:rPr>
        <w:t>• If the verb inside the inverted commas/quotation marks is in the present tense, change it into the corresponding past tense.</w:t>
      </w:r>
    </w:p>
    <w:p>
      <w:pPr>
        <w:spacing w:before="0"/>
      </w:pPr>
      <w:r>
        <w:rPr>
          <w:b w:val="0"/>
        </w:rPr>
        <w:t>• In this question, the given Direct Speech is in 'Present Continuous' Tense, so it will be changed to 'Past Continuous' Tense for Indirect Speech.</w:t>
      </w:r>
    </w:p>
    <w:p>
      <w:pPr>
        <w:spacing w:before="0"/>
      </w:pPr>
      <w:r>
        <w:rPr>
          <w:b w:val="0"/>
        </w:rPr>
        <w:t>• Therefore, the correct answer is "The manager said that she wanted me to attend the conference".</w:t>
      </w:r>
    </w:p>
    <w:p>
      <w:pPr>
        <w:spacing w:before="0"/>
      </w:pPr>
      <w:r>
        <w:rPr>
          <w:b w:val="0"/>
        </w:rPr>
      </w:r>
    </w:p>
    <w:p>
      <w:pPr>
        <w:spacing w:after="100" w:line="360" w:lineRule="auto" w:before="0"/>
      </w:pPr>
      <w:r>
        <w:rPr>
          <w:b w:val="0"/>
        </w:rPr>
        <w:t>29. Select the correct indirect speech form of the given sentence. The teacher said, "You must work hard for your exams."</w:t>
      </w:r>
    </w:p>
    <w:p>
      <w:pPr>
        <w:spacing w:before="0"/>
      </w:pPr>
      <w:r>
        <w:rPr>
          <w:b w:val="0"/>
        </w:rPr>
      </w:r>
    </w:p>
    <w:p>
      <w:pPr>
        <w:spacing w:after="100" w:before="0"/>
      </w:pPr>
      <w:r>
        <w:rPr>
          <w:b w:val="0"/>
        </w:rPr>
        <w:t>A. The teacher was telling her students to work hard for their exams.</w:t>
      </w:r>
    </w:p>
    <w:p>
      <w:pPr>
        <w:spacing w:after="100" w:before="0"/>
      </w:pPr>
      <w:r>
        <w:rPr>
          <w:b w:val="0"/>
        </w:rPr>
        <w:t>B. The teacher told students for working hard for their exams.</w:t>
      </w:r>
    </w:p>
    <w:p>
      <w:pPr>
        <w:spacing w:after="100" w:before="0"/>
      </w:pPr>
      <w:r>
        <w:rPr>
          <w:b w:val="0"/>
        </w:rPr>
        <w:t>C. The teacher advised her students to work hard for their exams.</w:t>
      </w:r>
    </w:p>
    <w:p>
      <w:pPr>
        <w:spacing w:after="100" w:before="0"/>
      </w:pPr>
      <w:r>
        <w:rPr>
          <w:b w:val="0"/>
        </w:rPr>
        <w:t>D. The teacher was advising her students to do work hard for their exams.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an example of an imperative sentence. The notion of the given sentence is 'advise'. The conjunction 'to' should be used in place of a comma (,) and inverted commas (“ ”). 'said' will be changed into 'advised'. 'to' is followed by 'V1'. 'you' will be changed into 'her' and 'your' will be changed into 'their' because second-person pronouns are changed according to the object of the reporting verb.</w:t>
      </w:r>
    </w:p>
    <w:p>
      <w:pPr>
        <w:spacing w:before="0"/>
      </w:pPr>
      <w:r>
        <w:rPr>
          <w:b w:val="0"/>
        </w:rPr>
      </w:r>
    </w:p>
    <w:p>
      <w:pPr>
        <w:spacing w:after="100" w:line="360" w:lineRule="auto" w:before="0"/>
      </w:pPr>
      <w:r>
        <w:rPr>
          <w:b w:val="0"/>
        </w:rPr>
        <w:t>30. Select the correct indirect form of the given sentence. The yoga instructor said to us, “Doing yoga daily will help you to develop a healthy mind and body."</w:t>
      </w:r>
    </w:p>
    <w:p>
      <w:pPr>
        <w:spacing w:before="0"/>
      </w:pPr>
      <w:r>
        <w:rPr>
          <w:b w:val="0"/>
        </w:rPr>
      </w:r>
    </w:p>
    <w:p>
      <w:pPr>
        <w:spacing w:after="100" w:before="0"/>
      </w:pPr>
      <w:r>
        <w:rPr>
          <w:b w:val="0"/>
        </w:rPr>
        <w:t>A. The yoga instructor was told them that daily yoga would help them to develop a healthy mind and body</w:t>
      </w:r>
    </w:p>
    <w:p>
      <w:pPr>
        <w:spacing w:after="100" w:before="0"/>
      </w:pPr>
      <w:r>
        <w:rPr>
          <w:b w:val="0"/>
        </w:rPr>
        <w:t>B. The yoga instructor said to us that doing daily yoga will be helping us to develop a healthy mind and body</w:t>
      </w:r>
    </w:p>
    <w:p>
      <w:pPr>
        <w:spacing w:after="100" w:before="0"/>
      </w:pPr>
      <w:r>
        <w:rPr>
          <w:b w:val="0"/>
        </w:rPr>
        <w:t>C. The yoga instructor told us that doing yoga daily would help us to develop a healthy mind and body.</w:t>
      </w:r>
    </w:p>
    <w:p>
      <w:pPr>
        <w:spacing w:after="100" w:before="0"/>
      </w:pPr>
      <w:r>
        <w:rPr>
          <w:b w:val="0"/>
        </w:rPr>
        <w:t>D. The yoga instructor said to us that daily yoga will help us to develop a healthy mind and body.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yoga instructor told us that doing yoga daily would help us to develop a healthy mind and body.' Key PointsFollow some basic rules, whenever you have to convert the speech from direct to indirect. On the basis of the above rules, change 'said to' into 'told' and 'will' into would' as the sentence is in the past tense. The indirect speech would be 'the yoga instructor told us that doing yoga daily would help us to develop a healthy mind and body.' Hence, the correct answer is option 3. Additional Information Let's understand the concept with some more examples</w:t>
      </w:r>
    </w:p>
    <w:p>
      <w:pPr>
        <w:spacing w:before="0"/>
      </w:pPr>
      <w:r>
        <w:rPr>
          <w:b w:val="0"/>
        </w:rPr>
        <w:t>• In the first part of the sentence (reporting speech), remember to change the verb according to the tense.</w:t>
      </w:r>
    </w:p>
    <w:p>
      <w:pPr>
        <w:spacing w:before="0"/>
      </w:pPr>
      <w:r>
        <w:rPr>
          <w:b w:val="0"/>
        </w:rPr>
        <w:t>• Remove inverted commas using 'that'.</w:t>
      </w:r>
    </w:p>
    <w:p>
      <w:pPr>
        <w:spacing w:before="0"/>
      </w:pPr>
      <w:r>
        <w:rPr>
          <w:b w:val="0"/>
        </w:rPr>
        <w:t>• In the second part of the sentence (reported speech), remember to change the verb according to the tense of the first part of the sentence (reporting speech)</w:t>
      </w:r>
    </w:p>
    <w:p>
      <w:pPr>
        <w:spacing w:before="0"/>
      </w:pPr>
      <w:r>
        <w:rPr>
          <w:b w:val="0"/>
        </w:rPr>
        <w:t>• Patrick said to Sara, "I will meet you in the restaurant." Patrick told Sara that he would meet her in the restaurant.</w:t>
      </w:r>
    </w:p>
    <w:p>
      <w:pPr>
        <w:spacing w:before="0"/>
      </w:pPr>
      <w:r>
        <w:rPr>
          <w:b w:val="0"/>
        </w:rPr>
        <w:t>• She said to me, "I will help you in English." She told me that she would help me in English.</w:t>
      </w:r>
    </w:p>
    <w:p>
      <w:pPr>
        <w:spacing w:before="0"/>
      </w:pPr>
      <w:r>
        <w:rPr>
          <w:b w:val="0"/>
        </w:rPr>
      </w:r>
    </w:p>
    <w:p>
      <w:pPr>
        <w:spacing w:after="100" w:line="360" w:lineRule="auto" w:before="0"/>
      </w:pPr>
      <w:r>
        <w:rPr>
          <w:b w:val="0"/>
        </w:rPr>
        <w:t>31. Directions: Select the correct indirect form of the given sentence. Kavya said, “I have made a new painting.”</w:t>
      </w:r>
    </w:p>
    <w:p>
      <w:pPr>
        <w:spacing w:before="0"/>
      </w:pPr>
      <w:r>
        <w:rPr>
          <w:b w:val="0"/>
        </w:rPr>
      </w:r>
    </w:p>
    <w:p>
      <w:pPr>
        <w:spacing w:after="100" w:before="0"/>
      </w:pPr>
      <w:r>
        <w:rPr>
          <w:b w:val="0"/>
        </w:rPr>
        <w:t>A. Kavya says that I make a new painting.</w:t>
      </w:r>
    </w:p>
    <w:p>
      <w:pPr>
        <w:spacing w:after="100" w:before="0"/>
      </w:pPr>
      <w:r>
        <w:rPr>
          <w:b w:val="0"/>
        </w:rPr>
        <w:t>B. Kavya said that she have made a new painting.</w:t>
      </w:r>
    </w:p>
    <w:p>
      <w:pPr>
        <w:spacing w:after="100" w:before="0"/>
      </w:pPr>
      <w:r>
        <w:rPr>
          <w:b w:val="0"/>
        </w:rPr>
        <w:t>C. Kavya said that she had made a new painting.</w:t>
      </w:r>
    </w:p>
    <w:p>
      <w:pPr>
        <w:spacing w:after="100" w:before="0"/>
      </w:pPr>
      <w:r>
        <w:rPr>
          <w:b w:val="0"/>
        </w:rPr>
        <w:t>D. Kavya said that I have made a new painting.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Kavya said that she had made a new painting. Key Points Hence, the correct answer is option 3. Additional Information</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"that'' is added.</w:t>
      </w:r>
    </w:p>
    <w:p>
      <w:pPr>
        <w:spacing w:before="0"/>
      </w:pPr>
      <w:r>
        <w:rPr>
          <w:b w:val="0"/>
        </w:rPr>
        <w:t>• The first-person pronoun 'I' is converted into the third-person pronoun 'she'.</w:t>
      </w:r>
    </w:p>
    <w:p>
      <w:pPr>
        <w:spacing w:before="0"/>
      </w:pPr>
      <w:r>
        <w:rPr>
          <w:b w:val="0"/>
        </w:rPr>
        <w:t>• The present perfect tense format 'Subject + have + V3 (made) + Object' will be changed into the past simple tense format 'Subject + had + V3 (made)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32. Select the correct indirect form of the given sentence. “I love Bollywood music,” Deepu said to Reena.</w:t>
      </w:r>
    </w:p>
    <w:p>
      <w:pPr>
        <w:spacing w:before="0"/>
      </w:pPr>
      <w:r>
        <w:rPr>
          <w:b w:val="0"/>
        </w:rPr>
      </w:r>
    </w:p>
    <w:p>
      <w:pPr>
        <w:spacing w:after="100" w:before="0"/>
      </w:pPr>
      <w:r>
        <w:rPr>
          <w:b w:val="0"/>
        </w:rPr>
        <w:t>A. Deepu had told Reena that he loved Bollywood music.</w:t>
      </w:r>
    </w:p>
    <w:p>
      <w:pPr>
        <w:spacing w:after="100" w:before="0"/>
      </w:pPr>
      <w:r>
        <w:rPr>
          <w:b w:val="0"/>
        </w:rPr>
        <w:t>B. Deepu will say to Reena that he loved Bollywood music.</w:t>
      </w:r>
    </w:p>
    <w:p>
      <w:pPr>
        <w:spacing w:after="100" w:before="0"/>
      </w:pPr>
      <w:r>
        <w:rPr>
          <w:b w:val="0"/>
        </w:rPr>
        <w:t>C. Deepu told Reena that he loved Bollywood music.</w:t>
      </w:r>
    </w:p>
    <w:p>
      <w:pPr>
        <w:spacing w:after="100" w:before="0"/>
      </w:pPr>
      <w:r>
        <w:rPr>
          <w:b w:val="0"/>
        </w:rPr>
        <w:t>D. Deepu says to Reena that he loves Bollywood music.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'Deepu told Reena that he loved Bollywood music.' Key Points Additional Information</w:t>
      </w:r>
    </w:p>
    <w:p>
      <w:pPr>
        <w:spacing w:before="0"/>
      </w:pPr>
      <w:r>
        <w:rPr>
          <w:b w:val="0"/>
        </w:rPr>
        <w:t>• The sentence is in the past tense.</w:t>
      </w:r>
    </w:p>
    <w:p>
      <w:pPr>
        <w:spacing w:before="0"/>
      </w:pPr>
      <w:r>
        <w:rPr>
          <w:b w:val="0"/>
        </w:rPr>
        <w:t>• To convert from direct into indirect speech, we need to make some required changes. First of all, 'said to' will be changed into 'told'.</w:t>
      </w:r>
    </w:p>
    <w:p>
      <w:pPr>
        <w:spacing w:before="0"/>
      </w:pPr>
      <w:r>
        <w:rPr>
          <w:b w:val="0"/>
        </w:rPr>
        <w:t>• Second, remove inverted commas and use 'that'.</w:t>
      </w:r>
    </w:p>
    <w:p>
      <w:pPr>
        <w:spacing w:before="0"/>
      </w:pPr>
      <w:r>
        <w:rPr>
          <w:b w:val="0"/>
        </w:rPr>
        <w:t>• Based on the subject and object of reporting speech, bring some changes in the reported speech noun. (Deepu is the one who loved music, so change 'I' into 'he'.)</w:t>
      </w:r>
    </w:p>
    <w:p>
      <w:pPr>
        <w:spacing w:before="0"/>
      </w:pPr>
      <w:r>
        <w:rPr>
          <w:b w:val="0"/>
        </w:rPr>
        <w:t>• Make required changes in the verb based on the tense of 'reporting speech'. ('Said to' represents past indefinite tense so the verb 'love' will be changed into 'loved'.)</w:t>
      </w:r>
    </w:p>
    <w:p>
      <w:pPr>
        <w:spacing w:before="0"/>
      </w:pPr>
      <w:r>
        <w:rPr>
          <w:b w:val="0"/>
        </w:rPr>
        <w:t>• Now the indirect speech would be: Deepu told Reena that he loved Bollywood music.</w:t>
      </w:r>
    </w:p>
    <w:p>
      <w:pPr>
        <w:spacing w:before="0"/>
      </w:pPr>
      <w:r>
        <w:rPr>
          <w:b w:val="0"/>
        </w:rPr>
        <w:t>• Let's understand the same concept with some more examples. John said to Eva, "I want to be a great lawyer". John told Eva that he wanted to be a great lawyer.</w:t>
      </w:r>
    </w:p>
    <w:p>
      <w:pPr>
        <w:spacing w:before="0"/>
      </w:pPr>
      <w:r>
        <w:rPr>
          <w:b w:val="0"/>
        </w:rPr>
        <w:t>• Patrick said to me, "I like Bollywood movies". Patrick told me that he liked Bollywood movies.</w:t>
      </w:r>
    </w:p>
    <w:p>
      <w:pPr>
        <w:spacing w:before="0"/>
      </w:pPr>
      <w:r>
        <w:rPr>
          <w:b w:val="0"/>
        </w:rPr>
      </w:r>
    </w:p>
    <w:p>
      <w:pPr>
        <w:spacing w:after="100" w:line="360" w:lineRule="auto" w:before="0"/>
      </w:pPr>
      <w:r>
        <w:rPr>
          <w:b w:val="0"/>
        </w:rPr>
        <w:t>33. Select the correct indirect form of the given sentence. The chemist said to me, "I cannot take these medicines back as they are special medicines."</w:t>
      </w:r>
    </w:p>
    <w:p>
      <w:pPr>
        <w:spacing w:before="0"/>
      </w:pPr>
      <w:r>
        <w:rPr>
          <w:b w:val="0"/>
        </w:rPr>
      </w:r>
    </w:p>
    <w:p>
      <w:pPr>
        <w:spacing w:after="100" w:before="0"/>
      </w:pPr>
      <w:r>
        <w:rPr>
          <w:b w:val="0"/>
        </w:rPr>
        <w:t>A. The chemist told me that he could not take these medicines back as they are special medicines.</w:t>
      </w:r>
    </w:p>
    <w:p>
      <w:pPr>
        <w:spacing w:after="100" w:before="0"/>
      </w:pPr>
      <w:r>
        <w:rPr>
          <w:b w:val="0"/>
        </w:rPr>
        <w:t>B. The chemist told me that he cannot take these medicines back as they are special medicines.</w:t>
      </w:r>
    </w:p>
    <w:p>
      <w:pPr>
        <w:spacing w:after="100" w:before="0"/>
      </w:pPr>
      <w:r>
        <w:rPr>
          <w:b w:val="0"/>
        </w:rPr>
        <w:t>C. The chemist told me that he could not take those medicines back as they were special medicines.</w:t>
      </w:r>
    </w:p>
    <w:p>
      <w:pPr>
        <w:spacing w:after="100" w:before="0"/>
      </w:pPr>
      <w:r>
        <w:rPr>
          <w:b w:val="0"/>
        </w:rPr>
        <w:t>D. The chemist told me that I cannot take these medicines back as they are special medicines.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chemist told me that he could not take those medicines back as they were special medicines.' Key Points Correct Sentence: The chemist told me that he could not take those medicines back as they were special medicines. Hinglish</w:t>
      </w:r>
    </w:p>
    <w:p>
      <w:pPr>
        <w:spacing w:before="0"/>
      </w:pPr>
      <w:r>
        <w:rPr>
          <w:b w:val="0"/>
        </w:rPr>
        <w:t>• The given sentence is in Direct Speech. As per the given question, we have to change it into Indirect Speech.</w:t>
      </w:r>
    </w:p>
    <w:p>
      <w:pPr>
        <w:spacing w:before="0"/>
      </w:pPr>
      <w:r>
        <w:rPr>
          <w:b w:val="0"/>
        </w:rPr>
        <w:t>• The process of transformation is as follows: Here, in the given question 'said to' will be changed into 'told' because the reporting speech has an object.</w:t>
      </w:r>
    </w:p>
    <w:p>
      <w:pPr>
        <w:spacing w:before="0"/>
      </w:pPr>
      <w:r>
        <w:rPr>
          <w:b w:val="0"/>
        </w:rPr>
        <w:t>• The conjunction 'that' will be added and comma and inverted commas will be removed.</w:t>
      </w:r>
    </w:p>
    <w:p>
      <w:pPr>
        <w:spacing w:before="0"/>
      </w:pPr>
      <w:r>
        <w:rPr>
          <w:b w:val="0"/>
        </w:rPr>
        <w:t>• The pronoun 'I' will be changed into 'he'.</w:t>
      </w:r>
    </w:p>
    <w:p>
      <w:pPr>
        <w:spacing w:before="0"/>
      </w:pPr>
      <w:r>
        <w:rPr>
          <w:b w:val="0"/>
        </w:rPr>
        <w:t>• 'cannot take' will be changed into 'could not take'.</w:t>
      </w:r>
    </w:p>
    <w:p>
      <w:pPr>
        <w:spacing w:before="0"/>
      </w:pPr>
      <w:r>
        <w:rPr>
          <w:b w:val="0"/>
        </w:rPr>
        <w:t>• 'These' will be changed into 'those'.</w:t>
      </w:r>
    </w:p>
    <w:p>
      <w:pPr>
        <w:spacing w:before="0"/>
      </w:pPr>
      <w:r>
        <w:rPr>
          <w:b w:val="0"/>
        </w:rPr>
        <w:t>• 'are' will be changed into 'were'.</w:t>
      </w:r>
    </w:p>
    <w:p>
      <w:pPr>
        <w:spacing w:before="0"/>
      </w:pPr>
      <w:r>
        <w:rPr>
          <w:b w:val="0"/>
        </w:rPr>
        <w:t>• दिया गया वाक्य Direct Speech में है। दिए गए प्रश्न के अनुसार हमें इसे Indirect Speech में बदलना है।</w:t>
      </w:r>
    </w:p>
    <w:p>
      <w:pPr>
        <w:spacing w:before="0"/>
      </w:pPr>
      <w:r>
        <w:rPr>
          <w:b w:val="0"/>
        </w:rPr>
        <w:t>• परिवर्तन की प्रक्रिया इस प्रकार है: यहां, दिए गए प्रश्न में 'said to' को 'told' में बदल दिया जाएगा क्योंकि reporting speech में एक object है।</w:t>
      </w:r>
    </w:p>
    <w:p>
      <w:pPr>
        <w:spacing w:before="0"/>
      </w:pPr>
      <w:r>
        <w:rPr>
          <w:b w:val="0"/>
        </w:rPr>
        <w:t>• संयोजन 'that' जोड़ा जाएगा और अल्पविराम और उल्टे अल्पविराम हटा दिए जाएंगे।</w:t>
      </w:r>
    </w:p>
    <w:p>
      <w:pPr>
        <w:spacing w:before="0"/>
      </w:pPr>
      <w:r>
        <w:rPr>
          <w:b w:val="0"/>
        </w:rPr>
        <w:t>• सर्वनाम 'I' को 'he' में बदल दिया जाएगा।</w:t>
      </w:r>
    </w:p>
    <w:p>
      <w:pPr>
        <w:spacing w:before="0"/>
      </w:pPr>
      <w:r>
        <w:rPr>
          <w:b w:val="0"/>
        </w:rPr>
        <w:t>• 'cannot take' को 'could not take' में बदल दिया जाएगा।</w:t>
      </w:r>
    </w:p>
    <w:p>
      <w:pPr>
        <w:spacing w:before="0"/>
      </w:pPr>
      <w:r>
        <w:rPr>
          <w:b w:val="0"/>
        </w:rPr>
        <w:t>• 'are' को 'were' में बदल दिया जाएगा।</w:t>
      </w:r>
    </w:p>
    <w:p>
      <w:pPr>
        <w:spacing w:before="0"/>
      </w:pPr>
      <w:r>
        <w:rPr>
          <w:b w:val="0"/>
        </w:rPr>
      </w:r>
    </w:p>
    <w:p>
      <w:pPr>
        <w:spacing w:after="100" w:line="360" w:lineRule="auto" w:before="0"/>
      </w:pPr>
      <w:r>
        <w:rPr>
          <w:b w:val="0"/>
        </w:rPr>
        <w:t>34. Select the correct indirect form of the given sentence. Nandini said, "I bought a pen yesterday."</w:t>
      </w:r>
    </w:p>
    <w:p>
      <w:pPr>
        <w:spacing w:before="0"/>
      </w:pPr>
      <w:r>
        <w:rPr>
          <w:b w:val="0"/>
        </w:rPr>
      </w:r>
    </w:p>
    <w:p>
      <w:pPr>
        <w:spacing w:after="100" w:before="0"/>
      </w:pPr>
      <w:r>
        <w:rPr>
          <w:b w:val="0"/>
        </w:rPr>
        <w:t>A. Nandini said she did bought a pen the previous day.</w:t>
      </w:r>
    </w:p>
    <w:p>
      <w:pPr>
        <w:spacing w:after="100" w:before="0"/>
      </w:pPr>
      <w:r>
        <w:rPr>
          <w:b w:val="0"/>
        </w:rPr>
        <w:t>B. Nandini said that she had bought a pen the previous day.</w:t>
      </w:r>
    </w:p>
    <w:p>
      <w:pPr>
        <w:spacing w:after="100" w:before="0"/>
      </w:pPr>
      <w:r>
        <w:rPr>
          <w:b w:val="0"/>
        </w:rPr>
        <w:t>C. Nandini said that she had bought a pen yesterday.</w:t>
      </w:r>
    </w:p>
    <w:p>
      <w:pPr>
        <w:spacing w:after="100" w:before="0"/>
      </w:pPr>
      <w:r>
        <w:rPr>
          <w:b w:val="0"/>
        </w:rPr>
        <w:t>D. Nandini says that she had bought a pen the previous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indirect form of the given sentence is "Nandini said that she had bought a pen the previous day."</w:t>
      </w:r>
    </w:p>
    <w:p>
      <w:pPr>
        <w:spacing w:before="0"/>
      </w:pPr>
      <w:r>
        <w:rPr>
          <w:b w:val="0"/>
        </w:rPr>
        <w:t>• The sentence is in direct speech and it needs to be changed to indirect speech.</w:t>
      </w:r>
    </w:p>
    <w:p>
      <w:pPr>
        <w:spacing w:before="0"/>
      </w:pPr>
      <w:r>
        <w:rPr>
          <w:b w:val="0"/>
        </w:rPr>
        <w:t>• When converting direct to indirect speech, present tense verbs are often changed to past tense, and words referring to near time ('yesterday' in this case) need to be changed to refer to a more distant time ('the previous day').</w:t>
      </w:r>
    </w:p>
    <w:p>
      <w:pPr>
        <w:spacing w:before="0"/>
      </w:pPr>
      <w:r>
        <w:rPr>
          <w:b w:val="0"/>
        </w:rPr>
        <w:t>• The verb "bought" is in the past simple, so it changes to past perfect ("had bought") in reported speech.</w:t>
      </w:r>
    </w:p>
    <w:p>
      <w:pPr>
        <w:spacing w:before="0"/>
      </w:pPr>
      <w:r>
        <w:rPr>
          <w:b w:val="0"/>
        </w:rPr>
        <w:t>• The phrase "I bought a pen yesterday" thus changes to "she had bought a pen the previous day".</w:t>
      </w:r>
    </w:p>
    <w:p>
      <w:pPr>
        <w:spacing w:before="0"/>
      </w:pPr>
      <w:r>
        <w:rPr>
          <w:b w:val="0"/>
        </w:rPr>
      </w:r>
    </w:p>
    <w:p>
      <w:pPr>
        <w:spacing w:after="100" w:line="360" w:lineRule="auto" w:before="0"/>
      </w:pPr>
      <w:r>
        <w:rPr>
          <w:b w:val="0"/>
        </w:rPr>
        <w:t>35. Select the option that expresses the given sentence in indirect speech. Anita said, "I am happy."</w:t>
      </w:r>
    </w:p>
    <w:p>
      <w:pPr>
        <w:spacing w:before="0"/>
      </w:pPr>
      <w:r>
        <w:rPr>
          <w:b w:val="0"/>
        </w:rPr>
      </w:r>
    </w:p>
    <w:p>
      <w:pPr>
        <w:spacing w:after="100" w:before="0"/>
      </w:pPr>
      <w:r>
        <w:rPr>
          <w:b w:val="0"/>
        </w:rPr>
        <w:t>A. She was happy said Anita.</w:t>
      </w:r>
    </w:p>
    <w:p>
      <w:pPr>
        <w:spacing w:after="100" w:before="0"/>
      </w:pPr>
      <w:r>
        <w:rPr>
          <w:b w:val="0"/>
        </w:rPr>
        <w:t>B. Anita was happy she said.</w:t>
      </w:r>
    </w:p>
    <w:p>
      <w:pPr>
        <w:spacing w:after="100" w:before="0"/>
      </w:pPr>
      <w:r>
        <w:rPr>
          <w:b w:val="0"/>
        </w:rPr>
        <w:t>C. Anita said that she was happy.</w:t>
      </w:r>
    </w:p>
    <w:p>
      <w:pPr>
        <w:spacing w:after="100" w:before="0"/>
      </w:pPr>
      <w:r>
        <w:rPr>
          <w:b w:val="0"/>
        </w:rPr>
        <w:t>D. I am happy said Anita.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Anita said that she was happy. When converting from direct to indirect speech, the reporting verb "said" is followed by "that," the pronoun "I" changes to "she" to match the subject Anita, and the present tense "am" changes to the past tense "was."</w:t>
      </w:r>
    </w:p>
    <w:p>
      <w:pPr>
        <w:spacing w:before="0"/>
      </w:pPr>
      <w:r>
        <w:rPr>
          <w:b w:val="0"/>
        </w:rPr>
      </w:r>
    </w:p>
    <w:p>
      <w:pPr>
        <w:spacing w:after="100" w:line="360" w:lineRule="auto" w:before="0"/>
      </w:pPr>
      <w:r>
        <w:rPr>
          <w:b w:val="0"/>
        </w:rPr>
        <w:t>36. Select the option that expresses the given sentence in indirect speech. “Alas, I have broken my brother’s watch!” said he.</w:t>
      </w:r>
    </w:p>
    <w:p>
      <w:pPr>
        <w:spacing w:before="0"/>
      </w:pPr>
      <w:r>
        <w:rPr>
          <w:b w:val="0"/>
        </w:rPr>
      </w:r>
    </w:p>
    <w:p>
      <w:pPr>
        <w:spacing w:after="100" w:before="0"/>
      </w:pPr>
      <w:r>
        <w:rPr>
          <w:b w:val="0"/>
        </w:rPr>
        <w:t>A. He exclaimed with sorrow that he may have broken his brother’s watch.</w:t>
      </w:r>
    </w:p>
    <w:p>
      <w:pPr>
        <w:spacing w:after="100" w:before="0"/>
      </w:pPr>
      <w:r>
        <w:rPr>
          <w:b w:val="0"/>
        </w:rPr>
        <w:t>B. He exclaimed with sorrow I have broken my brother’s watch.</w:t>
      </w:r>
    </w:p>
    <w:p>
      <w:pPr>
        <w:spacing w:after="100" w:before="0"/>
      </w:pPr>
      <w:r>
        <w:rPr>
          <w:b w:val="0"/>
        </w:rPr>
        <w:t>C. He exclaimed with sorrow that he has broken his brother’s watch.</w:t>
      </w:r>
    </w:p>
    <w:p>
      <w:pPr>
        <w:spacing w:after="100" w:before="0"/>
      </w:pPr>
      <w:r>
        <w:rPr>
          <w:b w:val="0"/>
        </w:rPr>
        <w:t>D. He exclaimed with sorrow that he had broken his brother’s watch.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'He exclaimed with sorrow that he had broken his brother’s watch.' Key Points</w:t>
      </w:r>
    </w:p>
    <w:p>
      <w:pPr>
        <w:spacing w:before="0"/>
      </w:pPr>
      <w:r>
        <w:rPr>
          <w:b w:val="0"/>
        </w:rPr>
        <w:t>• The given sentence is an exclamatory sentence.</w:t>
      </w:r>
    </w:p>
    <w:p>
      <w:pPr>
        <w:spacing w:before="0"/>
      </w:pPr>
      <w:r>
        <w:rPr>
          <w:b w:val="0"/>
        </w:rPr>
        <w:t>• While changing the narration of an exclamatory sentence, we need the following steps The first person 'I' will be changed into 'he'.</w:t>
      </w:r>
    </w:p>
    <w:p>
      <w:pPr>
        <w:spacing w:before="0"/>
      </w:pPr>
      <w:r>
        <w:rPr>
          <w:b w:val="0"/>
        </w:rPr>
        <w:t>• The reporting verb said is changed to exclaimed with sorrow (The given sentence talks about an unfortunate incident.)</w:t>
      </w:r>
    </w:p>
    <w:p>
      <w:pPr>
        <w:spacing w:before="0"/>
      </w:pPr>
      <w:r>
        <w:rPr>
          <w:b w:val="0"/>
        </w:rPr>
        <w:t>• The conjunction 'that' is used in place of commas and inverted commas.</w:t>
      </w:r>
    </w:p>
    <w:p>
      <w:pPr>
        <w:spacing w:before="0"/>
      </w:pPr>
      <w:r>
        <w:rPr>
          <w:b w:val="0"/>
        </w:rPr>
        <w:t>• The verb (have broken) is in the present perfect tense form in the given sentence. In the indirect speech, it will change to past perfect tense (had broken).</w:t>
      </w:r>
    </w:p>
    <w:p>
      <w:pPr>
        <w:spacing w:before="0"/>
      </w:pPr>
      <w:r>
        <w:rPr>
          <w:b w:val="0"/>
        </w:rPr>
        <w:t>• The first person my brother's will be changed into his brother's.</w:t>
      </w:r>
    </w:p>
    <w:p>
      <w:pPr>
        <w:spacing w:before="0"/>
      </w:pPr>
      <w:r>
        <w:rPr>
          <w:b w:val="0"/>
        </w:rPr>
        <w:t>• Eventually, we will get the final sentence - He exclaimed with sorrow that he had broken his brother’s watch.</w:t>
      </w:r>
    </w:p>
    <w:p>
      <w:pPr>
        <w:spacing w:before="0"/>
      </w:pPr>
      <w:r>
        <w:rPr>
          <w:b w:val="0"/>
        </w:rPr>
      </w:r>
    </w:p>
    <w:p>
      <w:pPr>
        <w:spacing w:after="100" w:line="360" w:lineRule="auto" w:before="0"/>
      </w:pPr>
      <w:r>
        <w:rPr>
          <w:b w:val="0"/>
        </w:rPr>
        <w:t>37. Select the correct indirect form of the given sentence. Lee said to his wife, "I am very happy today."</w:t>
      </w:r>
    </w:p>
    <w:p>
      <w:pPr>
        <w:spacing w:before="0"/>
      </w:pPr>
      <w:r>
        <w:rPr>
          <w:b w:val="0"/>
        </w:rPr>
      </w:r>
    </w:p>
    <w:p>
      <w:pPr>
        <w:spacing w:after="100" w:before="0"/>
      </w:pPr>
      <w:r>
        <w:rPr>
          <w:b w:val="0"/>
        </w:rPr>
        <w:t>A. Lee told his wife that he was very happy today.</w:t>
      </w:r>
    </w:p>
    <w:p>
      <w:pPr>
        <w:spacing w:after="100" w:before="0"/>
      </w:pPr>
      <w:r>
        <w:rPr>
          <w:b w:val="0"/>
        </w:rPr>
        <w:t>B. Lee told his wife that he has been very happy that day.</w:t>
      </w:r>
    </w:p>
    <w:p>
      <w:pPr>
        <w:spacing w:after="100" w:before="0"/>
      </w:pPr>
      <w:r>
        <w:rPr>
          <w:b w:val="0"/>
        </w:rPr>
        <w:t>C. Lee told his wife he was very happy today.</w:t>
      </w:r>
    </w:p>
    <w:p>
      <w:pPr>
        <w:spacing w:after="100" w:before="0"/>
      </w:pPr>
      <w:r>
        <w:rPr>
          <w:b w:val="0"/>
        </w:rPr>
        <w:t>D. Lee told his wife that he was very happy that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'Lee told his wife that he was very happy that day.' Key Points Therefore, the correct sentence is: 'Lee told his wife that he was very happy that day'. Additional Information</w:t>
      </w:r>
    </w:p>
    <w:p>
      <w:pPr>
        <w:spacing w:before="0"/>
      </w:pPr>
      <w:r>
        <w:rPr>
          <w:b w:val="0"/>
        </w:rPr>
        <w:t>• The correct indirect form of the given sentence is option 4: "Lee told his wife that he was very happy that day."</w:t>
      </w:r>
    </w:p>
    <w:p>
      <w:pPr>
        <w:spacing w:before="0"/>
      </w:pPr>
      <w:r>
        <w:rPr>
          <w:b w:val="0"/>
        </w:rPr>
        <w:t>• In reported speech, we typically backshift tenses and adjust time references accordingly.</w:t>
      </w:r>
    </w:p>
    <w:p>
      <w:pPr>
        <w:spacing w:before="0"/>
      </w:pPr>
      <w:r>
        <w:rPr>
          <w:b w:val="0"/>
        </w:rPr>
        <w:t>• "I am very happy today" in direct speech becomes "he was very happy that day" in indirect speech.</w:t>
      </w:r>
    </w:p>
    <w:p>
      <w:pPr>
        <w:spacing w:before="0"/>
      </w:pPr>
      <w:r>
        <w:rPr>
          <w:b w:val="0"/>
        </w:rPr>
        <w:t>• "Am" (present tense) becomes "was" (past tense), and "today" becomes "that day" to reflect that the report of the speech is happening at a later time.</w:t>
      </w:r>
    </w:p>
    <w:p>
      <w:pPr>
        <w:spacing w:before="0"/>
      </w:pPr>
      <w:r>
        <w:rPr>
          <w:b w:val="0"/>
        </w:rPr>
        <w:t>• Option 1 is incorrect because it retains "today" which should have been changed to "that day" in reported speech.</w:t>
      </w:r>
    </w:p>
    <w:p>
      <w:pPr>
        <w:spacing w:before="0"/>
      </w:pPr>
      <w:r>
        <w:rPr>
          <w:b w:val="0"/>
        </w:rPr>
        <w:t>• Option 2 is incorrect because "has been" changes the tense to present perfect which does not correctly represent the original tense.</w:t>
      </w:r>
    </w:p>
    <w:p>
      <w:pPr>
        <w:spacing w:before="0"/>
      </w:pPr>
      <w:r>
        <w:rPr>
          <w:b w:val="0"/>
        </w:rPr>
        <w:t>• Option 3 is also incorrect because it retains "today" which should have been changed to "that day" in reported speech.</w:t>
      </w:r>
    </w:p>
    <w:p>
      <w:pPr>
        <w:spacing w:before="0"/>
      </w:pPr>
      <w:r>
        <w:rPr>
          <w:b w:val="0"/>
        </w:rPr>
      </w:r>
    </w:p>
    <w:p>
      <w:pPr>
        <w:spacing w:after="100" w:line="360" w:lineRule="auto" w:before="0"/>
      </w:pPr>
      <w:r>
        <w:rPr>
          <w:b w:val="0"/>
        </w:rPr>
        <w:t>38. Select the correct indirect form of the given sentence. His father said to him, "I cannot allow you to waste my hard-earned money.'</w:t>
      </w:r>
    </w:p>
    <w:p>
      <w:pPr>
        <w:spacing w:before="0"/>
      </w:pPr>
      <w:r>
        <w:rPr>
          <w:b w:val="0"/>
        </w:rPr>
      </w:r>
    </w:p>
    <w:p>
      <w:pPr>
        <w:spacing w:after="100" w:before="0"/>
      </w:pPr>
      <w:r>
        <w:rPr>
          <w:b w:val="0"/>
        </w:rPr>
        <w:t>A. His father told him that he could not allow him to waste his hard-earned money.</w:t>
      </w:r>
    </w:p>
    <w:p>
      <w:pPr>
        <w:spacing w:after="100" w:before="0"/>
      </w:pPr>
      <w:r>
        <w:rPr>
          <w:b w:val="0"/>
        </w:rPr>
        <w:t>B. His father told him that he cannot allow you to waste his hard-earned money.</w:t>
      </w:r>
    </w:p>
    <w:p>
      <w:pPr>
        <w:spacing w:after="100" w:before="0"/>
      </w:pPr>
      <w:r>
        <w:rPr>
          <w:b w:val="0"/>
        </w:rPr>
        <w:t>C. His father told him that I cannot allow you to waste my hard-earned money</w:t>
      </w:r>
    </w:p>
    <w:p>
      <w:pPr>
        <w:spacing w:after="100" w:before="0"/>
      </w:pPr>
      <w:r>
        <w:rPr>
          <w:b w:val="0"/>
        </w:rPr>
        <w:t>D. His father told him that he could not allow you to waste his hard-earned money.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'His father told him that he could not allow him to waste his hard-earned money.' Key Points Correct Sentence: His father told him that he could not allow him to waste his hard-earned money. Hinglish Additional Information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t>• The given sentence is in Direct Speech. As per the given question we have to change it into Indirect Speech.</w:t>
      </w:r>
    </w:p>
    <w:p>
      <w:pPr>
        <w:spacing w:before="0"/>
      </w:pPr>
      <w:r>
        <w:rPr>
          <w:b w:val="0"/>
        </w:rPr>
        <w:t>• The process of transformation is as follows: Here, in the given question 'said to' will be changed into 'told' because the reporting speech has an object.</w:t>
      </w:r>
    </w:p>
    <w:p>
      <w:pPr>
        <w:spacing w:before="0"/>
      </w:pPr>
      <w:r>
        <w:rPr>
          <w:b w:val="0"/>
        </w:rPr>
        <w:t>• The conjunction 'that' will be added and comma and inverted commas will be removed.</w:t>
      </w:r>
    </w:p>
    <w:p>
      <w:pPr>
        <w:spacing w:before="0"/>
      </w:pPr>
      <w:r>
        <w:rPr>
          <w:b w:val="0"/>
        </w:rPr>
        <w:t>• The pronoun 'I' will be changed into 'he' and 'My' will be changed into 'his' because the first person pronouns are changed according to the subject of the reporting verb.</w:t>
      </w:r>
    </w:p>
    <w:p>
      <w:pPr>
        <w:spacing w:before="0"/>
      </w:pPr>
      <w:r>
        <w:rPr>
          <w:b w:val="0"/>
        </w:rPr>
        <w:t>• 'cannot allow' will be changed into 'could not allow'.</w:t>
      </w:r>
    </w:p>
    <w:p>
      <w:pPr>
        <w:spacing w:before="0"/>
      </w:pPr>
      <w:r>
        <w:rPr>
          <w:b w:val="0"/>
        </w:rPr>
        <w:t>• The pronoun 'you' will be changed according to the object of the reporting verb that is 'him'.</w:t>
      </w:r>
    </w:p>
    <w:p>
      <w:pPr>
        <w:spacing w:before="0"/>
      </w:pPr>
      <w:r>
        <w:rPr>
          <w:b w:val="0"/>
        </w:rPr>
        <w:t>• Therefore, as per the points mentioned above, we find that the correct answer is Option 1.</w:t>
      </w:r>
    </w:p>
    <w:p>
      <w:pPr>
        <w:spacing w:before="0"/>
      </w:pPr>
      <w:r>
        <w:rPr>
          <w:b w:val="0"/>
        </w:rPr>
        <w:t>• दिया गया वाक्य Direct Speech में है। दिए गए प्रश्न के अनुसार हमें इसे Indirect Speech में बदलना है। परिवर्तन की प्रक्रिया इस प्रकार है:</w:t>
      </w:r>
    </w:p>
    <w:p>
      <w:pPr>
        <w:spacing w:before="0"/>
      </w:pPr>
      <w:r>
        <w:rPr>
          <w:b w:val="0"/>
        </w:rPr>
        <w:t>• यहां, दिए गए प्रश्न में 'said to' को 'told' में बदल दिया जाएगा क्योंकि reporting speech में एक object है।</w:t>
      </w:r>
    </w:p>
    <w:p>
      <w:pPr>
        <w:spacing w:before="0"/>
      </w:pPr>
      <w:r>
        <w:rPr>
          <w:b w:val="0"/>
        </w:rPr>
        <w:t>• संयोजन 'that' जोड़ा जाएगा और अल्पविराम और उल्टे अल्पविराम हटा दिए जाएंगे।</w:t>
      </w:r>
    </w:p>
    <w:p>
      <w:pPr>
        <w:spacing w:before="0"/>
      </w:pPr>
      <w:r>
        <w:rPr>
          <w:b w:val="0"/>
        </w:rPr>
        <w:t>• सर्वनाम 'I' को 'he' में बदल दिया जाएगा और 'my' को 'his' में बदल दिया जाएगा क्योंकि reporting verb के subject के अनुसार first person pronouns बदल दिए जाते हैं।</w:t>
      </w:r>
    </w:p>
    <w:p>
      <w:pPr>
        <w:spacing w:before="0"/>
      </w:pPr>
      <w:r>
        <w:rPr>
          <w:b w:val="0"/>
        </w:rPr>
        <w:t>• 'cannot allow' को 'could not allow' में बदल दिया जाएगा।</w:t>
      </w:r>
    </w:p>
    <w:p>
      <w:pPr>
        <w:spacing w:before="0"/>
      </w:pPr>
      <w:r>
        <w:rPr>
          <w:b w:val="0"/>
        </w:rPr>
        <w:t>• सर्वनाम 'you' को reporting verb की object के अनुसार बदल दिया जाएगा जो कि 'him' है।</w:t>
      </w:r>
    </w:p>
    <w:p>
      <w:pPr>
        <w:spacing w:before="0"/>
      </w:pPr>
      <w:r>
        <w:rPr>
          <w:b w:val="0"/>
        </w:rPr>
        <w:t>• इसलिए, ऊपर वर्णित बिंदुओं के अनुसार, हम पाते हैं कि सही उत्तर विकल्प 1 है।</w:t>
      </w:r>
    </w:p>
    <w:p>
      <w:pPr>
        <w:spacing w:before="0"/>
      </w:pPr>
      <w:r>
        <w:rPr>
          <w:b w:val="0"/>
        </w:rPr>
        <w:t>• The following table will enable us to know how tense changes into Indirect speech:</w:t>
      </w:r>
    </w:p>
    <w:p>
      <w:pPr>
        <w:spacing w:before="0"/>
      </w:pPr>
      <w:r>
        <w:rPr>
          <w:b w:val="0"/>
        </w:rPr>
      </w:r>
    </w:p>
    <w:p>
      <w:pPr>
        <w:spacing w:after="100" w:line="360" w:lineRule="auto" w:before="0"/>
      </w:pPr>
      <w:r>
        <w:rPr>
          <w:b w:val="0"/>
        </w:rPr>
        <w:t>39. Select the correct indirect form of the given sentence. The father said to his daughter, “Your mother will be waiting for me.”</w:t>
      </w:r>
    </w:p>
    <w:p>
      <w:pPr>
        <w:spacing w:before="0"/>
      </w:pPr>
      <w:r>
        <w:rPr>
          <w:b w:val="0"/>
        </w:rPr>
      </w:r>
    </w:p>
    <w:p>
      <w:pPr>
        <w:spacing w:after="100" w:before="0"/>
      </w:pPr>
      <w:r>
        <w:rPr>
          <w:b w:val="0"/>
        </w:rPr>
        <w:t>A. The father told his daughter that her mother was waiting for me.</w:t>
      </w:r>
    </w:p>
    <w:p>
      <w:pPr>
        <w:spacing w:after="100" w:before="0"/>
      </w:pPr>
      <w:r>
        <w:rPr>
          <w:b w:val="0"/>
        </w:rPr>
        <w:t>B. The father told his daughter that her mother would be waiting for him.</w:t>
      </w:r>
    </w:p>
    <w:p>
      <w:pPr>
        <w:spacing w:after="100" w:before="0"/>
      </w:pPr>
      <w:r>
        <w:rPr>
          <w:b w:val="0"/>
        </w:rPr>
        <w:t>C. The father told his daughter that my mother would be waiting for him.</w:t>
      </w:r>
    </w:p>
    <w:p>
      <w:pPr>
        <w:spacing w:after="100" w:before="0"/>
      </w:pPr>
      <w:r>
        <w:rPr>
          <w:b w:val="0"/>
        </w:rPr>
        <w:t>D. The father told his daughter that her mother will be waiting for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The father told his daughter that her mother would be waiting for him. Key Points Correct Indirect Speech: The father told his daughter that her mother would be waiting for him.</w:t>
      </w:r>
    </w:p>
    <w:p>
      <w:pPr>
        <w:spacing w:before="0"/>
      </w:pPr>
      <w:r>
        <w:rPr>
          <w:b w:val="0"/>
        </w:rPr>
        <w:t>• The given sentence is in direct speech. We need to change it into indirect speech.</w:t>
      </w:r>
    </w:p>
    <w:p>
      <w:pPr>
        <w:spacing w:before="0"/>
      </w:pPr>
      <w:r>
        <w:rPr>
          <w:b w:val="0"/>
        </w:rPr>
        <w:t>• The reported verb has an object, thus, 'said to' changes to 'told'.</w:t>
      </w:r>
    </w:p>
    <w:p>
      <w:pPr>
        <w:spacing w:before="0"/>
      </w:pPr>
      <w:r>
        <w:rPr>
          <w:b w:val="0"/>
        </w:rPr>
        <w:t>• Commas and inverted commas are removed and the conjunction 'that' is added.</w:t>
      </w:r>
    </w:p>
    <w:p>
      <w:pPr>
        <w:spacing w:before="0"/>
      </w:pPr>
      <w:r>
        <w:rPr>
          <w:b w:val="0"/>
        </w:rPr>
        <w:t>• The pronoun 'your' changes to 'her' and 'me' changes to 'him'.</w:t>
      </w:r>
    </w:p>
    <w:p>
      <w:pPr>
        <w:spacing w:before="0"/>
      </w:pPr>
      <w:r>
        <w:rPr>
          <w:b w:val="0"/>
        </w:rPr>
        <w:t>• The modal verb 'will' changes to 'would'.</w:t>
      </w:r>
    </w:p>
    <w:p>
      <w:pPr>
        <w:spacing w:before="0"/>
      </w:pPr>
      <w:r>
        <w:rPr>
          <w:b w:val="0"/>
        </w:rPr>
        <w:t>• Thus, the correct answer is Option 2.</w:t>
      </w:r>
    </w:p>
    <w:p>
      <w:pPr>
        <w:spacing w:before="0"/>
      </w:pPr>
      <w:r>
        <w:rPr>
          <w:b w:val="0"/>
        </w:rPr>
      </w:r>
    </w:p>
    <w:p>
      <w:pPr>
        <w:spacing w:after="100" w:line="360" w:lineRule="auto" w:before="0"/>
      </w:pPr>
      <w:r>
        <w:rPr>
          <w:b w:val="0"/>
        </w:rPr>
        <w:t>40. Select the option that expresses the given sentence in indirect speech. She said, “I can play the guitar pretty well.”</w:t>
      </w:r>
    </w:p>
    <w:p>
      <w:pPr>
        <w:spacing w:before="0"/>
      </w:pPr>
      <w:r>
        <w:rPr>
          <w:b w:val="0"/>
        </w:rPr>
      </w:r>
    </w:p>
    <w:p>
      <w:pPr>
        <w:spacing w:after="100" w:before="0"/>
      </w:pPr>
      <w:r>
        <w:rPr>
          <w:b w:val="0"/>
        </w:rPr>
        <w:t>A. She said that she can play the guitar pretty well.</w:t>
      </w:r>
    </w:p>
    <w:p>
      <w:pPr>
        <w:spacing w:after="100" w:before="0"/>
      </w:pPr>
      <w:r>
        <w:rPr>
          <w:b w:val="0"/>
        </w:rPr>
        <w:t>B. She said that she would play the guitar pretty well</w:t>
      </w:r>
    </w:p>
    <w:p>
      <w:pPr>
        <w:spacing w:after="100" w:before="0"/>
      </w:pPr>
      <w:r>
        <w:rPr>
          <w:b w:val="0"/>
        </w:rPr>
        <w:t>C. She said that she could play the guitar pretty well.</w:t>
      </w:r>
    </w:p>
    <w:p>
      <w:pPr>
        <w:spacing w:after="100" w:before="0"/>
      </w:pPr>
      <w:r>
        <w:rPr>
          <w:b w:val="0"/>
        </w:rPr>
        <w:t>D. She said that she plays the guitar pretty 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reporting verb 'said' remains unchanged. The inverted commas ("...") are replaced with the conjunction 'that' to show the indirect speech. The modal 'can' changes to 'could'. 'I' changes to 'she'.</w:t>
      </w:r>
    </w:p>
    <w:p>
      <w:pPr>
        <w:spacing w:before="0"/>
      </w:pPr>
      <w:r>
        <w:rPr>
          <w:b w:val="0"/>
        </w:rPr>
      </w:r>
    </w:p>
    <w:p>
      <w:pPr>
        <w:spacing w:after="100" w:line="360" w:lineRule="auto" w:before="0"/>
      </w:pPr>
      <w:r>
        <w:rPr>
          <w:b w:val="0"/>
        </w:rPr>
        <w:t>41. Select the correct indirect form of the given sentence. The student said to her, "I don't remember your name."</w:t>
      </w:r>
    </w:p>
    <w:p>
      <w:pPr>
        <w:spacing w:before="0"/>
      </w:pPr>
      <w:r>
        <w:rPr>
          <w:b w:val="0"/>
        </w:rPr>
      </w:r>
    </w:p>
    <w:p>
      <w:pPr>
        <w:spacing w:after="100" w:before="0"/>
      </w:pPr>
      <w:r>
        <w:rPr>
          <w:b w:val="0"/>
        </w:rPr>
        <w:t>A. The student said to her that I did not remember her name.</w:t>
      </w:r>
    </w:p>
    <w:p>
      <w:pPr>
        <w:spacing w:after="100" w:before="0"/>
      </w:pPr>
      <w:r>
        <w:rPr>
          <w:b w:val="0"/>
        </w:rPr>
        <w:t>B. The student said to her that he/she cannot remember her name.</w:t>
      </w:r>
    </w:p>
    <w:p>
      <w:pPr>
        <w:spacing w:after="100" w:before="0"/>
      </w:pPr>
      <w:r>
        <w:rPr>
          <w:b w:val="0"/>
        </w:rPr>
        <w:t>C. The student told her that he/she did not remember her name.</w:t>
      </w:r>
    </w:p>
    <w:p>
      <w:pPr>
        <w:spacing w:after="100" w:before="0"/>
      </w:pPr>
      <w:r>
        <w:rPr>
          <w:b w:val="0"/>
        </w:rPr>
        <w:t>D. The student told her that he/she do not remember her name.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Pronouns: The pronouns need to be changed to reflect the perspective of the speaker in the reporting clause. Tense changes: The tense of the verb in the reported speech needs to be shifted back. The verb "do not remember" to "did not remember" is in the past tense in indirect speech.</w:t>
      </w:r>
    </w:p>
    <w:p>
      <w:pPr>
        <w:spacing w:before="0"/>
      </w:pPr>
      <w:r>
        <w:rPr>
          <w:b w:val="0"/>
        </w:rPr>
      </w:r>
    </w:p>
    <w:p>
      <w:pPr>
        <w:spacing w:after="100" w:line="360" w:lineRule="auto" w:before="0"/>
      </w:pPr>
      <w:r>
        <w:rPr>
          <w:b w:val="0"/>
        </w:rPr>
        <w:t>42. Select the correct indirect form of the given sentence. Priya said, "Yes, I am confounded."</w:t>
      </w:r>
    </w:p>
    <w:p>
      <w:pPr>
        <w:spacing w:before="0"/>
      </w:pPr>
      <w:r>
        <w:rPr>
          <w:b w:val="0"/>
        </w:rPr>
      </w:r>
    </w:p>
    <w:p>
      <w:pPr>
        <w:spacing w:after="100" w:before="0"/>
      </w:pPr>
      <w:r>
        <w:rPr>
          <w:b w:val="0"/>
        </w:rPr>
        <w:t>A. Priya admitted that she was confound.</w:t>
      </w:r>
    </w:p>
    <w:p>
      <w:pPr>
        <w:spacing w:after="100" w:before="0"/>
      </w:pPr>
      <w:r>
        <w:rPr>
          <w:b w:val="0"/>
        </w:rPr>
        <w:t>B. Priya admit that she was confounded.</w:t>
      </w:r>
    </w:p>
    <w:p>
      <w:pPr>
        <w:spacing w:after="100" w:before="0"/>
      </w:pPr>
      <w:r>
        <w:rPr>
          <w:b w:val="0"/>
        </w:rPr>
        <w:t>C. Priya admitted that she was confounded.</w:t>
      </w:r>
    </w:p>
    <w:p>
      <w:pPr>
        <w:spacing w:after="100" w:before="0"/>
      </w:pPr>
      <w:r>
        <w:rPr>
          <w:b w:val="0"/>
        </w:rPr>
        <w:t>D. Priya admitted that she is confounded.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Indirect speech 'said' will be changed into 'admitted'. The sentence will begin like 'Priya admitted that.', the pronoun 'I' will be changed to 'she.' Simple present tense will change into simple past tense. The indirect form: 'Priya admitted that she was confounded.'</w:t>
      </w:r>
    </w:p>
    <w:p>
      <w:pPr>
        <w:spacing w:before="0"/>
      </w:pPr>
      <w:r>
        <w:rPr>
          <w:b w:val="0"/>
        </w:rPr>
      </w:r>
    </w:p>
    <w:p>
      <w:pPr>
        <w:spacing w:after="100" w:line="360" w:lineRule="auto" w:before="0"/>
      </w:pPr>
      <w:r>
        <w:rPr>
          <w:b w:val="0"/>
        </w:rPr>
        <w:t>43. Select the option that expresses the given sentence in indirect speech. I said to Anita, “I enjoyed my trip to Shivpuri.”</w:t>
      </w:r>
    </w:p>
    <w:p>
      <w:pPr>
        <w:spacing w:before="0"/>
      </w:pPr>
      <w:r>
        <w:rPr>
          <w:b w:val="0"/>
        </w:rPr>
      </w:r>
    </w:p>
    <w:p>
      <w:pPr>
        <w:spacing w:after="100" w:before="0"/>
      </w:pPr>
      <w:r>
        <w:rPr>
          <w:b w:val="0"/>
        </w:rPr>
        <w:t>A. I told Anita that I had enjoyed my trip to Shivpuri.</w:t>
      </w:r>
    </w:p>
    <w:p>
      <w:pPr>
        <w:spacing w:after="100" w:before="0"/>
      </w:pPr>
      <w:r>
        <w:rPr>
          <w:b w:val="0"/>
        </w:rPr>
        <w:t>B. I am told Anita that I had enjoyed my trip to Shivpuri.</w:t>
      </w:r>
    </w:p>
    <w:p>
      <w:pPr>
        <w:spacing w:after="100" w:before="0"/>
      </w:pPr>
      <w:r>
        <w:rPr>
          <w:b w:val="0"/>
        </w:rPr>
        <w:t>C. I told Anita that I had been enjoying my trip to Shivpuri.</w:t>
      </w:r>
    </w:p>
    <w:p>
      <w:pPr>
        <w:spacing w:after="100" w:before="0"/>
      </w:pPr>
      <w:r>
        <w:rPr>
          <w:b w:val="0"/>
        </w:rPr>
        <w:t>D. I said Anita that I had enjoyed my trip to Shivpuri.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reporting verb "said to"(direct speech) changes to "told" in indirect speech. The reporting verb is in the past tense. So, the verb in the simple past tense "I enjoyed" changes to past perfect tense "I had enjoyed".</w:t>
      </w:r>
    </w:p>
    <w:p>
      <w:pPr>
        <w:spacing w:before="0"/>
      </w:pPr>
      <w:r>
        <w:rPr>
          <w:b w:val="0"/>
        </w:rPr>
      </w:r>
    </w:p>
    <w:p>
      <w:pPr>
        <w:spacing w:after="100" w:line="360" w:lineRule="auto" w:before="0"/>
      </w:pPr>
      <w:r>
        <w:rPr>
          <w:b w:val="0"/>
        </w:rPr>
        <w:t>44. Select the correct indirect form of the given sentence. She said, “I am in no mood to work now.”</w:t>
      </w:r>
    </w:p>
    <w:p>
      <w:pPr>
        <w:spacing w:before="0"/>
      </w:pPr>
      <w:r>
        <w:rPr>
          <w:b w:val="0"/>
        </w:rPr>
      </w:r>
    </w:p>
    <w:p>
      <w:pPr>
        <w:spacing w:after="100" w:before="0"/>
      </w:pPr>
      <w:r>
        <w:rPr>
          <w:b w:val="0"/>
        </w:rPr>
        <w:t>A. She said that she has been in no mood to work then.</w:t>
      </w:r>
    </w:p>
    <w:p>
      <w:pPr>
        <w:spacing w:after="100" w:before="0"/>
      </w:pPr>
      <w:r>
        <w:rPr>
          <w:b w:val="0"/>
        </w:rPr>
        <w:t>B. She said that she was in no mood to work now.</w:t>
      </w:r>
    </w:p>
    <w:p>
      <w:pPr>
        <w:spacing w:after="100" w:before="0"/>
      </w:pPr>
      <w:r>
        <w:rPr>
          <w:b w:val="0"/>
        </w:rPr>
        <w:t>C. She said that she was in no mood to work then.</w:t>
      </w:r>
    </w:p>
    <w:p>
      <w:pPr>
        <w:spacing w:after="100" w:before="0"/>
      </w:pPr>
      <w:r>
        <w:rPr>
          <w:b w:val="0"/>
        </w:rPr>
        <w:t>D. She said that she has been in no mood to work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she was in no mood to work then. Key Points</w:t>
      </w:r>
    </w:p>
    <w:p>
      <w:pPr>
        <w:spacing w:before="0"/>
      </w:pPr>
      <w:r>
        <w:rPr>
          <w:b w:val="0"/>
        </w:rPr>
        <w:t>• In the original sentence, "She said, 'I am in no mood to work now,'" the verb is in the present tense ("am") and the time reference is the present ("now").</w:t>
      </w:r>
    </w:p>
    <w:p>
      <w:pPr>
        <w:spacing w:before="0"/>
      </w:pPr>
      <w:r>
        <w:rPr>
          <w:b w:val="0"/>
        </w:rPr>
        <w:t>• When converting this to indirect speech: The pronoun "I" changes to "she" to match the subject of the sentence.</w:t>
      </w:r>
    </w:p>
    <w:p>
      <w:pPr>
        <w:spacing w:before="0"/>
      </w:pPr>
      <w:r>
        <w:rPr>
          <w:b w:val="0"/>
        </w:rPr>
        <w:t>• The verb tense changes, or "backshifts," from the present tense ("am") to the past tense ("was").</w:t>
      </w:r>
    </w:p>
    <w:p>
      <w:pPr>
        <w:spacing w:before="0"/>
      </w:pPr>
      <w:r>
        <w:rPr>
          <w:b w:val="0"/>
        </w:rPr>
        <w:t>• This reflects that the reported speech happened in the past.</w:t>
      </w:r>
    </w:p>
    <w:p>
      <w:pPr>
        <w:spacing w:before="0"/>
      </w:pPr>
      <w:r>
        <w:rPr>
          <w:b w:val="0"/>
        </w:rPr>
        <w:t>• The time reference changes from "now" to "then" to show that the time of the reported speech is different from the time the words were originally spoken.</w:t>
      </w:r>
    </w:p>
    <w:p>
      <w:pPr>
        <w:spacing w:before="0"/>
      </w:pPr>
      <w:r>
        <w:rPr>
          <w:b w:val="0"/>
        </w:rPr>
        <w:t>• Hence, the correct answer will be Option 3, "She said that she was in no mood to work then."</w:t>
      </w:r>
    </w:p>
    <w:p>
      <w:pPr>
        <w:spacing w:before="0"/>
      </w:pPr>
      <w:r>
        <w:rPr>
          <w:b w:val="0"/>
        </w:rPr>
      </w:r>
    </w:p>
    <w:p>
      <w:pPr>
        <w:spacing w:after="100" w:line="360" w:lineRule="auto" w:before="0"/>
      </w:pPr>
      <w:r>
        <w:rPr>
          <w:b w:val="0"/>
        </w:rPr>
        <w:t>45. Select the correct indirect form of the given sentence. She said to her maid, "Clean the utensils properly."</w:t>
      </w:r>
    </w:p>
    <w:p>
      <w:pPr>
        <w:spacing w:before="0"/>
      </w:pPr>
      <w:r>
        <w:rPr>
          <w:b w:val="0"/>
        </w:rPr>
      </w:r>
    </w:p>
    <w:p>
      <w:pPr>
        <w:spacing w:after="100" w:before="0"/>
      </w:pPr>
      <w:r>
        <w:rPr>
          <w:b w:val="0"/>
        </w:rPr>
        <w:t>A. She ordered her maid to clean the utensils properly.</w:t>
      </w:r>
    </w:p>
    <w:p>
      <w:pPr>
        <w:spacing w:after="100" w:before="0"/>
      </w:pPr>
      <w:r>
        <w:rPr>
          <w:b w:val="0"/>
        </w:rPr>
        <w:t>B. She commanded her maid that kindly clean the utensils properly.</w:t>
      </w:r>
    </w:p>
    <w:p>
      <w:pPr>
        <w:spacing w:after="100" w:before="0"/>
      </w:pPr>
      <w:r>
        <w:rPr>
          <w:b w:val="0"/>
        </w:rPr>
        <w:t>C. She orders her maid to clean the utensils properly.</w:t>
      </w:r>
    </w:p>
    <w:p>
      <w:pPr>
        <w:spacing w:after="100" w:before="0"/>
      </w:pPr>
      <w:r>
        <w:rPr>
          <w:b w:val="0"/>
        </w:rPr>
        <w:t>D. She commands her maid that clean the utensils properly.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ordered her maid to clean the utensils properly'. Key Points Therefore, the correct answer is: "She ordered her maid to clean the utensils properly." Additional Information</w:t>
      </w:r>
    </w:p>
    <w:p>
      <w:pPr>
        <w:spacing w:before="0"/>
      </w:pPr>
      <w:r>
        <w:rPr>
          <w:b w:val="0"/>
        </w:rPr>
        <w:t>• The correct indirect form of the sentence "She said to her maid, 'Clean the utensils properly.'" is "She ordered her maid to clean the utensils properly."</w:t>
      </w:r>
    </w:p>
    <w:p>
      <w:pPr>
        <w:spacing w:before="0"/>
      </w:pPr>
      <w:r>
        <w:rPr>
          <w:b w:val="0"/>
        </w:rPr>
        <w:t>• In the direct sentence, the speaker is giving an order or command.</w:t>
      </w:r>
    </w:p>
    <w:p>
      <w:pPr>
        <w:spacing w:before="0"/>
      </w:pPr>
      <w:r>
        <w:rPr>
          <w:b w:val="0"/>
        </w:rPr>
        <w:t>• Therefore, in the indirect form, we use the verb "ordered" to reflect this.</w:t>
      </w:r>
    </w:p>
    <w:p>
      <w:pPr>
        <w:spacing w:before="0"/>
      </w:pPr>
      <w:r>
        <w:rPr>
          <w:b w:val="0"/>
        </w:rPr>
        <w:t>• We also change the sentence structure to follow the pattern: "She + ordered + her maid + to-infinitive (to clean)".</w:t>
      </w:r>
    </w:p>
    <w:p>
      <w:pPr>
        <w:spacing w:before="0"/>
      </w:pPr>
      <w:r>
        <w:rPr>
          <w:b w:val="0"/>
        </w:rPr>
        <w:t>• The words inside the quotes are changed from direct speech to indirect speech without the quotes.</w:t>
      </w:r>
    </w:p>
    <w:p>
      <w:pPr>
        <w:spacing w:before="0"/>
      </w:pPr>
      <w:r>
        <w:rPr>
          <w:b w:val="0"/>
        </w:rPr>
        <w:t>• Now, let's look at the incorrect options: Option 2 "She commanded her maid that kindly clean the utensils properly." - this sentence is grammatically incorrect as it does not correctly follow the pattern for reported commands. We wouldn't use "that" after "commanded" in this context.</w:t>
      </w:r>
    </w:p>
    <w:p>
      <w:pPr>
        <w:spacing w:before="0"/>
      </w:pPr>
      <w:r>
        <w:rPr>
          <w:b w:val="0"/>
        </w:rPr>
        <w:t>• Option 3 "She orders her maid to clean the utensils properly." - This sentence changes the tense from past (said) to present (orders), which is not accurate for reported speech.</w:t>
      </w:r>
    </w:p>
    <w:p>
      <w:pPr>
        <w:spacing w:before="0"/>
      </w:pPr>
      <w:r>
        <w:rPr>
          <w:b w:val="0"/>
        </w:rPr>
        <w:t>• Option 4 "She commands her maid that clean the utensils properly." - This is incorrect for the same reason as option 2: it incorrectly uses "that" after "commands".</w:t>
      </w:r>
    </w:p>
    <w:p>
      <w:pPr>
        <w:spacing w:before="0"/>
      </w:pPr>
      <w:r>
        <w:rPr>
          <w:b w:val="0"/>
        </w:rPr>
      </w:r>
    </w:p>
    <w:p>
      <w:pPr>
        <w:spacing w:after="100" w:line="360" w:lineRule="auto" w:before="0"/>
      </w:pPr>
      <w:r>
        <w:rPr>
          <w:b w:val="0"/>
        </w:rPr>
        <w:t>46. Select the correct indirect form of the given sentence. I explained, "I don't belong here."</w:t>
      </w:r>
    </w:p>
    <w:p>
      <w:pPr>
        <w:spacing w:before="0"/>
      </w:pPr>
      <w:r>
        <w:rPr>
          <w:b w:val="0"/>
        </w:rPr>
      </w:r>
    </w:p>
    <w:p>
      <w:pPr>
        <w:spacing w:after="100" w:before="0"/>
      </w:pPr>
      <w:r>
        <w:rPr>
          <w:b w:val="0"/>
        </w:rPr>
        <w:t>A. I said that I did not belonged here.</w:t>
      </w:r>
    </w:p>
    <w:p>
      <w:pPr>
        <w:spacing w:after="100" w:before="0"/>
      </w:pPr>
      <w:r>
        <w:rPr>
          <w:b w:val="0"/>
        </w:rPr>
        <w:t>B. I explained that I did not belong there.</w:t>
      </w:r>
    </w:p>
    <w:p>
      <w:pPr>
        <w:spacing w:after="100" w:before="0"/>
      </w:pPr>
      <w:r>
        <w:rPr>
          <w:b w:val="0"/>
        </w:rPr>
        <w:t>C. I explained that I do not belong there.</w:t>
      </w:r>
    </w:p>
    <w:p>
      <w:pPr>
        <w:spacing w:after="100" w:before="0"/>
      </w:pPr>
      <w:r>
        <w:rPr>
          <w:b w:val="0"/>
        </w:rPr>
        <w:t>D. I explained that I did not belong 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 explained that I did not belong there. The change in tense happening is: Simple Present ("I don't belong here") is converted into Simple Past ("I did not belong there"). Additionally, "here" is changed to "there" for indirect speech.</w:t>
      </w:r>
    </w:p>
    <w:p>
      <w:pPr>
        <w:spacing w:before="0"/>
      </w:pPr>
      <w:r>
        <w:rPr>
          <w:b w:val="0"/>
        </w:rPr>
      </w:r>
    </w:p>
    <w:p>
      <w:pPr>
        <w:spacing w:after="100" w:line="360" w:lineRule="auto" w:before="0"/>
      </w:pPr>
      <w:r>
        <w:rPr>
          <w:b w:val="0"/>
        </w:rPr>
        <w:t>47. Select the correct indirect form of the given sentence. Anita said to the mother, “Your child has been crying since morning.”</w:t>
      </w:r>
    </w:p>
    <w:p>
      <w:pPr>
        <w:spacing w:before="0"/>
      </w:pPr>
      <w:r>
        <w:rPr>
          <w:b w:val="0"/>
        </w:rPr>
      </w:r>
    </w:p>
    <w:p>
      <w:pPr>
        <w:spacing w:after="100" w:before="0"/>
      </w:pPr>
      <w:r>
        <w:rPr>
          <w:b w:val="0"/>
        </w:rPr>
        <w:t>A. Anita told the mother that her child was crying since morning.</w:t>
      </w:r>
    </w:p>
    <w:p>
      <w:pPr>
        <w:spacing w:after="100" w:before="0"/>
      </w:pPr>
      <w:r>
        <w:rPr>
          <w:b w:val="0"/>
        </w:rPr>
        <w:t>B. Anita told the mother that her child had been crying since morning.</w:t>
      </w:r>
    </w:p>
    <w:p>
      <w:pPr>
        <w:spacing w:after="100" w:before="0"/>
      </w:pPr>
      <w:r>
        <w:rPr>
          <w:b w:val="0"/>
        </w:rPr>
        <w:t>C. Anita told the mother that her child had been cry since morning.</w:t>
      </w:r>
    </w:p>
    <w:p>
      <w:pPr>
        <w:spacing w:after="100" w:before="0"/>
      </w:pPr>
      <w:r>
        <w:rPr>
          <w:b w:val="0"/>
        </w:rPr>
        <w:t>D. Anita told the mother that your child had been crying since morning.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Anita told the mother that her child had been crying since morning. The indirect speech requires changing "said to" to "told", the second person possessive "Your" to "her" (referring to the mother), and the Present Perfect Continuous tense ("has been crying") to the Past Perfect Continuous tense ("had been crying").</w:t>
      </w:r>
    </w:p>
    <w:p>
      <w:pPr>
        <w:spacing w:before="0"/>
      </w:pPr>
      <w:r>
        <w:rPr>
          <w:b w:val="0"/>
        </w:rPr>
      </w:r>
    </w:p>
    <w:p>
      <w:pPr>
        <w:spacing w:after="100" w:line="360" w:lineRule="auto" w:before="0"/>
      </w:pPr>
      <w:r>
        <w:rPr>
          <w:b w:val="0"/>
        </w:rPr>
        <w:t>48. Select the correct indirect form of the given sentence. Sarita said to me, “I’m glad I did not leave my village.”</w:t>
      </w:r>
    </w:p>
    <w:p>
      <w:pPr>
        <w:spacing w:before="0"/>
      </w:pPr>
      <w:r>
        <w:rPr>
          <w:b w:val="0"/>
        </w:rPr>
      </w:r>
    </w:p>
    <w:p>
      <w:pPr>
        <w:spacing w:after="100" w:before="0"/>
      </w:pPr>
      <w:r>
        <w:rPr>
          <w:b w:val="0"/>
        </w:rPr>
        <w:t>A. Sarita told me I am glad she had not left her village.</w:t>
      </w:r>
    </w:p>
    <w:p>
      <w:pPr>
        <w:spacing w:after="100" w:before="0"/>
      </w:pPr>
      <w:r>
        <w:rPr>
          <w:b w:val="0"/>
        </w:rPr>
        <w:t>B. Sarita told me that she was glad she had not left her village.</w:t>
      </w:r>
    </w:p>
    <w:p>
      <w:pPr>
        <w:spacing w:after="100" w:before="0"/>
      </w:pPr>
      <w:r>
        <w:rPr>
          <w:b w:val="0"/>
        </w:rPr>
        <w:t>C. Sarita told me she is glad she had not left her village</w:t>
      </w:r>
    </w:p>
    <w:p>
      <w:pPr>
        <w:spacing w:after="100" w:before="0"/>
      </w:pPr>
      <w:r>
        <w:rPr>
          <w:b w:val="0"/>
        </w:rPr>
        <w:t>D. Sarita told me she was glad she was not leaving her village.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'Sarita told me that she was glad she had not left her village.' Key Points</w:t>
      </w:r>
    </w:p>
    <w:p>
      <w:pPr>
        <w:spacing w:before="0"/>
      </w:pPr>
      <w:r>
        <w:rPr>
          <w:b w:val="0"/>
        </w:rPr>
        <w:t>• The given sentence is in Direct speech.</w:t>
      </w:r>
    </w:p>
    <w:p>
      <w:pPr>
        <w:spacing w:before="0"/>
      </w:pPr>
      <w:r>
        <w:rPr>
          <w:b w:val="0"/>
        </w:rPr>
        <w:t>• Also, the tense of the sentence is a present tense hence, it is going to be changed into the past tense. Also, the second part is in the past tense. This is possible when the subject is in the present and talking about the past.</w:t>
      </w:r>
    </w:p>
    <w:p>
      <w:pPr>
        <w:spacing w:before="0"/>
      </w:pPr>
      <w:r>
        <w:rPr>
          <w:b w:val="0"/>
        </w:rPr>
        <w:t>• In the given sentence, subject is 'Sarita' and the pronoun will be used according to the subject.</w:t>
      </w:r>
    </w:p>
    <w:p>
      <w:pPr>
        <w:spacing w:before="0"/>
      </w:pPr>
      <w:r>
        <w:rPr>
          <w:b w:val="0"/>
        </w:rPr>
        <w:t>• Hence, the correct indirect speech is- Sarita told me that she was glad she had not left her village.</w:t>
      </w:r>
    </w:p>
    <w:p>
      <w:pPr>
        <w:spacing w:before="0"/>
      </w:pPr>
      <w:r>
        <w:rPr>
          <w:b w:val="0"/>
        </w:rPr>
      </w:r>
    </w:p>
    <w:p>
      <w:pPr>
        <w:spacing w:after="100" w:line="360" w:lineRule="auto" w:before="0"/>
      </w:pPr>
      <w:r>
        <w:rPr>
          <w:b w:val="0"/>
        </w:rPr>
        <w:t>49. Select the correct indirect form of the given sentence. Aanya said to, "I've made a rose and honey vanilla dessert for you."</w:t>
      </w:r>
    </w:p>
    <w:p>
      <w:pPr>
        <w:spacing w:before="0"/>
      </w:pPr>
      <w:r>
        <w:rPr>
          <w:b w:val="0"/>
        </w:rPr>
      </w:r>
    </w:p>
    <w:p>
      <w:pPr>
        <w:spacing w:after="100" w:before="0"/>
      </w:pPr>
      <w:r>
        <w:rPr>
          <w:b w:val="0"/>
        </w:rPr>
        <w:t>A. Aanya told me that she had made a rose and honey vanilla dessert for me.</w:t>
      </w:r>
    </w:p>
    <w:p>
      <w:pPr>
        <w:spacing w:after="100" w:before="0"/>
      </w:pPr>
      <w:r>
        <w:rPr>
          <w:b w:val="0"/>
        </w:rPr>
        <w:t>B. Aanya told me that she is making a rose and honey vanilla dessert for me.</w:t>
      </w:r>
    </w:p>
    <w:p>
      <w:pPr>
        <w:spacing w:after="100" w:before="0"/>
      </w:pPr>
      <w:r>
        <w:rPr>
          <w:b w:val="0"/>
        </w:rPr>
        <w:t>C. Aanya tell me that she would make a rose and honey vanilla dessert for her.</w:t>
      </w:r>
    </w:p>
    <w:p>
      <w:pPr>
        <w:spacing w:after="100" w:before="0"/>
      </w:pPr>
      <w:r>
        <w:rPr>
          <w:b w:val="0"/>
        </w:rPr>
        <w:t>D. Aanya said to me that she was making a rose and honey vanilla dessert for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'Aanya told me that he had made a rose and honey vanilla dessert for me'. Key Points Correct Answer: Aanya told me that she had made a rose and honey vanilla dessert for me.</w:t>
      </w:r>
    </w:p>
    <w:p>
      <w:pPr>
        <w:spacing w:before="0"/>
      </w:pPr>
      <w:r>
        <w:rPr>
          <w:b w:val="0"/>
        </w:rPr>
        <w:t>• The given sentence is in Direct Narration. As per the given question we have to change it into Indirect Narration.</w:t>
      </w:r>
    </w:p>
    <w:p>
      <w:pPr>
        <w:spacing w:before="0"/>
      </w:pPr>
      <w:r>
        <w:rPr>
          <w:b w:val="0"/>
        </w:rPr>
        <w:t>• The process of transformation as follows: 'Said to' will be changed into 'told'. Though the reporting verb has no object, it is understood.</w:t>
      </w:r>
    </w:p>
    <w:p>
      <w:pPr>
        <w:spacing w:before="0"/>
      </w:pPr>
      <w:r>
        <w:rPr>
          <w:b w:val="0"/>
        </w:rPr>
        <w:t>• Comma and inverted comma will be removed.</w:t>
      </w:r>
    </w:p>
    <w:p>
      <w:pPr>
        <w:spacing w:before="0"/>
      </w:pPr>
      <w:r>
        <w:rPr>
          <w:b w:val="0"/>
        </w:rPr>
        <w:t>• 'I' will be changed into 'She'.</w:t>
      </w:r>
    </w:p>
    <w:p>
      <w:pPr>
        <w:spacing w:before="0"/>
      </w:pPr>
      <w:r>
        <w:rPr>
          <w:b w:val="0"/>
        </w:rPr>
        <w:t>• 'Have made' will be changed into 'had made'.</w:t>
      </w:r>
    </w:p>
    <w:p>
      <w:pPr>
        <w:spacing w:before="0"/>
      </w:pPr>
      <w:r>
        <w:rPr>
          <w:b w:val="0"/>
        </w:rPr>
        <w:t>• 'You' will be changed into 'me'.</w:t>
      </w:r>
    </w:p>
    <w:p>
      <w:pPr>
        <w:spacing w:before="0"/>
      </w:pPr>
      <w:r>
        <w:rPr>
          <w:b w:val="0"/>
        </w:rPr>
        <w:t>• Therefore, the correct sentence will be 'Aanya told me that she had made a rose and honey vanilla dessert for me.'</w:t>
      </w:r>
    </w:p>
    <w:p>
      <w:pPr>
        <w:spacing w:before="0"/>
      </w:pPr>
      <w:r>
        <w:rPr>
          <w:b w:val="0"/>
        </w:rPr>
      </w:r>
    </w:p>
    <w:p>
      <w:pPr>
        <w:spacing w:after="100" w:line="360" w:lineRule="auto" w:before="0"/>
      </w:pPr>
      <w:r>
        <w:rPr>
          <w:b w:val="0"/>
        </w:rPr>
        <w:t>50. Select the option that expresses the given sentence in reported speech. "Is the door closed?" Alka asked Tarun.</w:t>
      </w:r>
    </w:p>
    <w:p>
      <w:pPr>
        <w:spacing w:before="0"/>
      </w:pPr>
      <w:r>
        <w:rPr>
          <w:b w:val="0"/>
        </w:rPr>
      </w:r>
    </w:p>
    <w:p>
      <w:pPr>
        <w:spacing w:after="100" w:before="0"/>
      </w:pPr>
      <w:r>
        <w:rPr>
          <w:b w:val="0"/>
        </w:rPr>
        <w:t>A. Alka asked Tarun is the door close.</w:t>
      </w:r>
    </w:p>
    <w:p>
      <w:pPr>
        <w:spacing w:after="100" w:before="0"/>
      </w:pPr>
      <w:r>
        <w:rPr>
          <w:b w:val="0"/>
        </w:rPr>
        <w:t>B. Alka asked Tarun if the door is closed.</w:t>
      </w:r>
    </w:p>
    <w:p>
      <w:pPr>
        <w:spacing w:after="100" w:before="0"/>
      </w:pPr>
      <w:r>
        <w:rPr>
          <w:b w:val="0"/>
        </w:rPr>
        <w:t>C. Alka asked Tarun whether she closed the door.</w:t>
      </w:r>
    </w:p>
    <w:p>
      <w:pPr>
        <w:spacing w:after="100" w:before="0"/>
      </w:pPr>
      <w:r>
        <w:rPr>
          <w:b w:val="0"/>
        </w:rPr>
        <w:t>D. Alka asked Tarun whether the door was closed.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conjunction 'whether/if’ should be used in place of a comma (,) and inverted commas (“ ”). 'Question mark (?)' is changed to a full stop (.). 'Asked' remains unchanged. The simple present tense (is) is changed into the simple past tense (was). When we convert a question sentence into indirect speech, the positions of subject and verb are interchanged. Hence, the correct answer is: Alka asked Tarun whether the door was closed.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