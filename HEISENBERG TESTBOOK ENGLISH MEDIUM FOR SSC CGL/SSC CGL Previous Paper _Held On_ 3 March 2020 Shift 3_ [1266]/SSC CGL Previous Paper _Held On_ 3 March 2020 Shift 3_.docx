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 that can replace the question mark (?) in the following series. O, B, L, C, I, D, F, E, ?</w:t>
      </w:r>
    </w:p>
    <w:p>
      <w:pPr>
        <w:spacing w:before="0"/>
      </w:pPr>
      <w:r>
        <w:rPr>
          <w:b w:val="0"/>
        </w:rPr>
      </w:r>
    </w:p>
    <w:p>
      <w:pPr>
        <w:spacing w:after="100" w:before="0"/>
      </w:pPr>
      <w:r>
        <w:rPr>
          <w:b w:val="0"/>
        </w:rPr>
        <w:t>A. N</w:t>
      </w:r>
    </w:p>
    <w:p>
      <w:pPr>
        <w:spacing w:after="100" w:before="0"/>
      </w:pPr>
      <w:r>
        <w:rPr>
          <w:b w:val="0"/>
        </w:rPr>
        <w:t>B. H</w:t>
      </w:r>
    </w:p>
    <w:p>
      <w:pPr>
        <w:spacing w:after="100" w:before="0"/>
      </w:pPr>
      <w:r>
        <w:rPr>
          <w:b w:val="0"/>
        </w:rPr>
        <w:t>C. K</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Hence, “C” is the correct answer.</w:t>
      </w:r>
    </w:p>
    <w:p>
      <w:pPr>
        <w:spacing w:before="0"/>
      </w:pPr>
      <w:r>
        <w:rPr>
          <w:b w:val="0"/>
        </w:rPr>
      </w:r>
    </w:p>
    <w:p>
      <w:pPr>
        <w:spacing w:after="100" w:line="360" w:lineRule="auto" w:before="0"/>
      </w:pPr>
      <w:r>
        <w:rPr>
          <w:b w:val="0"/>
        </w:rPr>
        <w:t>2. Select the option in which the words share the same relationship as that shared by the given pair of words. Calendar : Date</w:t>
      </w:r>
    </w:p>
    <w:p>
      <w:pPr>
        <w:spacing w:before="0"/>
      </w:pPr>
      <w:r>
        <w:rPr>
          <w:b w:val="0"/>
        </w:rPr>
      </w:r>
    </w:p>
    <w:p>
      <w:pPr>
        <w:spacing w:after="100" w:before="0"/>
      </w:pPr>
      <w:r>
        <w:rPr>
          <w:b w:val="0"/>
        </w:rPr>
        <w:t>A. Class : Group</w:t>
      </w:r>
    </w:p>
    <w:p>
      <w:pPr>
        <w:spacing w:after="100" w:before="0"/>
      </w:pPr>
      <w:r>
        <w:rPr>
          <w:b w:val="0"/>
        </w:rPr>
        <w:t>B. Weight : Kilogram</w:t>
      </w:r>
    </w:p>
    <w:p>
      <w:pPr>
        <w:spacing w:after="100" w:before="0"/>
      </w:pPr>
      <w:r>
        <w:rPr>
          <w:b w:val="0"/>
        </w:rPr>
        <w:t>C. Food : Vegetarian</w:t>
      </w:r>
    </w:p>
    <w:p>
      <w:pPr>
        <w:spacing w:after="100" w:before="0"/>
      </w:pPr>
      <w:r>
        <w:rPr>
          <w:b w:val="0"/>
        </w:rPr>
        <w:t>D. Clock :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Calendar is a chart or series of pages showing the days, weeks, and months of a particular year. Similarly, Clock is a mechanical or electrical device for measuring time. ‘Clock : Time’ share the same relationship as that shared by the given pair of words. Hence, “clock : time” is the correct answer.</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7 : 239 ∷ 9 : ?</w:t>
      </w:r>
    </w:p>
    <w:p>
      <w:pPr>
        <w:spacing w:before="0"/>
      </w:pPr>
      <w:r>
        <w:rPr>
          <w:b w:val="0"/>
        </w:rPr>
      </w:r>
    </w:p>
    <w:p>
      <w:pPr>
        <w:spacing w:after="100" w:before="0"/>
      </w:pPr>
      <w:r>
        <w:rPr>
          <w:b w:val="0"/>
        </w:rPr>
        <w:t>A. 711</w:t>
      </w:r>
    </w:p>
    <w:p>
      <w:pPr>
        <w:spacing w:after="100" w:before="0"/>
      </w:pPr>
      <w:r>
        <w:rPr>
          <w:b w:val="0"/>
        </w:rPr>
        <w:t>B. 728</w:t>
      </w:r>
    </w:p>
    <w:p>
      <w:pPr>
        <w:spacing w:after="100" w:before="0"/>
      </w:pPr>
      <w:r>
        <w:rPr>
          <w:b w:val="0"/>
        </w:rPr>
        <w:t>C. 1029</w:t>
      </w:r>
    </w:p>
    <w:p>
      <w:pPr>
        <w:spacing w:after="100" w:before="0"/>
      </w:pPr>
      <w:r>
        <w:rPr>
          <w:b w:val="0"/>
        </w:rPr>
        <w:t>D. 743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For, 7 : 239 2 + 3 + 9 = 14, 14 is divisible by 7 14 / 7 = 2 Similarly, Option 1 → 711 → 7 + 1 + 1 = 9, 9 is divisible by 9 Option 2 → 728 → 7 + 2 + 8 = 17, 17 is not divisible by 9 Option 3 → 1029 → 1 + 0 + 2 + 9 = 12, 12 is not divisible by 9 Option 4 → 743 → 7 + 4 + 3 = 14, 14 is not divisible by 9 ‘711’ is related to the third number in the same way as the second number is related to the first number. Hence, “711” is the correct answer.</w:t>
      </w:r>
    </w:p>
    <w:p>
      <w:pPr>
        <w:spacing w:before="0"/>
      </w:pPr>
      <w:r>
        <w:rPr>
          <w:b w:val="0"/>
        </w:rPr>
      </w:r>
    </w:p>
    <w:p>
      <w:pPr>
        <w:spacing w:after="100" w:line="360" w:lineRule="auto" w:before="0"/>
      </w:pPr>
      <w:r>
        <w:rPr>
          <w:b w:val="0"/>
        </w:rPr>
        <w:t>4. Study the given pattern carefully and select the number that can replace the question mark (?) in it. 28 30 36 36 32 18 252 240 ?</w:t>
      </w:r>
    </w:p>
    <w:p>
      <w:pPr>
        <w:spacing w:before="0"/>
      </w:pPr>
      <w:r>
        <w:rPr>
          <w:b w:val="0"/>
        </w:rPr>
      </w:r>
    </w:p>
    <w:p>
      <w:pPr>
        <w:spacing w:after="100" w:before="0"/>
      </w:pPr>
      <w:r>
        <w:rPr>
          <w:b w:val="0"/>
        </w:rPr>
        <w:t>A. 164</w:t>
      </w:r>
    </w:p>
    <w:p>
      <w:pPr>
        <w:spacing w:after="100" w:before="0"/>
      </w:pPr>
      <w:r>
        <w:rPr>
          <w:b w:val="0"/>
        </w:rPr>
        <w:t>B. 166</w:t>
      </w:r>
    </w:p>
    <w:p>
      <w:pPr>
        <w:spacing w:after="100" w:before="0"/>
      </w:pPr>
      <w:r>
        <w:rPr>
          <w:b w:val="0"/>
        </w:rPr>
        <w:t>C. 162</w:t>
      </w:r>
    </w:p>
    <w:p>
      <w:pPr>
        <w:spacing w:after="100" w:before="0"/>
      </w:pPr>
      <w:r>
        <w:rPr>
          <w:b w:val="0"/>
        </w:rPr>
        <w:t>D. 268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Taking column wise, (1st term × 2nd term) ÷ 4 = 3rd term For column 1: (28 × 36) ÷ 4 = 252 For column 2: (30 × 32) ÷ 4 = 240 Similarly, for column 3: (36 × 18) ÷ 4 = 162 Hence, 162 is the correct answer.</w:t>
      </w:r>
    </w:p>
    <w:p>
      <w:pPr>
        <w:spacing w:before="0"/>
      </w:pPr>
      <w:r>
        <w:rPr>
          <w:b w:val="0"/>
        </w:rPr>
      </w:r>
    </w:p>
    <w:p>
      <w:pPr>
        <w:spacing w:after="100" w:line="360" w:lineRule="auto" w:before="0"/>
      </w:pPr>
      <w:r>
        <w:rPr>
          <w:b w:val="0"/>
        </w:rPr>
        <w:t>5. Four words have been given, out of which three are alike in some manner and one is different. Select the odd word.</w:t>
      </w:r>
    </w:p>
    <w:p>
      <w:pPr>
        <w:spacing w:before="0"/>
      </w:pPr>
      <w:r>
        <w:rPr>
          <w:b w:val="0"/>
        </w:rPr>
      </w:r>
    </w:p>
    <w:p>
      <w:pPr>
        <w:spacing w:after="100" w:before="0"/>
      </w:pPr>
      <w:r>
        <w:rPr>
          <w:b w:val="0"/>
        </w:rPr>
        <w:t>A. Truth</w:t>
      </w:r>
    </w:p>
    <w:p>
      <w:pPr>
        <w:spacing w:after="100" w:before="0"/>
      </w:pPr>
      <w:r>
        <w:rPr>
          <w:b w:val="0"/>
        </w:rPr>
        <w:t>B. Peace</w:t>
      </w:r>
    </w:p>
    <w:p>
      <w:pPr>
        <w:spacing w:after="100" w:before="0"/>
      </w:pPr>
      <w:r>
        <w:rPr>
          <w:b w:val="0"/>
        </w:rPr>
        <w:t>C. Hatred</w:t>
      </w:r>
    </w:p>
    <w:p>
      <w:pPr>
        <w:spacing w:after="100" w:before="0"/>
      </w:pPr>
      <w:r>
        <w:rPr>
          <w:b w:val="0"/>
        </w:rPr>
        <w:t>D. Non-violence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Truth, peace and non – violence are positive words which are used to bring out any social or political change. Whereas, Hatred is a negative word which means intense dislike. Hence, “hatred” is the different one.</w:t>
      </w:r>
    </w:p>
    <w:p>
      <w:pPr>
        <w:spacing w:before="0"/>
      </w:pPr>
      <w:r>
        <w:rPr>
          <w:b w:val="0"/>
        </w:rPr>
      </w:r>
    </w:p>
    <w:p>
      <w:pPr>
        <w:spacing w:after="100" w:line="360" w:lineRule="auto" w:before="0"/>
      </w:pPr>
      <w:r>
        <w:rPr>
          <w:b w:val="0"/>
        </w:rPr>
        <w:t>6. In a certain code language, ‘DEPEND’ is written as ‘EPHTJJ’. How will ‘TRAVEL’ is written as in that language?</w:t>
      </w:r>
    </w:p>
    <w:p>
      <w:pPr>
        <w:spacing w:before="0"/>
      </w:pPr>
      <w:r>
        <w:rPr>
          <w:b w:val="0"/>
        </w:rPr>
      </w:r>
    </w:p>
    <w:p>
      <w:pPr>
        <w:spacing w:after="100" w:before="0"/>
      </w:pPr>
      <w:r>
        <w:rPr>
          <w:b w:val="0"/>
        </w:rPr>
        <w:t>A. MGZEXZ</w:t>
      </w:r>
    </w:p>
    <w:p>
      <w:pPr>
        <w:spacing w:after="100" w:before="0"/>
      </w:pPr>
      <w:r>
        <w:rPr>
          <w:b w:val="0"/>
        </w:rPr>
        <w:t>B. NGYFWZ</w:t>
      </w:r>
    </w:p>
    <w:p>
      <w:pPr>
        <w:spacing w:after="100" w:before="0"/>
      </w:pPr>
      <w:r>
        <w:rPr>
          <w:b w:val="0"/>
        </w:rPr>
        <w:t>C. MGYEWZ</w:t>
      </w:r>
    </w:p>
    <w:p>
      <w:pPr>
        <w:spacing w:after="100" w:before="0"/>
      </w:pPr>
      <w:r>
        <w:rPr>
          <w:b w:val="0"/>
        </w:rPr>
        <w:t>D. MGWEWY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“MGYEWZ” is the correct answer.</w:t>
      </w:r>
    </w:p>
    <w:p>
      <w:pPr>
        <w:spacing w:before="0"/>
      </w:pPr>
      <w:r>
        <w:rPr>
          <w:b w:val="0"/>
        </w:rPr>
      </w:r>
    </w:p>
    <w:p>
      <w:pPr>
        <w:spacing w:after="100" w:line="360" w:lineRule="auto" w:before="0"/>
      </w:pPr>
      <w:r>
        <w:rPr>
          <w:b w:val="0"/>
        </w:rPr>
        <w:t>7. Select the option in which the numbers are related in the same way as are the numbers in the given set. (11, 165, 209)</w:t>
      </w:r>
    </w:p>
    <w:p>
      <w:pPr>
        <w:spacing w:before="0"/>
      </w:pPr>
      <w:r>
        <w:rPr>
          <w:b w:val="0"/>
        </w:rPr>
      </w:r>
    </w:p>
    <w:p>
      <w:pPr>
        <w:spacing w:after="100" w:before="0"/>
      </w:pPr>
      <w:r>
        <w:rPr>
          <w:b w:val="0"/>
        </w:rPr>
        <w:t>A. (12, 180, 228)</w:t>
      </w:r>
    </w:p>
    <w:p>
      <w:pPr>
        <w:spacing w:after="100" w:before="0"/>
      </w:pPr>
      <w:r>
        <w:rPr>
          <w:b w:val="0"/>
        </w:rPr>
        <w:t>B. (17, 245, 323)</w:t>
      </w:r>
    </w:p>
    <w:p>
      <w:pPr>
        <w:spacing w:after="100" w:before="0"/>
      </w:pPr>
      <w:r>
        <w:rPr>
          <w:b w:val="0"/>
        </w:rPr>
        <w:t>C. (15, 225, 275)</w:t>
      </w:r>
    </w:p>
    <w:p>
      <w:pPr>
        <w:spacing w:after="100" w:before="0"/>
      </w:pPr>
      <w:r>
        <w:rPr>
          <w:b w:val="0"/>
        </w:rPr>
        <w:t>D. (14, 210, 276)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1st term × 15 = 2nd term 1st term × 19 = 3rd term (11, 165, 209) → 11 × 15 = 165, 11 × 19 = 209 Similarly, Option 1 → (12, 180, 228) → 12 × 15 = 180, 12 × 19 = 228 Option 2 → (17, 245, 323) → 17 × 15 = 255 not 245, 17 × 19 = 323 Option 3 → (15, 225, 275) → 15 × 15 = 225, 15 × 19 = 285, not 275 Option 4 → (14, 210, 323) → 14 × 15 = 210, 14 × 19 = 266, not 276 ‘(12, 180, 228)’ are related in the same way as are the numbers in the given set. Hence, “(12, 180, 228)” is the correct answer.</w:t>
      </w:r>
    </w:p>
    <w:p>
      <w:pPr>
        <w:spacing w:before="0"/>
      </w:pPr>
      <w:r>
        <w:rPr>
          <w:b w:val="0"/>
        </w:rPr>
      </w:r>
    </w:p>
    <w:p>
      <w:pPr>
        <w:spacing w:after="100" w:line="360" w:lineRule="auto" w:before="0"/>
      </w:pPr>
      <w:r>
        <w:rPr>
          <w:b w:val="0"/>
        </w:rPr>
        <w:t>8. ‘Beverages’ is related to ‘Tea’ in the same way as ‘Medicine’ is related to ‘______’</w:t>
      </w:r>
    </w:p>
    <w:p>
      <w:pPr>
        <w:spacing w:before="0"/>
      </w:pPr>
      <w:r>
        <w:rPr>
          <w:b w:val="0"/>
        </w:rPr>
      </w:r>
    </w:p>
    <w:p>
      <w:pPr>
        <w:spacing w:after="100" w:before="0"/>
      </w:pPr>
      <w:r>
        <w:rPr>
          <w:b w:val="0"/>
        </w:rPr>
        <w:t>A. Analgesics</w:t>
      </w:r>
    </w:p>
    <w:p>
      <w:pPr>
        <w:spacing w:after="100" w:before="0"/>
      </w:pPr>
      <w:r>
        <w:rPr>
          <w:b w:val="0"/>
        </w:rPr>
        <w:t>B. Hospital</w:t>
      </w:r>
    </w:p>
    <w:p>
      <w:pPr>
        <w:spacing w:after="100" w:before="0"/>
      </w:pPr>
      <w:r>
        <w:rPr>
          <w:b w:val="0"/>
        </w:rPr>
        <w:t>C. Disease</w:t>
      </w:r>
    </w:p>
    <w:p>
      <w:pPr>
        <w:spacing w:after="100" w:before="0"/>
      </w:pPr>
      <w:r>
        <w:rPr>
          <w:b w:val="0"/>
        </w:rPr>
        <w:t>D. Doctor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Tea is a hot beverage made by infusing the dried crushed leaves of the tea plant in boiling water. Similarly, Analgesic is a medicine to relive pain. Hence, “analgesics” is the correct answer.</w:t>
      </w:r>
    </w:p>
    <w:p>
      <w:pPr>
        <w:spacing w:before="0"/>
      </w:pPr>
      <w:r>
        <w:rPr>
          <w:b w:val="0"/>
        </w:rPr>
      </w:r>
    </w:p>
    <w:p>
      <w:pPr>
        <w:spacing w:after="100" w:line="360" w:lineRule="auto" w:before="0"/>
      </w:pPr>
      <w:r>
        <w:rPr>
          <w:b w:val="0"/>
        </w:rPr>
        <w:t>9. If the following words are arranged as per their order in the English dictionary which of the following words will come third in the sequence? 1. Isomer 2. Isoline 3. Isotope 4. Isolate 5. Isologs 6. Isonomy</w:t>
      </w:r>
    </w:p>
    <w:p>
      <w:pPr>
        <w:spacing w:before="0"/>
      </w:pPr>
      <w:r>
        <w:rPr>
          <w:b w:val="0"/>
        </w:rPr>
      </w:r>
    </w:p>
    <w:p>
      <w:pPr>
        <w:spacing w:after="100" w:before="0"/>
      </w:pPr>
      <w:r>
        <w:rPr>
          <w:b w:val="0"/>
        </w:rPr>
        <w:t>A. Isologs</w:t>
      </w:r>
    </w:p>
    <w:p>
      <w:pPr>
        <w:spacing w:after="100" w:before="0"/>
      </w:pPr>
      <w:r>
        <w:rPr>
          <w:b w:val="0"/>
        </w:rPr>
        <w:t>B. Isolate</w:t>
      </w:r>
    </w:p>
    <w:p>
      <w:pPr>
        <w:spacing w:after="100" w:before="0"/>
      </w:pPr>
      <w:r>
        <w:rPr>
          <w:b w:val="0"/>
        </w:rPr>
        <w:t>C. Isoline</w:t>
      </w:r>
    </w:p>
    <w:p>
      <w:pPr>
        <w:spacing w:after="100" w:before="0"/>
      </w:pPr>
      <w:r>
        <w:rPr>
          <w:b w:val="0"/>
        </w:rPr>
        <w:t>D. Isomer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Isolate comes first in the order. Isolate is followed by Isoline. Isoline is followed by Isologs. Isologs is followed by Isomer. Isomer is followed by Isonomy. Isonomy is followed by Isotope. The correct dictionary order is, Isolate (4) → Isoline (2) → Isologs (5) → Isomer (1) → Isonomy (6) → Isotope (3) The word which will come third in the sequence is ‘Isologs’. Hence, “Isologs” is the correct answer.</w:t>
      </w:r>
    </w:p>
    <w:p>
      <w:pPr>
        <w:spacing w:before="0"/>
      </w:pPr>
      <w:r>
        <w:rPr>
          <w:b w:val="0"/>
        </w:rPr>
      </w:r>
    </w:p>
    <w:p>
      <w:pPr>
        <w:spacing w:after="100" w:line="360" w:lineRule="auto" w:before="0"/>
      </w:pPr>
      <w:r>
        <w:rPr>
          <w:b w:val="0"/>
        </w:rPr>
        <w:t>10. A + B means ‘A is the father of B’; A – B means ‘A is the sister of B’; A × B means ‘A is the brother of B’; A ÷ B means ‘A is the mother of B’; If, U + H × L – Q ÷ R – Y, then how is L related to Y?</w:t>
      </w:r>
    </w:p>
    <w:p>
      <w:pPr>
        <w:spacing w:before="0"/>
      </w:pPr>
      <w:r>
        <w:rPr>
          <w:b w:val="0"/>
        </w:rPr>
      </w:r>
    </w:p>
    <w:p>
      <w:pPr>
        <w:spacing w:after="100" w:before="0"/>
      </w:pPr>
      <w:r>
        <w:rPr>
          <w:b w:val="0"/>
        </w:rPr>
        <w:t>A. Sister</w:t>
      </w:r>
    </w:p>
    <w:p>
      <w:pPr>
        <w:spacing w:after="100" w:before="0"/>
      </w:pPr>
      <w:r>
        <w:rPr>
          <w:b w:val="0"/>
        </w:rPr>
        <w:t>B. Mother’s sister</w:t>
      </w:r>
    </w:p>
    <w:p>
      <w:pPr>
        <w:spacing w:after="100" w:before="0"/>
      </w:pPr>
      <w:r>
        <w:rPr>
          <w:b w:val="0"/>
        </w:rPr>
        <w:t>C. Mother’s brother</w:t>
      </w:r>
    </w:p>
    <w:p>
      <w:pPr>
        <w:spacing w:after="100" w:before="0"/>
      </w:pPr>
      <w:r>
        <w:rPr>
          <w:b w:val="0"/>
        </w:rPr>
        <w:t>D. Maternal grandmother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is + - × ÷ Father Sister Brother Mother Of B Drawing the diagram for ‘U + H × L – Q ÷ R – Y’, 1) U + H → U is the father of H. 2) H × L → H is the brother of L. 3) L – Q → L is sister of Q. 4) Q ÷ R → Q is the mother of R. 5) R – Y → R is the sister of Y. Family tree: L is the Mother’s sister to Y. Hence, “mother’s sister” is the correct answer.</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 1. All prizes are medals. 2. Some prizes are certificates Conclusions: I. Some certificates are prizes II. Some medals are prizes III. Some certificates are medals.</w:t>
      </w:r>
    </w:p>
    <w:p>
      <w:pPr>
        <w:spacing w:before="0"/>
      </w:pPr>
      <w:r>
        <w:rPr>
          <w:b w:val="0"/>
        </w:rPr>
      </w:r>
    </w:p>
    <w:p>
      <w:pPr>
        <w:spacing w:after="100" w:before="0"/>
      </w:pPr>
      <w:r>
        <w:rPr>
          <w:b w:val="0"/>
        </w:rPr>
        <w:t>A. All conclusions I, II and III follows</w:t>
      </w:r>
    </w:p>
    <w:p>
      <w:pPr>
        <w:spacing w:after="100" w:before="0"/>
      </w:pPr>
      <w:r>
        <w:rPr>
          <w:b w:val="0"/>
        </w:rPr>
        <w:t>B. Only conclusions I and II follow</w:t>
      </w:r>
    </w:p>
    <w:p>
      <w:pPr>
        <w:spacing w:after="100" w:before="0"/>
      </w:pPr>
      <w:r>
        <w:rPr>
          <w:b w:val="0"/>
        </w:rPr>
        <w:t>C. Only conclusions I and III follow</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Drawing the Venn diagram, Conclusion 1: Some certificates are prizes → True (This is definitely true) Conclusion 2: Some medals are prizes → True (This is definitely true) Conclusion 3: Some certificates are medals → True (This is definitely true) Hence, “all conclusions 1, 2 and 3” follow.</w:t>
      </w:r>
    </w:p>
    <w:p>
      <w:pPr>
        <w:spacing w:before="0"/>
      </w:pPr>
      <w:r>
        <w:rPr>
          <w:b w:val="0"/>
        </w:rPr>
      </w:r>
    </w:p>
    <w:p>
      <w:pPr>
        <w:spacing w:after="100" w:line="360" w:lineRule="auto" w:before="0"/>
      </w:pPr>
      <w:r>
        <w:rPr>
          <w:b w:val="0"/>
        </w:rPr>
        <w:t>12. Select the number that can replace the question mark (?) in the following series. 87, 89, 92, 97, 104, 115, ?, 145</w:t>
      </w:r>
    </w:p>
    <w:p>
      <w:pPr>
        <w:spacing w:before="0"/>
      </w:pPr>
      <w:r>
        <w:rPr>
          <w:b w:val="0"/>
        </w:rPr>
      </w:r>
    </w:p>
    <w:p>
      <w:pPr>
        <w:spacing w:after="100" w:before="0"/>
      </w:pPr>
      <w:r>
        <w:rPr>
          <w:b w:val="0"/>
        </w:rPr>
        <w:t>A. 128</w:t>
      </w:r>
    </w:p>
    <w:p>
      <w:pPr>
        <w:spacing w:after="100" w:before="0"/>
      </w:pPr>
      <w:r>
        <w:rPr>
          <w:b w:val="0"/>
        </w:rPr>
        <w:t>B. 132</w:t>
      </w:r>
    </w:p>
    <w:p>
      <w:pPr>
        <w:spacing w:after="100" w:before="0"/>
      </w:pPr>
      <w:r>
        <w:rPr>
          <w:b w:val="0"/>
        </w:rPr>
        <w:t>C. 125</w:t>
      </w:r>
    </w:p>
    <w:p>
      <w:pPr>
        <w:spacing w:after="100" w:before="0"/>
      </w:pPr>
      <w:r>
        <w:rPr>
          <w:b w:val="0"/>
        </w:rPr>
        <w:t>D. 133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The series is obtained by adding prime numbers. Hence, “128” is the correct answer.</w:t>
      </w:r>
    </w:p>
    <w:p>
      <w:pPr>
        <w:spacing w:before="0"/>
      </w:pPr>
      <w:r>
        <w:rPr>
          <w:b w:val="0"/>
        </w:rPr>
      </w:r>
    </w:p>
    <w:p>
      <w:pPr>
        <w:spacing w:after="100" w:line="360" w:lineRule="auto" w:before="0"/>
      </w:pPr>
      <w:r>
        <w:rPr>
          <w:b w:val="0"/>
        </w:rPr>
        <w:t>13.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11 : 118</w:t>
      </w:r>
    </w:p>
    <w:p>
      <w:pPr>
        <w:spacing w:after="100" w:before="0"/>
      </w:pPr>
      <w:r>
        <w:rPr>
          <w:b w:val="0"/>
        </w:rPr>
        <w:t>B. 21 : 437</w:t>
      </w:r>
    </w:p>
    <w:p>
      <w:pPr>
        <w:spacing w:after="100" w:before="0"/>
      </w:pPr>
      <w:r>
        <w:rPr>
          <w:b w:val="0"/>
        </w:rPr>
        <w:t>C. 33 : 1085</w:t>
      </w:r>
    </w:p>
    <w:p>
      <w:pPr>
        <w:spacing w:after="100" w:before="0"/>
      </w:pPr>
      <w:r>
        <w:rPr>
          <w:b w:val="0"/>
        </w:rPr>
        <w:t>D. 35 : 1221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 11 : 118 → 11 : 112 – 3 Option 2 → 21 : 437 → 21 : 212 – 4 Option 3 → 33 : 1085 → 33 : 332 – 4 Option 4 → 35 : 1221 → 35 : 352 – 4 All follow the same pattern, except ’11 : 118’ Hence, “11 : 118” is the correct answer.</w:t>
      </w:r>
    </w:p>
    <w:p>
      <w:pPr>
        <w:spacing w:before="0"/>
      </w:pPr>
      <w:r>
        <w:rPr>
          <w:b w:val="0"/>
        </w:rPr>
      </w:r>
    </w:p>
    <w:p>
      <w:pPr>
        <w:spacing w:after="100" w:line="360" w:lineRule="auto" w:before="0"/>
      </w:pPr>
      <w:r>
        <w:rPr>
          <w:b w:val="0"/>
        </w:rPr>
        <w:t>14. The total of the ages of Amit and Suvarna on 1 January 2015 is 61 years. Amit is three years younger than Suvarna. What was the age of Suvarna on 1 January 2010?</w:t>
      </w:r>
    </w:p>
    <w:p>
      <w:pPr>
        <w:spacing w:before="0"/>
      </w:pPr>
      <w:r>
        <w:rPr>
          <w:b w:val="0"/>
        </w:rPr>
      </w:r>
    </w:p>
    <w:p>
      <w:pPr>
        <w:spacing w:after="100" w:before="0"/>
      </w:pPr>
      <w:r>
        <w:rPr>
          <w:b w:val="0"/>
        </w:rPr>
        <w:t>A. 27 years</w:t>
      </w:r>
    </w:p>
    <w:p>
      <w:pPr>
        <w:spacing w:after="100" w:before="0"/>
      </w:pPr>
      <w:r>
        <w:rPr>
          <w:b w:val="0"/>
        </w:rPr>
        <w:t>B. 32 years</w:t>
      </w:r>
    </w:p>
    <w:p>
      <w:pPr>
        <w:spacing w:after="100" w:before="0"/>
      </w:pPr>
      <w:r>
        <w:rPr>
          <w:b w:val="0"/>
        </w:rPr>
        <w:t>C. 29 years</w:t>
      </w:r>
    </w:p>
    <w:p>
      <w:pPr>
        <w:spacing w:after="100" w:before="0"/>
      </w:pPr>
      <w:r>
        <w:rPr>
          <w:b w:val="0"/>
        </w:rPr>
        <w:t>D. 24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Total ages of Amit and Suvarna on January 1st 2015 is 61 years. Let the age of Amit be ‘x’ and Suvarna be ‘y’. x + y = 61 Amit is three years younger than Suvarna x = y – 3 Substituting it in ‘x + y = 61’ y – 3 + y = 61 2y – 3 = 61 2y = 64 y = 32 So, Suvarna’s age = 32 and Amit’s age = 32 – 3 = 29 Suvarna’s age on 1st January 2010 is 32 – 5 = 27 years Hence, “27 years” is the correct answer.</w:t>
      </w:r>
    </w:p>
    <w:p>
      <w:pPr>
        <w:spacing w:before="0"/>
      </w:pPr>
      <w:r>
        <w:rPr>
          <w:b w:val="0"/>
        </w:rPr>
      </w:r>
    </w:p>
    <w:p>
      <w:pPr>
        <w:spacing w:after="100" w:line="360" w:lineRule="auto" w:before="0"/>
      </w:pPr>
      <w:r>
        <w:rPr>
          <w:b w:val="0"/>
        </w:rPr>
        <w:t>15. Four letter-clusters have been given, out of which three are alike in some manner and one is different. Select the odd letter-cluster.</w:t>
      </w:r>
    </w:p>
    <w:p>
      <w:pPr>
        <w:spacing w:before="0"/>
      </w:pPr>
      <w:r>
        <w:rPr>
          <w:b w:val="0"/>
        </w:rPr>
      </w:r>
    </w:p>
    <w:p>
      <w:pPr>
        <w:spacing w:after="100" w:before="0"/>
      </w:pPr>
      <w:r>
        <w:rPr>
          <w:b w:val="0"/>
        </w:rPr>
        <w:t>A. HMRV</w:t>
      </w:r>
    </w:p>
    <w:p>
      <w:pPr>
        <w:spacing w:after="100" w:before="0"/>
      </w:pPr>
      <w:r>
        <w:rPr>
          <w:b w:val="0"/>
        </w:rPr>
        <w:t>B. OTYD</w:t>
      </w:r>
    </w:p>
    <w:p>
      <w:pPr>
        <w:spacing w:after="100" w:before="0"/>
      </w:pPr>
      <w:r>
        <w:rPr>
          <w:b w:val="0"/>
        </w:rPr>
        <w:t>C. BGLQ</w:t>
      </w:r>
    </w:p>
    <w:p>
      <w:pPr>
        <w:spacing w:after="100" w:before="0"/>
      </w:pPr>
      <w:r>
        <w:rPr>
          <w:b w:val="0"/>
        </w:rPr>
        <w:t>D. KPUZ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All follow the same pattern, except ‘HMRV’. Hence, “HMRV” is the correct answer.</w:t>
      </w:r>
    </w:p>
    <w:p>
      <w:pPr>
        <w:spacing w:before="0"/>
      </w:pPr>
      <w:r>
        <w:rPr>
          <w:b w:val="0"/>
        </w:rPr>
      </w:r>
    </w:p>
    <w:p>
      <w:pPr>
        <w:spacing w:after="100" w:line="360" w:lineRule="auto" w:before="0"/>
      </w:pPr>
      <w:r>
        <w:rPr>
          <w:b w:val="0"/>
        </w:rPr>
        <w:t>16. In a certain code language, ‘SERVANT’ is coded as ‘192182211420’. How will ‘MAGNIFY’ be coded as in that language?</w:t>
      </w:r>
    </w:p>
    <w:p>
      <w:pPr>
        <w:spacing w:before="0"/>
      </w:pPr>
      <w:r>
        <w:rPr>
          <w:b w:val="0"/>
        </w:rPr>
      </w:r>
    </w:p>
    <w:p>
      <w:pPr>
        <w:spacing w:after="100" w:before="0"/>
      </w:pPr>
      <w:r>
        <w:rPr>
          <w:b w:val="0"/>
        </w:rPr>
        <w:t>A. 1426693625</w:t>
      </w:r>
    </w:p>
    <w:p>
      <w:pPr>
        <w:spacing w:after="100" w:before="0"/>
      </w:pPr>
      <w:r>
        <w:rPr>
          <w:b w:val="0"/>
        </w:rPr>
        <w:t>B. 1317143625</w:t>
      </w:r>
    </w:p>
    <w:p>
      <w:pPr>
        <w:spacing w:after="100" w:before="0"/>
      </w:pPr>
      <w:r>
        <w:rPr>
          <w:b w:val="0"/>
        </w:rPr>
        <w:t>C. 1417139625</w:t>
      </w:r>
    </w:p>
    <w:p>
      <w:pPr>
        <w:spacing w:after="100" w:before="0"/>
      </w:pPr>
      <w:r>
        <w:rPr>
          <w:b w:val="0"/>
        </w:rPr>
        <w:t>D. 1316143522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Vowels are A, E, I, O and U A → 1, E → 2, I → 3, O → 4 and U → 5 The pattern followed is, Similarly, Hence, “137143625” is the correct answer.</w:t>
      </w:r>
    </w:p>
    <w:p>
      <w:pPr>
        <w:spacing w:before="0"/>
      </w:pPr>
      <w:r>
        <w:rPr>
          <w:b w:val="0"/>
        </w:rPr>
      </w:r>
    </w:p>
    <w:p>
      <w:pPr>
        <w:spacing w:after="100" w:line="360" w:lineRule="auto" w:before="0"/>
      </w:pPr>
      <w:r>
        <w:rPr>
          <w:b w:val="0"/>
        </w:rPr>
        <w:t>17. Select the letter-cluster that can replace the question mark (?) in the following series. KQG, JTK, HXO, ECS, ?</w:t>
      </w:r>
    </w:p>
    <w:p>
      <w:pPr>
        <w:spacing w:before="0"/>
      </w:pPr>
      <w:r>
        <w:rPr>
          <w:b w:val="0"/>
        </w:rPr>
      </w:r>
    </w:p>
    <w:p>
      <w:pPr>
        <w:spacing w:after="100" w:before="0"/>
      </w:pPr>
      <w:r>
        <w:rPr>
          <w:b w:val="0"/>
        </w:rPr>
        <w:t>A. BIX</w:t>
      </w:r>
    </w:p>
    <w:p>
      <w:pPr>
        <w:spacing w:after="100" w:before="0"/>
      </w:pPr>
      <w:r>
        <w:rPr>
          <w:b w:val="0"/>
        </w:rPr>
        <w:t>B. AHW</w:t>
      </w:r>
    </w:p>
    <w:p>
      <w:pPr>
        <w:spacing w:after="100" w:before="0"/>
      </w:pPr>
      <w:r>
        <w:rPr>
          <w:b w:val="0"/>
        </w:rPr>
        <w:t>C. AIW</w:t>
      </w:r>
    </w:p>
    <w:p>
      <w:pPr>
        <w:spacing w:after="100" w:before="0"/>
      </w:pPr>
      <w:r>
        <w:rPr>
          <w:b w:val="0"/>
        </w:rPr>
        <w:t>D. BIV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“AIW” is the correct answer.</w:t>
      </w:r>
    </w:p>
    <w:p>
      <w:pPr>
        <w:spacing w:before="0"/>
      </w:pPr>
      <w:r>
        <w:rPr>
          <w:b w:val="0"/>
        </w:rPr>
      </w:r>
    </w:p>
    <w:p>
      <w:pPr>
        <w:spacing w:after="100" w:line="360" w:lineRule="auto" w:before="0"/>
      </w:pPr>
      <w:r>
        <w:rPr>
          <w:b w:val="0"/>
        </w:rPr>
        <w:t>18. Which two signs and two numbers should be interchanged to make the given equation correct? 17 + 11 – 12 × 36 ÷ 6 = 80</w:t>
      </w:r>
    </w:p>
    <w:p>
      <w:pPr>
        <w:spacing w:before="0"/>
      </w:pPr>
      <w:r>
        <w:rPr>
          <w:b w:val="0"/>
        </w:rPr>
      </w:r>
    </w:p>
    <w:p>
      <w:pPr>
        <w:spacing w:after="100" w:before="0"/>
      </w:pPr>
      <w:r>
        <w:rPr>
          <w:b w:val="0"/>
        </w:rPr>
        <w:t>A. × and - ; 6 and 12</w:t>
      </w:r>
    </w:p>
    <w:p>
      <w:pPr>
        <w:spacing w:after="100" w:before="0"/>
      </w:pPr>
      <w:r>
        <w:rPr>
          <w:b w:val="0"/>
        </w:rPr>
        <w:t>B. + and - ; 6 and 12</w:t>
      </w:r>
    </w:p>
    <w:p>
      <w:pPr>
        <w:spacing w:after="100" w:before="0"/>
      </w:pPr>
      <w:r>
        <w:rPr>
          <w:b w:val="0"/>
        </w:rPr>
        <w:t>C. × and - ; 17 and 11</w:t>
      </w:r>
    </w:p>
    <w:p>
      <w:pPr>
        <w:spacing w:after="100" w:before="0"/>
      </w:pPr>
      <w:r>
        <w:rPr>
          <w:b w:val="0"/>
        </w:rPr>
        <w:t>D. × and - ; 17 and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Interchanging the two signs and two numbers and using BODMAS rule, Option 1 → × and - ; 6 and 12 17 + 11 × 6 - 36 ÷ 12 = 80 17 + 11 × 6 – 3 = 80 17 + 66 – 3 = 80 83 – 3 = 80 80 = 80 Option 2 → + and - ; 6 and 12 17 - 11 + 6 × 12 ÷ 6 = 80 17 – 11 + 6 × 2 = 80 17 – 11 + 12 = 80 29 – 11 is not equal t0 80 Option 3 → × and - ; 17 and 11 11 + 17 × 12 - 36 ÷ 6 = 80 11 + 17 × 12 – 6 = 80 11 + 204 – 6 = 80 215 – 6 is not equal to 80 Option 4 → × and - ; 17 and 12 12 + 11 × 17 - 36 ÷ 6 = 80 12 + 11 × 17 – 6 = 80 12 + 187 – 6 = 80 199 – 6 is not equal to 80 Hence, option 1 is the correct answer.</w:t>
      </w:r>
    </w:p>
    <w:p>
      <w:pPr>
        <w:spacing w:before="0"/>
      </w:pPr>
      <w:r>
        <w:rPr>
          <w:b w:val="0"/>
        </w:rPr>
      </w:r>
    </w:p>
    <w:p>
      <w:pPr>
        <w:spacing w:after="100" w:line="360" w:lineRule="auto" w:before="0"/>
      </w:pPr>
      <w:r>
        <w:rPr>
          <w:b w:val="0"/>
        </w:rPr>
        <w:t>19. The Gupta rulers imposed a fine called _______ which was a plough tax paid by every cultivator owning a plough.</w:t>
      </w:r>
    </w:p>
    <w:p>
      <w:pPr>
        <w:spacing w:before="0"/>
      </w:pPr>
      <w:r>
        <w:rPr>
          <w:b w:val="0"/>
        </w:rPr>
      </w:r>
    </w:p>
    <w:p>
      <w:pPr>
        <w:spacing w:after="100" w:before="0"/>
      </w:pPr>
      <w:r>
        <w:rPr>
          <w:b w:val="0"/>
        </w:rPr>
        <w:t>A. Halivakara</w:t>
      </w:r>
    </w:p>
    <w:p>
      <w:pPr>
        <w:spacing w:after="100" w:before="0"/>
      </w:pPr>
      <w:r>
        <w:rPr>
          <w:b w:val="0"/>
        </w:rPr>
        <w:t>B. Hiranya</w:t>
      </w:r>
    </w:p>
    <w:p>
      <w:pPr>
        <w:spacing w:after="100" w:before="0"/>
      </w:pPr>
      <w:r>
        <w:rPr>
          <w:b w:val="0"/>
        </w:rPr>
        <w:t>C. Kara</w:t>
      </w:r>
    </w:p>
    <w:p>
      <w:pPr>
        <w:spacing w:after="100" w:before="0"/>
      </w:pPr>
      <w:r>
        <w:rPr>
          <w:b w:val="0"/>
        </w:rPr>
        <w:t>D. Sulka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Halivakara. Different taxes levied by Gupta rulers are: Bali compulsory offerings Bhaga one-sixth of the produce Bhoga Gifts Shukla Customs Udinanga Social Security tax Klipta Tax for selling or purchasing lands Halivakara Ploughshare tax Hiranya Gold tax Kara Irregular tax</w:t>
      </w:r>
    </w:p>
    <w:p>
      <w:pPr>
        <w:spacing w:before="0"/>
      </w:pPr>
      <w:r>
        <w:rPr>
          <w:b w:val="0"/>
        </w:rPr>
      </w:r>
    </w:p>
    <w:p>
      <w:pPr>
        <w:spacing w:after="100" w:line="360" w:lineRule="auto" w:before="0"/>
      </w:pPr>
      <w:r>
        <w:rPr>
          <w:b w:val="0"/>
        </w:rPr>
        <w:t>20. 'Kiribath' is a rice dish from _________.</w:t>
      </w:r>
    </w:p>
    <w:p>
      <w:pPr>
        <w:spacing w:before="0"/>
      </w:pPr>
      <w:r>
        <w:rPr>
          <w:b w:val="0"/>
        </w:rPr>
      </w:r>
    </w:p>
    <w:p>
      <w:pPr>
        <w:spacing w:after="100" w:before="0"/>
      </w:pPr>
      <w:r>
        <w:rPr>
          <w:b w:val="0"/>
        </w:rPr>
        <w:t>A. Nepal</w:t>
      </w:r>
    </w:p>
    <w:p>
      <w:pPr>
        <w:spacing w:after="100" w:before="0"/>
      </w:pPr>
      <w:r>
        <w:rPr>
          <w:b w:val="0"/>
        </w:rPr>
        <w:t>B. Sri Lanka</w:t>
      </w:r>
    </w:p>
    <w:p>
      <w:pPr>
        <w:spacing w:after="100" w:before="0"/>
      </w:pPr>
      <w:r>
        <w:rPr>
          <w:b w:val="0"/>
        </w:rPr>
        <w:t>C. Myanmar</w:t>
      </w:r>
    </w:p>
    <w:p>
      <w:pPr>
        <w:spacing w:after="100" w:before="0"/>
      </w:pPr>
      <w:r>
        <w:rPr>
          <w:b w:val="0"/>
        </w:rPr>
        <w:t>D. Bhutan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Sri Lanka.</w:t>
      </w:r>
    </w:p>
    <w:p>
      <w:pPr>
        <w:spacing w:before="0"/>
      </w:pPr>
      <w:r>
        <w:rPr>
          <w:b w:val="0"/>
        </w:rPr>
        <w:t>• Dal Bhat is the famous staple food of Nepal.</w:t>
      </w:r>
    </w:p>
    <w:p>
      <w:pPr>
        <w:spacing w:before="0"/>
      </w:pPr>
      <w:r>
        <w:rPr>
          <w:b w:val="0"/>
        </w:rPr>
        <w:t>• Kiribath is a traditional Sri Lankan dish made from rice.</w:t>
      </w:r>
    </w:p>
    <w:p>
      <w:pPr>
        <w:spacing w:before="0"/>
      </w:pPr>
      <w:r>
        <w:rPr>
          <w:b w:val="0"/>
        </w:rPr>
        <w:t>• Mohinga is a fish soup made with rice noodles and is often regarded as Myanmar national food.</w:t>
      </w:r>
    </w:p>
    <w:p>
      <w:pPr>
        <w:spacing w:before="0"/>
      </w:pPr>
      <w:r>
        <w:rPr>
          <w:b w:val="0"/>
        </w:rPr>
        <w:t>• Ema Datshi is a spicy dish made with large, green chilli peppers in a cheesy sauce, which might be called the national dish of Bhutan.</w:t>
      </w:r>
    </w:p>
    <w:p>
      <w:pPr>
        <w:spacing w:before="0"/>
      </w:pPr>
      <w:r>
        <w:rPr>
          <w:b w:val="0"/>
        </w:rPr>
      </w:r>
    </w:p>
    <w:p>
      <w:pPr>
        <w:spacing w:after="100" w:line="360" w:lineRule="auto" w:before="0"/>
      </w:pPr>
      <w:r>
        <w:rPr>
          <w:b w:val="0"/>
        </w:rPr>
        <w:t>21. ________ became the Prime Minister of Bhutan in November 2018.</w:t>
      </w:r>
    </w:p>
    <w:p>
      <w:pPr>
        <w:spacing w:before="0"/>
      </w:pPr>
      <w:r>
        <w:rPr>
          <w:b w:val="0"/>
        </w:rPr>
      </w:r>
    </w:p>
    <w:p>
      <w:pPr>
        <w:spacing w:after="100" w:before="0"/>
      </w:pPr>
      <w:r>
        <w:rPr>
          <w:b w:val="0"/>
        </w:rPr>
        <w:t>A. Lyonpo Sonam Tobgye</w:t>
      </w:r>
    </w:p>
    <w:p>
      <w:pPr>
        <w:spacing w:after="100" w:before="0"/>
      </w:pPr>
      <w:r>
        <w:rPr>
          <w:b w:val="0"/>
        </w:rPr>
        <w:t>B. Lyonchhen Lotay Tshering</w:t>
      </w:r>
    </w:p>
    <w:p>
      <w:pPr>
        <w:spacing w:after="100" w:before="0"/>
      </w:pPr>
      <w:r>
        <w:rPr>
          <w:b w:val="0"/>
        </w:rPr>
        <w:t>C. Lyonchhen Jigme Thinley</w:t>
      </w:r>
    </w:p>
    <w:p>
      <w:pPr>
        <w:spacing w:after="100" w:before="0"/>
      </w:pPr>
      <w:r>
        <w:rPr>
          <w:b w:val="0"/>
        </w:rPr>
        <w:t>D. Lyonpo Sangay Ngedup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Lyonchhen Lotay Tshering. Lyonpo Sonam Tobgye Lyonchhen Lotay Tshering Lyonchhen Jigme Thinley Lyonpo Sangay Ngedup</w:t>
      </w:r>
    </w:p>
    <w:p>
      <w:pPr>
        <w:spacing w:before="0"/>
      </w:pPr>
      <w:r>
        <w:rPr>
          <w:b w:val="0"/>
        </w:rPr>
        <w:t>• He served as Chief Justice of the High Court of Bhutan.</w:t>
      </w:r>
    </w:p>
    <w:p>
      <w:pPr>
        <w:spacing w:before="0"/>
      </w:pPr>
      <w:r>
        <w:rPr>
          <w:b w:val="0"/>
        </w:rPr>
        <w:t>• Served as Chief Justice of the Supreme Court of Bhutan.</w:t>
      </w:r>
    </w:p>
    <w:p>
      <w:pPr>
        <w:spacing w:before="0"/>
      </w:pPr>
      <w:r>
        <w:rPr>
          <w:b w:val="0"/>
        </w:rPr>
        <w:t>• He was also a chief advisor of Bhutan</w:t>
      </w:r>
    </w:p>
    <w:p>
      <w:pPr>
        <w:spacing w:before="0"/>
      </w:pPr>
      <w:r>
        <w:rPr>
          <w:b w:val="0"/>
        </w:rPr>
        <w:t>• He was elected as the president of the Druk Nyamrup Tshogpa.</w:t>
      </w:r>
    </w:p>
    <w:p>
      <w:pPr>
        <w:spacing w:before="0"/>
      </w:pPr>
      <w:r>
        <w:rPr>
          <w:b w:val="0"/>
        </w:rPr>
        <w:t>• He became the Prime minister of Bhutan in November 2018.</w:t>
      </w:r>
    </w:p>
    <w:p>
      <w:pPr>
        <w:spacing w:before="0"/>
      </w:pPr>
      <w:r>
        <w:rPr>
          <w:b w:val="0"/>
        </w:rPr>
        <w:t>• Prime Minister of Bhutan from April 2008 to April 2013</w:t>
      </w:r>
    </w:p>
    <w:p>
      <w:pPr>
        <w:spacing w:before="0"/>
      </w:pPr>
      <w:r>
        <w:rPr>
          <w:b w:val="0"/>
        </w:rPr>
        <w:t>• Prime Minister of Bhutan from 1999 to 2000 and again from 2005 to 2006.</w:t>
      </w:r>
    </w:p>
    <w:p>
      <w:pPr>
        <w:spacing w:before="0"/>
      </w:pPr>
      <w:r>
        <w:rPr>
          <w:b w:val="0"/>
        </w:rPr>
      </w:r>
    </w:p>
    <w:p>
      <w:pPr>
        <w:spacing w:after="100" w:line="360" w:lineRule="auto" w:before="0"/>
      </w:pPr>
      <w:r>
        <w:rPr>
          <w:b w:val="0"/>
        </w:rPr>
        <w:t>22. The ________ helps in equalising the pressure on either sides of the eardrum.</w:t>
      </w:r>
    </w:p>
    <w:p>
      <w:pPr>
        <w:spacing w:before="0"/>
      </w:pPr>
      <w:r>
        <w:rPr>
          <w:b w:val="0"/>
        </w:rPr>
      </w:r>
    </w:p>
    <w:p>
      <w:pPr>
        <w:spacing w:after="100" w:before="0"/>
      </w:pPr>
      <w:r>
        <w:rPr>
          <w:b w:val="0"/>
        </w:rPr>
        <w:t>A. incus</w:t>
      </w:r>
    </w:p>
    <w:p>
      <w:pPr>
        <w:spacing w:after="100" w:before="0"/>
      </w:pPr>
      <w:r>
        <w:rPr>
          <w:b w:val="0"/>
        </w:rPr>
        <w:t>B. eustachian tube</w:t>
      </w:r>
    </w:p>
    <w:p>
      <w:pPr>
        <w:spacing w:after="100" w:before="0"/>
      </w:pPr>
      <w:r>
        <w:rPr>
          <w:b w:val="0"/>
        </w:rPr>
        <w:t>C. cochlear nerve</w:t>
      </w:r>
    </w:p>
    <w:p>
      <w:pPr>
        <w:spacing w:after="100" w:before="0"/>
      </w:pPr>
      <w:r>
        <w:rPr>
          <w:b w:val="0"/>
        </w:rPr>
        <w:t>D. malleus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eustachian tube incus eustachian tube cochlear nerve malleus</w:t>
      </w:r>
    </w:p>
    <w:p>
      <w:pPr>
        <w:spacing w:before="0"/>
      </w:pPr>
      <w:r>
        <w:rPr>
          <w:b w:val="0"/>
        </w:rPr>
        <w:t>• One of the three tiny bones in the middle ear that carry sound from the eardrum to the inner ear.</w:t>
      </w:r>
    </w:p>
    <w:p>
      <w:pPr>
        <w:spacing w:before="0"/>
      </w:pPr>
      <w:r>
        <w:rPr>
          <w:b w:val="0"/>
        </w:rPr>
        <w:t>• It is also known as the auditory tube.</w:t>
      </w:r>
    </w:p>
    <w:p>
      <w:pPr>
        <w:spacing w:before="0"/>
      </w:pPr>
      <w:r>
        <w:rPr>
          <w:b w:val="0"/>
        </w:rPr>
        <w:t>• It is a part of the middle ear.</w:t>
      </w:r>
    </w:p>
    <w:p>
      <w:pPr>
        <w:spacing w:before="0"/>
      </w:pPr>
      <w:r>
        <w:rPr>
          <w:b w:val="0"/>
        </w:rPr>
        <w:t>• It is a link that connects your throat to your middle ear.</w:t>
      </w:r>
    </w:p>
    <w:p>
      <w:pPr>
        <w:spacing w:before="0"/>
      </w:pPr>
      <w:r>
        <w:rPr>
          <w:b w:val="0"/>
        </w:rPr>
        <w:t>• It helps in equalizing the pressure on either side of the eardrum.</w:t>
      </w:r>
    </w:p>
    <w:p>
      <w:pPr>
        <w:spacing w:before="0"/>
      </w:pPr>
      <w:r>
        <w:rPr>
          <w:b w:val="0"/>
        </w:rPr>
        <w:t>• It is also known as the acoustic nerve.</w:t>
      </w:r>
    </w:p>
    <w:p>
      <w:pPr>
        <w:spacing w:before="0"/>
      </w:pPr>
      <w:r>
        <w:rPr>
          <w:b w:val="0"/>
        </w:rPr>
        <w:t>• It is the sensory nerve that transfers auditory information from the cochlea (auditory area of the inner ear )to the brain.</w:t>
      </w:r>
    </w:p>
    <w:p>
      <w:pPr>
        <w:spacing w:before="0"/>
      </w:pPr>
      <w:r>
        <w:rPr>
          <w:b w:val="0"/>
        </w:rPr>
        <w:t>• It is the outermost of the three small bones of the middle ear in the middle ear.</w:t>
      </w:r>
    </w:p>
    <w:p>
      <w:pPr>
        <w:spacing w:before="0"/>
      </w:pPr>
      <w:r>
        <w:rPr>
          <w:b w:val="0"/>
        </w:rPr>
        <w:t>• It is also referred to as a hammer.</w:t>
      </w:r>
    </w:p>
    <w:p>
      <w:pPr>
        <w:spacing w:before="0"/>
      </w:pPr>
      <w:r>
        <w:rPr>
          <w:b w:val="0"/>
        </w:rPr>
      </w:r>
    </w:p>
    <w:p>
      <w:pPr>
        <w:spacing w:after="100" w:line="360" w:lineRule="auto" w:before="0"/>
      </w:pPr>
      <w:r>
        <w:rPr>
          <w:b w:val="0"/>
        </w:rPr>
        <w:t>23. Lucifer is another name for the planet ________.</w:t>
      </w:r>
    </w:p>
    <w:p>
      <w:pPr>
        <w:spacing w:before="0"/>
      </w:pPr>
      <w:r>
        <w:rPr>
          <w:b w:val="0"/>
        </w:rPr>
      </w:r>
    </w:p>
    <w:p>
      <w:pPr>
        <w:spacing w:after="100" w:before="0"/>
      </w:pPr>
      <w:r>
        <w:rPr>
          <w:b w:val="0"/>
        </w:rPr>
        <w:t>A. Saturn</w:t>
      </w:r>
    </w:p>
    <w:p>
      <w:pPr>
        <w:spacing w:after="100" w:before="0"/>
      </w:pPr>
      <w:r>
        <w:rPr>
          <w:b w:val="0"/>
        </w:rPr>
        <w:t>B. Venus</w:t>
      </w:r>
    </w:p>
    <w:p>
      <w:pPr>
        <w:spacing w:after="100" w:before="0"/>
      </w:pPr>
      <w:r>
        <w:rPr>
          <w:b w:val="0"/>
        </w:rPr>
        <w:t>C. Mars</w:t>
      </w:r>
    </w:p>
    <w:p>
      <w:pPr>
        <w:spacing w:after="100" w:before="0"/>
      </w:pPr>
      <w:r>
        <w:rPr>
          <w:b w:val="0"/>
        </w:rPr>
        <w:t>D. Jupiter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Venus. Saturn Venus Mars Jupiter</w:t>
      </w:r>
    </w:p>
    <w:p>
      <w:pPr>
        <w:spacing w:before="0"/>
      </w:pPr>
      <w:r>
        <w:rPr>
          <w:b w:val="0"/>
        </w:rPr>
        <w:t>• The second-largest planet in the solar system</w:t>
      </w:r>
    </w:p>
    <w:p>
      <w:pPr>
        <w:spacing w:before="0"/>
      </w:pPr>
      <w:r>
        <w:rPr>
          <w:b w:val="0"/>
        </w:rPr>
        <w:t>• Lucifer means light-bringer in Latin. It is another name for planet Venus.</w:t>
      </w:r>
    </w:p>
    <w:p>
      <w:pPr>
        <w:spacing w:before="0"/>
      </w:pPr>
      <w:r>
        <w:rPr>
          <w:b w:val="0"/>
        </w:rPr>
        <w:t>• It is the hottest planet in the solar system.</w:t>
      </w:r>
    </w:p>
    <w:p>
      <w:pPr>
        <w:spacing w:before="0"/>
      </w:pPr>
      <w:r>
        <w:rPr>
          <w:b w:val="0"/>
        </w:rPr>
        <w:t>• It is also known as "Earth's Twin".</w:t>
      </w:r>
    </w:p>
    <w:p>
      <w:pPr>
        <w:spacing w:before="0"/>
      </w:pPr>
      <w:r>
        <w:rPr>
          <w:b w:val="0"/>
        </w:rPr>
        <w:t>• It is the brightest planet in the solar system.</w:t>
      </w:r>
    </w:p>
    <w:p>
      <w:pPr>
        <w:spacing w:before="0"/>
      </w:pPr>
      <w:r>
        <w:rPr>
          <w:b w:val="0"/>
        </w:rPr>
        <w:t>• It is also known as "Evening star" and "Morning star" as it can be seen in the morning and evening with open eyes.</w:t>
      </w:r>
    </w:p>
    <w:p>
      <w:pPr>
        <w:spacing w:before="0"/>
      </w:pPr>
      <w:r>
        <w:rPr>
          <w:b w:val="0"/>
        </w:rPr>
        <w:t>• It is known as the Red Planet, due to iron-rich red soil.</w:t>
      </w:r>
    </w:p>
    <w:p>
      <w:pPr>
        <w:spacing w:before="0"/>
      </w:pPr>
      <w:r>
        <w:rPr>
          <w:b w:val="0"/>
        </w:rPr>
        <w:t>• Methane has been detected in the Martian atmosphere</w:t>
      </w:r>
    </w:p>
    <w:p>
      <w:pPr>
        <w:spacing w:before="0"/>
      </w:pPr>
      <w:r>
        <w:rPr>
          <w:b w:val="0"/>
        </w:rPr>
        <w:t>• It is the largest planet in the solar system</w:t>
      </w:r>
    </w:p>
    <w:p>
      <w:pPr>
        <w:spacing w:before="0"/>
      </w:pPr>
      <w:r>
        <w:rPr>
          <w:b w:val="0"/>
        </w:rPr>
        <w:t>• It has the fastest rotational velocity</w:t>
      </w:r>
    </w:p>
    <w:p>
      <w:pPr>
        <w:spacing w:before="0"/>
      </w:pPr>
      <w:r>
        <w:rPr>
          <w:b w:val="0"/>
        </w:rPr>
      </w:r>
    </w:p>
    <w:p>
      <w:pPr>
        <w:spacing w:after="100" w:line="360" w:lineRule="auto" w:before="0"/>
      </w:pPr>
      <w:r>
        <w:rPr>
          <w:b w:val="0"/>
        </w:rPr>
        <w:t>24. Calcium sulphate dihydrate is commonly known as ________.</w:t>
      </w:r>
    </w:p>
    <w:p>
      <w:pPr>
        <w:spacing w:before="0"/>
      </w:pPr>
      <w:r>
        <w:rPr>
          <w:b w:val="0"/>
        </w:rPr>
      </w:r>
    </w:p>
    <w:p>
      <w:pPr>
        <w:spacing w:after="100" w:before="0"/>
      </w:pPr>
      <w:r>
        <w:rPr>
          <w:b w:val="0"/>
        </w:rPr>
        <w:t>A. glass</w:t>
      </w:r>
    </w:p>
    <w:p>
      <w:pPr>
        <w:spacing w:after="100" w:before="0"/>
      </w:pPr>
      <w:r>
        <w:rPr>
          <w:b w:val="0"/>
        </w:rPr>
        <w:t>B. asbestos</w:t>
      </w:r>
    </w:p>
    <w:p>
      <w:pPr>
        <w:spacing w:after="100" w:before="0"/>
      </w:pPr>
      <w:r>
        <w:rPr>
          <w:b w:val="0"/>
        </w:rPr>
        <w:t>C. limestone</w:t>
      </w:r>
    </w:p>
    <w:p>
      <w:pPr>
        <w:spacing w:after="100" w:before="0"/>
      </w:pPr>
      <w:r>
        <w:rPr>
          <w:b w:val="0"/>
        </w:rPr>
        <w:t>D. gypsum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gypsum. Glass Asbestos Limestone gypsum</w:t>
      </w:r>
    </w:p>
    <w:p>
      <w:pPr>
        <w:spacing w:before="0"/>
      </w:pPr>
      <w:r>
        <w:rPr>
          <w:b w:val="0"/>
        </w:rPr>
        <w:t>• Silicate glass is the most common type and widely used glass.</w:t>
      </w:r>
    </w:p>
    <w:p>
      <w:pPr>
        <w:spacing w:before="0"/>
      </w:pPr>
      <w:r>
        <w:rPr>
          <w:b w:val="0"/>
        </w:rPr>
        <w:t>• This is made on the chemical compound silica, also known as silicon dioxide or quartz</w:t>
      </w:r>
    </w:p>
    <w:p>
      <w:pPr>
        <w:spacing w:before="0"/>
      </w:pPr>
      <w:r>
        <w:rPr>
          <w:b w:val="0"/>
        </w:rPr>
        <w:t>• Asbestos is a term given to six minerals that occur naturally in the environment as bundles of fibers that are resistant to heat, fire and many chemicals.</w:t>
      </w:r>
    </w:p>
    <w:p>
      <w:pPr>
        <w:spacing w:before="0"/>
      </w:pPr>
      <w:r>
        <w:rPr>
          <w:b w:val="0"/>
        </w:rPr>
        <w:t>• Asbestos is widely used in many industries.</w:t>
      </w:r>
    </w:p>
    <w:p>
      <w:pPr>
        <w:spacing w:before="0"/>
      </w:pPr>
      <w:r>
        <w:rPr>
          <w:b w:val="0"/>
        </w:rPr>
        <w:t>• Limestone is a sedimentary rock composed mainly of calcium carbonate.</w:t>
      </w:r>
    </w:p>
    <w:p>
      <w:pPr>
        <w:spacing w:before="0"/>
      </w:pPr>
      <w:r>
        <w:rPr>
          <w:b w:val="0"/>
        </w:rPr>
        <w:t>• It is a mineral found in crystal as well as masses called gypsum rock.</w:t>
      </w:r>
    </w:p>
    <w:p>
      <w:pPr>
        <w:spacing w:before="0"/>
      </w:pPr>
      <w:r>
        <w:rPr>
          <w:b w:val="0"/>
        </w:rPr>
        <w:t>• It is commonly known as Calcium sulfate dihydrate.</w:t>
      </w:r>
    </w:p>
    <w:p>
      <w:pPr>
        <w:spacing w:before="0"/>
      </w:pPr>
      <w:r>
        <w:rPr>
          <w:b w:val="0"/>
        </w:rPr>
        <w:t>• gypsum uses include the manufacture of wallboard, cement, plaster of Paris, etc.</w:t>
      </w:r>
    </w:p>
    <w:p>
      <w:pPr>
        <w:spacing w:before="0"/>
      </w:pPr>
      <w:r>
        <w:rPr>
          <w:b w:val="0"/>
        </w:rPr>
      </w:r>
    </w:p>
    <w:p>
      <w:pPr>
        <w:spacing w:after="100" w:line="360" w:lineRule="auto" w:before="0"/>
      </w:pPr>
      <w:r>
        <w:rPr>
          <w:b w:val="0"/>
        </w:rPr>
        <w:t>25. As of December 2019, _______ was the largest crude oil supplier to India.</w:t>
      </w:r>
    </w:p>
    <w:p>
      <w:pPr>
        <w:spacing w:before="0"/>
      </w:pPr>
      <w:r>
        <w:rPr>
          <w:b w:val="0"/>
        </w:rPr>
      </w:r>
    </w:p>
    <w:p>
      <w:pPr>
        <w:spacing w:after="100" w:before="0"/>
      </w:pPr>
      <w:r>
        <w:rPr>
          <w:b w:val="0"/>
        </w:rPr>
        <w:t>A. United Arab Emirates</w:t>
      </w:r>
    </w:p>
    <w:p>
      <w:pPr>
        <w:spacing w:after="100" w:before="0"/>
      </w:pPr>
      <w:r>
        <w:rPr>
          <w:b w:val="0"/>
        </w:rPr>
        <w:t>B. Iran</w:t>
      </w:r>
    </w:p>
    <w:p>
      <w:pPr>
        <w:spacing w:after="100" w:before="0"/>
      </w:pPr>
      <w:r>
        <w:rPr>
          <w:b w:val="0"/>
        </w:rPr>
        <w:t>C. Iraq</w:t>
      </w:r>
    </w:p>
    <w:p>
      <w:pPr>
        <w:spacing w:after="100" w:before="0"/>
      </w:pPr>
      <w:r>
        <w:rPr>
          <w:b w:val="0"/>
        </w:rPr>
        <w:t>D. Saudi Arabia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Iraq.</w:t>
      </w:r>
    </w:p>
    <w:p>
      <w:pPr>
        <w:spacing w:before="0"/>
      </w:pPr>
      <w:r>
        <w:rPr>
          <w:b w:val="0"/>
        </w:rPr>
        <w:t>• Iraq remains the top crude oil supplier to India for the second year in a row, According to the data released by the Directorate General of Commercial Intelligence and Statistics (DGCI&amp;S). DGCI&amp;S: It is an organization of the government of India under the Ministry of Commerce and Industry.</w:t>
      </w:r>
    </w:p>
    <w:p>
      <w:pPr>
        <w:spacing w:before="0"/>
      </w:pPr>
      <w:r>
        <w:rPr>
          <w:b w:val="0"/>
        </w:rPr>
        <w:t>• Saudi Arabia was the second-largest crude oil supplier to India while Iran is the third-largest crude oil supplier to India.</w:t>
      </w:r>
    </w:p>
    <w:p>
      <w:pPr>
        <w:spacing w:before="0"/>
      </w:pPr>
      <w:r>
        <w:rPr>
          <w:b w:val="0"/>
        </w:rPr>
        <w:t>• UAE surpassed Venezuela to become India's fourth-largest crude oil supplier.</w:t>
      </w:r>
    </w:p>
    <w:p>
      <w:pPr>
        <w:spacing w:before="0"/>
      </w:pPr>
      <w:r>
        <w:rPr>
          <w:b w:val="0"/>
        </w:rPr>
        <w:t>• India is the world's third-largest importer of crude oil after China and the USA.</w:t>
      </w:r>
    </w:p>
    <w:p>
      <w:pPr>
        <w:spacing w:before="0"/>
      </w:pPr>
      <w:r>
        <w:rPr>
          <w:b w:val="0"/>
        </w:rPr>
      </w:r>
    </w:p>
    <w:p>
      <w:pPr>
        <w:spacing w:after="100" w:line="360" w:lineRule="auto" w:before="0"/>
      </w:pPr>
      <w:r>
        <w:rPr>
          <w:b w:val="0"/>
        </w:rPr>
        <w:t>26. _______ is the largest city in Sri Lanka.</w:t>
      </w:r>
    </w:p>
    <w:p>
      <w:pPr>
        <w:spacing w:before="0"/>
      </w:pPr>
      <w:r>
        <w:rPr>
          <w:b w:val="0"/>
        </w:rPr>
      </w:r>
    </w:p>
    <w:p>
      <w:pPr>
        <w:spacing w:after="100" w:before="0"/>
      </w:pPr>
      <w:r>
        <w:rPr>
          <w:b w:val="0"/>
        </w:rPr>
        <w:t>A. Negombo</w:t>
      </w:r>
    </w:p>
    <w:p>
      <w:pPr>
        <w:spacing w:after="100" w:before="0"/>
      </w:pPr>
      <w:r>
        <w:rPr>
          <w:b w:val="0"/>
        </w:rPr>
        <w:t>B. Colombo</w:t>
      </w:r>
    </w:p>
    <w:p>
      <w:pPr>
        <w:spacing w:after="100" w:before="0"/>
      </w:pPr>
      <w:r>
        <w:rPr>
          <w:b w:val="0"/>
        </w:rPr>
        <w:t>C. Jaffna</w:t>
      </w:r>
    </w:p>
    <w:p>
      <w:pPr>
        <w:spacing w:after="100" w:before="0"/>
      </w:pPr>
      <w:r>
        <w:rPr>
          <w:b w:val="0"/>
        </w:rPr>
        <w:t>D. Kandy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Colombo.</w:t>
      </w:r>
    </w:p>
    <w:p>
      <w:pPr>
        <w:spacing w:before="0"/>
      </w:pPr>
      <w:r>
        <w:rPr>
          <w:b w:val="0"/>
        </w:rPr>
        <w:t>• Colombo: Colombo is the commercial capital of Srilanka.</w:t>
      </w:r>
    </w:p>
    <w:p>
      <w:pPr>
        <w:spacing w:before="0"/>
      </w:pPr>
      <w:r>
        <w:rPr>
          <w:b w:val="0"/>
        </w:rPr>
        <w:t>• Colombo is the largest city in Sri Lanka.</w:t>
      </w:r>
    </w:p>
    <w:p>
      <w:pPr>
        <w:spacing w:before="0"/>
      </w:pPr>
      <w:r>
        <w:rPr>
          <w:b w:val="0"/>
        </w:rPr>
        <w:t>• Gangaramaya Temple is one of the most important temples in Colombo.</w:t>
      </w:r>
    </w:p>
    <w:p>
      <w:pPr>
        <w:spacing w:before="0"/>
      </w:pPr>
      <w:r>
        <w:rPr>
          <w:b w:val="0"/>
        </w:rPr>
        <w:t>• Negombo: It is a city on the west coast of Sri Lanka and is known for its long sandy beaches and centuries-old fishing industry.</w:t>
      </w:r>
    </w:p>
    <w:p>
      <w:pPr>
        <w:spacing w:before="0"/>
      </w:pPr>
      <w:r>
        <w:rPr>
          <w:b w:val="0"/>
        </w:rPr>
        <w:t>• Jaffna: It is the capital city of the Northern Province of Sri Lanka.</w:t>
      </w:r>
    </w:p>
    <w:p>
      <w:pPr>
        <w:spacing w:before="0"/>
      </w:pPr>
      <w:r>
        <w:rPr>
          <w:b w:val="0"/>
        </w:rPr>
        <w:t>• Kandy: It is a major city located in the central province of Sri Lanka. Kandy is the home of the Temple of the Tooth Relic, one of the most sacred places of worship in the Buddhist world.</w:t>
      </w:r>
    </w:p>
    <w:p>
      <w:pPr>
        <w:spacing w:before="0"/>
      </w:pPr>
      <w:r>
        <w:rPr>
          <w:b w:val="0"/>
        </w:rPr>
        <w:t>• It was declared a world heritage site by UNESCO in 1988.</w:t>
      </w:r>
    </w:p>
    <w:p>
      <w:pPr>
        <w:spacing w:before="0"/>
      </w:pPr>
      <w:r>
        <w:rPr>
          <w:b w:val="0"/>
        </w:rPr>
      </w:r>
    </w:p>
    <w:p>
      <w:pPr>
        <w:spacing w:after="100" w:line="360" w:lineRule="auto" w:before="0"/>
      </w:pPr>
      <w:r>
        <w:rPr>
          <w:b w:val="0"/>
        </w:rPr>
        <w:t>27. The birth anniversary of ________ is celebrated as 'International Nurses Day' every year.</w:t>
      </w:r>
    </w:p>
    <w:p>
      <w:pPr>
        <w:spacing w:before="0"/>
      </w:pPr>
      <w:r>
        <w:rPr>
          <w:b w:val="0"/>
        </w:rPr>
      </w:r>
    </w:p>
    <w:p>
      <w:pPr>
        <w:spacing w:after="100" w:before="0"/>
      </w:pPr>
      <w:r>
        <w:rPr>
          <w:b w:val="0"/>
        </w:rPr>
        <w:t>A. Mother Teresa</w:t>
      </w:r>
    </w:p>
    <w:p>
      <w:pPr>
        <w:spacing w:after="100" w:before="0"/>
      </w:pPr>
      <w:r>
        <w:rPr>
          <w:b w:val="0"/>
        </w:rPr>
        <w:t>B. Clara Barton</w:t>
      </w:r>
    </w:p>
    <w:p>
      <w:pPr>
        <w:spacing w:after="100" w:before="0"/>
      </w:pPr>
      <w:r>
        <w:rPr>
          <w:b w:val="0"/>
        </w:rPr>
        <w:t>C. Alice Walker</w:t>
      </w:r>
    </w:p>
    <w:p>
      <w:pPr>
        <w:spacing w:after="100" w:before="0"/>
      </w:pPr>
      <w:r>
        <w:rPr>
          <w:b w:val="0"/>
        </w:rPr>
        <w:t>D. Florence Nightingale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Mother Teresa Clara Barton Alice Walker Florence Nightingale</w:t>
      </w:r>
    </w:p>
    <w:p>
      <w:pPr>
        <w:spacing w:before="0"/>
      </w:pPr>
      <w:r>
        <w:rPr>
          <w:b w:val="0"/>
        </w:rPr>
        <w:t>• She received the Ramon Magsaysay Peace Prize in 1962</w:t>
      </w:r>
    </w:p>
    <w:p>
      <w:pPr>
        <w:spacing w:before="0"/>
      </w:pPr>
      <w:r>
        <w:rPr>
          <w:b w:val="0"/>
        </w:rPr>
        <w:t>• She received the Noble Peace Prize in 1979.</w:t>
      </w:r>
    </w:p>
    <w:p>
      <w:pPr>
        <w:spacing w:before="0"/>
      </w:pPr>
      <w:r>
        <w:rPr>
          <w:b w:val="0"/>
        </w:rPr>
        <w:t>• She founded the Missionaries of Charity to help the poorest among the poor.</w:t>
      </w:r>
    </w:p>
    <w:p>
      <w:pPr>
        <w:spacing w:before="0"/>
      </w:pPr>
      <w:r>
        <w:rPr>
          <w:b w:val="0"/>
        </w:rPr>
        <w:t>• She was an American Nurse.</w:t>
      </w:r>
    </w:p>
    <w:p>
      <w:pPr>
        <w:spacing w:before="0"/>
      </w:pPr>
      <w:r>
        <w:rPr>
          <w:b w:val="0"/>
        </w:rPr>
        <w:t>• She founded the American Red Cross.</w:t>
      </w:r>
    </w:p>
    <w:p>
      <w:pPr>
        <w:spacing w:before="0"/>
      </w:pPr>
      <w:r>
        <w:rPr>
          <w:b w:val="0"/>
        </w:rPr>
        <w:t>• She was inducted into the National Women's Hall of Fame in 1973</w:t>
      </w:r>
    </w:p>
    <w:p>
      <w:pPr>
        <w:spacing w:before="0"/>
      </w:pPr>
      <w:r>
        <w:rPr>
          <w:b w:val="0"/>
        </w:rPr>
        <w:t>• She is an American novelist and social activist.</w:t>
      </w:r>
    </w:p>
    <w:p>
      <w:pPr>
        <w:spacing w:before="0"/>
      </w:pPr>
      <w:r>
        <w:rPr>
          <w:b w:val="0"/>
        </w:rPr>
        <w:t>• She won the Pulitzer Prize for Fiction for her novel "The Color Purple".</w:t>
      </w:r>
    </w:p>
    <w:p>
      <w:pPr>
        <w:spacing w:before="0"/>
      </w:pPr>
      <w:r>
        <w:rPr>
          <w:b w:val="0"/>
        </w:rPr>
        <w:t>• It is celebrated around the world on May 12 to mark the contributions that nurses make to society.</w:t>
      </w:r>
    </w:p>
    <w:p>
      <w:pPr>
        <w:spacing w:before="0"/>
      </w:pPr>
      <w:r>
        <w:rPr>
          <w:b w:val="0"/>
        </w:rPr>
        <w:t>• In the honor of 200th birth anniversary of Nightingale, the World Health Organisation designated the year 2020 as the " Year of Nurse and Midwife".</w:t>
      </w:r>
    </w:p>
    <w:p>
      <w:pPr>
        <w:spacing w:before="0"/>
      </w:pPr>
      <w:r>
        <w:rPr>
          <w:b w:val="0"/>
        </w:rPr>
        <w:t>• Her birth anniversary is celebrated as 'International Nurses Day' every year.</w:t>
      </w:r>
    </w:p>
    <w:p>
      <w:pPr>
        <w:spacing w:before="0"/>
      </w:pPr>
      <w:r>
        <w:rPr>
          <w:b w:val="0"/>
        </w:rPr>
      </w:r>
    </w:p>
    <w:p>
      <w:pPr>
        <w:spacing w:after="100" w:line="360" w:lineRule="auto" w:before="0"/>
      </w:pPr>
      <w:r>
        <w:rPr>
          <w:b w:val="0"/>
        </w:rPr>
        <w:t>28. In October 2019, _______ was appointed as the secretary of the Board of Control for Cricket in India (BCCI).</w:t>
      </w:r>
    </w:p>
    <w:p>
      <w:pPr>
        <w:spacing w:before="0"/>
      </w:pPr>
      <w:r>
        <w:rPr>
          <w:b w:val="0"/>
        </w:rPr>
      </w:r>
    </w:p>
    <w:p>
      <w:pPr>
        <w:spacing w:after="100" w:before="0"/>
      </w:pPr>
      <w:r>
        <w:rPr>
          <w:b w:val="0"/>
        </w:rPr>
        <w:t>A. Brijesh Patel</w:t>
      </w:r>
    </w:p>
    <w:p>
      <w:pPr>
        <w:spacing w:after="100" w:before="0"/>
      </w:pPr>
      <w:r>
        <w:rPr>
          <w:b w:val="0"/>
        </w:rPr>
        <w:t>B. Jay Shah</w:t>
      </w:r>
    </w:p>
    <w:p>
      <w:pPr>
        <w:spacing w:after="100" w:before="0"/>
      </w:pPr>
      <w:r>
        <w:rPr>
          <w:b w:val="0"/>
        </w:rPr>
        <w:t>C. Jayesh George</w:t>
      </w:r>
    </w:p>
    <w:p>
      <w:pPr>
        <w:spacing w:after="100" w:before="0"/>
      </w:pPr>
      <w:r>
        <w:rPr>
          <w:b w:val="0"/>
        </w:rPr>
        <w:t>D. Sourav Ganguly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Jay Shah. BCCI:</w:t>
      </w:r>
    </w:p>
    <w:p>
      <w:pPr>
        <w:spacing w:before="0"/>
      </w:pPr>
      <w:r>
        <w:rPr>
          <w:b w:val="0"/>
        </w:rPr>
        <w:t>• It is the national governing body for cricket in India.</w:t>
      </w:r>
    </w:p>
    <w:p>
      <w:pPr>
        <w:spacing w:before="0"/>
      </w:pPr>
      <w:r>
        <w:rPr>
          <w:b w:val="0"/>
        </w:rPr>
        <w:t>• Its headquarters are in Wankhede Stadium, Mumbai.</w:t>
      </w:r>
    </w:p>
    <w:p>
      <w:pPr>
        <w:spacing w:before="0"/>
      </w:pPr>
      <w:r>
        <w:rPr>
          <w:b w:val="0"/>
        </w:rPr>
        <w:t>• Grant Govan was its first president</w:t>
      </w:r>
    </w:p>
    <w:p>
      <w:pPr>
        <w:spacing w:before="0"/>
      </w:pPr>
      <w:r>
        <w:rPr>
          <w:b w:val="0"/>
        </w:rPr>
        <w:t>• Anthony De Mello was its first secretary.</w:t>
      </w:r>
    </w:p>
    <w:p>
      <w:pPr>
        <w:spacing w:before="0"/>
      </w:pPr>
      <w:r>
        <w:rPr>
          <w:b w:val="0"/>
        </w:rPr>
        <w:t>• Jay Shah was appointed as the secretary of the BCCI in October 2019.</w:t>
      </w:r>
    </w:p>
    <w:p>
      <w:pPr>
        <w:spacing w:before="0"/>
      </w:pPr>
      <w:r>
        <w:rPr>
          <w:b w:val="0"/>
        </w:rPr>
        <w:t>• Sourav Ganguly is the current president of BCCI.</w:t>
      </w:r>
    </w:p>
    <w:p>
      <w:pPr>
        <w:spacing w:before="0"/>
      </w:pPr>
      <w:r>
        <w:rPr>
          <w:b w:val="0"/>
        </w:rPr>
      </w:r>
    </w:p>
    <w:p>
      <w:pPr>
        <w:spacing w:after="100" w:line="360" w:lineRule="auto" w:before="0"/>
      </w:pPr>
      <w:r>
        <w:rPr>
          <w:b w:val="0"/>
        </w:rPr>
        <w:t>29. Which of the following countries is NOT a member of the SAARC Association?</w:t>
      </w:r>
    </w:p>
    <w:p>
      <w:pPr>
        <w:spacing w:before="0"/>
      </w:pPr>
      <w:r>
        <w:rPr>
          <w:b w:val="0"/>
        </w:rPr>
      </w:r>
    </w:p>
    <w:p>
      <w:pPr>
        <w:spacing w:after="100" w:before="0"/>
      </w:pPr>
      <w:r>
        <w:rPr>
          <w:b w:val="0"/>
        </w:rPr>
        <w:t>A. Bhutan</w:t>
      </w:r>
    </w:p>
    <w:p>
      <w:pPr>
        <w:spacing w:after="100" w:before="0"/>
      </w:pPr>
      <w:r>
        <w:rPr>
          <w:b w:val="0"/>
        </w:rPr>
        <w:t>B. China</w:t>
      </w:r>
    </w:p>
    <w:p>
      <w:pPr>
        <w:spacing w:after="100" w:before="0"/>
      </w:pPr>
      <w:r>
        <w:rPr>
          <w:b w:val="0"/>
        </w:rPr>
        <w:t>C. Nepal</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China. SAARC:</w:t>
      </w:r>
    </w:p>
    <w:p>
      <w:pPr>
        <w:spacing w:before="0"/>
      </w:pPr>
      <w:r>
        <w:rPr>
          <w:b w:val="0"/>
        </w:rPr>
        <w:t>• SAARC is an acronym that stands for the South Asian Association for Regional Cooperation.</w:t>
      </w:r>
    </w:p>
    <w:p>
      <w:pPr>
        <w:spacing w:before="0"/>
      </w:pPr>
      <w:r>
        <w:rPr>
          <w:b w:val="0"/>
        </w:rPr>
        <w:t>• SAARC was founded in Dhaka on 8th December 1985 and is headquartered at Kathmandu, Nepal</w:t>
      </w:r>
    </w:p>
    <w:p>
      <w:pPr>
        <w:spacing w:before="0"/>
      </w:pPr>
      <w:r>
        <w:rPr>
          <w:b w:val="0"/>
        </w:rPr>
        <w:t>• SAARC comprises of eight member states:</w:t>
      </w:r>
    </w:p>
    <w:p>
      <w:pPr>
        <w:spacing w:before="0"/>
      </w:pPr>
      <w:r>
        <w:rPr>
          <w:b w:val="0"/>
        </w:rPr>
        <w:t>• Afghanistan</w:t>
      </w:r>
    </w:p>
    <w:p>
      <w:pPr>
        <w:spacing w:before="0"/>
      </w:pPr>
      <w:r>
        <w:rPr>
          <w:b w:val="0"/>
        </w:rPr>
        <w:t>• Bangladesh</w:t>
      </w:r>
    </w:p>
    <w:p>
      <w:pPr>
        <w:spacing w:before="0"/>
      </w:pPr>
      <w:r>
        <w:rPr>
          <w:b w:val="0"/>
        </w:rPr>
        <w:t>• Bhutan</w:t>
      </w:r>
    </w:p>
    <w:p>
      <w:pPr>
        <w:spacing w:before="0"/>
      </w:pPr>
      <w:r>
        <w:rPr>
          <w:b w:val="0"/>
        </w:rPr>
        <w:t>• India</w:t>
      </w:r>
    </w:p>
    <w:p>
      <w:pPr>
        <w:spacing w:before="0"/>
      </w:pPr>
      <w:r>
        <w:rPr>
          <w:b w:val="0"/>
        </w:rPr>
        <w:t>• Maldives</w:t>
      </w:r>
    </w:p>
    <w:p>
      <w:pPr>
        <w:spacing w:before="0"/>
      </w:pPr>
      <w:r>
        <w:rPr>
          <w:b w:val="0"/>
        </w:rPr>
        <w:t>• Nepal</w:t>
      </w:r>
    </w:p>
    <w:p>
      <w:pPr>
        <w:spacing w:before="0"/>
      </w:pPr>
      <w:r>
        <w:rPr>
          <w:b w:val="0"/>
        </w:rPr>
        <w:t>• Pakistan</w:t>
      </w:r>
    </w:p>
    <w:p>
      <w:pPr>
        <w:spacing w:before="0"/>
      </w:pPr>
      <w:r>
        <w:rPr>
          <w:b w:val="0"/>
        </w:rPr>
        <w:t>• Sri Lanka</w:t>
      </w:r>
    </w:p>
    <w:p>
      <w:pPr>
        <w:spacing w:before="0"/>
      </w:pPr>
      <w:r>
        <w:rPr>
          <w:b w:val="0"/>
        </w:rPr>
        <w:t>• China is one of the current nine Observes to SAARC.</w:t>
      </w:r>
    </w:p>
    <w:p>
      <w:pPr>
        <w:spacing w:before="0"/>
      </w:pPr>
      <w:r>
        <w:rPr>
          <w:b w:val="0"/>
        </w:rPr>
      </w:r>
    </w:p>
    <w:p>
      <w:pPr>
        <w:spacing w:after="100" w:line="360" w:lineRule="auto" w:before="0"/>
      </w:pPr>
      <w:r>
        <w:rPr>
          <w:b w:val="0"/>
        </w:rPr>
        <w:t>30. Which of the following is NOT a part of the brain?</w:t>
      </w:r>
    </w:p>
    <w:p>
      <w:pPr>
        <w:spacing w:before="0"/>
      </w:pPr>
      <w:r>
        <w:rPr>
          <w:b w:val="0"/>
        </w:rPr>
      </w:r>
    </w:p>
    <w:p>
      <w:pPr>
        <w:spacing w:after="100" w:before="0"/>
      </w:pPr>
      <w:r>
        <w:rPr>
          <w:b w:val="0"/>
        </w:rPr>
        <w:t>A. Medulla</w:t>
      </w:r>
    </w:p>
    <w:p>
      <w:pPr>
        <w:spacing w:after="100" w:before="0"/>
      </w:pPr>
      <w:r>
        <w:rPr>
          <w:b w:val="0"/>
        </w:rPr>
        <w:t>B. Pons</w:t>
      </w:r>
    </w:p>
    <w:p>
      <w:pPr>
        <w:spacing w:after="100" w:before="0"/>
      </w:pPr>
      <w:r>
        <w:rPr>
          <w:b w:val="0"/>
        </w:rPr>
        <w:t>C. Thalamus</w:t>
      </w:r>
    </w:p>
    <w:p>
      <w:pPr>
        <w:spacing w:after="100" w:before="0"/>
      </w:pPr>
      <w:r>
        <w:rPr>
          <w:b w:val="0"/>
        </w:rPr>
        <w:t>D. Pinna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Pinna. Medulla Pons Thalamus Pinna</w:t>
      </w:r>
    </w:p>
    <w:p>
      <w:pPr>
        <w:spacing w:before="0"/>
      </w:pPr>
      <w:r>
        <w:rPr>
          <w:b w:val="0"/>
        </w:rPr>
        <w:t>• It is between then pons and spinal cord.</w:t>
      </w:r>
    </w:p>
    <w:p>
      <w:pPr>
        <w:spacing w:before="0"/>
      </w:pPr>
      <w:r>
        <w:rPr>
          <w:b w:val="0"/>
        </w:rPr>
        <w:t>• It is responsible for maintaining vital body functions such as breathing, digestion, etc.</w:t>
      </w:r>
    </w:p>
    <w:p>
      <w:pPr>
        <w:spacing w:before="0"/>
      </w:pPr>
      <w:r>
        <w:rPr>
          <w:b w:val="0"/>
        </w:rPr>
        <w:t>• It is part of the metencephalon in the hindbrain.</w:t>
      </w:r>
    </w:p>
    <w:p>
      <w:pPr>
        <w:spacing w:before="0"/>
      </w:pPr>
      <w:r>
        <w:rPr>
          <w:b w:val="0"/>
        </w:rPr>
        <w:t>• It is involved in motor control and sensory analysis.</w:t>
      </w:r>
    </w:p>
    <w:p>
      <w:pPr>
        <w:spacing w:before="0"/>
      </w:pPr>
      <w:r>
        <w:rPr>
          <w:b w:val="0"/>
        </w:rPr>
        <w:t>• It controls sensory integration and motor integration.</w:t>
      </w:r>
    </w:p>
    <w:p>
      <w:pPr>
        <w:spacing w:before="0"/>
      </w:pPr>
      <w:r>
        <w:rPr>
          <w:b w:val="0"/>
        </w:rPr>
        <w:t>• Receives sensory information and relays it to the cerebral cortex.</w:t>
      </w:r>
    </w:p>
    <w:p>
      <w:pPr>
        <w:spacing w:before="0"/>
      </w:pPr>
      <w:r>
        <w:rPr>
          <w:b w:val="0"/>
        </w:rPr>
        <w:t>• It is the only visible part of the ear.</w:t>
      </w:r>
    </w:p>
    <w:p>
      <w:pPr>
        <w:spacing w:before="0"/>
      </w:pPr>
      <w:r>
        <w:rPr>
          <w:b w:val="0"/>
        </w:rPr>
        <w:t>• It is the first part of the ear that reacts with sound.</w:t>
      </w:r>
    </w:p>
    <w:p>
      <w:pPr>
        <w:spacing w:before="0"/>
      </w:pPr>
      <w:r>
        <w:rPr>
          <w:b w:val="0"/>
        </w:rPr>
        <w:t>• It acts as a kind of funnel that assists in directing the sound further into the ear.</w:t>
      </w:r>
    </w:p>
    <w:p>
      <w:pPr>
        <w:spacing w:before="0"/>
      </w:pPr>
      <w:r>
        <w:rPr>
          <w:b w:val="0"/>
        </w:rPr>
      </w:r>
    </w:p>
    <w:p>
      <w:pPr>
        <w:spacing w:after="100" w:line="360" w:lineRule="auto" w:before="0"/>
      </w:pPr>
      <w:r>
        <w:rPr>
          <w:b w:val="0"/>
        </w:rPr>
        <w:t>31. 1 horsepower = approximately _____ watts.</w:t>
      </w:r>
    </w:p>
    <w:p>
      <w:pPr>
        <w:spacing w:before="0"/>
      </w:pPr>
      <w:r>
        <w:rPr>
          <w:b w:val="0"/>
        </w:rPr>
      </w:r>
    </w:p>
    <w:p>
      <w:pPr>
        <w:spacing w:after="100" w:before="0"/>
      </w:pPr>
      <w:r>
        <w:rPr>
          <w:b w:val="0"/>
        </w:rPr>
        <w:t>A. 674</w:t>
      </w:r>
    </w:p>
    <w:p>
      <w:pPr>
        <w:spacing w:after="100" w:before="0"/>
      </w:pPr>
      <w:r>
        <w:rPr>
          <w:b w:val="0"/>
        </w:rPr>
        <w:t>B. 647</w:t>
      </w:r>
    </w:p>
    <w:p>
      <w:pPr>
        <w:spacing w:after="100" w:before="0"/>
      </w:pPr>
      <w:r>
        <w:rPr>
          <w:b w:val="0"/>
        </w:rPr>
        <w:t>C. 764</w:t>
      </w:r>
    </w:p>
    <w:p>
      <w:pPr>
        <w:spacing w:after="100" w:before="0"/>
      </w:pPr>
      <w:r>
        <w:rPr>
          <w:b w:val="0"/>
        </w:rPr>
        <w:t>D. 746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746 watts. CONCEPT: EXPLANATION: From the above discussion, 1 horsepower = 746 Watts. So option 4 is correct.</w:t>
      </w:r>
    </w:p>
    <w:p>
      <w:pPr>
        <w:spacing w:before="0"/>
      </w:pPr>
      <w:r>
        <w:rPr>
          <w:b w:val="0"/>
        </w:rPr>
        <w:t>• Power (P): The rate of work done is called power. The SI unit of power is the watt (W).</w:t>
      </w:r>
    </w:p>
    <w:p>
      <w:pPr>
        <w:spacing w:before="0"/>
      </w:pPr>
      <w:r>
        <w:rPr>
          <w:b w:val="0"/>
        </w:rPr>
        <w:t>• Horsepower: The unit of measurement of power or the rate at which work is done is called Horsepower. There are many different standards and types of horsepower. Two common types being used today are Mechanical/Imperial and Metric horse Power.</w:t>
      </w:r>
    </w:p>
    <w:p>
      <w:pPr>
        <w:spacing w:before="0"/>
      </w:pPr>
      <w:r>
        <w:rPr>
          <w:b w:val="0"/>
        </w:rPr>
        <w:t>• One unit of power is Mechanical horsepower which is about 746 watts approximately.</w:t>
      </w:r>
    </w:p>
    <w:p>
      <w:pPr>
        <w:spacing w:before="0"/>
      </w:pPr>
      <w:r>
        <w:rPr>
          <w:b w:val="0"/>
        </w:rPr>
        <w:t>• Another unit of power is Metric horsepower which is about 736 watts approximately.</w:t>
      </w:r>
    </w:p>
    <w:p>
      <w:pPr>
        <w:spacing w:before="0"/>
      </w:pPr>
      <w:r>
        <w:rPr>
          <w:b w:val="0"/>
        </w:rPr>
      </w:r>
    </w:p>
    <w:p>
      <w:pPr>
        <w:spacing w:after="100" w:line="360" w:lineRule="auto" w:before="0"/>
      </w:pPr>
      <w:r>
        <w:rPr>
          <w:b w:val="0"/>
        </w:rPr>
        <w:t>32. Who among the following was a famous 'Qawwali' singer?</w:t>
      </w:r>
    </w:p>
    <w:p>
      <w:pPr>
        <w:spacing w:before="0"/>
      </w:pPr>
      <w:r>
        <w:rPr>
          <w:b w:val="0"/>
        </w:rPr>
      </w:r>
    </w:p>
    <w:p>
      <w:pPr>
        <w:spacing w:after="100" w:before="0"/>
      </w:pPr>
      <w:r>
        <w:rPr>
          <w:b w:val="0"/>
        </w:rPr>
        <w:t>A. Bade Ghulam Ali Khan</w:t>
      </w:r>
    </w:p>
    <w:p>
      <w:pPr>
        <w:spacing w:after="100" w:before="0"/>
      </w:pPr>
      <w:r>
        <w:rPr>
          <w:b w:val="0"/>
        </w:rPr>
        <w:t>B. Nusrat Fateh Ali Khan</w:t>
      </w:r>
    </w:p>
    <w:p>
      <w:pPr>
        <w:spacing w:after="100" w:before="0"/>
      </w:pPr>
      <w:r>
        <w:rPr>
          <w:b w:val="0"/>
        </w:rPr>
        <w:t>C. Nazia Hassan</w:t>
      </w:r>
    </w:p>
    <w:p>
      <w:pPr>
        <w:spacing w:after="100" w:before="0"/>
      </w:pPr>
      <w:r>
        <w:rPr>
          <w:b w:val="0"/>
        </w:rPr>
        <w:t>D. Begum Akhtar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Bade Ghulam Ali Khan He was an Indian Hindustani classical vocalist. Nusrat Fateh Ali Khan Nazia Hassan</w:t>
      </w:r>
    </w:p>
    <w:p>
      <w:pPr>
        <w:spacing w:before="0"/>
      </w:pPr>
      <w:r>
        <w:rPr>
          <w:b w:val="0"/>
        </w:rPr>
        <w:t>• He was a Pakistani vocalist.</w:t>
      </w:r>
    </w:p>
    <w:p>
      <w:pPr>
        <w:spacing w:before="0"/>
      </w:pPr>
      <w:r>
        <w:rPr>
          <w:b w:val="0"/>
        </w:rPr>
        <w:t>• He was primarily a singer of Qawwali, a form of Sufi Islamic devotional music.</w:t>
      </w:r>
    </w:p>
    <w:p>
      <w:pPr>
        <w:spacing w:before="0"/>
      </w:pPr>
      <w:r>
        <w:rPr>
          <w:b w:val="0"/>
        </w:rPr>
        <w:t>• She was a Pakistani pop singer-songwriter.</w:t>
      </w:r>
    </w:p>
    <w:p>
      <w:pPr>
        <w:spacing w:before="0"/>
      </w:pPr>
      <w:r>
        <w:rPr>
          <w:b w:val="0"/>
        </w:rPr>
        <w:t>• She has been called the "Queen of Pop" in South Asia.</w:t>
      </w:r>
    </w:p>
    <w:p>
      <w:pPr>
        <w:spacing w:before="0"/>
      </w:pPr>
      <w:r>
        <w:rPr>
          <w:b w:val="0"/>
        </w:rPr>
      </w:r>
    </w:p>
    <w:p>
      <w:pPr>
        <w:spacing w:after="100" w:line="360" w:lineRule="auto" w:before="0"/>
      </w:pPr>
      <w:r>
        <w:rPr>
          <w:b w:val="0"/>
        </w:rPr>
        <w:t>33. ________, the world's highest polo ground, is located in Pakistan.</w:t>
      </w:r>
    </w:p>
    <w:p>
      <w:pPr>
        <w:spacing w:before="0"/>
      </w:pPr>
      <w:r>
        <w:rPr>
          <w:b w:val="0"/>
        </w:rPr>
      </w:r>
    </w:p>
    <w:p>
      <w:pPr>
        <w:spacing w:after="100" w:before="0"/>
      </w:pPr>
      <w:r>
        <w:rPr>
          <w:b w:val="0"/>
        </w:rPr>
        <w:t>A. Okara</w:t>
      </w:r>
    </w:p>
    <w:p>
      <w:pPr>
        <w:spacing w:after="100" w:before="0"/>
      </w:pPr>
      <w:r>
        <w:rPr>
          <w:b w:val="0"/>
        </w:rPr>
        <w:t>B. Shandur</w:t>
      </w:r>
    </w:p>
    <w:p>
      <w:pPr>
        <w:spacing w:after="100" w:before="0"/>
      </w:pPr>
      <w:r>
        <w:rPr>
          <w:b w:val="0"/>
        </w:rPr>
        <w:t>C. Kasur</w:t>
      </w:r>
    </w:p>
    <w:p>
      <w:pPr>
        <w:spacing w:after="100" w:before="0"/>
      </w:pPr>
      <w:r>
        <w:rPr>
          <w:b w:val="0"/>
        </w:rPr>
        <w:t>D. Attock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Okara Shandur Kasur</w:t>
      </w:r>
    </w:p>
    <w:p>
      <w:pPr>
        <w:spacing w:before="0"/>
      </w:pPr>
      <w:r>
        <w:rPr>
          <w:b w:val="0"/>
        </w:rPr>
        <w:t>• It is a Punjab province of Pakistan.</w:t>
      </w:r>
    </w:p>
    <w:p>
      <w:pPr>
        <w:spacing w:before="0"/>
      </w:pPr>
      <w:r>
        <w:rPr>
          <w:b w:val="0"/>
        </w:rPr>
        <w:t>• The name Okara is derived from Okaan, the name of the type of tree.</w:t>
      </w:r>
    </w:p>
    <w:p>
      <w:pPr>
        <w:spacing w:before="0"/>
      </w:pPr>
      <w:r>
        <w:rPr>
          <w:b w:val="0"/>
        </w:rPr>
        <w:t>• It is the highest polo ground in the world, located in Pakistan</w:t>
      </w:r>
    </w:p>
    <w:p>
      <w:pPr>
        <w:spacing w:before="0"/>
      </w:pPr>
      <w:r>
        <w:rPr>
          <w:b w:val="0"/>
        </w:rPr>
        <w:t>• It is in the province of Punjab, Pakistan.</w:t>
      </w:r>
    </w:p>
    <w:p>
      <w:pPr>
        <w:spacing w:before="0"/>
      </w:pPr>
      <w:r>
        <w:rPr>
          <w:b w:val="0"/>
        </w:rPr>
        <w:t>• It is known for being the burial place of the 17th-century Sufi poet Bulleh Shah.</w:t>
      </w:r>
    </w:p>
    <w:p>
      <w:pPr>
        <w:spacing w:before="0"/>
      </w:pPr>
      <w:r>
        <w:rPr>
          <w:b w:val="0"/>
        </w:rPr>
      </w:r>
    </w:p>
    <w:p>
      <w:pPr>
        <w:spacing w:after="100" w:line="360" w:lineRule="auto" w:before="0"/>
      </w:pPr>
      <w:r>
        <w:rPr>
          <w:b w:val="0"/>
        </w:rPr>
        <w:t>34. Who among the following publishes the Economic Survey of India?</w:t>
      </w:r>
    </w:p>
    <w:p>
      <w:pPr>
        <w:spacing w:before="0"/>
      </w:pPr>
      <w:r>
        <w:rPr>
          <w:b w:val="0"/>
        </w:rPr>
      </w:r>
    </w:p>
    <w:p>
      <w:pPr>
        <w:spacing w:after="100" w:before="0"/>
      </w:pPr>
      <w:r>
        <w:rPr>
          <w:b w:val="0"/>
        </w:rPr>
        <w:t>A. Institute of finance</w:t>
      </w:r>
    </w:p>
    <w:p>
      <w:pPr>
        <w:spacing w:after="100" w:before="0"/>
      </w:pPr>
      <w:r>
        <w:rPr>
          <w:b w:val="0"/>
        </w:rPr>
        <w:t>B. National Development Council</w:t>
      </w:r>
    </w:p>
    <w:p>
      <w:pPr>
        <w:spacing w:after="100" w:before="0"/>
      </w:pPr>
      <w:r>
        <w:rPr>
          <w:b w:val="0"/>
        </w:rPr>
        <w:t>C. Indian Statistical Institute</w:t>
      </w:r>
    </w:p>
    <w:p>
      <w:pPr>
        <w:spacing w:after="100" w:before="0"/>
      </w:pPr>
      <w:r>
        <w:rPr>
          <w:b w:val="0"/>
        </w:rPr>
        <w:t>D. Ministry of Finance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Ministry of Finance.</w:t>
      </w:r>
    </w:p>
    <w:p>
      <w:pPr>
        <w:spacing w:before="0"/>
      </w:pPr>
      <w:r>
        <w:rPr>
          <w:b w:val="0"/>
        </w:rPr>
        <w:t>• National Development Council: It is the apex body for decision creating and deliberations on development matters in India.</w:t>
      </w:r>
    </w:p>
    <w:p>
      <w:pPr>
        <w:spacing w:before="0"/>
      </w:pPr>
      <w:r>
        <w:rPr>
          <w:b w:val="0"/>
        </w:rPr>
        <w:t>• It is presided over by the Prime Minister.</w:t>
      </w:r>
    </w:p>
    <w:p>
      <w:pPr>
        <w:spacing w:before="0"/>
      </w:pPr>
      <w:r>
        <w:rPr>
          <w:b w:val="0"/>
        </w:rPr>
        <w:t>• Economic Survey of India: It is a flagship annual report of the Ministry of Finance.</w:t>
      </w:r>
    </w:p>
    <w:p>
      <w:pPr>
        <w:spacing w:before="0"/>
      </w:pPr>
      <w:r>
        <w:rPr>
          <w:b w:val="0"/>
        </w:rPr>
        <w:t>• The department of Economic Affairs, Ministry of finance presents the survey in parliament every year, just before the union budget.</w:t>
      </w:r>
    </w:p>
    <w:p>
      <w:pPr>
        <w:spacing w:before="0"/>
      </w:pPr>
      <w:r>
        <w:rPr>
          <w:b w:val="0"/>
        </w:rPr>
        <w:t>• It is prepared under the guidance of the Chief Economic Adviser of India.</w:t>
      </w:r>
    </w:p>
    <w:p>
      <w:pPr>
        <w:spacing w:before="0"/>
      </w:pPr>
      <w:r>
        <w:rPr>
          <w:b w:val="0"/>
        </w:rPr>
        <w:t>• The survey is a detailed report of the country's economic performance during the past year.</w:t>
      </w:r>
    </w:p>
    <w:p>
      <w:pPr>
        <w:spacing w:before="0"/>
      </w:pPr>
      <w:r>
        <w:rPr>
          <w:b w:val="0"/>
        </w:rPr>
        <w:t>• It is released every year before the Budget.</w:t>
      </w:r>
    </w:p>
    <w:p>
      <w:pPr>
        <w:spacing w:before="0"/>
      </w:pPr>
      <w:r>
        <w:rPr>
          <w:b w:val="0"/>
        </w:rPr>
      </w:r>
    </w:p>
    <w:p>
      <w:pPr>
        <w:spacing w:after="100" w:line="360" w:lineRule="auto" w:before="0"/>
      </w:pPr>
      <w:r>
        <w:rPr>
          <w:b w:val="0"/>
        </w:rPr>
        <w:t>35. The process of coating grooves or engravings in ornaments with coloured enamels is called ________.</w:t>
      </w:r>
    </w:p>
    <w:p>
      <w:pPr>
        <w:spacing w:before="0"/>
      </w:pPr>
      <w:r>
        <w:rPr>
          <w:b w:val="0"/>
        </w:rPr>
      </w:r>
    </w:p>
    <w:p>
      <w:pPr>
        <w:spacing w:after="100" w:before="0"/>
      </w:pPr>
      <w:r>
        <w:rPr>
          <w:b w:val="0"/>
        </w:rPr>
        <w:t>A. Meenakari</w:t>
      </w:r>
    </w:p>
    <w:p>
      <w:pPr>
        <w:spacing w:after="100" w:before="0"/>
      </w:pPr>
      <w:r>
        <w:rPr>
          <w:b w:val="0"/>
        </w:rPr>
        <w:t>B. Chikankari</w:t>
      </w:r>
    </w:p>
    <w:p>
      <w:pPr>
        <w:spacing w:after="100" w:before="0"/>
      </w:pPr>
      <w:r>
        <w:rPr>
          <w:b w:val="0"/>
        </w:rPr>
        <w:t>C. Phulkari</w:t>
      </w:r>
    </w:p>
    <w:p>
      <w:pPr>
        <w:spacing w:after="100" w:before="0"/>
      </w:pPr>
      <w:r>
        <w:rPr>
          <w:b w:val="0"/>
        </w:rPr>
        <w:t>D. Zardozi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Meenakari.</w:t>
      </w:r>
    </w:p>
    <w:p>
      <w:pPr>
        <w:spacing w:before="0"/>
      </w:pPr>
      <w:r>
        <w:rPr>
          <w:b w:val="0"/>
        </w:rPr>
        <w:t>• Meenakari: It involves the process of coloring and ornamenting the surface of metals with the use of brilliant colors in a beautiful design. Mughal brought this traditional form of art into the country.</w:t>
      </w:r>
    </w:p>
    <w:p>
      <w:pPr>
        <w:spacing w:before="0"/>
      </w:pPr>
      <w:r>
        <w:rPr>
          <w:b w:val="0"/>
        </w:rPr>
        <w:t>• Chikankari: The word literally means embroidery. It is the traditional process of hand embroidery and it is basically practiced in city Lucknow in India.</w:t>
      </w:r>
    </w:p>
    <w:p>
      <w:pPr>
        <w:spacing w:before="0"/>
      </w:pPr>
      <w:r>
        <w:rPr>
          <w:b w:val="0"/>
        </w:rPr>
        <w:t>• Phulkari: Literally means 'flower work'. It is the traditional embroidery of Punjab and the entire cloth is embroidered and filled with flowers.</w:t>
      </w:r>
    </w:p>
    <w:p>
      <w:pPr>
        <w:spacing w:before="0"/>
      </w:pPr>
      <w:r>
        <w:rPr>
          <w:b w:val="0"/>
        </w:rPr>
        <w:t>• Zardozi: It is a form of embroidery prevalent in India, Iran, Pakistan, and Bangladesh. Zardozi embroidery work involved making elaborate designs, using the threads of gold and silver.</w:t>
      </w:r>
    </w:p>
    <w:p>
      <w:pPr>
        <w:spacing w:before="0"/>
      </w:pPr>
      <w:r>
        <w:rPr>
          <w:b w:val="0"/>
        </w:rPr>
      </w:r>
    </w:p>
    <w:p>
      <w:pPr>
        <w:spacing w:after="100" w:line="360" w:lineRule="auto" w:before="0"/>
      </w:pPr>
      <w:r>
        <w:rPr>
          <w:b w:val="0"/>
        </w:rPr>
        <w:t>36. Name the Indian elected to the International Narcotics Control Board by the UN Economic and Social Council on 23 April 2014 and re-elected by the Council for a 5-year term (2020-2025) on 7 May 2019.</w:t>
      </w:r>
    </w:p>
    <w:p>
      <w:pPr>
        <w:spacing w:before="0"/>
      </w:pPr>
      <w:r>
        <w:rPr>
          <w:b w:val="0"/>
        </w:rPr>
      </w:r>
    </w:p>
    <w:p>
      <w:pPr>
        <w:spacing w:after="100" w:before="0"/>
      </w:pPr>
      <w:r>
        <w:rPr>
          <w:b w:val="0"/>
        </w:rPr>
        <w:t>A. Jagjit Pavadia</w:t>
      </w:r>
    </w:p>
    <w:p>
      <w:pPr>
        <w:spacing w:after="100" w:before="0"/>
      </w:pPr>
      <w:r>
        <w:rPr>
          <w:b w:val="0"/>
        </w:rPr>
        <w:t>B. Yasmin Ali Haque</w:t>
      </w:r>
    </w:p>
    <w:p>
      <w:pPr>
        <w:spacing w:after="100" w:before="0"/>
      </w:pPr>
      <w:r>
        <w:rPr>
          <w:b w:val="0"/>
        </w:rPr>
        <w:t>C. Syed Akbaruddin</w:t>
      </w:r>
    </w:p>
    <w:p>
      <w:pPr>
        <w:spacing w:after="100" w:before="0"/>
      </w:pPr>
      <w:r>
        <w:rPr>
          <w:b w:val="0"/>
        </w:rPr>
        <w:t>D. Sudhir Rajkumar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Jagjit Pavadia.</w:t>
      </w:r>
    </w:p>
    <w:p>
      <w:pPr>
        <w:spacing w:before="0"/>
      </w:pPr>
      <w:r>
        <w:rPr>
          <w:b w:val="0"/>
        </w:rPr>
        <w:t>• Jagjit Pavadia: Jagjit Pavadia has been re-elected for a five-year term beginning on March 2, 2020, and expiring on March 1, 2025.</w:t>
      </w:r>
    </w:p>
    <w:p>
      <w:pPr>
        <w:spacing w:before="0"/>
      </w:pPr>
      <w:r>
        <w:rPr>
          <w:b w:val="0"/>
        </w:rPr>
        <w:t>• She has been re-elected with the highest number of votes by the UN Economic and Social Council to a five-year term on the International Narcotics Control Board (INCB), Established in 1968, the International Narcotics Control Board is the independent and quasi-judicial monitoring body for the implementation of the United Nations international drug control conventions.</w:t>
      </w:r>
    </w:p>
    <w:p>
      <w:pPr>
        <w:spacing w:before="0"/>
      </w:pPr>
      <w:r>
        <w:rPr>
          <w:b w:val="0"/>
        </w:rPr>
        <w:t>• She has been a member of INCB since 2015 and her current term will expire in 2020.</w:t>
      </w:r>
    </w:p>
    <w:p>
      <w:pPr>
        <w:spacing w:before="0"/>
      </w:pPr>
      <w:r>
        <w:rPr>
          <w:b w:val="0"/>
        </w:rPr>
      </w:r>
    </w:p>
    <w:p>
      <w:pPr>
        <w:spacing w:after="100" w:line="360" w:lineRule="auto" w:before="0"/>
      </w:pPr>
      <w:r>
        <w:rPr>
          <w:b w:val="0"/>
        </w:rPr>
        <w:t>37. The last recognised king of the Gupta kingdom was _______.</w:t>
      </w:r>
    </w:p>
    <w:p>
      <w:pPr>
        <w:spacing w:before="0"/>
      </w:pPr>
      <w:r>
        <w:rPr>
          <w:b w:val="0"/>
        </w:rPr>
      </w:r>
    </w:p>
    <w:p>
      <w:pPr>
        <w:spacing w:after="100" w:before="0"/>
      </w:pPr>
      <w:r>
        <w:rPr>
          <w:b w:val="0"/>
        </w:rPr>
        <w:t>A. Bimbisara</w:t>
      </w:r>
    </w:p>
    <w:p>
      <w:pPr>
        <w:spacing w:after="100" w:before="0"/>
      </w:pPr>
      <w:r>
        <w:rPr>
          <w:b w:val="0"/>
        </w:rPr>
        <w:t>B. Vishnugupta</w:t>
      </w:r>
    </w:p>
    <w:p>
      <w:pPr>
        <w:spacing w:after="100" w:before="0"/>
      </w:pPr>
      <w:r>
        <w:rPr>
          <w:b w:val="0"/>
        </w:rPr>
        <w:t>C. Ashoka</w:t>
      </w:r>
    </w:p>
    <w:p>
      <w:pPr>
        <w:spacing w:after="100" w:before="0"/>
      </w:pPr>
      <w:r>
        <w:rPr>
          <w:b w:val="0"/>
        </w:rPr>
        <w:t>D. Samudragupta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last recognised king of the Gupta kingdom was Vishnugupta. The Gupta Empire, known as a golden age of Indian history, eventually declined due to internal strife and external invasions. Vishnugupta marked the end of this illustrious dynasty.</w:t>
      </w:r>
    </w:p>
    <w:p>
      <w:pPr>
        <w:spacing w:before="0"/>
      </w:pPr>
      <w:r>
        <w:rPr>
          <w:b w:val="0"/>
        </w:rPr>
      </w:r>
    </w:p>
    <w:p>
      <w:pPr>
        <w:spacing w:after="100" w:line="360" w:lineRule="auto" w:before="0"/>
      </w:pPr>
      <w:r>
        <w:rPr>
          <w:b w:val="0"/>
        </w:rPr>
        <w:t>38. Who was the first Indian to receive the International Shooting Sport Federation (ISSF) Blue Cross?</w:t>
      </w:r>
    </w:p>
    <w:p>
      <w:pPr>
        <w:spacing w:before="0"/>
      </w:pPr>
      <w:r>
        <w:rPr>
          <w:b w:val="0"/>
        </w:rPr>
      </w:r>
    </w:p>
    <w:p>
      <w:pPr>
        <w:spacing w:after="100" w:before="0"/>
      </w:pPr>
      <w:r>
        <w:rPr>
          <w:b w:val="0"/>
        </w:rPr>
        <w:t>A. Gagan Narang</w:t>
      </w:r>
    </w:p>
    <w:p>
      <w:pPr>
        <w:spacing w:after="100" w:before="0"/>
      </w:pPr>
      <w:r>
        <w:rPr>
          <w:b w:val="0"/>
        </w:rPr>
        <w:t>B. Abhinav Bindra</w:t>
      </w:r>
    </w:p>
    <w:p>
      <w:pPr>
        <w:spacing w:after="100" w:before="0"/>
      </w:pPr>
      <w:r>
        <w:rPr>
          <w:b w:val="0"/>
        </w:rPr>
        <w:t>C. Vijay Kumar</w:t>
      </w:r>
    </w:p>
    <w:p>
      <w:pPr>
        <w:spacing w:after="100" w:before="0"/>
      </w:pPr>
      <w:r>
        <w:rPr>
          <w:b w:val="0"/>
        </w:rPr>
        <w:t>D. Ronjan Sodhi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Abhinav Bindra. Gagan Narang Abhinav Bindra Vijay Kumar</w:t>
      </w:r>
    </w:p>
    <w:p>
      <w:pPr>
        <w:spacing w:before="0"/>
      </w:pPr>
      <w:r>
        <w:rPr>
          <w:b w:val="0"/>
        </w:rPr>
        <w:t>• He won the Bronze Medal in the Men's 10 m Air Rifle Event at the 2012 Summer Olympics in London</w:t>
      </w:r>
    </w:p>
    <w:p>
      <w:pPr>
        <w:spacing w:before="0"/>
      </w:pPr>
      <w:r>
        <w:rPr>
          <w:b w:val="0"/>
        </w:rPr>
        <w:t>• Bindra is the first Indian to be awarded the Blue Cross.</w:t>
      </w:r>
    </w:p>
    <w:p>
      <w:pPr>
        <w:spacing w:before="0"/>
      </w:pPr>
      <w:r>
        <w:rPr>
          <w:b w:val="0"/>
        </w:rPr>
        <w:t>• The Blue Cross is the highest recognition conferred by the parent body of international shooting, the ISSF.</w:t>
      </w:r>
    </w:p>
    <w:p>
      <w:pPr>
        <w:spacing w:before="0"/>
      </w:pPr>
      <w:r>
        <w:rPr>
          <w:b w:val="0"/>
        </w:rPr>
        <w:t>• He won the silver medal in the individual 25-meter rapid fire pistol event at the 2012 Summer Olympics.</w:t>
      </w:r>
    </w:p>
    <w:p>
      <w:pPr>
        <w:spacing w:before="0"/>
      </w:pPr>
      <w:r>
        <w:rPr>
          <w:b w:val="0"/>
        </w:rPr>
      </w:r>
    </w:p>
    <w:p>
      <w:pPr>
        <w:spacing w:after="100" w:line="360" w:lineRule="auto" w:before="0"/>
      </w:pPr>
      <w:r>
        <w:rPr>
          <w:b w:val="0"/>
        </w:rPr>
        <w:t>39. Hiuen Tsang, hailed as the prince of pilgrims, visited India during the reign of king _____.</w:t>
      </w:r>
    </w:p>
    <w:p>
      <w:pPr>
        <w:spacing w:before="0"/>
      </w:pPr>
      <w:r>
        <w:rPr>
          <w:b w:val="0"/>
        </w:rPr>
      </w:r>
    </w:p>
    <w:p>
      <w:pPr>
        <w:spacing w:after="100" w:before="0"/>
      </w:pPr>
      <w:r>
        <w:rPr>
          <w:b w:val="0"/>
        </w:rPr>
        <w:t>A. Vishnugupta</w:t>
      </w:r>
    </w:p>
    <w:p>
      <w:pPr>
        <w:spacing w:after="100" w:before="0"/>
      </w:pPr>
      <w:r>
        <w:rPr>
          <w:b w:val="0"/>
        </w:rPr>
        <w:t>B. Samudragupta</w:t>
      </w:r>
    </w:p>
    <w:p>
      <w:pPr>
        <w:spacing w:after="100" w:before="0"/>
      </w:pPr>
      <w:r>
        <w:rPr>
          <w:b w:val="0"/>
        </w:rPr>
        <w:t>C. Ashoka</w:t>
      </w:r>
    </w:p>
    <w:p>
      <w:pPr>
        <w:spacing w:after="100" w:before="0"/>
      </w:pPr>
      <w:r>
        <w:rPr>
          <w:b w:val="0"/>
        </w:rPr>
        <w:t>D. Harsha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Hiuen Tsang, known as the prince of pilgrims, visited India during the reign of King Harsha. He traveled extensively across the country, documenting its culture, religion, and administration. His detailed accounts provide valuable insights into India's historical and social conditions during Harsha's rule.</w:t>
      </w:r>
    </w:p>
    <w:p>
      <w:pPr>
        <w:spacing w:before="0"/>
      </w:pPr>
      <w:r>
        <w:rPr>
          <w:b w:val="0"/>
        </w:rPr>
      </w:r>
    </w:p>
    <w:p>
      <w:pPr>
        <w:spacing w:after="100" w:line="360" w:lineRule="auto" w:before="0"/>
      </w:pPr>
      <w:r>
        <w:rPr>
          <w:b w:val="0"/>
        </w:rPr>
        <w:t>40. The city of _______ is located at the mouth of the Yangtze River.</w:t>
      </w:r>
    </w:p>
    <w:p>
      <w:pPr>
        <w:spacing w:before="0"/>
      </w:pPr>
      <w:r>
        <w:rPr>
          <w:b w:val="0"/>
        </w:rPr>
      </w:r>
    </w:p>
    <w:p>
      <w:pPr>
        <w:spacing w:after="100" w:before="0"/>
      </w:pPr>
      <w:r>
        <w:rPr>
          <w:b w:val="0"/>
        </w:rPr>
        <w:t>A. Guangzhou</w:t>
      </w:r>
    </w:p>
    <w:p>
      <w:pPr>
        <w:spacing w:after="100" w:before="0"/>
      </w:pPr>
      <w:r>
        <w:rPr>
          <w:b w:val="0"/>
        </w:rPr>
        <w:t>B. Lhasa</w:t>
      </w:r>
    </w:p>
    <w:p>
      <w:pPr>
        <w:spacing w:after="100" w:before="0"/>
      </w:pPr>
      <w:r>
        <w:rPr>
          <w:b w:val="0"/>
        </w:rPr>
        <w:t>C. Shanghai</w:t>
      </w:r>
    </w:p>
    <w:p>
      <w:pPr>
        <w:spacing w:after="100" w:before="0"/>
      </w:pPr>
      <w:r>
        <w:rPr>
          <w:b w:val="0"/>
        </w:rPr>
        <w:t>D. Beijing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Shanghai. Yangtze River:</w:t>
      </w:r>
    </w:p>
    <w:p>
      <w:pPr>
        <w:spacing w:before="0"/>
      </w:pPr>
      <w:r>
        <w:rPr>
          <w:b w:val="0"/>
        </w:rPr>
        <w:t>• It is the longest river in Asia</w:t>
      </w:r>
    </w:p>
    <w:p>
      <w:pPr>
        <w:spacing w:before="0"/>
      </w:pPr>
      <w:r>
        <w:rPr>
          <w:b w:val="0"/>
        </w:rPr>
        <w:t>• The third longest river in the world</w:t>
      </w:r>
    </w:p>
    <w:p>
      <w:pPr>
        <w:spacing w:before="0"/>
      </w:pPr>
      <w:r>
        <w:rPr>
          <w:b w:val="0"/>
        </w:rPr>
        <w:t>• Longest river to flow entirely in one country</w:t>
      </w:r>
    </w:p>
    <w:p>
      <w:pPr>
        <w:spacing w:before="0"/>
      </w:pPr>
      <w:r>
        <w:rPr>
          <w:b w:val="0"/>
        </w:rPr>
        <w:t>• The river begins its Journey in the glacial meltwaters of the Tanggula Mountains in Tibet and flows approximately 6300 Kms and empties in the East China Sea near the city of Shanghai.</w:t>
      </w:r>
    </w:p>
    <w:p>
      <w:pPr>
        <w:spacing w:before="0"/>
      </w:pPr>
      <w:r>
        <w:rPr>
          <w:b w:val="0"/>
        </w:rPr>
        <w:t>• Shanghai is located at the mouth of the Yangtze River.</w:t>
      </w:r>
    </w:p>
    <w:p>
      <w:pPr>
        <w:spacing w:before="0"/>
      </w:pPr>
      <w:r>
        <w:rPr>
          <w:b w:val="0"/>
        </w:rPr>
      </w:r>
    </w:p>
    <w:p>
      <w:pPr>
        <w:spacing w:after="100" w:line="360" w:lineRule="auto" w:before="0"/>
      </w:pPr>
      <w:r>
        <w:rPr>
          <w:b w:val="0"/>
        </w:rPr>
        <w:t>41. In ________ economies, all productive resources are owned and controlled by the government.</w:t>
      </w:r>
    </w:p>
    <w:p>
      <w:pPr>
        <w:spacing w:before="0"/>
      </w:pPr>
      <w:r>
        <w:rPr>
          <w:b w:val="0"/>
        </w:rPr>
      </w:r>
    </w:p>
    <w:p>
      <w:pPr>
        <w:spacing w:after="100" w:before="0"/>
      </w:pPr>
      <w:r>
        <w:rPr>
          <w:b w:val="0"/>
        </w:rPr>
        <w:t>A. mixed</w:t>
      </w:r>
    </w:p>
    <w:p>
      <w:pPr>
        <w:spacing w:after="100" w:before="0"/>
      </w:pPr>
      <w:r>
        <w:rPr>
          <w:b w:val="0"/>
        </w:rPr>
        <w:t>B. dual</w:t>
      </w:r>
    </w:p>
    <w:p>
      <w:pPr>
        <w:spacing w:after="100" w:before="0"/>
      </w:pPr>
      <w:r>
        <w:rPr>
          <w:b w:val="0"/>
        </w:rPr>
        <w:t>C. socialist</w:t>
      </w:r>
    </w:p>
    <w:p>
      <w:pPr>
        <w:spacing w:after="100" w:before="0"/>
      </w:pPr>
      <w:r>
        <w:rPr>
          <w:b w:val="0"/>
        </w:rPr>
        <w:t>D. capitalist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socialist economies, all productive resources are owned and controlled by the government. This system ensures centralized planning and equitable distribution of resources, aiming to minimize economic disparities and promote social welfare. The government regulates production, distribution, and consumption to achieve collective goals.</w:t>
      </w:r>
    </w:p>
    <w:p>
      <w:pPr>
        <w:spacing w:before="0"/>
      </w:pPr>
      <w:r>
        <w:rPr>
          <w:b w:val="0"/>
        </w:rPr>
      </w:r>
    </w:p>
    <w:p>
      <w:pPr>
        <w:spacing w:after="100" w:line="360" w:lineRule="auto" w:before="0"/>
      </w:pPr>
      <w:r>
        <w:rPr>
          <w:b w:val="0"/>
        </w:rPr>
        <w:t>42. As of January 2020, which of the following countries had NOT independently launched a human into space?</w:t>
      </w:r>
    </w:p>
    <w:p>
      <w:pPr>
        <w:spacing w:before="0"/>
      </w:pPr>
      <w:r>
        <w:rPr>
          <w:b w:val="0"/>
        </w:rPr>
      </w:r>
    </w:p>
    <w:p>
      <w:pPr>
        <w:spacing w:after="100" w:before="0"/>
      </w:pPr>
      <w:r>
        <w:rPr>
          <w:b w:val="0"/>
        </w:rPr>
        <w:t>A. India</w:t>
      </w:r>
    </w:p>
    <w:p>
      <w:pPr>
        <w:spacing w:after="100" w:before="0"/>
      </w:pPr>
      <w:r>
        <w:rPr>
          <w:b w:val="0"/>
        </w:rPr>
        <w:t>B. Russia</w:t>
      </w:r>
    </w:p>
    <w:p>
      <w:pPr>
        <w:spacing w:after="100" w:before="0"/>
      </w:pPr>
      <w:r>
        <w:rPr>
          <w:b w:val="0"/>
        </w:rPr>
        <w:t>C. China</w:t>
      </w:r>
    </w:p>
    <w:p>
      <w:pPr>
        <w:spacing w:after="100" w:before="0"/>
      </w:pPr>
      <w:r>
        <w:rPr>
          <w:b w:val="0"/>
        </w:rPr>
        <w:t>D. USA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India.</w:t>
      </w:r>
    </w:p>
    <w:p>
      <w:pPr>
        <w:spacing w:before="0"/>
      </w:pPr>
      <w:r>
        <w:rPr>
          <w:b w:val="0"/>
        </w:rPr>
        <w:t>• As of January 2020, only three countries - Russia, the USA, and China had independently launched a human into space.</w:t>
      </w:r>
    </w:p>
    <w:p>
      <w:pPr>
        <w:spacing w:before="0"/>
      </w:pPr>
      <w:r>
        <w:rPr>
          <w:b w:val="0"/>
        </w:rPr>
        <w:t>• India's first Human space mission called Gaganyaan is planned for 2022.</w:t>
      </w:r>
    </w:p>
    <w:p>
      <w:pPr>
        <w:spacing w:before="0"/>
      </w:pPr>
      <w:r>
        <w:rPr>
          <w:b w:val="0"/>
        </w:rPr>
        <w:t>• India will send three humans into space by 2022.</w:t>
      </w:r>
    </w:p>
    <w:p>
      <w:pPr>
        <w:spacing w:before="0"/>
      </w:pPr>
      <w:r>
        <w:rPr>
          <w:b w:val="0"/>
        </w:rPr>
        <w:t>• If the mission is successful then India could only be the fourth country to do so.</w:t>
      </w:r>
    </w:p>
    <w:p>
      <w:pPr>
        <w:spacing w:before="0"/>
      </w:pPr>
      <w:r>
        <w:rPr>
          <w:b w:val="0"/>
        </w:rPr>
      </w:r>
    </w:p>
    <w:p>
      <w:pPr>
        <w:spacing w:after="100" w:line="360" w:lineRule="auto" w:before="0"/>
      </w:pPr>
      <w:r>
        <w:rPr>
          <w:b w:val="0"/>
        </w:rPr>
        <w:t>43. The first ruler of Magadha from the Haryanka dynasty was _______.</w:t>
      </w:r>
    </w:p>
    <w:p>
      <w:pPr>
        <w:spacing w:before="0"/>
      </w:pPr>
      <w:r>
        <w:rPr>
          <w:b w:val="0"/>
        </w:rPr>
      </w:r>
    </w:p>
    <w:p>
      <w:pPr>
        <w:spacing w:after="100" w:before="0"/>
      </w:pPr>
      <w:r>
        <w:rPr>
          <w:b w:val="0"/>
        </w:rPr>
        <w:t>A. Ajatshatru</w:t>
      </w:r>
    </w:p>
    <w:p>
      <w:pPr>
        <w:spacing w:after="100" w:before="0"/>
      </w:pPr>
      <w:r>
        <w:rPr>
          <w:b w:val="0"/>
        </w:rPr>
        <w:t>B. Ashoka</w:t>
      </w:r>
    </w:p>
    <w:p>
      <w:pPr>
        <w:spacing w:after="100" w:before="0"/>
      </w:pPr>
      <w:r>
        <w:rPr>
          <w:b w:val="0"/>
        </w:rPr>
        <w:t>C. Prasenajit</w:t>
      </w:r>
    </w:p>
    <w:p>
      <w:pPr>
        <w:spacing w:after="100" w:before="0"/>
      </w:pPr>
      <w:r>
        <w:rPr>
          <w:b w:val="0"/>
        </w:rPr>
        <w:t>D. Bimbisara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Bimbisara.</w:t>
      </w:r>
    </w:p>
    <w:p>
      <w:pPr>
        <w:spacing w:before="0"/>
      </w:pPr>
      <w:r>
        <w:rPr>
          <w:b w:val="0"/>
        </w:rPr>
        <w:t>• Haryanka Dynasty: It was founded by Bimbisara.</w:t>
      </w:r>
    </w:p>
    <w:p>
      <w:pPr>
        <w:spacing w:before="0"/>
      </w:pPr>
      <w:r>
        <w:rPr>
          <w:b w:val="0"/>
        </w:rPr>
        <w:t>• He started the policy of annexation and expansion.</w:t>
      </w:r>
    </w:p>
    <w:p>
      <w:pPr>
        <w:spacing w:before="0"/>
      </w:pPr>
      <w:r>
        <w:rPr>
          <w:b w:val="0"/>
        </w:rPr>
        <w:t>• He conquered Anga and entered into a matrimonial alliance with the daughter of the king of Kosala and the sister of Prasenjit.</w:t>
      </w:r>
    </w:p>
    <w:p>
      <w:pPr>
        <w:spacing w:before="0"/>
      </w:pPr>
      <w:r>
        <w:rPr>
          <w:b w:val="0"/>
        </w:rPr>
        <w:t>• He was succeeded by his son Ajatshatru.</w:t>
      </w:r>
    </w:p>
    <w:p>
      <w:pPr>
        <w:spacing w:before="0"/>
      </w:pPr>
      <w:r>
        <w:rPr>
          <w:b w:val="0"/>
        </w:rPr>
        <w:t>• Maurya Dynasty: It was founded by Chandragupta Maurya, who had overthrown the Nanda dynasty with the help of Chanakya, who is known as Kautaliya.</w:t>
      </w:r>
    </w:p>
    <w:p>
      <w:pPr>
        <w:spacing w:before="0"/>
      </w:pPr>
      <w:r>
        <w:rPr>
          <w:b w:val="0"/>
        </w:rPr>
        <w:t>• Chandragupta was succeeded by his son Bindusara and later Bindusara's death led to a struggle for succession among his sons and finally, Ashoka emerged successful in 268 B.C</w:t>
      </w:r>
    </w:p>
    <w:p>
      <w:pPr>
        <w:spacing w:before="0"/>
      </w:pPr>
      <w:r>
        <w:rPr>
          <w:b w:val="0"/>
        </w:rPr>
        <w:t>• Ashoka is well known for the Kalinga which took place in 261 B.C.</w:t>
      </w:r>
    </w:p>
    <w:p>
      <w:pPr>
        <w:spacing w:before="0"/>
      </w:pPr>
      <w:r>
        <w:rPr>
          <w:b w:val="0"/>
        </w:rPr>
      </w:r>
    </w:p>
    <w:p>
      <w:pPr>
        <w:spacing w:after="100" w:line="360" w:lineRule="auto" w:before="0"/>
      </w:pPr>
      <w:r>
        <w:rPr>
          <w:b w:val="0"/>
        </w:rPr>
        <w:t>44. The table below shows income (in rupees) for a particular month, together with their sources in respect of 5 employees A, B, C, D and E Employee A B C D E Salary 52,000 48,500 42,000 31,000 25,000 Overtime 0 0 1,500 2,500 3,200 Arrears 5,500 4,500 4,000 3,000 1,500 Bonus 3,500 3,000 2,500 2,000 2,000 Miscellaneous income 5,000 3,000 2,000 1,500 0 Total 66,000 59,000 52,000 40,000 31,700 How many employees have their salary more than four times their other incomes?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Overtime, Arrears, Bonus, and Miscellaneous income comes under other incomes According to the question, Salary of A = 52000 Other income = 66000 - 52000 = 14000 4 times of other income = 14000 × 4 = 56000 52000 So, A does not has salary more than four times his other incomes Salary of B = 48,500 Total income of B = 59,000 Other income of B excluding salary = 59,000 – 48,500 = 10,500 Four times of other income of B = 4 × 10,500 = 42,000 48500 &gt; 42000 So, B has salary more than four times his other incomes Salary of C = 42,000 Total income of C = 52,000 Other income of C excluding salary = 52,000 – 40,000 = 10,000 Four times of other income of C = 4 × 10,000 = 40,000 42000 &gt; 40000 So, C have salary more than four times his other incomes. Salary of D = 31,000 Total income of D = 40,000 Other income of D excluding salary = 40,000 – 31,000 = 9,000 Four times of other income of D = 4 × 9,000 = 36,000 31,000 So, D does not have salary more than four times his other incomes Salary of E = 25,000 Total income of E = 31,700 Other income of E excluding salary = 31,700 - 25000 = 6700 Four times of other income of E = 4 × 67,00 = 26,800 25000 So, E does not has salary more than four times his other incomes Now, we can say only three employees B and C whose salary more than four times their other incomes.</w:t>
      </w:r>
    </w:p>
    <w:p>
      <w:pPr>
        <w:spacing w:before="0"/>
      </w:pPr>
      <w:r>
        <w:rPr>
          <w:b w:val="0"/>
        </w:rPr>
      </w:r>
    </w:p>
    <w:p>
      <w:pPr>
        <w:spacing w:after="100" w:line="360" w:lineRule="auto" w:before="0"/>
      </w:pPr>
      <w:r>
        <w:rPr>
          <w:b w:val="0"/>
        </w:rPr>
        <w:t>45. A person marked his goods at a price that would give him 40% profit. But he declared a sale and allowed 20% discount on the marked price. What is the profit percentage of the person in the whole transaction?</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the article be Rs. 100 MP of the article = 100 × (140/100) = Rs. 140 SP of the article = 140 × (80/100) = Rs. 112 Profit = 112 – 100 = 12 ∴ Profit percentage = 12/100 × 100 = 12%</w:t>
      </w:r>
    </w:p>
    <w:p>
      <w:pPr>
        <w:spacing w:before="0"/>
      </w:pPr>
      <w:r>
        <w:rPr>
          <w:b w:val="0"/>
        </w:rPr>
      </w:r>
    </w:p>
    <w:p>
      <w:pPr>
        <w:spacing w:after="100" w:line="360" w:lineRule="auto" w:before="0"/>
      </w:pPr>
      <w:r>
        <w:rPr>
          <w:b w:val="0"/>
        </w:rPr>
        <w:t>46. The value of 36 ÷ 42 of 6 × 7 + 24 × 6 ÷ 18 + 3 ÷ ≤ft( 2 - 6 ) - ≤ft( 4 + 3 × 2 ) ÷ 821 ÷ 3 of 7 is:</w:t>
      </w:r>
    </w:p>
    <w:p>
      <w:pPr>
        <w:spacing w:before="0"/>
      </w:pPr>
      <w:r>
        <w:rPr>
          <w:b w:val="0"/>
        </w:rPr>
      </w:r>
    </w:p>
    <w:p>
      <w:pPr>
        <w:spacing w:after="100" w:before="0"/>
      </w:pPr>
      <w:r>
        <w:rPr>
          <w:b w:val="0"/>
        </w:rPr>
        <w:t>A. 8(1/2)</w:t>
      </w:r>
    </w:p>
    <w:p>
      <w:pPr>
        <w:spacing w:after="100" w:before="0"/>
      </w:pPr>
      <w:r>
        <w:rPr>
          <w:b w:val="0"/>
        </w:rPr>
        <w:t>B. 1/7</w:t>
      </w:r>
    </w:p>
    <w:p>
      <w:pPr>
        <w:spacing w:after="100" w:before="0"/>
      </w:pPr>
      <w:r>
        <w:rPr>
          <w:b w:val="0"/>
        </w:rPr>
        <w:t>C. 7</w:t>
      </w:r>
    </w:p>
    <w:p>
      <w:pPr>
        <w:spacing w:after="100" w:before="0"/>
      </w:pPr>
      <w:r>
        <w:rPr>
          <w:b w:val="0"/>
        </w:rPr>
        <w:t>D. 7(1/2)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 ÷ 42 of 6 × 7 + 24 × 6 ÷ 18 + 3 ÷ ≤ft( 2 - 6 ) - ≤ft( 4 + 3 × 2 ) ÷ 821 ÷ 3 of 7 ⇒ 36 ÷ 42 × 6 × 7 + 24 × 618 + 3 - 4 - ≤ft( 4 + 6 ) ÷ 821 ÷ 3 × 7 ⇒ 3642 × 6 × 7 + 8 - (3/4) - 10 ÷ 821 ÷ 21 ⇒ 1 + 8 - (3/4) - 1081 ⇒ 1 + 8 – 3/4 – 5/4 ⇒ (4 + 32 – 3 – 5)/4 ⇒ 7</w:t>
      </w:r>
    </w:p>
    <w:p>
      <w:pPr>
        <w:spacing w:before="0"/>
      </w:pPr>
      <w:r>
        <w:rPr>
          <w:b w:val="0"/>
        </w:rPr>
      </w:r>
    </w:p>
    <w:p>
      <w:pPr>
        <w:spacing w:after="100" w:line="360" w:lineRule="auto" w:before="0"/>
      </w:pPr>
      <w:r>
        <w:rPr>
          <w:b w:val="0"/>
        </w:rPr>
        <w:t>47. In a circle with radius 5 cm, a chord is at a distance of 3 cm from the centre. The length of the chord is:</w:t>
      </w:r>
    </w:p>
    <w:p>
      <w:pPr>
        <w:spacing w:before="0"/>
      </w:pPr>
      <w:r>
        <w:rPr>
          <w:b w:val="0"/>
        </w:rPr>
      </w:r>
    </w:p>
    <w:p>
      <w:pPr>
        <w:spacing w:after="100" w:before="0"/>
      </w:pPr>
      <w:r>
        <w:rPr>
          <w:b w:val="0"/>
        </w:rPr>
        <w:t>A. 8 cm</w:t>
      </w:r>
    </w:p>
    <w:p>
      <w:pPr>
        <w:spacing w:after="100" w:before="0"/>
      </w:pPr>
      <w:r>
        <w:rPr>
          <w:b w:val="0"/>
        </w:rPr>
        <w:t>B. 3 cm</w:t>
      </w:r>
    </w:p>
    <w:p>
      <w:pPr>
        <w:spacing w:after="100" w:before="0"/>
      </w:pPr>
      <w:r>
        <w:rPr>
          <w:b w:val="0"/>
        </w:rPr>
        <w:t>C. 7 cm</w:t>
      </w:r>
    </w:p>
    <w:p>
      <w:pPr>
        <w:spacing w:after="100" w:before="0"/>
      </w:pPr>
      <w:r>
        <w:rPr>
          <w:b w:val="0"/>
        </w:rPr>
        <w:t>D. 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circle OA = 5 cm Let the length of the chord be AB OP = 3 cm As we know, OA2 = OP2 + AP2 ⇒ 52 = 32 + AP2 ⇒ AP2 = 25 – 9 = 16 ⇒ AP = √16 = 4 cm ⇒ AB = 2AP = 2 × 4 = 8 cm</w:t>
      </w:r>
    </w:p>
    <w:p>
      <w:pPr>
        <w:spacing w:before="0"/>
      </w:pPr>
      <w:r>
        <w:rPr>
          <w:b w:val="0"/>
        </w:rPr>
      </w:r>
    </w:p>
    <w:p>
      <w:pPr>
        <w:spacing w:after="100" w:line="360" w:lineRule="auto" w:before="0"/>
      </w:pPr>
      <w:r>
        <w:rPr>
          <w:b w:val="0"/>
        </w:rPr>
        <w:t>48. What should replace * in the number 94*2357, so that number is divisible by 11?</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law of 11: If the difference of the alternating sum of digits of the number is a multiple of 11 (e.g. 2343 is divisible by 11 because 2 – 3 + 4 - 3 = 0, which is a multiple of 11). The number 94*2357 is divisible by 11, then ⇒ 9 – 4 + * – 2 + 3 – 5 + 7 = 0 ⇒ 19 + * – 11 = 0 ⇒ (*) = – 8 ⇒ or * = 11 - 8 = 3</w:t>
      </w:r>
    </w:p>
    <w:p>
      <w:pPr>
        <w:spacing w:before="0"/>
      </w:pPr>
      <w:r>
        <w:rPr>
          <w:b w:val="0"/>
        </w:rPr>
      </w:r>
    </w:p>
    <w:p>
      <w:pPr>
        <w:spacing w:after="100" w:line="360" w:lineRule="auto" w:before="0"/>
      </w:pPr>
      <w:r>
        <w:rPr>
          <w:b w:val="0"/>
        </w:rPr>
        <w:t>49. The number of students enrolled in different faculties in a school is as follows: Science Arts Commerce Vocational Boys Girls Boys Girls Boys Girls Boys Girls 35 18 25 47 45 40 10 30 The percentage of students studying in Science and Vocational Subjects is:</w:t>
      </w:r>
    </w:p>
    <w:p>
      <w:pPr>
        <w:spacing w:before="0"/>
      </w:pPr>
      <w:r>
        <w:rPr>
          <w:b w:val="0"/>
        </w:rPr>
      </w:r>
    </w:p>
    <w:p>
      <w:pPr>
        <w:spacing w:after="100" w:before="0"/>
      </w:pPr>
      <w:r>
        <w:rPr>
          <w:b w:val="0"/>
        </w:rPr>
        <w:t>A. 37.2%</w:t>
      </w:r>
    </w:p>
    <w:p>
      <w:pPr>
        <w:spacing w:after="100" w:before="0"/>
      </w:pPr>
      <w:r>
        <w:rPr>
          <w:b w:val="0"/>
        </w:rPr>
        <w:t>B. 50%</w:t>
      </w:r>
    </w:p>
    <w:p>
      <w:pPr>
        <w:spacing w:after="100" w:before="0"/>
      </w:pPr>
      <w:r>
        <w:rPr>
          <w:b w:val="0"/>
        </w:rPr>
        <w:t>C. 25%</w:t>
      </w:r>
    </w:p>
    <w:p>
      <w:pPr>
        <w:spacing w:after="100" w:before="0"/>
      </w:pPr>
      <w:r>
        <w:rPr>
          <w:b w:val="0"/>
        </w:rPr>
        <w:t>D. 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in Science and Vocational = 35 + 18 + 10 + 30 = 93 Total number of students in all four subjects = 35 + 18 + 25 + 47 + 45 + 40 + 10 + 30 = 250 ∴ Percentage of students of Science and Vocational subjects = (93/250) × 100 = 37.2%</w:t>
      </w:r>
    </w:p>
    <w:p>
      <w:pPr>
        <w:spacing w:before="0"/>
      </w:pPr>
      <w:r>
        <w:rPr>
          <w:b w:val="0"/>
        </w:rPr>
      </w:r>
    </w:p>
    <w:p>
      <w:pPr>
        <w:spacing w:after="100" w:line="360" w:lineRule="auto" w:before="0"/>
      </w:pPr>
      <w:r>
        <w:rPr>
          <w:b w:val="0"/>
        </w:rPr>
        <w:t>50. Two numbers are in the ratio 5 : 7. If the first number is 20, then the second number will be:</w:t>
      </w:r>
    </w:p>
    <w:p>
      <w:pPr>
        <w:spacing w:before="0"/>
      </w:pPr>
      <w:r>
        <w:rPr>
          <w:b w:val="0"/>
        </w:rPr>
      </w:r>
    </w:p>
    <w:p>
      <w:pPr>
        <w:spacing w:after="100" w:before="0"/>
      </w:pPr>
      <w:r>
        <w:rPr>
          <w:b w:val="0"/>
        </w:rPr>
        <w:t>A. 28</w:t>
      </w:r>
    </w:p>
    <w:p>
      <w:pPr>
        <w:spacing w:after="100" w:before="0"/>
      </w:pPr>
      <w:r>
        <w:rPr>
          <w:b w:val="0"/>
        </w:rPr>
        <w:t>B. 8</w:t>
      </w:r>
    </w:p>
    <w:p>
      <w:pPr>
        <w:spacing w:after="100" w:before="0"/>
      </w:pPr>
      <w:r>
        <w:rPr>
          <w:b w:val="0"/>
        </w:rPr>
        <w:t>C. 22</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two numbers = 5x : 7x ⇒ 5x = 20 ⇒ x = 20/5 ⇒ x = 4 ∴ Second number = 7 × 4 = 28</w:t>
      </w:r>
    </w:p>
    <w:p>
      <w:pPr>
        <w:spacing w:before="0"/>
      </w:pPr>
      <w:r>
        <w:rPr>
          <w:b w:val="0"/>
        </w:rPr>
      </w:r>
    </w:p>
    <w:p>
      <w:pPr>
        <w:spacing w:after="100" w:line="360" w:lineRule="auto" w:before="0"/>
      </w:pPr>
      <w:r>
        <w:rPr>
          <w:b w:val="0"/>
        </w:rPr>
        <w:t>51. From the following table, how many patients were in the age group 40 – 60? Age (years) Less than 10 Less than 20 Less than 30 Less than 40 Less than 50 Less than 60 Less than 70 No. of patients 11 15 22 29 35 45 50</w:t>
      </w:r>
    </w:p>
    <w:p>
      <w:pPr>
        <w:spacing w:before="0"/>
      </w:pPr>
      <w:r>
        <w:rPr>
          <w:b w:val="0"/>
        </w:rPr>
      </w:r>
    </w:p>
    <w:p>
      <w:pPr>
        <w:spacing w:after="100" w:before="0"/>
      </w:pPr>
      <w:r>
        <w:rPr>
          <w:b w:val="0"/>
        </w:rPr>
        <w:t>A. 6</w:t>
      </w:r>
    </w:p>
    <w:p>
      <w:pPr>
        <w:spacing w:after="100" w:before="0"/>
      </w:pPr>
      <w:r>
        <w:rPr>
          <w:b w:val="0"/>
        </w:rPr>
        <w:t>B. 16</w:t>
      </w:r>
    </w:p>
    <w:p>
      <w:pPr>
        <w:spacing w:after="100" w:before="0"/>
      </w:pPr>
      <w:r>
        <w:rPr>
          <w:b w:val="0"/>
        </w:rPr>
        <w:t>C. 45</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 have to find the patient of the age group 40-60 Calculation: Number of patient of age less than 40 is 29 Number of patient of age less than 50 is 35 ⇒ Number of people whose age is 40 to 50 is (35 - 29) = 6 Number of patient of age less than 60 is 45 ⇒ Number of people whose age is 50 to 60 is (45 - 35) = 10 ∴ Total number of people of age 40 to 60 is (6 + 10) = 16</w:t>
      </w:r>
    </w:p>
    <w:p>
      <w:pPr>
        <w:spacing w:before="0"/>
      </w:pPr>
      <w:r>
        <w:rPr>
          <w:b w:val="0"/>
        </w:rPr>
      </w:r>
    </w:p>
    <w:p>
      <w:pPr>
        <w:spacing w:after="100" w:line="360" w:lineRule="auto" w:before="0"/>
      </w:pPr>
      <w:r>
        <w:rPr>
          <w:b w:val="0"/>
        </w:rPr>
        <w:t>52. (a + b – c + d)2 – (a – b + c – d)2 = ?</w:t>
      </w:r>
    </w:p>
    <w:p>
      <w:pPr>
        <w:spacing w:before="0"/>
      </w:pPr>
      <w:r>
        <w:rPr>
          <w:b w:val="0"/>
        </w:rPr>
      </w:r>
    </w:p>
    <w:p>
      <w:pPr>
        <w:spacing w:after="100" w:before="0"/>
      </w:pPr>
      <w:r>
        <w:rPr>
          <w:b w:val="0"/>
        </w:rPr>
        <w:t>A. 2a (a + b – c)</w:t>
      </w:r>
    </w:p>
    <w:p>
      <w:pPr>
        <w:spacing w:after="100" w:before="0"/>
      </w:pPr>
      <w:r>
        <w:rPr>
          <w:b w:val="0"/>
        </w:rPr>
        <w:t>B. 4a (b + d – c)</w:t>
      </w:r>
    </w:p>
    <w:p>
      <w:pPr>
        <w:spacing w:after="100" w:before="0"/>
      </w:pPr>
      <w:r>
        <w:rPr>
          <w:b w:val="0"/>
        </w:rPr>
        <w:t>C. 2a (b + c – d)</w:t>
      </w:r>
    </w:p>
    <w:p>
      <w:pPr>
        <w:spacing w:after="100" w:before="0"/>
      </w:pPr>
      <w:r>
        <w:rPr>
          <w:b w:val="0"/>
        </w:rPr>
        <w:t>D. 4a (b – d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d)2 – (a – b + c – d)2 Put a = 1, b = 2, c = 3 and d = 4, then ⇒ (1 + 2 – 3 + 4)2 – (1 – 2 + 3 – 4)2 ⇒ 16 – 4 ⇒ 12 From option 2. 4a (b + d – c) ⇒ 4 × 1 (2 + 4 – 3) ⇒ 4 × 3 ⇒ 12 (satisfied)</w:t>
      </w:r>
    </w:p>
    <w:p>
      <w:pPr>
        <w:spacing w:before="0"/>
      </w:pPr>
      <w:r>
        <w:rPr>
          <w:b w:val="0"/>
        </w:rPr>
      </w:r>
    </w:p>
    <w:p>
      <w:pPr>
        <w:spacing w:after="100" w:line="360" w:lineRule="auto" w:before="0"/>
      </w:pPr>
      <w:r>
        <w:rPr>
          <w:b w:val="0"/>
        </w:rPr>
        <w:t>53. The simple interest on a certain sum at the end of three years at 5% p.a. is Rs. 1,200. The compound interest on the same sum for the same period at the same rate is (interest compounded yearly).</w:t>
      </w:r>
    </w:p>
    <w:p>
      <w:pPr>
        <w:spacing w:before="0"/>
      </w:pPr>
      <w:r>
        <w:rPr>
          <w:b w:val="0"/>
        </w:rPr>
      </w:r>
    </w:p>
    <w:p>
      <w:pPr>
        <w:spacing w:after="100" w:before="0"/>
      </w:pPr>
      <w:r>
        <w:rPr>
          <w:b w:val="0"/>
        </w:rPr>
        <w:t>A. Rs. 820</w:t>
      </w:r>
    </w:p>
    <w:p>
      <w:pPr>
        <w:spacing w:after="100" w:before="0"/>
      </w:pPr>
      <w:r>
        <w:rPr>
          <w:b w:val="0"/>
        </w:rPr>
        <w:t>B. Rs. 1,800</w:t>
      </w:r>
    </w:p>
    <w:p>
      <w:pPr>
        <w:spacing w:after="100" w:before="0"/>
      </w:pPr>
      <w:r>
        <w:rPr>
          <w:b w:val="0"/>
        </w:rPr>
        <w:t>C. Rs. 1,260</w:t>
      </w:r>
    </w:p>
    <w:p>
      <w:pPr>
        <w:spacing w:after="100" w:before="0"/>
      </w:pPr>
      <w:r>
        <w:rPr>
          <w:b w:val="0"/>
        </w:rPr>
        <w:t>D. Rs. 1,261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Tree Method: CI for three years = 1200 + 60 + 1 = 1261 Detailed Method: R = 5%, t = 3 years SI = 1200 As we know, SI = Prt/100 ⇒ 1200 = (P × 5 × 3)/100 ⇒ P = 8000 Again, As we know, A = P (1 + r/100)t ⇒ A = 8000 (1 + 5/100)3 ⇒ A = 8000 × (21/20) × (21/20) × (21/20) ⇒ A = 9261 ⇒ CI = 9261 – 8000 ⇒ CI = 1261</w:t>
      </w:r>
    </w:p>
    <w:p>
      <w:pPr>
        <w:spacing w:before="0"/>
      </w:pPr>
      <w:r>
        <w:rPr>
          <w:b w:val="0"/>
        </w:rPr>
      </w:r>
    </w:p>
    <w:p>
      <w:pPr>
        <w:spacing w:after="100" w:line="360" w:lineRule="auto" w:before="0"/>
      </w:pPr>
      <w:r>
        <w:rPr>
          <w:b w:val="0"/>
        </w:rPr>
        <w:t>54. A dealer sold 6 sewing machines for Rs. 63,000 with a profit of 5%. For how much should be sell 8 machines if he intends to earn 15% profit?</w:t>
      </w:r>
    </w:p>
    <w:p>
      <w:pPr>
        <w:spacing w:before="0"/>
      </w:pPr>
      <w:r>
        <w:rPr>
          <w:b w:val="0"/>
        </w:rPr>
      </w:r>
    </w:p>
    <w:p>
      <w:pPr>
        <w:spacing w:after="100" w:before="0"/>
      </w:pPr>
      <w:r>
        <w:rPr>
          <w:b w:val="0"/>
        </w:rPr>
        <w:t>A. Rs. 88,200</w:t>
      </w:r>
    </w:p>
    <w:p>
      <w:pPr>
        <w:spacing w:after="100" w:before="0"/>
      </w:pPr>
      <w:r>
        <w:rPr>
          <w:b w:val="0"/>
        </w:rPr>
        <w:t>B. Rs. 92,400</w:t>
      </w:r>
    </w:p>
    <w:p>
      <w:pPr>
        <w:spacing w:after="100" w:before="0"/>
      </w:pPr>
      <w:r>
        <w:rPr>
          <w:b w:val="0"/>
        </w:rPr>
        <w:t>C. Rs. 69,300</w:t>
      </w:r>
    </w:p>
    <w:p>
      <w:pPr>
        <w:spacing w:after="100" w:before="0"/>
      </w:pPr>
      <w:r>
        <w:rPr>
          <w:b w:val="0"/>
        </w:rPr>
        <w:t>D. Rs. 92,000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 of 6 sewing machines = Rs. 63,000 Profit = 5% Formula used: SP = [(100 + P%)/100] × CP Calculation: SP of 1 sewing machines = 63,000/6 = Rs. 10,500 CP of 1 sewing machine = 10,500 × (100/105) = 10,000 New SP of 1 sewing machine = 10,000 × (115/100) = 11,500 ∴ New SP of 8 sewing machines = 11,500 × 8 = 92,000 ∴ The required selling price is Rs. 92000.</w:t>
      </w:r>
    </w:p>
    <w:p>
      <w:pPr>
        <w:spacing w:before="0"/>
      </w:pPr>
      <w:r>
        <w:rPr>
          <w:b w:val="0"/>
        </w:rPr>
      </w:r>
    </w:p>
    <w:p>
      <w:pPr>
        <w:spacing w:after="100" w:line="360" w:lineRule="auto" w:before="0"/>
      </w:pPr>
      <w:r>
        <w:rPr>
          <w:b w:val="0"/>
        </w:rPr>
        <w:t>55. As per data in the table, what is the percentage of students who got more than 20? Scores 0 - 5 5 - 10 10 - 15 15 - 20 20- 25 25 - 30 30 - 35 35 – 40 No. of students 13 15 18 12 14 19 6 3</w:t>
      </w:r>
    </w:p>
    <w:p>
      <w:pPr>
        <w:spacing w:before="0"/>
      </w:pPr>
      <w:r>
        <w:rPr>
          <w:b w:val="0"/>
        </w:rPr>
      </w:r>
    </w:p>
    <w:p>
      <w:pPr>
        <w:spacing w:after="100" w:before="0"/>
      </w:pPr>
      <w:r>
        <w:rPr>
          <w:b w:val="0"/>
        </w:rPr>
        <w:t>A. 42%</w:t>
      </w:r>
    </w:p>
    <w:p>
      <w:pPr>
        <w:spacing w:after="100" w:before="0"/>
      </w:pPr>
      <w:r>
        <w:rPr>
          <w:b w:val="0"/>
        </w:rPr>
        <w:t>B. 54%</w:t>
      </w:r>
    </w:p>
    <w:p>
      <w:pPr>
        <w:spacing w:after="100" w:before="0"/>
      </w:pPr>
      <w:r>
        <w:rPr>
          <w:b w:val="0"/>
        </w:rPr>
        <w:t>C. 14%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 13 + 15 + 18 + 12 + 14 + 19 + 6 + 3 = 100 Number of students who got more than 20 marks = 14 + 19 + 6 + 3 = 42 ∴ Required percentage = 42/100 × 100 = 42%</w:t>
      </w:r>
    </w:p>
    <w:p>
      <w:pPr>
        <w:spacing w:before="0"/>
      </w:pPr>
      <w:r>
        <w:rPr>
          <w:b w:val="0"/>
        </w:rPr>
      </w:r>
    </w:p>
    <w:p>
      <w:pPr>
        <w:spacing w:after="100" w:line="360" w:lineRule="auto" w:before="0"/>
      </w:pPr>
      <w:r>
        <w:rPr>
          <w:b w:val="0"/>
        </w:rPr>
        <w:t>56. The value of 30^+ 60^30^ is:</w:t>
      </w:r>
    </w:p>
    <w:p>
      <w:pPr>
        <w:spacing w:before="0"/>
      </w:pPr>
      <w:r>
        <w:rPr>
          <w:b w:val="0"/>
        </w:rPr>
      </w:r>
    </w:p>
    <w:p>
      <w:pPr>
        <w:spacing w:after="100" w:before="0"/>
      </w:pPr>
      <w:r>
        <w:rPr>
          <w:b w:val="0"/>
        </w:rPr>
        <w:t>A. √3 + 3</w:t>
      </w:r>
    </w:p>
    <w:p>
      <w:pPr>
        <w:spacing w:after="100" w:before="0"/>
      </w:pPr>
      <w:r>
        <w:rPr>
          <w:b w:val="0"/>
        </w:rPr>
        <w:t>B. 8/3</w:t>
      </w:r>
    </w:p>
    <w:p>
      <w:pPr>
        <w:spacing w:after="100" w:before="0"/>
      </w:pPr>
      <w:r>
        <w:rPr>
          <w:b w:val="0"/>
        </w:rPr>
        <w:t>C. 8/√3</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30^+ 60^30^ ⇒ 1√3 + √3 √3 2 ⇒ (4/√3) × (2/√3) ⇒ 8/3</w:t>
      </w:r>
    </w:p>
    <w:p>
      <w:pPr>
        <w:spacing w:before="0"/>
      </w:pPr>
      <w:r>
        <w:rPr>
          <w:b w:val="0"/>
        </w:rPr>
      </w:r>
    </w:p>
    <w:p>
      <w:pPr>
        <w:spacing w:after="100" w:line="360" w:lineRule="auto" w:before="0"/>
      </w:pPr>
      <w:r>
        <w:rPr>
          <w:b w:val="0"/>
        </w:rPr>
        <w:t>57. In ΔABC, if AB = AC and ∠BAC = 40°, then the measure of ∠B is:</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40° In ΔABC, If AB = AC, then ∠B = ∠C ∠A + ∠B + ∠C = 180° ⇒ 40° + ∠B + ∠B = 180° ⇒ 2∠B = 180° – 40 = 140° ⇒ ∠B = 140°/2 = 70°</w:t>
      </w:r>
    </w:p>
    <w:p>
      <w:pPr>
        <w:spacing w:before="0"/>
      </w:pPr>
      <w:r>
        <w:rPr>
          <w:b w:val="0"/>
        </w:rPr>
      </w:r>
    </w:p>
    <w:p>
      <w:pPr>
        <w:spacing w:after="100" w:line="360" w:lineRule="auto" w:before="0"/>
      </w:pPr>
      <w:r>
        <w:rPr>
          <w:b w:val="0"/>
        </w:rPr>
        <w:t>58. The average of five consecutive even numbers is M. If the next five even numbers are also included, the average of ten numbers will be:</w:t>
      </w:r>
    </w:p>
    <w:p>
      <w:pPr>
        <w:spacing w:before="0"/>
      </w:pPr>
      <w:r>
        <w:rPr>
          <w:b w:val="0"/>
        </w:rPr>
      </w:r>
    </w:p>
    <w:p>
      <w:pPr>
        <w:spacing w:after="100" w:before="0"/>
      </w:pPr>
      <w:r>
        <w:rPr>
          <w:b w:val="0"/>
        </w:rPr>
        <w:t>A. M + 10</w:t>
      </w:r>
    </w:p>
    <w:p>
      <w:pPr>
        <w:spacing w:after="100" w:before="0"/>
      </w:pPr>
      <w:r>
        <w:rPr>
          <w:b w:val="0"/>
        </w:rPr>
        <w:t>B. 10</w:t>
      </w:r>
    </w:p>
    <w:p>
      <w:pPr>
        <w:spacing w:after="100" w:before="0"/>
      </w:pPr>
      <w:r>
        <w:rPr>
          <w:b w:val="0"/>
        </w:rPr>
        <w:t>C. 11</w:t>
      </w:r>
    </w:p>
    <w:p>
      <w:pPr>
        <w:spacing w:after="100" w:before="0"/>
      </w:pPr>
      <w:r>
        <w:rPr>
          <w:b w:val="0"/>
        </w:rPr>
        <w:t>D. M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five consecutive even numbers are 2, 4, 6, 8, 10. Average of consecutive even numbers = (2 + 4 + 6 + 8 + 10)/5 = 30/5 = 6 Hint: As we know, Average of any AP is the median so, the average = 6 So, M = 6 If the next five even numbers are also included, then the numbers are 2, 4, 6, 8, 10, 12, 14, 16, 18, 20 Average of 10 consecutive numbers = (2 + 4 + 6 + 8 + 10 + 12 + 14 + 16 + 18 + 20)/10 = 110/10 = 11 Hint: As we know, Average is the median so, the average = 11 We can write 11 = 6 + 5 or M + 5</w:t>
      </w:r>
    </w:p>
    <w:p>
      <w:pPr>
        <w:spacing w:before="0"/>
      </w:pPr>
      <w:r>
        <w:rPr>
          <w:b w:val="0"/>
        </w:rPr>
      </w:r>
    </w:p>
    <w:p>
      <w:pPr>
        <w:spacing w:after="100" w:line="360" w:lineRule="auto" w:before="0"/>
      </w:pPr>
      <w:r>
        <w:rPr>
          <w:b w:val="0"/>
        </w:rPr>
        <w:t>59. Two racers run at a speed of 100 m/min and 120 m/min, respectively. If the second racer takes 10 minutes less than the first to complete the run, then how long is the race?</w:t>
      </w:r>
    </w:p>
    <w:p>
      <w:pPr>
        <w:spacing w:before="0"/>
      </w:pPr>
      <w:r>
        <w:rPr>
          <w:b w:val="0"/>
        </w:rPr>
      </w:r>
    </w:p>
    <w:p>
      <w:pPr>
        <w:spacing w:after="100" w:before="0"/>
      </w:pPr>
      <w:r>
        <w:rPr>
          <w:b w:val="0"/>
        </w:rPr>
        <w:t>A. 6 km</w:t>
      </w:r>
    </w:p>
    <w:p>
      <w:pPr>
        <w:spacing w:after="100" w:before="0"/>
      </w:pPr>
      <w:r>
        <w:rPr>
          <w:b w:val="0"/>
        </w:rPr>
        <w:t>B. 4 km</w:t>
      </w:r>
    </w:p>
    <w:p>
      <w:pPr>
        <w:spacing w:after="100" w:before="0"/>
      </w:pPr>
      <w:r>
        <w:rPr>
          <w:b w:val="0"/>
        </w:rPr>
        <w:t>C. 2 km</w:t>
      </w:r>
    </w:p>
    <w:p>
      <w:pPr>
        <w:spacing w:after="100" w:before="0"/>
      </w:pPr>
      <w:r>
        <w:rPr>
          <w:b w:val="0"/>
        </w:rPr>
        <w:t>D. 1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ratio of two racers = 100 : 120 = 5x : 6x As we know, Time is inversely proportional to speed. Time ratio of two racers = 6x : 5x ⇒ 6x – 5x = 10 min ⇒ x = 10 min Time taken by first racer to complete race = 6 × 10 = 60 min Distance = Speed × Time ∴ Distance = 60 × 100 = 6 km</w:t>
      </w:r>
    </w:p>
    <w:p>
      <w:pPr>
        <w:spacing w:before="0"/>
      </w:pPr>
      <w:r>
        <w:rPr>
          <w:b w:val="0"/>
        </w:rPr>
      </w:r>
    </w:p>
    <w:p>
      <w:pPr>
        <w:spacing w:after="100" w:line="360" w:lineRule="auto" w:before="0"/>
      </w:pPr>
      <w:r>
        <w:rPr>
          <w:b w:val="0"/>
        </w:rPr>
        <w:t>60. The curved surface area of a hemisphere with radius 7 cm is: (Take π = 22/7)</w:t>
      </w:r>
    </w:p>
    <w:p>
      <w:pPr>
        <w:spacing w:before="0"/>
      </w:pPr>
      <w:r>
        <w:rPr>
          <w:b w:val="0"/>
        </w:rPr>
      </w:r>
    </w:p>
    <w:p>
      <w:pPr>
        <w:spacing w:after="100" w:before="0"/>
      </w:pPr>
      <w:r>
        <w:rPr>
          <w:b w:val="0"/>
        </w:rPr>
        <w:t>A. 308 cm2</w:t>
      </w:r>
    </w:p>
    <w:p>
      <w:pPr>
        <w:spacing w:after="100" w:before="0"/>
      </w:pPr>
      <w:r>
        <w:rPr>
          <w:b w:val="0"/>
        </w:rPr>
        <w:t>B. 462 cm2</w:t>
      </w:r>
    </w:p>
    <w:p>
      <w:pPr>
        <w:spacing w:after="100" w:before="0"/>
      </w:pPr>
      <w:r>
        <w:rPr>
          <w:b w:val="0"/>
        </w:rPr>
        <w:t>C. 385 cm2</w:t>
      </w:r>
    </w:p>
    <w:p>
      <w:pPr>
        <w:spacing w:after="100" w:before="0"/>
      </w:pPr>
      <w:r>
        <w:rPr>
          <w:b w:val="0"/>
        </w:rPr>
        <w:t>D. 616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hemisphere r = 7 cm As we know ∴ Curved surface area of hemisphere = 2πr2 = 2 × (22/7) × 7× 7 = 308 cm2</w:t>
      </w:r>
    </w:p>
    <w:p>
      <w:pPr>
        <w:spacing w:before="0"/>
      </w:pPr>
      <w:r>
        <w:rPr>
          <w:b w:val="0"/>
        </w:rPr>
      </w:r>
    </w:p>
    <w:p>
      <w:pPr>
        <w:spacing w:after="100" w:line="360" w:lineRule="auto" w:before="0"/>
      </w:pPr>
      <w:r>
        <w:rPr>
          <w:b w:val="0"/>
        </w:rPr>
        <w:t>61. The value of - (5/2) + (3/2) ÷ 6 × (1/2) is equal to:</w:t>
      </w:r>
    </w:p>
    <w:p>
      <w:pPr>
        <w:spacing w:before="0"/>
      </w:pPr>
      <w:r>
        <w:rPr>
          <w:b w:val="0"/>
        </w:rPr>
      </w:r>
    </w:p>
    <w:p>
      <w:pPr>
        <w:spacing w:after="100" w:before="0"/>
      </w:pPr>
      <w:r>
        <w:rPr>
          <w:b w:val="0"/>
        </w:rPr>
        <w:t>A. – 1/3</w:t>
      </w:r>
    </w:p>
    <w:p>
      <w:pPr>
        <w:spacing w:after="100" w:before="0"/>
      </w:pPr>
      <w:r>
        <w:rPr>
          <w:b w:val="0"/>
        </w:rPr>
        <w:t>B. – 1/12</w:t>
      </w:r>
    </w:p>
    <w:p>
      <w:pPr>
        <w:spacing w:after="100" w:before="0"/>
      </w:pPr>
      <w:r>
        <w:rPr>
          <w:b w:val="0"/>
        </w:rPr>
        <w:t>C. – 19/8</w:t>
      </w:r>
    </w:p>
    <w:p>
      <w:pPr>
        <w:spacing w:after="100" w:before="0"/>
      </w:pPr>
      <w:r>
        <w:rPr>
          <w:b w:val="0"/>
        </w:rPr>
        <w:t>D. –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Calculation: - (5/2) + (3/2) ÷ 6 × (1/2) ⇒ (– 5/2) + 3/2 × 1/6 × 1/2 ⇒ (– 5/2) + 1/8 ⇒ (– 20 + 1)/8 ⇒ (– 19)/8</w:t>
      </w:r>
    </w:p>
    <w:p>
      <w:pPr>
        <w:spacing w:before="0"/>
      </w:pPr>
      <w:r>
        <w:rPr>
          <w:b w:val="0"/>
        </w:rPr>
      </w:r>
    </w:p>
    <w:p>
      <w:pPr>
        <w:spacing w:after="100" w:line="360" w:lineRule="auto" w:before="0"/>
      </w:pPr>
      <w:r>
        <w:rPr>
          <w:b w:val="0"/>
        </w:rPr>
        <w:t>62. The value of 27a3 – 2√2b3 is equal to:</w:t>
      </w:r>
    </w:p>
    <w:p>
      <w:pPr>
        <w:spacing w:before="0"/>
      </w:pPr>
      <w:r>
        <w:rPr>
          <w:b w:val="0"/>
        </w:rPr>
      </w:r>
    </w:p>
    <w:p>
      <w:pPr>
        <w:spacing w:after="100" w:before="0"/>
      </w:pPr>
      <w:r>
        <w:rPr>
          <w:b w:val="0"/>
        </w:rPr>
        <w:t>A. (3a – √2b)(9a2 + 2b2 + 3√2 ab)</w:t>
      </w:r>
    </w:p>
    <w:p>
      <w:pPr>
        <w:spacing w:after="100" w:before="0"/>
      </w:pPr>
      <w:r>
        <w:rPr>
          <w:b w:val="0"/>
        </w:rPr>
        <w:t>B. (3a – √2b)(9a2 + 2b2 + 6√2 ab)</w:t>
      </w:r>
    </w:p>
    <w:p>
      <w:pPr>
        <w:spacing w:after="100" w:before="0"/>
      </w:pPr>
      <w:r>
        <w:rPr>
          <w:b w:val="0"/>
        </w:rPr>
        <w:t>C. (3a – √2b)(9a2 – 2b2 + 6√2 ab)</w:t>
      </w:r>
    </w:p>
    <w:p>
      <w:pPr>
        <w:spacing w:after="100" w:before="0"/>
      </w:pPr>
      <w:r>
        <w:rPr>
          <w:b w:val="0"/>
        </w:rPr>
        <w:t>D. (3a – √2b)(9a2 – 2b2 – 3√2 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a3 – b3 = (a – b) (a2 + b2 + ab) ⇒ 27a3 - 2√2 b3 ⇒ (3a – √2 b) (9a2 + 2b2 + 3√2 ab)</w:t>
      </w:r>
    </w:p>
    <w:p>
      <w:pPr>
        <w:spacing w:before="0"/>
      </w:pPr>
      <w:r>
        <w:rPr>
          <w:b w:val="0"/>
        </w:rPr>
      </w:r>
    </w:p>
    <w:p>
      <w:pPr>
        <w:spacing w:after="100" w:line="360" w:lineRule="auto" w:before="0"/>
      </w:pPr>
      <w:r>
        <w:rPr>
          <w:b w:val="0"/>
        </w:rPr>
        <w:t>63. If 2 sin θ – 8 cos2 θ + 5 = 0, 0° &lt; θ &lt; 90°, then what is the value of (tan 2θ + cosec 2θ)?</w:t>
      </w:r>
    </w:p>
    <w:p>
      <w:pPr>
        <w:spacing w:before="0"/>
      </w:pPr>
      <w:r>
        <w:rPr>
          <w:b w:val="0"/>
        </w:rPr>
      </w:r>
    </w:p>
    <w:p>
      <w:pPr>
        <w:spacing w:after="100" w:before="0"/>
      </w:pPr>
      <w:r>
        <w:rPr>
          <w:b w:val="0"/>
        </w:rPr>
        <w:t>A. 3√3</w:t>
      </w:r>
    </w:p>
    <w:p>
      <w:pPr>
        <w:spacing w:after="100" w:before="0"/>
      </w:pPr>
      <w:r>
        <w:rPr>
          <w:b w:val="0"/>
        </w:rPr>
        <w:t>B. 4√3 3</w:t>
      </w:r>
    </w:p>
    <w:p>
      <w:pPr>
        <w:spacing w:after="100" w:before="0"/>
      </w:pPr>
      <w:r>
        <w:rPr>
          <w:b w:val="0"/>
        </w:rPr>
        <w:t>C. 5√3 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Detailed Method: 2 sin θ – 8 cos2 θ + 5 = 0 ⇒ 2 sin θ – 8 (1 – sin2 θ) + 5 = 0 ⇒ 2 sin θ – 8 + 8 sin2 θ + 5 = 0 ⇒ 8 sin2 θ + 2 sin θ – 3 = 0 ⇒ 8 sin2 θ + 6 sin θ – 4 sin θ – 3 = 0 ⇒ 2 sin θ (4 sin θ + 3) – 1 (4 sin θ + 3) = 0 ⇒ (2 sin θ – 1) (4 sin θ + 3) = 0 Taking, ⇒ (2 sin θ – 1) = 0 ⇒ sin θ = 1/2 ⇒ sin θ = sin 30 ⇒ θ = 30 Now, tan 2θ + cosec 2θ ⇒ tan 60 + cosec 60 ⇒ √3 + 2/√3 ⇒ 5/√3 ⇒ 5√3/3 Short Trick: 2 sin θ – 8 cos2 θ + 5 = 0 Put θ = 30 and satisfied, then ⇒ tan 60 + cosec 60 ⇒ √3 + 2/√3 ⇒ 5/√3 ⇒ 5√3/3</w:t>
      </w:r>
    </w:p>
    <w:p>
      <w:pPr>
        <w:spacing w:before="0"/>
      </w:pPr>
      <w:r>
        <w:rPr>
          <w:b w:val="0"/>
        </w:rPr>
      </w:r>
    </w:p>
    <w:p>
      <w:pPr>
        <w:spacing w:after="100" w:line="360" w:lineRule="auto" w:before="0"/>
      </w:pPr>
      <w:r>
        <w:rPr>
          <w:b w:val="0"/>
        </w:rPr>
        <w:t>64. A can finish a work in 20 days and B can finish the same work in 25 days. They began together, but B left the work after 5 days. How many more days will A take to finish the remaining work?</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21</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 Trick: Total work = 100 Work done by A and B in 5 days = (5 + 4) × 5 = 45 Remaining work = 100 – 45 = 55 ∴ Remaining work, A complete in = 55/5 = 11 days</w:t>
      </w:r>
    </w:p>
    <w:p>
      <w:pPr>
        <w:spacing w:before="0"/>
      </w:pPr>
      <w:r>
        <w:rPr>
          <w:b w:val="0"/>
        </w:rPr>
      </w:r>
    </w:p>
    <w:p>
      <w:pPr>
        <w:spacing w:after="100" w:line="360" w:lineRule="auto" w:before="0"/>
      </w:pPr>
      <w:r>
        <w:rPr>
          <w:b w:val="0"/>
        </w:rPr>
        <w:t>65. If the difference between 62% and 80% of a number is 198, then the difference between 92% and 56% of the number will be:</w:t>
      </w:r>
    </w:p>
    <w:p>
      <w:pPr>
        <w:spacing w:before="0"/>
      </w:pPr>
      <w:r>
        <w:rPr>
          <w:b w:val="0"/>
        </w:rPr>
      </w:r>
    </w:p>
    <w:p>
      <w:pPr>
        <w:spacing w:after="100" w:before="0"/>
      </w:pPr>
      <w:r>
        <w:rPr>
          <w:b w:val="0"/>
        </w:rPr>
        <w:t>A. 360</w:t>
      </w:r>
    </w:p>
    <w:p>
      <w:pPr>
        <w:spacing w:after="100" w:before="0"/>
      </w:pPr>
      <w:r>
        <w:rPr>
          <w:b w:val="0"/>
        </w:rPr>
        <w:t>B. 396</w:t>
      </w:r>
    </w:p>
    <w:p>
      <w:pPr>
        <w:spacing w:after="100" w:before="0"/>
      </w:pPr>
      <w:r>
        <w:rPr>
          <w:b w:val="0"/>
        </w:rPr>
        <w:t>C. 1100</w:t>
      </w:r>
    </w:p>
    <w:p>
      <w:pPr>
        <w:spacing w:after="100" w:before="0"/>
      </w:pPr>
      <w:r>
        <w:rPr>
          <w:b w:val="0"/>
        </w:rPr>
        <w:t>D. 3564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80% – 62% = 198 ⇒ 18% = 198 ⇒ 92% – 56% = 36% ⇒ 36% = 198 × 2 = 396</w:t>
      </w:r>
    </w:p>
    <w:p>
      <w:pPr>
        <w:spacing w:before="0"/>
      </w:pPr>
      <w:r>
        <w:rPr>
          <w:b w:val="0"/>
        </w:rPr>
      </w:r>
    </w:p>
    <w:p>
      <w:pPr>
        <w:spacing w:after="100" w:line="360" w:lineRule="auto" w:before="0"/>
      </w:pPr>
      <w:r>
        <w:rPr>
          <w:b w:val="0"/>
        </w:rPr>
        <w:t>66. Select the most appropriate synonym of the given word. IMPLORE</w:t>
      </w:r>
    </w:p>
    <w:p>
      <w:pPr>
        <w:spacing w:before="0"/>
      </w:pPr>
      <w:r>
        <w:rPr>
          <w:b w:val="0"/>
        </w:rPr>
      </w:r>
    </w:p>
    <w:p>
      <w:pPr>
        <w:spacing w:after="100" w:before="0"/>
      </w:pPr>
      <w:r>
        <w:rPr>
          <w:b w:val="0"/>
        </w:rPr>
        <w:t>A. Command</w:t>
      </w:r>
    </w:p>
    <w:p>
      <w:pPr>
        <w:spacing w:after="100" w:before="0"/>
      </w:pPr>
      <w:r>
        <w:rPr>
          <w:b w:val="0"/>
        </w:rPr>
        <w:t>B. Plead</w:t>
      </w:r>
    </w:p>
    <w:p>
      <w:pPr>
        <w:spacing w:after="100" w:before="0"/>
      </w:pPr>
      <w:r>
        <w:rPr>
          <w:b w:val="0"/>
        </w:rPr>
        <w:t>C. Refuse</w:t>
      </w:r>
    </w:p>
    <w:p>
      <w:pPr>
        <w:spacing w:after="100" w:before="0"/>
      </w:pPr>
      <w:r>
        <w:rPr>
          <w:b w:val="0"/>
        </w:rPr>
        <w:t>D. Honour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plead Implore: Refers to the act of begging someone desperately to do something Plead: Refers to the act of making an emotional appeal Thus, it is clear that 'implore' and 'plead' are similar words Let's look at the meaning of the other words: Command: Refers to the act of giving someone an order Refuse: Refers to the act of saying 'no' to something Honour: Refers to the act of going through with something, doing what one is supposed to Thus, the correct answer is option 2.</w:t>
      </w:r>
    </w:p>
    <w:p>
      <w:pPr>
        <w:spacing w:before="0"/>
      </w:pPr>
      <w:r>
        <w:rPr>
          <w:b w:val="0"/>
        </w:rPr>
      </w:r>
    </w:p>
    <w:p>
      <w:pPr>
        <w:spacing w:after="100" w:line="360" w:lineRule="auto" w:before="0"/>
      </w:pPr>
      <w:r>
        <w:rPr>
          <w:b w:val="0"/>
        </w:rPr>
        <w:t>67. Select the most appropriate option to fill in the blank. The students went to their ______ classes after the morning assembly.</w:t>
      </w:r>
    </w:p>
    <w:p>
      <w:pPr>
        <w:spacing w:before="0"/>
      </w:pPr>
      <w:r>
        <w:rPr>
          <w:b w:val="0"/>
        </w:rPr>
      </w:r>
    </w:p>
    <w:p>
      <w:pPr>
        <w:spacing w:after="100" w:before="0"/>
      </w:pPr>
      <w:r>
        <w:rPr>
          <w:b w:val="0"/>
        </w:rPr>
        <w:t>A. respective</w:t>
      </w:r>
    </w:p>
    <w:p>
      <w:pPr>
        <w:spacing w:after="100" w:before="0"/>
      </w:pPr>
      <w:r>
        <w:rPr>
          <w:b w:val="0"/>
        </w:rPr>
        <w:t>B. respected</w:t>
      </w:r>
    </w:p>
    <w:p>
      <w:pPr>
        <w:spacing w:after="100" w:before="0"/>
      </w:pPr>
      <w:r>
        <w:rPr>
          <w:b w:val="0"/>
        </w:rPr>
        <w:t>C. respectable</w:t>
      </w:r>
    </w:p>
    <w:p>
      <w:pPr>
        <w:spacing w:after="100" w:before="0"/>
      </w:pPr>
      <w:r>
        <w:rPr>
          <w:b w:val="0"/>
        </w:rPr>
        <w:t>D. respect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respective The sentence refers to students going to their classes, it can be implied that they went to their own classes. Respective: Refers to something that is related to a person in question Thus, the correct answer is option 1.</w:t>
      </w:r>
    </w:p>
    <w:p>
      <w:pPr>
        <w:spacing w:before="0"/>
      </w:pPr>
      <w:r>
        <w:rPr>
          <w:b w:val="0"/>
        </w:rPr>
      </w:r>
    </w:p>
    <w:p>
      <w:pPr>
        <w:spacing w:after="100" w:line="360" w:lineRule="auto" w:before="0"/>
      </w:pPr>
      <w:r>
        <w:rPr>
          <w:b w:val="0"/>
        </w:rPr>
        <w:t>68. Select the most appropriate option to substitute the underlined segment in the given sentence. If there is no need to substitute it, select No improvement. He sing always when he is having a shower.</w:t>
      </w:r>
    </w:p>
    <w:p>
      <w:pPr>
        <w:spacing w:before="0"/>
      </w:pPr>
      <w:r>
        <w:rPr>
          <w:b w:val="0"/>
        </w:rPr>
      </w:r>
    </w:p>
    <w:p>
      <w:pPr>
        <w:spacing w:after="100" w:before="0"/>
      </w:pPr>
      <w:r>
        <w:rPr>
          <w:b w:val="0"/>
        </w:rPr>
        <w:t>A. Always he is singing</w:t>
      </w:r>
    </w:p>
    <w:p>
      <w:pPr>
        <w:spacing w:after="100" w:before="0"/>
      </w:pPr>
      <w:r>
        <w:rPr>
          <w:b w:val="0"/>
        </w:rPr>
        <w:t>B. No improvement</w:t>
      </w:r>
    </w:p>
    <w:p>
      <w:pPr>
        <w:spacing w:after="100" w:before="0"/>
      </w:pPr>
      <w:r>
        <w:rPr>
          <w:b w:val="0"/>
        </w:rPr>
        <w:t>C. He always sings</w:t>
      </w:r>
    </w:p>
    <w:p>
      <w:pPr>
        <w:spacing w:after="100" w:before="0"/>
      </w:pPr>
      <w:r>
        <w:rPr>
          <w:b w:val="0"/>
        </w:rPr>
        <w:t>D. He always 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always sings' The original sentence uses the phrase - He sing always - but this is incorrect because 'always' is an adverb and the adverb always comes before the verb - thus it should come before 'sing' and not after and 'sing' will be replaced with 'sings'. Thus, the correct answer is option 3.</w:t>
      </w:r>
    </w:p>
    <w:p>
      <w:pPr>
        <w:spacing w:before="0"/>
      </w:pPr>
      <w:r>
        <w:rPr>
          <w:b w:val="0"/>
        </w:rPr>
      </w:r>
    </w:p>
    <w:p>
      <w:pPr>
        <w:spacing w:after="100" w:line="360" w:lineRule="auto" w:before="0"/>
      </w:pPr>
      <w:r>
        <w:rPr>
          <w:b w:val="0"/>
        </w:rPr>
        <w:t>69. Select the most appropriate meaning of the given idiom. Blow one's own trumpet</w:t>
      </w:r>
    </w:p>
    <w:p>
      <w:pPr>
        <w:spacing w:before="0"/>
      </w:pPr>
      <w:r>
        <w:rPr>
          <w:b w:val="0"/>
        </w:rPr>
      </w:r>
    </w:p>
    <w:p>
      <w:pPr>
        <w:spacing w:after="100" w:before="0"/>
      </w:pPr>
      <w:r>
        <w:rPr>
          <w:b w:val="0"/>
        </w:rPr>
        <w:t>A. Be self-reliant</w:t>
      </w:r>
    </w:p>
    <w:p>
      <w:pPr>
        <w:spacing w:after="100" w:before="0"/>
      </w:pPr>
      <w:r>
        <w:rPr>
          <w:b w:val="0"/>
        </w:rPr>
        <w:t>B. Follow others</w:t>
      </w:r>
    </w:p>
    <w:p>
      <w:pPr>
        <w:spacing w:after="100" w:before="0"/>
      </w:pPr>
      <w:r>
        <w:rPr>
          <w:b w:val="0"/>
        </w:rPr>
        <w:t>C. Condemn others</w:t>
      </w:r>
    </w:p>
    <w:p>
      <w:pPr>
        <w:spacing w:after="100" w:before="0"/>
      </w:pPr>
      <w:r>
        <w:rPr>
          <w:b w:val="0"/>
        </w:rPr>
        <w:t>D. Praise oneself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praise oneself To 'blow one's own trumpet' refers to the act of talking about one's own achievements that comes off as bragging Thus, the correct answer is option 4.</w:t>
      </w:r>
    </w:p>
    <w:p>
      <w:pPr>
        <w:spacing w:before="0"/>
      </w:pPr>
      <w:r>
        <w:rPr>
          <w:b w:val="0"/>
        </w:rPr>
      </w:r>
    </w:p>
    <w:p>
      <w:pPr>
        <w:spacing w:after="100" w:line="360" w:lineRule="auto" w:before="0"/>
      </w:pPr>
      <w:r>
        <w:rPr>
          <w:b w:val="0"/>
        </w:rPr>
        <w:t>70. Select the most appropriate option to fill in blank 3.</w:t>
      </w:r>
    </w:p>
    <w:p>
      <w:pPr>
        <w:spacing w:before="0"/>
      </w:pPr>
      <w:r>
        <w:rPr>
          <w:b w:val="0"/>
        </w:rPr>
      </w:r>
    </w:p>
    <w:p>
      <w:pPr>
        <w:spacing w:after="100" w:before="0"/>
      </w:pPr>
      <w:r>
        <w:rPr>
          <w:b w:val="0"/>
        </w:rPr>
        <w:t>A. depicted</w:t>
      </w:r>
    </w:p>
    <w:p>
      <w:pPr>
        <w:spacing w:after="100" w:before="0"/>
      </w:pPr>
      <w:r>
        <w:rPr>
          <w:b w:val="0"/>
        </w:rPr>
        <w:t>B. diverted</w:t>
      </w:r>
    </w:p>
    <w:p>
      <w:pPr>
        <w:spacing w:after="100" w:before="0"/>
      </w:pPr>
      <w:r>
        <w:rPr>
          <w:b w:val="0"/>
        </w:rPr>
        <w:t>C. directed</w:t>
      </w:r>
    </w:p>
    <w:p>
      <w:pPr>
        <w:spacing w:after="100" w:before="0"/>
      </w:pPr>
      <w:r>
        <w:rPr>
          <w:b w:val="0"/>
        </w:rPr>
        <w:t>D. distributed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depicted The sentence refers to 'Egyptian hieroglyphics', these are carvings of an ancient Egyptian carving and thus they cannot be 'diverted' and they cannot be 'directed' and nor can they be 'distributed'. These are carvings that are usually 'depicted' which refers to the act of representing through drawings. Thus, the correct answer is option 1.</w:t>
      </w:r>
    </w:p>
    <w:p>
      <w:pPr>
        <w:spacing w:before="0"/>
      </w:pPr>
      <w:r>
        <w:rPr>
          <w:b w:val="0"/>
        </w:rPr>
      </w:r>
    </w:p>
    <w:p>
      <w:pPr>
        <w:spacing w:after="100" w:line="360" w:lineRule="auto" w:before="0"/>
      </w:pPr>
      <w:r>
        <w:rPr>
          <w:b w:val="0"/>
        </w:rPr>
        <w:t>71. Select the most appropriate meaning of the given idiom. Spill the beans</w:t>
      </w:r>
    </w:p>
    <w:p>
      <w:pPr>
        <w:spacing w:before="0"/>
      </w:pPr>
      <w:r>
        <w:rPr>
          <w:b w:val="0"/>
        </w:rPr>
      </w:r>
    </w:p>
    <w:p>
      <w:pPr>
        <w:spacing w:after="100" w:before="0"/>
      </w:pPr>
      <w:r>
        <w:rPr>
          <w:b w:val="0"/>
        </w:rPr>
        <w:t>A. Work hard</w:t>
      </w:r>
    </w:p>
    <w:p>
      <w:pPr>
        <w:spacing w:after="100" w:before="0"/>
      </w:pPr>
      <w:r>
        <w:rPr>
          <w:b w:val="0"/>
        </w:rPr>
        <w:t>B. Perform magic</w:t>
      </w:r>
    </w:p>
    <w:p>
      <w:pPr>
        <w:spacing w:after="100" w:before="0"/>
      </w:pPr>
      <w:r>
        <w:rPr>
          <w:b w:val="0"/>
        </w:rPr>
        <w:t>C. Give away a secret</w:t>
      </w:r>
    </w:p>
    <w:p>
      <w:pPr>
        <w:spacing w:after="100" w:before="0"/>
      </w:pPr>
      <w:r>
        <w:rPr>
          <w:b w:val="0"/>
        </w:rPr>
        <w:t>D. Avoid saying what you mean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give away a secret 'Spill the beans' refers to the act of telling a secret to someone when it is not supposed to be said. Thus, the correct answer is option 3.</w:t>
      </w:r>
    </w:p>
    <w:p>
      <w:pPr>
        <w:spacing w:before="0"/>
      </w:pPr>
      <w:r>
        <w:rPr>
          <w:b w:val="0"/>
        </w:rPr>
      </w:r>
    </w:p>
    <w:p>
      <w:pPr>
        <w:spacing w:after="100" w:line="360" w:lineRule="auto" w:before="0"/>
      </w:pPr>
      <w:r>
        <w:rPr>
          <w:b w:val="0"/>
        </w:rPr>
        <w:t>72. Select the most appropriate one word substitution for the given group of words. A person very reserved in speech</w:t>
      </w:r>
    </w:p>
    <w:p>
      <w:pPr>
        <w:spacing w:before="0"/>
      </w:pPr>
      <w:r>
        <w:rPr>
          <w:b w:val="0"/>
        </w:rPr>
      </w:r>
    </w:p>
    <w:p>
      <w:pPr>
        <w:spacing w:after="100" w:before="0"/>
      </w:pPr>
      <w:r>
        <w:rPr>
          <w:b w:val="0"/>
        </w:rPr>
        <w:t>A. Eloquent</w:t>
      </w:r>
    </w:p>
    <w:p>
      <w:pPr>
        <w:spacing w:after="100" w:before="0"/>
      </w:pPr>
      <w:r>
        <w:rPr>
          <w:b w:val="0"/>
        </w:rPr>
        <w:t>B. Adamant</w:t>
      </w:r>
    </w:p>
    <w:p>
      <w:pPr>
        <w:spacing w:after="100" w:before="0"/>
      </w:pPr>
      <w:r>
        <w:rPr>
          <w:b w:val="0"/>
        </w:rPr>
        <w:t>C. Reticent</w:t>
      </w:r>
    </w:p>
    <w:p>
      <w:pPr>
        <w:spacing w:after="100" w:before="0"/>
      </w:pPr>
      <w:r>
        <w:rPr>
          <w:b w:val="0"/>
        </w:rPr>
        <w:t>D. Confident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reticent Reticent: Refers to someone who does not reveal their feelings very easily. For e.g. Michael was not known for being very reticent at the office Let's look at the meaning of the other words: Eloquent: Refers to someone who is persuasive in talking Adamant: Refers to someone who is very insistent about something Confident: Refers to someone who has faith in their abilities Thus, the correct answer is option 3.</w:t>
      </w:r>
    </w:p>
    <w:p>
      <w:pPr>
        <w:spacing w:before="0"/>
      </w:pPr>
      <w:r>
        <w:rPr>
          <w:b w:val="0"/>
        </w:rPr>
      </w:r>
    </w:p>
    <w:p>
      <w:pPr>
        <w:spacing w:after="100" w:line="360" w:lineRule="auto" w:before="0"/>
      </w:pPr>
      <w:r>
        <w:rPr>
          <w:b w:val="0"/>
        </w:rPr>
        <w:t>73. Select the INCORRECTLY spelt word.</w:t>
      </w:r>
    </w:p>
    <w:p>
      <w:pPr>
        <w:spacing w:before="0"/>
      </w:pPr>
      <w:r>
        <w:rPr>
          <w:b w:val="0"/>
        </w:rPr>
      </w:r>
    </w:p>
    <w:p>
      <w:pPr>
        <w:spacing w:after="100" w:before="0"/>
      </w:pPr>
      <w:r>
        <w:rPr>
          <w:b w:val="0"/>
        </w:rPr>
        <w:t>A. Patrner</w:t>
      </w:r>
    </w:p>
    <w:p>
      <w:pPr>
        <w:spacing w:after="100" w:before="0"/>
      </w:pPr>
      <w:r>
        <w:rPr>
          <w:b w:val="0"/>
        </w:rPr>
        <w:t>B. Piteous</w:t>
      </w:r>
    </w:p>
    <w:p>
      <w:pPr>
        <w:spacing w:after="100" w:before="0"/>
      </w:pPr>
      <w:r>
        <w:rPr>
          <w:b w:val="0"/>
        </w:rPr>
        <w:t>C. Pierce</w:t>
      </w:r>
    </w:p>
    <w:p>
      <w:pPr>
        <w:spacing w:after="100" w:before="0"/>
      </w:pPr>
      <w:r>
        <w:rPr>
          <w:b w:val="0"/>
        </w:rPr>
        <w:t>D. Pursue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 ```</w:t>
      </w:r>
    </w:p>
    <w:p>
      <w:pPr>
        <w:spacing w:before="0"/>
      </w:pPr>
      <w:r>
        <w:rPr>
          <w:b w:val="0"/>
        </w:rPr>
        <w:t>• The word "Patrner" is incorrectly spelt. The correct spelling is "Partner". (सहयोगी) Example: He is my business partner.</w:t>
      </w:r>
    </w:p>
    <w:p>
      <w:pPr>
        <w:spacing w:before="0"/>
      </w:pPr>
      <w:r>
        <w:rPr>
          <w:b w:val="0"/>
        </w:rPr>
        <w:t>• "Piteous" means deserving or arousing pity. (दया के योग्य) Example: The piteous cries of the injured animal were heartbreaking.</w:t>
      </w:r>
    </w:p>
    <w:p>
      <w:pPr>
        <w:spacing w:before="0"/>
      </w:pPr>
      <w:r>
        <w:rPr>
          <w:b w:val="0"/>
        </w:rPr>
        <w:t>• "Pierce" means to penetrate into or run through something, especially with a sharp object. (छेदना) Example: The arrow pierced through the target effortlessly.</w:t>
      </w:r>
    </w:p>
    <w:p>
      <w:pPr>
        <w:spacing w:before="0"/>
      </w:pPr>
      <w:r>
        <w:rPr>
          <w:b w:val="0"/>
        </w:rPr>
        <w:t>• "Pursue" means to follow in order to catch or attack. (पीछा करना) Example: The detective decided to pursue the suspect on foot.</w:t>
      </w:r>
    </w:p>
    <w:p>
      <w:pPr>
        <w:spacing w:before="0"/>
      </w:pPr>
      <w:r>
        <w:rPr>
          <w:b w:val="0"/>
        </w:rPr>
        <w:t>• Piteous (दया के योग्य): Deserving or arousing pity. Example: The piteous cries of the injured animal were heartbreaking.</w:t>
      </w:r>
    </w:p>
    <w:p>
      <w:pPr>
        <w:spacing w:before="0"/>
      </w:pPr>
      <w:r>
        <w:rPr>
          <w:b w:val="0"/>
        </w:rPr>
        <w:t>• Pierce (छेदना): To penetrate into or run through something, especially with a sharp object. Example: The arrow pierced through the target effortlessly.</w:t>
      </w:r>
    </w:p>
    <w:p>
      <w:pPr>
        <w:spacing w:before="0"/>
      </w:pPr>
      <w:r>
        <w:rPr>
          <w:b w:val="0"/>
        </w:rPr>
        <w:t>• Pursue (पीछा करना): To follow in order to catch or attack. Example: The detective decided to pursue the suspect on foot.</w:t>
      </w:r>
    </w:p>
    <w:p>
      <w:pPr>
        <w:spacing w:before="0"/>
      </w:pPr>
      <w:r>
        <w:rPr>
          <w:b w:val="0"/>
        </w:rPr>
      </w:r>
    </w:p>
    <w:p>
      <w:pPr>
        <w:spacing w:after="100" w:line="360" w:lineRule="auto" w:before="0"/>
      </w:pPr>
      <w:r>
        <w:rPr>
          <w:b w:val="0"/>
        </w:rPr>
        <w:t>74. Select the most appropriate antonym of the given word. VIGILANT</w:t>
      </w:r>
    </w:p>
    <w:p>
      <w:pPr>
        <w:spacing w:before="0"/>
      </w:pPr>
      <w:r>
        <w:rPr>
          <w:b w:val="0"/>
        </w:rPr>
      </w:r>
    </w:p>
    <w:p>
      <w:pPr>
        <w:spacing w:after="100" w:before="0"/>
      </w:pPr>
      <w:r>
        <w:rPr>
          <w:b w:val="0"/>
        </w:rPr>
        <w:t>A. Wary</w:t>
      </w:r>
    </w:p>
    <w:p>
      <w:pPr>
        <w:spacing w:after="100" w:before="0"/>
      </w:pPr>
      <w:r>
        <w:rPr>
          <w:b w:val="0"/>
        </w:rPr>
        <w:t>B. Alert</w:t>
      </w:r>
    </w:p>
    <w:p>
      <w:pPr>
        <w:spacing w:after="100" w:before="0"/>
      </w:pPr>
      <w:r>
        <w:rPr>
          <w:b w:val="0"/>
        </w:rPr>
        <w:t>C. Rash</w:t>
      </w:r>
    </w:p>
    <w:p>
      <w:pPr>
        <w:spacing w:after="100" w:before="0"/>
      </w:pPr>
      <w:r>
        <w:rPr>
          <w:b w:val="0"/>
        </w:rPr>
        <w:t>D. Sharp-eyed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rash Vigilant: Refers to someone who is very careful about possible dangers Rash: Refers to someone who is careless and takes hasty decisions Thus, it is clear that vigilant and rash are opposite words Let's look at the meaning of the other words: Wary: Refers to someone who is very careful and doubting Alert: Refers to someone who is careful and aware Sharp-eyed: Refers to someone who is very careful and observant Thus, the correct answer is option 3.</w:t>
      </w:r>
    </w:p>
    <w:p>
      <w:pPr>
        <w:spacing w:before="0"/>
      </w:pPr>
      <w:r>
        <w:rPr>
          <w:b w:val="0"/>
        </w:rPr>
      </w:r>
    </w:p>
    <w:p>
      <w:pPr>
        <w:spacing w:after="100" w:line="360" w:lineRule="auto" w:before="0"/>
      </w:pPr>
      <w:r>
        <w:rPr>
          <w:b w:val="0"/>
        </w:rPr>
        <w:t>75. Select the most appropriate option to substitute the underlined segment in the given sentence. If there is no need to substitute it, select No improvement. My shoes were worn out so I had to buy a new one.</w:t>
      </w:r>
    </w:p>
    <w:p>
      <w:pPr>
        <w:spacing w:before="0"/>
      </w:pPr>
      <w:r>
        <w:rPr>
          <w:b w:val="0"/>
        </w:rPr>
      </w:r>
    </w:p>
    <w:p>
      <w:pPr>
        <w:spacing w:after="100" w:before="0"/>
      </w:pPr>
      <w:r>
        <w:rPr>
          <w:b w:val="0"/>
        </w:rPr>
        <w:t>A. the new one's</w:t>
      </w:r>
    </w:p>
    <w:p>
      <w:pPr>
        <w:spacing w:after="100" w:before="0"/>
      </w:pPr>
      <w:r>
        <w:rPr>
          <w:b w:val="0"/>
        </w:rPr>
        <w:t>B. No improvement</w:t>
      </w:r>
    </w:p>
    <w:p>
      <w:pPr>
        <w:spacing w:after="100" w:before="0"/>
      </w:pPr>
      <w:r>
        <w:rPr>
          <w:b w:val="0"/>
        </w:rPr>
        <w:t>C. new ones</w:t>
      </w:r>
    </w:p>
    <w:p>
      <w:pPr>
        <w:spacing w:after="100" w:before="0"/>
      </w:pPr>
      <w:r>
        <w:rPr>
          <w:b w:val="0"/>
        </w:rPr>
        <w:t>D. a new 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new ones. The sentence refers to 'my shoes' meaning they were in plural - the new shoes that one buys would also ideally be in a pair - plural. The original sentence refers to 'a new one' which should be replaced with 'new ones'. Thus, the correct answer is option 3.</w:t>
      </w:r>
    </w:p>
    <w:p>
      <w:pPr>
        <w:spacing w:before="0"/>
      </w:pPr>
      <w:r>
        <w:rPr>
          <w:b w:val="0"/>
        </w:rPr>
      </w:r>
    </w:p>
    <w:p>
      <w:pPr>
        <w:spacing w:after="100" w:line="360" w:lineRule="auto" w:before="0"/>
      </w:pPr>
      <w:r>
        <w:rPr>
          <w:b w:val="0"/>
        </w:rPr>
        <w:t>76. Select the most appropriate option to fill in the blank. The government has warned the traders not to ______ onions.</w:t>
      </w:r>
    </w:p>
    <w:p>
      <w:pPr>
        <w:spacing w:before="0"/>
      </w:pPr>
      <w:r>
        <w:rPr>
          <w:b w:val="0"/>
        </w:rPr>
      </w:r>
    </w:p>
    <w:p>
      <w:pPr>
        <w:spacing w:after="100" w:before="0"/>
      </w:pPr>
      <w:r>
        <w:rPr>
          <w:b w:val="0"/>
        </w:rPr>
        <w:t>A. gross</w:t>
      </w:r>
    </w:p>
    <w:p>
      <w:pPr>
        <w:spacing w:after="100" w:before="0"/>
      </w:pPr>
      <w:r>
        <w:rPr>
          <w:b w:val="0"/>
        </w:rPr>
        <w:t>B. bulk</w:t>
      </w:r>
    </w:p>
    <w:p>
      <w:pPr>
        <w:spacing w:after="100" w:before="0"/>
      </w:pPr>
      <w:r>
        <w:rPr>
          <w:b w:val="0"/>
        </w:rPr>
        <w:t>C. hoard</w:t>
      </w:r>
    </w:p>
    <w:p>
      <w:pPr>
        <w:spacing w:after="100" w:before="0"/>
      </w:pPr>
      <w:r>
        <w:rPr>
          <w:b w:val="0"/>
        </w:rPr>
        <w:t>D. combine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hoard Hoard: Refers to stocking or storing something that is scant The sentence refers to the government warning traders to not do something to the onions. The onions can't be 'grossed', they cannot be 'bulked' and they cannot be 'combined'. They can be 'hoarded'. Thus, the correct answer is option 3.</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Nuisance</w:t>
      </w:r>
    </w:p>
    <w:p>
      <w:pPr>
        <w:spacing w:after="100" w:before="0"/>
      </w:pPr>
      <w:r>
        <w:rPr>
          <w:b w:val="0"/>
        </w:rPr>
        <w:t>B. Negociate</w:t>
      </w:r>
    </w:p>
    <w:p>
      <w:pPr>
        <w:spacing w:after="100" w:before="0"/>
      </w:pPr>
      <w:r>
        <w:rPr>
          <w:b w:val="0"/>
        </w:rPr>
        <w:t>C. Negligible</w:t>
      </w:r>
    </w:p>
    <w:p>
      <w:pPr>
        <w:spacing w:after="100" w:before="0"/>
      </w:pPr>
      <w:r>
        <w:rPr>
          <w:b w:val="0"/>
        </w:rPr>
        <w:t>D. Necessary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PointsThe correct answer is option 2 i.e. negociate The actual spelling should be 'negotiate' Thus, the correct answer is option 2 Additional Information</w:t>
      </w:r>
    </w:p>
    <w:p>
      <w:pPr>
        <w:spacing w:before="0"/>
      </w:pPr>
      <w:r>
        <w:rPr>
          <w:b w:val="0"/>
        </w:rPr>
        <w:t>• Nuisance: a person or thing causing inconvenience or annoyance. For example: "it's a nuisance having all those people clomping through the house"</w:t>
      </w:r>
    </w:p>
    <w:p>
      <w:pPr>
        <w:spacing w:before="0"/>
      </w:pPr>
      <w:r>
        <w:rPr>
          <w:b w:val="0"/>
        </w:rPr>
        <w:t>• Negligible: so small or unimportant as to be not worth considering; insignificant. For example: "he said that the risks were negligible"</w:t>
      </w:r>
    </w:p>
    <w:p>
      <w:pPr>
        <w:spacing w:before="0"/>
      </w:pPr>
      <w:r>
        <w:rPr>
          <w:b w:val="0"/>
        </w:rPr>
        <w:t>• Necessary: needed to be done, achieved, or present; essential. For example: "they granted the necessary planning permission"</w:t>
      </w:r>
    </w:p>
    <w:p>
      <w:pPr>
        <w:spacing w:before="0"/>
      </w:pPr>
      <w:r>
        <w:rPr>
          <w:b w:val="0"/>
        </w:rPr>
      </w:r>
    </w:p>
    <w:p>
      <w:pPr>
        <w:spacing w:after="100" w:line="360" w:lineRule="auto" w:before="0"/>
      </w:pPr>
      <w:r>
        <w:rPr>
          <w:b w:val="0"/>
        </w:rPr>
        <w:t>78. Select the option that expresses the given sentence in reported speech. She said to me," What time is your flight the next day?"</w:t>
      </w:r>
    </w:p>
    <w:p>
      <w:pPr>
        <w:spacing w:before="0"/>
      </w:pPr>
      <w:r>
        <w:rPr>
          <w:b w:val="0"/>
        </w:rPr>
      </w:r>
    </w:p>
    <w:p>
      <w:pPr>
        <w:spacing w:after="100" w:before="0"/>
      </w:pPr>
      <w:r>
        <w:rPr>
          <w:b w:val="0"/>
        </w:rPr>
        <w:t>A. She asked me what time is my flight the next day.</w:t>
      </w:r>
    </w:p>
    <w:p>
      <w:pPr>
        <w:spacing w:after="100" w:before="0"/>
      </w:pPr>
      <w:r>
        <w:rPr>
          <w:b w:val="0"/>
        </w:rPr>
        <w:t>B. She asked me what time my flight was the following day</w:t>
      </w:r>
    </w:p>
    <w:p>
      <w:pPr>
        <w:spacing w:after="100" w:before="0"/>
      </w:pPr>
      <w:r>
        <w:rPr>
          <w:b w:val="0"/>
        </w:rPr>
        <w:t>C. She asked me what time my flight will be the next day.</w:t>
      </w:r>
    </w:p>
    <w:p>
      <w:pPr>
        <w:spacing w:after="100" w:before="0"/>
      </w:pPr>
      <w:r>
        <w:rPr>
          <w:b w:val="0"/>
        </w:rPr>
        <w:t>D. She asked me that what time was my flight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asked me what time my flight was the following day The following conversion will take place when a Direct speech is converted into Indirect speech: Only Option 2 follows these changes Thus, the correct answer is option 2.</w:t>
      </w:r>
    </w:p>
    <w:p>
      <w:pPr>
        <w:spacing w:before="0"/>
      </w:pPr>
      <w:r>
        <w:rPr>
          <w:b w:val="0"/>
        </w:rPr>
        <w:t>• The next day will be changed into "the following day".</w:t>
      </w:r>
    </w:p>
    <w:p>
      <w:pPr>
        <w:spacing w:before="0"/>
      </w:pPr>
      <w:r>
        <w:rPr>
          <w:b w:val="0"/>
        </w:rPr>
        <w:t>• Present tense will be changed into the Past tense.</w:t>
      </w:r>
    </w:p>
    <w:p>
      <w:pPr>
        <w:spacing w:before="0"/>
      </w:pPr>
      <w:r>
        <w:rPr>
          <w:b w:val="0"/>
        </w:rPr>
      </w:r>
    </w:p>
    <w:p>
      <w:pPr>
        <w:spacing w:after="100" w:line="360" w:lineRule="auto" w:before="0"/>
      </w:pPr>
      <w:r>
        <w:rPr>
          <w:b w:val="0"/>
        </w:rPr>
        <w:t>79. Select the most appropriate option to fill in blank 2.</w:t>
      </w:r>
    </w:p>
    <w:p>
      <w:pPr>
        <w:spacing w:before="0"/>
      </w:pPr>
      <w:r>
        <w:rPr>
          <w:b w:val="0"/>
        </w:rPr>
      </w:r>
    </w:p>
    <w:p>
      <w:pPr>
        <w:spacing w:after="100" w:before="0"/>
      </w:pPr>
      <w:r>
        <w:rPr>
          <w:b w:val="0"/>
        </w:rPr>
        <w:t>A. contained</w:t>
      </w:r>
    </w:p>
    <w:p>
      <w:pPr>
        <w:spacing w:after="100" w:before="0"/>
      </w:pPr>
      <w:r>
        <w:rPr>
          <w:b w:val="0"/>
        </w:rPr>
        <w:t>B. discovered</w:t>
      </w:r>
    </w:p>
    <w:p>
      <w:pPr>
        <w:spacing w:after="100" w:before="0"/>
      </w:pPr>
      <w:r>
        <w:rPr>
          <w:b w:val="0"/>
        </w:rPr>
        <w:t>C. produced</w:t>
      </w:r>
    </w:p>
    <w:p>
      <w:pPr>
        <w:spacing w:after="100" w:before="0"/>
      </w:pPr>
      <w:r>
        <w:rPr>
          <w:b w:val="0"/>
        </w:rPr>
        <w:t>D. occurred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"occurred". Key Points Hence, the correct answer is "Option 4".</w:t>
      </w:r>
    </w:p>
    <w:p>
      <w:pPr>
        <w:spacing w:before="0"/>
      </w:pPr>
      <w:r>
        <w:rPr>
          <w:b w:val="0"/>
        </w:rPr>
        <w:t>• The sentence reads: "Believe it or not, the first recorded watermelon harvest nearly 5000 years ago in Egypt and is depicted in Egyptian hieroglyphics on the walls of their buildings."</w:t>
      </w:r>
    </w:p>
    <w:p>
      <w:pPr>
        <w:spacing w:before="0"/>
      </w:pPr>
      <w:r>
        <w:rPr>
          <w:b w:val="0"/>
        </w:rPr>
        <w:t>• The word "occurred" means "to happen or take place".</w:t>
      </w:r>
    </w:p>
    <w:p>
      <w:pPr>
        <w:spacing w:before="0"/>
      </w:pPr>
      <w:r>
        <w:rPr>
          <w:b w:val="0"/>
        </w:rPr>
        <w:t>• In this context, it is referring to the first recorded watermelon harvest.</w:t>
      </w:r>
    </w:p>
    <w:p>
      <w:pPr>
        <w:spacing w:before="0"/>
      </w:pPr>
      <w:r>
        <w:rPr>
          <w:b w:val="0"/>
        </w:rPr>
        <w:t>• The other options are not as appropriate. "Contained" means "to hold or include something", which does not make sense in this context.</w:t>
      </w:r>
    </w:p>
    <w:p>
      <w:pPr>
        <w:spacing w:before="0"/>
      </w:pPr>
      <w:r>
        <w:rPr>
          <w:b w:val="0"/>
        </w:rPr>
        <w:t>• "Discovered" means "to find or learn something for the first time", which is not what the sentence is about.</w:t>
      </w:r>
    </w:p>
    <w:p>
      <w:pPr>
        <w:spacing w:before="0"/>
      </w:pPr>
      <w:r>
        <w:rPr>
          <w:b w:val="0"/>
        </w:rPr>
        <w:t>• "Produced" means "to make or create something", which is also not what the sentence is about.</w:t>
      </w:r>
    </w:p>
    <w:p>
      <w:pPr>
        <w:spacing w:before="0"/>
      </w:pPr>
      <w:r>
        <w:rPr>
          <w:b w:val="0"/>
        </w:rPr>
        <w:t>• Therefore, the best option to fill in blank 2 is "occurred".</w:t>
      </w:r>
    </w:p>
    <w:p>
      <w:pPr>
        <w:spacing w:before="0"/>
      </w:pPr>
      <w:r>
        <w:rPr>
          <w:b w:val="0"/>
        </w:rPr>
      </w:r>
    </w:p>
    <w:p>
      <w:pPr>
        <w:spacing w:after="100" w:line="360" w:lineRule="auto" w:before="0"/>
      </w:pPr>
      <w:r>
        <w:rPr>
          <w:b w:val="0"/>
        </w:rPr>
        <w:t>80. Select the most appropriate option to fill in blank 4.</w:t>
      </w:r>
    </w:p>
    <w:p>
      <w:pPr>
        <w:spacing w:before="0"/>
      </w:pPr>
      <w:r>
        <w:rPr>
          <w:b w:val="0"/>
        </w:rPr>
      </w:r>
    </w:p>
    <w:p>
      <w:pPr>
        <w:spacing w:after="100" w:before="0"/>
      </w:pPr>
      <w:r>
        <w:rPr>
          <w:b w:val="0"/>
        </w:rPr>
        <w:t>A. elderly</w:t>
      </w:r>
    </w:p>
    <w:p>
      <w:pPr>
        <w:spacing w:after="100" w:before="0"/>
      </w:pPr>
      <w:r>
        <w:rPr>
          <w:b w:val="0"/>
        </w:rPr>
        <w:t>B. outdated</w:t>
      </w:r>
    </w:p>
    <w:p>
      <w:pPr>
        <w:spacing w:after="100" w:before="0"/>
      </w:pPr>
      <w:r>
        <w:rPr>
          <w:b w:val="0"/>
        </w:rPr>
        <w:t>C. ancient</w:t>
      </w:r>
    </w:p>
    <w:p>
      <w:pPr>
        <w:spacing w:after="100" w:before="0"/>
      </w:pPr>
      <w:r>
        <w:rPr>
          <w:b w:val="0"/>
        </w:rPr>
        <w:t>D. obsolete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ancient The passage refers to old buildings on Egypt which hold carvings of watermelon harvests, and when something like this is discovered it is not considered to be 'elderly' - this is used to refer to people or living things - or 'outdated' as these carvings are an important part of history till date and they cannot be 'obsolete' either as they are not useless. Calling them 'ancient' would be the most appropriate as it refers to something that belongs to the distant past. Thus, the correct answer is option 3.</w:t>
      </w:r>
    </w:p>
    <w:p>
      <w:pPr>
        <w:spacing w:before="0"/>
      </w:pPr>
      <w:r>
        <w:rPr>
          <w:b w:val="0"/>
        </w:rPr>
      </w:r>
    </w:p>
    <w:p>
      <w:pPr>
        <w:spacing w:after="100" w:line="360" w:lineRule="auto" w:before="0"/>
      </w:pPr>
      <w:r>
        <w:rPr>
          <w:b w:val="0"/>
        </w:rPr>
        <w:t>81. Select the most appropriate option to fill in blank 5.</w:t>
      </w:r>
    </w:p>
    <w:p>
      <w:pPr>
        <w:spacing w:before="0"/>
      </w:pPr>
      <w:r>
        <w:rPr>
          <w:b w:val="0"/>
        </w:rPr>
      </w:r>
    </w:p>
    <w:p>
      <w:pPr>
        <w:spacing w:after="100" w:before="0"/>
      </w:pPr>
      <w:r>
        <w:rPr>
          <w:b w:val="0"/>
        </w:rPr>
        <w:t>A. in</w:t>
      </w:r>
    </w:p>
    <w:p>
      <w:pPr>
        <w:spacing w:after="100" w:before="0"/>
      </w:pPr>
      <w:r>
        <w:rPr>
          <w:b w:val="0"/>
        </w:rPr>
        <w:t>B. with</w:t>
      </w:r>
    </w:p>
    <w:p>
      <w:pPr>
        <w:spacing w:after="100" w:before="0"/>
      </w:pPr>
      <w:r>
        <w:rPr>
          <w:b w:val="0"/>
        </w:rPr>
        <w:t>C. after</w:t>
      </w:r>
    </w:p>
    <w:p>
      <w:pPr>
        <w:spacing w:after="100" w:before="0"/>
      </w:pPr>
      <w:r>
        <w:rPr>
          <w:b w:val="0"/>
        </w:rPr>
        <w:t>D. along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 The sentence refers to placing something in burial tombs in order to provide nourishment - something cannot be placed 'with' a burial tomb, something cannot be placed 'after' a burial tomb and something cannot be placed 'along' a burial ground. Thus, the correct answer is option 1.</w:t>
      </w:r>
    </w:p>
    <w:p>
      <w:pPr>
        <w:spacing w:before="0"/>
      </w:pPr>
      <w:r>
        <w:rPr>
          <w:b w:val="0"/>
        </w:rPr>
      </w:r>
    </w:p>
    <w:p>
      <w:pPr>
        <w:spacing w:after="100" w:line="360" w:lineRule="auto" w:before="0"/>
      </w:pPr>
      <w:r>
        <w:rPr>
          <w:b w:val="0"/>
        </w:rPr>
        <w:t>82. In the sentence identify the segment which contains the grammatical error. Deepa walked down the road slowly without looking anybody.</w:t>
      </w:r>
    </w:p>
    <w:p>
      <w:pPr>
        <w:spacing w:before="0"/>
      </w:pPr>
      <w:r>
        <w:rPr>
          <w:b w:val="0"/>
        </w:rPr>
      </w:r>
    </w:p>
    <w:p>
      <w:pPr>
        <w:spacing w:after="100" w:before="0"/>
      </w:pPr>
      <w:r>
        <w:rPr>
          <w:b w:val="0"/>
        </w:rPr>
        <w:t>A. down the road</w:t>
      </w:r>
    </w:p>
    <w:p>
      <w:pPr>
        <w:spacing w:after="100" w:before="0"/>
      </w:pPr>
      <w:r>
        <w:rPr>
          <w:b w:val="0"/>
        </w:rPr>
        <w:t>B. Deepa walked</w:t>
      </w:r>
    </w:p>
    <w:p>
      <w:pPr>
        <w:spacing w:after="100" w:before="0"/>
      </w:pPr>
      <w:r>
        <w:rPr>
          <w:b w:val="0"/>
        </w:rPr>
        <w:t>C. looking anybody</w:t>
      </w:r>
    </w:p>
    <w:p>
      <w:pPr>
        <w:spacing w:after="100" w:before="0"/>
      </w:pPr>
      <w:r>
        <w:rPr>
          <w:b w:val="0"/>
        </w:rPr>
        <w:t>D. slowly without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looking anybody The sentence is missing the preposition 'at' after the verb. One cannot walk down a road without 'looking anybody', one has to do that without 'looking at anybody' because 'looking' is an action that is done 'at' something. Thus, the correct answer is option 3.</w:t>
      </w:r>
    </w:p>
    <w:p>
      <w:pPr>
        <w:spacing w:before="0"/>
      </w:pPr>
      <w:r>
        <w:rPr>
          <w:b w:val="0"/>
        </w:rPr>
      </w:r>
    </w:p>
    <w:p>
      <w:pPr>
        <w:spacing w:after="100" w:line="360" w:lineRule="auto" w:before="0"/>
      </w:pPr>
      <w:r>
        <w:rPr>
          <w:b w:val="0"/>
        </w:rPr>
        <w:t>83. Select the word which means the same as the group of words given. A place where clothes are kept</w:t>
      </w:r>
    </w:p>
    <w:p>
      <w:pPr>
        <w:spacing w:before="0"/>
      </w:pPr>
      <w:r>
        <w:rPr>
          <w:b w:val="0"/>
        </w:rPr>
      </w:r>
    </w:p>
    <w:p>
      <w:pPr>
        <w:spacing w:after="100" w:before="0"/>
      </w:pPr>
      <w:r>
        <w:rPr>
          <w:b w:val="0"/>
        </w:rPr>
        <w:t>A. Coffin</w:t>
      </w:r>
    </w:p>
    <w:p>
      <w:pPr>
        <w:spacing w:after="100" w:before="0"/>
      </w:pPr>
      <w:r>
        <w:rPr>
          <w:b w:val="0"/>
        </w:rPr>
        <w:t>B. Hangar</w:t>
      </w:r>
    </w:p>
    <w:p>
      <w:pPr>
        <w:spacing w:after="100" w:before="0"/>
      </w:pPr>
      <w:r>
        <w:rPr>
          <w:b w:val="0"/>
        </w:rPr>
        <w:t>C. Wardrobe</w:t>
      </w:r>
    </w:p>
    <w:p>
      <w:pPr>
        <w:spacing w:after="100" w:before="0"/>
      </w:pPr>
      <w:r>
        <w:rPr>
          <w:b w:val="0"/>
        </w:rPr>
        <w:t>D. Shaft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wardrobe Key Points Wardrobe: A tall or large cupboard where clothes are hung Thus, the correct answer is option 3.</w:t>
      </w:r>
    </w:p>
    <w:p>
      <w:pPr>
        <w:spacing w:before="0"/>
      </w:pPr>
      <w:r>
        <w:rPr>
          <w:b w:val="0"/>
        </w:rPr>
        <w:t>• Let's look at the meaning of the other words: Coffin: A wooden box in which dead bodies are buried</w:t>
      </w:r>
    </w:p>
    <w:p>
      <w:pPr>
        <w:spacing w:before="0"/>
      </w:pPr>
      <w:r>
        <w:rPr>
          <w:b w:val="0"/>
        </w:rPr>
        <w:t>• Hangar: A large building that is usually held for storing aircraft</w:t>
      </w:r>
    </w:p>
    <w:p>
      <w:pPr>
        <w:spacing w:before="0"/>
      </w:pPr>
      <w:r>
        <w:rPr>
          <w:b w:val="0"/>
        </w:rPr>
        <w:t>• Shaft: Refers to the long or narrow part of a tool</w:t>
      </w:r>
    </w:p>
    <w:p>
      <w:pPr>
        <w:spacing w:before="0"/>
      </w:pPr>
      <w:r>
        <w:rPr>
          <w:b w:val="0"/>
        </w:rPr>
      </w:r>
    </w:p>
    <w:p>
      <w:pPr>
        <w:spacing w:after="100" w:line="360" w:lineRule="auto" w:before="0"/>
      </w:pPr>
      <w:r>
        <w:rPr>
          <w:b w:val="0"/>
        </w:rPr>
        <w:t>84. Select the most appropriate antonym of the given word. FLEXIBLE</w:t>
      </w:r>
    </w:p>
    <w:p>
      <w:pPr>
        <w:spacing w:before="0"/>
      </w:pPr>
      <w:r>
        <w:rPr>
          <w:b w:val="0"/>
        </w:rPr>
      </w:r>
    </w:p>
    <w:p>
      <w:pPr>
        <w:spacing w:after="100" w:before="0"/>
      </w:pPr>
      <w:r>
        <w:rPr>
          <w:b w:val="0"/>
        </w:rPr>
        <w:t>A. Stiff</w:t>
      </w:r>
    </w:p>
    <w:p>
      <w:pPr>
        <w:spacing w:after="100" w:before="0"/>
      </w:pPr>
      <w:r>
        <w:rPr>
          <w:b w:val="0"/>
        </w:rPr>
        <w:t>B. Soft</w:t>
      </w:r>
    </w:p>
    <w:p>
      <w:pPr>
        <w:spacing w:after="100" w:before="0"/>
      </w:pPr>
      <w:r>
        <w:rPr>
          <w:b w:val="0"/>
        </w:rPr>
        <w:t>C. Supple</w:t>
      </w:r>
    </w:p>
    <w:p>
      <w:pPr>
        <w:spacing w:after="100" w:before="0"/>
      </w:pPr>
      <w:r>
        <w:rPr>
          <w:b w:val="0"/>
        </w:rPr>
        <w:t>D. Stale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stiff Flexible: Refers to something that is capable of bending easily without breaking Stiff: Refers to something that is not easily changeable into a another shape Thus, it is clear that flexible and stiff are opposite words Let's look at the meaning of the other words: Soft: Refers to something that is easy to mold or cut Supple: Refers to something that bends or molds easily Stale: Refers to something that is no longer fresh to eat Thus, the correct answer is option 1.</w:t>
      </w:r>
    </w:p>
    <w:p>
      <w:pPr>
        <w:spacing w:before="0"/>
      </w:pPr>
      <w:r>
        <w:rPr>
          <w:b w:val="0"/>
        </w:rPr>
      </w:r>
    </w:p>
    <w:p>
      <w:pPr>
        <w:spacing w:after="100" w:line="360" w:lineRule="auto" w:before="0"/>
      </w:pPr>
      <w:r>
        <w:rPr>
          <w:b w:val="0"/>
        </w:rPr>
        <w:t>85. Select the option that expresses the given sentence in passive voice. Martin drew a picture of the snow-capped mountains.</w:t>
      </w:r>
    </w:p>
    <w:p>
      <w:pPr>
        <w:spacing w:before="0"/>
      </w:pPr>
      <w:r>
        <w:rPr>
          <w:b w:val="0"/>
        </w:rPr>
      </w:r>
    </w:p>
    <w:p>
      <w:pPr>
        <w:spacing w:after="100" w:before="0"/>
      </w:pPr>
      <w:r>
        <w:rPr>
          <w:b w:val="0"/>
        </w:rPr>
        <w:t>A. A picture of the snow-capped mountains has been drawn by Martin.</w:t>
      </w:r>
    </w:p>
    <w:p>
      <w:pPr>
        <w:spacing w:after="100" w:before="0"/>
      </w:pPr>
      <w:r>
        <w:rPr>
          <w:b w:val="0"/>
        </w:rPr>
        <w:t>B. A picture of the snow-capped mountains is being drawn by Martin.</w:t>
      </w:r>
    </w:p>
    <w:p>
      <w:pPr>
        <w:spacing w:after="100" w:before="0"/>
      </w:pPr>
      <w:r>
        <w:rPr>
          <w:b w:val="0"/>
        </w:rPr>
        <w:t>C. A picture of the snow-capped mountains was drawn by Martin.</w:t>
      </w:r>
    </w:p>
    <w:p>
      <w:pPr>
        <w:spacing w:after="100" w:before="0"/>
      </w:pPr>
      <w:r>
        <w:rPr>
          <w:b w:val="0"/>
        </w:rPr>
        <w:t>D. A picture of the snow-capped mountains is drawn by Martin.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picture of the snow-capped mountains was drawn by Martin. The original sentence is in the active voice, the format for that is: Subject + Verb in the Simple Past + Object This needs to be converted to the passive voice, the format for that will be Object + was + Verb in the Past Participle + by + Subject A picture of the snow-capped mountain was drawn by Martin Thus, the correct answer is option 3.</w:t>
      </w:r>
    </w:p>
    <w:p>
      <w:pPr>
        <w:spacing w:before="0"/>
      </w:pPr>
      <w:r>
        <w:rPr>
          <w:b w:val="0"/>
        </w:rPr>
      </w:r>
    </w:p>
    <w:p>
      <w:pPr>
        <w:spacing w:after="100" w:line="360" w:lineRule="auto" w:before="0"/>
      </w:pPr>
      <w:r>
        <w:rPr>
          <w:b w:val="0"/>
        </w:rPr>
        <w:t>86. Select the most appropriate synonym of the given word. GLORIOUS</w:t>
      </w:r>
    </w:p>
    <w:p>
      <w:pPr>
        <w:spacing w:before="0"/>
      </w:pPr>
      <w:r>
        <w:rPr>
          <w:b w:val="0"/>
        </w:rPr>
      </w:r>
    </w:p>
    <w:p>
      <w:pPr>
        <w:spacing w:after="100" w:before="0"/>
      </w:pPr>
      <w:r>
        <w:rPr>
          <w:b w:val="0"/>
        </w:rPr>
        <w:t>A. enormous</w:t>
      </w:r>
    </w:p>
    <w:p>
      <w:pPr>
        <w:spacing w:after="100" w:before="0"/>
      </w:pPr>
      <w:r>
        <w:rPr>
          <w:b w:val="0"/>
        </w:rPr>
        <w:t>B. gentle</w:t>
      </w:r>
    </w:p>
    <w:p>
      <w:pPr>
        <w:spacing w:after="100" w:before="0"/>
      </w:pPr>
      <w:r>
        <w:rPr>
          <w:b w:val="0"/>
        </w:rPr>
        <w:t>C. splendid</w:t>
      </w:r>
    </w:p>
    <w:p>
      <w:pPr>
        <w:spacing w:after="100" w:before="0"/>
      </w:pPr>
      <w:r>
        <w:rPr>
          <w:b w:val="0"/>
        </w:rPr>
        <w:t>D. awful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splendid Key Points</w:t>
      </w:r>
    </w:p>
    <w:p>
      <w:pPr>
        <w:spacing w:before="0"/>
      </w:pPr>
      <w:r>
        <w:rPr>
          <w:b w:val="0"/>
        </w:rPr>
        <w:t>• Let's look at the meaning of the given word and the correct answer:- Glorious: Refers to something that is amazing and admirable. (किसी ऐसी चीज को संदर्भित करता है जो अद्भुत और प्रशंसनीय हो)</w:t>
      </w:r>
    </w:p>
    <w:p>
      <w:pPr>
        <w:spacing w:before="0"/>
      </w:pPr>
      <w:r>
        <w:rPr>
          <w:b w:val="0"/>
        </w:rPr>
        <w:t>• Splendid: Refers to something that is magnificent and impressive. (किसी ऐसी चीज को संदर्भित करता है जो शानदार और प्रभावशाली हो)</w:t>
      </w:r>
    </w:p>
    <w:p>
      <w:pPr>
        <w:spacing w:before="0"/>
      </w:pPr>
      <w:r>
        <w:rPr>
          <w:b w:val="0"/>
        </w:rPr>
        <w:t>• Thus, it is clear that 'glorious' and 'splendid' are similar words.</w:t>
      </w:r>
    </w:p>
    <w:p>
      <w:pPr>
        <w:spacing w:before="0"/>
      </w:pPr>
      <w:r>
        <w:rPr>
          <w:b w:val="0"/>
        </w:rPr>
        <w:t>• Thus, the correct answer is option 3.</w:t>
      </w:r>
    </w:p>
    <w:p>
      <w:pPr>
        <w:spacing w:before="0"/>
      </w:pPr>
      <w:r>
        <w:rPr>
          <w:b w:val="0"/>
        </w:rPr>
      </w:r>
    </w:p>
    <w:p>
      <w:pPr>
        <w:spacing w:after="100" w:line="360" w:lineRule="auto" w:before="0"/>
      </w:pPr>
      <w:r>
        <w:rPr>
          <w:b w:val="0"/>
        </w:rPr>
        <w:t>87. Given below are four jumbled sentences. Out of the given options pick the one that gives their correct order. A. He then called out to the people but by then only a red glow was visible in the sky. B. At first, he thought it was a stuck kite. C. Bheema was visiting his fields when he spotted a rising disc shaped object. D. But when it started rising higher and emitted light, he was shocked.</w:t>
      </w:r>
    </w:p>
    <w:p>
      <w:pPr>
        <w:spacing w:before="0"/>
      </w:pPr>
      <w:r>
        <w:rPr>
          <w:b w:val="0"/>
        </w:rPr>
      </w:r>
    </w:p>
    <w:p>
      <w:pPr>
        <w:spacing w:after="100" w:before="0"/>
      </w:pPr>
      <w:r>
        <w:rPr>
          <w:b w:val="0"/>
        </w:rPr>
        <w:t>A. BACD</w:t>
      </w:r>
    </w:p>
    <w:p>
      <w:pPr>
        <w:spacing w:after="100" w:before="0"/>
      </w:pPr>
      <w:r>
        <w:rPr>
          <w:b w:val="0"/>
        </w:rPr>
        <w:t>B. CDAB</w:t>
      </w:r>
    </w:p>
    <w:p>
      <w:pPr>
        <w:spacing w:after="100" w:before="0"/>
      </w:pPr>
      <w:r>
        <w:rPr>
          <w:b w:val="0"/>
        </w:rPr>
        <w:t>C. CBDA</w:t>
      </w:r>
    </w:p>
    <w:p>
      <w:pPr>
        <w:spacing w:after="100" w:before="0"/>
      </w:pPr>
      <w:r>
        <w:rPr>
          <w:b w:val="0"/>
        </w:rPr>
        <w:t>D. BDAC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CBDA The passage begins with an introduction to the topic at hand, statement C, which talks about how 'Bheema' was visiting fields when he spotted a disc shaped object. Then comes statement B, this talks about what Bheema's first reaction was at seeing the object, then comes statement D which talks about how his perception changes when the disc rises higher. Finally comes statement A which talks about what Bheema does on realizing that the object was not what he thought. Thus, the correct answer is option 3.</w:t>
      </w:r>
    </w:p>
    <w:p>
      <w:pPr>
        <w:spacing w:before="0"/>
      </w:pPr>
      <w:r>
        <w:rPr>
          <w:b w:val="0"/>
        </w:rPr>
      </w:r>
    </w:p>
    <w:p>
      <w:pPr>
        <w:spacing w:after="100" w:line="360" w:lineRule="auto" w:before="0"/>
      </w:pPr>
      <w:r>
        <w:rPr>
          <w:b w:val="0"/>
        </w:rPr>
        <w:t>88. Select the most appropriate option to fill in blank 1.</w:t>
      </w:r>
    </w:p>
    <w:p>
      <w:pPr>
        <w:spacing w:before="0"/>
      </w:pPr>
      <w:r>
        <w:rPr>
          <w:b w:val="0"/>
        </w:rPr>
      </w:r>
    </w:p>
    <w:p>
      <w:pPr>
        <w:spacing w:after="100" w:before="0"/>
      </w:pPr>
      <w:r>
        <w:rPr>
          <w:b w:val="0"/>
        </w:rPr>
        <w:t>A. but</w:t>
      </w:r>
    </w:p>
    <w:p>
      <w:pPr>
        <w:spacing w:after="100" w:before="0"/>
      </w:pPr>
      <w:r>
        <w:rPr>
          <w:b w:val="0"/>
        </w:rPr>
        <w:t>B. or</w:t>
      </w:r>
    </w:p>
    <w:p>
      <w:pPr>
        <w:spacing w:after="100" w:before="0"/>
      </w:pPr>
      <w:r>
        <w:rPr>
          <w:b w:val="0"/>
        </w:rPr>
        <w:t>C. if</w:t>
      </w:r>
    </w:p>
    <w:p>
      <w:pPr>
        <w:spacing w:after="100" w:before="0"/>
      </w:pPr>
      <w:r>
        <w:rPr>
          <w:b w:val="0"/>
        </w:rPr>
        <w:t>D. 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or The phrase refers either to believe in something or not, there is a choice between them and thus the conjunction 'or' is needed in order to signify the choice. Thus, the correct answer is option 2.</w:t>
      </w:r>
    </w:p>
    <w:p>
      <w:pPr>
        <w:spacing w:before="0"/>
      </w:pPr>
      <w:r>
        <w:rPr>
          <w:b w:val="0"/>
        </w:rPr>
      </w:r>
    </w:p>
    <w:p>
      <w:pPr>
        <w:spacing w:after="100" w:line="360" w:lineRule="auto" w:before="0"/>
      </w:pPr>
      <w:r>
        <w:rPr>
          <w:b w:val="0"/>
        </w:rPr>
        <w:t>89. In the sentence identify the segment which contains the grammatical error. Everything that I like to eat are fattening.</w:t>
      </w:r>
    </w:p>
    <w:p>
      <w:pPr>
        <w:spacing w:before="0"/>
      </w:pPr>
      <w:r>
        <w:rPr>
          <w:b w:val="0"/>
        </w:rPr>
      </w:r>
    </w:p>
    <w:p>
      <w:pPr>
        <w:spacing w:after="100" w:before="0"/>
      </w:pPr>
      <w:r>
        <w:rPr>
          <w:b w:val="0"/>
        </w:rPr>
        <w:t>A. are fattening</w:t>
      </w:r>
    </w:p>
    <w:p>
      <w:pPr>
        <w:spacing w:after="100" w:before="0"/>
      </w:pPr>
      <w:r>
        <w:rPr>
          <w:b w:val="0"/>
        </w:rPr>
        <w:t>B. Everything that</w:t>
      </w:r>
    </w:p>
    <w:p>
      <w:pPr>
        <w:spacing w:after="100" w:before="0"/>
      </w:pPr>
      <w:r>
        <w:rPr>
          <w:b w:val="0"/>
        </w:rPr>
        <w:t>C. to eat</w:t>
      </w:r>
    </w:p>
    <w:p>
      <w:pPr>
        <w:spacing w:after="100" w:before="0"/>
      </w:pPr>
      <w:r>
        <w:rPr>
          <w:b w:val="0"/>
        </w:rPr>
        <w:t>D. I like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are fattening The sentence refers to 'everything I like to eat', while this refers to all food, the term 'everything' is a single entity and thus should be treated as such. The verb used to refer to this should also be singular and so 'are' needs to be replaced with 'is'. Thus, the correct answer is option 1.</w:t>
      </w:r>
    </w:p>
    <w:p>
      <w:pPr>
        <w:spacing w:before="0"/>
      </w:pPr>
      <w:r>
        <w:rPr>
          <w:b w:val="0"/>
        </w:rPr>
      </w:r>
    </w:p>
    <w:p>
      <w:pPr>
        <w:spacing w:after="100" w:line="360" w:lineRule="auto" w:before="0"/>
      </w:pPr>
      <w:r>
        <w:rPr>
          <w:b w:val="0"/>
        </w:rPr>
        <w:t>90. Given below are four jumbled sentences. Out of the given options pick the one that gives their correct order. A. It requires physical endurance, which can be built with training and exercise. B. Truly strong personalities meet challenges of life bravely and face hardships with equanimity. C. However, strength of character is a personality trait or a quality. D. Physical strength is the ability to cope with a physically challenging task.</w:t>
      </w:r>
    </w:p>
    <w:p>
      <w:pPr>
        <w:spacing w:before="0"/>
      </w:pPr>
      <w:r>
        <w:rPr>
          <w:b w:val="0"/>
        </w:rPr>
      </w:r>
    </w:p>
    <w:p>
      <w:pPr>
        <w:spacing w:after="100" w:before="0"/>
      </w:pPr>
      <w:r>
        <w:rPr>
          <w:b w:val="0"/>
        </w:rPr>
        <w:t>A. CBAD</w:t>
      </w:r>
    </w:p>
    <w:p>
      <w:pPr>
        <w:spacing w:after="100" w:before="0"/>
      </w:pPr>
      <w:r>
        <w:rPr>
          <w:b w:val="0"/>
        </w:rPr>
        <w:t>B. BACD</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DACB The passage begins with the sentence D at hand, which introduces the topic - Physical strength is the ability to cope with a physically challenging task, this is followed by statement A which talks about how physical strength requires physical endurance and it can be built with training and exercise. Then comes statement C which talks about strength of character is a personality trait. Finally comes statement B which talks about strong personalities meet challenged bravely and face hardships. Thus,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