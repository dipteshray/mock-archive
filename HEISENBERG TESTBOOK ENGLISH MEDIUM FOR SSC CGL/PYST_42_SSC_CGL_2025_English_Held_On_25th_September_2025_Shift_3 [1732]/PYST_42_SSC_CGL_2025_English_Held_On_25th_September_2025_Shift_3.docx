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a sentence with a blank is given, followed by five words labeled (1), (2), (3), (4), and (5). Choose the word that fills the blank appropriately in the context of the passage. As technological ingenuity accelerates exponentially, humanity stands poised at an inflection point, wherein virtual realms (1) ____ rival the tangible world in complexity and significance. Virtual reality (VR), once relegated to the domain of speculative fiction, now engenders immersive ecosystems capable of simulating emotional, sensory, and cognitive experiences with bewildering verisimilitude. Nevertheless, despite its sophistication, VR often lacks the existential gravitas intrinsic to corporeal existence, the ontological authenticity that roots human consciousness in materiality. While proponents of VR herald it as the progenitor of a post-physical civilization, skeptics caution that overreliance on synthetic environments (2) ____ human agency and fragment collective identity. A crucial determinant in this dialectic will be how societies negotiate the (3) liminality between augmentation and escapism. Actual reality, laden with imperfections, demands resilience, compromise, and ethical engagement — qualities often attenuated in consequence-free virtual spaces. Conversely, VR offers avenues for radical creativity, democratization of experiences, and transcendence of biological constraints. Thus, whichever modality predominates in shaping the next civilization, the imperative to cultivate critical consciousness (4) ____ paramount. Moreover, if virtual domains evolve without regulatory frameworks imbued with philosophical rigor, humanity may inadvertently engender a hyper-fragmented reality devoid of epistemic cohesion. Within such a milieu, distinguishing truth from fabrication becomes not merely challenging but (5) Sisyphean. Thus, the onus falls upon contemporary thinkers, technologists, and policymakers to steer civilization toward a future where both virtual and actual realities coalesce, enhancing rather than diminishing the human condition. Choose correct verb form.(1)</w:t>
      </w:r>
    </w:p>
    <w:p>
      <w:pPr>
        <w:spacing w:before="0"/>
      </w:pPr>
      <w:r>
        <w:rPr>
          <w:b w:val="0"/>
        </w:rPr>
      </w:r>
    </w:p>
    <w:p>
      <w:pPr>
        <w:spacing w:after="100" w:before="0"/>
      </w:pPr>
      <w:r>
        <w:rPr>
          <w:b w:val="0"/>
        </w:rPr>
        <w:t>A. is beginning to</w:t>
      </w:r>
    </w:p>
    <w:p>
      <w:pPr>
        <w:spacing w:after="100" w:before="0"/>
      </w:pPr>
      <w:r>
        <w:rPr>
          <w:b w:val="0"/>
        </w:rPr>
        <w:t>B. are beginning to</w:t>
      </w:r>
    </w:p>
    <w:p>
      <w:pPr>
        <w:spacing w:after="100" w:before="0"/>
      </w:pPr>
      <w:r>
        <w:rPr>
          <w:b w:val="0"/>
        </w:rPr>
        <w:t>C. had begun to</w:t>
      </w:r>
    </w:p>
    <w:p>
      <w:pPr>
        <w:spacing w:after="100" w:before="0"/>
      </w:pPr>
      <w:r>
        <w:rPr>
          <w:b w:val="0"/>
        </w:rPr>
        <w:t>D. was beginning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'are beginning to'. Key Points Therefore, the correct answer is 'Option 2'. Complete Passage Segment: As technological ingenuity accelerates exponentially, humanity stands poised at an inflection point, wherein virtual realms (1) are beginning to rival the tangible world in complexity and significance. Virtual reality (VR), once relegated to the domain of speculative fiction, now engenders immersive ecosystems capable of simulating emotional, sensory, and cognitive experiences with bewildering verisimilitude. Nevertheless, despite its sophistication, VR often lacks the existential gravitas intrinsic to corporeal existence, the ontological authenticity that roots human consciousness in materiality. While proponents of VR herald it as the progenitor of a post-physical civilization, skeptics caution that overreliance on synthetic environments (2) ____ human agency and fragment collective identity. A crucial determinant in this dialectic will be how societies negotiate the (3) liminality between augmentation and escapism. Actual reality, laden with imperfections, demands resilience, compromise, and ethical engagement — qualities often attenuated in consequence-free virtual spaces. Conversely, VR offers avenues for radical creativity, democratization of experiences, and transcendence of biological constraints. Thus, whichever modality predominates in shaping the next civilization, the imperative to cultivate critical consciousness (4) ____ paramount. Moreover, if virtual domains evolve without regulatory frameworks imbued with philosophical rigor, humanity may inadvertently engender a hyper-fragmented reality devoid of epistemic cohesion. Within such a milieu, distinguishing truth from fabrication becomes not merely challenging but (5) Sisyphean. Thus, the onus falls upon contemporary thinkers, technologists, and policymakers to steer civilization toward a future where both virtual and actual realities coalesce, enhancing rather than diminishing the human condition. Additional Information</w:t>
      </w:r>
    </w:p>
    <w:p>
      <w:pPr>
        <w:spacing w:before="0"/>
      </w:pPr>
      <w:r>
        <w:rPr>
          <w:b w:val="0"/>
        </w:rPr>
        <w:t>• The subject of the clause is "virtual realms." The noun "realms" is plural.</w:t>
      </w:r>
    </w:p>
    <w:p>
      <w:pPr>
        <w:spacing w:before="0"/>
      </w:pPr>
      <w:r>
        <w:rPr>
          <w:b w:val="0"/>
        </w:rPr>
        <w:t>• According to the rules of Subject-Verb Agreement, a plural subject must be followed by a plural verb. Therefore, "are beginning to" is the correct choice.</w:t>
      </w:r>
    </w:p>
    <w:p>
      <w:pPr>
        <w:spacing w:before="0"/>
      </w:pPr>
      <w:r>
        <w:rPr>
          <w:b w:val="0"/>
        </w:rPr>
        <w:t>• "Is beginning to" (Option 1) is singular and does not match the plural subject "realms."</w:t>
      </w:r>
    </w:p>
    <w:p>
      <w:pPr>
        <w:spacing w:before="0"/>
      </w:pPr>
      <w:r>
        <w:rPr>
          <w:b w:val="0"/>
        </w:rPr>
        <w:t>• "Had begun to" (Option 3) and "Was beginning to" (Option 4) use the past tense. However, the passage is written in the present tense ("accelerates," "stands," "engenders") to discuss the current technological state of humanity.</w:t>
      </w:r>
    </w:p>
    <w:p>
      <w:pPr>
        <w:spacing w:before="0"/>
      </w:pPr>
      <w:r>
        <w:rPr>
          <w:b w:val="0"/>
        </w:rPr>
        <w:t>• The sentence describes an ongoing process occurring at an "inflection point," making the present continuous plural form the most appropriate fit.</w:t>
      </w:r>
    </w:p>
    <w:p>
      <w:pPr>
        <w:spacing w:before="0"/>
      </w:pPr>
      <w:r>
        <w:rPr>
          <w:b w:val="0"/>
        </w:rPr>
        <w:t>• Inflection Point (महत्वपूर्ण मोड़): A time of significant change in a situation; a turning point.</w:t>
      </w:r>
    </w:p>
    <w:p>
      <w:pPr>
        <w:spacing w:before="0"/>
      </w:pPr>
      <w:r>
        <w:rPr>
          <w:b w:val="0"/>
        </w:rPr>
        <w:t>• Verisimilitude (सत्यता का आभास): The appearance of being true or real. In VR, this refers to how closely the simulation mimics the real world.</w:t>
      </w:r>
    </w:p>
    <w:p>
      <w:pPr>
        <w:spacing w:before="0"/>
      </w:pPr>
      <w:r>
        <w:rPr>
          <w:b w:val="0"/>
        </w:rPr>
        <w:t>• Subject Recognition: In competitive exams, identifying whether a noun like "realms" or "data" is singular or plural is a frequent testing point for error spotting.</w:t>
      </w:r>
    </w:p>
    <w:p>
      <w:pPr>
        <w:spacing w:before="0"/>
      </w:pPr>
      <w:r>
        <w:rPr>
          <w:b w:val="0"/>
        </w:rPr>
      </w:r>
    </w:p>
    <w:p>
      <w:pPr>
        <w:spacing w:after="100" w:line="360" w:lineRule="auto" w:before="0"/>
      </w:pPr>
      <w:r>
        <w:rPr>
          <w:b w:val="0"/>
        </w:rPr>
        <w:t>2. Choose best structure for the sentence.(2)</w:t>
      </w:r>
    </w:p>
    <w:p>
      <w:pPr>
        <w:spacing w:before="0"/>
      </w:pPr>
      <w:r>
        <w:rPr>
          <w:b w:val="0"/>
        </w:rPr>
      </w:r>
    </w:p>
    <w:p>
      <w:pPr>
        <w:spacing w:after="100" w:before="0"/>
      </w:pPr>
      <w:r>
        <w:rPr>
          <w:b w:val="0"/>
        </w:rPr>
        <w:t>A. erode</w:t>
      </w:r>
    </w:p>
    <w:p>
      <w:pPr>
        <w:spacing w:after="100" w:before="0"/>
      </w:pPr>
      <w:r>
        <w:rPr>
          <w:b w:val="0"/>
        </w:rPr>
        <w:t>B. erodes</w:t>
      </w:r>
    </w:p>
    <w:p>
      <w:pPr>
        <w:spacing w:after="100" w:before="0"/>
      </w:pPr>
      <w:r>
        <w:rPr>
          <w:b w:val="0"/>
        </w:rPr>
        <w:t>C. eroded</w:t>
      </w:r>
    </w:p>
    <w:p>
      <w:pPr>
        <w:spacing w:after="100" w:before="0"/>
      </w:pPr>
      <w:r>
        <w:rPr>
          <w:b w:val="0"/>
        </w:rPr>
        <w:t>D. eroding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'erodes'. Key Points Therefore, the correct answer is 'Option 2'. Complete Passage Segment: As technological ingenuity accelerates exponentially, humanity stands poised at an inflection point, wherein virtual realms (1) are beginning to rival the tangible world in complexity and significance. Virtual reality (VR), once relegated to the domain of speculative fiction, now engenders immersive ecosystems capable of simulating emotional, sensory, and cognitive experiences with bewildering verisimilitude. Nevertheless, despite its sophistication, VR often lacks the existential gravitas intrinsic to corporeal existence, the ontological authenticity that roots human consciousness in materiality. While proponents of VR herald it as the progenitor of a post-physical civilization, skeptics caution that overreliance on synthetic environments (2) erodes human agency and fragment collective identity. A crucial determinant in this dialectic will be how societies negotiate the (3) liminality between augmentation and escapism. Actual reality, laden with imperfections, demands resilience, compromise, and ethical engagement — qualities often attenuated in consequence-free virtual spaces. Conversely, VR offers avenues for radical creativity, democratization of experiences, and transcendence of biological constraints. Thus, whichever modality predominates in shaping the next civilization, the imperative to cultivate critical consciousness (4) ____ paramount. Moreover, if virtual domains evolve without regulatory frameworks imbued with philosophical rigor, humanity may inadvertently engender a hyper-fragmented reality devoid of epistemic cohesion. Within such a milieu, distinguishing truth from fabrication becomes not merely challenging but (5) Sisyphean. Thus, the onus falls upon contemporary thinkers, technologists, and policymakers to steer civilization toward a future where both virtual and actual realities coalesce, enhancing rather than diminishing the human condition. Additional Information</w:t>
      </w:r>
    </w:p>
    <w:p>
      <w:pPr>
        <w:spacing w:before="0"/>
      </w:pPr>
      <w:r>
        <w:rPr>
          <w:b w:val="0"/>
        </w:rPr>
        <w:t>• The subject for this blank is "overreliance on synthetic environments."</w:t>
      </w:r>
    </w:p>
    <w:p>
      <w:pPr>
        <w:spacing w:before="0"/>
      </w:pPr>
      <w:r>
        <w:rPr>
          <w:b w:val="0"/>
        </w:rPr>
        <w:t>• The headword of the subject is "overreliance," which is an uncountable/singular noun.</w:t>
      </w:r>
    </w:p>
    <w:p>
      <w:pPr>
        <w:spacing w:before="0"/>
      </w:pPr>
      <w:r>
        <w:rPr>
          <w:b w:val="0"/>
        </w:rPr>
        <w:t>• According to the rules of Subject-Verb Agreement, a singular subject requires a singular verb. In the simple present tense, the singular form of the verb "erode" is "erodes."</w:t>
      </w:r>
    </w:p>
    <w:p>
      <w:pPr>
        <w:spacing w:before="0"/>
      </w:pPr>
      <w:r>
        <w:rPr>
          <w:b w:val="0"/>
        </w:rPr>
        <w:t>• Furthermore, the sentence features a compound predicate: "erodes human agency and fragments collective identity" (implied parallel structure). Even though the blank comes before the first verb, it must match the singular nature of the second verb's logic.</w:t>
      </w:r>
    </w:p>
    <w:p>
      <w:pPr>
        <w:spacing w:before="0"/>
      </w:pPr>
      <w:r>
        <w:rPr>
          <w:b w:val="0"/>
        </w:rPr>
        <w:t>• "Erode" (Option 1) is the plural form, which would be incorrect for the singular headword "overreliance."</w:t>
      </w:r>
    </w:p>
    <w:p>
      <w:pPr>
        <w:spacing w:before="0"/>
      </w:pPr>
      <w:r>
        <w:rPr>
          <w:b w:val="0"/>
        </w:rPr>
        <w:t>• "Eroded" (Option 3) is the past tense. The passage uses the present tense ("herald," "caution," "demands") to discuss ongoing philosophical and technological concerns.</w:t>
      </w:r>
    </w:p>
    <w:p>
      <w:pPr>
        <w:spacing w:before="0"/>
      </w:pPr>
      <w:r>
        <w:rPr>
          <w:b w:val="0"/>
        </w:rPr>
        <w:t>• "Eroding" (Option 4) is a present participle and cannot function as the main finite verb of the clause without an auxiliary verb.</w:t>
      </w:r>
    </w:p>
    <w:p>
      <w:pPr>
        <w:spacing w:before="0"/>
      </w:pPr>
      <w:r>
        <w:rPr>
          <w:b w:val="0"/>
        </w:rPr>
        <w:t>• Human Agency (मानवीय अभिकर्तृत्व): The capacity of individuals to act independently and to make their own free choices. The passage suggests that overreliance on VR might weaken this capacity.</w:t>
      </w:r>
    </w:p>
    <w:p>
      <w:pPr>
        <w:spacing w:before="0"/>
      </w:pPr>
      <w:r>
        <w:rPr>
          <w:b w:val="0"/>
        </w:rPr>
        <w:t>• Synthetic Environments: Computer-generated worlds or simulations (VR).</w:t>
      </w:r>
    </w:p>
    <w:p>
      <w:pPr>
        <w:spacing w:before="0"/>
      </w:pPr>
      <w:r>
        <w:rPr>
          <w:b w:val="0"/>
        </w:rPr>
        <w:t>• Parallelism: In competitive exams, when a subject performs two actions (erodes... and fragments...), both verbs must agree with that same subject in form and tense.</w:t>
      </w:r>
    </w:p>
    <w:p>
      <w:pPr>
        <w:spacing w:before="0"/>
      </w:pPr>
      <w:r>
        <w:rPr>
          <w:b w:val="0"/>
        </w:rPr>
      </w:r>
    </w:p>
    <w:p>
      <w:pPr>
        <w:spacing w:after="100" w:line="360" w:lineRule="auto" w:before="0"/>
      </w:pPr>
      <w:r>
        <w:rPr>
          <w:b w:val="0"/>
        </w:rPr>
        <w:t>3. The word 'liminality' most nearly refers to: (3)</w:t>
      </w:r>
    </w:p>
    <w:p>
      <w:pPr>
        <w:spacing w:before="0"/>
      </w:pPr>
      <w:r>
        <w:rPr>
          <w:b w:val="0"/>
        </w:rPr>
      </w:r>
    </w:p>
    <w:p>
      <w:pPr>
        <w:spacing w:after="100" w:before="0"/>
      </w:pPr>
      <w:r>
        <w:rPr>
          <w:b w:val="0"/>
        </w:rPr>
        <w:t>A. a state of fixed certainty</w:t>
      </w:r>
    </w:p>
    <w:p>
      <w:pPr>
        <w:spacing w:after="100" w:before="0"/>
      </w:pPr>
      <w:r>
        <w:rPr>
          <w:b w:val="0"/>
        </w:rPr>
        <w:t>B. a transitional or threshold state</w:t>
      </w:r>
    </w:p>
    <w:p>
      <w:pPr>
        <w:spacing w:after="100" w:before="0"/>
      </w:pPr>
      <w:r>
        <w:rPr>
          <w:b w:val="0"/>
        </w:rPr>
        <w:t>C. a complete loss of boundaries</w:t>
      </w:r>
    </w:p>
    <w:p>
      <w:pPr>
        <w:spacing w:after="100" w:before="0"/>
      </w:pPr>
      <w:r>
        <w:rPr>
          <w:b w:val="0"/>
        </w:rPr>
        <w:t>D. an ultimate destination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transitional or threshold state'. Key Points Therefore, the correct answer is 'Option 2'. Complete Passage Segment: As technological ingenuity accelerates exponentially, humanity stands poised at an inflection point, wherein virtual realms (1) are beginning to rival the tangible world in complexity and significance. Virtual reality (VR), once relegated to the domain of speculative fiction, now engenders immersive ecosystems capable of simulating emotional, sensory, and cognitive experiences with bewildering verisimilitude. Nevertheless, despite its sophistication, VR often lacks the existential gravitas intrinsic to corporeal existence, the ontological authenticity that roots human consciousness in materiality. While proponents of VR herald it as the progenitor of a post-physical civilization, skeptics caution that overreliance on synthetic environments (2) erodes human agency and fragment collective identity. A crucial determinant in this dialectic will be how societies negotiate the (3) liminality between augmentation and escapism. Actual reality, laden with imperfections, demands resilience, compromise, and ethical engagement — qualities often attenuated in consequence-free virtual spaces. Conversely, VR offers avenues for radical creativity, democratization of experiences, and transcendence of biological constraints. Thus, whichever modality predominates in shaping the next civilization, the imperative to cultivate critical consciousness (4) ____ paramount. Moreover, if virtual domains evolve without regulatory frameworks imbued with philosophical rigor, humanity may inadvertently engender a hyper-fragmented reality devoid of epistemic cohesion. Within such a milieu, distinguishing truth from fabrication becomes not merely challenging but (5) Sisyphean. Thus, the onus falls upon contemporary thinkers, technologists, and policymakers to steer civilization toward a future where both virtual and actual realities coalesce, enhancing rather than diminishing the human condition. Additional Information</w:t>
      </w:r>
    </w:p>
    <w:p>
      <w:pPr>
        <w:spacing w:before="0"/>
      </w:pPr>
      <w:r>
        <w:rPr>
          <w:b w:val="0"/>
        </w:rPr>
        <w:t>• In the passage, "liminality" is used to describe the space "between augmentation and escapism."</w:t>
      </w:r>
    </w:p>
    <w:p>
      <w:pPr>
        <w:spacing w:before="0"/>
      </w:pPr>
      <w:r>
        <w:rPr>
          <w:b w:val="0"/>
        </w:rPr>
        <w:t>• "Liminality" (सीमांतता/देहली अवस्था) is derived from the Latin word limen, meaning "threshold." It refers to a state of being in-between two different states, stages, or spaces. It is a transitional phase where one is neither fully here nor fully there.</w:t>
      </w:r>
    </w:p>
    <w:p>
      <w:pPr>
        <w:spacing w:before="0"/>
      </w:pPr>
      <w:r>
        <w:rPr>
          <w:b w:val="0"/>
        </w:rPr>
        <w:t>• A state of fixed certainty (Option 1) is the opposite of liminality, which is characterized by ambiguity and lack of fixed status.</w:t>
      </w:r>
    </w:p>
    <w:p>
      <w:pPr>
        <w:spacing w:before="0"/>
      </w:pPr>
      <w:r>
        <w:rPr>
          <w:b w:val="0"/>
        </w:rPr>
        <w:t>• A complete loss of boundaries (Option 3) is too extreme; liminality acknowledges the boundaries of the two states it sits between, even if it exists in the tension between them.</w:t>
      </w:r>
    </w:p>
    <w:p>
      <w:pPr>
        <w:spacing w:before="0"/>
      </w:pPr>
      <w:r>
        <w:rPr>
          <w:b w:val="0"/>
        </w:rPr>
        <w:t>• An ultimate destination (Option 4) refers to a finality (teleology), whereas liminality is inherently about the process of passage or the threshold itself.</w:t>
      </w:r>
    </w:p>
    <w:p>
      <w:pPr>
        <w:spacing w:before="0"/>
      </w:pPr>
      <w:r>
        <w:rPr>
          <w:b w:val="0"/>
        </w:rPr>
        <w:t>• Augmentation: The process of making something greater or better by adding to it (e.g., using VR to enhance real-world skills).</w:t>
      </w:r>
    </w:p>
    <w:p>
      <w:pPr>
        <w:spacing w:before="0"/>
      </w:pPr>
      <w:r>
        <w:rPr>
          <w:b w:val="0"/>
        </w:rPr>
        <w:t>• Escapism: The tendency to seek distraction and relief from unpleasant realities, especially through entertainment or fantasy (e.g., using VR to hide from real-world problems).</w:t>
      </w:r>
    </w:p>
    <w:p>
      <w:pPr>
        <w:spacing w:before="0"/>
      </w:pPr>
      <w:r>
        <w:rPr>
          <w:b w:val="0"/>
        </w:rPr>
        <w:t>• Dialectic: A method of examining and discussing opposing ideas in order to find the truth or a middle ground.</w:t>
      </w:r>
    </w:p>
    <w:p>
      <w:pPr>
        <w:spacing w:before="0"/>
      </w:pPr>
      <w:r>
        <w:rPr>
          <w:b w:val="0"/>
        </w:rPr>
      </w:r>
    </w:p>
    <w:p>
      <w:pPr>
        <w:spacing w:after="100" w:line="360" w:lineRule="auto" w:before="0"/>
      </w:pPr>
      <w:r>
        <w:rPr>
          <w:b w:val="0"/>
        </w:rPr>
        <w:t>4. In the following question, a sentence with a blank is given, followed by five words labeled (1), (2), (3), (4), and (5). Choose the word that fills the blank appropriately in the context of the passage. As technological ingenuity accelerates exponentially, humanity stands poised at an inflection point, wherein virtual realms (1) ____ rival the tangible world in complexity and significance. Virtual reality (VR), once relegated to the domain of speculative fiction, now engenders immersive ecosystems capable of simulating emotional, sensory, and cognitive experiences with bewildering verisimilitude. Nevertheless, despite its sophistication, VR often lacks the existential gravitas intrinsic to corporeal existence, the ontological authenticity that roots human consciousness in materiality. While proponents of VR herald it as the progenitor of a post-physical civilization, skeptics caution that overreliance on synthetic environments (2) ____ human agency and fragment collective identity. A crucial determinant in this dialectic will be how societies negotiate the (3) liminality between augmentation and escapism. Actual reality, laden with imperfections, demands resilience, compromise, and ethical engagement — qualities often attenuated in consequence-free virtual spaces. Conversely, VR offers avenues for radical creativity, democratization of experiences, and transcendence of biological constraints. Thus, whichever modality predominates in shaping the next civilization, the imperative to cultivate critical consciousness (4) ____ paramount. Moreover, if virtual domains evolve without regulatory frameworks imbued with philosophical rigor, humanity may inadvertently engender a hyper-fragmented reality devoid of epistemic cohesion. Within such a milieu, distinguishing truth from fabrication becomes not merely challenging but (5) Sisyphean. Thus, the onus falls upon contemporary thinkers, technologists, and policymakers to steer civilization toward a future where both virtual and actual realities coalesce, enhancing rather than diminishing the human condition. Choose appropriate tense.(4)</w:t>
      </w:r>
    </w:p>
    <w:p>
      <w:pPr>
        <w:spacing w:before="0"/>
      </w:pPr>
      <w:r>
        <w:rPr>
          <w:b w:val="0"/>
        </w:rPr>
      </w:r>
    </w:p>
    <w:p>
      <w:pPr>
        <w:spacing w:after="100" w:before="0"/>
      </w:pPr>
      <w:r>
        <w:rPr>
          <w:b w:val="0"/>
        </w:rPr>
        <w:t>A. remain</w:t>
      </w:r>
    </w:p>
    <w:p>
      <w:pPr>
        <w:spacing w:after="100" w:before="0"/>
      </w:pPr>
      <w:r>
        <w:rPr>
          <w:b w:val="0"/>
        </w:rPr>
        <w:t>B. remains</w:t>
      </w:r>
    </w:p>
    <w:p>
      <w:pPr>
        <w:spacing w:after="100" w:before="0"/>
      </w:pPr>
      <w:r>
        <w:rPr>
          <w:b w:val="0"/>
        </w:rPr>
        <w:t>C. remained</w:t>
      </w:r>
    </w:p>
    <w:p>
      <w:pPr>
        <w:spacing w:after="100" w:before="0"/>
      </w:pPr>
      <w:r>
        <w:rPr>
          <w:b w:val="0"/>
        </w:rPr>
        <w:t>D. remaining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'remains'. Key Points Therefore, the correct answer is 'Option 2'. Complete Passage Segment: As technological ingenuity accelerates exponentially, humanity stands poised at an inflection point, wherein virtual realms (1) are beginning to rival the tangible world in complexity and significance. Virtual reality (VR), once relegated to the domain of speculative fiction, now engenders immersive ecosystems capable of simulating emotional, sensory, and cognitive experiences with bewildering verisimilitude. Nevertheless, despite its sophistication, VR often lacks the existential gravitas intrinsic to corporeal existence, the ontological authenticity that roots human consciousness in materiality. While proponents of VR herald it as the progenitor of a post-physical civilization, skeptics caution that overreliance on synthetic environments (2) erodes human agency and fragment collective identity. A crucial determinant in this dialectic will be how societies negotiate the (3) liminality between augmentation and escapism. Actual reality, laden with imperfections, demands resilience, compromise, and ethical engagement — qualities often attenuated in consequence-free virtual spaces. Conversely, VR offers avenues for radical creativity, democratization of experiences, and transcendence of biological constraints. Thus, whichever modality predominates in shaping the next civilization, the imperative to cultivate critical consciousness (4) remains paramount. Moreover, if virtual domains evolve without regulatory frameworks imbued with philosophical rigor, humanity may inadvertently engender a hyper-fragmented reality devoid of epistemic cohesion. Within such a milieu, distinguishing truth from fabrication becomes not merely challenging but (5) Sisyphean. Thus, the onus falls upon contemporary thinkers, technologists, and policymakers to steer civilization toward a future where both virtual and actual realities coalesce, enhancing rather than diminishing the human condition. Additional Information</w:t>
      </w:r>
    </w:p>
    <w:p>
      <w:pPr>
        <w:spacing w:before="0"/>
      </w:pPr>
      <w:r>
        <w:rPr>
          <w:b w:val="0"/>
        </w:rPr>
        <w:t>• The subject of this clause is "the imperative to cultivate critical consciousness."</w:t>
      </w:r>
    </w:p>
    <w:p>
      <w:pPr>
        <w:spacing w:before="0"/>
      </w:pPr>
      <w:r>
        <w:rPr>
          <w:b w:val="0"/>
        </w:rPr>
        <w:t>• The headword of this subject is "imperative," which is a singular noun. The phrase "to cultivate critical consciousness" acts as a modifier and does not change the number of the subject.</w:t>
      </w:r>
    </w:p>
    <w:p>
      <w:pPr>
        <w:spacing w:before="0"/>
      </w:pPr>
      <w:r>
        <w:rPr>
          <w:b w:val="0"/>
        </w:rPr>
        <w:t>• According to the rules of Subject-Verb Agreement, a singular subject requires a singular verb. In the simple present tense, singular verbs end in '-s'. Therefore, "remains" is the correct form.</w:t>
      </w:r>
    </w:p>
    <w:p>
      <w:pPr>
        <w:spacing w:before="0"/>
      </w:pPr>
      <w:r>
        <w:rPr>
          <w:b w:val="0"/>
        </w:rPr>
        <w:t>• "Remain" (Option 1) is a plural verb form and is grammatically incorrect for the singular "imperative."</w:t>
      </w:r>
    </w:p>
    <w:p>
      <w:pPr>
        <w:spacing w:before="0"/>
      </w:pPr>
      <w:r>
        <w:rPr>
          <w:b w:val="0"/>
        </w:rPr>
        <w:t>• "Remained" (Option 3) is the past tense. The passage consistently uses the present tense ("accelerates," "stands," "engenders," "demands") to discuss current and future conditions.</w:t>
      </w:r>
    </w:p>
    <w:p>
      <w:pPr>
        <w:spacing w:before="0"/>
      </w:pPr>
      <w:r>
        <w:rPr>
          <w:b w:val="0"/>
        </w:rPr>
        <w:t>• "Remaining" (Option 4) is a present participle and cannot function as the main verb of the sentence without an auxiliary verb (e.g., "is remaining").</w:t>
      </w:r>
    </w:p>
    <w:p>
      <w:pPr>
        <w:spacing w:before="0"/>
      </w:pPr>
      <w:r>
        <w:rPr>
          <w:b w:val="0"/>
        </w:rPr>
        <w:t>• Paramount (सर्वोपरि): More important than anything else; supreme.</w:t>
      </w:r>
    </w:p>
    <w:p>
      <w:pPr>
        <w:spacing w:before="0"/>
      </w:pPr>
      <w:r>
        <w:rPr>
          <w:b w:val="0"/>
        </w:rPr>
        <w:t>• Critical Consciousness: The ability to perceive social, political, and economic contradictions, and to take action against the oppressive elements of reality.</w:t>
      </w:r>
    </w:p>
    <w:p>
      <w:pPr>
        <w:spacing w:before="0"/>
      </w:pPr>
      <w:r>
        <w:rPr>
          <w:b w:val="0"/>
        </w:rPr>
        <w:t>• Modality: A particular mode in which something exists or is experienced (in this context, virtual vs. actual reality).</w:t>
      </w:r>
    </w:p>
    <w:p>
      <w:pPr>
        <w:spacing w:before="0"/>
      </w:pPr>
      <w:r>
        <w:rPr>
          <w:b w:val="0"/>
        </w:rPr>
      </w:r>
    </w:p>
    <w:p>
      <w:pPr>
        <w:spacing w:after="100" w:line="360" w:lineRule="auto" w:before="0"/>
      </w:pPr>
      <w:r>
        <w:rPr>
          <w:b w:val="0"/>
        </w:rPr>
        <w:t>5. The word 'Sisyphean' most nearly means: (5)</w:t>
      </w:r>
    </w:p>
    <w:p>
      <w:pPr>
        <w:spacing w:before="0"/>
      </w:pPr>
      <w:r>
        <w:rPr>
          <w:b w:val="0"/>
        </w:rPr>
      </w:r>
    </w:p>
    <w:p>
      <w:pPr>
        <w:spacing w:after="100" w:before="0"/>
      </w:pPr>
      <w:r>
        <w:rPr>
          <w:b w:val="0"/>
        </w:rPr>
        <w:t>A. futile and endless</w:t>
      </w:r>
    </w:p>
    <w:p>
      <w:pPr>
        <w:spacing w:after="100" w:before="0"/>
      </w:pPr>
      <w:r>
        <w:rPr>
          <w:b w:val="0"/>
        </w:rPr>
        <w:t>B. triumphant and rewarding</w:t>
      </w:r>
    </w:p>
    <w:p>
      <w:pPr>
        <w:spacing w:after="100" w:before="0"/>
      </w:pPr>
      <w:r>
        <w:rPr>
          <w:b w:val="0"/>
        </w:rPr>
        <w:t>C. spontaneous and accidental</w:t>
      </w:r>
    </w:p>
    <w:p>
      <w:pPr>
        <w:spacing w:after="100" w:before="0"/>
      </w:pPr>
      <w:r>
        <w:rPr>
          <w:b w:val="0"/>
        </w:rPr>
        <w:t>D. structured and linear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'futile and endless'. Key Points Therefore, the correct answer is 'Option 1'. Complete Passage Segment: As technological ingenuity accelerates exponentially, humanity stands poised at an inflection point, wherein virtual realms (1) are beginning to rival the tangible world in complexity and significance. Virtual reality (VR), once relegated to the domain of speculative fiction, now engenders immersive ecosystems capable of simulating emotional, sensory, and cognitive experiences with bewildering verisimilitude. Nevertheless, despite its sophistication, VR often lacks the existential gravitas intrinsic to corporeal existence, the ontological authenticity that roots human consciousness in materiality. While proponents of VR herald it as the progenitor of a post-physical civilization, skeptics caution that overreliance on synthetic environments (2) erodes human agency and fragment collective identity. A crucial determinant in this dialectic will be how societies negotiate the (3) liminality between augmentation and escapism. Actual reality, laden with imperfections, demands resilience, compromise, and ethical engagement — qualities often attenuated in consequence-free virtual spaces. Conversely, VR offers avenues for radical creativity, democratization of experiences, and transcendence of biological constraints. Thus, whichever modality predominates in shaping the next civilization, the imperative to cultivate critical consciousness (4) remains paramount. Moreover, if virtual domains evolve without regulatory frameworks imbued with philosophical rigor, humanity may inadvertently engender a hyper-fragmented reality devoid of epistemic cohesion. Within such a milieu, distinguishing truth from fabrication becomes not merely challenging but (5) Sisyphean. Thus, the onus falls upon contemporary thinkers, technologists, and policymakers to steer civilization toward a future where both virtual and actual realities coalesce, enhancing rather than diminishing the human condition. Additional Information</w:t>
      </w:r>
    </w:p>
    <w:p>
      <w:pPr>
        <w:spacing w:before="0"/>
      </w:pPr>
      <w:r>
        <w:rPr>
          <w:b w:val="0"/>
        </w:rPr>
        <w:t>• In the passage, the word "Sisyphean" describes the task of distinguishing truth from fabrication in a hyper-fragmented reality.</w:t>
      </w:r>
    </w:p>
    <w:p>
      <w:pPr>
        <w:spacing w:before="0"/>
      </w:pPr>
      <w:r>
        <w:rPr>
          <w:b w:val="0"/>
        </w:rPr>
        <w:t>• The term is a mythological allusion to Sisyphus, a figure in Greek mythology condemned to roll a heavy boulder up a hill, only for it to roll back down every time it reached the top, for all eternity.</w:t>
      </w:r>
    </w:p>
    <w:p>
      <w:pPr>
        <w:spacing w:before="0"/>
      </w:pPr>
      <w:r>
        <w:rPr>
          <w:b w:val="0"/>
        </w:rPr>
        <w:t>• Therefore, a "Sisyphean" (सीज़ीफ़ियन/व्यर्थ और अनंत) task is one that is laborious, futile, and endless—an activity that takes a great deal of effort but yields no permanent result.</w:t>
      </w:r>
    </w:p>
    <w:p>
      <w:pPr>
        <w:spacing w:before="0"/>
      </w:pPr>
      <w:r>
        <w:rPr>
          <w:b w:val="0"/>
        </w:rPr>
        <w:t>• Triumphant and rewarding (Option 2) is the exact opposite, as a Sisyphean task never concludes with a victory.</w:t>
      </w:r>
    </w:p>
    <w:p>
      <w:pPr>
        <w:spacing w:before="0"/>
      </w:pPr>
      <w:r>
        <w:rPr>
          <w:b w:val="0"/>
        </w:rPr>
        <w:t>• Spontaneous and accidental (Option 3) does not capture the repetitive and difficult nature of the task.</w:t>
      </w:r>
    </w:p>
    <w:p>
      <w:pPr>
        <w:spacing w:before="0"/>
      </w:pPr>
      <w:r>
        <w:rPr>
          <w:b w:val="0"/>
        </w:rPr>
        <w:t>• Structured and linear (Option 4) implies progress from a beginning to an end, whereas a Sisyphean task is cyclical and stagnant.</w:t>
      </w:r>
    </w:p>
    <w:p>
      <w:pPr>
        <w:spacing w:before="0"/>
      </w:pPr>
      <w:r>
        <w:rPr>
          <w:b w:val="0"/>
        </w:rPr>
        <w:t>• Epistemic Cohesion (ज्ञानमीमांसीय सामंजस्य): A state where members of a society share a common understanding of what constitutes truth and how knowledge is verified.</w:t>
      </w:r>
    </w:p>
    <w:p>
      <w:pPr>
        <w:spacing w:before="0"/>
      </w:pPr>
      <w:r>
        <w:rPr>
          <w:b w:val="0"/>
        </w:rPr>
        <w:t>• Milieu (परिवेश): A person's social environment or the general context in which something occurs.</w:t>
      </w:r>
    </w:p>
    <w:p>
      <w:pPr>
        <w:spacing w:before="0"/>
      </w:pPr>
      <w:r>
        <w:rPr>
          <w:b w:val="0"/>
        </w:rPr>
        <w:t>• Onus (उत्तरदायित्व): Used in the final paragraph to mean "burden" or "responsibility."</w:t>
      </w:r>
    </w:p>
    <w:p>
      <w:pPr>
        <w:spacing w:before="0"/>
      </w:pPr>
      <w:r>
        <w:rPr>
          <w:b w:val="0"/>
        </w:rPr>
      </w:r>
    </w:p>
    <w:p>
      <w:pPr>
        <w:spacing w:after="100" w:line="360" w:lineRule="auto" w:before="0"/>
      </w:pPr>
      <w:r>
        <w:rPr>
          <w:b w:val="0"/>
        </w:rPr>
        <w:t>6. Fill in the blank with the correctly spelt word. The study examined the _______ bias in eyewitness testimony.</w:t>
      </w:r>
    </w:p>
    <w:p>
      <w:pPr>
        <w:spacing w:before="0"/>
      </w:pPr>
      <w:r>
        <w:rPr>
          <w:b w:val="0"/>
        </w:rPr>
      </w:r>
    </w:p>
    <w:p>
      <w:pPr>
        <w:spacing w:after="100" w:before="0"/>
      </w:pPr>
      <w:r>
        <w:rPr>
          <w:b w:val="0"/>
        </w:rPr>
        <w:t>A. reconstrutive</w:t>
      </w:r>
    </w:p>
    <w:p>
      <w:pPr>
        <w:spacing w:after="100" w:before="0"/>
      </w:pPr>
      <w:r>
        <w:rPr>
          <w:b w:val="0"/>
        </w:rPr>
        <w:t>B. reconstractive</w:t>
      </w:r>
    </w:p>
    <w:p>
      <w:pPr>
        <w:spacing w:after="100" w:before="0"/>
      </w:pPr>
      <w:r>
        <w:rPr>
          <w:b w:val="0"/>
        </w:rPr>
        <w:t>C. reconstructive</w:t>
      </w:r>
    </w:p>
    <w:p>
      <w:pPr>
        <w:spacing w:after="100" w:before="0"/>
      </w:pPr>
      <w:r>
        <w:rPr>
          <w:b w:val="0"/>
        </w:rPr>
        <w:t>D. reconsturctive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reconstructive . Key Points Correct sentence: The study examined the reconstructive bias in eyewitness testimony. Additional Information</w:t>
      </w:r>
    </w:p>
    <w:p>
      <w:pPr>
        <w:spacing w:before="0"/>
      </w:pPr>
      <w:r>
        <w:rPr>
          <w:b w:val="0"/>
        </w:rPr>
        <w:t>• The question requires identifying the correctly spelt word to fill in the blank.</w:t>
      </w:r>
    </w:p>
    <w:p>
      <w:pPr>
        <w:spacing w:before="0"/>
      </w:pPr>
      <w:r>
        <w:rPr>
          <w:b w:val="0"/>
        </w:rPr>
        <w:t>• The sentence talks about bias in eyewitness testimony, which relates to memory reconstruction, making the term "reconstructive" appropriate.</w:t>
      </w:r>
    </w:p>
    <w:p>
      <w:pPr>
        <w:spacing w:before="0"/>
      </w:pPr>
      <w:r>
        <w:rPr>
          <w:b w:val="0"/>
        </w:rPr>
        <w:t>• Among the options, the correct spelling of the word is "reconstructive", which is listed as option 3.</w:t>
      </w:r>
    </w:p>
    <w:p>
      <w:pPr>
        <w:spacing w:before="0"/>
      </w:pPr>
      <w:r>
        <w:rPr>
          <w:b w:val="0"/>
        </w:rPr>
        <w:t>• Other options contain misspellings such as "reconstrutive" or "reconsturctive," which are incorrect.</w:t>
      </w:r>
    </w:p>
    <w:p>
      <w:pPr>
        <w:spacing w:before="0"/>
      </w:pPr>
      <w:r>
        <w:rPr>
          <w:b w:val="0"/>
        </w:rPr>
        <w:t>• Reconstructive memory: Refers to the process where memories are not exact replicas of events but are reconstructed based on various factors, including perception and bias.</w:t>
      </w:r>
    </w:p>
    <w:p>
      <w:pPr>
        <w:spacing w:before="0"/>
      </w:pPr>
      <w:r>
        <w:rPr>
          <w:b w:val="0"/>
        </w:rPr>
        <w:t>• Common misspellings: Words like "reconstrutive" or "reconsturctive" are common errors due to typographical mistakes or phonetic misunderstandings.</w:t>
      </w:r>
    </w:p>
    <w:p>
      <w:pPr>
        <w:spacing w:before="0"/>
      </w:pPr>
      <w:r>
        <w:rPr>
          <w:b w:val="0"/>
        </w:rPr>
      </w:r>
    </w:p>
    <w:p>
      <w:pPr>
        <w:spacing w:after="100" w:line="360" w:lineRule="auto" w:before="0"/>
      </w:pPr>
      <w:r>
        <w:rPr>
          <w:b w:val="0"/>
        </w:rPr>
        <w:t>7. Select the most appropriate synonym of the given word: EXHILARATION</w:t>
      </w:r>
    </w:p>
    <w:p>
      <w:pPr>
        <w:spacing w:before="0"/>
      </w:pPr>
      <w:r>
        <w:rPr>
          <w:b w:val="0"/>
        </w:rPr>
      </w:r>
    </w:p>
    <w:p>
      <w:pPr>
        <w:spacing w:after="100" w:before="0"/>
      </w:pPr>
      <w:r>
        <w:rPr>
          <w:b w:val="0"/>
        </w:rPr>
        <w:t>A. Boredom</w:t>
      </w:r>
    </w:p>
    <w:p>
      <w:pPr>
        <w:spacing w:after="100" w:before="0"/>
      </w:pPr>
      <w:r>
        <w:rPr>
          <w:b w:val="0"/>
        </w:rPr>
        <w:t>B. Laziness</w:t>
      </w:r>
    </w:p>
    <w:p>
      <w:pPr>
        <w:spacing w:after="100" w:before="0"/>
      </w:pPr>
      <w:r>
        <w:rPr>
          <w:b w:val="0"/>
        </w:rPr>
        <w:t>C. Confusion</w:t>
      </w:r>
    </w:p>
    <w:p>
      <w:pPr>
        <w:spacing w:after="100" w:before="0"/>
      </w:pPr>
      <w:r>
        <w:rPr>
          <w:b w:val="0"/>
        </w:rPr>
        <w:t>D. Excitement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Excitement . Key Points Correct Sentence: The most appropriate synonym of the word "Exhilaration" is Excitement. Additional Information</w:t>
      </w:r>
    </w:p>
    <w:p>
      <w:pPr>
        <w:spacing w:before="0"/>
      </w:pPr>
      <w:r>
        <w:rPr>
          <w:b w:val="0"/>
        </w:rPr>
        <w:t>• The word "Exhilaration" refers to a feeling of extreme happiness or excitement.</w:t>
      </w:r>
    </w:p>
    <w:p>
      <w:pPr>
        <w:spacing w:before="0"/>
      </w:pPr>
      <w:r>
        <w:rPr>
          <w:b w:val="0"/>
        </w:rPr>
        <w:t>• Option 1: "Boredom" is the opposite of exhilaration and hence is incorrect.</w:t>
      </w:r>
    </w:p>
    <w:p>
      <w:pPr>
        <w:spacing w:before="0"/>
      </w:pPr>
      <w:r>
        <w:rPr>
          <w:b w:val="0"/>
        </w:rPr>
        <w:t>• Option 2: "Laziness" does not convey excitement and is unrelated to the meaning of exhilaration.</w:t>
      </w:r>
    </w:p>
    <w:p>
      <w:pPr>
        <w:spacing w:before="0"/>
      </w:pPr>
      <w:r>
        <w:rPr>
          <w:b w:val="0"/>
        </w:rPr>
        <w:t>• Option 3: "Confusion" is not relevant as it does not relate to excitement.</w:t>
      </w:r>
    </w:p>
    <w:p>
      <w:pPr>
        <w:spacing w:before="0"/>
      </w:pPr>
      <w:r>
        <w:rPr>
          <w:b w:val="0"/>
        </w:rPr>
        <w:t>• Option 4: "Excitement" is the closest synonym to exhilaration and is the correct answer.</w:t>
      </w:r>
    </w:p>
    <w:p>
      <w:pPr>
        <w:spacing w:before="0"/>
      </w:pPr>
      <w:r>
        <w:rPr>
          <w:b w:val="0"/>
        </w:rPr>
        <w:t>• Synonyms: Words that have similar meanings to a given word.</w:t>
      </w:r>
    </w:p>
    <w:p>
      <w:pPr>
        <w:spacing w:before="0"/>
      </w:pPr>
      <w:r>
        <w:rPr>
          <w:b w:val="0"/>
        </w:rPr>
        <w:t>• Antonyms: Words that have opposite meanings to a given word.</w:t>
      </w:r>
    </w:p>
    <w:p>
      <w:pPr>
        <w:spacing w:before="0"/>
      </w:pPr>
      <w:r>
        <w:rPr>
          <w:b w:val="0"/>
        </w:rPr>
        <w:t>• Understanding the meaning of the word in context can help identify the correct synonym or antonym.</w:t>
      </w:r>
    </w:p>
    <w:p>
      <w:pPr>
        <w:spacing w:before="0"/>
      </w:pPr>
      <w:r>
        <w:rPr>
          <w:b w:val="0"/>
        </w:rPr>
      </w:r>
    </w:p>
    <w:p>
      <w:pPr>
        <w:spacing w:after="100" w:line="360" w:lineRule="auto" w:before="0"/>
      </w:pPr>
      <w:r>
        <w:rPr>
          <w:b w:val="0"/>
        </w:rPr>
        <w:t>8. Select the most appropriate antonym of the given word. Palliate</w:t>
      </w:r>
    </w:p>
    <w:p>
      <w:pPr>
        <w:spacing w:before="0"/>
      </w:pPr>
      <w:r>
        <w:rPr>
          <w:b w:val="0"/>
        </w:rPr>
      </w:r>
    </w:p>
    <w:p>
      <w:pPr>
        <w:spacing w:after="100" w:before="0"/>
      </w:pPr>
      <w:r>
        <w:rPr>
          <w:b w:val="0"/>
        </w:rPr>
        <w:t>A. Worsen</w:t>
      </w:r>
    </w:p>
    <w:p>
      <w:pPr>
        <w:spacing w:after="100" w:before="0"/>
      </w:pPr>
      <w:r>
        <w:rPr>
          <w:b w:val="0"/>
        </w:rPr>
        <w:t>B. Alleviate</w:t>
      </w:r>
    </w:p>
    <w:p>
      <w:pPr>
        <w:spacing w:after="100" w:before="0"/>
      </w:pPr>
      <w:r>
        <w:rPr>
          <w:b w:val="0"/>
        </w:rPr>
        <w:t>C. Mitigate</w:t>
      </w:r>
    </w:p>
    <w:p>
      <w:pPr>
        <w:spacing w:after="100" w:before="0"/>
      </w:pPr>
      <w:r>
        <w:rPr>
          <w:b w:val="0"/>
        </w:rPr>
        <w:t>D. Ease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Worsen . Key Points Correct sentence: The correct antonym of 'Palliate' is 'Worsen'. Additional Information</w:t>
      </w:r>
    </w:p>
    <w:p>
      <w:pPr>
        <w:spacing w:before="0"/>
      </w:pPr>
      <w:r>
        <w:rPr>
          <w:b w:val="0"/>
        </w:rPr>
        <w:t>• The word 'Palliate' means to reduce the severity or seriousness of something, often pain or a problem.</w:t>
      </w:r>
    </w:p>
    <w:p>
      <w:pPr>
        <w:spacing w:before="0"/>
      </w:pPr>
      <w:r>
        <w:rPr>
          <w:b w:val="0"/>
        </w:rPr>
        <w:t>• The antonym of 'Palliate' would be a word that conveys the opposite meaning, i.e., to increase or worsen the severity of something.</w:t>
      </w:r>
    </w:p>
    <w:p>
      <w:pPr>
        <w:spacing w:before="0"/>
      </w:pPr>
      <w:r>
        <w:rPr>
          <w:b w:val="0"/>
        </w:rPr>
        <w:t>• Option 1: 'Worsen' is the correct antonym as it means to make something worse or more severe.</w:t>
      </w:r>
    </w:p>
    <w:p>
      <w:pPr>
        <w:spacing w:before="0"/>
      </w:pPr>
      <w:r>
        <w:rPr>
          <w:b w:val="0"/>
        </w:rPr>
        <w:t>• Option 2: 'Alleviate' is synonymous with 'Palliate' as it also means to reduce or ease pain or a problem.</w:t>
      </w:r>
    </w:p>
    <w:p>
      <w:pPr>
        <w:spacing w:before="0"/>
      </w:pPr>
      <w:r>
        <w:rPr>
          <w:b w:val="0"/>
        </w:rPr>
        <w:t>• Option 3: 'Mitigate' is another synonym for 'Palliate', meaning to make less severe or serious.</w:t>
      </w:r>
    </w:p>
    <w:p>
      <w:pPr>
        <w:spacing w:before="0"/>
      </w:pPr>
      <w:r>
        <w:rPr>
          <w:b w:val="0"/>
        </w:rPr>
        <w:t>• Option 4: 'Ease' is again similar in meaning to 'Palliate', as it refers to making something less difficult or painful.</w:t>
      </w:r>
    </w:p>
    <w:p>
      <w:pPr>
        <w:spacing w:before="0"/>
      </w:pPr>
      <w:r>
        <w:rPr>
          <w:b w:val="0"/>
        </w:rPr>
        <w:t>• Synonyms of 'Palliate': Alleviate, Mitigate, Ease, Relieve.</w:t>
      </w:r>
    </w:p>
    <w:p>
      <w:pPr>
        <w:spacing w:before="0"/>
      </w:pPr>
      <w:r>
        <w:rPr>
          <w:b w:val="0"/>
        </w:rPr>
        <w:t>• Antonyms of 'Palliate': Worsen, Aggravate, Exacerbate.</w:t>
      </w:r>
    </w:p>
    <w:p>
      <w:pPr>
        <w:spacing w:before="0"/>
      </w:pPr>
      <w:r>
        <w:rPr>
          <w:b w:val="0"/>
        </w:rPr>
        <w:t>• Example Sentence (Synonym): The doctor prescribed medication to palliate the patient's pain.</w:t>
      </w:r>
    </w:p>
    <w:p>
      <w:pPr>
        <w:spacing w:before="0"/>
      </w:pPr>
      <w:r>
        <w:rPr>
          <w:b w:val="0"/>
        </w:rPr>
        <w:t>• Example Sentence (Antonym): Ignoring the problem will only worsen the situation.</w:t>
      </w:r>
    </w:p>
    <w:p>
      <w:pPr>
        <w:spacing w:before="0"/>
      </w:pPr>
      <w:r>
        <w:rPr>
          <w:b w:val="0"/>
        </w:rPr>
      </w:r>
    </w:p>
    <w:p>
      <w:pPr>
        <w:spacing w:after="100" w:line="360" w:lineRule="auto" w:before="0"/>
      </w:pPr>
      <w:r>
        <w:rPr>
          <w:b w:val="0"/>
        </w:rPr>
        <w:t>9. Choose the correct meaning of idiom: Throw one's cap over the windmill</w:t>
      </w:r>
    </w:p>
    <w:p>
      <w:pPr>
        <w:spacing w:before="0"/>
      </w:pPr>
      <w:r>
        <w:rPr>
          <w:b w:val="0"/>
        </w:rPr>
      </w:r>
    </w:p>
    <w:p>
      <w:pPr>
        <w:spacing w:after="100" w:before="0"/>
      </w:pPr>
      <w:r>
        <w:rPr>
          <w:b w:val="0"/>
        </w:rPr>
        <w:t>A. Act recklessly, ignoring consequences</w:t>
      </w:r>
    </w:p>
    <w:p>
      <w:pPr>
        <w:spacing w:after="100" w:before="0"/>
      </w:pPr>
      <w:r>
        <w:rPr>
          <w:b w:val="0"/>
        </w:rPr>
        <w:t>B. Solve a puzzle methodically</w:t>
      </w:r>
    </w:p>
    <w:p>
      <w:pPr>
        <w:spacing w:after="100" w:before="0"/>
      </w:pPr>
      <w:r>
        <w:rPr>
          <w:b w:val="0"/>
        </w:rPr>
        <w:t>C. Celebrate victory modestly</w:t>
      </w:r>
    </w:p>
    <w:p>
      <w:pPr>
        <w:spacing w:after="100" w:before="0"/>
      </w:pPr>
      <w:r>
        <w:rPr>
          <w:b w:val="0"/>
        </w:rPr>
        <w:t>D. Seek unnecessary advice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Act recklessly, ignoring consequences . Key Points Correct sentence: The activist decided to throw her cap over the windmill and protest despite the potential consequences. Additional Information</w:t>
      </w:r>
    </w:p>
    <w:p>
      <w:pPr>
        <w:spacing w:before="0"/>
      </w:pPr>
      <w:r>
        <w:rPr>
          <w:b w:val="0"/>
        </w:rPr>
        <w:t>• The idiom "Throw one's cap over the windmill" means to act recklessly or take a bold action without worrying about the consequences.</w:t>
      </w:r>
    </w:p>
    <w:p>
      <w:pPr>
        <w:spacing w:before="0"/>
      </w:pPr>
      <w:r>
        <w:rPr>
          <w:b w:val="0"/>
        </w:rPr>
        <w:t>• It is often used to describe a situation where someone is determined to pursue an idealistic or seemingly impossible goal, disregarding the risks involved.</w:t>
      </w:r>
    </w:p>
    <w:p>
      <w:pPr>
        <w:spacing w:before="0"/>
      </w:pPr>
      <w:r>
        <w:rPr>
          <w:b w:val="0"/>
        </w:rPr>
        <w:t>• In this context, the correct meaning aligns with Option 1: Act recklessly, ignoring consequences.</w:t>
      </w:r>
    </w:p>
    <w:p>
      <w:pPr>
        <w:spacing w:before="0"/>
      </w:pPr>
      <w:r>
        <w:rPr>
          <w:b w:val="0"/>
        </w:rPr>
        <w:t>• Origins of the idiom: The phrase is often associated with the novel "Don Quixote" by Miguel de Cervantes, where the protagonist fights windmills, mistaking them for giants. It symbolizes pursuing lofty or impractical ideals.</w:t>
      </w:r>
    </w:p>
    <w:p>
      <w:pPr>
        <w:spacing w:before="0"/>
      </w:pPr>
      <w:r>
        <w:rPr>
          <w:b w:val="0"/>
        </w:rPr>
        <w:t>• Usage in modern context: The idiom is used metaphorically to highlight someone's bold or impractical actions, often in a positive but risky sense.</w:t>
      </w:r>
    </w:p>
    <w:p>
      <w:pPr>
        <w:spacing w:before="0"/>
      </w:pPr>
      <w:r>
        <w:rPr>
          <w:b w:val="0"/>
        </w:rPr>
      </w:r>
    </w:p>
    <w:p>
      <w:pPr>
        <w:spacing w:after="100" w:line="360" w:lineRule="auto" w:before="0"/>
      </w:pPr>
      <w:r>
        <w:rPr>
          <w:b w:val="0"/>
        </w:rPr>
        <w:t>10. Choose the correct spelling of a word meaning 'formal disapproval'.</w:t>
      </w:r>
    </w:p>
    <w:p>
      <w:pPr>
        <w:spacing w:before="0"/>
      </w:pPr>
      <w:r>
        <w:rPr>
          <w:b w:val="0"/>
        </w:rPr>
      </w:r>
    </w:p>
    <w:p>
      <w:pPr>
        <w:spacing w:after="100" w:before="0"/>
      </w:pPr>
      <w:r>
        <w:rPr>
          <w:b w:val="0"/>
        </w:rPr>
        <w:t>A. Censure</w:t>
      </w:r>
    </w:p>
    <w:p>
      <w:pPr>
        <w:spacing w:after="100" w:before="0"/>
      </w:pPr>
      <w:r>
        <w:rPr>
          <w:b w:val="0"/>
        </w:rPr>
        <w:t>B. Censhur</w:t>
      </w:r>
    </w:p>
    <w:p>
      <w:pPr>
        <w:spacing w:after="100" w:before="0"/>
      </w:pPr>
      <w:r>
        <w:rPr>
          <w:b w:val="0"/>
        </w:rPr>
        <w:t>C. Senssure</w:t>
      </w:r>
    </w:p>
    <w:p>
      <w:pPr>
        <w:spacing w:after="100" w:before="0"/>
      </w:pPr>
      <w:r>
        <w:rPr>
          <w:b w:val="0"/>
        </w:rPr>
        <w:t>D. Senshure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Censure . Key Points Correct sentence: The council issued a formal censure against the official for misconduct. Additional Information</w:t>
      </w:r>
    </w:p>
    <w:p>
      <w:pPr>
        <w:spacing w:before="0"/>
      </w:pPr>
      <w:r>
        <w:rPr>
          <w:b w:val="0"/>
        </w:rPr>
        <w:t>• The word 'Censure' is a noun meaning 'formal disapproval'.</w:t>
      </w:r>
    </w:p>
    <w:p>
      <w:pPr>
        <w:spacing w:before="0"/>
      </w:pPr>
      <w:r>
        <w:rPr>
          <w:b w:val="0"/>
        </w:rPr>
        <w:t>• The other options are misspellings or incorrect forms:</w:t>
      </w:r>
    </w:p>
    <w:p>
      <w:pPr>
        <w:spacing w:before="0"/>
      </w:pPr>
      <w:r>
        <w:rPr>
          <w:b w:val="0"/>
        </w:rPr>
        <w:t>• Option 2: 'Censhur' is an incorrect spelling.</w:t>
      </w:r>
    </w:p>
    <w:p>
      <w:pPr>
        <w:spacing w:before="0"/>
      </w:pPr>
      <w:r>
        <w:rPr>
          <w:b w:val="0"/>
        </w:rPr>
        <w:t>• Option 3: 'Senssure' is also misspelled and incorrect.</w:t>
      </w:r>
    </w:p>
    <w:p>
      <w:pPr>
        <w:spacing w:before="0"/>
      </w:pPr>
      <w:r>
        <w:rPr>
          <w:b w:val="0"/>
        </w:rPr>
        <w:t>• Option 4: 'Senshure' is an incorrect spelling as well.</w:t>
      </w:r>
    </w:p>
    <w:p>
      <w:pPr>
        <w:spacing w:before="0"/>
      </w:pPr>
      <w:r>
        <w:rPr>
          <w:b w:val="0"/>
        </w:rPr>
        <w:t>• The correct spelling is 'Censure', which aligns with the meaning provided in the question.</w:t>
      </w:r>
    </w:p>
    <w:p>
      <w:pPr>
        <w:spacing w:before="0"/>
      </w:pPr>
      <w:r>
        <w:rPr>
          <w:b w:val="0"/>
        </w:rPr>
        <w:t>• The term 'censure' should not be confused with 'censor', which means to suppress or block objectionable material.</w:t>
      </w:r>
    </w:p>
    <w:p>
      <w:pPr>
        <w:spacing w:before="0"/>
      </w:pPr>
      <w:r>
        <w:rPr>
          <w:b w:val="0"/>
        </w:rPr>
        <w:t>• Example of 'censure': The board decided to censure the manager for inappropriate behavior.</w:t>
      </w:r>
    </w:p>
    <w:p>
      <w:pPr>
        <w:spacing w:before="0"/>
      </w:pPr>
      <w:r>
        <w:rPr>
          <w:b w:val="0"/>
        </w:rPr>
        <w:t>• Example of 'censor': The movie was censored to remove violent scenes.</w:t>
      </w:r>
    </w:p>
    <w:p>
      <w:pPr>
        <w:spacing w:before="0"/>
      </w:pPr>
      <w:r>
        <w:rPr>
          <w:b w:val="0"/>
        </w:rPr>
      </w:r>
    </w:p>
    <w:p>
      <w:pPr>
        <w:spacing w:after="100" w:line="360" w:lineRule="auto" w:before="0"/>
      </w:pPr>
      <w:r>
        <w:rPr>
          <w:b w:val="0"/>
        </w:rPr>
        <w:t>11. Choose the correct one-word substitute for: 'A government by the few, typically for corrupt or selfish purposes'.</w:t>
      </w:r>
    </w:p>
    <w:p>
      <w:pPr>
        <w:spacing w:before="0"/>
      </w:pPr>
      <w:r>
        <w:rPr>
          <w:b w:val="0"/>
        </w:rPr>
      </w:r>
    </w:p>
    <w:p>
      <w:pPr>
        <w:spacing w:after="100" w:before="0"/>
      </w:pPr>
      <w:r>
        <w:rPr>
          <w:b w:val="0"/>
        </w:rPr>
        <w:t>A. Democracy</w:t>
      </w:r>
    </w:p>
    <w:p>
      <w:pPr>
        <w:spacing w:after="100" w:before="0"/>
      </w:pPr>
      <w:r>
        <w:rPr>
          <w:b w:val="0"/>
        </w:rPr>
        <w:t>B. Oligarchy</w:t>
      </w:r>
    </w:p>
    <w:p>
      <w:pPr>
        <w:spacing w:after="100" w:before="0"/>
      </w:pPr>
      <w:r>
        <w:rPr>
          <w:b w:val="0"/>
        </w:rPr>
        <w:t>C. Theocracy</w:t>
      </w:r>
    </w:p>
    <w:p>
      <w:pPr>
        <w:spacing w:after="100" w:before="0"/>
      </w:pPr>
      <w:r>
        <w:rPr>
          <w:b w:val="0"/>
        </w:rPr>
        <w:t>D. Autocracy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Oligarchy . Key Points Correct sentence: The one-word substitute for "A government by the few, typically for corrupt or selfish purposes" is Oligarchy. Additional Information</w:t>
      </w:r>
    </w:p>
    <w:p>
      <w:pPr>
        <w:spacing w:before="0"/>
      </w:pPr>
      <w:r>
        <w:rPr>
          <w:b w:val="0"/>
        </w:rPr>
        <w:t>• The given question asks for a one-word substitute for a government by the few, typically for corrupt or selfish purposes.</w:t>
      </w:r>
    </w:p>
    <w:p>
      <w:pPr>
        <w:spacing w:before="0"/>
      </w:pPr>
      <w:r>
        <w:rPr>
          <w:b w:val="0"/>
        </w:rPr>
        <w:t>• Let us analyze the options: Democracy: Refers to a government by the people, where citizens elect their leaders.</w:t>
      </w:r>
    </w:p>
    <w:p>
      <w:pPr>
        <w:spacing w:before="0"/>
      </w:pPr>
      <w:r>
        <w:rPr>
          <w:b w:val="0"/>
        </w:rPr>
        <w:t>• Oligarchy: Refers to a government by a small group of individuals, often for selfish or corrupt reasons.</w:t>
      </w:r>
    </w:p>
    <w:p>
      <w:pPr>
        <w:spacing w:before="0"/>
      </w:pPr>
      <w:r>
        <w:rPr>
          <w:b w:val="0"/>
        </w:rPr>
        <w:t>• Theocracy: Refers to a government led by religious authorities or based on religious principles.</w:t>
      </w:r>
    </w:p>
    <w:p>
      <w:pPr>
        <w:spacing w:before="0"/>
      </w:pPr>
      <w:r>
        <w:rPr>
          <w:b w:val="0"/>
        </w:rPr>
        <w:t>• Autocracy: Refers to a government where one person holds absolute power.</w:t>
      </w:r>
    </w:p>
    <w:p>
      <w:pPr>
        <w:spacing w:before="0"/>
      </w:pPr>
      <w:r>
        <w:rPr>
          <w:b w:val="0"/>
        </w:rPr>
        <w:t>• From the above analysis, it is evident that the correct answer is Oligarchy.</w:t>
      </w:r>
    </w:p>
    <w:p>
      <w:pPr>
        <w:spacing w:before="0"/>
      </w:pPr>
      <w:r>
        <w:rPr>
          <w:b w:val="0"/>
        </w:rPr>
        <w:t>• Democracy: Definition: A system of government by the whole population or all eligible members of a state.</w:t>
      </w:r>
    </w:p>
    <w:p>
      <w:pPr>
        <w:spacing w:before="0"/>
      </w:pPr>
      <w:r>
        <w:rPr>
          <w:b w:val="0"/>
        </w:rPr>
        <w:t>• Example: India is the largest democracy in the world.</w:t>
      </w:r>
    </w:p>
    <w:p>
      <w:pPr>
        <w:spacing w:before="0"/>
      </w:pPr>
      <w:r>
        <w:rPr>
          <w:b w:val="0"/>
        </w:rPr>
        <w:t>• Theocracy: Definition: A government system in which priests rule in the name of God or a deity.</w:t>
      </w:r>
    </w:p>
    <w:p>
      <w:pPr>
        <w:spacing w:before="0"/>
      </w:pPr>
      <w:r>
        <w:rPr>
          <w:b w:val="0"/>
        </w:rPr>
        <w:t>• Example: Iran is an example of a theocracy.</w:t>
      </w:r>
    </w:p>
    <w:p>
      <w:pPr>
        <w:spacing w:before="0"/>
      </w:pPr>
      <w:r>
        <w:rPr>
          <w:b w:val="0"/>
        </w:rPr>
        <w:t>• Autocracy: Definition: A government system where one person has absolute power.</w:t>
      </w:r>
    </w:p>
    <w:p>
      <w:pPr>
        <w:spacing w:before="0"/>
      </w:pPr>
      <w:r>
        <w:rPr>
          <w:b w:val="0"/>
        </w:rPr>
        <w:t>• Example: North Korea is governed under an autocracy.</w:t>
      </w:r>
    </w:p>
    <w:p>
      <w:pPr>
        <w:spacing w:before="0"/>
      </w:pPr>
      <w:r>
        <w:rPr>
          <w:b w:val="0"/>
        </w:rPr>
      </w:r>
    </w:p>
    <w:p>
      <w:pPr>
        <w:spacing w:after="100" w:line="360" w:lineRule="auto" w:before="0"/>
      </w:pPr>
      <w:r>
        <w:rPr>
          <w:b w:val="0"/>
        </w:rPr>
        <w:t>12. Choose the correct one-word substitute for: 'A person who offers unsolicited and unwanted advice.'</w:t>
      </w:r>
    </w:p>
    <w:p>
      <w:pPr>
        <w:spacing w:before="0"/>
      </w:pPr>
      <w:r>
        <w:rPr>
          <w:b w:val="0"/>
        </w:rPr>
      </w:r>
    </w:p>
    <w:p>
      <w:pPr>
        <w:spacing w:after="100" w:before="0"/>
      </w:pPr>
      <w:r>
        <w:rPr>
          <w:b w:val="0"/>
        </w:rPr>
        <w:t>A. Pundit</w:t>
      </w:r>
    </w:p>
    <w:p>
      <w:pPr>
        <w:spacing w:after="100" w:before="0"/>
      </w:pPr>
      <w:r>
        <w:rPr>
          <w:b w:val="0"/>
        </w:rPr>
        <w:t>B. Meddler</w:t>
      </w:r>
    </w:p>
    <w:p>
      <w:pPr>
        <w:spacing w:after="100" w:before="0"/>
      </w:pPr>
      <w:r>
        <w:rPr>
          <w:b w:val="0"/>
        </w:rPr>
        <w:t>C. Interloper</w:t>
      </w:r>
    </w:p>
    <w:p>
      <w:pPr>
        <w:spacing w:after="100" w:before="0"/>
      </w:pPr>
      <w:r>
        <w:rPr>
          <w:b w:val="0"/>
        </w:rPr>
        <w:t>D. Counselor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Meddler . Key Points Correct sentence: A person who offers unsolicited and unwanted advice is called a meddler. Additional Information</w:t>
      </w:r>
    </w:p>
    <w:p>
      <w:pPr>
        <w:spacing w:before="0"/>
      </w:pPr>
      <w:r>
        <w:rPr>
          <w:b w:val="0"/>
        </w:rPr>
        <w:t>• The term "Meddler" is used to describe a person who interferes in others' affairs without being asked or wanted.</w:t>
      </w:r>
    </w:p>
    <w:p>
      <w:pPr>
        <w:spacing w:before="0"/>
      </w:pPr>
      <w:r>
        <w:rPr>
          <w:b w:val="0"/>
        </w:rPr>
        <w:t>• It perfectly matches the description of someone who offers unsolicited and unwanted advice.</w:t>
      </w:r>
    </w:p>
    <w:p>
      <w:pPr>
        <w:spacing w:before="0"/>
      </w:pPr>
      <w:r>
        <w:rPr>
          <w:b w:val="0"/>
        </w:rPr>
        <w:t>• Other options: Pundit: Refers to an expert or authority in a specific field, not someone who offers unwanted advice.</w:t>
      </w:r>
    </w:p>
    <w:p>
      <w:pPr>
        <w:spacing w:before="0"/>
      </w:pPr>
      <w:r>
        <w:rPr>
          <w:b w:val="0"/>
        </w:rPr>
        <w:t>• Interloper: Refers to a person who intrudes into a place or situation where they are not wanted or do not belong.</w:t>
      </w:r>
    </w:p>
    <w:p>
      <w:pPr>
        <w:spacing w:before="0"/>
      </w:pPr>
      <w:r>
        <w:rPr>
          <w:b w:val="0"/>
        </w:rPr>
        <w:t>• Counselor: Refers to a person who provides guidance or advice, typically in a professional capacity, and their advice is usually solicited.</w:t>
      </w:r>
    </w:p>
    <w:p>
      <w:pPr>
        <w:spacing w:before="0"/>
      </w:pPr>
      <w:r>
        <w:rPr>
          <w:b w:val="0"/>
        </w:rPr>
        <w:t>• While the term meddler has a negative connotation, it is widely used to describe someone who intrudes into matters where their input is not needed or appreciated.</w:t>
      </w:r>
    </w:p>
    <w:p>
      <w:pPr>
        <w:spacing w:before="0"/>
      </w:pPr>
      <w:r>
        <w:rPr>
          <w:b w:val="0"/>
        </w:rPr>
        <w:t>• In contrast, a pundit is respected for their expertise, and their advice is typically sought after.</w:t>
      </w:r>
    </w:p>
    <w:p>
      <w:pPr>
        <w:spacing w:before="0"/>
      </w:pPr>
      <w:r>
        <w:rPr>
          <w:b w:val="0"/>
        </w:rPr>
      </w:r>
    </w:p>
    <w:p>
      <w:pPr>
        <w:spacing w:after="100" w:line="360" w:lineRule="auto" w:before="0"/>
      </w:pPr>
      <w:r>
        <w:rPr>
          <w:b w:val="0"/>
        </w:rPr>
        <w:t>13. Select the correct phrasal verb: He finally ____ to the pressure and resigned.</w:t>
      </w:r>
    </w:p>
    <w:p>
      <w:pPr>
        <w:spacing w:before="0"/>
      </w:pPr>
      <w:r>
        <w:rPr>
          <w:b w:val="0"/>
        </w:rPr>
      </w:r>
    </w:p>
    <w:p>
      <w:pPr>
        <w:spacing w:after="100" w:before="0"/>
      </w:pPr>
      <w:r>
        <w:rPr>
          <w:b w:val="0"/>
        </w:rPr>
        <w:t>A. gave in</w:t>
      </w:r>
    </w:p>
    <w:p>
      <w:pPr>
        <w:spacing w:after="100" w:before="0"/>
      </w:pPr>
      <w:r>
        <w:rPr>
          <w:b w:val="0"/>
        </w:rPr>
        <w:t>B. gave up</w:t>
      </w:r>
    </w:p>
    <w:p>
      <w:pPr>
        <w:spacing w:after="100" w:before="0"/>
      </w:pPr>
      <w:r>
        <w:rPr>
          <w:b w:val="0"/>
        </w:rPr>
        <w:t>C. gave out</w:t>
      </w:r>
    </w:p>
    <w:p>
      <w:pPr>
        <w:spacing w:after="100" w:before="0"/>
      </w:pPr>
      <w:r>
        <w:rPr>
          <w:b w:val="0"/>
        </w:rPr>
        <w:t>D. gave over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gave in . Key Points Correct sentence: He finally gave in to the pressure and resigned. Additional Information</w:t>
      </w:r>
    </w:p>
    <w:p>
      <w:pPr>
        <w:spacing w:before="0"/>
      </w:pPr>
      <w:r>
        <w:rPr>
          <w:b w:val="0"/>
        </w:rPr>
        <w:t>• The phrasal verb "gave in" means to yield or surrender to pressure, force, or persuasion. It fits the context of the sentence where the individual succumbs to pressure and resigns.</w:t>
      </w:r>
    </w:p>
    <w:p>
      <w:pPr>
        <w:spacing w:before="0"/>
      </w:pPr>
      <w:r>
        <w:rPr>
          <w:b w:val="0"/>
        </w:rPr>
        <w:t>• The other options do not convey the correct meaning in this context: "gave up": Means to stop trying or to quit, but it does not fit this context of yielding to pressure.</w:t>
      </w:r>
    </w:p>
    <w:p>
      <w:pPr>
        <w:spacing w:before="0"/>
      </w:pPr>
      <w:r>
        <w:rPr>
          <w:b w:val="0"/>
        </w:rPr>
        <w:t>• "gave out": Refers to distributing or exhausting, which is unrelated to the sentence.</w:t>
      </w:r>
    </w:p>
    <w:p>
      <w:pPr>
        <w:spacing w:before="0"/>
      </w:pPr>
      <w:r>
        <w:rPr>
          <w:b w:val="0"/>
        </w:rPr>
        <w:t>• "gave over": Means to transfer responsibility or stop doing something, but it is incorrect for this context.</w:t>
      </w:r>
    </w:p>
    <w:p>
      <w:pPr>
        <w:spacing w:before="0"/>
      </w:pPr>
      <w:r>
        <w:rPr>
          <w:b w:val="0"/>
        </w:rPr>
        <w:t>• Thus, "gave in" is the correct choice for the blank.</w:t>
      </w:r>
    </w:p>
    <w:p>
      <w:pPr>
        <w:spacing w:before="0"/>
      </w:pPr>
      <w:r>
        <w:rPr>
          <w:b w:val="0"/>
        </w:rPr>
        <w:t>• Phrasal Verbs: Phrasal verbs are multi-word expressions that combine a verb with a preposition or adverb to create a meaning different from the individual words.</w:t>
      </w:r>
    </w:p>
    <w:p>
      <w:pPr>
        <w:spacing w:before="0"/>
      </w:pPr>
      <w:r>
        <w:rPr>
          <w:b w:val="0"/>
        </w:rPr>
        <w:t>• Examples of Common Phrasal Verbs: Break down: To stop working (e.g., "The car broke down").</w:t>
      </w:r>
    </w:p>
    <w:p>
      <w:pPr>
        <w:spacing w:before="0"/>
      </w:pPr>
      <w:r>
        <w:rPr>
          <w:b w:val="0"/>
        </w:rPr>
        <w:t>• Carry on: To continue (e.g., "Please carry on with your work").</w:t>
      </w:r>
    </w:p>
    <w:p>
      <w:pPr>
        <w:spacing w:before="0"/>
      </w:pPr>
      <w:r>
        <w:rPr>
          <w:b w:val="0"/>
        </w:rPr>
        <w:t>• Run out of: To exhaust a supply (e.g., "We ran out of milk").</w:t>
      </w:r>
    </w:p>
    <w:p>
      <w:pPr>
        <w:spacing w:before="0"/>
      </w:pPr>
      <w:r>
        <w:rPr>
          <w:b w:val="0"/>
        </w:rPr>
      </w:r>
    </w:p>
    <w:p>
      <w:pPr>
        <w:spacing w:after="100" w:line="360" w:lineRule="auto" w:before="0"/>
      </w:pPr>
      <w:r>
        <w:rPr>
          <w:b w:val="0"/>
        </w:rPr>
        <w:t>14. Select the correct option: No sooner had the verdict been announced ____ the gallery erupted in applause.</w:t>
      </w:r>
    </w:p>
    <w:p>
      <w:pPr>
        <w:spacing w:before="0"/>
      </w:pPr>
      <w:r>
        <w:rPr>
          <w:b w:val="0"/>
        </w:rPr>
      </w:r>
    </w:p>
    <w:p>
      <w:pPr>
        <w:spacing w:after="100" w:before="0"/>
      </w:pPr>
      <w:r>
        <w:rPr>
          <w:b w:val="0"/>
        </w:rPr>
        <w:t>A. when</w:t>
      </w:r>
    </w:p>
    <w:p>
      <w:pPr>
        <w:spacing w:after="100" w:before="0"/>
      </w:pPr>
      <w:r>
        <w:rPr>
          <w:b w:val="0"/>
        </w:rPr>
        <w:t>B. than</w:t>
      </w:r>
    </w:p>
    <w:p>
      <w:pPr>
        <w:spacing w:after="100" w:before="0"/>
      </w:pPr>
      <w:r>
        <w:rPr>
          <w:b w:val="0"/>
        </w:rPr>
        <w:t>C. once</w:t>
      </w:r>
    </w:p>
    <w:p>
      <w:pPr>
        <w:spacing w:after="100" w:before="0"/>
      </w:pPr>
      <w:r>
        <w:rPr>
          <w:b w:val="0"/>
        </w:rPr>
        <w:t>D. but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than . Key Points Correct sentence: No sooner had the verdict been announced than the gallery erupted in applause. Additional Information</w:t>
      </w:r>
    </w:p>
    <w:p>
      <w:pPr>
        <w:spacing w:before="0"/>
      </w:pPr>
      <w:r>
        <w:rPr>
          <w:b w:val="0"/>
        </w:rPr>
        <w:t>• The phrase "No sooner... than" is a common correlative conjunction used to indicate that one event happens immediately after another.</w:t>
      </w:r>
    </w:p>
    <w:p>
      <w:pPr>
        <w:spacing w:before="0"/>
      </w:pPr>
      <w:r>
        <w:rPr>
          <w:b w:val="0"/>
        </w:rPr>
        <w:t>• It is grammatically incorrect to use "when," "once," or "but" as replacements for "than" in this construction.</w:t>
      </w:r>
    </w:p>
    <w:p>
      <w:pPr>
        <w:spacing w:before="0"/>
      </w:pPr>
      <w:r>
        <w:rPr>
          <w:b w:val="0"/>
        </w:rPr>
        <w:t>• The structure of the sentence is:No sooner + auxiliary verb + subject + verb + than + the rest of the sentence.</w:t>
      </w:r>
    </w:p>
    <w:p>
      <w:pPr>
        <w:spacing w:before="0"/>
      </w:pPr>
      <w:r>
        <w:rPr>
          <w:b w:val="0"/>
        </w:rPr>
        <w:t>• Usage of "No sooner... than": It is used to emphasize that one action happened immediately after another.</w:t>
      </w:r>
    </w:p>
    <w:p>
      <w:pPr>
        <w:spacing w:before="0"/>
      </w:pPr>
      <w:r>
        <w:rPr>
          <w:b w:val="0"/>
        </w:rPr>
        <w:t>• Example: No sooner had I reached the station than the train departed.</w:t>
      </w:r>
    </w:p>
    <w:p>
      <w:pPr>
        <w:spacing w:before="0"/>
      </w:pPr>
      <w:r>
        <w:rPr>
          <w:b w:val="0"/>
        </w:rPr>
        <w:t>• Common Errors: Using "when" instead of "than" in this structure.</w:t>
      </w:r>
    </w:p>
    <w:p>
      <w:pPr>
        <w:spacing w:before="0"/>
      </w:pPr>
      <w:r>
        <w:rPr>
          <w:b w:val="0"/>
        </w:rPr>
        <w:t>• Placing the auxiliary verb incorrectly in the sentence.</w:t>
      </w:r>
    </w:p>
    <w:p>
      <w:pPr>
        <w:spacing w:before="0"/>
      </w:pPr>
      <w:r>
        <w:rPr>
          <w:b w:val="0"/>
        </w:rPr>
      </w:r>
    </w:p>
    <w:p>
      <w:pPr>
        <w:spacing w:after="100" w:line="360" w:lineRule="auto" w:before="0"/>
      </w:pPr>
      <w:r>
        <w:rPr>
          <w:b w:val="0"/>
        </w:rPr>
        <w:t>15. Find the part of the sentence that contains an error: The committee debated (1)/ whether the proposed measures (2)/ were adequate enough (3)/ to meet long-term energy goals.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were adequate enough . Key Points Correct sentence: The committee debated whether the proposed measures were adequate to meet long-term energy goals. Additional Information</w:t>
      </w:r>
    </w:p>
    <w:p>
      <w:pPr>
        <w:spacing w:before="0"/>
      </w:pPr>
      <w:r>
        <w:rPr>
          <w:b w:val="0"/>
        </w:rPr>
        <w:t>• The phrase “were adequate enough” is redundant because the word “adequate” already conveys the meaning of being sufficient or enough.</w:t>
      </w:r>
    </w:p>
    <w:p>
      <w:pPr>
        <w:spacing w:before="0"/>
      </w:pPr>
      <w:r>
        <w:rPr>
          <w:b w:val="0"/>
        </w:rPr>
        <w:t>• The correct usage should omit “enough” and simply be “were adequate.”</w:t>
      </w:r>
    </w:p>
    <w:p>
      <w:pPr>
        <w:spacing w:before="0"/>
      </w:pPr>
      <w:r>
        <w:rPr>
          <w:b w:val="0"/>
        </w:rPr>
        <w:t>• Redundant words should be avoided to ensure concise and clear communication.</w:t>
      </w:r>
    </w:p>
    <w:p>
      <w:pPr>
        <w:spacing w:before="0"/>
      </w:pPr>
      <w:r>
        <w:rPr>
          <w:b w:val="0"/>
        </w:rPr>
        <w:t>• Common Redundancies: Example: “return back” — Correct usage: “return.”</w:t>
      </w:r>
    </w:p>
    <w:p>
      <w:pPr>
        <w:spacing w:before="0"/>
      </w:pPr>
      <w:r>
        <w:rPr>
          <w:b w:val="0"/>
        </w:rPr>
        <w:t>• Example: “join together” — Correct usage: “join.”</w:t>
      </w:r>
    </w:p>
    <w:p>
      <w:pPr>
        <w:spacing w:before="0"/>
      </w:pPr>
      <w:r>
        <w:rPr>
          <w:b w:val="0"/>
        </w:rPr>
        <w:t>• Example: “advance forward” — Correct usage: “advance.”</w:t>
      </w:r>
    </w:p>
    <w:p>
      <w:pPr>
        <w:spacing w:before="0"/>
      </w:pPr>
      <w:r>
        <w:rPr>
          <w:b w:val="0"/>
        </w:rPr>
        <w:t>• How to identify redundancy: Look for words or phrases that repeat the same meaning unnecessarily.</w:t>
      </w:r>
    </w:p>
    <w:p>
      <w:pPr>
        <w:spacing w:before="0"/>
      </w:pPr>
      <w:r>
        <w:rPr>
          <w:b w:val="0"/>
        </w:rPr>
      </w:r>
    </w:p>
    <w:p>
      <w:pPr>
        <w:spacing w:after="100" w:line="360" w:lineRule="auto" w:before="0"/>
      </w:pPr>
      <w:r>
        <w:rPr>
          <w:b w:val="0"/>
        </w:rPr>
        <w:t>16. Find the part of the sentence that contains an error: Had the memorandum been clearer, (1)/ the committee might have postponed (2)/ or even cancel (3)/ the meeting for further deliberation.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or even cancel . Key Points Correct sentence: Had the memorandum been clearer, the committee might have postponed or even canceled the meeting for further deliberation. Additional Information</w:t>
      </w:r>
    </w:p>
    <w:p>
      <w:pPr>
        <w:spacing w:before="0"/>
      </w:pPr>
      <w:r>
        <w:rPr>
          <w:b w:val="0"/>
        </w:rPr>
        <w:t>• The sentence presents a hypothetical situation using the structure of a conditional sentence.</w:t>
      </w:r>
    </w:p>
    <w:p>
      <w:pPr>
        <w:spacing w:before="0"/>
      </w:pPr>
      <w:r>
        <w:rPr>
          <w:b w:val="0"/>
        </w:rPr>
        <w:t>• Since the clause begins with "Had the memorandum been clearer," it indicates an unreal past situation.</w:t>
      </w:r>
    </w:p>
    <w:p>
      <w:pPr>
        <w:spacing w:before="0"/>
      </w:pPr>
      <w:r>
        <w:rPr>
          <w:b w:val="0"/>
        </w:rPr>
        <w:t>• In such cases, the verb forms should be consistent. The phrase "might have postponed" is correct because it aligns with the conditional mood.</w:t>
      </w:r>
    </w:p>
    <w:p>
      <w:pPr>
        <w:spacing w:before="0"/>
      </w:pPr>
      <w:r>
        <w:rPr>
          <w:b w:val="0"/>
        </w:rPr>
        <w:t>• However, the verb "cancel" is incorrect because it should match the structure of the other verb, "might have postponed." The correct form should be "might have canceled."</w:t>
      </w:r>
    </w:p>
    <w:p>
      <w:pPr>
        <w:spacing w:before="0"/>
      </w:pPr>
      <w:r>
        <w:rPr>
          <w:b w:val="0"/>
        </w:rPr>
        <w:t>• Mixed Conditional Sentences: Mixed conditionals combine two different time frames (e.g., past cause with present result).</w:t>
      </w:r>
    </w:p>
    <w:p>
      <w:pPr>
        <w:spacing w:before="0"/>
      </w:pPr>
      <w:r>
        <w:rPr>
          <w:b w:val="0"/>
        </w:rPr>
        <w:t>• Example: If I had studied harder, I would be more confident now.</w:t>
      </w:r>
    </w:p>
    <w:p>
      <w:pPr>
        <w:spacing w:before="0"/>
      </w:pPr>
      <w:r>
        <w:rPr>
          <w:b w:val="0"/>
        </w:rPr>
        <w:t>• Parallel Verb Forms: When using multiple verbs in a sentence, they should follow the same grammatical structure.</w:t>
      </w:r>
    </w:p>
    <w:p>
      <w:pPr>
        <w:spacing w:before="0"/>
      </w:pPr>
      <w:r>
        <w:rPr>
          <w:b w:val="0"/>
        </w:rPr>
        <w:t>• In this case, "might have postponed" and "might have canceled" both use the correct conditional perfect form.</w:t>
      </w:r>
    </w:p>
    <w:p>
      <w:pPr>
        <w:spacing w:before="0"/>
      </w:pPr>
      <w:r>
        <w:rPr>
          <w:b w:val="0"/>
        </w:rPr>
      </w:r>
    </w:p>
    <w:p>
      <w:pPr>
        <w:spacing w:after="100" w:line="360" w:lineRule="auto" w:before="0"/>
      </w:pPr>
      <w:r>
        <w:rPr>
          <w:b w:val="0"/>
        </w:rPr>
        <w:t>17. Change the following from active to passive: Has anyone ever challenged this constitutional clause?</w:t>
      </w:r>
    </w:p>
    <w:p>
      <w:pPr>
        <w:spacing w:before="0"/>
      </w:pPr>
      <w:r>
        <w:rPr>
          <w:b w:val="0"/>
        </w:rPr>
      </w:r>
    </w:p>
    <w:p>
      <w:pPr>
        <w:spacing w:after="100" w:before="0"/>
      </w:pPr>
      <w:r>
        <w:rPr>
          <w:b w:val="0"/>
        </w:rPr>
        <w:t>A. Has this constitutional clause ever challenged?</w:t>
      </w:r>
    </w:p>
    <w:p>
      <w:pPr>
        <w:spacing w:after="100" w:before="0"/>
      </w:pPr>
      <w:r>
        <w:rPr>
          <w:b w:val="0"/>
        </w:rPr>
        <w:t>B. Has this constitutional clause ever been challenged?</w:t>
      </w:r>
    </w:p>
    <w:p>
      <w:pPr>
        <w:spacing w:after="100" w:before="0"/>
      </w:pPr>
      <w:r>
        <w:rPr>
          <w:b w:val="0"/>
        </w:rPr>
        <w:t>C. Has this constitutional clause ever be challenged?</w:t>
      </w:r>
    </w:p>
    <w:p>
      <w:pPr>
        <w:spacing w:after="100" w:before="0"/>
      </w:pPr>
      <w:r>
        <w:rPr>
          <w:b w:val="0"/>
        </w:rPr>
        <w:t>D. Has this constitutional clause ever had been challenged?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Has this constitutional clause ever been challenged? . Key Points Correct sentence: Has this constitutional clause ever been challenged?. Additional Information</w:t>
      </w:r>
    </w:p>
    <w:p>
      <w:pPr>
        <w:spacing w:before="0"/>
      </w:pPr>
      <w:r>
        <w:rPr>
          <w:b w:val="0"/>
        </w:rPr>
        <w:t>• The given sentence is in the active voice: "Has anyone ever challenged this constitutional clause?".</w:t>
      </w:r>
    </w:p>
    <w:p>
      <w:pPr>
        <w:spacing w:before="0"/>
      </w:pPr>
      <w:r>
        <w:rPr>
          <w:b w:val="0"/>
        </w:rPr>
        <w:t>• To convert it into the passive voice: The object of the active sentence ("this constitutional clause") becomes the subject of the passive sentence.</w:t>
      </w:r>
    </w:p>
    <w:p>
      <w:pPr>
        <w:spacing w:before="0"/>
      </w:pPr>
      <w:r>
        <w:rPr>
          <w:b w:val="0"/>
        </w:rPr>
        <w:t>• The structure of the passive voice for a present perfect tense is: Has/Have + been + past participle.</w:t>
      </w:r>
    </w:p>
    <w:p>
      <w:pPr>
        <w:spacing w:before="0"/>
      </w:pPr>
      <w:r>
        <w:rPr>
          <w:b w:val="0"/>
        </w:rPr>
        <w:t>• Following this structure, the sentence becomes: "Has this constitutional clause ever been challenged?".</w:t>
      </w:r>
    </w:p>
    <w:p>
      <w:pPr>
        <w:spacing w:before="0"/>
      </w:pPr>
      <w:r>
        <w:rPr>
          <w:b w:val="0"/>
        </w:rPr>
        <w:t>• Among the given options: Option 1: Incorrect as it omits "been."</w:t>
      </w:r>
    </w:p>
    <w:p>
      <w:pPr>
        <w:spacing w:before="0"/>
      </w:pPr>
      <w:r>
        <w:rPr>
          <w:b w:val="0"/>
        </w:rPr>
        <w:t>• Option 2: Correct as it follows the proper structure.</w:t>
      </w:r>
    </w:p>
    <w:p>
      <w:pPr>
        <w:spacing w:before="0"/>
      </w:pPr>
      <w:r>
        <w:rPr>
          <w:b w:val="0"/>
        </w:rPr>
        <w:t>• Option 3: Incorrect as "be challenged" is grammatically wrong.</w:t>
      </w:r>
    </w:p>
    <w:p>
      <w:pPr>
        <w:spacing w:before="0"/>
      </w:pPr>
      <w:r>
        <w:rPr>
          <w:b w:val="0"/>
        </w:rPr>
        <w:t>• Option 4: Incorrect as "had been" is not appropriate in the present perfect tense.</w:t>
      </w:r>
    </w:p>
    <w:p>
      <w:pPr>
        <w:spacing w:before="0"/>
      </w:pPr>
      <w:r>
        <w:rPr>
          <w:b w:val="0"/>
        </w:rPr>
        <w:t>• Active Voice: The subject performs the action. Example: "The teacher wrote the report."</w:t>
      </w:r>
    </w:p>
    <w:p>
      <w:pPr>
        <w:spacing w:before="0"/>
      </w:pPr>
      <w:r>
        <w:rPr>
          <w:b w:val="0"/>
        </w:rPr>
        <w:t>• Passive Voice: The subject receives the action. Example: "The report was written by the teacher."</w:t>
      </w:r>
    </w:p>
    <w:p>
      <w:pPr>
        <w:spacing w:before="0"/>
      </w:pPr>
      <w:r>
        <w:rPr>
          <w:b w:val="0"/>
        </w:rPr>
        <w:t>• Key Rule for Passive Voice Conversion: Identify the tense in the active sentence.</w:t>
      </w:r>
    </w:p>
    <w:p>
      <w:pPr>
        <w:spacing w:before="0"/>
      </w:pPr>
      <w:r>
        <w:rPr>
          <w:b w:val="0"/>
        </w:rPr>
        <w:t>• Use the correct form of be (is, are, was, were, been, etc.) with the past participle of the verb.</w:t>
      </w:r>
    </w:p>
    <w:p>
      <w:pPr>
        <w:spacing w:before="0"/>
      </w:pPr>
      <w:r>
        <w:rPr>
          <w:b w:val="0"/>
        </w:rPr>
      </w:r>
    </w:p>
    <w:p>
      <w:pPr>
        <w:spacing w:after="100" w:line="360" w:lineRule="auto" w:before="0"/>
      </w:pPr>
      <w:r>
        <w:rPr>
          <w:b w:val="0"/>
        </w:rPr>
        <w:t>18. Select the sentence containing the homonym of the highlighted word: The monk read aloud from a leather-bound gradual.</w:t>
      </w:r>
    </w:p>
    <w:p>
      <w:pPr>
        <w:spacing w:before="0"/>
      </w:pPr>
      <w:r>
        <w:rPr>
          <w:b w:val="0"/>
        </w:rPr>
      </w:r>
    </w:p>
    <w:p>
      <w:pPr>
        <w:spacing w:after="100" w:before="0"/>
      </w:pPr>
      <w:r>
        <w:rPr>
          <w:b w:val="0"/>
        </w:rPr>
        <w:t>A. The gradual included chants for the Lenten season.</w:t>
      </w:r>
    </w:p>
    <w:p>
      <w:pPr>
        <w:spacing w:after="100" w:before="0"/>
      </w:pPr>
      <w:r>
        <w:rPr>
          <w:b w:val="0"/>
        </w:rPr>
        <w:t>B. The musician adapted the gradual for modern liturgy.</w:t>
      </w:r>
    </w:p>
    <w:p>
      <w:pPr>
        <w:spacing w:after="100" w:before="0"/>
      </w:pPr>
      <w:r>
        <w:rPr>
          <w:b w:val="0"/>
        </w:rPr>
        <w:t>C. The scientist observed a gradual increase in acidity.</w:t>
      </w:r>
    </w:p>
    <w:p>
      <w:pPr>
        <w:spacing w:after="100" w:before="0"/>
      </w:pPr>
      <w:r>
        <w:rPr>
          <w:b w:val="0"/>
        </w:rPr>
        <w:t>D. The choir sang from a 13th-century gradual.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scientist observed a gradual increase in acidity . Key Points Correct sentence: The scientist observed a gradual increase in acidity. Additional Information</w:t>
      </w:r>
    </w:p>
    <w:p>
      <w:pPr>
        <w:spacing w:before="0"/>
      </w:pPr>
      <w:r>
        <w:rPr>
          <w:b w:val="0"/>
        </w:rPr>
        <w:t>• The word "gradual" is a homonym in this context. Homonyms are words that either sound the same or are spelled the same but have different meanings.</w:t>
      </w:r>
    </w:p>
    <w:p>
      <w:pPr>
        <w:spacing w:before="0"/>
      </w:pPr>
      <w:r>
        <w:rPr>
          <w:b w:val="0"/>
        </w:rPr>
        <w:t>• In the highlighted sentence, "gradual" refers to a book containing chants for the liturgy. This is a specific religious term.</w:t>
      </w:r>
    </w:p>
    <w:p>
      <w:pPr>
        <w:spacing w:before="0"/>
      </w:pPr>
      <w:r>
        <w:rPr>
          <w:b w:val="0"/>
        </w:rPr>
        <w:t>• Option 3 uses "gradual" to describe a slow and steady change, which is a completely different meaning from the liturgical term.</w:t>
      </w:r>
    </w:p>
    <w:p>
      <w:pPr>
        <w:spacing w:before="0"/>
      </w:pPr>
      <w:r>
        <w:rPr>
          <w:b w:val="0"/>
        </w:rPr>
        <w:t>• Other options (1, 2, and 4) refer to the same religious context as the original sentence, and hence, do not qualify as containing a homonym.</w:t>
      </w:r>
    </w:p>
    <w:p>
      <w:pPr>
        <w:spacing w:before="0"/>
      </w:pPr>
      <w:r>
        <w:rPr>
          <w:b w:val="0"/>
        </w:rPr>
        <w:t>• Understanding homonyms: Homonyms can either have the same spelling and pronunciation but different meanings, or they may simply sound alike.</w:t>
      </w:r>
    </w:p>
    <w:p>
      <w:pPr>
        <w:spacing w:before="0"/>
      </w:pPr>
      <w:r>
        <w:rPr>
          <w:b w:val="0"/>
        </w:rPr>
        <w:t>• In this case, "gradual" has the same spelling but two distinct meanings: one religious and one general.</w:t>
      </w:r>
    </w:p>
    <w:p>
      <w:pPr>
        <w:spacing w:before="0"/>
      </w:pPr>
      <w:r>
        <w:rPr>
          <w:b w:val="0"/>
        </w:rPr>
      </w:r>
    </w:p>
    <w:p>
      <w:pPr>
        <w:spacing w:after="100" w:line="360" w:lineRule="auto" w:before="0"/>
      </w:pPr>
      <w:r>
        <w:rPr>
          <w:b w:val="0"/>
        </w:rPr>
        <w:t>19. Convert the sentence provided below from its passive voice structure to an active voice structure: Not a single tree has been cut in this area by the workers so far.</w:t>
      </w:r>
    </w:p>
    <w:p>
      <w:pPr>
        <w:spacing w:before="0"/>
      </w:pPr>
      <w:r>
        <w:rPr>
          <w:b w:val="0"/>
        </w:rPr>
      </w:r>
    </w:p>
    <w:p>
      <w:pPr>
        <w:spacing w:after="100" w:before="0"/>
      </w:pPr>
      <w:r>
        <w:rPr>
          <w:b w:val="0"/>
        </w:rPr>
        <w:t>A. The workers did not cut a single tree in this area so far.</w:t>
      </w:r>
    </w:p>
    <w:p>
      <w:pPr>
        <w:spacing w:after="100" w:before="0"/>
      </w:pPr>
      <w:r>
        <w:rPr>
          <w:b w:val="0"/>
        </w:rPr>
        <w:t>B. The workers had not cut any tree in this area so far.</w:t>
      </w:r>
    </w:p>
    <w:p>
      <w:pPr>
        <w:spacing w:after="100" w:before="0"/>
      </w:pPr>
      <w:r>
        <w:rPr>
          <w:b w:val="0"/>
        </w:rPr>
        <w:t>C. The workers have not cut a single tree in this area so far.</w:t>
      </w:r>
    </w:p>
    <w:p>
      <w:pPr>
        <w:spacing w:after="100" w:before="0"/>
      </w:pPr>
      <w:r>
        <w:rPr>
          <w:b w:val="0"/>
        </w:rPr>
        <w:t>D. No workers were cutting trees in this area so far.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workers have not cut a single tree in this area so far. . Key Points Correct sentence: The workers have not cut a single tree in this area so far. Additional Information</w:t>
      </w:r>
    </w:p>
    <w:p>
      <w:pPr>
        <w:spacing w:before="0"/>
      </w:pPr>
      <w:r>
        <w:rPr>
          <w:b w:val="0"/>
        </w:rPr>
        <w:t>• The given sentence is in passive voice: "Not a single tree has been cut in this area by the workers so far."</w:t>
      </w:r>
    </w:p>
    <w:p>
      <w:pPr>
        <w:spacing w:before="0"/>
      </w:pPr>
      <w:r>
        <w:rPr>
          <w:b w:val="0"/>
        </w:rPr>
        <w:t>• To convert it into active voice, the subject (the workers) must be placed at the beginning of the sentence, followed by the verb in the appropriate active voice form.</w:t>
      </w:r>
    </w:p>
    <w:p>
      <w:pPr>
        <w:spacing w:before="0"/>
      </w:pPr>
      <w:r>
        <w:rPr>
          <w:b w:val="0"/>
        </w:rPr>
        <w:t>• The correct transformation requires the present perfect tense, as indicated by "has been cut" in the passive form.</w:t>
      </w:r>
    </w:p>
    <w:p>
      <w:pPr>
        <w:spacing w:before="0"/>
      </w:pPr>
      <w:r>
        <w:rPr>
          <w:b w:val="0"/>
        </w:rPr>
        <w:t>• Thus, the active voice equivalent is: "The workers have not cut a single tree in this area so far."</w:t>
      </w:r>
    </w:p>
    <w:p>
      <w:pPr>
        <w:spacing w:before="0"/>
      </w:pPr>
      <w:r>
        <w:rPr>
          <w:b w:val="0"/>
        </w:rPr>
        <w:t>• Active Voice: In active voice, the subject performs the action expressed by the verb. Example: "The workers cut the tree."</w:t>
      </w:r>
    </w:p>
    <w:p>
      <w:pPr>
        <w:spacing w:before="0"/>
      </w:pPr>
      <w:r>
        <w:rPr>
          <w:b w:val="0"/>
        </w:rPr>
        <w:t>• Passive Voice: In passive voice, the subject receives the action expressed by the verb. Example: "The tree was cut by the workers."</w:t>
      </w:r>
    </w:p>
    <w:p>
      <w:pPr>
        <w:spacing w:before="0"/>
      </w:pPr>
      <w:r>
        <w:rPr>
          <w:b w:val="0"/>
        </w:rPr>
        <w:t>• To convert from passive to active: Identify the subject performing the action in the passive sentence (e.g., "the workers").</w:t>
      </w:r>
    </w:p>
    <w:p>
      <w:pPr>
        <w:spacing w:before="0"/>
      </w:pPr>
      <w:r>
        <w:rPr>
          <w:b w:val="0"/>
        </w:rPr>
        <w:t>• Place the subject at the beginning of the sentence.</w:t>
      </w:r>
    </w:p>
    <w:p>
      <w:pPr>
        <w:spacing w:before="0"/>
      </w:pPr>
      <w:r>
        <w:rPr>
          <w:b w:val="0"/>
        </w:rPr>
        <w:t>• Adjust the verb to match the tense and voice appropriately.</w:t>
      </w:r>
    </w:p>
    <w:p>
      <w:pPr>
        <w:spacing w:before="0"/>
      </w:pPr>
      <w:r>
        <w:rPr>
          <w:b w:val="0"/>
        </w:rPr>
      </w:r>
    </w:p>
    <w:p>
      <w:pPr>
        <w:spacing w:after="100" w:line="360" w:lineRule="auto" w:before="0"/>
      </w:pPr>
      <w:r>
        <w:rPr>
          <w:b w:val="0"/>
        </w:rPr>
        <w:t>20. Choose the most suitable option to replace the highlighted part of the sentence: They discussed about the issue for hours.</w:t>
      </w:r>
    </w:p>
    <w:p>
      <w:pPr>
        <w:spacing w:before="0"/>
      </w:pPr>
      <w:r>
        <w:rPr>
          <w:b w:val="0"/>
        </w:rPr>
      </w:r>
    </w:p>
    <w:p>
      <w:pPr>
        <w:spacing w:after="100" w:before="0"/>
      </w:pPr>
      <w:r>
        <w:rPr>
          <w:b w:val="0"/>
        </w:rPr>
        <w:t>A. have discussed about</w:t>
      </w:r>
    </w:p>
    <w:p>
      <w:pPr>
        <w:spacing w:after="100" w:before="0"/>
      </w:pPr>
      <w:r>
        <w:rPr>
          <w:b w:val="0"/>
        </w:rPr>
        <w:t>B. had a discussion on</w:t>
      </w:r>
    </w:p>
    <w:p>
      <w:pPr>
        <w:spacing w:after="100" w:before="0"/>
      </w:pPr>
      <w:r>
        <w:rPr>
          <w:b w:val="0"/>
        </w:rPr>
        <w:t>C. discussed</w:t>
      </w:r>
    </w:p>
    <w:p>
      <w:pPr>
        <w:spacing w:after="100" w:before="0"/>
      </w:pPr>
      <w:r>
        <w:rPr>
          <w:b w:val="0"/>
        </w:rPr>
        <w:t>D. had discussed about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discussed . Key Points Correct sentence: They discussed the issue for hours. Additional Information</w:t>
      </w:r>
    </w:p>
    <w:p>
      <w:pPr>
        <w:spacing w:before="0"/>
      </w:pPr>
      <w:r>
        <w:rPr>
          <w:b w:val="0"/>
        </w:rPr>
        <w:t>• The verb "discuss" inherently means to talk about something in detail, so it does not require the preposition "about".</w:t>
      </w:r>
    </w:p>
    <w:p>
      <w:pPr>
        <w:spacing w:before="0"/>
      </w:pPr>
      <w:r>
        <w:rPr>
          <w:b w:val="0"/>
        </w:rPr>
        <w:t>• Using "discuss about" is incorrect because it leads to redundancy and is grammatically incorrect.</w:t>
      </w:r>
    </w:p>
    <w:p>
      <w:pPr>
        <w:spacing w:before="0"/>
      </w:pPr>
      <w:r>
        <w:rPr>
          <w:b w:val="0"/>
        </w:rPr>
        <w:t>• The correct form of the sentence is to use "discussed" without the preposition.</w:t>
      </w:r>
    </w:p>
    <w:p>
      <w:pPr>
        <w:spacing w:before="0"/>
      </w:pPr>
      <w:r>
        <w:rPr>
          <w:b w:val="0"/>
        </w:rPr>
        <w:t>• Common Errors with "Discuss": Incorrect: They discussed about the problem.</w:t>
      </w:r>
    </w:p>
    <w:p>
      <w:pPr>
        <w:spacing w:before="0"/>
      </w:pPr>
      <w:r>
        <w:rPr>
          <w:b w:val="0"/>
        </w:rPr>
        <w:t>• Correct: They discussed the problem.</w:t>
      </w:r>
    </w:p>
    <w:p>
      <w:pPr>
        <w:spacing w:before="0"/>
      </w:pPr>
      <w:r>
        <w:rPr>
          <w:b w:val="0"/>
        </w:rPr>
        <w:t>• Correct Usage of "Discuss": The word "discuss" takes a direct object without a preposition.</w:t>
      </w:r>
    </w:p>
    <w:p>
      <w:pPr>
        <w:spacing w:before="0"/>
      </w:pPr>
      <w:r>
        <w:rPr>
          <w:b w:val="0"/>
        </w:rPr>
        <w:t>• Example: Let’s discuss the plan for the event.</w:t>
      </w:r>
    </w:p>
    <w:p>
      <w:pPr>
        <w:spacing w:before="0"/>
      </w:pPr>
      <w:r>
        <w:rPr>
          <w:b w:val="0"/>
        </w:rPr>
      </w:r>
    </w:p>
    <w:p>
      <w:pPr>
        <w:spacing w:after="100" w:line="360" w:lineRule="auto" w:before="0"/>
      </w:pPr>
      <w:r>
        <w:rPr>
          <w:b w:val="0"/>
        </w:rPr>
        <w:t>21. Choose the most suitable option to replace the highlighted part of the sentence: He prefers tea than coffee in the morning.</w:t>
      </w:r>
    </w:p>
    <w:p>
      <w:pPr>
        <w:spacing w:before="0"/>
      </w:pPr>
      <w:r>
        <w:rPr>
          <w:b w:val="0"/>
        </w:rPr>
      </w:r>
    </w:p>
    <w:p>
      <w:pPr>
        <w:spacing w:after="100" w:before="0"/>
      </w:pPr>
      <w:r>
        <w:rPr>
          <w:b w:val="0"/>
        </w:rPr>
        <w:t>A. tea to coffee in the morning</w:t>
      </w:r>
    </w:p>
    <w:p>
      <w:pPr>
        <w:spacing w:after="100" w:before="0"/>
      </w:pPr>
      <w:r>
        <w:rPr>
          <w:b w:val="0"/>
        </w:rPr>
        <w:t>B. tea rather than coffee</w:t>
      </w:r>
    </w:p>
    <w:p>
      <w:pPr>
        <w:spacing w:after="100" w:before="0"/>
      </w:pPr>
      <w:r>
        <w:rPr>
          <w:b w:val="0"/>
        </w:rPr>
        <w:t>C. coffee instead of tea</w:t>
      </w:r>
    </w:p>
    <w:p>
      <w:pPr>
        <w:spacing w:after="100" w:before="0"/>
      </w:pPr>
      <w:r>
        <w:rPr>
          <w:b w:val="0"/>
        </w:rPr>
        <w:t>D. drinking tea from coffee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tea to coffee in the morning . Key Points Correct sentence: He prefers tea to coffee in the morning. Additional Information</w:t>
      </w:r>
    </w:p>
    <w:p>
      <w:pPr>
        <w:spacing w:before="0"/>
      </w:pPr>
      <w:r>
        <w:rPr>
          <w:b w:val="0"/>
        </w:rPr>
        <w:t>• The sentence in the question uses the incorrect form of comparison: "He prefers tea than coffee in the morning."</w:t>
      </w:r>
    </w:p>
    <w:p>
      <w:pPr>
        <w:spacing w:before="0"/>
      </w:pPr>
      <w:r>
        <w:rPr>
          <w:b w:val="0"/>
        </w:rPr>
        <w:t>• The verb "prefer" is typically followed by the preposition "to" when comparing two things. Therefore, the correct construction is "He prefers tea to coffee."</w:t>
      </w:r>
    </w:p>
    <w:p>
      <w:pPr>
        <w:spacing w:before="0"/>
      </w:pPr>
      <w:r>
        <w:rPr>
          <w:b w:val="0"/>
        </w:rPr>
        <w:t>• The highlighted part of the sentence needs to be replaced with "tea to coffee in the morning" to make the sentence grammatically correct.</w:t>
      </w:r>
    </w:p>
    <w:p>
      <w:pPr>
        <w:spacing w:before="0"/>
      </w:pPr>
      <w:r>
        <w:rPr>
          <w:b w:val="0"/>
        </w:rPr>
        <w:t>• The verb "prefer" can also be used with the construction "prefer X rather than Y" (e.g., "He prefers tea rather than coffee"). However, the given options do not include this as the correct choice.</w:t>
      </w:r>
    </w:p>
    <w:p>
      <w:pPr>
        <w:spacing w:before="0"/>
      </w:pPr>
      <w:r>
        <w:rPr>
          <w:b w:val="0"/>
        </w:rPr>
        <w:t>• The incorrect options are: Option 2: "tea rather than coffee" - This is grammatically correct but does not fit the sentence structure as well as "tea to coffee."</w:t>
      </w:r>
    </w:p>
    <w:p>
      <w:pPr>
        <w:spacing w:before="0"/>
      </w:pPr>
      <w:r>
        <w:rPr>
          <w:b w:val="0"/>
        </w:rPr>
        <w:t>• Option 3: "coffee instead of tea" - This alters the meaning of the original sentence.</w:t>
      </w:r>
    </w:p>
    <w:p>
      <w:pPr>
        <w:spacing w:before="0"/>
      </w:pPr>
      <w:r>
        <w:rPr>
          <w:b w:val="0"/>
        </w:rPr>
        <w:t>• Option 4: "drinking tea from coffee" - This is grammatically incorrect and makes no sense.</w:t>
      </w:r>
    </w:p>
    <w:p>
      <w:pPr>
        <w:spacing w:before="0"/>
      </w:pPr>
      <w:r>
        <w:rPr>
          <w:b w:val="0"/>
        </w:rPr>
      </w:r>
    </w:p>
    <w:p>
      <w:pPr>
        <w:spacing w:after="100" w:line="360" w:lineRule="auto" w:before="0"/>
      </w:pPr>
      <w:r>
        <w:rPr>
          <w:b w:val="0"/>
        </w:rPr>
        <w:t>22. A sentence is provided in indirect speech. From the four given options, choose the one that most accurately conveys the sentence in its corresponding direct speech. She said that the seminar had been postponed indefinitely.</w:t>
      </w:r>
    </w:p>
    <w:p>
      <w:pPr>
        <w:spacing w:before="0"/>
      </w:pPr>
      <w:r>
        <w:rPr>
          <w:b w:val="0"/>
        </w:rPr>
      </w:r>
    </w:p>
    <w:p>
      <w:pPr>
        <w:spacing w:after="100" w:before="0"/>
      </w:pPr>
      <w:r>
        <w:rPr>
          <w:b w:val="0"/>
        </w:rPr>
        <w:t>A. She said, "The seminar has been postponed indefinitely."</w:t>
      </w:r>
    </w:p>
    <w:p>
      <w:pPr>
        <w:spacing w:after="100" w:before="0"/>
      </w:pPr>
      <w:r>
        <w:rPr>
          <w:b w:val="0"/>
        </w:rPr>
        <w:t>B. She said, "The seminar is postponed."</w:t>
      </w:r>
    </w:p>
    <w:p>
      <w:pPr>
        <w:spacing w:after="100" w:before="0"/>
      </w:pPr>
      <w:r>
        <w:rPr>
          <w:b w:val="0"/>
        </w:rPr>
        <w:t>C. She said, "The seminar postponed indefinitely."</w:t>
      </w:r>
    </w:p>
    <w:p>
      <w:pPr>
        <w:spacing w:after="100" w:before="0"/>
      </w:pPr>
      <w:r>
        <w:rPr>
          <w:b w:val="0"/>
        </w:rPr>
        <w:t>D. She said, "The seminar had been postponed indefinitely."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According to standard tense back-shift rules, the Past Perfect 'had been postponed' in indirect speech most commonly originates from the Present Perfect 'has been postponed' in direct speech.</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She said to me, "Have you completed the assignment?"</w:t>
      </w:r>
    </w:p>
    <w:p>
      <w:pPr>
        <w:spacing w:before="0"/>
      </w:pPr>
      <w:r>
        <w:rPr>
          <w:b w:val="0"/>
        </w:rPr>
      </w:r>
    </w:p>
    <w:p>
      <w:pPr>
        <w:spacing w:after="100" w:before="0"/>
      </w:pPr>
      <w:r>
        <w:rPr>
          <w:b w:val="0"/>
        </w:rPr>
        <w:t>A. She asked me if I completed the assignment.</w:t>
      </w:r>
    </w:p>
    <w:p>
      <w:pPr>
        <w:spacing w:after="100" w:before="0"/>
      </w:pPr>
      <w:r>
        <w:rPr>
          <w:b w:val="0"/>
        </w:rPr>
        <w:t>B. She asked me whether I have completed the assignment.</w:t>
      </w:r>
    </w:p>
    <w:p>
      <w:pPr>
        <w:spacing w:after="100" w:before="0"/>
      </w:pPr>
      <w:r>
        <w:rPr>
          <w:b w:val="0"/>
        </w:rPr>
        <w:t>C. She asked me whether I had completed the assignment.</w:t>
      </w:r>
    </w:p>
    <w:p>
      <w:pPr>
        <w:spacing w:after="100" w:before="0"/>
      </w:pPr>
      <w:r>
        <w:rPr>
          <w:b w:val="0"/>
        </w:rPr>
        <w:t>D. She said me had I completed the assignment.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She asked me whether I had completed the assignment. Key Points Correct sentence: She asked me whether I had completed the assignment. Additional Information</w:t>
      </w:r>
    </w:p>
    <w:p>
      <w:pPr>
        <w:spacing w:before="0"/>
      </w:pPr>
      <w:r>
        <w:rPr>
          <w:b w:val="0"/>
        </w:rPr>
        <w:t>• The given sentence is in direct speech and is a question in the present perfect tense ("Have you completed the assignment?").</w:t>
      </w:r>
    </w:p>
    <w:p>
      <w:pPr>
        <w:spacing w:before="0"/>
      </w:pPr>
      <w:r>
        <w:rPr>
          <w:b w:val="0"/>
        </w:rPr>
        <w:t>• When converting direct speech to indirect speech, the following rules are applied: The reporting verb changes to "asked" since it is a question.</w:t>
      </w:r>
    </w:p>
    <w:p>
      <w:pPr>
        <w:spacing w:before="0"/>
      </w:pPr>
      <w:r>
        <w:rPr>
          <w:b w:val="0"/>
        </w:rPr>
        <w:t>• The question word "whether" or "if" is used to introduce the indirect question.</w:t>
      </w:r>
    </w:p>
    <w:p>
      <w:pPr>
        <w:spacing w:before="0"/>
      </w:pPr>
      <w:r>
        <w:rPr>
          <w:b w:val="0"/>
        </w:rPr>
        <w:t>• The verb tense changes from present perfect ("have completed") to past perfect ("had completed") due to the rule of backshifting in reported speech.</w:t>
      </w:r>
    </w:p>
    <w:p>
      <w:pPr>
        <w:spacing w:before="0"/>
      </w:pPr>
      <w:r>
        <w:rPr>
          <w:b w:val="0"/>
        </w:rPr>
        <w:t>• The pronouns and possessive adjectives are adjusted according to the context ("you" changes to "I").</w:t>
      </w:r>
    </w:p>
    <w:p>
      <w:pPr>
        <w:spacing w:before="0"/>
      </w:pPr>
      <w:r>
        <w:rPr>
          <w:b w:val="0"/>
        </w:rPr>
        <w:t>• Thus, the correct indirect speech form of the sentence is: She asked me whether I had completed the assignment.</w:t>
      </w:r>
    </w:p>
    <w:p>
      <w:pPr>
        <w:spacing w:before="0"/>
      </w:pPr>
      <w:r>
        <w:rPr>
          <w:b w:val="0"/>
        </w:rPr>
        <w:t>• Direct and Indirect Speech Conversion Rules: Present Perfect → Past Perfect: When reporting a question in the present perfect tense, the verb tense changes to past perfect.</w:t>
      </w:r>
    </w:p>
    <w:p>
      <w:pPr>
        <w:spacing w:before="0"/>
      </w:pPr>
      <w:r>
        <w:rPr>
          <w:b w:val="0"/>
        </w:rPr>
        <w:t>• Use of 'whether' or 'if': These are used to introduce a yes/no question in indirect speech.</w:t>
      </w:r>
    </w:p>
    <w:p>
      <w:pPr>
        <w:spacing w:before="0"/>
      </w:pPr>
      <w:r>
        <w:rPr>
          <w:b w:val="0"/>
        </w:rPr>
        <w:t>• Pronoun Adjustment: Adjust the pronouns to match the perspective of the reporting verb (e.g., "you" changes to "I").</w:t>
      </w:r>
    </w:p>
    <w:p>
      <w:pPr>
        <w:spacing w:before="0"/>
      </w:pPr>
      <w:r>
        <w:rPr>
          <w:b w:val="0"/>
        </w:rPr>
      </w:r>
    </w:p>
    <w:p>
      <w:pPr>
        <w:spacing w:after="100" w:line="360" w:lineRule="auto" w:before="0"/>
      </w:pPr>
      <w:r>
        <w:rPr>
          <w:b w:val="0"/>
        </w:rPr>
        <w:t>24. Rearrange the following sentences to form a meaningful passage: 1. Marine ecosystems are sensitive to temperature shifts.2. Coral bleaching is one visible consequence.3. Rising ocean temperatures disrupt symbiotic algae.4. This affects reef biodiversity and fisheries.</w:t>
      </w:r>
    </w:p>
    <w:p>
      <w:pPr>
        <w:spacing w:before="0"/>
      </w:pPr>
      <w:r>
        <w:rPr>
          <w:b w:val="0"/>
        </w:rPr>
      </w:r>
    </w:p>
    <w:p>
      <w:pPr>
        <w:spacing w:after="100" w:before="0"/>
      </w:pPr>
      <w:r>
        <w:rPr>
          <w:b w:val="0"/>
        </w:rPr>
        <w:t>A. 3-2-1-4</w:t>
      </w:r>
    </w:p>
    <w:p>
      <w:pPr>
        <w:spacing w:after="100" w:before="0"/>
      </w:pPr>
      <w:r>
        <w:rPr>
          <w:b w:val="0"/>
        </w:rPr>
        <w:t>B. 1-3-2-4</w:t>
      </w:r>
    </w:p>
    <w:p>
      <w:pPr>
        <w:spacing w:after="100" w:before="0"/>
      </w:pPr>
      <w:r>
        <w:rPr>
          <w:b w:val="0"/>
        </w:rPr>
        <w:t>C. 2-3-1-4</w:t>
      </w:r>
    </w:p>
    <w:p>
      <w:pPr>
        <w:spacing w:after="100" w:before="0"/>
      </w:pPr>
      <w:r>
        <w:rPr>
          <w:b w:val="0"/>
        </w:rPr>
        <w:t>D. 1-2-3-4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1-3-2-4 . Key Points Correct arrangement: 1-3-2-4. Additional Information</w:t>
      </w:r>
    </w:p>
    <w:p>
      <w:pPr>
        <w:spacing w:before="0"/>
      </w:pPr>
      <w:r>
        <w:rPr>
          <w:b w:val="0"/>
        </w:rPr>
        <w:t>• The sentences need to be arranged logically to form a meaningful passage.</w:t>
      </w:r>
    </w:p>
    <w:p>
      <w:pPr>
        <w:spacing w:before="0"/>
      </w:pPr>
      <w:r>
        <w:rPr>
          <w:b w:val="0"/>
        </w:rPr>
        <w:t>• The first sentence introduces the topic: "Marine ecosystems are sensitive to temperature shifts" (1). This is the general statement that provides context for what follows.</w:t>
      </w:r>
    </w:p>
    <w:p>
      <w:pPr>
        <w:spacing w:before="0"/>
      </w:pPr>
      <w:r>
        <w:rPr>
          <w:b w:val="0"/>
        </w:rPr>
        <w:t>• The second sentence should explain the cause of the problem: "Rising ocean temperatures disrupt symbiotic algae" (3). This directly identifies the issue caused by temperature shifts.</w:t>
      </w:r>
    </w:p>
    <w:p>
      <w:pPr>
        <w:spacing w:before="0"/>
      </w:pPr>
      <w:r>
        <w:rPr>
          <w:b w:val="0"/>
        </w:rPr>
        <w:t>• The third sentence should describe one visible consequence: "Coral bleaching is one visible consequence" (2). This logically follows the cause and highlights the effect.</w:t>
      </w:r>
    </w:p>
    <w:p>
      <w:pPr>
        <w:spacing w:before="0"/>
      </w:pPr>
      <w:r>
        <w:rPr>
          <w:b w:val="0"/>
        </w:rPr>
        <w:t>• The fourth sentence concludes with the broader impact: "This affects reef biodiversity and fisheries" (4). This explains the cascading effects on ecosystems and human industries.</w:t>
      </w:r>
    </w:p>
    <w:p>
      <w:pPr>
        <w:spacing w:before="0"/>
      </w:pPr>
      <w:r>
        <w:rPr>
          <w:b w:val="0"/>
        </w:rPr>
        <w:t>• This type of question tests your ability to logically organize information.</w:t>
      </w:r>
    </w:p>
    <w:p>
      <w:pPr>
        <w:spacing w:before="0"/>
      </w:pPr>
      <w:r>
        <w:rPr>
          <w:b w:val="0"/>
        </w:rPr>
        <w:t>• Look for sentences that introduce a topic, explain causes, describe effects, and conclude with broader implications.</w:t>
      </w:r>
    </w:p>
    <w:p>
      <w:pPr>
        <w:spacing w:before="0"/>
      </w:pPr>
      <w:r>
        <w:rPr>
          <w:b w:val="0"/>
        </w:rPr>
        <w:t>• Pay attention to transitions like "this," which often refer to an earlier statement and help determine the sequence.</w:t>
      </w:r>
    </w:p>
    <w:p>
      <w:pPr>
        <w:spacing w:before="0"/>
      </w:pPr>
      <w:r>
        <w:rPr>
          <w:b w:val="0"/>
        </w:rPr>
      </w:r>
    </w:p>
    <w:p>
      <w:pPr>
        <w:spacing w:after="100" w:line="360" w:lineRule="auto" w:before="0"/>
      </w:pPr>
      <w:r>
        <w:rPr>
          <w:b w:val="0"/>
        </w:rPr>
        <w:t>25. Rearrange the following sentences in correct order to make a logical passage. 1. This allows scientists to study distant galaxies. 2. The Hubble Space Telescope revolutionized astronomy. 3. It provides unprecedented clear images of the universe. 4. Its data has led to numerous groundbreaking discoveries.</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2-3-1-4. Key Points Correct sequence: 2-3-1-4. Additional Information</w:t>
      </w:r>
    </w:p>
    <w:p>
      <w:pPr>
        <w:spacing w:before="0"/>
      </w:pPr>
      <w:r>
        <w:rPr>
          <w:b w:val="0"/>
        </w:rPr>
        <w:t>• The correct order should form a logical passage where sentences flow naturally.</w:t>
      </w:r>
    </w:p>
    <w:p>
      <w:pPr>
        <w:spacing w:before="0"/>
      </w:pPr>
      <w:r>
        <w:rPr>
          <w:b w:val="0"/>
        </w:rPr>
        <w:t>• The first sentence establishes the context: "The Hubble Space Telescope revolutionized astronomy."</w:t>
      </w:r>
    </w:p>
    <w:p>
      <w:pPr>
        <w:spacing w:before="0"/>
      </w:pPr>
      <w:r>
        <w:rPr>
          <w:b w:val="0"/>
        </w:rPr>
        <w:t>• Next, we describe its capabilities: "It provides unprecedented clear images of the universe."</w:t>
      </w:r>
    </w:p>
    <w:p>
      <w:pPr>
        <w:spacing w:before="0"/>
      </w:pPr>
      <w:r>
        <w:rPr>
          <w:b w:val="0"/>
        </w:rPr>
        <w:t>• Then, we explain the significance of this capability: "This allows scientists to study distant galaxies."</w:t>
      </w:r>
    </w:p>
    <w:p>
      <w:pPr>
        <w:spacing w:before="0"/>
      </w:pPr>
      <w:r>
        <w:rPr>
          <w:b w:val="0"/>
        </w:rPr>
        <w:t>• Finally, we conclude with its impact: "Its data has led to numerous groundbreaking discoveries."</w:t>
      </w:r>
    </w:p>
    <w:p>
      <w:pPr>
        <w:spacing w:before="0"/>
      </w:pPr>
      <w:r>
        <w:rPr>
          <w:b w:val="0"/>
        </w:rPr>
        <w:t>• While rearranging sentences, always identify the introductory sentence that sets the context.</w:t>
      </w:r>
    </w:p>
    <w:p>
      <w:pPr>
        <w:spacing w:before="0"/>
      </w:pPr>
      <w:r>
        <w:rPr>
          <w:b w:val="0"/>
        </w:rPr>
        <w:t>• Look for connecting ideas or logical transitions between sentences to determine the correct order.</w:t>
      </w:r>
    </w:p>
    <w:p>
      <w:pPr>
        <w:spacing w:before="0"/>
      </w:pPr>
      <w:r>
        <w:rPr>
          <w:b w:val="0"/>
        </w:rPr>
        <w:t>• The conclusion typically summarizes or highlights the overall impact or outcome.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