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folk-dance forms is NOT predominantly performed in the Indian state of Maharashtra?</w:t>
      </w:r>
    </w:p>
    <w:p>
      <w:pPr>
        <w:spacing w:before="0"/>
      </w:pPr>
      <w:r>
        <w:rPr>
          <w:b w:val="0"/>
        </w:rPr>
      </w:r>
    </w:p>
    <w:p>
      <w:pPr>
        <w:spacing w:after="100" w:before="0"/>
      </w:pPr>
      <w:r>
        <w:rPr>
          <w:b w:val="0"/>
        </w:rPr>
        <w:t>A. Tamasha</w:t>
      </w:r>
    </w:p>
    <w:p>
      <w:pPr>
        <w:spacing w:after="100" w:before="0"/>
      </w:pPr>
      <w:r>
        <w:rPr>
          <w:b w:val="0"/>
        </w:rPr>
        <w:t>B. Rouff</w:t>
      </w:r>
    </w:p>
    <w:p>
      <w:pPr>
        <w:spacing w:after="100" w:before="0"/>
      </w:pPr>
      <w:r>
        <w:rPr>
          <w:b w:val="0"/>
        </w:rPr>
        <w:t>C. Lavani</w:t>
      </w:r>
    </w:p>
    <w:p>
      <w:pPr>
        <w:spacing w:after="100" w:before="0"/>
      </w:pPr>
      <w:r>
        <w:rPr>
          <w:b w:val="0"/>
        </w:rPr>
        <w:t>D. Koli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Rouff is NOT predominantly performed in the Indian state of Maharashtra.Rouff is a traditional folk dance form from the Kashmir valley, which is predominantly performed by the Muslim community.</w:t>
      </w:r>
    </w:p>
    <w:p>
      <w:pPr>
        <w:spacing w:before="0"/>
      </w:pPr>
      <w:r>
        <w:rPr>
          <w:b w:val="0"/>
        </w:rPr>
      </w:r>
    </w:p>
    <w:p>
      <w:pPr>
        <w:spacing w:after="100" w:line="360" w:lineRule="auto" w:before="0"/>
      </w:pPr>
      <w:r>
        <w:rPr>
          <w:b w:val="0"/>
        </w:rPr>
        <w:t>2. Chhau is a major dance tradition of India. In which of the following Indian states is the dance form NOT prevalent?</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Jharkhand</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Chhau is a major dance tradition in India.</w:t>
      </w:r>
    </w:p>
    <w:p>
      <w:pPr>
        <w:spacing w:before="0"/>
      </w:pPr>
      <w:r>
        <w:rPr>
          <w:b w:val="0"/>
        </w:rPr>
        <w:t>• The dance form is prevalent in the states of Odisha, West Bengal, and Jharkhand.</w:t>
      </w:r>
    </w:p>
    <w:p>
      <w:pPr>
        <w:spacing w:before="0"/>
      </w:pPr>
      <w:r>
        <w:rPr>
          <w:b w:val="0"/>
        </w:rPr>
        <w:t>• Chhau is not prevalent in Madhya Pradesh.</w:t>
      </w:r>
    </w:p>
    <w:p>
      <w:pPr>
        <w:spacing w:before="0"/>
      </w:pPr>
      <w:r>
        <w:rPr>
          <w:b w:val="0"/>
        </w:rPr>
        <w:t>• Chhau dance is known for its vibrant costumes and elaborate masks, depicting various mythological and folk themes.</w:t>
      </w:r>
    </w:p>
    <w:p>
      <w:pPr>
        <w:spacing w:before="0"/>
      </w:pPr>
      <w:r>
        <w:rPr>
          <w:b w:val="0"/>
        </w:rPr>
        <w:t>• The Chhau dance has been recognized by UNESCO as an intangible cultural heritage.</w:t>
      </w:r>
    </w:p>
    <w:p>
      <w:pPr>
        <w:spacing w:before="0"/>
      </w:pPr>
      <w:r>
        <w:rPr>
          <w:b w:val="0"/>
        </w:rPr>
        <w:t>• It is traditionally performed during the spring festival, particularly Chaitra Parva.</w:t>
      </w:r>
    </w:p>
    <w:p>
      <w:pPr>
        <w:spacing w:before="0"/>
      </w:pPr>
      <w:r>
        <w:rPr>
          <w:b w:val="0"/>
        </w:rPr>
        <w:t>• There are three main styles of Chhau dance named after the location where they are performed: Purulia Chhau (West Bengal), Seraikella Chhau (Jharkhand), and Mayurbhanj Chhau (Odisha).</w:t>
      </w:r>
    </w:p>
    <w:p>
      <w:pPr>
        <w:spacing w:before="0"/>
      </w:pPr>
      <w:r>
        <w:rPr>
          <w:b w:val="0"/>
        </w:rPr>
        <w:t>• The dance involves martial, folk, and tribal elements, making it a unique blend of various cultural aspects.</w:t>
      </w:r>
    </w:p>
    <w:p>
      <w:pPr>
        <w:spacing w:before="0"/>
      </w:pPr>
      <w:r>
        <w:rPr>
          <w:b w:val="0"/>
        </w:rPr>
      </w:r>
    </w:p>
    <w:p>
      <w:pPr>
        <w:spacing w:after="100" w:line="360" w:lineRule="auto" w:before="0"/>
      </w:pPr>
      <w:r>
        <w:rPr>
          <w:b w:val="0"/>
        </w:rPr>
        <w:t>3. Which of the following dance forms has been included in the UNESCO Heritage Dances in the year 2010?</w:t>
      </w:r>
    </w:p>
    <w:p>
      <w:pPr>
        <w:spacing w:before="0"/>
      </w:pPr>
      <w:r>
        <w:rPr>
          <w:b w:val="0"/>
        </w:rPr>
      </w:r>
    </w:p>
    <w:p>
      <w:pPr>
        <w:spacing w:after="100" w:before="0"/>
      </w:pPr>
      <w:r>
        <w:rPr>
          <w:b w:val="0"/>
        </w:rPr>
        <w:t>A. Paika dance</w:t>
      </w:r>
    </w:p>
    <w:p>
      <w:pPr>
        <w:spacing w:after="100" w:before="0"/>
      </w:pPr>
      <w:r>
        <w:rPr>
          <w:b w:val="0"/>
        </w:rPr>
        <w:t>B. Chau dance</w:t>
      </w:r>
    </w:p>
    <w:p>
      <w:pPr>
        <w:spacing w:after="100" w:before="0"/>
      </w:pPr>
      <w:r>
        <w:rPr>
          <w:b w:val="0"/>
        </w:rPr>
        <w:t>C. Agni dance</w:t>
      </w:r>
    </w:p>
    <w:p>
      <w:pPr>
        <w:spacing w:after="100" w:before="0"/>
      </w:pPr>
      <w:r>
        <w:rPr>
          <w:b w:val="0"/>
        </w:rPr>
        <w:t>D. Mundari 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Chau. Key Points Additional Information</w:t>
      </w:r>
    </w:p>
    <w:p>
      <w:pPr>
        <w:spacing w:before="0"/>
      </w:pPr>
      <w:r>
        <w:rPr>
          <w:b w:val="0"/>
        </w:rPr>
        <w:t>• The UNESCO (United Nations Educational, Scientific and Cultural Organisation) inscribes three Indian performing-art forms, the Mudiyettu, a ritual theatre of Kerala, the Chhau dance, a tradition from eastern India, and the Kalbelia folk songs and dances of Rajasthan in the Representative List of the Intangible Cultural Heritage of Humanity.</w:t>
      </w:r>
    </w:p>
    <w:p>
      <w:pPr>
        <w:spacing w:before="0"/>
      </w:pPr>
      <w:r>
        <w:rPr>
          <w:b w:val="0"/>
        </w:rPr>
        <w:t>• This annual list, unlike the World Heritage list that focuses on monuments and natural sites, spotlights performing art forms of outstanding value and are vulnerable due to lack of support.</w:t>
      </w:r>
    </w:p>
    <w:p>
      <w:pPr>
        <w:spacing w:before="0"/>
      </w:pPr>
      <w:r>
        <w:rPr>
          <w:b w:val="0"/>
        </w:rPr>
        <w:t>• Kalbelia dance It is a folk dance of the Rajasthan state of India.</w:t>
      </w:r>
    </w:p>
    <w:p>
      <w:pPr>
        <w:spacing w:before="0"/>
      </w:pPr>
      <w:r>
        <w:rPr>
          <w:b w:val="0"/>
        </w:rPr>
        <w:t>• It is well known as 'Sapera Dance' or 'Snake Charmer Dance'.</w:t>
      </w:r>
    </w:p>
    <w:p>
      <w:pPr>
        <w:spacing w:before="0"/>
      </w:pPr>
      <w:r>
        <w:rPr>
          <w:b w:val="0"/>
        </w:rPr>
        <w:t>• It is mainly performed by a Rajasthani tribe called 'Kalbelia'.</w:t>
      </w:r>
    </w:p>
    <w:p>
      <w:pPr>
        <w:spacing w:before="0"/>
      </w:pPr>
      <w:r>
        <w:rPr>
          <w:b w:val="0"/>
        </w:rPr>
        <w:t>• It is listed under UNESCO's representative list of the Intangible Cultural Heritage of Humanity from the year 2010.</w:t>
      </w:r>
    </w:p>
    <w:p>
      <w:pPr>
        <w:spacing w:before="0"/>
      </w:pPr>
      <w:r>
        <w:rPr>
          <w:b w:val="0"/>
        </w:rPr>
        <w:t>• The Mudiyettu, It is the ritual dance-drama annually performed after the harvest of summer crops in Kerala, which is more than 250 years old.</w:t>
      </w:r>
    </w:p>
    <w:p>
      <w:pPr>
        <w:spacing w:before="0"/>
      </w:pPr>
      <w:r>
        <w:rPr>
          <w:b w:val="0"/>
        </w:rPr>
        <w:t>• This art form involves elaborate drawings on floors, masks made of areca nut fronds, and the playing of drums.</w:t>
      </w:r>
    </w:p>
    <w:p>
      <w:pPr>
        <w:spacing w:before="0"/>
      </w:pPr>
      <w:r>
        <w:rPr>
          <w:b w:val="0"/>
        </w:rPr>
        <w:t>• What was once well patronized, now has only three traditional families of regular performers.</w:t>
      </w:r>
    </w:p>
    <w:p>
      <w:pPr>
        <w:spacing w:before="0"/>
      </w:pPr>
      <w:r>
        <w:rPr>
          <w:b w:val="0"/>
        </w:rPr>
        <w:t>• The Chhau dance, It is known for its crafted masks and mock combat movements that are prevalent in the tribal parts of Orissa, Jharkhand, and West Bengal.</w:t>
      </w:r>
    </w:p>
    <w:p>
      <w:pPr>
        <w:spacing w:before="0"/>
      </w:pPr>
      <w:r>
        <w:rPr>
          <w:b w:val="0"/>
        </w:rPr>
        <w:t>• The economic backwardness of the area, an extensive survey by the Sangeet Natak Akademi reveals, has had a negative impact on the artists of the Chhau and their art. Similarly, the Kalbeli community of snake charmers from Rajasthan are also impacted.</w:t>
      </w:r>
    </w:p>
    <w:p>
      <w:pPr>
        <w:spacing w:before="0"/>
      </w:pPr>
      <w:r>
        <w:rPr>
          <w:b w:val="0"/>
        </w:rPr>
      </w:r>
    </w:p>
    <w:p>
      <w:pPr>
        <w:spacing w:after="100" w:line="360" w:lineRule="auto" w:before="0"/>
      </w:pPr>
      <w:r>
        <w:rPr>
          <w:b w:val="0"/>
        </w:rPr>
        <w:t>4. Who is often referred to as the "Mother of Modern Bharatanatyam"?</w:t>
      </w:r>
    </w:p>
    <w:p>
      <w:pPr>
        <w:spacing w:before="0"/>
      </w:pPr>
      <w:r>
        <w:rPr>
          <w:b w:val="0"/>
        </w:rPr>
      </w:r>
    </w:p>
    <w:p>
      <w:pPr>
        <w:spacing w:after="100" w:before="0"/>
      </w:pPr>
      <w:r>
        <w:rPr>
          <w:b w:val="0"/>
        </w:rPr>
        <w:t>A. Mallika Sarabhai</w:t>
      </w:r>
    </w:p>
    <w:p>
      <w:pPr>
        <w:spacing w:after="100" w:before="0"/>
      </w:pPr>
      <w:r>
        <w:rPr>
          <w:b w:val="0"/>
        </w:rPr>
        <w:t>B. Rukmini Devi Arundale</w:t>
      </w:r>
    </w:p>
    <w:p>
      <w:pPr>
        <w:spacing w:after="100" w:before="0"/>
      </w:pPr>
      <w:r>
        <w:rPr>
          <w:b w:val="0"/>
        </w:rPr>
        <w:t>C. Sanjukta Panigrahi</w:t>
      </w:r>
    </w:p>
    <w:p>
      <w:pPr>
        <w:spacing w:after="100" w:before="0"/>
      </w:pPr>
      <w:r>
        <w:rPr>
          <w:b w:val="0"/>
        </w:rPr>
        <w:t>D. Mrinalini Sarabhai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Rukmini Devi Arundale is renowned as the "Mother of Modern Bharatanatyam." She revitalized Bharatanatyam, elevating it to global recognition. Founder of Kalakshetra, she was honored with the Padma Bhushan for her contributions to Indian classical arts.</w:t>
      </w:r>
    </w:p>
    <w:p>
      <w:pPr>
        <w:spacing w:before="0"/>
      </w:pPr>
      <w:r>
        <w:rPr>
          <w:b w:val="0"/>
        </w:rPr>
      </w:r>
    </w:p>
    <w:p>
      <w:pPr>
        <w:spacing w:after="100" w:line="360" w:lineRule="auto" w:before="0"/>
      </w:pPr>
      <w:r>
        <w:rPr>
          <w:b w:val="0"/>
        </w:rPr>
        <w:t>5. Which dance form of Goa is also known as the ‘Warrior Dance’?</w:t>
      </w:r>
    </w:p>
    <w:p>
      <w:pPr>
        <w:spacing w:before="0"/>
      </w:pPr>
      <w:r>
        <w:rPr>
          <w:b w:val="0"/>
        </w:rPr>
      </w:r>
    </w:p>
    <w:p>
      <w:pPr>
        <w:spacing w:after="100" w:before="0"/>
      </w:pPr>
      <w:r>
        <w:rPr>
          <w:b w:val="0"/>
        </w:rPr>
        <w:t>A. Bihu</w:t>
      </w:r>
    </w:p>
    <w:p>
      <w:pPr>
        <w:spacing w:after="100" w:before="0"/>
      </w:pPr>
      <w:r>
        <w:rPr>
          <w:b w:val="0"/>
        </w:rPr>
        <w:t>B. Lavani</w:t>
      </w:r>
    </w:p>
    <w:p>
      <w:pPr>
        <w:spacing w:after="100" w:before="0"/>
      </w:pPr>
      <w:r>
        <w:rPr>
          <w:b w:val="0"/>
        </w:rPr>
        <w:t>C. Ghode Modni</w:t>
      </w:r>
    </w:p>
    <w:p>
      <w:pPr>
        <w:spacing w:after="100" w:before="0"/>
      </w:pPr>
      <w:r>
        <w:rPr>
          <w:b w:val="0"/>
        </w:rPr>
        <w:t>D. Rauf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Ghode Modini folk dance holds a prominent place in the Shigmo festival, which takes place during the harvest season in Goa. This traditional dance form is particularly popular in the Talukas regions of Goa, where it is performed in remembrance of the Maratha rule.</w:t>
      </w:r>
    </w:p>
    <w:p>
      <w:pPr>
        <w:spacing w:before="0"/>
      </w:pPr>
      <w:r>
        <w:rPr>
          <w:b w:val="0"/>
        </w:rPr>
      </w:r>
    </w:p>
    <w:p>
      <w:pPr>
        <w:spacing w:after="100" w:line="360" w:lineRule="auto" w:before="0"/>
      </w:pPr>
      <w:r>
        <w:rPr>
          <w:b w:val="0"/>
        </w:rPr>
        <w:t>6. Who among the following Indian classical dancers, who popularised the Odissi dance form both in India and all over the world, received the honour of Padma Vibhushan in 2000?</w:t>
      </w:r>
    </w:p>
    <w:p>
      <w:pPr>
        <w:spacing w:before="0"/>
      </w:pPr>
      <w:r>
        <w:rPr>
          <w:b w:val="0"/>
        </w:rPr>
      </w:r>
    </w:p>
    <w:p>
      <w:pPr>
        <w:spacing w:after="100" w:before="0"/>
      </w:pPr>
      <w:r>
        <w:rPr>
          <w:b w:val="0"/>
        </w:rPr>
        <w:t>A. Pankaj Charan Das</w:t>
      </w:r>
    </w:p>
    <w:p>
      <w:pPr>
        <w:spacing w:after="100" w:before="0"/>
      </w:pPr>
      <w:r>
        <w:rPr>
          <w:b w:val="0"/>
        </w:rPr>
        <w:t>B. Kelucharan Mohapatra</w:t>
      </w:r>
    </w:p>
    <w:p>
      <w:pPr>
        <w:spacing w:after="100" w:before="0"/>
      </w:pPr>
      <w:r>
        <w:rPr>
          <w:b w:val="0"/>
        </w:rPr>
        <w:t>C. Rahul Acharya</w:t>
      </w:r>
    </w:p>
    <w:p>
      <w:pPr>
        <w:spacing w:after="100" w:before="0"/>
      </w:pPr>
      <w:r>
        <w:rPr>
          <w:b w:val="0"/>
        </w:rPr>
        <w:t>D. Debasis Patnaik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Kelucharan Mohapatra, a legendary Indian classical dancer and Odissi dance teacher, popularised the Odissi dance form both in India and worldwide. He was the first-ever winner of the Padma Vibhushana Award from the state of Odisha and also received Padma Bhushan, Padma Shri, and Sangeet Natak Akademi Award.</w:t>
      </w:r>
    </w:p>
    <w:p>
      <w:pPr>
        <w:spacing w:before="0"/>
      </w:pPr>
      <w:r>
        <w:rPr>
          <w:b w:val="0"/>
        </w:rPr>
      </w:r>
    </w:p>
    <w:p>
      <w:pPr>
        <w:spacing w:after="100" w:line="360" w:lineRule="auto" w:before="0"/>
      </w:pPr>
      <w:r>
        <w:rPr>
          <w:b w:val="0"/>
        </w:rPr>
        <w:t>7. Which of the following folk dance styles is not related to the state of Haryana?</w:t>
      </w:r>
    </w:p>
    <w:p>
      <w:pPr>
        <w:spacing w:before="0"/>
      </w:pPr>
      <w:r>
        <w:rPr>
          <w:b w:val="0"/>
        </w:rPr>
      </w:r>
    </w:p>
    <w:p>
      <w:pPr>
        <w:spacing w:after="100" w:before="0"/>
      </w:pPr>
      <w:r>
        <w:rPr>
          <w:b w:val="0"/>
        </w:rPr>
        <w:t>A. Rauf</w:t>
      </w:r>
    </w:p>
    <w:p>
      <w:pPr>
        <w:spacing w:after="100" w:before="0"/>
      </w:pPr>
      <w:r>
        <w:rPr>
          <w:b w:val="0"/>
        </w:rPr>
        <w:t>B. Fag</w:t>
      </w:r>
    </w:p>
    <w:p>
      <w:pPr>
        <w:spacing w:after="100" w:before="0"/>
      </w:pPr>
      <w:r>
        <w:rPr>
          <w:b w:val="0"/>
        </w:rPr>
        <w:t>C. Gugga</w:t>
      </w:r>
    </w:p>
    <w:p>
      <w:pPr>
        <w:spacing w:after="100" w:before="0"/>
      </w:pPr>
      <w:r>
        <w:rPr>
          <w:b w:val="0"/>
        </w:rPr>
        <w:t>D. Khoriya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Rauf.Key Points Additional InformationFag: Gugga: Khoriya:</w:t>
      </w:r>
    </w:p>
    <w:p>
      <w:pPr>
        <w:spacing w:before="0"/>
      </w:pPr>
      <w:r>
        <w:rPr>
          <w:b w:val="0"/>
        </w:rPr>
        <w:t>• Rauf is a traditional folk dance form that hails from the region of Jammu and Kashmir in northern India.</w:t>
      </w:r>
    </w:p>
    <w:p>
      <w:pPr>
        <w:spacing w:before="0"/>
      </w:pPr>
      <w:r>
        <w:rPr>
          <w:b w:val="0"/>
        </w:rPr>
        <w:t>• It originated within the Muslim community and was performed by women.</w:t>
      </w:r>
    </w:p>
    <w:p>
      <w:pPr>
        <w:spacing w:before="0"/>
      </w:pPr>
      <w:r>
        <w:rPr>
          <w:b w:val="0"/>
        </w:rPr>
        <w:t>• This dance is performed to commemorate the arrival of spring and to emulate the joy that pervades other Muslim holidays, such as Eid-ul-Fitr.</w:t>
      </w:r>
    </w:p>
    <w:p>
      <w:pPr>
        <w:spacing w:before="0"/>
      </w:pPr>
      <w:r>
        <w:rPr>
          <w:b w:val="0"/>
        </w:rPr>
        <w:t>• The dance is performed by the people in Haryana.</w:t>
      </w:r>
    </w:p>
    <w:p>
      <w:pPr>
        <w:spacing w:before="0"/>
      </w:pPr>
      <w:r>
        <w:rPr>
          <w:b w:val="0"/>
        </w:rPr>
        <w:t>• It is performed in the lunar month of Phalgun.</w:t>
      </w:r>
    </w:p>
    <w:p>
      <w:pPr>
        <w:spacing w:before="0"/>
      </w:pPr>
      <w:r>
        <w:rPr>
          <w:b w:val="0"/>
        </w:rPr>
        <w:t>• It is performed in the Dhamal style of Haryana.</w:t>
      </w:r>
    </w:p>
    <w:p>
      <w:pPr>
        <w:spacing w:before="0"/>
      </w:pPr>
      <w:r>
        <w:rPr>
          <w:b w:val="0"/>
        </w:rPr>
        <w:t>• It is performed by both men and women.</w:t>
      </w:r>
    </w:p>
    <w:p>
      <w:pPr>
        <w:spacing w:before="0"/>
      </w:pPr>
      <w:r>
        <w:rPr>
          <w:b w:val="0"/>
        </w:rPr>
        <w:t>• This dance is also a folk dance from Haryana.</w:t>
      </w:r>
    </w:p>
    <w:p>
      <w:pPr>
        <w:spacing w:before="0"/>
      </w:pPr>
      <w:r>
        <w:rPr>
          <w:b w:val="0"/>
        </w:rPr>
        <w:t>• It was named by the devotees of Saint Dugga.</w:t>
      </w:r>
    </w:p>
    <w:p>
      <w:pPr>
        <w:spacing w:before="0"/>
      </w:pPr>
      <w:r>
        <w:rPr>
          <w:b w:val="0"/>
        </w:rPr>
        <w:t>• Performers are carrying a long, sturdy bamboo staff that is adorned with fans, garlands, and colorful cloth.</w:t>
      </w:r>
    </w:p>
    <w:p>
      <w:pPr>
        <w:spacing w:before="0"/>
      </w:pPr>
      <w:r>
        <w:rPr>
          <w:b w:val="0"/>
        </w:rPr>
        <w:t>• In Haryana's central region, this dance is popular.</w:t>
      </w:r>
    </w:p>
    <w:p>
      <w:pPr>
        <w:spacing w:before="0"/>
      </w:pPr>
      <w:r>
        <w:rPr>
          <w:b w:val="0"/>
        </w:rPr>
        <w:t>• It is linked to both people's everyday activities and the most significant occasions, such as harvests and agricultural labor, etc.</w:t>
      </w:r>
    </w:p>
    <w:p>
      <w:pPr>
        <w:spacing w:before="0"/>
      </w:pPr>
      <w:r>
        <w:rPr>
          <w:b w:val="0"/>
        </w:rPr>
        <w:t>• Performers wear finely embroidered golden-thread skirts, vibrantly colored dupattas that resemble veil-like garments, and substantial rustic jewelry.</w:t>
      </w:r>
    </w:p>
    <w:p>
      <w:pPr>
        <w:spacing w:before="0"/>
      </w:pPr>
      <w:r>
        <w:rPr>
          <w:b w:val="0"/>
        </w:rPr>
      </w:r>
    </w:p>
    <w:p>
      <w:pPr>
        <w:spacing w:after="100" w:line="360" w:lineRule="auto" w:before="0"/>
      </w:pPr>
      <w:r>
        <w:rPr>
          <w:b w:val="0"/>
        </w:rPr>
        <w:t>8. Which folk dance of Punjab is mainly performed by women?</w:t>
      </w:r>
    </w:p>
    <w:p>
      <w:pPr>
        <w:spacing w:before="0"/>
      </w:pPr>
      <w:r>
        <w:rPr>
          <w:b w:val="0"/>
        </w:rPr>
      </w:r>
    </w:p>
    <w:p>
      <w:pPr>
        <w:spacing w:after="100" w:before="0"/>
      </w:pPr>
      <w:r>
        <w:rPr>
          <w:b w:val="0"/>
        </w:rPr>
        <w:t>A. Jawara</w:t>
      </w:r>
    </w:p>
    <w:p>
      <w:pPr>
        <w:spacing w:after="100" w:before="0"/>
      </w:pPr>
      <w:r>
        <w:rPr>
          <w:b w:val="0"/>
        </w:rPr>
        <w:t>B. Dadra</w:t>
      </w:r>
    </w:p>
    <w:p>
      <w:pPr>
        <w:spacing w:after="100" w:before="0"/>
      </w:pPr>
      <w:r>
        <w:rPr>
          <w:b w:val="0"/>
        </w:rPr>
        <w:t>C. Fugdi</w:t>
      </w:r>
    </w:p>
    <w:p>
      <w:pPr>
        <w:spacing w:after="100" w:before="0"/>
      </w:pPr>
      <w:r>
        <w:rPr>
          <w:b w:val="0"/>
        </w:rPr>
        <w:t>D. Giddha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Giddha.Key PointsGiddha: Additional InformationJawara: Dadra: Fugdi: State/UT Folk Dance Goa Dekhni, Dashavatara, Dhalo, Dhangar, Goff, Kunbi, Divlyan Nach, Veerbhadra, Romta Mel, Correndinho, Ghodemodni. Maharashtra Lavani, Dhangarigaja, Lezim, Koli, Tamasha, Povadas, Dindi and Kala</w:t>
      </w:r>
    </w:p>
    <w:p>
      <w:pPr>
        <w:spacing w:before="0"/>
      </w:pPr>
      <w:r>
        <w:rPr>
          <w:b w:val="0"/>
        </w:rPr>
        <w:t>• It is a well-liked folk dance performed by females in the Punjab area.</w:t>
      </w:r>
    </w:p>
    <w:p>
      <w:pPr>
        <w:spacing w:before="0"/>
      </w:pPr>
      <w:r>
        <w:rPr>
          <w:b w:val="0"/>
        </w:rPr>
        <w:t>• It is distinct from other types of Punjabi traditional dance.</w:t>
      </w:r>
    </w:p>
    <w:p>
      <w:pPr>
        <w:spacing w:before="0"/>
      </w:pPr>
      <w:r>
        <w:rPr>
          <w:b w:val="0"/>
        </w:rPr>
        <w:t>• It is not necessary to perform the two-headed barrel dhol drum.</w:t>
      </w:r>
    </w:p>
    <w:p>
      <w:pPr>
        <w:spacing w:before="0"/>
      </w:pPr>
      <w:r>
        <w:rPr>
          <w:b w:val="0"/>
        </w:rPr>
        <w:t>• It depicts the histories of women's lives, encompassing domestic life, marriage, and homesickness.</w:t>
      </w:r>
    </w:p>
    <w:p>
      <w:pPr>
        <w:spacing w:before="0"/>
      </w:pPr>
      <w:r>
        <w:rPr>
          <w:b w:val="0"/>
        </w:rPr>
        <w:t>• Other Punjab folk dances are: Bhangra.</w:t>
      </w:r>
    </w:p>
    <w:p>
      <w:pPr>
        <w:spacing w:before="0"/>
      </w:pPr>
      <w:r>
        <w:rPr>
          <w:b w:val="0"/>
        </w:rPr>
        <w:t>• Luddi.</w:t>
      </w:r>
    </w:p>
    <w:p>
      <w:pPr>
        <w:spacing w:before="0"/>
      </w:pPr>
      <w:r>
        <w:rPr>
          <w:b w:val="0"/>
        </w:rPr>
        <w:t>• Kikkli.</w:t>
      </w:r>
    </w:p>
    <w:p>
      <w:pPr>
        <w:spacing w:before="0"/>
      </w:pPr>
      <w:r>
        <w:rPr>
          <w:b w:val="0"/>
        </w:rPr>
        <w:t>• Sammi.</w:t>
      </w:r>
    </w:p>
    <w:p>
      <w:pPr>
        <w:spacing w:before="0"/>
      </w:pPr>
      <w:r>
        <w:rPr>
          <w:b w:val="0"/>
        </w:rPr>
        <w:t>• Gatka(Dankara).</w:t>
      </w:r>
    </w:p>
    <w:p>
      <w:pPr>
        <w:spacing w:before="0"/>
      </w:pPr>
      <w:r>
        <w:rPr>
          <w:b w:val="0"/>
        </w:rPr>
        <w:t>• Jhumar.</w:t>
      </w:r>
    </w:p>
    <w:p>
      <w:pPr>
        <w:spacing w:before="0"/>
      </w:pPr>
      <w:r>
        <w:rPr>
          <w:b w:val="0"/>
        </w:rPr>
        <w:t>• Jaago.</w:t>
      </w:r>
    </w:p>
    <w:p>
      <w:pPr>
        <w:spacing w:before="0"/>
      </w:pPr>
      <w:r>
        <w:rPr>
          <w:b w:val="0"/>
        </w:rPr>
        <w:t>• It is performed by both men and women.</w:t>
      </w:r>
    </w:p>
    <w:p>
      <w:pPr>
        <w:spacing w:before="0"/>
      </w:pPr>
      <w:r>
        <w:rPr>
          <w:b w:val="0"/>
        </w:rPr>
        <w:t>• It is a Madhya Pradesh folk dance.</w:t>
      </w:r>
    </w:p>
    <w:p>
      <w:pPr>
        <w:spacing w:before="0"/>
      </w:pPr>
      <w:r>
        <w:rPr>
          <w:b w:val="0"/>
        </w:rPr>
        <w:t>• It is mostly done by the peasant communities in the Bundelkhand region.</w:t>
      </w:r>
    </w:p>
    <w:p>
      <w:pPr>
        <w:spacing w:before="0"/>
      </w:pPr>
      <w:r>
        <w:rPr>
          <w:b w:val="0"/>
        </w:rPr>
        <w:t>• It is one of the harvest dances in the region.</w:t>
      </w:r>
    </w:p>
    <w:p>
      <w:pPr>
        <w:spacing w:before="0"/>
      </w:pPr>
      <w:r>
        <w:rPr>
          <w:b w:val="0"/>
        </w:rPr>
        <w:t>• Other Madhya Pradesh folk dances include: Matki.</w:t>
      </w:r>
    </w:p>
    <w:p>
      <w:pPr>
        <w:spacing w:before="0"/>
      </w:pPr>
      <w:r>
        <w:rPr>
          <w:b w:val="0"/>
        </w:rPr>
        <w:t>• Aada.</w:t>
      </w:r>
    </w:p>
    <w:p>
      <w:pPr>
        <w:spacing w:before="0"/>
      </w:pPr>
      <w:r>
        <w:rPr>
          <w:b w:val="0"/>
        </w:rPr>
        <w:t>• Khada Nach.</w:t>
      </w:r>
    </w:p>
    <w:p>
      <w:pPr>
        <w:spacing w:before="0"/>
      </w:pPr>
      <w:r>
        <w:rPr>
          <w:b w:val="0"/>
        </w:rPr>
        <w:t>• Phulpati.</w:t>
      </w:r>
    </w:p>
    <w:p>
      <w:pPr>
        <w:spacing w:before="0"/>
      </w:pPr>
      <w:r>
        <w:rPr>
          <w:b w:val="0"/>
        </w:rPr>
        <w:t>• rida Dance.</w:t>
      </w:r>
    </w:p>
    <w:p>
      <w:pPr>
        <w:spacing w:before="0"/>
      </w:pPr>
      <w:r>
        <w:rPr>
          <w:b w:val="0"/>
        </w:rPr>
        <w:t>• Selalarke.</w:t>
      </w:r>
    </w:p>
    <w:p>
      <w:pPr>
        <w:spacing w:before="0"/>
      </w:pPr>
      <w:r>
        <w:rPr>
          <w:b w:val="0"/>
        </w:rPr>
        <w:t>• Selabhadoni.</w:t>
      </w:r>
    </w:p>
    <w:p>
      <w:pPr>
        <w:spacing w:before="0"/>
      </w:pPr>
      <w:r>
        <w:rPr>
          <w:b w:val="0"/>
        </w:rPr>
        <w:t>• Maanch.</w:t>
      </w:r>
    </w:p>
    <w:p>
      <w:pPr>
        <w:spacing w:before="0"/>
      </w:pPr>
      <w:r>
        <w:rPr>
          <w:b w:val="0"/>
        </w:rPr>
        <w:t>• It is a folk dance from Uttar Pradesh.</w:t>
      </w:r>
    </w:p>
    <w:p>
      <w:pPr>
        <w:spacing w:before="0"/>
      </w:pPr>
      <w:r>
        <w:rPr>
          <w:b w:val="0"/>
        </w:rPr>
        <w:t>• It is performed by courtesans.</w:t>
      </w:r>
    </w:p>
    <w:p>
      <w:pPr>
        <w:spacing w:before="0"/>
      </w:pPr>
      <w:r>
        <w:rPr>
          <w:b w:val="0"/>
        </w:rPr>
        <w:t>• It is mainly a celebration of marriage and physical pleasures.</w:t>
      </w:r>
    </w:p>
    <w:p>
      <w:pPr>
        <w:spacing w:before="0"/>
      </w:pPr>
      <w:r>
        <w:rPr>
          <w:b w:val="0"/>
        </w:rPr>
        <w:t>• Other folk dances in Uttar Pradesh are: Charkula.</w:t>
      </w:r>
    </w:p>
    <w:p>
      <w:pPr>
        <w:spacing w:before="0"/>
      </w:pPr>
      <w:r>
        <w:rPr>
          <w:b w:val="0"/>
        </w:rPr>
        <w:t>• Kajri.</w:t>
      </w:r>
    </w:p>
    <w:p>
      <w:pPr>
        <w:spacing w:before="0"/>
      </w:pPr>
      <w:r>
        <w:rPr>
          <w:b w:val="0"/>
        </w:rPr>
        <w:t>• Kathak.</w:t>
      </w:r>
    </w:p>
    <w:p>
      <w:pPr>
        <w:spacing w:before="0"/>
      </w:pPr>
      <w:r>
        <w:rPr>
          <w:b w:val="0"/>
        </w:rPr>
        <w:t>• Khyal.</w:t>
      </w:r>
    </w:p>
    <w:p>
      <w:pPr>
        <w:spacing w:before="0"/>
      </w:pPr>
      <w:r>
        <w:rPr>
          <w:b w:val="0"/>
        </w:rPr>
        <w:t>• Nautanki.</w:t>
      </w:r>
    </w:p>
    <w:p>
      <w:pPr>
        <w:spacing w:before="0"/>
      </w:pPr>
      <w:r>
        <w:rPr>
          <w:b w:val="0"/>
        </w:rPr>
        <w:t>• Ramlila.</w:t>
      </w:r>
    </w:p>
    <w:p>
      <w:pPr>
        <w:spacing w:before="0"/>
      </w:pPr>
      <w:r>
        <w:rPr>
          <w:b w:val="0"/>
        </w:rPr>
        <w:t>• Raslila.</w:t>
      </w:r>
    </w:p>
    <w:p>
      <w:pPr>
        <w:spacing w:before="0"/>
      </w:pPr>
      <w:r>
        <w:rPr>
          <w:b w:val="0"/>
        </w:rPr>
        <w:t>• It is a folk dance from Goa and Maharashtra.</w:t>
      </w:r>
    </w:p>
    <w:p>
      <w:pPr>
        <w:spacing w:before="0"/>
      </w:pPr>
      <w:r>
        <w:rPr>
          <w:b w:val="0"/>
        </w:rPr>
        <w:t>• It is performed by women of tribal, Hindu, and Christian communities.</w:t>
      </w:r>
    </w:p>
    <w:p>
      <w:pPr>
        <w:spacing w:before="0"/>
      </w:pPr>
      <w:r>
        <w:rPr>
          <w:b w:val="0"/>
        </w:rPr>
        <w:t>• It is performed with the sounds of women clapping.</w:t>
      </w:r>
    </w:p>
    <w:p>
      <w:pPr>
        <w:spacing w:before="0"/>
      </w:pPr>
      <w:r>
        <w:rPr>
          <w:b w:val="0"/>
        </w:rPr>
        <w:t>• List of folk dances in Goa and Maharashtra:</w:t>
      </w:r>
    </w:p>
    <w:p>
      <w:pPr>
        <w:spacing w:before="0"/>
      </w:pPr>
      <w:r>
        <w:rPr>
          <w:b w:val="0"/>
        </w:rPr>
      </w:r>
    </w:p>
    <w:p>
      <w:pPr>
        <w:spacing w:after="100" w:line="360" w:lineRule="auto" w:before="0"/>
      </w:pPr>
      <w:r>
        <w:rPr>
          <w:b w:val="0"/>
        </w:rPr>
        <w:t>9. Who among the following is NOT a professional Indian Classical Dancer?</w:t>
      </w:r>
    </w:p>
    <w:p>
      <w:pPr>
        <w:spacing w:before="0"/>
      </w:pPr>
      <w:r>
        <w:rPr>
          <w:b w:val="0"/>
        </w:rPr>
      </w:r>
    </w:p>
    <w:p>
      <w:pPr>
        <w:spacing w:after="100" w:before="0"/>
      </w:pPr>
      <w:r>
        <w:rPr>
          <w:b w:val="0"/>
        </w:rPr>
        <w:t>A. Mallika Sarabhai</w:t>
      </w:r>
    </w:p>
    <w:p>
      <w:pPr>
        <w:spacing w:after="100" w:before="0"/>
      </w:pPr>
      <w:r>
        <w:rPr>
          <w:b w:val="0"/>
        </w:rPr>
        <w:t>B. Vasundhara Doraswamy</w:t>
      </w:r>
    </w:p>
    <w:p>
      <w:pPr>
        <w:spacing w:after="100" w:before="0"/>
      </w:pPr>
      <w:r>
        <w:rPr>
          <w:b w:val="0"/>
        </w:rPr>
        <w:t>C. Shreya Ghoshal</w:t>
      </w:r>
    </w:p>
    <w:p>
      <w:pPr>
        <w:spacing w:after="100" w:before="0"/>
      </w:pPr>
      <w:r>
        <w:rPr>
          <w:b w:val="0"/>
        </w:rPr>
        <w:t>D. Shovana Narayanan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Shreya Ghoshal is a playback singer in Bollywood and not a professional Indian Classical Dancer.</w:t>
      </w:r>
    </w:p>
    <w:p>
      <w:pPr>
        <w:spacing w:before="0"/>
      </w:pPr>
      <w:r>
        <w:rPr>
          <w:b w:val="0"/>
        </w:rPr>
      </w:r>
    </w:p>
    <w:p>
      <w:pPr>
        <w:spacing w:after="100" w:line="360" w:lineRule="auto" w:before="0"/>
      </w:pPr>
      <w:r>
        <w:rPr>
          <w:b w:val="0"/>
        </w:rPr>
        <w:t>10. Which of the following is a folk dance of Mizoram?</w:t>
      </w:r>
    </w:p>
    <w:p>
      <w:pPr>
        <w:spacing w:before="0"/>
      </w:pPr>
      <w:r>
        <w:rPr>
          <w:b w:val="0"/>
        </w:rPr>
      </w:r>
    </w:p>
    <w:p>
      <w:pPr>
        <w:spacing w:after="100" w:before="0"/>
      </w:pPr>
      <w:r>
        <w:rPr>
          <w:b w:val="0"/>
        </w:rPr>
        <w:t>A. Dhumal dance</w:t>
      </w:r>
    </w:p>
    <w:p>
      <w:pPr>
        <w:spacing w:after="100" w:before="0"/>
      </w:pPr>
      <w:r>
        <w:rPr>
          <w:b w:val="0"/>
        </w:rPr>
        <w:t>B. Chhau dance</w:t>
      </w:r>
    </w:p>
    <w:p>
      <w:pPr>
        <w:spacing w:after="100" w:before="0"/>
      </w:pPr>
      <w:r>
        <w:rPr>
          <w:b w:val="0"/>
        </w:rPr>
        <w:t>C. Koli dance</w:t>
      </w:r>
    </w:p>
    <w:p>
      <w:pPr>
        <w:spacing w:after="100" w:before="0"/>
      </w:pPr>
      <w:r>
        <w:rPr>
          <w:b w:val="0"/>
        </w:rPr>
        <w:t>D. Cheraw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Cheraw dance is a traditional folk dance of Mizoram, a state in northeastern India. It is also known as bamboo dance as it involves dancers moving in and out of a set of bamboo poles being held by other dancers.</w:t>
      </w:r>
    </w:p>
    <w:p>
      <w:pPr>
        <w:spacing w:before="0"/>
      </w:pPr>
      <w:r>
        <w:rPr>
          <w:b w:val="0"/>
        </w:rPr>
      </w:r>
    </w:p>
    <w:p>
      <w:pPr>
        <w:spacing w:after="100" w:line="360" w:lineRule="auto" w:before="0"/>
      </w:pPr>
      <w:r>
        <w:rPr>
          <w:b w:val="0"/>
        </w:rPr>
        <w:t>11. Raut nacha is performed by mostly tribals of a state of India. Which of the following states is it?</w:t>
      </w:r>
    </w:p>
    <w:p>
      <w:pPr>
        <w:spacing w:before="0"/>
      </w:pPr>
      <w:r>
        <w:rPr>
          <w:b w:val="0"/>
        </w:rPr>
      </w:r>
    </w:p>
    <w:p>
      <w:pPr>
        <w:spacing w:after="100" w:before="0"/>
      </w:pPr>
      <w:r>
        <w:rPr>
          <w:b w:val="0"/>
        </w:rPr>
        <w:t>A. Karnataka</w:t>
      </w:r>
    </w:p>
    <w:p>
      <w:pPr>
        <w:spacing w:after="100" w:before="0"/>
      </w:pPr>
      <w:r>
        <w:rPr>
          <w:b w:val="0"/>
        </w:rPr>
        <w:t>B. Chhattisgarh</w:t>
      </w:r>
    </w:p>
    <w:p>
      <w:pPr>
        <w:spacing w:after="100" w:before="0"/>
      </w:pPr>
      <w:r>
        <w:rPr>
          <w:b w:val="0"/>
        </w:rPr>
        <w:t>C. Meghalaya</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Raut Nacha is a ceremonial dance performed mainly by the tribal community of Chhattisgarh. Raut Nacha is a dance performed by Yadav/yaduvanshis, a caste that considers them to be descendants of Krishna. The dance is close resemblance to Krishna's dance or raas Lela.</w:t>
      </w:r>
    </w:p>
    <w:p>
      <w:pPr>
        <w:spacing w:before="0"/>
      </w:pPr>
      <w:r>
        <w:rPr>
          <w:b w:val="0"/>
        </w:rPr>
      </w:r>
    </w:p>
    <w:p>
      <w:pPr>
        <w:spacing w:after="100" w:line="360" w:lineRule="auto" w:before="0"/>
      </w:pPr>
      <w:r>
        <w:rPr>
          <w:b w:val="0"/>
        </w:rPr>
        <w:t>12. Yamini Krishnamurthy, who received the Padma Vibhushan Award in 2016, is an Indian dancer in which of the following dance forms?</w:t>
      </w:r>
    </w:p>
    <w:p>
      <w:pPr>
        <w:spacing w:before="0"/>
      </w:pPr>
      <w:r>
        <w:rPr>
          <w:b w:val="0"/>
        </w:rPr>
      </w:r>
    </w:p>
    <w:p>
      <w:pPr>
        <w:spacing w:after="100" w:before="0"/>
      </w:pPr>
      <w:r>
        <w:rPr>
          <w:b w:val="0"/>
        </w:rPr>
        <w:t>A. Bharatanatyam</w:t>
      </w:r>
    </w:p>
    <w:p>
      <w:pPr>
        <w:spacing w:after="100" w:before="0"/>
      </w:pPr>
      <w:r>
        <w:rPr>
          <w:b w:val="0"/>
        </w:rPr>
        <w:t>B. Manipuri</w:t>
      </w:r>
    </w:p>
    <w:p>
      <w:pPr>
        <w:spacing w:after="100" w:before="0"/>
      </w:pPr>
      <w:r>
        <w:rPr>
          <w:b w:val="0"/>
        </w:rPr>
        <w:t>C. Mohiniyattam</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Mungara Yamini Krishnamurthy is an Indian dancer of Bharatanatyam and Kuchipudi styles of dancing.</w:t>
      </w:r>
    </w:p>
    <w:p>
      <w:pPr>
        <w:spacing w:before="0"/>
      </w:pPr>
      <w:r>
        <w:rPr>
          <w:b w:val="0"/>
        </w:rPr>
        <w:t>• Her dancing career brought her many awards, including the Padma Shree (1968), Padma Bhushan (2001), and Padma Vibhushan (2016).</w:t>
      </w:r>
    </w:p>
    <w:p>
      <w:pPr>
        <w:spacing w:before="0"/>
      </w:pPr>
      <w:r>
        <w:rPr>
          <w:b w:val="0"/>
        </w:rPr>
        <w:t>• She was honored with the "Natya Shastra" award by the Shambhavi School of Dance at "Nayika-Excellence Personified" on the occasion of Women's Day on 8 March 2014.</w:t>
      </w:r>
    </w:p>
    <w:p>
      <w:pPr>
        <w:spacing w:before="0"/>
      </w:pPr>
      <w:r>
        <w:rPr>
          <w:b w:val="0"/>
        </w:rPr>
        <w:t>• Kalamandalam Satyabhama Padma Shri Awarded In 2014.</w:t>
      </w:r>
    </w:p>
    <w:p>
      <w:pPr>
        <w:spacing w:before="0"/>
      </w:pPr>
      <w:r>
        <w:rPr>
          <w:b w:val="0"/>
        </w:rPr>
        <w:t>• Kalamandalam Satyabhama was an Indian classical dancer, teacher, and choreographer.</w:t>
      </w:r>
    </w:p>
    <w:p>
      <w:pPr>
        <w:spacing w:before="0"/>
      </w:pPr>
      <w:r>
        <w:rPr>
          <w:b w:val="0"/>
        </w:rPr>
        <w:t>• Kelucharan Mohapatra awards. Sangeet Natak Akademi Award, 1966</w:t>
      </w:r>
    </w:p>
    <w:p>
      <w:pPr>
        <w:spacing w:before="0"/>
      </w:pPr>
      <w:r>
        <w:rPr>
          <w:b w:val="0"/>
        </w:rPr>
        <w:t>• Padma Shri, 1974</w:t>
      </w:r>
    </w:p>
    <w:p>
      <w:pPr>
        <w:spacing w:before="0"/>
      </w:pPr>
      <w:r>
        <w:rPr>
          <w:b w:val="0"/>
        </w:rPr>
        <w:t>• Padma Bhushan, 1988</w:t>
      </w:r>
    </w:p>
    <w:p>
      <w:pPr>
        <w:spacing w:before="0"/>
      </w:pPr>
      <w:r>
        <w:rPr>
          <w:b w:val="0"/>
        </w:rPr>
      </w:r>
    </w:p>
    <w:p>
      <w:pPr>
        <w:spacing w:after="100" w:line="360" w:lineRule="auto" w:before="0"/>
      </w:pPr>
      <w:r>
        <w:rPr>
          <w:b w:val="0"/>
        </w:rPr>
        <w:t>13. ‘Moon Walk’ is an autobiographical work of which famous American dancer and singer?</w:t>
      </w:r>
    </w:p>
    <w:p>
      <w:pPr>
        <w:spacing w:before="0"/>
      </w:pPr>
      <w:r>
        <w:rPr>
          <w:b w:val="0"/>
        </w:rPr>
      </w:r>
    </w:p>
    <w:p>
      <w:pPr>
        <w:spacing w:after="100" w:before="0"/>
      </w:pPr>
      <w:r>
        <w:rPr>
          <w:b w:val="0"/>
        </w:rPr>
        <w:t>A. Debbie Reynolds</w:t>
      </w:r>
    </w:p>
    <w:p>
      <w:pPr>
        <w:spacing w:after="100" w:before="0"/>
      </w:pPr>
      <w:r>
        <w:rPr>
          <w:b w:val="0"/>
        </w:rPr>
        <w:t>B. Michael Jackson</w:t>
      </w:r>
    </w:p>
    <w:p>
      <w:pPr>
        <w:spacing w:after="100" w:before="0"/>
      </w:pPr>
      <w:r>
        <w:rPr>
          <w:b w:val="0"/>
        </w:rPr>
        <w:t>C. Lindsey Stirling</w:t>
      </w:r>
    </w:p>
    <w:p>
      <w:pPr>
        <w:spacing w:after="100" w:before="0"/>
      </w:pPr>
      <w:r>
        <w:rPr>
          <w:b w:val="0"/>
        </w:rPr>
        <w:t>D. Donna McKechnie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"Michael Jackson's Moonwalk" is an autobiography penned by the American recording artist himself in 1988.</w:t>
      </w:r>
    </w:p>
    <w:p>
      <w:pPr>
        <w:spacing w:before="0"/>
      </w:pPr>
      <w:r>
        <w:rPr>
          <w:b w:val="0"/>
        </w:rPr>
      </w:r>
    </w:p>
    <w:p>
      <w:pPr>
        <w:spacing w:after="100" w:line="360" w:lineRule="auto" w:before="0"/>
      </w:pPr>
      <w:r>
        <w:rPr>
          <w:b w:val="0"/>
        </w:rPr>
        <w:t>14. Mallika Sarabhai was awarded with Padma Bhushan (2010) - for contirbution to Performing Arts. She was highly recognized for which dance forms?</w:t>
      </w:r>
    </w:p>
    <w:p>
      <w:pPr>
        <w:spacing w:before="0"/>
      </w:pPr>
      <w:r>
        <w:rPr>
          <w:b w:val="0"/>
        </w:rPr>
      </w:r>
    </w:p>
    <w:p>
      <w:pPr>
        <w:spacing w:after="100" w:before="0"/>
      </w:pPr>
      <w:r>
        <w:rPr>
          <w:b w:val="0"/>
        </w:rPr>
        <w:t>A. Kathakali and Odissi</w:t>
      </w:r>
    </w:p>
    <w:p>
      <w:pPr>
        <w:spacing w:after="100" w:before="0"/>
      </w:pPr>
      <w:r>
        <w:rPr>
          <w:b w:val="0"/>
        </w:rPr>
        <w:t>B. Manipuri and Odissi</w:t>
      </w:r>
    </w:p>
    <w:p>
      <w:pPr>
        <w:spacing w:after="100" w:before="0"/>
      </w:pPr>
      <w:r>
        <w:rPr>
          <w:b w:val="0"/>
        </w:rPr>
        <w:t>C. Kathak and Bharatanatyam</w:t>
      </w:r>
    </w:p>
    <w:p>
      <w:pPr>
        <w:spacing w:after="100" w:before="0"/>
      </w:pPr>
      <w:r>
        <w:rPr>
          <w:b w:val="0"/>
        </w:rPr>
        <w:t>D. Kuchipudi and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Kuchipudi and Bharatanatyam. Key Points Additional Information</w:t>
      </w:r>
    </w:p>
    <w:p>
      <w:pPr>
        <w:spacing w:before="0"/>
      </w:pPr>
      <w:r>
        <w:rPr>
          <w:b w:val="0"/>
        </w:rPr>
        <w:t>• Mallika Sarabhai:- Mallika Sarabhai is an Indian Kuchipudi and Bharatanatyam dancer, stage actress, director, and social activist.</w:t>
      </w:r>
    </w:p>
    <w:p>
      <w:pPr>
        <w:spacing w:before="0"/>
      </w:pPr>
      <w:r>
        <w:rPr>
          <w:b w:val="0"/>
        </w:rPr>
        <w:t>• She is the daughter of dancer Mrinalini Sarabhai and prominent space scientist Vikram Sarabhai.</w:t>
      </w:r>
    </w:p>
    <w:p>
      <w:pPr>
        <w:spacing w:before="0"/>
      </w:pPr>
      <w:r>
        <w:rPr>
          <w:b w:val="0"/>
        </w:rPr>
        <w:t>• Sarabhai began learning dance from her mother at the age of 5.</w:t>
      </w:r>
    </w:p>
    <w:p>
      <w:pPr>
        <w:spacing w:before="0"/>
      </w:pPr>
      <w:r>
        <w:rPr>
          <w:b w:val="0"/>
        </w:rPr>
        <w:t>• She emerged as a professional dancer in the 1970s and has since performed all over the world. She has excelled in both Kuchipudi and Bharatanatyam.</w:t>
      </w:r>
    </w:p>
    <w:p>
      <w:pPr>
        <w:spacing w:before="0"/>
      </w:pPr>
      <w:r>
        <w:rPr>
          <w:b w:val="0"/>
        </w:rPr>
        <w:t>• Sarabhai is also active as a stage actress.</w:t>
      </w:r>
    </w:p>
    <w:p>
      <w:pPr>
        <w:spacing w:before="0"/>
      </w:pPr>
      <w:r>
        <w:rPr>
          <w:b w:val="0"/>
        </w:rPr>
        <w:t>• She has acted in several plays and films, including Peter Brook's play Mahabharata in the role of Draupadi.</w:t>
      </w:r>
    </w:p>
    <w:p>
      <w:pPr>
        <w:spacing w:before="0"/>
      </w:pPr>
      <w:r>
        <w:rPr>
          <w:b w:val="0"/>
        </w:rPr>
        <w:t>• Bharatanatyam: Bharatanatyam is the oldest of the classical Indian dances, and is said to have originated in the temples of Tamil Nadu.</w:t>
      </w:r>
    </w:p>
    <w:p>
      <w:pPr>
        <w:spacing w:before="0"/>
      </w:pPr>
      <w:r>
        <w:rPr>
          <w:b w:val="0"/>
        </w:rPr>
        <w:t>• It is a highly expressive dance form that combines complex footwork with graceful arm movements.</w:t>
      </w:r>
    </w:p>
    <w:p>
      <w:pPr>
        <w:spacing w:before="0"/>
      </w:pPr>
      <w:r>
        <w:rPr>
          <w:b w:val="0"/>
        </w:rPr>
        <w:t>• Kathak: Kathak is a northern Indian classical dance that is known for its storytelling elements.</w:t>
      </w:r>
    </w:p>
    <w:p>
      <w:pPr>
        <w:spacing w:before="0"/>
      </w:pPr>
      <w:r>
        <w:rPr>
          <w:b w:val="0"/>
        </w:rPr>
        <w:t>• It is often performed to the accompaniment of Hindustani classical music.</w:t>
      </w:r>
    </w:p>
    <w:p>
      <w:pPr>
        <w:spacing w:before="0"/>
      </w:pPr>
      <w:r>
        <w:rPr>
          <w:b w:val="0"/>
        </w:rPr>
        <w:t>• Kathakali: Kathakali is a traditional dance form from Kerala that is known for its elaborate costumes and makeup.</w:t>
      </w:r>
    </w:p>
    <w:p>
      <w:pPr>
        <w:spacing w:before="0"/>
      </w:pPr>
      <w:r>
        <w:rPr>
          <w:b w:val="0"/>
        </w:rPr>
        <w:t>• It is typically performed by men and tells stories from Hindu mythology.</w:t>
      </w:r>
    </w:p>
    <w:p>
      <w:pPr>
        <w:spacing w:before="0"/>
      </w:pPr>
      <w:r>
        <w:rPr>
          <w:b w:val="0"/>
        </w:rPr>
        <w:t>• Kuchipudi: Kuchipudi is a classical dance from Andhra Pradesh that is known for its dynamic movements and expressive gestures.</w:t>
      </w:r>
    </w:p>
    <w:p>
      <w:pPr>
        <w:spacing w:before="0"/>
      </w:pPr>
      <w:r>
        <w:rPr>
          <w:b w:val="0"/>
        </w:rPr>
        <w:t>• It is often performed to the accompaniment of Telugu classical music.</w:t>
      </w:r>
    </w:p>
    <w:p>
      <w:pPr>
        <w:spacing w:before="0"/>
      </w:pPr>
      <w:r>
        <w:rPr>
          <w:b w:val="0"/>
        </w:rPr>
        <w:t>• Manipuri: Manipuri is a classical dance from the northeastern state of Manipur.</w:t>
      </w:r>
    </w:p>
    <w:p>
      <w:pPr>
        <w:spacing w:before="0"/>
      </w:pPr>
      <w:r>
        <w:rPr>
          <w:b w:val="0"/>
        </w:rPr>
        <w:t>• It is known for its graceful movements and fluid transitions.</w:t>
      </w:r>
    </w:p>
    <w:p>
      <w:pPr>
        <w:spacing w:before="0"/>
      </w:pPr>
      <w:r>
        <w:rPr>
          <w:b w:val="0"/>
        </w:rPr>
        <w:t>• It is often performed to the accompaniment of Manipuri folk music.</w:t>
      </w:r>
    </w:p>
    <w:p>
      <w:pPr>
        <w:spacing w:before="0"/>
      </w:pPr>
      <w:r>
        <w:rPr>
          <w:b w:val="0"/>
        </w:rPr>
        <w:t>• Odissi: Odissi is a classical dance from the eastern Indian state of Odisha.</w:t>
      </w:r>
    </w:p>
    <w:p>
      <w:pPr>
        <w:spacing w:before="0"/>
      </w:pPr>
      <w:r>
        <w:rPr>
          <w:b w:val="0"/>
        </w:rPr>
        <w:t>• It is known for its sculpturesque poses and fluid movements.</w:t>
      </w:r>
    </w:p>
    <w:p>
      <w:pPr>
        <w:spacing w:before="0"/>
      </w:pPr>
      <w:r>
        <w:rPr>
          <w:b w:val="0"/>
        </w:rPr>
        <w:t>• It is often performed to the accompaniment of Odissi classical music.</w:t>
      </w:r>
    </w:p>
    <w:p>
      <w:pPr>
        <w:spacing w:before="0"/>
      </w:pPr>
      <w:r>
        <w:rPr>
          <w:b w:val="0"/>
        </w:rPr>
      </w:r>
    </w:p>
    <w:p>
      <w:pPr>
        <w:spacing w:after="100" w:line="360" w:lineRule="auto" w:before="0"/>
      </w:pPr>
      <w:r>
        <w:rPr>
          <w:b w:val="0"/>
        </w:rPr>
        <w:t>15. Vempati Chinna Satyam was known for which classical dance form?</w:t>
      </w:r>
    </w:p>
    <w:p>
      <w:pPr>
        <w:spacing w:before="0"/>
      </w:pPr>
      <w:r>
        <w:rPr>
          <w:b w:val="0"/>
        </w:rPr>
      </w:r>
    </w:p>
    <w:p>
      <w:pPr>
        <w:spacing w:after="100" w:before="0"/>
      </w:pPr>
      <w:r>
        <w:rPr>
          <w:b w:val="0"/>
        </w:rPr>
        <w:t>A. Kuchipudi</w:t>
      </w:r>
    </w:p>
    <w:p>
      <w:pPr>
        <w:spacing w:after="100" w:before="0"/>
      </w:pPr>
      <w:r>
        <w:rPr>
          <w:b w:val="0"/>
        </w:rPr>
        <w:t>B. Bihu</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Vempati Chinna Satyam(1929-2012) was an Indian dancer and a guru of the Kuchipudi dance form. He has started the Kuchipudi Art Academy at Madras in 1963.</w:t>
      </w:r>
    </w:p>
    <w:p>
      <w:pPr>
        <w:spacing w:before="0"/>
      </w:pPr>
      <w:r>
        <w:rPr>
          <w:b w:val="0"/>
        </w:rPr>
      </w:r>
    </w:p>
    <w:p>
      <w:pPr>
        <w:spacing w:after="100" w:line="360" w:lineRule="auto" w:before="0"/>
      </w:pPr>
      <w:r>
        <w:rPr>
          <w:b w:val="0"/>
        </w:rPr>
        <w:t>16. Which of the following is a famous folk dance of Bihar?</w:t>
      </w:r>
    </w:p>
    <w:p>
      <w:pPr>
        <w:spacing w:before="0"/>
      </w:pPr>
      <w:r>
        <w:rPr>
          <w:b w:val="0"/>
        </w:rPr>
      </w:r>
    </w:p>
    <w:p>
      <w:pPr>
        <w:spacing w:after="100" w:before="0"/>
      </w:pPr>
      <w:r>
        <w:rPr>
          <w:b w:val="0"/>
        </w:rPr>
        <w:t>A. Jhijhiya</w:t>
      </w:r>
    </w:p>
    <w:p>
      <w:pPr>
        <w:spacing w:after="100" w:before="0"/>
      </w:pPr>
      <w:r>
        <w:rPr>
          <w:b w:val="0"/>
        </w:rPr>
        <w:t>B. Naga dance</w:t>
      </w:r>
    </w:p>
    <w:p>
      <w:pPr>
        <w:spacing w:after="100" w:before="0"/>
      </w:pPr>
      <w:r>
        <w:rPr>
          <w:b w:val="0"/>
        </w:rPr>
        <w:t>C. Maharas</w:t>
      </w:r>
    </w:p>
    <w:p>
      <w:pPr>
        <w:spacing w:after="100" w:before="0"/>
      </w:pPr>
      <w:r>
        <w:rPr>
          <w:b w:val="0"/>
        </w:rPr>
        <w:t>D. Khel gopal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Jhijhiya Key Points Additional Information Some Indian States and their dances: STATE DANCES Tamil Nadu Bharatanatyam, Mayil Attam, Karakattam. Kerala kathakali, Thirvathirakali, Kolkali. Andhra Pradesh Kuchipudi. Karnataka Karga, Lambi, Yakshagan, Huttari. Punjab Bhangra, Giddha, Bhand, Daff, Dhaman. Himachal Pradesh Jhali, Chharhi, Nati, Dangi, Jhora. Jharkhand Mundari Dance, Sarhul, Barao, Karma Munda, Agni, Mardana Jhumar, Paika, Phagua, Jhitka, Danga. Assam Bihu, Satriya, Naga dance, Khel Gopal, Natpuja, Maharas, Canoe, Jhumura Hobjanai. Madhya Pradesh Aada, Khada Nach, Selabhadoni, Maanch, Phulpati, Grida. Bihar Bakho-Bakhain, Sama Chakwa, Bidesia, Jata-Jatin, Panwariya. Rajasthan Ghumar, Chakri, Ganagor, Ghapal, Kalbeliya.</w:t>
      </w:r>
    </w:p>
    <w:p>
      <w:pPr>
        <w:spacing w:before="0"/>
      </w:pPr>
      <w:r>
        <w:rPr>
          <w:b w:val="0"/>
        </w:rPr>
        <w:t>• Jhijhiya is a popular folk dance of Bihar, India, that is performed exclusively by women.</w:t>
      </w:r>
    </w:p>
    <w:p>
      <w:pPr>
        <w:spacing w:before="0"/>
      </w:pPr>
      <w:r>
        <w:rPr>
          <w:b w:val="0"/>
        </w:rPr>
        <w:t>• The dance is performed during the Navaratri festival, which lasts for nine nights and is dedicated to the worship of the three forms of the Hindu goddess Durga: Kali, Lakshmi, and Saraswati.</w:t>
      </w:r>
    </w:p>
    <w:p>
      <w:pPr>
        <w:spacing w:before="0"/>
      </w:pPr>
      <w:r>
        <w:rPr>
          <w:b w:val="0"/>
        </w:rPr>
        <w:t>• The festival is celebrated in the mythological town of Mithila, which is located in the northern part of Bihar.</w:t>
      </w:r>
    </w:p>
    <w:p>
      <w:pPr>
        <w:spacing w:before="0"/>
      </w:pPr>
      <w:r>
        <w:rPr>
          <w:b w:val="0"/>
        </w:rPr>
        <w:t>• Jhijhiya is a fast-paced dance that is accompanied by traditional musical instruments such as the dhol, shehnai, and bansuri.</w:t>
      </w:r>
    </w:p>
    <w:p>
      <w:pPr>
        <w:spacing w:before="0"/>
      </w:pPr>
      <w:r>
        <w:rPr>
          <w:b w:val="0"/>
        </w:rPr>
        <w:t>• The dance is typically performed by groups of women who wear colorful sarees and bangles, and the movements involve a lot of footwork and hand gestures</w:t>
      </w:r>
    </w:p>
    <w:p>
      <w:pPr>
        <w:spacing w:before="0"/>
      </w:pPr>
      <w:r>
        <w:rPr>
          <w:b w:val="0"/>
        </w:rPr>
      </w:r>
    </w:p>
    <w:p>
      <w:pPr>
        <w:spacing w:after="100" w:line="360" w:lineRule="auto" w:before="0"/>
      </w:pPr>
      <w:r>
        <w:rPr>
          <w:b w:val="0"/>
        </w:rPr>
        <w:t>17. Bastar Dussehra is a famous festival of ______ state of India.</w:t>
      </w:r>
    </w:p>
    <w:p>
      <w:pPr>
        <w:spacing w:before="0"/>
      </w:pPr>
      <w:r>
        <w:rPr>
          <w:b w:val="0"/>
        </w:rPr>
      </w:r>
    </w:p>
    <w:p>
      <w:pPr>
        <w:spacing w:after="100" w:before="0"/>
      </w:pPr>
      <w:r>
        <w:rPr>
          <w:b w:val="0"/>
        </w:rPr>
        <w:t>A. Chhattisgarh</w:t>
      </w:r>
    </w:p>
    <w:p>
      <w:pPr>
        <w:spacing w:after="100" w:before="0"/>
      </w:pPr>
      <w:r>
        <w:rPr>
          <w:b w:val="0"/>
        </w:rPr>
        <w:t>B. Manipur</w:t>
      </w:r>
    </w:p>
    <w:p>
      <w:pPr>
        <w:spacing w:after="100" w:before="0"/>
      </w:pPr>
      <w:r>
        <w:rPr>
          <w:b w:val="0"/>
        </w:rPr>
        <w:t>C. Bihar</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Bastar Dussehra is a famous festival celebrated in the state of Chhattisgarh, India. It is celebrated for 75 days and is one of the longest festivals in India. The festival marks the victory of Lord Ram over Ravana and is celebrated by the local tribes of Bastar.</w:t>
      </w:r>
    </w:p>
    <w:p>
      <w:pPr>
        <w:spacing w:before="0"/>
      </w:pPr>
      <w:r>
        <w:rPr>
          <w:b w:val="0"/>
        </w:rPr>
      </w:r>
    </w:p>
    <w:p>
      <w:pPr>
        <w:spacing w:after="100" w:line="360" w:lineRule="auto" w:before="0"/>
      </w:pPr>
      <w:r>
        <w:rPr>
          <w:b w:val="0"/>
        </w:rPr>
        <w:t>18. This legendary Kathak dancer, known for his innovative and modern approach to the dance form, is often referred to as the "Emperor of Kathak." Who is he?</w:t>
      </w:r>
    </w:p>
    <w:p>
      <w:pPr>
        <w:spacing w:before="0"/>
      </w:pPr>
      <w:r>
        <w:rPr>
          <w:b w:val="0"/>
        </w:rPr>
      </w:r>
    </w:p>
    <w:p>
      <w:pPr>
        <w:spacing w:after="100" w:before="0"/>
      </w:pPr>
      <w:r>
        <w:rPr>
          <w:b w:val="0"/>
        </w:rPr>
        <w:t>A. Kelucharan Mohapatra</w:t>
      </w:r>
    </w:p>
    <w:p>
      <w:pPr>
        <w:spacing w:after="100" w:before="0"/>
      </w:pPr>
      <w:r>
        <w:rPr>
          <w:b w:val="0"/>
        </w:rPr>
        <w:t>B. Uday Shankar</w:t>
      </w:r>
    </w:p>
    <w:p>
      <w:pPr>
        <w:spacing w:after="100" w:before="0"/>
      </w:pPr>
      <w:r>
        <w:rPr>
          <w:b w:val="0"/>
        </w:rPr>
        <w:t>C. Balasaraswati</w:t>
      </w:r>
    </w:p>
    <w:p>
      <w:pPr>
        <w:spacing w:after="100" w:before="0"/>
      </w:pPr>
      <w:r>
        <w:rPr>
          <w:b w:val="0"/>
        </w:rPr>
        <w:t>D. Birju Maharaj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Birju Maharaj was a renowned Indian Kathak dancer, composer, and singer, celebrated for his innovative approach and contributions to the Banaras Gharana's "Kalka-Bindadin" tradition. He hailed from a family of distinguished Kathak dancers, including his uncles Shambhu Maharaj and Lachhu Maharaj, and his father and guru, Acchan Maharaj. In addition to his dance career, he was a skilled vocalist in Hindustani classical music.</w:t>
      </w:r>
    </w:p>
    <w:p>
      <w:pPr>
        <w:spacing w:before="0"/>
      </w:pPr>
      <w:r>
        <w:rPr>
          <w:b w:val="0"/>
        </w:rPr>
      </w:r>
    </w:p>
    <w:p>
      <w:pPr>
        <w:spacing w:after="100" w:line="360" w:lineRule="auto" w:before="0"/>
      </w:pPr>
      <w:r>
        <w:rPr>
          <w:b w:val="0"/>
        </w:rPr>
        <w:t>19. Jagoi and cholom are the two main divisions in _____ dance.</w:t>
      </w:r>
    </w:p>
    <w:p>
      <w:pPr>
        <w:spacing w:before="0"/>
      </w:pPr>
      <w:r>
        <w:rPr>
          <w:b w:val="0"/>
        </w:rPr>
      </w:r>
    </w:p>
    <w:p>
      <w:pPr>
        <w:spacing w:after="100" w:before="0"/>
      </w:pPr>
      <w:r>
        <w:rPr>
          <w:b w:val="0"/>
        </w:rPr>
        <w:t>A. Kathakali</w:t>
      </w:r>
    </w:p>
    <w:p>
      <w:pPr>
        <w:spacing w:after="100" w:before="0"/>
      </w:pPr>
      <w:r>
        <w:rPr>
          <w:b w:val="0"/>
        </w:rPr>
        <w:t>B. Manipuri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Manipuri dance is a classical dance form from the north-eastern state of Manipur in India. Jagoi and cholom are the two main divisions in Manipuri dance.</w:t>
      </w:r>
    </w:p>
    <w:p>
      <w:pPr>
        <w:spacing w:before="0"/>
      </w:pPr>
      <w:r>
        <w:rPr>
          <w:b w:val="0"/>
        </w:rPr>
      </w:r>
    </w:p>
    <w:p>
      <w:pPr>
        <w:spacing w:after="100" w:line="360" w:lineRule="auto" w:before="0"/>
      </w:pPr>
      <w:r>
        <w:rPr>
          <w:b w:val="0"/>
        </w:rPr>
        <w:t>20. Nati is a folk dance of which Indian state?</w:t>
      </w:r>
    </w:p>
    <w:p>
      <w:pPr>
        <w:spacing w:before="0"/>
      </w:pPr>
      <w:r>
        <w:rPr>
          <w:b w:val="0"/>
        </w:rPr>
      </w:r>
    </w:p>
    <w:p>
      <w:pPr>
        <w:spacing w:after="100" w:before="0"/>
      </w:pPr>
      <w:r>
        <w:rPr>
          <w:b w:val="0"/>
        </w:rPr>
        <w:t>A. Himachal Pradesh</w:t>
      </w:r>
    </w:p>
    <w:p>
      <w:pPr>
        <w:spacing w:after="100" w:before="0"/>
      </w:pPr>
      <w:r>
        <w:rPr>
          <w:b w:val="0"/>
        </w:rPr>
        <w:t>B. Bihar</w:t>
      </w:r>
    </w:p>
    <w:p>
      <w:pPr>
        <w:spacing w:after="100" w:before="0"/>
      </w:pPr>
      <w:r>
        <w:rPr>
          <w:b w:val="0"/>
        </w:rPr>
        <w:t>C. Kerala</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 is a popular folk dance of Himachal Pradesh, a state in northern India. It is performed during celebrations and festivals by both men and women, accompanied by traditional musical instruments such as dhol, nagara, and shehnai. The dance is known for its lively movements and colourful attire worn by the performers.</w:t>
      </w:r>
    </w:p>
    <w:p>
      <w:pPr>
        <w:spacing w:before="0"/>
      </w:pPr>
      <w:r>
        <w:rPr>
          <w:b w:val="0"/>
        </w:rPr>
      </w:r>
    </w:p>
    <w:p>
      <w:pPr>
        <w:spacing w:after="100" w:line="360" w:lineRule="auto" w:before="0"/>
      </w:pPr>
      <w:r>
        <w:rPr>
          <w:b w:val="0"/>
        </w:rPr>
        <w:t>21. Mahari Dance and Gotipua Dance belongs to which of the following states?</w:t>
      </w:r>
    </w:p>
    <w:p>
      <w:pPr>
        <w:spacing w:before="0"/>
      </w:pPr>
      <w:r>
        <w:rPr>
          <w:b w:val="0"/>
        </w:rPr>
      </w:r>
    </w:p>
    <w:p>
      <w:pPr>
        <w:spacing w:after="100" w:before="0"/>
      </w:pPr>
      <w:r>
        <w:rPr>
          <w:b w:val="0"/>
        </w:rPr>
        <w:t>A. Odisha</w:t>
      </w:r>
    </w:p>
    <w:p>
      <w:pPr>
        <w:spacing w:after="100" w:before="0"/>
      </w:pPr>
      <w:r>
        <w:rPr>
          <w:b w:val="0"/>
        </w:rPr>
        <w:t>B. Haryana</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Mahari Dance and Gotipua Dance are traditional dance forms that originate from the state of Odisha.</w:t>
      </w:r>
    </w:p>
    <w:p>
      <w:pPr>
        <w:spacing w:before="0"/>
      </w:pPr>
      <w:r>
        <w:rPr>
          <w:b w:val="0"/>
        </w:rPr>
        <w:t>• Mahari Dance is one of the oldest dance forms in Odisha, traditionally performed by devadasis in the Jagannath Temple of Puri.</w:t>
      </w:r>
    </w:p>
    <w:p>
      <w:pPr>
        <w:spacing w:before="0"/>
      </w:pPr>
      <w:r>
        <w:rPr>
          <w:b w:val="0"/>
        </w:rPr>
        <w:t>• Gotipua Dance is performed by young boys dressed as female dancers and is considered a precursor to the classical Odissi dance.</w:t>
      </w:r>
    </w:p>
    <w:p>
      <w:pPr>
        <w:spacing w:before="0"/>
      </w:pPr>
      <w:r>
        <w:rPr>
          <w:b w:val="0"/>
        </w:rPr>
        <w:t>• Both dance forms are integral parts of Odisha's rich cultural heritage and contribute significantly to the state's traditional arts.</w:t>
      </w:r>
    </w:p>
    <w:p>
      <w:pPr>
        <w:spacing w:before="0"/>
      </w:pPr>
      <w:r>
        <w:rPr>
          <w:b w:val="0"/>
        </w:rPr>
        <w:t>• Odissi is a classical dance form that evolved from these traditional dances and is recognized as one of the eight classical dance forms of India.</w:t>
      </w:r>
    </w:p>
    <w:p>
      <w:pPr>
        <w:spacing w:before="0"/>
      </w:pPr>
      <w:r>
        <w:rPr>
          <w:b w:val="0"/>
        </w:rPr>
        <w:t>• Odisha is known for its vibrant cultural heritage, which includes a variety of dance forms, music, and art.</w:t>
      </w:r>
    </w:p>
    <w:p>
      <w:pPr>
        <w:spacing w:before="0"/>
      </w:pPr>
      <w:r>
        <w:rPr>
          <w:b w:val="0"/>
        </w:rPr>
        <w:t>• The state government and various cultural organizations actively promote and preserve these traditional dance forms through festivals, workshops, and performances.</w:t>
      </w:r>
    </w:p>
    <w:p>
      <w:pPr>
        <w:spacing w:before="0"/>
      </w:pPr>
      <w:r>
        <w:rPr>
          <w:b w:val="0"/>
        </w:rPr>
      </w:r>
    </w:p>
    <w:p>
      <w:pPr>
        <w:spacing w:after="100" w:line="360" w:lineRule="auto" w:before="0"/>
      </w:pPr>
      <w:r>
        <w:rPr>
          <w:b w:val="0"/>
        </w:rPr>
        <w:t>22. Which of the following is an exclusive martial dance form of Manipur?</w:t>
      </w:r>
    </w:p>
    <w:p>
      <w:pPr>
        <w:spacing w:before="0"/>
      </w:pPr>
      <w:r>
        <w:rPr>
          <w:b w:val="0"/>
        </w:rPr>
      </w:r>
    </w:p>
    <w:p>
      <w:pPr>
        <w:spacing w:after="100" w:before="0"/>
      </w:pPr>
      <w:r>
        <w:rPr>
          <w:b w:val="0"/>
        </w:rPr>
        <w:t>A. Bihu</w:t>
      </w:r>
    </w:p>
    <w:p>
      <w:pPr>
        <w:spacing w:after="100" w:before="0"/>
      </w:pPr>
      <w:r>
        <w:rPr>
          <w:b w:val="0"/>
        </w:rPr>
        <w:t>B. Kummi</w:t>
      </w:r>
    </w:p>
    <w:p>
      <w:pPr>
        <w:spacing w:after="100" w:before="0"/>
      </w:pPr>
      <w:r>
        <w:rPr>
          <w:b w:val="0"/>
        </w:rPr>
        <w:t>C. Thang Ta</w:t>
      </w:r>
    </w:p>
    <w:p>
      <w:pPr>
        <w:spacing w:after="100" w:before="0"/>
      </w:pPr>
      <w:r>
        <w:rPr>
          <w:b w:val="0"/>
        </w:rPr>
        <w:t>D. Danda-Jatra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Thang Ta is an exclusive martial dance form of Manipur. It is an ancient Manipuri Martial Art developed from the war environment of Manipur and created by the Meitei. This traditional dance features a wide range of martial arts weaponry in its performance and includes a unique display of skill, creativity, and agility in which dance performers enact a mock fight sequence. Thang Ta is also known as the art of sword and spear and is a significant part of Manipuri culture and heritage.</w:t>
      </w:r>
    </w:p>
    <w:p>
      <w:pPr>
        <w:spacing w:before="0"/>
      </w:pPr>
      <w:r>
        <w:rPr>
          <w:b w:val="0"/>
        </w:rPr>
      </w:r>
    </w:p>
    <w:p>
      <w:pPr>
        <w:spacing w:after="100" w:line="360" w:lineRule="auto" w:before="0"/>
      </w:pPr>
      <w:r>
        <w:rPr>
          <w:b w:val="0"/>
        </w:rPr>
        <w:t>23. Chang Lo tribal dance is performed by the Chang tribe of ______.</w:t>
      </w:r>
    </w:p>
    <w:p>
      <w:pPr>
        <w:spacing w:before="0"/>
      </w:pPr>
      <w:r>
        <w:rPr>
          <w:b w:val="0"/>
        </w:rPr>
      </w:r>
    </w:p>
    <w:p>
      <w:pPr>
        <w:spacing w:after="100" w:before="0"/>
      </w:pPr>
      <w:r>
        <w:rPr>
          <w:b w:val="0"/>
        </w:rPr>
        <w:t>A. Chhattisgarh</w:t>
      </w:r>
    </w:p>
    <w:p>
      <w:pPr>
        <w:spacing w:after="100" w:before="0"/>
      </w:pPr>
      <w:r>
        <w:rPr>
          <w:b w:val="0"/>
        </w:rPr>
        <w:t>B. Nagaland</w:t>
      </w:r>
    </w:p>
    <w:p>
      <w:pPr>
        <w:spacing w:after="100" w:before="0"/>
      </w:pPr>
      <w:r>
        <w:rPr>
          <w:b w:val="0"/>
        </w:rPr>
        <w:t>C. Goa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Chang Lo tribal dance is performed by the Chang tribe of Nagaland. It is a traditional dance form that is performed during festivals and celebrations. The dance is known for its energetic movements and rhythmic beats. The dancers wear colorful traditional attire and adorn themselves with jewelry and accessories. The dance is considered a symbol of the Chang tribe's cultural identity and is an important part of their heritage.</w:t>
      </w:r>
    </w:p>
    <w:p>
      <w:pPr>
        <w:spacing w:before="0"/>
      </w:pPr>
      <w:r>
        <w:rPr>
          <w:b w:val="0"/>
        </w:rPr>
      </w:r>
    </w:p>
    <w:p>
      <w:pPr>
        <w:spacing w:after="100" w:line="360" w:lineRule="auto" w:before="0"/>
      </w:pPr>
      <w:r>
        <w:rPr>
          <w:b w:val="0"/>
        </w:rPr>
        <w:t>24. Padma Subrahmanyam is a well-known dancer of which of the following dance forms?</w:t>
      </w:r>
    </w:p>
    <w:p>
      <w:pPr>
        <w:spacing w:before="0"/>
      </w:pPr>
      <w:r>
        <w:rPr>
          <w:b w:val="0"/>
        </w:rPr>
      </w:r>
    </w:p>
    <w:p>
      <w:pPr>
        <w:spacing w:after="100" w:before="0"/>
      </w:pPr>
      <w:r>
        <w:rPr>
          <w:b w:val="0"/>
        </w:rPr>
        <w:t>A. Bharatnatyam</w:t>
      </w:r>
    </w:p>
    <w:p>
      <w:pPr>
        <w:spacing w:after="100" w:before="0"/>
      </w:pPr>
      <w:r>
        <w:rPr>
          <w:b w:val="0"/>
        </w:rPr>
        <w:t>B. Manipuri</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Bharatnatyam. Key Points Additional Information Dances Origin Main Reviving Presonals Famous Proponents Bharatnatyam Tamil Nadu E. Krishna Iyer, Rukmini devi Arindel Yamini Krishnamurthy, Lakshmi Vishwanathan, Padma Subramaniam, Mrinalini Sarabhai, Mallika Sarabhai Kuchipudi Andhra Pradesh Balasaraswati, Ragini devi Radha Reddy And Raja Reddy, Yamini Krishnamurthy, Indrani Rehman Kathakali Kerala V. N. Menon Guru Kunchu Kurup, Gopinath, Kottakal Sivaraman, Rita Ganguly Odissi Odisha Indrani Rehman, Charles Fabri Guru Pankaj Charan Das, Kelu Charan Mohapatra, Sonal Mansingh, Sharon Lowen, MYrla Barvie Manipuri Manipur Raja bhag Chandra, Rabindranath Tagore Nayana, Suverna, Ranjana and Darshna, Guru Bipin Singha Kathak Uttar Pradesh Lady Leela Sokhey Birju Maharaj, Lacchu Maharaj, Sitara Devi, Damyanti Joshi Sattriya Assam Shankaradeva - Mohiniattam Kerala V. N. Menon, kalayani Amma Sunanda Nair, Kalamandalam kshmavathy, Madhuri Amma, Jayaprabha Menon</w:t>
      </w:r>
    </w:p>
    <w:p>
      <w:pPr>
        <w:spacing w:before="0"/>
      </w:pPr>
      <w:r>
        <w:rPr>
          <w:b w:val="0"/>
        </w:rPr>
        <w:t>• Bharatnatyam dance origin can be traced from back to Sadir-the solo dance of temple dancer or devadasis in Tamil Nadu.</w:t>
      </w:r>
    </w:p>
    <w:p>
      <w:pPr>
        <w:spacing w:before="0"/>
      </w:pPr>
      <w:r>
        <w:rPr>
          <w:b w:val="0"/>
        </w:rPr>
        <w:t>• Bharatnatyam is also known as Dashiattam.</w:t>
      </w:r>
    </w:p>
    <w:p>
      <w:pPr>
        <w:spacing w:before="0"/>
      </w:pPr>
      <w:r>
        <w:rPr>
          <w:b w:val="0"/>
        </w:rPr>
        <w:t>• Elements of Bharatnatyam Alarippu-seeking blessing of god with simple dance steps in rhythm.</w:t>
      </w:r>
    </w:p>
    <w:p>
      <w:pPr>
        <w:spacing w:before="0"/>
      </w:pPr>
      <w:r>
        <w:rPr>
          <w:b w:val="0"/>
        </w:rPr>
        <w:t>• Jatiswaram-Nritta component with devoid expression.</w:t>
      </w:r>
    </w:p>
    <w:p>
      <w:pPr>
        <w:spacing w:before="0"/>
      </w:pPr>
      <w:r>
        <w:rPr>
          <w:b w:val="0"/>
        </w:rPr>
        <w:t>• Shabdam-dramatic element with expressed words.</w:t>
      </w:r>
    </w:p>
    <w:p>
      <w:pPr>
        <w:spacing w:before="0"/>
      </w:pPr>
      <w:r>
        <w:rPr>
          <w:b w:val="0"/>
        </w:rPr>
        <w:t>• Varnam-combination of dance and emotion to express a story.</w:t>
      </w:r>
    </w:p>
    <w:p>
      <w:pPr>
        <w:spacing w:before="0"/>
      </w:pPr>
      <w:r>
        <w:rPr>
          <w:b w:val="0"/>
        </w:rPr>
        <w:t>• Padam-mastery over abhinaya of a spiritual message by the artist.</w:t>
      </w:r>
    </w:p>
    <w:p>
      <w:pPr>
        <w:spacing w:before="0"/>
      </w:pPr>
      <w:r>
        <w:rPr>
          <w:b w:val="0"/>
        </w:rPr>
        <w:t>• Jawali-Its performed at short love lyrics at a fast tempo.</w:t>
      </w:r>
    </w:p>
    <w:p>
      <w:pPr>
        <w:spacing w:before="0"/>
      </w:pPr>
      <w:r>
        <w:rPr>
          <w:b w:val="0"/>
        </w:rPr>
        <w:t>• Thillana-Its is known as concluding Stage with pure dance(Nritta).</w:t>
      </w:r>
    </w:p>
    <w:p>
      <w:pPr>
        <w:spacing w:before="0"/>
      </w:pPr>
      <w:r>
        <w:rPr>
          <w:b w:val="0"/>
        </w:rPr>
        <w:t>• Padma Subramaniam is related to Bharatnatyam dance.</w:t>
      </w:r>
    </w:p>
    <w:p>
      <w:pPr>
        <w:spacing w:before="0"/>
      </w:pPr>
      <w:r>
        <w:rPr>
          <w:b w:val="0"/>
        </w:rPr>
      </w:r>
    </w:p>
    <w:p>
      <w:pPr>
        <w:spacing w:after="100" w:line="360" w:lineRule="auto" w:before="0"/>
      </w:pPr>
      <w:r>
        <w:rPr>
          <w:b w:val="0"/>
        </w:rPr>
        <w:t>25. Jhijhiya is a famous folk dance of which of the following states?</w:t>
      </w:r>
    </w:p>
    <w:p>
      <w:pPr>
        <w:spacing w:before="0"/>
      </w:pPr>
      <w:r>
        <w:rPr>
          <w:b w:val="0"/>
        </w:rPr>
      </w:r>
    </w:p>
    <w:p>
      <w:pPr>
        <w:spacing w:after="100" w:before="0"/>
      </w:pPr>
      <w:r>
        <w:rPr>
          <w:b w:val="0"/>
        </w:rPr>
        <w:t>A. Haryana</w:t>
      </w:r>
    </w:p>
    <w:p>
      <w:pPr>
        <w:spacing w:after="100" w:before="0"/>
      </w:pPr>
      <w:r>
        <w:rPr>
          <w:b w:val="0"/>
        </w:rPr>
        <w:t>B. Bihar</w:t>
      </w:r>
    </w:p>
    <w:p>
      <w:pPr>
        <w:spacing w:after="100" w:before="0"/>
      </w:pPr>
      <w:r>
        <w:rPr>
          <w:b w:val="0"/>
        </w:rPr>
        <w:t>C. Rajasthan</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Jhijhiva is a famous folk dance of Bihar. It is a traditional dance form that is performed during festivals and celebrations. The dance involves intricate footwork and hand movements accompanied by traditional music.</w:t>
      </w:r>
    </w:p>
    <w:p>
      <w:pPr>
        <w:spacing w:before="0"/>
      </w:pPr>
      <w:r>
        <w:rPr>
          <w:b w:val="0"/>
        </w:rPr>
      </w:r>
    </w:p>
    <w:p>
      <w:pPr>
        <w:spacing w:after="100" w:line="360" w:lineRule="auto" w:before="0"/>
      </w:pPr>
      <w:r>
        <w:rPr>
          <w:b w:val="0"/>
        </w:rPr>
        <w:t>26. Gugga dance is a traditional folk dance of which of the following state?</w:t>
      </w:r>
    </w:p>
    <w:p>
      <w:pPr>
        <w:spacing w:before="0"/>
      </w:pPr>
      <w:r>
        <w:rPr>
          <w:b w:val="0"/>
        </w:rPr>
      </w:r>
    </w:p>
    <w:p>
      <w:pPr>
        <w:spacing w:after="100" w:before="0"/>
      </w:pPr>
      <w:r>
        <w:rPr>
          <w:b w:val="0"/>
        </w:rPr>
        <w:t>A. Haryana</w:t>
      </w:r>
    </w:p>
    <w:p>
      <w:pPr>
        <w:spacing w:after="100" w:before="0"/>
      </w:pPr>
      <w:r>
        <w:rPr>
          <w:b w:val="0"/>
        </w:rPr>
        <w:t>B. Tamil Nadu</w:t>
      </w:r>
    </w:p>
    <w:p>
      <w:pPr>
        <w:spacing w:after="100" w:before="0"/>
      </w:pPr>
      <w:r>
        <w:rPr>
          <w:b w:val="0"/>
        </w:rPr>
        <w:t>C. Kerala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Haryana. Key Points Additional Information</w:t>
      </w:r>
    </w:p>
    <w:p>
      <w:pPr>
        <w:spacing w:before="0"/>
      </w:pPr>
      <w:r>
        <w:rPr>
          <w:b w:val="0"/>
        </w:rPr>
        <w:t>• Gugga Dance:- It is a devotional folk dance performed in the Indian state of Haryana. (Hence option 1 is correct)</w:t>
      </w:r>
    </w:p>
    <w:p>
      <w:pPr>
        <w:spacing w:before="0"/>
      </w:pPr>
      <w:r>
        <w:rPr>
          <w:b w:val="0"/>
        </w:rPr>
        <w:t>• It is performed in honor of Gugga Pir, a local folk hero who is worshipped by both Hindus and Muslims.</w:t>
      </w:r>
    </w:p>
    <w:p>
      <w:pPr>
        <w:spacing w:before="0"/>
      </w:pPr>
      <w:r>
        <w:rPr>
          <w:b w:val="0"/>
        </w:rPr>
        <w:t>• The dance is typically performed during the month of Bhadon (August-September), on the occasion of Gugga Naumi, the birthday of Gugga Pir.</w:t>
      </w:r>
    </w:p>
    <w:p>
      <w:pPr>
        <w:spacing w:before="0"/>
      </w:pPr>
      <w:r>
        <w:rPr>
          <w:b w:val="0"/>
        </w:rPr>
        <w:t>• The Gugga dance is performed by a group of men, who dress in colorful costumes and carry musical instruments such as the dholak, manjiras, and chimta.</w:t>
      </w:r>
    </w:p>
    <w:p>
      <w:pPr>
        <w:spacing w:before="0"/>
      </w:pPr>
      <w:r>
        <w:rPr>
          <w:b w:val="0"/>
        </w:rPr>
        <w:t>• The dancers dance in a circle, singing songs in praise of Gugga Pir. The dance is vigorous and energetic, and the dancers often go into a trance-like state.</w:t>
      </w:r>
    </w:p>
    <w:p>
      <w:pPr>
        <w:spacing w:before="0"/>
      </w:pPr>
      <w:r>
        <w:rPr>
          <w:b w:val="0"/>
        </w:rPr>
        <w:t>• Different dances of Tamil Nadu: Bharatanatyam</w:t>
      </w:r>
    </w:p>
    <w:p>
      <w:pPr>
        <w:spacing w:before="0"/>
      </w:pPr>
      <w:r>
        <w:rPr>
          <w:b w:val="0"/>
        </w:rPr>
        <w:t>• Karagattam</w:t>
      </w:r>
    </w:p>
    <w:p>
      <w:pPr>
        <w:spacing w:before="0"/>
      </w:pPr>
      <w:r>
        <w:rPr>
          <w:b w:val="0"/>
        </w:rPr>
        <w:t>• Kavadi Aattam</w:t>
      </w:r>
    </w:p>
    <w:p>
      <w:pPr>
        <w:spacing w:before="0"/>
      </w:pPr>
      <w:r>
        <w:rPr>
          <w:b w:val="0"/>
        </w:rPr>
        <w:t>• Poikkal Kuthirai Aattam</w:t>
      </w:r>
    </w:p>
    <w:p>
      <w:pPr>
        <w:spacing w:before="0"/>
      </w:pPr>
      <w:r>
        <w:rPr>
          <w:b w:val="0"/>
        </w:rPr>
        <w:t>• Mayil Attam</w:t>
      </w:r>
    </w:p>
    <w:p>
      <w:pPr>
        <w:spacing w:before="0"/>
      </w:pPr>
      <w:r>
        <w:rPr>
          <w:b w:val="0"/>
        </w:rPr>
        <w:t>• Kummi</w:t>
      </w:r>
    </w:p>
    <w:p>
      <w:pPr>
        <w:spacing w:before="0"/>
      </w:pPr>
      <w:r>
        <w:rPr>
          <w:b w:val="0"/>
        </w:rPr>
        <w:t>• Ottan Koothu</w:t>
      </w:r>
    </w:p>
    <w:p>
      <w:pPr>
        <w:spacing w:before="0"/>
      </w:pPr>
      <w:r>
        <w:rPr>
          <w:b w:val="0"/>
        </w:rPr>
        <w:t>• Different dances of Kerala: Kathakali</w:t>
      </w:r>
    </w:p>
    <w:p>
      <w:pPr>
        <w:spacing w:before="0"/>
      </w:pPr>
      <w:r>
        <w:rPr>
          <w:b w:val="0"/>
        </w:rPr>
        <w:t>• Mohiniyattam</w:t>
      </w:r>
    </w:p>
    <w:p>
      <w:pPr>
        <w:spacing w:before="0"/>
      </w:pPr>
      <w:r>
        <w:rPr>
          <w:b w:val="0"/>
        </w:rPr>
        <w:t>• Theyyam</w:t>
      </w:r>
    </w:p>
    <w:p>
      <w:pPr>
        <w:spacing w:before="0"/>
      </w:pPr>
      <w:r>
        <w:rPr>
          <w:b w:val="0"/>
        </w:rPr>
        <w:t>• Thiruvathirakali</w:t>
      </w:r>
    </w:p>
    <w:p>
      <w:pPr>
        <w:spacing w:before="0"/>
      </w:pPr>
      <w:r>
        <w:rPr>
          <w:b w:val="0"/>
        </w:rPr>
        <w:t>• Chakyar Koothu</w:t>
      </w:r>
    </w:p>
    <w:p>
      <w:pPr>
        <w:spacing w:before="0"/>
      </w:pPr>
      <w:r>
        <w:rPr>
          <w:b w:val="0"/>
        </w:rPr>
        <w:t>• Koodiyattam</w:t>
      </w:r>
    </w:p>
    <w:p>
      <w:pPr>
        <w:spacing w:before="0"/>
      </w:pPr>
      <w:r>
        <w:rPr>
          <w:b w:val="0"/>
        </w:rPr>
        <w:t>• Ottamthullal</w:t>
      </w:r>
    </w:p>
    <w:p>
      <w:pPr>
        <w:spacing w:before="0"/>
      </w:pPr>
      <w:r>
        <w:rPr>
          <w:b w:val="0"/>
        </w:rPr>
        <w:t>• Kolkali</w:t>
      </w:r>
    </w:p>
    <w:p>
      <w:pPr>
        <w:spacing w:before="0"/>
      </w:pPr>
      <w:r>
        <w:rPr>
          <w:b w:val="0"/>
        </w:rPr>
        <w:t>• Different dances of Assam: Bihu</w:t>
      </w:r>
    </w:p>
    <w:p>
      <w:pPr>
        <w:spacing w:before="0"/>
      </w:pPr>
      <w:r>
        <w:rPr>
          <w:b w:val="0"/>
        </w:rPr>
        <w:t>• Bagurumba</w:t>
      </w:r>
    </w:p>
    <w:p>
      <w:pPr>
        <w:spacing w:before="0"/>
      </w:pPr>
      <w:r>
        <w:rPr>
          <w:b w:val="0"/>
        </w:rPr>
        <w:t>• Bhortal</w:t>
      </w:r>
    </w:p>
    <w:p>
      <w:pPr>
        <w:spacing w:before="0"/>
      </w:pPr>
      <w:r>
        <w:rPr>
          <w:b w:val="0"/>
        </w:rPr>
        <w:t>• Ojapali</w:t>
      </w:r>
    </w:p>
    <w:p>
      <w:pPr>
        <w:spacing w:before="0"/>
      </w:pPr>
      <w:r>
        <w:rPr>
          <w:b w:val="0"/>
        </w:rPr>
        <w:t>• Jhumur</w:t>
      </w:r>
    </w:p>
    <w:p>
      <w:pPr>
        <w:spacing w:before="0"/>
      </w:pPr>
      <w:r>
        <w:rPr>
          <w:b w:val="0"/>
        </w:rPr>
        <w:t>• Deodhani</w:t>
      </w:r>
    </w:p>
    <w:p>
      <w:pPr>
        <w:spacing w:before="0"/>
      </w:pPr>
      <w:r>
        <w:rPr>
          <w:b w:val="0"/>
        </w:rPr>
        <w:t>• Bardoichila</w:t>
      </w:r>
    </w:p>
    <w:p>
      <w:pPr>
        <w:spacing w:before="0"/>
      </w:pPr>
      <w:r>
        <w:rPr>
          <w:b w:val="0"/>
        </w:rPr>
      </w:r>
    </w:p>
    <w:p>
      <w:pPr>
        <w:spacing w:after="100" w:line="360" w:lineRule="auto" w:before="0"/>
      </w:pPr>
      <w:r>
        <w:rPr>
          <w:b w:val="0"/>
        </w:rPr>
        <w:t>27. Who among the following is famous for playing the flute?</w:t>
      </w:r>
    </w:p>
    <w:p>
      <w:pPr>
        <w:spacing w:before="0"/>
      </w:pPr>
      <w:r>
        <w:rPr>
          <w:b w:val="0"/>
        </w:rPr>
      </w:r>
    </w:p>
    <w:p>
      <w:pPr>
        <w:spacing w:after="100" w:before="0"/>
      </w:pPr>
      <w:r>
        <w:rPr>
          <w:b w:val="0"/>
        </w:rPr>
        <w:t>A. Zakir Hussain</w:t>
      </w:r>
    </w:p>
    <w:p>
      <w:pPr>
        <w:spacing w:after="100" w:before="0"/>
      </w:pPr>
      <w:r>
        <w:rPr>
          <w:b w:val="0"/>
        </w:rPr>
        <w:t>B. Ravi Shankar</w:t>
      </w:r>
    </w:p>
    <w:p>
      <w:pPr>
        <w:spacing w:after="100" w:before="0"/>
      </w:pPr>
      <w:r>
        <w:rPr>
          <w:b w:val="0"/>
        </w:rPr>
        <w:t>C. Bismillah Khan</w:t>
      </w:r>
    </w:p>
    <w:p>
      <w:pPr>
        <w:spacing w:after="100" w:before="0"/>
      </w:pPr>
      <w:r>
        <w:rPr>
          <w:b w:val="0"/>
        </w:rPr>
        <w:t>D. Hari Prasad Chaurasia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Hari Prasad Chaurasia is famous for playing the flute. Name Associated Instruments Zakir Hussain Tabla Ravi Shankar Sitar Bismillah Khan Shehnai Hari Prasad Chaurasia Flute</w:t>
      </w:r>
    </w:p>
    <w:p>
      <w:pPr>
        <w:spacing w:before="0"/>
      </w:pPr>
      <w:r>
        <w:rPr>
          <w:b w:val="0"/>
        </w:rPr>
      </w:r>
    </w:p>
    <w:p>
      <w:pPr>
        <w:spacing w:after="100" w:line="360" w:lineRule="auto" w:before="0"/>
      </w:pPr>
      <w:r>
        <w:rPr>
          <w:b w:val="0"/>
        </w:rPr>
        <w:t>28. Alarmel Valli is a __________ dancer.</w:t>
      </w:r>
    </w:p>
    <w:p>
      <w:pPr>
        <w:spacing w:before="0"/>
      </w:pPr>
      <w:r>
        <w:rPr>
          <w:b w:val="0"/>
        </w:rPr>
      </w:r>
    </w:p>
    <w:p>
      <w:pPr>
        <w:spacing w:after="100" w:before="0"/>
      </w:pPr>
      <w:r>
        <w:rPr>
          <w:b w:val="0"/>
        </w:rPr>
        <w:t>A. Bharatnatyam</w:t>
      </w:r>
    </w:p>
    <w:p>
      <w:pPr>
        <w:spacing w:after="100" w:before="0"/>
      </w:pPr>
      <w:r>
        <w:rPr>
          <w:b w:val="0"/>
        </w:rPr>
        <w:t>B. Odissi</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Bharatnatyam Key Points Additional Information</w:t>
      </w:r>
    </w:p>
    <w:p>
      <w:pPr>
        <w:spacing w:before="0"/>
      </w:pPr>
      <w:r>
        <w:rPr>
          <w:b w:val="0"/>
        </w:rPr>
        <w:t>• Alarmel Valli is an acclaimed Indian classical dancer known for her expertise in Bharatnatyam.</w:t>
      </w:r>
    </w:p>
    <w:p>
      <w:pPr>
        <w:spacing w:before="0"/>
      </w:pPr>
      <w:r>
        <w:rPr>
          <w:b w:val="0"/>
        </w:rPr>
        <w:t>• Bharatnatyam is one of the oldest classical dance forms of India, originating from the state of Tamil Nadu.</w:t>
      </w:r>
    </w:p>
    <w:p>
      <w:pPr>
        <w:spacing w:before="0"/>
      </w:pPr>
      <w:r>
        <w:rPr>
          <w:b w:val="0"/>
        </w:rPr>
        <w:t>• It is characterized by its fixed upper torso, bent legs and knees flexed out combined with spectacular footwork, and sophisticated vocabulary of hand and facial gestures.</w:t>
      </w:r>
    </w:p>
    <w:p>
      <w:pPr>
        <w:spacing w:before="0"/>
      </w:pPr>
      <w:r>
        <w:rPr>
          <w:b w:val="0"/>
        </w:rPr>
        <w:t>• Alarmel Valli has been awarded several prestigious accolades for her contribution to the art form, including the Padma Shri and Padma Bhushan.</w:t>
      </w:r>
    </w:p>
    <w:p>
      <w:pPr>
        <w:spacing w:before="0"/>
      </w:pPr>
      <w:r>
        <w:rPr>
          <w:b w:val="0"/>
        </w:rPr>
        <w:t>• The origins of Bharatnatyam can be traced back to the Natya Shastra, an ancient Indian treatise on the performing arts.</w:t>
      </w:r>
    </w:p>
    <w:p>
      <w:pPr>
        <w:spacing w:before="0"/>
      </w:pPr>
      <w:r>
        <w:rPr>
          <w:b w:val="0"/>
        </w:rPr>
        <w:t>• It is traditionally performed by women, and has its roots in the temples of Tamil Nadu.</w:t>
      </w:r>
    </w:p>
    <w:p>
      <w:pPr>
        <w:spacing w:before="0"/>
      </w:pPr>
      <w:r>
        <w:rPr>
          <w:b w:val="0"/>
        </w:rPr>
        <w:t>• The dance form was revived in the early 20th century by pioneers like Rukmini Devi Arundale and E. Krishna Iyer.</w:t>
      </w:r>
    </w:p>
    <w:p>
      <w:pPr>
        <w:spacing w:before="0"/>
      </w:pPr>
      <w:r>
        <w:rPr>
          <w:b w:val="0"/>
        </w:rPr>
        <w:t>• In modern times, Bharatnatyam is performed by both men and women and has gained global recognition.</w:t>
      </w:r>
    </w:p>
    <w:p>
      <w:pPr>
        <w:spacing w:before="0"/>
      </w:pPr>
      <w:r>
        <w:rPr>
          <w:b w:val="0"/>
        </w:rPr>
        <w:t>• Bharatnatyam performances typically involve a solo dancer who performs a variety of items, each with a distinct mood and meaning.</w:t>
      </w:r>
    </w:p>
    <w:p>
      <w:pPr>
        <w:spacing w:before="0"/>
      </w:pPr>
      <w:r>
        <w:rPr>
          <w:b w:val="0"/>
        </w:rPr>
      </w:r>
    </w:p>
    <w:p>
      <w:pPr>
        <w:spacing w:after="100" w:line="360" w:lineRule="auto" w:before="0"/>
      </w:pPr>
      <w:r>
        <w:rPr>
          <w:b w:val="0"/>
        </w:rPr>
        <w:t>29. Deepa Sashindran, Raja Reddy and Radha Reddy are associated with which of the following Indian dances?</w:t>
      </w:r>
    </w:p>
    <w:p>
      <w:pPr>
        <w:spacing w:before="0"/>
      </w:pPr>
      <w:r>
        <w:rPr>
          <w:b w:val="0"/>
        </w:rPr>
      </w:r>
    </w:p>
    <w:p>
      <w:pPr>
        <w:spacing w:after="100" w:before="0"/>
      </w:pPr>
      <w:r>
        <w:rPr>
          <w:b w:val="0"/>
        </w:rPr>
        <w:t>A. Bharatanatyam</w:t>
      </w:r>
    </w:p>
    <w:p>
      <w:pPr>
        <w:spacing w:after="100" w:before="0"/>
      </w:pPr>
      <w:r>
        <w:rPr>
          <w:b w:val="0"/>
        </w:rPr>
        <w:t>B. Kathakali</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KuchipudiKey Points Additional Information</w:t>
      </w:r>
    </w:p>
    <w:p>
      <w:pPr>
        <w:spacing w:before="0"/>
      </w:pPr>
      <w:r>
        <w:rPr>
          <w:b w:val="0"/>
        </w:rPr>
        <w:t>• Deepa Sashindran is a Kuchipudi dancer, and Raja Reddy and Radha Reddy are famous Kuchipudi exponents.</w:t>
      </w:r>
    </w:p>
    <w:p>
      <w:pPr>
        <w:spacing w:before="0"/>
      </w:pPr>
      <w:r>
        <w:rPr>
          <w:b w:val="0"/>
        </w:rPr>
        <w:t>• Deepa Sashindran: A Kuchipudi dancer and choreographer who has performed in India and abroad.</w:t>
      </w:r>
    </w:p>
    <w:p>
      <w:pPr>
        <w:spacing w:before="0"/>
      </w:pPr>
      <w:r>
        <w:rPr>
          <w:b w:val="0"/>
        </w:rPr>
        <w:t>• She has created original works, including solo performances, dance dramas, and features.</w:t>
      </w:r>
    </w:p>
    <w:p>
      <w:pPr>
        <w:spacing w:before="0"/>
      </w:pPr>
      <w:r>
        <w:rPr>
          <w:b w:val="0"/>
        </w:rPr>
        <w:t>• She has also taught workshops and performed in Doha, Dubai, and Abu Dhabi.</w:t>
      </w:r>
    </w:p>
    <w:p>
      <w:pPr>
        <w:spacing w:before="0"/>
      </w:pPr>
      <w:r>
        <w:rPr>
          <w:b w:val="0"/>
        </w:rPr>
        <w:t>• Raja and Radha Reddy are Indian Kuchipudi dancing couples, gurus, and choreographers.</w:t>
      </w:r>
    </w:p>
    <w:p>
      <w:pPr>
        <w:spacing w:before="0"/>
      </w:pPr>
      <w:r>
        <w:rPr>
          <w:b w:val="0"/>
        </w:rPr>
        <w:t>• They are renowned as exponents of the south Indian dance form of Kuchipudi.</w:t>
      </w:r>
    </w:p>
    <w:p>
      <w:pPr>
        <w:spacing w:before="0"/>
      </w:pPr>
      <w:r>
        <w:rPr>
          <w:b w:val="0"/>
        </w:rPr>
        <w:t>• Their names are synonymous with Kuchipudi dance and are regarded solely responsible for bringing it on the cultural map of the world.</w:t>
      </w:r>
    </w:p>
    <w:p>
      <w:pPr>
        <w:spacing w:before="0"/>
      </w:pPr>
      <w:r>
        <w:rPr>
          <w:b w:val="0"/>
        </w:rPr>
        <w:t>• For their services to the field of arts, the Government of India has conferred on them the Padma Shri and Padma Bhushan awards.</w:t>
      </w:r>
    </w:p>
    <w:p>
      <w:pPr>
        <w:spacing w:before="0"/>
      </w:pPr>
      <w:r>
        <w:rPr>
          <w:b w:val="0"/>
        </w:rPr>
        <w:t>• Kuchipudi: Kuchipudi is a major classical dance form of India that originated in a village of the Krishna district of Andhra Pradesh.</w:t>
      </w:r>
    </w:p>
    <w:p>
      <w:pPr>
        <w:spacing w:before="0"/>
      </w:pPr>
      <w:r>
        <w:rPr>
          <w:b w:val="0"/>
        </w:rPr>
        <w:t>• Kuchipudi involves different foot movements and is generally a team performance.</w:t>
      </w:r>
    </w:p>
    <w:p>
      <w:pPr>
        <w:spacing w:before="0"/>
      </w:pPr>
      <w:r>
        <w:rPr>
          <w:b w:val="0"/>
        </w:rPr>
        <w:t>• The central them of Kuchipudi is Bhagavata puran.</w:t>
      </w:r>
    </w:p>
    <w:p>
      <w:pPr>
        <w:spacing w:before="0"/>
      </w:pPr>
      <w:r>
        <w:rPr>
          <w:b w:val="0"/>
        </w:rPr>
        <w:t>• The dancers of Kuchipudi came to be known as Bhagavathalus.</w:t>
      </w:r>
    </w:p>
    <w:p>
      <w:pPr>
        <w:spacing w:before="0"/>
      </w:pPr>
      <w:r>
        <w:rPr>
          <w:b w:val="0"/>
        </w:rPr>
        <w:t>• Bharatnatyam: Bharatanatyam is the oldest and major classical dance form of India that originated in Tamil Nadu.</w:t>
      </w:r>
    </w:p>
    <w:p>
      <w:pPr>
        <w:spacing w:before="0"/>
      </w:pPr>
      <w:r>
        <w:rPr>
          <w:b w:val="0"/>
        </w:rPr>
        <w:t>• It traces its origins back to the Natyashastra, ancient treaties on theatre written by the mythic priest Bharata.</w:t>
      </w:r>
    </w:p>
    <w:p>
      <w:pPr>
        <w:spacing w:before="0"/>
      </w:pPr>
      <w:r>
        <w:rPr>
          <w:b w:val="0"/>
        </w:rPr>
        <w:t>• Kathakali: Kathakali is a classical Indian dance form which is a story play genre of art and is the folk dance form of Kerala.</w:t>
      </w:r>
    </w:p>
    <w:p>
      <w:pPr>
        <w:spacing w:before="0"/>
      </w:pPr>
      <w:r>
        <w:rPr>
          <w:b w:val="0"/>
        </w:rPr>
        <w:t>• It is a 'story play' genre of art, but one distinguished by the elaborately colorful make-up, costumes, and face masks that the traditionally male actor-dancers wear.</w:t>
      </w:r>
    </w:p>
    <w:p>
      <w:pPr>
        <w:spacing w:before="0"/>
      </w:pPr>
      <w:r>
        <w:rPr>
          <w:b w:val="0"/>
        </w:rPr>
      </w:r>
    </w:p>
    <w:p>
      <w:pPr>
        <w:spacing w:after="100" w:line="360" w:lineRule="auto" w:before="0"/>
      </w:pPr>
      <w:r>
        <w:rPr>
          <w:b w:val="0"/>
        </w:rPr>
        <w:t>30. In which of the following states is the Jawara dance performed on the occasion of a successful harvest?</w:t>
      </w:r>
    </w:p>
    <w:p>
      <w:pPr>
        <w:spacing w:before="0"/>
      </w:pPr>
      <w:r>
        <w:rPr>
          <w:b w:val="0"/>
        </w:rPr>
      </w:r>
    </w:p>
    <w:p>
      <w:pPr>
        <w:spacing w:after="100" w:before="0"/>
      </w:pPr>
      <w:r>
        <w:rPr>
          <w:b w:val="0"/>
        </w:rPr>
        <w:t>A. Punjab</w:t>
      </w:r>
    </w:p>
    <w:p>
      <w:pPr>
        <w:spacing w:after="100" w:before="0"/>
      </w:pPr>
      <w:r>
        <w:rPr>
          <w:b w:val="0"/>
        </w:rPr>
        <w:t>B. Madhya Pradesh</w:t>
      </w:r>
    </w:p>
    <w:p>
      <w:pPr>
        <w:spacing w:after="100" w:before="0"/>
      </w:pPr>
      <w:r>
        <w:rPr>
          <w:b w:val="0"/>
        </w:rPr>
        <w:t>C. Haryana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Jawara dance is performed in Madhya Pradesh during the celebration of a successful harvest, symbolizing joy and prosperity. Dancers carry harvested crops (jawara) on their heads, accompanied by traditional folk music and vibrant costumes, reflecting the state's agrarian culture and rural traditions.</w:t>
      </w:r>
    </w:p>
    <w:p>
      <w:pPr>
        <w:spacing w:before="0"/>
      </w:pPr>
      <w:r>
        <w:rPr>
          <w:b w:val="0"/>
        </w:rPr>
      </w:r>
    </w:p>
    <w:p>
      <w:pPr>
        <w:spacing w:after="100" w:line="360" w:lineRule="auto" w:before="0"/>
      </w:pPr>
      <w:r>
        <w:rPr>
          <w:b w:val="0"/>
        </w:rPr>
        <w:t>31. Who among the following was a renowned dancer and the first person from Odisha to receive 'Padma Vibhushan' in 2000?</w:t>
      </w:r>
    </w:p>
    <w:p>
      <w:pPr>
        <w:spacing w:before="0"/>
      </w:pPr>
      <w:r>
        <w:rPr>
          <w:b w:val="0"/>
        </w:rPr>
      </w:r>
    </w:p>
    <w:p>
      <w:pPr>
        <w:spacing w:after="100" w:before="0"/>
      </w:pPr>
      <w:r>
        <w:rPr>
          <w:b w:val="0"/>
        </w:rPr>
        <w:t>A. Prabhat Swain</w:t>
      </w:r>
    </w:p>
    <w:p>
      <w:pPr>
        <w:spacing w:after="100" w:before="0"/>
      </w:pPr>
      <w:r>
        <w:rPr>
          <w:b w:val="0"/>
        </w:rPr>
        <w:t>B. Gangadhar Pradhan</w:t>
      </w:r>
    </w:p>
    <w:p>
      <w:pPr>
        <w:spacing w:after="100" w:before="0"/>
      </w:pPr>
      <w:r>
        <w:rPr>
          <w:b w:val="0"/>
        </w:rPr>
        <w:t>C. Mayadhar Raut</w:t>
      </w:r>
    </w:p>
    <w:p>
      <w:pPr>
        <w:spacing w:after="100" w:before="0"/>
      </w:pPr>
      <w:r>
        <w:rPr>
          <w:b w:val="0"/>
        </w:rPr>
        <w:t>D. Kelucharan Mohapatra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was a legendary Indian classical dancer, guru, and proponent of the Odissi dance form.</w:t>
      </w:r>
    </w:p>
    <w:p>
      <w:pPr>
        <w:spacing w:before="0"/>
      </w:pPr>
      <w:r>
        <w:rPr>
          <w:b w:val="0"/>
        </w:rPr>
        <w:t>• He was the first person from Odisha to receive the prestigious Padma Vibhushan award in the year 2000.</w:t>
      </w:r>
    </w:p>
    <w:p>
      <w:pPr>
        <w:spacing w:before="0"/>
      </w:pPr>
      <w:r>
        <w:rPr>
          <w:b w:val="0"/>
        </w:rPr>
        <w:t>• Kelucharan Mohapatra played a crucial role in reviving and popularizing Odissi dance globally.</w:t>
      </w:r>
    </w:p>
    <w:p>
      <w:pPr>
        <w:spacing w:before="0"/>
      </w:pPr>
      <w:r>
        <w:rPr>
          <w:b w:val="0"/>
        </w:rPr>
        <w:t>• His contribution to Indian classical dance has been immense, earning him numerous accolades and recognition worldwide.</w:t>
      </w:r>
    </w:p>
    <w:p>
      <w:pPr>
        <w:spacing w:before="0"/>
      </w:pPr>
      <w:r>
        <w:rPr>
          <w:b w:val="0"/>
        </w:rPr>
        <w:t>• Kelucharan Mohapatra was born on 8th January 1926 in Raghurajpur, Odisha.</w:t>
      </w:r>
    </w:p>
    <w:p>
      <w:pPr>
        <w:spacing w:before="0"/>
      </w:pPr>
      <w:r>
        <w:rPr>
          <w:b w:val="0"/>
        </w:rPr>
        <w:t>• He started his career as a Gotipua dancer and later transitioned to Odissi, under the guidance of various gurus.</w:t>
      </w:r>
    </w:p>
    <w:p>
      <w:pPr>
        <w:spacing w:before="0"/>
      </w:pPr>
      <w:r>
        <w:rPr>
          <w:b w:val="0"/>
        </w:rPr>
        <w:t>• Kelucharan Mohapatra's work includes not only performances but also extensive teaching and choreography, ensuring the continuation and growth of the Odissi dance form.</w:t>
      </w:r>
    </w:p>
    <w:p>
      <w:pPr>
        <w:spacing w:before="0"/>
      </w:pPr>
      <w:r>
        <w:rPr>
          <w:b w:val="0"/>
        </w:rPr>
        <w:t>• He established the Srjan (Guru Kelucharan Mohapatra Odissi Nrityabasa) institution, which continues to train and promote young dancers in the Odissi tradition.</w:t>
      </w:r>
    </w:p>
    <w:p>
      <w:pPr>
        <w:spacing w:before="0"/>
      </w:pPr>
      <w:r>
        <w:rPr>
          <w:b w:val="0"/>
        </w:rPr>
        <w:t>• His legacy is carried forward by his students, many of whom are celebrated Odissi dancers today.</w:t>
      </w:r>
    </w:p>
    <w:p>
      <w:pPr>
        <w:spacing w:before="0"/>
      </w:pPr>
      <w:r>
        <w:rPr>
          <w:b w:val="0"/>
        </w:rPr>
      </w:r>
    </w:p>
    <w:p>
      <w:pPr>
        <w:spacing w:after="100" w:line="360" w:lineRule="auto" w:before="0"/>
      </w:pPr>
      <w:r>
        <w:rPr>
          <w:b w:val="0"/>
        </w:rPr>
        <w:t>32. Identify the famous Indian classical dancer. She is a Guru of both Bharatanatyam and Odissi dancing style. She received Sangeet Natak Akademi Award in 1987.</w:t>
      </w:r>
    </w:p>
    <w:p>
      <w:pPr>
        <w:spacing w:before="0"/>
      </w:pPr>
      <w:r>
        <w:rPr>
          <w:b w:val="0"/>
        </w:rPr>
      </w:r>
    </w:p>
    <w:p>
      <w:pPr>
        <w:spacing w:after="100" w:before="0"/>
      </w:pPr>
      <w:r>
        <w:rPr>
          <w:b w:val="0"/>
        </w:rPr>
        <w:t>A. Shovana Narayana</w:t>
      </w:r>
    </w:p>
    <w:p>
      <w:pPr>
        <w:spacing w:after="100" w:before="0"/>
      </w:pPr>
      <w:r>
        <w:rPr>
          <w:b w:val="0"/>
        </w:rPr>
        <w:t>B. Sonal Mansingh</w:t>
      </w:r>
    </w:p>
    <w:p>
      <w:pPr>
        <w:spacing w:after="100" w:before="0"/>
      </w:pPr>
      <w:r>
        <w:rPr>
          <w:b w:val="0"/>
        </w:rPr>
        <w:t>C. Padma Subrahmanyam</w:t>
      </w:r>
    </w:p>
    <w:p>
      <w:pPr>
        <w:spacing w:after="100" w:before="0"/>
      </w:pPr>
      <w:r>
        <w:rPr>
          <w:b w:val="0"/>
        </w:rPr>
        <w:t>D. Mrinalini Sarabhai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Sonal Mansingh is a renowned Indian classical dancer who has received several awards and accolades for her contribution to the field of dance. She is known for her proficiency in both Bharatanatyam and Odissi dance styles. She was born in Mumbai in 1944 and started learning dance at a young age. She later trained under renowned gurus like Kelucharan Mohapatra and Hema Malini.</w:t>
      </w:r>
    </w:p>
    <w:p>
      <w:pPr>
        <w:spacing w:before="0"/>
      </w:pPr>
      <w:r>
        <w:rPr>
          <w:b w:val="0"/>
        </w:rPr>
      </w:r>
    </w:p>
    <w:p>
      <w:pPr>
        <w:spacing w:after="100" w:line="360" w:lineRule="auto" w:before="0"/>
      </w:pPr>
      <w:r>
        <w:rPr>
          <w:b w:val="0"/>
        </w:rPr>
        <w:t>33. Which of the following dance types is NOT associated with Jharkhand?</w:t>
      </w:r>
    </w:p>
    <w:p>
      <w:pPr>
        <w:spacing w:before="0"/>
      </w:pPr>
      <w:r>
        <w:rPr>
          <w:b w:val="0"/>
        </w:rPr>
      </w:r>
    </w:p>
    <w:p>
      <w:pPr>
        <w:spacing w:after="100" w:before="0"/>
      </w:pPr>
      <w:r>
        <w:rPr>
          <w:b w:val="0"/>
        </w:rPr>
        <w:t>A. Agni</w:t>
      </w:r>
    </w:p>
    <w:p>
      <w:pPr>
        <w:spacing w:after="100" w:before="0"/>
      </w:pPr>
      <w:r>
        <w:rPr>
          <w:b w:val="0"/>
        </w:rPr>
        <w:t>B. Phagua</w:t>
      </w:r>
    </w:p>
    <w:p>
      <w:pPr>
        <w:spacing w:after="100" w:before="0"/>
      </w:pPr>
      <w:r>
        <w:rPr>
          <w:b w:val="0"/>
        </w:rPr>
        <w:t>C. Mardana Jhumar</w:t>
      </w:r>
    </w:p>
    <w:p>
      <w:pPr>
        <w:spacing w:after="100" w:before="0"/>
      </w:pPr>
      <w:r>
        <w:rPr>
          <w:b w:val="0"/>
        </w:rPr>
        <w:t>D. Lavani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Lavani is a popular dance form of Maharashtra and is not associated with Jharkhand. Agni, Phagua, and Mardana Jhumar are all traditional dance forms of Jharkhand. Agni is a fire dance performed by men, Phagua is a spring festival dance, and Mardana Jhumar is a dance form performed by tribal men and women.</w:t>
      </w:r>
    </w:p>
    <w:p>
      <w:pPr>
        <w:spacing w:before="0"/>
      </w:pPr>
      <w:r>
        <w:rPr>
          <w:b w:val="0"/>
        </w:rPr>
      </w:r>
    </w:p>
    <w:p>
      <w:pPr>
        <w:spacing w:after="100" w:line="360" w:lineRule="auto" w:before="0"/>
      </w:pPr>
      <w:r>
        <w:rPr>
          <w:b w:val="0"/>
        </w:rPr>
        <w:t>34. Sangphao tribal dance is performed in which of the following states?</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west Bengal</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Sangphao is a traditional dance form performed by the Nagas, an indigenous tribe of Nagaland. The dance is usually performed during festivals and special occasions, and is known for its energetic and lively movements.</w:t>
      </w:r>
    </w:p>
    <w:p>
      <w:pPr>
        <w:spacing w:before="0"/>
      </w:pPr>
      <w:r>
        <w:rPr>
          <w:b w:val="0"/>
        </w:rPr>
      </w:r>
    </w:p>
    <w:p>
      <w:pPr>
        <w:spacing w:after="100" w:line="360" w:lineRule="auto" w:before="0"/>
      </w:pPr>
      <w:r>
        <w:rPr>
          <w:b w:val="0"/>
        </w:rPr>
        <w:t>35. Gambhira, Dhali and Jatra are the famous dance forms of which state?</w:t>
      </w:r>
    </w:p>
    <w:p>
      <w:pPr>
        <w:spacing w:before="0"/>
      </w:pPr>
      <w:r>
        <w:rPr>
          <w:b w:val="0"/>
        </w:rPr>
      </w:r>
    </w:p>
    <w:p>
      <w:pPr>
        <w:spacing w:after="100" w:before="0"/>
      </w:pPr>
      <w:r>
        <w:rPr>
          <w:b w:val="0"/>
        </w:rPr>
        <w:t>A. Punjab</w:t>
      </w:r>
    </w:p>
    <w:p>
      <w:pPr>
        <w:spacing w:after="100" w:before="0"/>
      </w:pPr>
      <w:r>
        <w:rPr>
          <w:b w:val="0"/>
        </w:rPr>
        <w:t>B. West Bengal</w:t>
      </w:r>
    </w:p>
    <w:p>
      <w:pPr>
        <w:spacing w:after="100" w:before="0"/>
      </w:pPr>
      <w:r>
        <w:rPr>
          <w:b w:val="0"/>
        </w:rPr>
        <w:t>C. Tamil Nadu</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West Bengal. Key Points</w:t>
      </w:r>
    </w:p>
    <w:p>
      <w:pPr>
        <w:spacing w:before="0"/>
      </w:pPr>
      <w:r>
        <w:rPr>
          <w:b w:val="0"/>
        </w:rPr>
        <w:t>• Gambhira, Dhali and Jatra are the famous dance forms of West Bengal.</w:t>
      </w:r>
    </w:p>
    <w:p>
      <w:pPr>
        <w:spacing w:before="0"/>
      </w:pPr>
      <w:r>
        <w:rPr>
          <w:b w:val="0"/>
        </w:rPr>
        <w:t>• Shakti worshippers perform Gambhira, a sacred devotional dance.</w:t>
      </w:r>
    </w:p>
    <w:p>
      <w:pPr>
        <w:spacing w:before="0"/>
      </w:pPr>
      <w:r>
        <w:rPr>
          <w:b w:val="0"/>
        </w:rPr>
        <w:t>• The dance is named after the Chandi Mandir - Gambhira's dance hall, which features a specifically built pavilion in front of the shrine for the dance.</w:t>
      </w:r>
    </w:p>
    <w:p>
      <w:pPr>
        <w:spacing w:before="0"/>
      </w:pPr>
      <w:r>
        <w:rPr>
          <w:b w:val="0"/>
        </w:rPr>
        <w:t>• During the reign of Raja Pratapaditya, the Dhali Dance was born and evolved. The Dhali dance is done by two guys using cane shields and bamboo sticks as weapons.</w:t>
      </w:r>
    </w:p>
    <w:p>
      <w:pPr>
        <w:spacing w:before="0"/>
      </w:pPr>
      <w:r>
        <w:rPr>
          <w:b w:val="0"/>
        </w:rPr>
        <w:t>• Jatra Dance is famous in West Bengal. Bibek (conscience) and Niyati (fear) are two figures who grab the audience's attention in this dance form (fate).</w:t>
      </w:r>
    </w:p>
    <w:p>
      <w:pPr>
        <w:spacing w:before="0"/>
      </w:pPr>
      <w:r>
        <w:rPr>
          <w:b w:val="0"/>
        </w:rPr>
      </w:r>
    </w:p>
    <w:p>
      <w:pPr>
        <w:spacing w:after="100" w:line="360" w:lineRule="auto" w:before="0"/>
      </w:pPr>
      <w:r>
        <w:rPr>
          <w:b w:val="0"/>
        </w:rPr>
        <w:t>36. Kalamandalam Kalyanikutty Amma was an Indian Classical Dancer of _________ dance form.</w:t>
      </w:r>
    </w:p>
    <w:p>
      <w:pPr>
        <w:spacing w:before="0"/>
      </w:pPr>
      <w:r>
        <w:rPr>
          <w:b w:val="0"/>
        </w:rPr>
      </w:r>
    </w:p>
    <w:p>
      <w:pPr>
        <w:spacing w:after="100" w:before="0"/>
      </w:pPr>
      <w:r>
        <w:rPr>
          <w:b w:val="0"/>
        </w:rPr>
        <w:t>A. Sattriya</w:t>
      </w:r>
    </w:p>
    <w:p>
      <w:pPr>
        <w:spacing w:after="100" w:before="0"/>
      </w:pPr>
      <w:r>
        <w:rPr>
          <w:b w:val="0"/>
        </w:rPr>
        <w:t>B. Mohiniyattam</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Mohiniyattam. Key Points Additional Information</w:t>
      </w:r>
    </w:p>
    <w:p>
      <w:pPr>
        <w:spacing w:before="0"/>
      </w:pPr>
      <w:r>
        <w:rPr>
          <w:b w:val="0"/>
        </w:rPr>
        <w:t>• Kalamandalam Kallyanikutty Amma was an epoch-making Mohiniyattam danseuse from Kerala in southern India.</w:t>
      </w:r>
    </w:p>
    <w:p>
      <w:pPr>
        <w:spacing w:before="0"/>
      </w:pPr>
      <w:r>
        <w:rPr>
          <w:b w:val="0"/>
        </w:rPr>
        <w:t>• Mohiniyattam is a classical Indian dance, which by definition traces its repertoire to the foundational text Natya Shastra.</w:t>
      </w:r>
    </w:p>
    <w:p>
      <w:pPr>
        <w:spacing w:before="0"/>
      </w:pPr>
      <w:r>
        <w:rPr>
          <w:b w:val="0"/>
        </w:rPr>
        <w:t>• The Natya Shastra text is attributed to the ancient scholar Bharata Muni.</w:t>
      </w:r>
    </w:p>
    <w:p>
      <w:pPr>
        <w:spacing w:before="0"/>
      </w:pPr>
      <w:r>
        <w:rPr>
          <w:b w:val="0"/>
        </w:rPr>
        <w:t>• Its first complete compilation is dated to between 200 BCE and 200 CE, but estimates vary between 500 BCE and 500 CE.</w:t>
      </w:r>
    </w:p>
    <w:p>
      <w:pPr>
        <w:spacing w:before="0"/>
      </w:pPr>
      <w:r>
        <w:rPr>
          <w:b w:val="0"/>
        </w:rPr>
        <w:t>• Sattriya or Sattriya Nritya is a major Indian classical dance.</w:t>
      </w:r>
    </w:p>
    <w:p>
      <w:pPr>
        <w:spacing w:before="0"/>
      </w:pPr>
      <w:r>
        <w:rPr>
          <w:b w:val="0"/>
        </w:rPr>
        <w:t>• Odissi also mention as Orissa in old literature is a major old Indian classical dance that originated in the Hindu temples of Odisha.</w:t>
      </w:r>
    </w:p>
    <w:p>
      <w:pPr>
        <w:spacing w:before="0"/>
      </w:pPr>
      <w:r>
        <w:rPr>
          <w:b w:val="0"/>
        </w:rPr>
        <w:t>• Kathak is one of the eight major forms of Indian classical dance. It is the classical dance form of Uttar Pradesh.</w:t>
      </w:r>
    </w:p>
    <w:p>
      <w:pPr>
        <w:spacing w:before="0"/>
      </w:pPr>
      <w:r>
        <w:rPr>
          <w:b w:val="0"/>
        </w:rPr>
        <w:t>• The origin of Kathak is traditionally assigned to the traveling bards in ancient northern India.</w:t>
      </w:r>
    </w:p>
    <w:p>
      <w:pPr>
        <w:spacing w:before="0"/>
      </w:pPr>
      <w:r>
        <w:rPr>
          <w:b w:val="0"/>
        </w:rPr>
      </w:r>
    </w:p>
    <w:p>
      <w:pPr>
        <w:spacing w:after="100" w:line="360" w:lineRule="auto" w:before="0"/>
      </w:pPr>
      <w:r>
        <w:rPr>
          <w:b w:val="0"/>
        </w:rPr>
        <w:t>37. Folk dance of 'Jatra' is originated from the state of:</w:t>
      </w:r>
    </w:p>
    <w:p>
      <w:pPr>
        <w:spacing w:before="0"/>
      </w:pPr>
      <w:r>
        <w:rPr>
          <w:b w:val="0"/>
        </w:rPr>
      </w:r>
    </w:p>
    <w:p>
      <w:pPr>
        <w:spacing w:after="100" w:before="0"/>
      </w:pPr>
      <w:r>
        <w:rPr>
          <w:b w:val="0"/>
        </w:rPr>
        <w:t>A. Haryana</w:t>
      </w:r>
    </w:p>
    <w:p>
      <w:pPr>
        <w:spacing w:after="100" w:before="0"/>
      </w:pPr>
      <w:r>
        <w:rPr>
          <w:b w:val="0"/>
        </w:rPr>
        <w:t>B. West Bengal</w:t>
      </w:r>
    </w:p>
    <w:p>
      <w:pPr>
        <w:spacing w:after="100" w:before="0"/>
      </w:pPr>
      <w:r>
        <w:rPr>
          <w:b w:val="0"/>
        </w:rPr>
        <w:t>C. Punjab</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Jatra is a famous folk dance originating from the state of West Bengal. Along with Jatra, West Bengal is also known for other dance forms such as Gambhira and Dhali. Gambhira is a sacred devotional dance performed by Shakti worshippers, named after the Chandi Mandir, where the dance takes place. Dhali dance originated during the reign of Raja Pratapaditya and involves two performers using cane shields and bamboo sticks as weapons. Jatra Dance captivates audiences with the characters Bibek (conscience) and Niyati (fate).</w:t>
      </w:r>
    </w:p>
    <w:p>
      <w:pPr>
        <w:spacing w:before="0"/>
      </w:pPr>
      <w:r>
        <w:rPr>
          <w:b w:val="0"/>
        </w:rPr>
      </w:r>
    </w:p>
    <w:p>
      <w:pPr>
        <w:spacing w:after="100" w:line="360" w:lineRule="auto" w:before="0"/>
      </w:pPr>
      <w:r>
        <w:rPr>
          <w:b w:val="0"/>
        </w:rPr>
        <w:t>38. The 'Karma' tribal dance form is associated with which of the following states?</w:t>
      </w:r>
    </w:p>
    <w:p>
      <w:pPr>
        <w:spacing w:before="0"/>
      </w:pPr>
      <w:r>
        <w:rPr>
          <w:b w:val="0"/>
        </w:rPr>
      </w:r>
    </w:p>
    <w:p>
      <w:pPr>
        <w:spacing w:after="100" w:before="0"/>
      </w:pPr>
      <w:r>
        <w:rPr>
          <w:b w:val="0"/>
        </w:rPr>
        <w:t>A. Chhattisgarh</w:t>
      </w:r>
    </w:p>
    <w:p>
      <w:pPr>
        <w:spacing w:after="100" w:before="0"/>
      </w:pPr>
      <w:r>
        <w:rPr>
          <w:b w:val="0"/>
        </w:rPr>
        <w:t>B. Goa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Chattisgarh. Key Points Additional Information</w:t>
      </w:r>
    </w:p>
    <w:p>
      <w:pPr>
        <w:spacing w:before="0"/>
      </w:pPr>
      <w:r>
        <w:rPr>
          <w:b w:val="0"/>
        </w:rPr>
        <w:t>• Karma tribal:- This form is associated with the state of Chhattisgarh.</w:t>
      </w:r>
    </w:p>
    <w:p>
      <w:pPr>
        <w:spacing w:before="0"/>
      </w:pPr>
      <w:r>
        <w:rPr>
          <w:b w:val="0"/>
        </w:rPr>
        <w:t>• The dance is performed by the Gond tribe, who believe in the concept of karma and perform the dance to appease their gods.</w:t>
      </w:r>
    </w:p>
    <w:p>
      <w:pPr>
        <w:spacing w:before="0"/>
      </w:pPr>
      <w:r>
        <w:rPr>
          <w:b w:val="0"/>
        </w:rPr>
        <w:t>• The dance is performed during the Karma festival, which falls in the month of August or September.</w:t>
      </w:r>
    </w:p>
    <w:p>
      <w:pPr>
        <w:spacing w:before="0"/>
      </w:pPr>
      <w:r>
        <w:rPr>
          <w:b w:val="0"/>
        </w:rPr>
        <w:t>• The dance is characterized by rhythmic movements, accompanied by traditional musical instruments like the mandar and dholak.</w:t>
      </w:r>
    </w:p>
    <w:p>
      <w:pPr>
        <w:spacing w:before="0"/>
      </w:pPr>
      <w:r>
        <w:rPr>
          <w:b w:val="0"/>
        </w:rPr>
        <w:t>• Goa:- It is known for its popular folk dances like the Dekhni and Fugdi, which are performed during festivals and celebrations.</w:t>
      </w:r>
    </w:p>
    <w:p>
      <w:pPr>
        <w:spacing w:before="0"/>
      </w:pPr>
      <w:r>
        <w:rPr>
          <w:b w:val="0"/>
        </w:rPr>
        <w:t>• Kerala:- It is famous for its classical dance forms like Kathakali and Mohiniyattam, as well as folk dances like Theyyam and Thiruvathira.</w:t>
      </w:r>
    </w:p>
    <w:p>
      <w:pPr>
        <w:spacing w:before="0"/>
      </w:pPr>
      <w:r>
        <w:rPr>
          <w:b w:val="0"/>
        </w:rPr>
        <w:t>• Karnataka:- It has a rich cultural heritage and is home to various forms of dance like Yakshagana, Dollu Kunitha, and Kamsale.</w:t>
      </w:r>
    </w:p>
    <w:p>
      <w:pPr>
        <w:spacing w:before="0"/>
      </w:pPr>
      <w:r>
        <w:rPr>
          <w:b w:val="0"/>
        </w:rPr>
      </w:r>
    </w:p>
    <w:p>
      <w:pPr>
        <w:spacing w:after="100" w:line="360" w:lineRule="auto" w:before="0"/>
      </w:pPr>
      <w:r>
        <w:rPr>
          <w:b w:val="0"/>
        </w:rPr>
        <w:t>39. Which famous Indian dancer is associated with Pandavani dance form?</w:t>
      </w:r>
    </w:p>
    <w:p>
      <w:pPr>
        <w:spacing w:before="0"/>
      </w:pPr>
      <w:r>
        <w:rPr>
          <w:b w:val="0"/>
        </w:rPr>
      </w:r>
    </w:p>
    <w:p>
      <w:pPr>
        <w:spacing w:after="100" w:before="0"/>
      </w:pPr>
      <w:r>
        <w:rPr>
          <w:b w:val="0"/>
        </w:rPr>
        <w:t>A. Vyjayanthimala</w:t>
      </w:r>
    </w:p>
    <w:p>
      <w:pPr>
        <w:spacing w:after="100" w:before="0"/>
      </w:pPr>
      <w:r>
        <w:rPr>
          <w:b w:val="0"/>
        </w:rPr>
        <w:t>B. Pandit Birju Maharaj</w:t>
      </w:r>
    </w:p>
    <w:p>
      <w:pPr>
        <w:spacing w:after="100" w:before="0"/>
      </w:pPr>
      <w:r>
        <w:rPr>
          <w:b w:val="0"/>
        </w:rPr>
        <w:t>C. Vempati Chinna Satyam</w:t>
      </w:r>
    </w:p>
    <w:p>
      <w:pPr>
        <w:spacing w:after="100" w:before="0"/>
      </w:pPr>
      <w:r>
        <w:rPr>
          <w:b w:val="0"/>
        </w:rPr>
        <w:t>D. Teejan Bai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Pandavani is a traditional performing art form from Chhattisgarh, India. Teejan Bai is associated with Pandavani dance form.</w:t>
      </w:r>
    </w:p>
    <w:p>
      <w:pPr>
        <w:spacing w:before="0"/>
      </w:pPr>
      <w:r>
        <w:rPr>
          <w:b w:val="0"/>
        </w:rPr>
      </w:r>
    </w:p>
    <w:p>
      <w:pPr>
        <w:spacing w:after="100" w:line="360" w:lineRule="auto" w:before="0"/>
      </w:pPr>
      <w:r>
        <w:rPr>
          <w:b w:val="0"/>
        </w:rPr>
        <w:t>40. The Lucknow Gharana of Kathak was founded by ___________ , a devotee of the Bhakti movement who lived in southeast Uttar Pradesh.</w:t>
      </w:r>
    </w:p>
    <w:p>
      <w:pPr>
        <w:spacing w:before="0"/>
      </w:pPr>
      <w:r>
        <w:rPr>
          <w:b w:val="0"/>
        </w:rPr>
      </w:r>
    </w:p>
    <w:p>
      <w:pPr>
        <w:spacing w:after="100" w:before="0"/>
      </w:pPr>
      <w:r>
        <w:rPr>
          <w:b w:val="0"/>
        </w:rPr>
        <w:t>A. Shyam Kumar</w:t>
      </w:r>
    </w:p>
    <w:p>
      <w:pPr>
        <w:spacing w:after="100" w:before="0"/>
      </w:pPr>
      <w:r>
        <w:rPr>
          <w:b w:val="0"/>
        </w:rPr>
        <w:t>B. Ishwari Prasad</w:t>
      </w:r>
    </w:p>
    <w:p>
      <w:pPr>
        <w:spacing w:after="100" w:before="0"/>
      </w:pPr>
      <w:r>
        <w:rPr>
          <w:b w:val="0"/>
        </w:rPr>
        <w:t>C. Ram Kumar</w:t>
      </w:r>
    </w:p>
    <w:p>
      <w:pPr>
        <w:spacing w:after="100" w:before="0"/>
      </w:pPr>
      <w:r>
        <w:rPr>
          <w:b w:val="0"/>
        </w:rPr>
        <w:t>D. Bhagwan 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Lucknow Gharana of Kathak was founded by Ishwari Prasad, a devotee of the Bhakti movement from southeast Uttar Pradesh. This Gharana is renowned for its expressive storytelling through dance, featuring graceful movements, intricate footwork, and expressive facial expressions. It focuses on enacting stories from Hindu mythology using subtle gestures.</w:t>
      </w:r>
    </w:p>
    <w:p>
      <w:pPr>
        <w:spacing w:before="0"/>
      </w:pPr>
      <w:r>
        <w:rPr>
          <w:b w:val="0"/>
        </w:rPr>
      </w:r>
    </w:p>
    <w:p>
      <w:pPr>
        <w:spacing w:after="100" w:line="360" w:lineRule="auto" w:before="0"/>
      </w:pPr>
      <w:r>
        <w:rPr>
          <w:b w:val="0"/>
        </w:rPr>
        <w:t>41. Which of the following is a dance form of Haryana?</w:t>
      </w:r>
    </w:p>
    <w:p>
      <w:pPr>
        <w:spacing w:before="0"/>
      </w:pPr>
      <w:r>
        <w:rPr>
          <w:b w:val="0"/>
        </w:rPr>
      </w:r>
    </w:p>
    <w:p>
      <w:pPr>
        <w:spacing w:after="100" w:before="0"/>
      </w:pPr>
      <w:r>
        <w:rPr>
          <w:b w:val="0"/>
        </w:rPr>
        <w:t>A. Velakali</w:t>
      </w:r>
    </w:p>
    <w:p>
      <w:pPr>
        <w:spacing w:after="100" w:before="0"/>
      </w:pPr>
      <w:r>
        <w:rPr>
          <w:b w:val="0"/>
        </w:rPr>
        <w:t>B. Phag</w:t>
      </w:r>
    </w:p>
    <w:p>
      <w:pPr>
        <w:spacing w:after="100" w:before="0"/>
      </w:pPr>
      <w:r>
        <w:rPr>
          <w:b w:val="0"/>
        </w:rPr>
        <w:t>C. Chaiti</w:t>
      </w:r>
    </w:p>
    <w:p>
      <w:pPr>
        <w:spacing w:after="100" w:before="0"/>
      </w:pPr>
      <w:r>
        <w:rPr>
          <w:b w:val="0"/>
        </w:rPr>
        <w:t>D. Brindabani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Phag. Key Points Additional Information Dance State Velakali Kerala Chaiti Odisha</w:t>
      </w:r>
    </w:p>
    <w:p>
      <w:pPr>
        <w:spacing w:before="0"/>
      </w:pPr>
      <w:r>
        <w:rPr>
          <w:b w:val="0"/>
        </w:rPr>
        <w:t>• Phag dance belongs to Haryana.</w:t>
      </w:r>
    </w:p>
    <w:p>
      <w:pPr>
        <w:spacing w:before="0"/>
      </w:pPr>
      <w:r>
        <w:rPr>
          <w:b w:val="0"/>
        </w:rPr>
        <w:t>• It is a seasonal dance of the farmers, this is a mixed dance but sometimes performed by men only, usually performed in the month of Phalgun.</w:t>
      </w:r>
    </w:p>
    <w:p>
      <w:pPr>
        <w:spacing w:before="0"/>
      </w:pPr>
      <w:r>
        <w:rPr>
          <w:b w:val="0"/>
        </w:rPr>
        <w:t>• Women wear colorful traditional clothes and men display colorful turbans.</w:t>
      </w:r>
    </w:p>
    <w:p>
      <w:pPr>
        <w:spacing w:before="0"/>
      </w:pPr>
      <w:r>
        <w:rPr>
          <w:b w:val="0"/>
        </w:rPr>
        <w:t>• This form of dance is celebrated primarily in the months of February and March.</w:t>
      </w:r>
    </w:p>
    <w:p>
      <w:pPr>
        <w:spacing w:before="0"/>
      </w:pPr>
      <w:r>
        <w:rPr>
          <w:b w:val="0"/>
        </w:rPr>
        <w:t>• These are the only months when they have sowed the crop and are waiting for the harvest.</w:t>
      </w:r>
    </w:p>
    <w:p>
      <w:pPr>
        <w:spacing w:before="0"/>
      </w:pPr>
      <w:r>
        <w:rPr>
          <w:b w:val="0"/>
        </w:rPr>
        <w:t>• Other folk dances of Haryana are Phalgun dance Loor dance, Daph dance, Gugga dance, Khoria dance, Holi dance.</w:t>
      </w:r>
    </w:p>
    <w:p>
      <w:pPr>
        <w:spacing w:before="0"/>
      </w:pPr>
      <w:r>
        <w:rPr>
          <w:b w:val="0"/>
        </w:rPr>
      </w:r>
    </w:p>
    <w:p>
      <w:pPr>
        <w:spacing w:after="100" w:line="360" w:lineRule="auto" w:before="0"/>
      </w:pPr>
      <w:r>
        <w:rPr>
          <w:b w:val="0"/>
        </w:rPr>
        <w:t>42. Padmaja Reddy is a famous _________ classical dancer.</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Kuchipudi</w:t>
      </w:r>
    </w:p>
    <w:p>
      <w:pPr>
        <w:spacing w:after="100" w:before="0"/>
      </w:pPr>
      <w:r>
        <w:rPr>
          <w:b w:val="0"/>
        </w:rPr>
        <w:t>D. Bharatnatyam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Kuchipudi . Key Points Additional Information</w:t>
      </w:r>
    </w:p>
    <w:p>
      <w:pPr>
        <w:spacing w:before="0"/>
      </w:pPr>
      <w:r>
        <w:rPr>
          <w:b w:val="0"/>
        </w:rPr>
        <w:t>• Kuchipudi: Padmaja Reddy is a renowned Kuchipudi classical dancer.</w:t>
      </w:r>
    </w:p>
    <w:p>
      <w:pPr>
        <w:spacing w:before="0"/>
      </w:pPr>
      <w:r>
        <w:rPr>
          <w:b w:val="0"/>
        </w:rPr>
        <w:t>• She is known for her expressive abhinaya (acting) and graceful movements.</w:t>
      </w:r>
    </w:p>
    <w:p>
      <w:pPr>
        <w:spacing w:before="0"/>
      </w:pPr>
      <w:r>
        <w:rPr>
          <w:b w:val="0"/>
        </w:rPr>
        <w:t>• She has dedicated her life to preserving and promoting the Kuchipudi dance form.</w:t>
      </w:r>
    </w:p>
    <w:p>
      <w:pPr>
        <w:spacing w:before="0"/>
      </w:pPr>
      <w:r>
        <w:rPr>
          <w:b w:val="0"/>
        </w:rPr>
        <w:t>• She is a very respected guru of the dance form.</w:t>
      </w:r>
    </w:p>
    <w:p>
      <w:pPr>
        <w:spacing w:before="0"/>
      </w:pPr>
      <w:r>
        <w:rPr>
          <w:b w:val="0"/>
        </w:rPr>
        <w:t>• She has performed both nationally and internationally.</w:t>
      </w:r>
    </w:p>
    <w:p>
      <w:pPr>
        <w:spacing w:before="0"/>
      </w:pPr>
      <w:r>
        <w:rPr>
          <w:b w:val="0"/>
        </w:rPr>
        <w:t>• Kathak: Kathak is a classical dance form originating from North India, known for its intricate footwork and storytelling.</w:t>
      </w:r>
    </w:p>
    <w:p>
      <w:pPr>
        <w:spacing w:before="0"/>
      </w:pPr>
      <w:r>
        <w:rPr>
          <w:b w:val="0"/>
        </w:rPr>
        <w:t>• It is characterized by spins, complex rhythmic patterns, and expressive gestures.</w:t>
      </w:r>
    </w:p>
    <w:p>
      <w:pPr>
        <w:spacing w:before="0"/>
      </w:pPr>
      <w:r>
        <w:rPr>
          <w:b w:val="0"/>
        </w:rPr>
        <w:t>• Kathak emphasizes both technical skill and emotional expression.</w:t>
      </w:r>
    </w:p>
    <w:p>
      <w:pPr>
        <w:spacing w:before="0"/>
      </w:pPr>
      <w:r>
        <w:rPr>
          <w:b w:val="0"/>
        </w:rPr>
        <w:t>• It has a rich history influenced by both Hindu and Muslim cultures.</w:t>
      </w:r>
    </w:p>
    <w:p>
      <w:pPr>
        <w:spacing w:before="0"/>
      </w:pPr>
      <w:r>
        <w:rPr>
          <w:b w:val="0"/>
        </w:rPr>
        <w:t>• The dance form is known for its use of the ghungroo.</w:t>
      </w:r>
    </w:p>
    <w:p>
      <w:pPr>
        <w:spacing w:before="0"/>
      </w:pPr>
      <w:r>
        <w:rPr>
          <w:b w:val="0"/>
        </w:rPr>
        <w:t>• Kathakali: Kathakali is a classical dance-drama from Kerala, South India, known for its elaborate makeup and costumes.</w:t>
      </w:r>
    </w:p>
    <w:p>
      <w:pPr>
        <w:spacing w:before="0"/>
      </w:pPr>
      <w:r>
        <w:rPr>
          <w:b w:val="0"/>
        </w:rPr>
        <w:t>• It is characterized by its stylized gestures, facial expressions, and vigorous movements.</w:t>
      </w:r>
    </w:p>
    <w:p>
      <w:pPr>
        <w:spacing w:before="0"/>
      </w:pPr>
      <w:r>
        <w:rPr>
          <w:b w:val="0"/>
        </w:rPr>
        <w:t>• Kathakali performances often depict stories from Hindu epics and mythology.</w:t>
      </w:r>
    </w:p>
    <w:p>
      <w:pPr>
        <w:spacing w:before="0"/>
      </w:pPr>
      <w:r>
        <w:rPr>
          <w:b w:val="0"/>
        </w:rPr>
        <w:t>• It is a very theatrical dance form.</w:t>
      </w:r>
    </w:p>
    <w:p>
      <w:pPr>
        <w:spacing w:before="0"/>
      </w:pPr>
      <w:r>
        <w:rPr>
          <w:b w:val="0"/>
        </w:rPr>
        <w:t>• The training for Kathakali is very rigorous.</w:t>
      </w:r>
    </w:p>
    <w:p>
      <w:pPr>
        <w:spacing w:before="0"/>
      </w:pPr>
      <w:r>
        <w:rPr>
          <w:b w:val="0"/>
        </w:rPr>
        <w:t>• Bharatnatyam: Bharatanatyam is a classical dance form originating from Tamil Nadu, South India.</w:t>
      </w:r>
    </w:p>
    <w:p>
      <w:pPr>
        <w:spacing w:before="0"/>
      </w:pPr>
      <w:r>
        <w:rPr>
          <w:b w:val="0"/>
        </w:rPr>
        <w:t>• It is known for its precise footwork, expressive hand gestures (mudras), and facial expressions (abhinaya).</w:t>
      </w:r>
    </w:p>
    <w:p>
      <w:pPr>
        <w:spacing w:before="0"/>
      </w:pPr>
      <w:r>
        <w:rPr>
          <w:b w:val="0"/>
        </w:rPr>
        <w:t>• Bharatanatyam is traditionally a solo dance performed by women.</w:t>
      </w:r>
    </w:p>
    <w:p>
      <w:pPr>
        <w:spacing w:before="0"/>
      </w:pPr>
      <w:r>
        <w:rPr>
          <w:b w:val="0"/>
        </w:rPr>
        <w:t>• It has a strong spiritual and devotional element.</w:t>
      </w:r>
    </w:p>
    <w:p>
      <w:pPr>
        <w:spacing w:before="0"/>
      </w:pPr>
      <w:r>
        <w:rPr>
          <w:b w:val="0"/>
        </w:rPr>
        <w:t>• It is one of the oldest classical dance forms of India.</w:t>
      </w:r>
    </w:p>
    <w:p>
      <w:pPr>
        <w:spacing w:before="0"/>
      </w:pPr>
      <w:r>
        <w:rPr>
          <w:b w:val="0"/>
        </w:rPr>
      </w:r>
    </w:p>
    <w:p>
      <w:pPr>
        <w:spacing w:after="100" w:line="360" w:lineRule="auto" w:before="0"/>
      </w:pPr>
      <w:r>
        <w:rPr>
          <w:b w:val="0"/>
        </w:rPr>
        <w:t>43. Sitara Devi was a ________ dancer of India.</w:t>
      </w:r>
    </w:p>
    <w:p>
      <w:pPr>
        <w:spacing w:before="0"/>
      </w:pPr>
      <w:r>
        <w:rPr>
          <w:b w:val="0"/>
        </w:rPr>
      </w:r>
    </w:p>
    <w:p>
      <w:pPr>
        <w:spacing w:after="100" w:before="0"/>
      </w:pPr>
      <w:r>
        <w:rPr>
          <w:b w:val="0"/>
        </w:rPr>
        <w:t>A. Kuchipudi</w:t>
      </w:r>
    </w:p>
    <w:p>
      <w:pPr>
        <w:spacing w:after="100" w:before="0"/>
      </w:pPr>
      <w:r>
        <w:rPr>
          <w:b w:val="0"/>
        </w:rPr>
        <w:t>B. Kathak</w:t>
      </w:r>
    </w:p>
    <w:p>
      <w:pPr>
        <w:spacing w:after="100" w:before="0"/>
      </w:pPr>
      <w:r>
        <w:rPr>
          <w:b w:val="0"/>
        </w:rPr>
        <w:t>C. Bharatanatyam</w:t>
      </w:r>
    </w:p>
    <w:p>
      <w:pPr>
        <w:spacing w:after="100" w:before="0"/>
      </w:pPr>
      <w:r>
        <w:rPr>
          <w:b w:val="0"/>
        </w:rPr>
        <w:t>D. Kathakali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KathakKey Points Additional Information</w:t>
      </w:r>
    </w:p>
    <w:p>
      <w:pPr>
        <w:spacing w:before="0"/>
      </w:pPr>
      <w:r>
        <w:rPr>
          <w:b w:val="0"/>
        </w:rPr>
        <w:t>• Sitara Devi was a Kathak dancer:</w:t>
      </w:r>
    </w:p>
    <w:p>
      <w:pPr>
        <w:spacing w:before="0"/>
      </w:pPr>
      <w:r>
        <w:rPr>
          <w:b w:val="0"/>
        </w:rPr>
        <w:t>• Known for: A renowned Kathak dancer who popularized the classical dance form</w:t>
      </w:r>
    </w:p>
    <w:p>
      <w:pPr>
        <w:spacing w:before="0"/>
      </w:pPr>
      <w:r>
        <w:rPr>
          <w:b w:val="0"/>
        </w:rPr>
        <w:t>• Awards: Received the Padma Shri, Sangeet Natak Akademi Award, Nritya Nipun, and Kalidas Samman</w:t>
      </w:r>
    </w:p>
    <w:p>
      <w:pPr>
        <w:spacing w:before="0"/>
      </w:pPr>
      <w:r>
        <w:rPr>
          <w:b w:val="0"/>
        </w:rPr>
        <w:t>• Performances: Performed at prestigious venues around the world, including the Royal Albert Hall in London and the Carnegie Hall in New York</w:t>
      </w:r>
    </w:p>
    <w:p>
      <w:pPr>
        <w:spacing w:before="0"/>
      </w:pPr>
      <w:r>
        <w:rPr>
          <w:b w:val="0"/>
        </w:rPr>
        <w:t>• Nickname: Known as the "Nritya Samragini", or Empress of Dance</w:t>
      </w:r>
    </w:p>
    <w:p>
      <w:pPr>
        <w:spacing w:before="0"/>
      </w:pPr>
      <w:r>
        <w:rPr>
          <w:b w:val="0"/>
        </w:rPr>
        <w:t>• Other accomplishments: Also an actress and singer, appearing in 52 movies, including Roti, Najma, and Aabroo</w:t>
      </w:r>
    </w:p>
    <w:p>
      <w:pPr>
        <w:spacing w:before="0"/>
      </w:pPr>
      <w:r>
        <w:rPr>
          <w:b w:val="0"/>
        </w:rPr>
        <w:t>• Born: In Kolkata on November 8, 1920</w:t>
      </w:r>
    </w:p>
    <w:p>
      <w:pPr>
        <w:spacing w:before="0"/>
      </w:pPr>
      <w:r>
        <w:rPr>
          <w:b w:val="0"/>
        </w:rPr>
        <w:t>• Died: On November 25, 2014 at Jaslok Hospital</w:t>
      </w:r>
    </w:p>
    <w:p>
      <w:pPr>
        <w:spacing w:before="0"/>
      </w:pPr>
      <w:r>
        <w:rPr>
          <w:b w:val="0"/>
        </w:rPr>
        <w:t>• Introduced Kathak to Bollywood: A pioneer who introduced the classical art form to mainstream Bollywood</w:t>
      </w:r>
    </w:p>
    <w:p>
      <w:pPr>
        <w:spacing w:before="0"/>
      </w:pPr>
      <w:r>
        <w:rPr>
          <w:b w:val="0"/>
        </w:rPr>
        <w:t>• Contribution to Kathak: Her performances helped make Kathak a respectable dance form and gain global recognition</w:t>
      </w:r>
    </w:p>
    <w:p>
      <w:pPr>
        <w:spacing w:before="0"/>
      </w:pPr>
      <w:r>
        <w:rPr>
          <w:b w:val="0"/>
        </w:rPr>
        <w:t>• Kathak is a classical dance form that is usually performed solo and focuses on footwork.</w:t>
      </w:r>
    </w:p>
    <w:p>
      <w:pPr>
        <w:spacing w:before="0"/>
      </w:pPr>
      <w:r>
        <w:rPr>
          <w:b w:val="0"/>
        </w:rPr>
        <w:t>• It is the only classical dance that is associated with Hindustani or North Indian music.</w:t>
      </w:r>
    </w:p>
    <w:p>
      <w:pPr>
        <w:spacing w:before="0"/>
      </w:pPr>
      <w:r>
        <w:rPr>
          <w:b w:val="0"/>
        </w:rPr>
        <w:t>• Bharatanatyam</w:t>
      </w:r>
    </w:p>
    <w:p>
      <w:pPr>
        <w:spacing w:before="0"/>
      </w:pPr>
      <w:r>
        <w:rPr>
          <w:b w:val="0"/>
        </w:rPr>
        <w:t>• A classical dance from Tamil Nadu, India. It expresses Hindu and Jain spiritual ideas and South Indian religious themes.</w:t>
      </w:r>
    </w:p>
    <w:p>
      <w:pPr>
        <w:spacing w:before="0"/>
      </w:pPr>
      <w:r>
        <w:rPr>
          <w:b w:val="0"/>
        </w:rPr>
        <w:t>• Bharatanatyam is known for its strong lines, hand gestures, and facial expressions.</w:t>
      </w:r>
    </w:p>
    <w:p>
      <w:pPr>
        <w:spacing w:before="0"/>
      </w:pPr>
      <w:r>
        <w:rPr>
          <w:b w:val="0"/>
        </w:rPr>
        <w:t>• Kathakali</w:t>
      </w:r>
    </w:p>
    <w:p>
      <w:pPr>
        <w:spacing w:before="0"/>
      </w:pPr>
      <w:r>
        <w:rPr>
          <w:b w:val="0"/>
        </w:rPr>
        <w:t>• A classical dance from Kerala, India. It involves storytelling through footwork, hand gestures, and facial expressions, accompanied by music and vocal performance</w:t>
      </w:r>
    </w:p>
    <w:p>
      <w:pPr>
        <w:spacing w:before="0"/>
      </w:pPr>
      <w:r>
        <w:rPr>
          <w:b w:val="0"/>
        </w:rPr>
        <w:t>• Kuchipudi</w:t>
      </w:r>
    </w:p>
    <w:p>
      <w:pPr>
        <w:spacing w:before="0"/>
      </w:pPr>
      <w:r>
        <w:rPr>
          <w:b w:val="0"/>
        </w:rPr>
        <w:t>• A classical dance from Andhra Pradesh, India. The name Kuchipudi comes from a village in the Krishna district of Andhra Pradesh</w:t>
      </w:r>
    </w:p>
    <w:p>
      <w:pPr>
        <w:spacing w:before="0"/>
      </w:pPr>
      <w:r>
        <w:rPr>
          <w:b w:val="0"/>
        </w:rPr>
      </w:r>
    </w:p>
    <w:p>
      <w:pPr>
        <w:spacing w:after="100" w:line="360" w:lineRule="auto" w:before="0"/>
      </w:pPr>
      <w:r>
        <w:rPr>
          <w:b w:val="0"/>
        </w:rPr>
        <w:t>44. ‘Loor’ is a folk dance of which state of India?</w:t>
      </w:r>
    </w:p>
    <w:p>
      <w:pPr>
        <w:spacing w:before="0"/>
      </w:pPr>
      <w:r>
        <w:rPr>
          <w:b w:val="0"/>
        </w:rPr>
      </w:r>
    </w:p>
    <w:p>
      <w:pPr>
        <w:spacing w:after="100" w:before="0"/>
      </w:pPr>
      <w:r>
        <w:rPr>
          <w:b w:val="0"/>
        </w:rPr>
        <w:t>A. Haryana</w:t>
      </w:r>
    </w:p>
    <w:p>
      <w:pPr>
        <w:spacing w:after="100" w:before="0"/>
      </w:pPr>
      <w:r>
        <w:rPr>
          <w:b w:val="0"/>
        </w:rPr>
        <w:t>B. Manipur</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Loor dance is performed during the Phalaguna month and it is named after the girls in the Bangar area in Haryana. It is performed during the Holi festival in February or March.</w:t>
      </w:r>
    </w:p>
    <w:p>
      <w:pPr>
        <w:spacing w:before="0"/>
      </w:pPr>
      <w:r>
        <w:rPr>
          <w:b w:val="0"/>
        </w:rPr>
      </w:r>
    </w:p>
    <w:p>
      <w:pPr>
        <w:spacing w:after="100" w:line="360" w:lineRule="auto" w:before="0"/>
      </w:pPr>
      <w:r>
        <w:rPr>
          <w:b w:val="0"/>
        </w:rPr>
        <w:t>45. Which of the following dance forms is performed to Carnatic music?</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Kuchipudi is a dance-drama from Andhra Pradesh with roots in the Natya Shastra. It was arranged in the 17th century by Tirtha Narayanayati and Sidhyendra Yogi.</w:t>
      </w:r>
    </w:p>
    <w:p>
      <w:pPr>
        <w:spacing w:before="0"/>
      </w:pPr>
      <w:r>
        <w:rPr>
          <w:b w:val="0"/>
        </w:rPr>
      </w:r>
    </w:p>
    <w:p>
      <w:pPr>
        <w:spacing w:after="100" w:line="360" w:lineRule="auto" w:before="0"/>
      </w:pPr>
      <w:r>
        <w:rPr>
          <w:b w:val="0"/>
        </w:rPr>
        <w:t>46. ‘Bhavai’ is the traditional theatre form of which Indian state?</w:t>
      </w:r>
    </w:p>
    <w:p>
      <w:pPr>
        <w:spacing w:before="0"/>
      </w:pPr>
      <w:r>
        <w:rPr>
          <w:b w:val="0"/>
        </w:rPr>
      </w:r>
    </w:p>
    <w:p>
      <w:pPr>
        <w:spacing w:after="100" w:before="0"/>
      </w:pPr>
      <w:r>
        <w:rPr>
          <w:b w:val="0"/>
        </w:rPr>
        <w:t>A. Gujarat</w:t>
      </w:r>
    </w:p>
    <w:p>
      <w:pPr>
        <w:spacing w:after="100" w:before="0"/>
      </w:pPr>
      <w:r>
        <w:rPr>
          <w:b w:val="0"/>
        </w:rPr>
        <w:t>B. Nagaland</w:t>
      </w:r>
    </w:p>
    <w:p>
      <w:pPr>
        <w:spacing w:after="100" w:before="0"/>
      </w:pPr>
      <w:r>
        <w:rPr>
          <w:b w:val="0"/>
        </w:rPr>
        <w:t>C. Tamil Nadu</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Bhavai' is a traditional folk theatre form of Gujarat and Rajasthan, which incorporates dance to narrate small plays called 'Vesha or Swanga'. It originated in the 14th century and is associated with the Hindu goddess Amba. A table of folk dances from different states of India is also provided.</w:t>
      </w:r>
    </w:p>
    <w:p>
      <w:pPr>
        <w:spacing w:before="0"/>
      </w:pPr>
      <w:r>
        <w:rPr>
          <w:b w:val="0"/>
        </w:rPr>
      </w:r>
    </w:p>
    <w:p>
      <w:pPr>
        <w:spacing w:after="100" w:line="360" w:lineRule="auto" w:before="0"/>
      </w:pPr>
      <w:r>
        <w:rPr>
          <w:b w:val="0"/>
        </w:rPr>
        <w:t>47. 'Mundari' dance is associated with which of the following state?</w:t>
      </w:r>
    </w:p>
    <w:p>
      <w:pPr>
        <w:spacing w:before="0"/>
      </w:pPr>
      <w:r>
        <w:rPr>
          <w:b w:val="0"/>
        </w:rPr>
      </w:r>
    </w:p>
    <w:p>
      <w:pPr>
        <w:spacing w:after="100" w:before="0"/>
      </w:pPr>
      <w:r>
        <w:rPr>
          <w:b w:val="0"/>
        </w:rPr>
        <w:t>A. Kerala</w:t>
      </w:r>
    </w:p>
    <w:p>
      <w:pPr>
        <w:spacing w:after="100" w:before="0"/>
      </w:pPr>
      <w:r>
        <w:rPr>
          <w:b w:val="0"/>
        </w:rPr>
        <w:t>B. Jharkhand</w:t>
      </w:r>
    </w:p>
    <w:p>
      <w:pPr>
        <w:spacing w:after="100" w:before="0"/>
      </w:pPr>
      <w:r>
        <w:rPr>
          <w:b w:val="0"/>
        </w:rPr>
        <w:t>C. Uttar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Mundari dance is associated with Jharkhand and is performed by the Munda tribe. It is a vibrant folk dance celebrated during harvest festivals and social gatherings, showcasing the tribe's cultural heritage through energetic movements and rhythmic drumming.</w:t>
      </w:r>
    </w:p>
    <w:p>
      <w:pPr>
        <w:spacing w:before="0"/>
      </w:pPr>
      <w:r>
        <w:rPr>
          <w:b w:val="0"/>
        </w:rPr>
      </w:r>
    </w:p>
    <w:p>
      <w:pPr>
        <w:spacing w:after="100" w:line="360" w:lineRule="auto" w:before="0"/>
      </w:pPr>
      <w:r>
        <w:rPr>
          <w:b w:val="0"/>
        </w:rPr>
        <w:t>48. How many classical dance forms does the Sangeet Natak Akademi in India officially recognise, as of August 2021?</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Eight dance forms have been acknowledged by Sangeet Natak Akademi as classical dance forms of India as of August 2021. The classical dance form originated from the Natya Shastra.</w:t>
      </w:r>
    </w:p>
    <w:p>
      <w:pPr>
        <w:spacing w:before="0"/>
      </w:pPr>
      <w:r>
        <w:rPr>
          <w:b w:val="0"/>
        </w:rPr>
        <w:t>• Classical dance has a deep-rooted relationship with the Natya Shastra where the specific features of each of the Classical dance forms have been mentioned.</w:t>
      </w:r>
    </w:p>
    <w:p>
      <w:pPr>
        <w:spacing w:before="0"/>
      </w:pPr>
      <w:r>
        <w:rPr>
          <w:b w:val="0"/>
        </w:rPr>
        <w:t>• There are 8 classical dance forms in India as per the source and scholars: Bharatanatyam, Kathak, Kuchipudi, Odissi, Kathakali, Sattriya, Manipuri and Mohiniyattam.</w:t>
      </w:r>
    </w:p>
    <w:p>
      <w:pPr>
        <w:spacing w:before="0"/>
      </w:pPr>
      <w:r>
        <w:rPr>
          <w:b w:val="0"/>
        </w:rPr>
        <w:t>• The Cultural Ministry of India has included Chhau in the list of classical dances make a total of 9 classical dance forms.</w:t>
      </w:r>
    </w:p>
    <w:p>
      <w:pPr>
        <w:spacing w:before="0"/>
      </w:pPr>
      <w:r>
        <w:rPr>
          <w:b w:val="0"/>
        </w:rPr>
        <w:t>• The 8 basic technicalities that are expressed in classical dance are given below: Shringar: Love</w:t>
      </w:r>
    </w:p>
    <w:p>
      <w:pPr>
        <w:spacing w:before="0"/>
      </w:pPr>
      <w:r>
        <w:rPr>
          <w:b w:val="0"/>
        </w:rPr>
        <w:t>• Hasya: Humorous</w:t>
      </w:r>
    </w:p>
    <w:p>
      <w:pPr>
        <w:spacing w:before="0"/>
      </w:pPr>
      <w:r>
        <w:rPr>
          <w:b w:val="0"/>
        </w:rPr>
        <w:t>• Karuna: Sorrow</w:t>
      </w:r>
    </w:p>
    <w:p>
      <w:pPr>
        <w:spacing w:before="0"/>
      </w:pPr>
      <w:r>
        <w:rPr>
          <w:b w:val="0"/>
        </w:rPr>
        <w:t>• Raudra: Anger</w:t>
      </w:r>
    </w:p>
    <w:p>
      <w:pPr>
        <w:spacing w:before="0"/>
      </w:pPr>
      <w:r>
        <w:rPr>
          <w:b w:val="0"/>
        </w:rPr>
        <w:t>• Veer: Heroism</w:t>
      </w:r>
    </w:p>
    <w:p>
      <w:pPr>
        <w:spacing w:before="0"/>
      </w:pPr>
      <w:r>
        <w:rPr>
          <w:b w:val="0"/>
        </w:rPr>
        <w:t>• Bhayanak: Fear</w:t>
      </w:r>
    </w:p>
    <w:p>
      <w:pPr>
        <w:spacing w:before="0"/>
      </w:pPr>
      <w:r>
        <w:rPr>
          <w:b w:val="0"/>
        </w:rPr>
        <w:t>• Bibhats: Disgust</w:t>
      </w:r>
    </w:p>
    <w:p>
      <w:pPr>
        <w:spacing w:before="0"/>
      </w:pPr>
      <w:r>
        <w:rPr>
          <w:b w:val="0"/>
        </w:rPr>
        <w:t>• Adbhoot: Wonder</w:t>
      </w:r>
    </w:p>
    <w:p>
      <w:pPr>
        <w:spacing w:before="0"/>
      </w:pPr>
      <w:r>
        <w:rPr>
          <w:b w:val="0"/>
        </w:rPr>
        <w:t>• In India, dance forms can be broadly classified into 2 categories: classical and folk dance form</w:t>
      </w:r>
    </w:p>
    <w:p>
      <w:pPr>
        <w:spacing w:before="0"/>
      </w:pPr>
      <w:r>
        <w:rPr>
          <w:b w:val="0"/>
        </w:rPr>
        <w:t>• These dance forms have been originated from different parts of India as per the local tradition.</w:t>
      </w:r>
    </w:p>
    <w:p>
      <w:pPr>
        <w:spacing w:before="0"/>
      </w:pPr>
      <w:r>
        <w:rPr>
          <w:b w:val="0"/>
        </w:rPr>
        <w:t>• Folk dance, on the other hand, emerged from the local tradition of the respective state, ethnic or geographic regions.</w:t>
      </w:r>
    </w:p>
    <w:p>
      <w:pPr>
        <w:spacing w:before="0"/>
      </w:pPr>
      <w:r>
        <w:rPr>
          <w:b w:val="0"/>
        </w:rPr>
      </w:r>
    </w:p>
    <w:p>
      <w:pPr>
        <w:spacing w:after="100" w:line="360" w:lineRule="auto" w:before="0"/>
      </w:pPr>
      <w:r>
        <w:rPr>
          <w:b w:val="0"/>
        </w:rPr>
        <w:t>49. Which of the following dances is a dance form from Chhattisgarh?</w:t>
      </w:r>
    </w:p>
    <w:p>
      <w:pPr>
        <w:spacing w:before="0"/>
      </w:pPr>
      <w:r>
        <w:rPr>
          <w:b w:val="0"/>
        </w:rPr>
      </w:r>
    </w:p>
    <w:p>
      <w:pPr>
        <w:spacing w:after="100" w:before="0"/>
      </w:pPr>
      <w:r>
        <w:rPr>
          <w:b w:val="0"/>
        </w:rPr>
        <w:t>A. Raut Nacha</w:t>
      </w:r>
    </w:p>
    <w:p>
      <w:pPr>
        <w:spacing w:after="100" w:before="0"/>
      </w:pPr>
      <w:r>
        <w:rPr>
          <w:b w:val="0"/>
        </w:rPr>
        <w:t>B. Cheraw</w:t>
      </w:r>
    </w:p>
    <w:p>
      <w:pPr>
        <w:spacing w:after="100" w:before="0"/>
      </w:pPr>
      <w:r>
        <w:rPr>
          <w:b w:val="0"/>
        </w:rPr>
        <w:t>C. Ottam Thullal</w:t>
      </w:r>
    </w:p>
    <w:p>
      <w:pPr>
        <w:spacing w:after="100" w:before="0"/>
      </w:pPr>
      <w:r>
        <w:rPr>
          <w:b w:val="0"/>
        </w:rPr>
        <w:t>D. Macha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Raut Nacha. Key Points Additional Information</w:t>
      </w:r>
    </w:p>
    <w:p>
      <w:pPr>
        <w:spacing w:before="0"/>
      </w:pPr>
      <w:r>
        <w:rPr>
          <w:b w:val="0"/>
        </w:rPr>
        <w:t>• Raut Nacha is a dance form from Chhattisgarh.</w:t>
      </w:r>
    </w:p>
    <w:p>
      <w:pPr>
        <w:spacing w:before="0"/>
      </w:pPr>
      <w:r>
        <w:rPr>
          <w:b w:val="0"/>
        </w:rPr>
        <w:t>• Raut Nacha is a dance form known to be mainly performed by the “Yadava” clan.</w:t>
      </w:r>
    </w:p>
    <w:p>
      <w:pPr>
        <w:spacing w:before="0"/>
      </w:pPr>
      <w:r>
        <w:rPr>
          <w:b w:val="0"/>
        </w:rPr>
        <w:t>• Yadava clan is said to be the descendants of Lord Krishna in Central India.</w:t>
      </w:r>
    </w:p>
    <w:p>
      <w:pPr>
        <w:spacing w:before="0"/>
      </w:pPr>
      <w:r>
        <w:rPr>
          <w:b w:val="0"/>
        </w:rPr>
        <w:t>• The dance resembles the “Ras Leela” which is considered to be the most popular Lord Krishna dance.</w:t>
      </w:r>
    </w:p>
    <w:p>
      <w:pPr>
        <w:spacing w:before="0"/>
      </w:pPr>
      <w:r>
        <w:rPr>
          <w:b w:val="0"/>
        </w:rPr>
        <w:t>• It is performed usually after Diwali for about a week.</w:t>
      </w:r>
    </w:p>
    <w:p>
      <w:pPr>
        <w:spacing w:before="0"/>
      </w:pPr>
      <w:r>
        <w:rPr>
          <w:b w:val="0"/>
        </w:rPr>
        <w:t>• Cheraw is a traditional cultural dance form from Mizoram.</w:t>
      </w:r>
    </w:p>
    <w:p>
      <w:pPr>
        <w:spacing w:before="0"/>
      </w:pPr>
      <w:r>
        <w:rPr>
          <w:b w:val="0"/>
        </w:rPr>
        <w:t>• Ottam Thullal is an art form dance form from Kerala.</w:t>
      </w:r>
    </w:p>
    <w:p>
      <w:pPr>
        <w:spacing w:before="0"/>
      </w:pPr>
      <w:r>
        <w:rPr>
          <w:b w:val="0"/>
        </w:rPr>
        <w:t>• Macha is a dance form from Madhya Pradesh.</w:t>
      </w:r>
    </w:p>
    <w:p>
      <w:pPr>
        <w:spacing w:before="0"/>
      </w:pPr>
      <w:r>
        <w:rPr>
          <w:b w:val="0"/>
        </w:rPr>
      </w:r>
    </w:p>
    <w:p>
      <w:pPr>
        <w:spacing w:after="100" w:line="360" w:lineRule="auto" w:before="0"/>
      </w:pPr>
      <w:r>
        <w:rPr>
          <w:b w:val="0"/>
        </w:rPr>
        <w:t>50. Radha Reddy and Raja Reddy are famous proponents of which dance?</w:t>
      </w:r>
    </w:p>
    <w:p>
      <w:pPr>
        <w:spacing w:before="0"/>
      </w:pPr>
      <w:r>
        <w:rPr>
          <w:b w:val="0"/>
        </w:rPr>
      </w:r>
    </w:p>
    <w:p>
      <w:pPr>
        <w:spacing w:after="100" w:before="0"/>
      </w:pPr>
      <w:r>
        <w:rPr>
          <w:b w:val="0"/>
        </w:rPr>
        <w:t>A. Kuchipudi</w:t>
      </w:r>
    </w:p>
    <w:p>
      <w:pPr>
        <w:spacing w:after="100" w:before="0"/>
      </w:pPr>
      <w:r>
        <w:rPr>
          <w:b w:val="0"/>
        </w:rPr>
        <w:t>B. Bharatanatyam</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Radha Reddy and Raja Reddy are renowned exponents of Kuchipudi dance form, which originated in Andhra Pradesh. Kuchipudi is a classical Indian dance form that combines storytelling, drama, and dance. It is known for its graceful movements, intricate footwork, and expressive facial expressions.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