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following question, some part of the sentence may have errors. Find out which part of the sentence has an error and select the appropriate option. If a sentence is free from error, select ‘No Error’. Our digestive system produces an assailable, (1)/ nutrient-rich liquid that builds and (2)/ nourish our first body tissue, plasma.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should be ‘nourishes’ instead of ‘nourish’. The word nourish means provide with the food or other substances necessary for growth ad nourishes is the 3rd person present verb of nourish. Since the entire sentence is framed in 3rd person present tense, the word nourish should also be used in the same tense. Hence, option 3 is correct.</w:t>
      </w:r>
    </w:p>
    <w:p>
      <w:pPr>
        <w:spacing w:before="0"/>
      </w:pPr>
      <w:r>
        <w:rPr>
          <w:b w:val="0"/>
        </w:rPr>
      </w:r>
    </w:p>
    <w:p>
      <w:pPr>
        <w:spacing w:after="100" w:line="360" w:lineRule="auto" w:before="0"/>
      </w:pPr>
      <w:r>
        <w:rPr>
          <w:b w:val="0"/>
        </w:rPr>
        <w:t>2. In the following question, some part of the sentence may have errors. Find out which part of the sentence has an error and select the appropriate option. If a sentence is free from error, select ‘No Error’. Acquired immunity is the result of an (1)/ interaction with our new environment and (2)/ proper digestion of all that we take off.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The word ‘off’ at the end of the sentence is wrong. It should be ‘in’ rather than ‘off’. The context of the sentence is that acquired immunity is a result of our interaction with our environment and proper digestion of everything that we eat or goes inside us. While ‘off’ is adverb that means to removed or separated from something therefore it is wrong in this context.</w:t>
      </w:r>
    </w:p>
    <w:p>
      <w:pPr>
        <w:spacing w:before="0"/>
      </w:pPr>
      <w:r>
        <w:rPr>
          <w:b w:val="0"/>
        </w:rPr>
      </w:r>
    </w:p>
    <w:p>
      <w:pPr>
        <w:spacing w:after="100" w:line="360" w:lineRule="auto" w:before="0"/>
      </w:pPr>
      <w:r>
        <w:rPr>
          <w:b w:val="0"/>
        </w:rPr>
        <w:t>3. In the following question, some part of the sentence may have errors. Find out which part of the sentence has an error and select the appropriate option. If a sentence is free from error, select ‘No Error’. Just as we nourishes the body, (1)/ we need to nurture the soul to connect to the creative (2)/ power of the universe and to manifest joy in our lives.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It should be ‘nourish’ instead of ‘nourishes’ .The sentence is framed in simple present tense and ‘nourishes’ is the 3rd person present of nourish. Therefore it is incorrect in this context.</w:t>
      </w:r>
    </w:p>
    <w:p>
      <w:pPr>
        <w:spacing w:before="0"/>
      </w:pPr>
      <w:r>
        <w:rPr>
          <w:b w:val="0"/>
        </w:rPr>
      </w:r>
    </w:p>
    <w:p>
      <w:pPr>
        <w:spacing w:after="100" w:line="360" w:lineRule="auto" w:before="0"/>
      </w:pPr>
      <w:r>
        <w:rPr>
          <w:b w:val="0"/>
        </w:rPr>
        <w:t>4. In the following question, some part of the sentence may have errors. Find out which part of the sentence has an error and select the appropriate option. If a sentence is free from error, select ‘No Error’. If we objectively ponder on the mystery behind (1)/ miseries, we find that as long as we restrict (2)/ ourselves to the means of happiness, we are left in the lurch.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It should be ‘ponder over’ rather than ‘ponder on’, over makes more sense in this context. Ponder means think about (something) carefully, especially before making a decision or reaching a conclusion. Ponder is usually followed by over and upon in English grammar. We think over something carefully but we cannot think ‘on’ something that is grammatically incorrect.</w:t>
      </w:r>
    </w:p>
    <w:p>
      <w:pPr>
        <w:spacing w:before="0"/>
      </w:pPr>
      <w:r>
        <w:rPr>
          <w:b w:val="0"/>
        </w:rPr>
      </w:r>
    </w:p>
    <w:p>
      <w:pPr>
        <w:spacing w:after="100" w:line="360" w:lineRule="auto" w:before="0"/>
      </w:pPr>
      <w:r>
        <w:rPr>
          <w:b w:val="0"/>
        </w:rPr>
        <w:t>5. In the following question, some part of the sentence may have errors. Find out which part of the sentence has an error and select the appropriate option. If a sentence is free from error, select ‘No Error’. Our sole prayer should be to be blessing with (1)/ a spiritual awakening that is the real (2)/ source of peace, bliss and contentment.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Key Points Reading the sentence we find that: Thus we find that the error lies in part 1 of the sentence. The correct sentence will be: 'Our sole prayer should be to be blessed with a spiritual awakening that is the real source of peace, bliss and contentment.</w:t>
      </w:r>
    </w:p>
    <w:p>
      <w:pPr>
        <w:spacing w:before="0"/>
      </w:pPr>
      <w:r>
        <w:rPr>
          <w:b w:val="0"/>
        </w:rPr>
        <w:t>• It should be blessed instead of 'blessing'</w:t>
      </w:r>
    </w:p>
    <w:p>
      <w:pPr>
        <w:spacing w:before="0"/>
      </w:pPr>
      <w:r>
        <w:rPr>
          <w:b w:val="0"/>
        </w:rPr>
        <w:t>• In the given sentence the word blessing is used after to be.</w:t>
      </w:r>
    </w:p>
    <w:p>
      <w:pPr>
        <w:spacing w:before="0"/>
      </w:pPr>
      <w:r>
        <w:rPr>
          <w:b w:val="0"/>
        </w:rPr>
        <w:t>• As a rule, when 'to be' form is preceded by a model (Should) the verb used should be past participle.</w:t>
      </w:r>
    </w:p>
    <w:p>
      <w:pPr>
        <w:spacing w:before="0"/>
      </w:pPr>
      <w:r>
        <w:rPr>
          <w:b w:val="0"/>
        </w:rPr>
        <w:t>• The past participle of 'bless' is blessed.</w:t>
      </w:r>
    </w:p>
    <w:p>
      <w:pPr>
        <w:spacing w:before="0"/>
      </w:pPr>
      <w:r>
        <w:rPr>
          <w:b w:val="0"/>
        </w:rPr>
        <w:t>• Therefore blessing is replaced with blessed.</w:t>
      </w:r>
    </w:p>
    <w:p>
      <w:pPr>
        <w:spacing w:before="0"/>
      </w:pPr>
      <w:r>
        <w:rPr>
          <w:b w:val="0"/>
        </w:rPr>
      </w:r>
    </w:p>
    <w:p>
      <w:pPr>
        <w:spacing w:after="100" w:line="360" w:lineRule="auto" w:before="0"/>
      </w:pPr>
      <w:r>
        <w:rPr>
          <w:b w:val="0"/>
        </w:rPr>
        <w:t>6. In the following question, some part of the sentence may have errors. Find out which part of the sentence has an error and select the appropriate option. If a sentence is free from error, select ‘No Error’. My tool has always been humour because (1)/ it's the most entertaining way to put any ideology (2)/ cross, and it's fun, positive, and healing.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should be ‘across’ instead of ‘cross’. Across is the right word in the context of the sentence. Across means expressing position or orientation. Cross means pass in an opposite or different direction; intersect. Therefore across is the right answer.</w:t>
      </w:r>
    </w:p>
    <w:p>
      <w:pPr>
        <w:spacing w:before="0"/>
      </w:pPr>
      <w:r>
        <w:rPr>
          <w:b w:val="0"/>
        </w:rPr>
      </w:r>
    </w:p>
    <w:p>
      <w:pPr>
        <w:spacing w:after="100" w:line="360" w:lineRule="auto" w:before="0"/>
      </w:pPr>
      <w:r>
        <w:rPr>
          <w:b w:val="0"/>
        </w:rPr>
        <w:t>7. In the following question, some part of the sentence may have errors. Find out which part of the sentence has an error and select the appropriate option. If a sentence is free from error, select ‘No Error’. When a student works on a mathematical problem, (1)/ he comes to a stage beyond which he do not (2)/ know how to proceed, and where he is in doubt and perplexity.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of the sentence. It should be ‘does not’ instead of ‘do not’. Since the sentence is frames in 3rd person present tense the word ‘do’ does not fit the context. ‘Do’ means to perform an action and does is the 3rd person singular present of the verb ‘do’. So ‘does’ is grammatically correct.</w:t>
      </w:r>
    </w:p>
    <w:p>
      <w:pPr>
        <w:spacing w:before="0"/>
      </w:pPr>
      <w:r>
        <w:rPr>
          <w:b w:val="0"/>
        </w:rPr>
      </w:r>
    </w:p>
    <w:p>
      <w:pPr>
        <w:spacing w:after="100" w:line="360" w:lineRule="auto" w:before="0"/>
      </w:pPr>
      <w:r>
        <w:rPr>
          <w:b w:val="0"/>
        </w:rPr>
        <w:t>8. In the following question, some part of the sentence may have errors. Find out which part of the sentence has an error and select the appropriate option. If a sentence is free from error, select ‘No Error’. When one stops being optimistic, one believes that he/ she (1)/ is worthless, and stops hoping for a better future, (2)/ it is only then that the moment of actual failure happened.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should be ‘happens’ instead of ‘happened’. The sentence is framed in present tense. The word ‘happened’ is the past participle of happen which means to occur and ‘happens’ is the present participle of happen. Therefore the correct word in this context is ‘happens’.</w:t>
      </w:r>
    </w:p>
    <w:p>
      <w:pPr>
        <w:spacing w:before="0"/>
      </w:pPr>
      <w:r>
        <w:rPr>
          <w:b w:val="0"/>
        </w:rPr>
      </w:r>
    </w:p>
    <w:p>
      <w:pPr>
        <w:spacing w:after="100" w:line="360" w:lineRule="auto" w:before="0"/>
      </w:pPr>
      <w:r>
        <w:rPr>
          <w:b w:val="0"/>
        </w:rPr>
        <w:t>9. In the following question, some part of the sentence may have errors. Find out which part of the sentence has an error and select the appropriate option. If a sentence is free from error, select ‘No Error’. Looking forward to something (1)/ in anticipation is what helps us (2)/ moving forward in life.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The verb ‘help’ is used with infinitive: ‘to move’ or just ‘move’ rather than ‘moving’. The correct sentence would be ‘helps us to move forward in life’. Infinitive is as if the verb phrase puts on the costume of a noun, adjective or adverb and plays the role of a part of speech other than itself. Any verb that is preceded by the word 'to' is an infinitive. Therefore ‘to move’ makes grammatical sense here. Hence, option 3 is correct.</w:t>
      </w:r>
    </w:p>
    <w:p>
      <w:pPr>
        <w:spacing w:before="0"/>
      </w:pPr>
      <w:r>
        <w:rPr>
          <w:b w:val="0"/>
        </w:rPr>
      </w:r>
    </w:p>
    <w:p>
      <w:pPr>
        <w:spacing w:after="100" w:line="360" w:lineRule="auto" w:before="0"/>
      </w:pPr>
      <w:r>
        <w:rPr>
          <w:b w:val="0"/>
        </w:rPr>
        <w:t>10. In the following question, some part of the sentence may have errors. Find out which part of the sentence has an error and select the appropriate option. If a sentence is free from error, select ‘No Error’. When the self is not enlightened, (1)/ it is fundamental identified with the notion of (2)/ difference, unaware of its primordial unity.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Key Points</w:t>
      </w:r>
    </w:p>
    <w:p>
      <w:pPr>
        <w:spacing w:before="0"/>
      </w:pPr>
      <w:r>
        <w:rPr>
          <w:b w:val="0"/>
        </w:rPr>
        <w:t>• It should be ‘fundamentally’ instead of ‘fundamental’.</w:t>
      </w:r>
    </w:p>
    <w:p>
      <w:pPr>
        <w:spacing w:before="0"/>
      </w:pPr>
      <w:r>
        <w:rPr>
          <w:b w:val="0"/>
        </w:rPr>
        <w:t>• In the given sentence before the verb identified we should use an adverb.</w:t>
      </w:r>
    </w:p>
    <w:p>
      <w:pPr>
        <w:spacing w:before="0"/>
      </w:pPr>
      <w:r>
        <w:rPr>
          <w:b w:val="0"/>
        </w:rPr>
        <w:t>• The word fundamental is an adjective that means forming a necessary base or core; of central importance.</w:t>
      </w:r>
    </w:p>
    <w:p>
      <w:pPr>
        <w:spacing w:before="0"/>
      </w:pPr>
      <w:r>
        <w:rPr>
          <w:b w:val="0"/>
        </w:rPr>
        <w:t>• While fundamentally is an adverb that means in central or primary respects, it is used to make an emphatic statement about the basic truth of something.</w:t>
      </w:r>
    </w:p>
    <w:p>
      <w:pPr>
        <w:spacing w:before="0"/>
      </w:pPr>
      <w:r>
        <w:rPr>
          <w:b w:val="0"/>
        </w:rPr>
        <w:t>• Therefore the word fundamentally makes more sense in this context and is grammatically correct.</w:t>
      </w:r>
    </w:p>
    <w:p>
      <w:pPr>
        <w:spacing w:before="0"/>
      </w:pPr>
      <w:r>
        <w:rPr>
          <w:b w:val="0"/>
        </w:rPr>
        <w:t>• Thus the correct answer is part 2 as it has an error.</w:t>
      </w:r>
    </w:p>
    <w:p>
      <w:pPr>
        <w:spacing w:before="0"/>
      </w:pPr>
      <w:r>
        <w:rPr>
          <w:b w:val="0"/>
        </w:rPr>
      </w:r>
    </w:p>
    <w:p>
      <w:pPr>
        <w:spacing w:after="100" w:line="360" w:lineRule="auto" w:before="0"/>
      </w:pPr>
      <w:r>
        <w:rPr>
          <w:b w:val="0"/>
        </w:rPr>
        <w:t>11. In the following question, some part of the sentence may have errors. Find out which part of the sentence has an error and select the appropriate option. If a sentence is free from error, select ‘No Error’. When we are able to stop, pause and think (1)/ more about our actions, words and thoughts, we begin (2)/ to see the cause and affect more clearly.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should be ‘effect’ instead of ‘affect’. The word ‘affect’ means to have an effect on; make a difference to. While the word ‘effect’ means a change which is a result or consequence of an action or other cause. Therefore the word effect makes more sense in the context of the sentence.</w:t>
      </w:r>
    </w:p>
    <w:p>
      <w:pPr>
        <w:spacing w:before="0"/>
      </w:pPr>
      <w:r>
        <w:rPr>
          <w:b w:val="0"/>
        </w:rPr>
      </w:r>
    </w:p>
    <w:p>
      <w:pPr>
        <w:spacing w:after="100" w:line="360" w:lineRule="auto" w:before="0"/>
      </w:pPr>
      <w:r>
        <w:rPr>
          <w:b w:val="0"/>
        </w:rPr>
        <w:t>12. In the following question, some part of the sentence may have errors. Find out which part of the sentence has an error and select the appropriate option. If a sentence is free from error, select ‘No Error’. We may only be here in the blink of an eye, (1)/ but the way we live our lives will stay (2)/ with the universe forever.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sentence has an error in the first part of the sentence. 'In the blink of eye' means quickly, in a short amount of time. Example sentence: In the blink of an eye, he was gone. The sentence suggests that we are here for a short while ie. we will be gone from the world in a short amount of time, so the sentence should be: We will be gone in the blink of an eye but the way we live our lives will stay with the universe forever.</w:t>
      </w:r>
    </w:p>
    <w:p>
      <w:pPr>
        <w:spacing w:before="0"/>
      </w:pPr>
      <w:r>
        <w:rPr>
          <w:b w:val="0"/>
        </w:rPr>
      </w:r>
    </w:p>
    <w:p>
      <w:pPr>
        <w:spacing w:after="100" w:line="360" w:lineRule="auto" w:before="0"/>
      </w:pPr>
      <w:r>
        <w:rPr>
          <w:b w:val="0"/>
        </w:rPr>
        <w:t>13. In the following question, some part of the sentence may have errors. Find out which part of the sentence has an error and select the appropriate option. If a sentence is free from error, select ‘No Error’. I’ve learned what really counts in life, in the end, is not how many toys we have (1)/ collected or how much money we’ve accumulated, but how many of our (2)/ talents we have liberated and used for a purpose that add value to this world.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should be ‘adds’ instead of ‘add’. The verb ‘add’ does not appear to agree with the singular subject ‘a purpose’. So if we change the verb form for the subject-verb agreement then the sentence becomes grammatically correct.</w:t>
      </w:r>
    </w:p>
    <w:p>
      <w:pPr>
        <w:spacing w:before="0"/>
      </w:pPr>
      <w:r>
        <w:rPr>
          <w:b w:val="0"/>
        </w:rPr>
      </w:r>
    </w:p>
    <w:p>
      <w:pPr>
        <w:spacing w:after="100" w:line="360" w:lineRule="auto" w:before="0"/>
      </w:pPr>
      <w:r>
        <w:rPr>
          <w:b w:val="0"/>
        </w:rPr>
        <w:t>14. In the following question, some part of the sentence may have errors. Find out which part of the sentence has an error and select the appropriate option. If a sentence is free from error, select ‘No Error’. For a man to change radically, fundamentally, (1)/ there must be a mutation in a every (2)/ brain cell of his mind.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is in part 2 of the sentence. Key Points The correct sentence - For a man to change radically, fundamentally, there must be a mutation in every brain cell of his mind.</w:t>
      </w:r>
    </w:p>
    <w:p>
      <w:pPr>
        <w:spacing w:before="0"/>
      </w:pPr>
      <w:r>
        <w:rPr>
          <w:b w:val="0"/>
        </w:rPr>
        <w:t>• The use of the article 'a' creates the error in this part.</w:t>
      </w:r>
    </w:p>
    <w:p>
      <w:pPr>
        <w:spacing w:before="0"/>
      </w:pPr>
      <w:r>
        <w:rPr>
          <w:b w:val="0"/>
        </w:rPr>
        <w:t>• When no determiner is used with the noun, we use articles with it.</w:t>
      </w:r>
    </w:p>
    <w:p>
      <w:pPr>
        <w:spacing w:before="0"/>
      </w:pPr>
      <w:r>
        <w:rPr>
          <w:b w:val="0"/>
        </w:rPr>
        <w:t>• Every is a determiner. So there is no need of using an article before it.</w:t>
      </w:r>
    </w:p>
    <w:p>
      <w:pPr>
        <w:spacing w:before="0"/>
      </w:pPr>
      <w:r>
        <w:rPr>
          <w:b w:val="0"/>
        </w:rPr>
      </w:r>
    </w:p>
    <w:p>
      <w:pPr>
        <w:spacing w:after="100" w:line="360" w:lineRule="auto" w:before="0"/>
      </w:pPr>
      <w:r>
        <w:rPr>
          <w:b w:val="0"/>
        </w:rPr>
        <w:t>15. In the following question, some part of the sentence may have errors. Find out which part of the sentence has an error and select the appropriate option. If a sentence is free from error, select ‘No Error’. Character build should be an integral part (1)/ of every aspect of schooling and learning as it (2)/ equips one to find long-term solutions to life’s challenges.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It should be ‘building’ instead of ‘build’. The word building makes more grammatical sense here than build. ‘Building’ is a noun that means the creation or development of something over a period of time. While ‘build’ means make or become stronger or more intense.</w:t>
      </w:r>
    </w:p>
    <w:p>
      <w:pPr>
        <w:spacing w:before="0"/>
      </w:pPr>
      <w:r>
        <w:rPr>
          <w:b w:val="0"/>
        </w:rPr>
      </w:r>
    </w:p>
    <w:p>
      <w:pPr>
        <w:spacing w:after="100" w:line="360" w:lineRule="auto" w:before="0"/>
      </w:pPr>
      <w:r>
        <w:rPr>
          <w:b w:val="0"/>
        </w:rPr>
        <w:t>16. In the following question, some part of the sentence may have errors. Find out which part of the sentence has an error and select the appropriate option. If a sentence is free from error, select ‘No Error’. Problem-solving, decision making and conflict (1)/ resolution are all important processes (2)/ to developing good moral character.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appears that the preposition ‘to’ is incorrect in this context. It should rather be ‘in’ or ‘for’. The correct phrase should be ‘all important processes in developing good moral character’. Prepositions are function words that indicate how a noun or noun phrase relates to the rest of the sentence. Prepositions should be used carefully because sometimes changing a preposition can change the entire meaning or context of the sentence or phrase.</w:t>
      </w:r>
    </w:p>
    <w:p>
      <w:pPr>
        <w:spacing w:before="0"/>
      </w:pPr>
      <w:r>
        <w:rPr>
          <w:b w:val="0"/>
        </w:rPr>
      </w:r>
    </w:p>
    <w:p>
      <w:pPr>
        <w:spacing w:after="100" w:line="360" w:lineRule="auto" w:before="0"/>
      </w:pPr>
      <w:r>
        <w:rPr>
          <w:b w:val="0"/>
        </w:rPr>
        <w:t>17. In the following question, some part of the sentence may have errors. Find out which part of the sentence has an error and select the appropriate option. If a sentence is free from error, select ‘No Error’. A person operating at the pre-conventional level of moral reasoning (1)/ considers any decision or ethical dilemma from the point of view of avoiding (2)/ personal harm, losing or seek personal gain.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should be ‘seeking’ rather than ‘seek’. The word ‘seek’ is grammatically incorrect in this context. Seek means an attempt to find something. While seeking is the present participle of seek. Present participle is a participle that ends with ‘ing’, used in continuous tense. Since the sentence is framed in continuous tense the word seek should also follow the same tense.</w:t>
      </w:r>
    </w:p>
    <w:p>
      <w:pPr>
        <w:spacing w:before="0"/>
      </w:pPr>
      <w:r>
        <w:rPr>
          <w:b w:val="0"/>
        </w:rPr>
      </w:r>
    </w:p>
    <w:p>
      <w:pPr>
        <w:spacing w:after="100" w:line="360" w:lineRule="auto" w:before="0"/>
      </w:pPr>
      <w:r>
        <w:rPr>
          <w:b w:val="0"/>
        </w:rPr>
        <w:t>18. In the following question, some part of the sentence may have errors. Find out which part of the sentence has an error and select the appropriate option. If a sentence is free from error, select ‘No Error’. Rapid developments in modern medicine has (1)/ conquered many diseases and consequently (2)/ the death rate has decreased.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error is in part 1 of the sentence. The singular verb ‘has’ does not appear to agree with the plural subject ‘developments’. We should change the verb form of the sentence for subject-verb agreement. It should rather be ‘have’. A plural subject of the sentence requires a plural verb.</w:t>
      </w:r>
    </w:p>
    <w:p>
      <w:pPr>
        <w:spacing w:before="0"/>
      </w:pPr>
      <w:r>
        <w:rPr>
          <w:b w:val="0"/>
        </w:rPr>
      </w:r>
    </w:p>
    <w:p>
      <w:pPr>
        <w:spacing w:after="100" w:line="360" w:lineRule="auto" w:before="0"/>
      </w:pPr>
      <w:r>
        <w:rPr>
          <w:b w:val="0"/>
        </w:rPr>
        <w:t>19. In the following question, some part of the sentence may have errors. Find out which part of the sentence has an error and select the appropriate option. If a sentence is free from error, select ‘No Error’. True positive thinking starts by embracing reality in its myriad (1)/ shapes and forms; it involves the ability to feel negative emotions when you have to, (2)/ and still maintain hope enough to keep on going.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Key Points Additional Information Thus, the correct sentence is: True positive thinking starts by embracing reality in its myriad shapes and forms; it involves the ability to feel negative emotions when you have to, and still maintain enough hope to keep ongoing.</w:t>
      </w:r>
    </w:p>
    <w:p>
      <w:pPr>
        <w:spacing w:before="0"/>
      </w:pPr>
      <w:r>
        <w:rPr>
          <w:b w:val="0"/>
        </w:rPr>
        <w:t>• It should rather be ‘maintain enough hope’ rather than ‘maintain hope enough.’ The latter phrase is grammatically incorrect.</w:t>
      </w:r>
    </w:p>
    <w:p>
      <w:pPr>
        <w:spacing w:before="0"/>
      </w:pPr>
      <w:r>
        <w:rPr>
          <w:b w:val="0"/>
        </w:rPr>
        <w:t>• Enough can be used both as an adjective and as an adverb.</w:t>
      </w:r>
    </w:p>
    <w:p>
      <w:pPr>
        <w:spacing w:before="0"/>
      </w:pPr>
      <w:r>
        <w:rPr>
          <w:b w:val="0"/>
        </w:rPr>
        <w:t>• When 'enough' is used as an adjective it is placed before the noun it is qualifying. Example: They had enough cash for a one-way ticket.</w:t>
      </w:r>
    </w:p>
    <w:p>
      <w:pPr>
        <w:spacing w:before="0"/>
      </w:pPr>
      <w:r>
        <w:rPr>
          <w:b w:val="0"/>
        </w:rPr>
        <w:t>• 'hope' is a noun and 'enough' is qualifying it.</w:t>
      </w:r>
    </w:p>
    <w:p>
      <w:pPr>
        <w:spacing w:before="0"/>
      </w:pPr>
      <w:r>
        <w:rPr>
          <w:b w:val="0"/>
        </w:rPr>
        <w:t>• When 'enough' is used as an adverb, it is placed after the verb it is qualifying. Example: I was old enough to work and earn money.</w:t>
      </w:r>
    </w:p>
    <w:p>
      <w:pPr>
        <w:spacing w:before="0"/>
      </w:pPr>
      <w:r>
        <w:rPr>
          <w:b w:val="0"/>
        </w:rPr>
        <w:t>• Enough can also be used as a pronoun: Example: Although the U.K. says efforts are being made, they are not doing enough.</w:t>
      </w:r>
    </w:p>
    <w:p>
      <w:pPr>
        <w:spacing w:before="0"/>
      </w:pPr>
      <w:r>
        <w:rPr>
          <w:b w:val="0"/>
        </w:rPr>
      </w:r>
    </w:p>
    <w:p>
      <w:pPr>
        <w:spacing w:after="100" w:line="360" w:lineRule="auto" w:before="0"/>
      </w:pPr>
      <w:r>
        <w:rPr>
          <w:b w:val="0"/>
        </w:rPr>
        <w:t>20. In the following question, some part of the sentence may have errors. Find out which part of the sentence has an error and select the appropriate option. If a sentence is free from error, select ‘No Error’. A business venture or one’s own personal life has greater chances (1)/ of experiencing success and fulfilment, (2)/ if the outlook is more temperate to indifferent or radical. (3)/ No error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error is in part 3 of the sentence. It should be ‘than indifferent’ instead of ‘to indifferent’. It appears that the preposition ‘to’ is incorrect in this context. Prepositions are function words that indicate how a noun or noun phrase relates to the rest of the sentence. The correct preposition in this case is ‘than’. Prepositions should be used carefully because sometimes changing a preposition can change the entire meaning or context of the sentence or phrase.</w:t>
      </w:r>
    </w:p>
    <w:p>
      <w:pPr>
        <w:spacing w:before="0"/>
      </w:pPr>
      <w:r>
        <w:rPr>
          <w:b w:val="0"/>
        </w:rPr>
      </w:r>
    </w:p>
    <w:p>
      <w:pPr>
        <w:spacing w:after="100" w:line="360" w:lineRule="auto" w:before="0"/>
      </w:pPr>
      <w:r>
        <w:rPr>
          <w:b w:val="0"/>
        </w:rPr>
        <w:t>21. In the following question, the sentence given with blank to be filled in with an appropriate word. Select the correct alternative out of the four and indicate it by selecting the appropriate option. Vivekananda _________ the young to “arise” and “awake”, to reject all doctrines and dogmas that were based on superstition and prejudice.</w:t>
      </w:r>
    </w:p>
    <w:p>
      <w:pPr>
        <w:spacing w:before="0"/>
      </w:pPr>
      <w:r>
        <w:rPr>
          <w:b w:val="0"/>
        </w:rPr>
      </w:r>
    </w:p>
    <w:p>
      <w:pPr>
        <w:spacing w:after="100" w:before="0"/>
      </w:pPr>
      <w:r>
        <w:rPr>
          <w:b w:val="0"/>
        </w:rPr>
        <w:t>A. Flattered</w:t>
      </w:r>
    </w:p>
    <w:p>
      <w:pPr>
        <w:spacing w:after="100" w:before="0"/>
      </w:pPr>
      <w:r>
        <w:rPr>
          <w:b w:val="0"/>
        </w:rPr>
        <w:t>B. Lauded</w:t>
      </w:r>
    </w:p>
    <w:p>
      <w:pPr>
        <w:spacing w:after="100" w:before="0"/>
      </w:pPr>
      <w:r>
        <w:rPr>
          <w:b w:val="0"/>
        </w:rPr>
        <w:t>C. Exhorted</w:t>
      </w:r>
    </w:p>
    <w:p>
      <w:pPr>
        <w:spacing w:after="100" w:before="0"/>
      </w:pPr>
      <w:r>
        <w:rPr>
          <w:b w:val="0"/>
        </w:rPr>
        <w:t>D. Commended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Exhorted. Key Points Therefore, the correct answer is 'Option 3'. Complete Sentence: Vivekananda exhorted the young to “arise” and “awake”, to reject all doctrines and dogmas that were based on superstition and prejudice. Additional Information</w:t>
      </w:r>
    </w:p>
    <w:p>
      <w:pPr>
        <w:spacing w:before="0"/>
      </w:pPr>
      <w:r>
        <w:rPr>
          <w:b w:val="0"/>
        </w:rPr>
        <w:t>• The blank in the sentence requires a verb that means to strongly urge or encourage someone to do something.</w:t>
      </w:r>
    </w:p>
    <w:p>
      <w:pPr>
        <w:spacing w:before="0"/>
      </w:pPr>
      <w:r>
        <w:rPr>
          <w:b w:val="0"/>
        </w:rPr>
        <w:t>• "Exhorted" fits perfectly, as it means to strongly encourage or urge someone to do something. (प्रेरित किया)</w:t>
      </w:r>
    </w:p>
    <w:p>
      <w:pPr>
        <w:spacing w:before="0"/>
      </w:pPr>
      <w:r>
        <w:rPr>
          <w:b w:val="0"/>
        </w:rPr>
        <w:t>• Vivekananda's role was not about flattering or casually praising, but about inspiring and urging young people towards a higher purpose.</w:t>
      </w:r>
    </w:p>
    <w:p>
      <w:pPr>
        <w:spacing w:before="0"/>
      </w:pPr>
      <w:r>
        <w:rPr>
          <w:b w:val="0"/>
        </w:rPr>
        <w:t>• The context of the quote is motivational and action-oriented, which matches the meaning of "exhort".</w:t>
      </w:r>
    </w:p>
    <w:p>
      <w:pPr>
        <w:spacing w:before="0"/>
      </w:pPr>
      <w:r>
        <w:rPr>
          <w:b w:val="0"/>
        </w:rPr>
        <w:t>• Flattered: (चापलूसी की) This means to praise someone, often in a way that is not sincere, in order to get a favorable reaction. It does not fit the context of urging action.</w:t>
      </w:r>
    </w:p>
    <w:p>
      <w:pPr>
        <w:spacing w:before="0"/>
      </w:pPr>
      <w:r>
        <w:rPr>
          <w:b w:val="0"/>
        </w:rPr>
        <w:t>• Lauded: (प्रशंसा की) This means to praise, but the context of Vivekananda's statement is more aligned with motivation rather than mere praise.</w:t>
      </w:r>
    </w:p>
    <w:p>
      <w:pPr>
        <w:spacing w:before="0"/>
      </w:pPr>
      <w:r>
        <w:rPr>
          <w:b w:val="0"/>
        </w:rPr>
        <w:t>• Commended: (प्रशंसा की) Similar to lauded, this means to praise formally or officially. It lacks the urgency and action-orientated nuance that "exhorted" conveys.</w:t>
      </w:r>
    </w:p>
    <w:p>
      <w:pPr>
        <w:spacing w:before="0"/>
      </w:pPr>
      <w:r>
        <w:rPr>
          <w:b w:val="0"/>
        </w:rPr>
      </w:r>
    </w:p>
    <w:p>
      <w:pPr>
        <w:spacing w:after="100" w:line="360" w:lineRule="auto" w:before="0"/>
      </w:pPr>
      <w:r>
        <w:rPr>
          <w:b w:val="0"/>
        </w:rPr>
        <w:t>22. In the following question, the sentence given with blank to be filled in with an appropriate word. Select the correct alternative out of the four and indicate it by selecting the appropriate option. When negative attitudes toward religion, in the West or elsewhere, are motivated by a _________ for justice, they must be respected.</w:t>
      </w:r>
    </w:p>
    <w:p>
      <w:pPr>
        <w:spacing w:before="0"/>
      </w:pPr>
      <w:r>
        <w:rPr>
          <w:b w:val="0"/>
        </w:rPr>
      </w:r>
    </w:p>
    <w:p>
      <w:pPr>
        <w:spacing w:after="100" w:before="0"/>
      </w:pPr>
      <w:r>
        <w:rPr>
          <w:b w:val="0"/>
        </w:rPr>
        <w:t>A. Disinterest</w:t>
      </w:r>
    </w:p>
    <w:p>
      <w:pPr>
        <w:spacing w:after="100" w:before="0"/>
      </w:pPr>
      <w:r>
        <w:rPr>
          <w:b w:val="0"/>
        </w:rPr>
        <w:t>B. Concern</w:t>
      </w:r>
    </w:p>
    <w:p>
      <w:pPr>
        <w:spacing w:after="100" w:before="0"/>
      </w:pPr>
      <w:r>
        <w:rPr>
          <w:b w:val="0"/>
        </w:rPr>
        <w:t>C. Distraction</w:t>
      </w:r>
    </w:p>
    <w:p>
      <w:pPr>
        <w:spacing w:after="100" w:before="0"/>
      </w:pPr>
      <w:r>
        <w:rPr>
          <w:b w:val="0"/>
        </w:rPr>
        <w:t>D. Association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"Concern". Key Points Therefore, the correct answer is "option 2". Additional Information</w:t>
      </w:r>
    </w:p>
    <w:p>
      <w:pPr>
        <w:spacing w:before="0"/>
      </w:pPr>
      <w:r>
        <w:rPr>
          <w:b w:val="0"/>
        </w:rPr>
        <w:t>• Concern as a verb means relate to, be about and as noun means a matter of interest or importance to someone.</w:t>
      </w:r>
    </w:p>
    <w:p>
      <w:pPr>
        <w:spacing w:before="0"/>
      </w:pPr>
      <w:r>
        <w:rPr>
          <w:b w:val="0"/>
        </w:rPr>
        <w:t>• Disinterest refers to the state of not being influenced by personal involvement in something.</w:t>
      </w:r>
    </w:p>
    <w:p>
      <w:pPr>
        <w:spacing w:before="0"/>
      </w:pPr>
      <w:r>
        <w:rPr>
          <w:b w:val="0"/>
        </w:rPr>
        <w:t>• Distraction means a thing that prevents someone from concentrating on something else.</w:t>
      </w:r>
    </w:p>
    <w:p>
      <w:pPr>
        <w:spacing w:before="0"/>
      </w:pPr>
      <w:r>
        <w:rPr>
          <w:b w:val="0"/>
        </w:rPr>
        <w:t>• Association means a connection or cooperative link between people or organizations.</w:t>
      </w:r>
    </w:p>
    <w:p>
      <w:pPr>
        <w:spacing w:before="0"/>
      </w:pPr>
      <w:r>
        <w:rPr>
          <w:b w:val="0"/>
        </w:rPr>
      </w:r>
    </w:p>
    <w:p>
      <w:pPr>
        <w:spacing w:after="100" w:line="360" w:lineRule="auto" w:before="0"/>
      </w:pPr>
      <w:r>
        <w:rPr>
          <w:b w:val="0"/>
        </w:rPr>
        <w:t>23. In the following question, the sentence given with blank to be filled in with an appropriate word. Select the correct alternative out of the four and indicate it by selecting the appropriate option. The art of growing up is living in the school of life, where learning is _________, and taking responsibility is important.</w:t>
      </w:r>
    </w:p>
    <w:p>
      <w:pPr>
        <w:spacing w:before="0"/>
      </w:pPr>
      <w:r>
        <w:rPr>
          <w:b w:val="0"/>
        </w:rPr>
      </w:r>
    </w:p>
    <w:p>
      <w:pPr>
        <w:spacing w:after="100" w:before="0"/>
      </w:pPr>
      <w:r>
        <w:rPr>
          <w:b w:val="0"/>
        </w:rPr>
        <w:t>A. Neglected</w:t>
      </w:r>
    </w:p>
    <w:p>
      <w:pPr>
        <w:spacing w:after="100" w:before="0"/>
      </w:pPr>
      <w:r>
        <w:rPr>
          <w:b w:val="0"/>
        </w:rPr>
        <w:t>B. Ignored</w:t>
      </w:r>
    </w:p>
    <w:p>
      <w:pPr>
        <w:spacing w:after="100" w:before="0"/>
      </w:pPr>
      <w:r>
        <w:rPr>
          <w:b w:val="0"/>
        </w:rPr>
        <w:t>C. Focused</w:t>
      </w:r>
    </w:p>
    <w:p>
      <w:pPr>
        <w:spacing w:after="100" w:before="0"/>
      </w:pPr>
      <w:r>
        <w:rPr>
          <w:b w:val="0"/>
        </w:rPr>
        <w:t>D. Superficial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Neglected refers to not receiving proper attention or disregarded. Ignored means refuse to take notice of or acknowledge something. Focused refers to pat full attention to something. Superficial means existing or occurring at or on the surface. Therefore the correct answer is focused as it makes more sense in this context.</w:t>
      </w:r>
    </w:p>
    <w:p>
      <w:pPr>
        <w:spacing w:before="0"/>
      </w:pPr>
      <w:r>
        <w:rPr>
          <w:b w:val="0"/>
        </w:rPr>
      </w:r>
    </w:p>
    <w:p>
      <w:pPr>
        <w:spacing w:after="100" w:line="360" w:lineRule="auto" w:before="0"/>
      </w:pPr>
      <w:r>
        <w:rPr>
          <w:b w:val="0"/>
        </w:rPr>
        <w:t>24. In the following question, the sentence given with blank to be filled in with an appropriate word. Select the correct alternative out of the four and indicate it by selecting the appropriate option. Walt Disney failed many times, but learned the right lessons and hence failure was not _________ for him.</w:t>
      </w:r>
    </w:p>
    <w:p>
      <w:pPr>
        <w:spacing w:before="0"/>
      </w:pPr>
      <w:r>
        <w:rPr>
          <w:b w:val="0"/>
        </w:rPr>
      </w:r>
    </w:p>
    <w:p>
      <w:pPr>
        <w:spacing w:after="100" w:before="0"/>
      </w:pPr>
      <w:r>
        <w:rPr>
          <w:b w:val="0"/>
        </w:rPr>
        <w:t>A. Frustrating</w:t>
      </w:r>
    </w:p>
    <w:p>
      <w:pPr>
        <w:spacing w:after="100" w:before="0"/>
      </w:pPr>
      <w:r>
        <w:rPr>
          <w:b w:val="0"/>
        </w:rPr>
        <w:t>B. Celebration</w:t>
      </w:r>
    </w:p>
    <w:p>
      <w:pPr>
        <w:spacing w:after="100" w:before="0"/>
      </w:pPr>
      <w:r>
        <w:rPr>
          <w:b w:val="0"/>
        </w:rPr>
        <w:t>C. Argument</w:t>
      </w:r>
    </w:p>
    <w:p>
      <w:pPr>
        <w:spacing w:after="100" w:before="0"/>
      </w:pPr>
      <w:r>
        <w:rPr>
          <w:b w:val="0"/>
        </w:rPr>
        <w:t>D. Connector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'Frustrating'. Out of all the alternatives frustrating makes the most sense in the context.</w:t>
      </w:r>
    </w:p>
    <w:p>
      <w:pPr>
        <w:spacing w:before="0"/>
      </w:pPr>
      <w:r>
        <w:rPr>
          <w:b w:val="0"/>
        </w:rPr>
        <w:t>• Frustrating is the prevent participle means to prevent from progressing, succeeding, or being fulfilled or a cause to feel upset.</w:t>
      </w:r>
    </w:p>
    <w:p>
      <w:pPr>
        <w:spacing w:before="0"/>
      </w:pPr>
      <w:r>
        <w:rPr>
          <w:b w:val="0"/>
        </w:rPr>
        <w:t>• Celebration is the action of celebrating an important day or event.</w:t>
      </w:r>
    </w:p>
    <w:p>
      <w:pPr>
        <w:spacing w:before="0"/>
      </w:pPr>
      <w:r>
        <w:rPr>
          <w:b w:val="0"/>
        </w:rPr>
        <w:t>• Argument means an exchange of diverging or opposite views, typically a heated or angry one.</w:t>
      </w:r>
    </w:p>
    <w:p>
      <w:pPr>
        <w:spacing w:before="0"/>
      </w:pPr>
      <w:r>
        <w:rPr>
          <w:b w:val="0"/>
        </w:rPr>
        <w:t>• Connector means a thing which links two or more things together.</w:t>
      </w:r>
    </w:p>
    <w:p>
      <w:pPr>
        <w:spacing w:before="0"/>
      </w:pPr>
      <w:r>
        <w:rPr>
          <w:b w:val="0"/>
        </w:rPr>
      </w:r>
    </w:p>
    <w:p>
      <w:pPr>
        <w:spacing w:after="100" w:line="360" w:lineRule="auto" w:before="0"/>
      </w:pPr>
      <w:r>
        <w:rPr>
          <w:b w:val="0"/>
        </w:rPr>
        <w:t>25. In the following question, the sentence given with blank to be filled in with an appropriate word. Select the correct alternative out of the four and indicate it by selecting the appropriate option. There is now a reasonably _________ body of evidence suggesting that, even from the most rigorous scientific perspective, unselfishness and concern for others are not only in our own interests but also, in a sense, innate to our biological nature.</w:t>
      </w:r>
    </w:p>
    <w:p>
      <w:pPr>
        <w:spacing w:before="0"/>
      </w:pPr>
      <w:r>
        <w:rPr>
          <w:b w:val="0"/>
        </w:rPr>
      </w:r>
    </w:p>
    <w:p>
      <w:pPr>
        <w:spacing w:after="100" w:before="0"/>
      </w:pPr>
      <w:r>
        <w:rPr>
          <w:b w:val="0"/>
        </w:rPr>
        <w:t>A. Substantial</w:t>
      </w:r>
    </w:p>
    <w:p>
      <w:pPr>
        <w:spacing w:after="100" w:before="0"/>
      </w:pPr>
      <w:r>
        <w:rPr>
          <w:b w:val="0"/>
        </w:rPr>
        <w:t>B. Small</w:t>
      </w:r>
    </w:p>
    <w:p>
      <w:pPr>
        <w:spacing w:after="100" w:before="0"/>
      </w:pPr>
      <w:r>
        <w:rPr>
          <w:b w:val="0"/>
        </w:rPr>
        <w:t>C. Insignificant</w:t>
      </w:r>
    </w:p>
    <w:p>
      <w:pPr>
        <w:spacing w:after="100" w:before="0"/>
      </w:pPr>
      <w:r>
        <w:rPr>
          <w:b w:val="0"/>
        </w:rPr>
        <w:t>D. Ethereal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Substantial means of considerable importance, size, or worth. Small means a size that is less than the normal or usual or insignificant. Insignificant means too small or unimportant to be worth consideration. Ethereal means extremely delicate and light in a way that seems not to be of this world. Out of all the alternatives substantial best fits the context.</w:t>
      </w:r>
    </w:p>
    <w:p>
      <w:pPr>
        <w:spacing w:before="0"/>
      </w:pPr>
      <w:r>
        <w:rPr>
          <w:b w:val="0"/>
        </w:rPr>
      </w:r>
    </w:p>
    <w:p>
      <w:pPr>
        <w:spacing w:after="100" w:line="360" w:lineRule="auto" w:before="0"/>
      </w:pPr>
      <w:r>
        <w:rPr>
          <w:b w:val="0"/>
        </w:rPr>
        <w:t>26. In the following question, out of the given four alternatives, select the one which best expresses the meaning of the given word. Profligate</w:t>
      </w:r>
    </w:p>
    <w:p>
      <w:pPr>
        <w:spacing w:before="0"/>
      </w:pPr>
      <w:r>
        <w:rPr>
          <w:b w:val="0"/>
        </w:rPr>
      </w:r>
    </w:p>
    <w:p>
      <w:pPr>
        <w:spacing w:after="100" w:before="0"/>
      </w:pPr>
      <w:r>
        <w:rPr>
          <w:b w:val="0"/>
        </w:rPr>
        <w:t>A. Modest</w:t>
      </w:r>
    </w:p>
    <w:p>
      <w:pPr>
        <w:spacing w:after="100" w:before="0"/>
      </w:pPr>
      <w:r>
        <w:rPr>
          <w:b w:val="0"/>
        </w:rPr>
        <w:t>B. Extravagant</w:t>
      </w:r>
    </w:p>
    <w:p>
      <w:pPr>
        <w:spacing w:after="100" w:before="0"/>
      </w:pPr>
      <w:r>
        <w:rPr>
          <w:b w:val="0"/>
        </w:rPr>
        <w:t>C. Upright</w:t>
      </w:r>
    </w:p>
    <w:p>
      <w:pPr>
        <w:spacing w:after="100" w:before="0"/>
      </w:pPr>
      <w:r>
        <w:rPr>
          <w:b w:val="0"/>
        </w:rPr>
        <w:t>D. Virtuous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Profligate refers to recklessly extravagant or wasteful in the use of resources or licentious; dissolute. Modest means unassuming in the estimation of one's abilities or achievements. Extravagant means lacking restraint in spending money or using resources Upright means (of a person) sitting or standing with the back straight. Virtuous having or showing high moral standards. Out of all the alternatives Extravagant best expresses the meaning of profligate.</w:t>
      </w:r>
    </w:p>
    <w:p>
      <w:pPr>
        <w:spacing w:before="0"/>
      </w:pPr>
      <w:r>
        <w:rPr>
          <w:b w:val="0"/>
        </w:rPr>
      </w:r>
    </w:p>
    <w:p>
      <w:pPr>
        <w:spacing w:after="100" w:line="360" w:lineRule="auto" w:before="0"/>
      </w:pPr>
      <w:r>
        <w:rPr>
          <w:b w:val="0"/>
        </w:rPr>
        <w:t>27. In the following question, out of the given four alternatives, select the one which best expresses the meaning of the given word. Oracular</w:t>
      </w:r>
    </w:p>
    <w:p>
      <w:pPr>
        <w:spacing w:before="0"/>
      </w:pPr>
      <w:r>
        <w:rPr>
          <w:b w:val="0"/>
        </w:rPr>
      </w:r>
    </w:p>
    <w:p>
      <w:pPr>
        <w:spacing w:after="100" w:before="0"/>
      </w:pPr>
      <w:r>
        <w:rPr>
          <w:b w:val="0"/>
        </w:rPr>
        <w:t>A. Lucid</w:t>
      </w:r>
    </w:p>
    <w:p>
      <w:pPr>
        <w:spacing w:after="100" w:before="0"/>
      </w:pPr>
      <w:r>
        <w:rPr>
          <w:b w:val="0"/>
        </w:rPr>
        <w:t>B. Distinct</w:t>
      </w:r>
    </w:p>
    <w:p>
      <w:pPr>
        <w:spacing w:after="100" w:before="0"/>
      </w:pPr>
      <w:r>
        <w:rPr>
          <w:b w:val="0"/>
        </w:rPr>
        <w:t>C. Cryptic</w:t>
      </w:r>
    </w:p>
    <w:p>
      <w:pPr>
        <w:spacing w:after="100" w:before="0"/>
      </w:pPr>
      <w:r>
        <w:rPr>
          <w:b w:val="0"/>
        </w:rPr>
        <w:t>D. Unambiguous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Oracular means (of an utterance, advice, etc.) hard to interpret; enigmatic. Lucid means expressed clearly; easy to understand. Distinct means recognizably different in nature from something else of a similar type. Cryptic means having a meaning that is mysterious or obscure or (of a crossword) having difficult clues which indicate the solutions indirectly. Unambiguous means not open to more than one interpretation. Out of all the alternatives cryptic is the word with similar meaning to oracular.</w:t>
      </w:r>
    </w:p>
    <w:p>
      <w:pPr>
        <w:spacing w:before="0"/>
      </w:pPr>
      <w:r>
        <w:rPr>
          <w:b w:val="0"/>
        </w:rPr>
      </w:r>
    </w:p>
    <w:p>
      <w:pPr>
        <w:spacing w:after="100" w:line="360" w:lineRule="auto" w:before="0"/>
      </w:pPr>
      <w:r>
        <w:rPr>
          <w:b w:val="0"/>
        </w:rPr>
        <w:t>28. In the following question, out of the given four alternatives, select the one which best expresses the meaning of the given word. Nauseous</w:t>
      </w:r>
    </w:p>
    <w:p>
      <w:pPr>
        <w:spacing w:before="0"/>
      </w:pPr>
      <w:r>
        <w:rPr>
          <w:b w:val="0"/>
        </w:rPr>
      </w:r>
    </w:p>
    <w:p>
      <w:pPr>
        <w:spacing w:after="100" w:before="0"/>
      </w:pPr>
      <w:r>
        <w:rPr>
          <w:b w:val="0"/>
        </w:rPr>
        <w:t>A. Loathsome</w:t>
      </w:r>
    </w:p>
    <w:p>
      <w:pPr>
        <w:spacing w:after="100" w:before="0"/>
      </w:pPr>
      <w:r>
        <w:rPr>
          <w:b w:val="0"/>
        </w:rPr>
        <w:t>B. Benevolent</w:t>
      </w:r>
    </w:p>
    <w:p>
      <w:pPr>
        <w:spacing w:after="100" w:before="0"/>
      </w:pPr>
      <w:r>
        <w:rPr>
          <w:b w:val="0"/>
        </w:rPr>
        <w:t>C. Worthy</w:t>
      </w:r>
    </w:p>
    <w:p>
      <w:pPr>
        <w:spacing w:after="100" w:before="0"/>
      </w:pPr>
      <w:r>
        <w:rPr>
          <w:b w:val="0"/>
        </w:rPr>
        <w:t>D. Considerable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Nauseous means disgusting or offensive or affected with nausea; feeling inclined to vomit. Loathsome means causing hatred or disgust; repulsive. Benevolent refers to well meaning and kindly. Worthy means having or showing the qualities that deserve the specified action or regard. Considerable means notably large in size, amount, or extent. Out of all the alternatives loathsome is word with a similar meaning to nauseous (disgusting or offensive).</w:t>
      </w:r>
    </w:p>
    <w:p>
      <w:pPr>
        <w:spacing w:before="0"/>
      </w:pPr>
      <w:r>
        <w:rPr>
          <w:b w:val="0"/>
        </w:rPr>
      </w:r>
    </w:p>
    <w:p>
      <w:pPr>
        <w:spacing w:after="100" w:line="360" w:lineRule="auto" w:before="0"/>
      </w:pPr>
      <w:r>
        <w:rPr>
          <w:b w:val="0"/>
        </w:rPr>
        <w:t>29. In the following question, out of the given four alternatives, select the one which is opposite in meaning to the given word. Protract</w:t>
      </w:r>
    </w:p>
    <w:p>
      <w:pPr>
        <w:spacing w:before="0"/>
      </w:pPr>
      <w:r>
        <w:rPr>
          <w:b w:val="0"/>
        </w:rPr>
      </w:r>
    </w:p>
    <w:p>
      <w:pPr>
        <w:spacing w:after="100" w:before="0"/>
      </w:pPr>
      <w:r>
        <w:rPr>
          <w:b w:val="0"/>
        </w:rPr>
        <w:t>A. Elongate</w:t>
      </w:r>
    </w:p>
    <w:p>
      <w:pPr>
        <w:spacing w:after="100" w:before="0"/>
      </w:pPr>
      <w:r>
        <w:rPr>
          <w:b w:val="0"/>
        </w:rPr>
        <w:t>B. Curtail</w:t>
      </w:r>
    </w:p>
    <w:p>
      <w:pPr>
        <w:spacing w:after="100" w:before="0"/>
      </w:pPr>
      <w:r>
        <w:rPr>
          <w:b w:val="0"/>
        </w:rPr>
        <w:t>C. Unwise</w:t>
      </w:r>
    </w:p>
    <w:p>
      <w:pPr>
        <w:spacing w:after="100" w:before="0"/>
      </w:pPr>
      <w:r>
        <w:rPr>
          <w:b w:val="0"/>
        </w:rPr>
        <w:t>D. Sharp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'Curtail'. Key Points Let's look at the meaning of other options-</w:t>
      </w:r>
    </w:p>
    <w:p>
      <w:pPr>
        <w:spacing w:before="0"/>
      </w:pPr>
      <w:r>
        <w:rPr>
          <w:b w:val="0"/>
        </w:rPr>
        <w:t>• Protract is a verb that means prolong i.e. to prolong in time or space (बढ़ाना). Example: He had certainly taken his time, even protracting the process.</w:t>
      </w:r>
    </w:p>
    <w:p>
      <w:pPr>
        <w:spacing w:before="0"/>
      </w:pPr>
      <w:r>
        <w:rPr>
          <w:b w:val="0"/>
        </w:rPr>
        <w:t>• Curtail means "reduce in extent or quantity; impose a restriction on."</w:t>
      </w:r>
    </w:p>
    <w:p>
      <w:pPr>
        <w:spacing w:before="0"/>
      </w:pPr>
      <w:r>
        <w:rPr>
          <w:b w:val="0"/>
        </w:rPr>
        <w:t>• Hence as per the meaning of both words, it is clear that 'curtail' will be the antonym of 'Protract'.</w:t>
      </w:r>
    </w:p>
    <w:p>
      <w:pPr>
        <w:spacing w:before="0"/>
      </w:pPr>
      <w:r>
        <w:rPr>
          <w:b w:val="0"/>
        </w:rPr>
        <w:t>• Unwise means (of a person or action) not wise or sensible; foolish.</w:t>
      </w:r>
    </w:p>
    <w:p>
      <w:pPr>
        <w:spacing w:before="0"/>
      </w:pPr>
      <w:r>
        <w:rPr>
          <w:b w:val="0"/>
        </w:rPr>
        <w:t>• Sharp means (of an object) having an edge or point that is able to cut or pierce something.</w:t>
      </w:r>
    </w:p>
    <w:p>
      <w:pPr>
        <w:spacing w:before="0"/>
      </w:pPr>
      <w:r>
        <w:rPr>
          <w:b w:val="0"/>
        </w:rPr>
        <w:t>• Elongate means to make (something) longer, especially unusually so in relation to its width.</w:t>
      </w:r>
    </w:p>
    <w:p>
      <w:pPr>
        <w:spacing w:before="0"/>
      </w:pPr>
      <w:r>
        <w:rPr>
          <w:b w:val="0"/>
        </w:rPr>
      </w:r>
    </w:p>
    <w:p>
      <w:pPr>
        <w:spacing w:after="100" w:line="360" w:lineRule="auto" w:before="0"/>
      </w:pPr>
      <w:r>
        <w:rPr>
          <w:b w:val="0"/>
        </w:rPr>
        <w:t>30. In the following question, out of the given four alternatives, select the one which is opposite in meaning to the given word. Remnant</w:t>
      </w:r>
    </w:p>
    <w:p>
      <w:pPr>
        <w:spacing w:before="0"/>
      </w:pPr>
      <w:r>
        <w:rPr>
          <w:b w:val="0"/>
        </w:rPr>
      </w:r>
    </w:p>
    <w:p>
      <w:pPr>
        <w:spacing w:after="100" w:before="0"/>
      </w:pPr>
      <w:r>
        <w:rPr>
          <w:b w:val="0"/>
        </w:rPr>
        <w:t>A. Whole</w:t>
      </w:r>
    </w:p>
    <w:p>
      <w:pPr>
        <w:spacing w:after="100" w:before="0"/>
      </w:pPr>
      <w:r>
        <w:rPr>
          <w:b w:val="0"/>
        </w:rPr>
        <w:t>B. Slice</w:t>
      </w:r>
    </w:p>
    <w:p>
      <w:pPr>
        <w:spacing w:after="100" w:before="0"/>
      </w:pPr>
      <w:r>
        <w:rPr>
          <w:b w:val="0"/>
        </w:rPr>
        <w:t>C. Fraction</w:t>
      </w:r>
    </w:p>
    <w:p>
      <w:pPr>
        <w:spacing w:after="100" w:before="0"/>
      </w:pPr>
      <w:r>
        <w:rPr>
          <w:b w:val="0"/>
        </w:rPr>
        <w:t>D. Part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Remnant means a part or quantity that is left after the greater part has been used, removed, or destroyed. Whole means all of; entire. Slice refers to cut from a larger portion. Fraction means a small or tiny part, amount, or proportion of something. Part means an amount or section of something. Out of all the alternatives the word whole is opposite in meaning to remnant.</w:t>
      </w:r>
    </w:p>
    <w:p>
      <w:pPr>
        <w:spacing w:before="0"/>
      </w:pPr>
      <w:r>
        <w:rPr>
          <w:b w:val="0"/>
        </w:rPr>
      </w:r>
    </w:p>
    <w:p>
      <w:pPr>
        <w:spacing w:after="100" w:line="360" w:lineRule="auto" w:before="0"/>
      </w:pPr>
      <w:r>
        <w:rPr>
          <w:b w:val="0"/>
        </w:rPr>
        <w:t>31. In the following question, out of the given four alternatives, select the one which is opposite in meaning to the given word. Sneer</w:t>
      </w:r>
    </w:p>
    <w:p>
      <w:pPr>
        <w:spacing w:before="0"/>
      </w:pPr>
      <w:r>
        <w:rPr>
          <w:b w:val="0"/>
        </w:rPr>
      </w:r>
    </w:p>
    <w:p>
      <w:pPr>
        <w:spacing w:after="100" w:before="0"/>
      </w:pPr>
      <w:r>
        <w:rPr>
          <w:b w:val="0"/>
        </w:rPr>
        <w:t>A. Praise</w:t>
      </w:r>
    </w:p>
    <w:p>
      <w:pPr>
        <w:spacing w:after="100" w:before="0"/>
      </w:pPr>
      <w:r>
        <w:rPr>
          <w:b w:val="0"/>
        </w:rPr>
        <w:t>B. Scorn</w:t>
      </w:r>
    </w:p>
    <w:p>
      <w:pPr>
        <w:spacing w:after="100" w:before="0"/>
      </w:pPr>
      <w:r>
        <w:rPr>
          <w:b w:val="0"/>
        </w:rPr>
        <w:t>C. Mock</w:t>
      </w:r>
    </w:p>
    <w:p>
      <w:pPr>
        <w:spacing w:after="100" w:before="0"/>
      </w:pPr>
      <w:r>
        <w:rPr>
          <w:b w:val="0"/>
        </w:rPr>
        <w:t>D. Despise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Sneer means a contemptuous or mocking smile, remark, or tone. Praise means to express warm approval or admiration of. Scorn means a feeling and expression of contempt or disdain for someone or something. Mock means to tease or laugh at in a scornful or contemptuous manner. Despise means feel contempt or a deep repugnance for. The word which is opposite in meaning to the given word is 'praise'.</w:t>
      </w:r>
    </w:p>
    <w:p>
      <w:pPr>
        <w:spacing w:before="0"/>
      </w:pPr>
      <w:r>
        <w:rPr>
          <w:b w:val="0"/>
        </w:rPr>
      </w:r>
    </w:p>
    <w:p>
      <w:pPr>
        <w:spacing w:after="100" w:line="360" w:lineRule="auto" w:before="0"/>
      </w:pPr>
      <w:r>
        <w:rPr>
          <w:b w:val="0"/>
        </w:rPr>
        <w:t>32. In the following question, four words have been given out of which one word is incorrectly spelt. Select the incorrectly spelt word.</w:t>
      </w:r>
    </w:p>
    <w:p>
      <w:pPr>
        <w:spacing w:before="0"/>
      </w:pPr>
      <w:r>
        <w:rPr>
          <w:b w:val="0"/>
        </w:rPr>
      </w:r>
    </w:p>
    <w:p>
      <w:pPr>
        <w:spacing w:after="100" w:before="0"/>
      </w:pPr>
      <w:r>
        <w:rPr>
          <w:b w:val="0"/>
        </w:rPr>
        <w:t>A. Assuage</w:t>
      </w:r>
    </w:p>
    <w:p>
      <w:pPr>
        <w:spacing w:after="100" w:before="0"/>
      </w:pPr>
      <w:r>
        <w:rPr>
          <w:b w:val="0"/>
        </w:rPr>
        <w:t>B. Aporism</w:t>
      </w:r>
    </w:p>
    <w:p>
      <w:pPr>
        <w:spacing w:after="100" w:before="0"/>
      </w:pPr>
      <w:r>
        <w:rPr>
          <w:b w:val="0"/>
        </w:rPr>
        <w:t>C. Appease</w:t>
      </w:r>
    </w:p>
    <w:p>
      <w:pPr>
        <w:spacing w:after="100" w:before="0"/>
      </w:pPr>
      <w:r>
        <w:rPr>
          <w:b w:val="0"/>
        </w:rPr>
        <w:t>D. Atrocious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Aphorism is the correct spelling. Aphorism means a pithy observation which contains a general truth. Out of all the alternatives, option 2 is the incorrectly spelt word.</w:t>
      </w:r>
    </w:p>
    <w:p>
      <w:pPr>
        <w:spacing w:before="0"/>
      </w:pPr>
      <w:r>
        <w:rPr>
          <w:b w:val="0"/>
        </w:rPr>
      </w:r>
    </w:p>
    <w:p>
      <w:pPr>
        <w:spacing w:after="100" w:line="360" w:lineRule="auto" w:before="0"/>
      </w:pPr>
      <w:r>
        <w:rPr>
          <w:b w:val="0"/>
        </w:rPr>
        <w:t>33. In the following question, four words have been given out of which one word is incorrectly spelt. Select the incorrectly spelt word.</w:t>
      </w:r>
    </w:p>
    <w:p>
      <w:pPr>
        <w:spacing w:before="0"/>
      </w:pPr>
      <w:r>
        <w:rPr>
          <w:b w:val="0"/>
        </w:rPr>
      </w:r>
    </w:p>
    <w:p>
      <w:pPr>
        <w:spacing w:after="100" w:before="0"/>
      </w:pPr>
      <w:r>
        <w:rPr>
          <w:b w:val="0"/>
        </w:rPr>
        <w:t>A. Contemptous</w:t>
      </w:r>
    </w:p>
    <w:p>
      <w:pPr>
        <w:spacing w:after="100" w:before="0"/>
      </w:pPr>
      <w:r>
        <w:rPr>
          <w:b w:val="0"/>
        </w:rPr>
        <w:t>B. Commemorate</w:t>
      </w:r>
    </w:p>
    <w:p>
      <w:pPr>
        <w:spacing w:after="100" w:before="0"/>
      </w:pPr>
      <w:r>
        <w:rPr>
          <w:b w:val="0"/>
        </w:rPr>
        <w:t>C. Complaisant</w:t>
      </w:r>
    </w:p>
    <w:p>
      <w:pPr>
        <w:spacing w:after="100" w:before="0"/>
      </w:pPr>
      <w:r>
        <w:rPr>
          <w:b w:val="0"/>
        </w:rPr>
        <w:t>D. Conciliatory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Out of the alternatives 1 is the incorrectly spelt word. Contemptuous is the correct spelling which means showing contempt; scornful. Meaning of other words are: Commemorate: To commemorate an important event or person means to remember them by means of a special action, ceremony, or specially-created object. Complaisant: If you are complaisant, you are willing to accept what other people are doing without complaining. Conciliatory: When you are conciliatory in your actions or behaviour, you show that you are willing to end a disagreement with someone.</w:t>
      </w:r>
    </w:p>
    <w:p>
      <w:pPr>
        <w:spacing w:before="0"/>
      </w:pPr>
      <w:r>
        <w:rPr>
          <w:b w:val="0"/>
        </w:rPr>
      </w:r>
    </w:p>
    <w:p>
      <w:pPr>
        <w:spacing w:after="100" w:line="360" w:lineRule="auto" w:before="0"/>
      </w:pPr>
      <w:r>
        <w:rPr>
          <w:b w:val="0"/>
        </w:rPr>
        <w:t>34. In the following question, four words have been given out of which one word is incorrectly spelt. Select the incorrectly spelt word.</w:t>
      </w:r>
    </w:p>
    <w:p>
      <w:pPr>
        <w:spacing w:before="0"/>
      </w:pPr>
      <w:r>
        <w:rPr>
          <w:b w:val="0"/>
        </w:rPr>
      </w:r>
    </w:p>
    <w:p>
      <w:pPr>
        <w:spacing w:after="100" w:before="0"/>
      </w:pPr>
      <w:r>
        <w:rPr>
          <w:b w:val="0"/>
        </w:rPr>
        <w:t>A. Delinate</w:t>
      </w:r>
    </w:p>
    <w:p>
      <w:pPr>
        <w:spacing w:after="100" w:before="0"/>
      </w:pPr>
      <w:r>
        <w:rPr>
          <w:b w:val="0"/>
        </w:rPr>
        <w:t>B. Delirious</w:t>
      </w:r>
    </w:p>
    <w:p>
      <w:pPr>
        <w:spacing w:after="100" w:before="0"/>
      </w:pPr>
      <w:r>
        <w:rPr>
          <w:b w:val="0"/>
        </w:rPr>
        <w:t>C. Desecrate</w:t>
      </w:r>
    </w:p>
    <w:p>
      <w:pPr>
        <w:spacing w:after="100" w:before="0"/>
      </w:pPr>
      <w:r>
        <w:rPr>
          <w:b w:val="0"/>
        </w:rPr>
        <w:t>D. Desecration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incorrectly spelt word is option 1. Delineate means describe or portray (something) precisely or indicate the exact position of (a border or boundary).</w:t>
      </w:r>
    </w:p>
    <w:p>
      <w:pPr>
        <w:spacing w:before="0"/>
      </w:pPr>
      <w:r>
        <w:rPr>
          <w:b w:val="0"/>
        </w:rPr>
      </w:r>
    </w:p>
    <w:p>
      <w:pPr>
        <w:spacing w:after="100" w:line="360" w:lineRule="auto" w:before="0"/>
      </w:pPr>
      <w:r>
        <w:rPr>
          <w:b w:val="0"/>
        </w:rPr>
        <w:t>35. In the following question, out of the given four alternatives, select the alternative which best expresses the meaning of the Idiom/Phrase. Hornet’s nest</w:t>
      </w:r>
    </w:p>
    <w:p>
      <w:pPr>
        <w:spacing w:before="0"/>
      </w:pPr>
      <w:r>
        <w:rPr>
          <w:b w:val="0"/>
        </w:rPr>
      </w:r>
    </w:p>
    <w:p>
      <w:pPr>
        <w:spacing w:after="100" w:before="0"/>
      </w:pPr>
      <w:r>
        <w:rPr>
          <w:b w:val="0"/>
        </w:rPr>
        <w:t>A. A troublesome situation</w:t>
      </w:r>
    </w:p>
    <w:p>
      <w:pPr>
        <w:spacing w:after="100" w:before="0"/>
      </w:pPr>
      <w:r>
        <w:rPr>
          <w:b w:val="0"/>
        </w:rPr>
        <w:t>B. To try utmost</w:t>
      </w:r>
    </w:p>
    <w:p>
      <w:pPr>
        <w:spacing w:after="100" w:before="0"/>
      </w:pPr>
      <w:r>
        <w:rPr>
          <w:b w:val="0"/>
        </w:rPr>
        <w:t>C. To ascertain</w:t>
      </w:r>
    </w:p>
    <w:p>
      <w:pPr>
        <w:spacing w:after="100" w:before="0"/>
      </w:pPr>
      <w:r>
        <w:rPr>
          <w:b w:val="0"/>
        </w:rPr>
        <w:t>D. To make peace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literal meaning of the phrase hornet’s nest is a troublesome or hazardous situation. Therefore out of the 4 alternatives 1 is the correct answer.</w:t>
      </w:r>
    </w:p>
    <w:p>
      <w:pPr>
        <w:spacing w:before="0"/>
      </w:pPr>
      <w:r>
        <w:rPr>
          <w:b w:val="0"/>
        </w:rPr>
      </w:r>
    </w:p>
    <w:p>
      <w:pPr>
        <w:spacing w:after="100" w:line="360" w:lineRule="auto" w:before="0"/>
      </w:pPr>
      <w:r>
        <w:rPr>
          <w:b w:val="0"/>
        </w:rPr>
        <w:t>36. In the following question, out of the given four alternatives, select the alternative which best expresses the meaning of the Idiom/Phrase. In the teeth of</w:t>
      </w:r>
    </w:p>
    <w:p>
      <w:pPr>
        <w:spacing w:before="0"/>
      </w:pPr>
      <w:r>
        <w:rPr>
          <w:b w:val="0"/>
        </w:rPr>
      </w:r>
    </w:p>
    <w:p>
      <w:pPr>
        <w:spacing w:after="100" w:before="0"/>
      </w:pPr>
      <w:r>
        <w:rPr>
          <w:b w:val="0"/>
        </w:rPr>
        <w:t>A. In fashion</w:t>
      </w:r>
    </w:p>
    <w:p>
      <w:pPr>
        <w:spacing w:after="100" w:before="0"/>
      </w:pPr>
      <w:r>
        <w:rPr>
          <w:b w:val="0"/>
        </w:rPr>
        <w:t>B. Inspite of something</w:t>
      </w:r>
    </w:p>
    <w:p>
      <w:pPr>
        <w:spacing w:after="100" w:before="0"/>
      </w:pPr>
      <w:r>
        <w:rPr>
          <w:b w:val="0"/>
        </w:rPr>
        <w:t>C. In brief</w:t>
      </w:r>
    </w:p>
    <w:p>
      <w:pPr>
        <w:spacing w:after="100" w:before="0"/>
      </w:pPr>
      <w:r>
        <w:rPr>
          <w:b w:val="0"/>
        </w:rPr>
        <w:t>D. Fail to keep position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‘In the teeth of’ means in spite of (opposition or difficulty). For example: In the teeth of the longest recession since the 1930s, the company continues to perform well. Out of the alternatives provided, option 2 is therefore the correct answer.</w:t>
      </w:r>
    </w:p>
    <w:p>
      <w:pPr>
        <w:spacing w:before="0"/>
      </w:pPr>
      <w:r>
        <w:rPr>
          <w:b w:val="0"/>
        </w:rPr>
      </w:r>
    </w:p>
    <w:p>
      <w:pPr>
        <w:spacing w:after="100" w:line="360" w:lineRule="auto" w:before="0"/>
      </w:pPr>
      <w:r>
        <w:rPr>
          <w:b w:val="0"/>
        </w:rPr>
        <w:t>37. In the following question, out of the given four alternatives, select the alternative which best expresses the meaning of the Idiom/Phrase. In a flutter</w:t>
      </w:r>
    </w:p>
    <w:p>
      <w:pPr>
        <w:spacing w:before="0"/>
      </w:pPr>
      <w:r>
        <w:rPr>
          <w:b w:val="0"/>
        </w:rPr>
      </w:r>
    </w:p>
    <w:p>
      <w:pPr>
        <w:spacing w:after="100" w:before="0"/>
      </w:pPr>
      <w:r>
        <w:rPr>
          <w:b w:val="0"/>
        </w:rPr>
        <w:t>A. Effective</w:t>
      </w:r>
    </w:p>
    <w:p>
      <w:pPr>
        <w:spacing w:after="100" w:before="0"/>
      </w:pPr>
      <w:r>
        <w:rPr>
          <w:b w:val="0"/>
        </w:rPr>
        <w:t>B. Almost nothing</w:t>
      </w:r>
    </w:p>
    <w:p>
      <w:pPr>
        <w:spacing w:after="100" w:before="0"/>
      </w:pPr>
      <w:r>
        <w:rPr>
          <w:b w:val="0"/>
        </w:rPr>
        <w:t>C. In a nervous state</w:t>
      </w:r>
    </w:p>
    <w:p>
      <w:pPr>
        <w:spacing w:after="100" w:before="0"/>
      </w:pPr>
      <w:r>
        <w:rPr>
          <w:b w:val="0"/>
        </w:rPr>
        <w:t>D. Certain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literal meaning of the phrase ‘In a flutter’ is in a state of nervous excitement. Therefore out of the 4 alternatives, option 3 is the correct answer.</w:t>
      </w:r>
    </w:p>
    <w:p>
      <w:pPr>
        <w:spacing w:before="0"/>
      </w:pPr>
      <w:r>
        <w:rPr>
          <w:b w:val="0"/>
        </w:rPr>
      </w:r>
    </w:p>
    <w:p>
      <w:pPr>
        <w:spacing w:after="100" w:line="360" w:lineRule="auto" w:before="0"/>
      </w:pPr>
      <w:r>
        <w:rPr>
          <w:b w:val="0"/>
        </w:rPr>
        <w:t>38. In the following question, out of the given four alternatives, select the alternative which best expresses the meaning of the Idiom/Phrase. All Greek to me</w:t>
      </w:r>
    </w:p>
    <w:p>
      <w:pPr>
        <w:spacing w:before="0"/>
      </w:pPr>
      <w:r>
        <w:rPr>
          <w:b w:val="0"/>
        </w:rPr>
      </w:r>
    </w:p>
    <w:p>
      <w:pPr>
        <w:spacing w:after="100" w:before="0"/>
      </w:pPr>
      <w:r>
        <w:rPr>
          <w:b w:val="0"/>
        </w:rPr>
        <w:t>A. Out of danger</w:t>
      </w:r>
    </w:p>
    <w:p>
      <w:pPr>
        <w:spacing w:after="100" w:before="0"/>
      </w:pPr>
      <w:r>
        <w:rPr>
          <w:b w:val="0"/>
        </w:rPr>
        <w:t>B. Incomprehensible</w:t>
      </w:r>
    </w:p>
    <w:p>
      <w:pPr>
        <w:spacing w:after="100" w:before="0"/>
      </w:pPr>
      <w:r>
        <w:rPr>
          <w:b w:val="0"/>
        </w:rPr>
        <w:t>C. Very dear</w:t>
      </w:r>
    </w:p>
    <w:p>
      <w:pPr>
        <w:spacing w:after="100" w:before="0"/>
      </w:pPr>
      <w:r>
        <w:rPr>
          <w:b w:val="0"/>
        </w:rPr>
        <w:t>D. Consulting seriously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literal meaning of the phrase ‘All Greek to me’ is that something is not understandable. Therefore the correct alternative is option 2 i.e. incomprehensible which also means not understandable.</w:t>
      </w:r>
    </w:p>
    <w:p>
      <w:pPr>
        <w:spacing w:before="0"/>
      </w:pPr>
      <w:r>
        <w:rPr>
          <w:b w:val="0"/>
        </w:rPr>
      </w:r>
    </w:p>
    <w:p>
      <w:pPr>
        <w:spacing w:after="100" w:line="360" w:lineRule="auto" w:before="0"/>
      </w:pPr>
      <w:r>
        <w:rPr>
          <w:b w:val="0"/>
        </w:rPr>
        <w:t>39. In the following question, out of the given four alternatives, select the alternative which best expresses the meaning of the Idiom/Phrase. Mealy mouthed</w:t>
      </w:r>
    </w:p>
    <w:p>
      <w:pPr>
        <w:spacing w:before="0"/>
      </w:pPr>
      <w:r>
        <w:rPr>
          <w:b w:val="0"/>
        </w:rPr>
      </w:r>
    </w:p>
    <w:p>
      <w:pPr>
        <w:spacing w:after="100" w:before="0"/>
      </w:pPr>
      <w:r>
        <w:rPr>
          <w:b w:val="0"/>
        </w:rPr>
        <w:t>A. Foolishly ideal</w:t>
      </w:r>
    </w:p>
    <w:p>
      <w:pPr>
        <w:spacing w:after="100" w:before="0"/>
      </w:pPr>
      <w:r>
        <w:rPr>
          <w:b w:val="0"/>
        </w:rPr>
        <w:t>B. Speaking harshly</w:t>
      </w:r>
    </w:p>
    <w:p>
      <w:pPr>
        <w:spacing w:after="100" w:before="0"/>
      </w:pPr>
      <w:r>
        <w:rPr>
          <w:b w:val="0"/>
        </w:rPr>
        <w:t>C. Unwilling to state something</w:t>
      </w:r>
    </w:p>
    <w:p>
      <w:pPr>
        <w:spacing w:after="100" w:before="0"/>
      </w:pPr>
      <w:r>
        <w:rPr>
          <w:b w:val="0"/>
        </w:rPr>
        <w:t>D. To speak something straightforwardly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‘mealy mouthed’ means being unwilling to speak in a simple or open way because they want to avoid talking directly about something unpleasant. Therefore out of the alternatives option 3 is the correct answer.</w:t>
      </w:r>
    </w:p>
    <w:p>
      <w:pPr>
        <w:spacing w:before="0"/>
      </w:pPr>
      <w:r>
        <w:rPr>
          <w:b w:val="0"/>
        </w:rPr>
      </w:r>
    </w:p>
    <w:p>
      <w:pPr>
        <w:spacing w:after="100" w:line="360" w:lineRule="auto" w:before="0"/>
      </w:pPr>
      <w:r>
        <w:rPr>
          <w:b w:val="0"/>
        </w:rPr>
        <w:t>40. In the following question, out of the given four alternatives, select the alternative which best expresses the meaning of the Idiom/Phrase. No love lost</w:t>
      </w:r>
    </w:p>
    <w:p>
      <w:pPr>
        <w:spacing w:before="0"/>
      </w:pPr>
      <w:r>
        <w:rPr>
          <w:b w:val="0"/>
        </w:rPr>
      </w:r>
    </w:p>
    <w:p>
      <w:pPr>
        <w:spacing w:after="100" w:before="0"/>
      </w:pPr>
      <w:r>
        <w:rPr>
          <w:b w:val="0"/>
        </w:rPr>
        <w:t>A. Complimentary</w:t>
      </w:r>
    </w:p>
    <w:p>
      <w:pPr>
        <w:spacing w:after="100" w:before="0"/>
      </w:pPr>
      <w:r>
        <w:rPr>
          <w:b w:val="0"/>
        </w:rPr>
        <w:t>B. A seer’s last creation</w:t>
      </w:r>
    </w:p>
    <w:p>
      <w:pPr>
        <w:spacing w:after="100" w:before="0"/>
      </w:pPr>
      <w:r>
        <w:rPr>
          <w:b w:val="0"/>
        </w:rPr>
        <w:t>C. Self satisfied</w:t>
      </w:r>
    </w:p>
    <w:p>
      <w:pPr>
        <w:spacing w:after="100" w:before="0"/>
      </w:pPr>
      <w:r>
        <w:rPr>
          <w:b w:val="0"/>
        </w:rPr>
        <w:t>D. Intense dislike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there is ‘no love lost’ between two people, they have a strong hatred, hostility, or enmity for the other person, and make no attempt to conceal it. Therefore out of the alternatives given 4 is the correct answer.</w:t>
      </w:r>
    </w:p>
    <w:p>
      <w:pPr>
        <w:spacing w:before="0"/>
      </w:pPr>
      <w:r>
        <w:rPr>
          <w:b w:val="0"/>
        </w:rPr>
      </w:r>
    </w:p>
    <w:p>
      <w:pPr>
        <w:spacing w:after="100" w:line="360" w:lineRule="auto" w:before="0"/>
      </w:pPr>
      <w:r>
        <w:rPr>
          <w:b w:val="0"/>
        </w:rPr>
        <w:t>41. In the following question, out of the given four alternatives, select the alternative which best expresses the meaning of the Idiom/Phrase. Out of sorts</w:t>
      </w:r>
    </w:p>
    <w:p>
      <w:pPr>
        <w:spacing w:before="0"/>
      </w:pPr>
      <w:r>
        <w:rPr>
          <w:b w:val="0"/>
        </w:rPr>
      </w:r>
    </w:p>
    <w:p>
      <w:pPr>
        <w:spacing w:after="100" w:before="0"/>
      </w:pPr>
      <w:r>
        <w:rPr>
          <w:b w:val="0"/>
        </w:rPr>
        <w:t>A. To be equal to</w:t>
      </w:r>
    </w:p>
    <w:p>
      <w:pPr>
        <w:spacing w:after="100" w:before="0"/>
      </w:pPr>
      <w:r>
        <w:rPr>
          <w:b w:val="0"/>
        </w:rPr>
        <w:t>B. To be unwell</w:t>
      </w:r>
    </w:p>
    <w:p>
      <w:pPr>
        <w:spacing w:after="100" w:before="0"/>
      </w:pPr>
      <w:r>
        <w:rPr>
          <w:b w:val="0"/>
        </w:rPr>
        <w:t>C. To make peace</w:t>
      </w:r>
    </w:p>
    <w:p>
      <w:pPr>
        <w:spacing w:after="100" w:before="0"/>
      </w:pPr>
      <w:r>
        <w:rPr>
          <w:b w:val="0"/>
        </w:rPr>
        <w:t>D. To ignore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‘out of sorts’ means slightly unwell. Out of the alternatives correct answer is therefore option 2 i.e. to be unwell.</w:t>
      </w:r>
    </w:p>
    <w:p>
      <w:pPr>
        <w:spacing w:before="0"/>
      </w:pPr>
      <w:r>
        <w:rPr>
          <w:b w:val="0"/>
        </w:rPr>
      </w:r>
    </w:p>
    <w:p>
      <w:pPr>
        <w:spacing w:after="100" w:line="360" w:lineRule="auto" w:before="0"/>
      </w:pPr>
      <w:r>
        <w:rPr>
          <w:b w:val="0"/>
        </w:rPr>
        <w:t>42. In the following question, out of the given four alternatives, select the alternative which best expresses the meaning of the Idiom/Phrase. Pay lip service</w:t>
      </w:r>
    </w:p>
    <w:p>
      <w:pPr>
        <w:spacing w:before="0"/>
      </w:pPr>
      <w:r>
        <w:rPr>
          <w:b w:val="0"/>
        </w:rPr>
      </w:r>
    </w:p>
    <w:p>
      <w:pPr>
        <w:spacing w:after="100" w:before="0"/>
      </w:pPr>
      <w:r>
        <w:rPr>
          <w:b w:val="0"/>
        </w:rPr>
        <w:t>A. Candidly</w:t>
      </w:r>
    </w:p>
    <w:p>
      <w:pPr>
        <w:spacing w:after="100" w:before="0"/>
      </w:pPr>
      <w:r>
        <w:rPr>
          <w:b w:val="0"/>
        </w:rPr>
        <w:t>B. Pretend to regard</w:t>
      </w:r>
    </w:p>
    <w:p>
      <w:pPr>
        <w:spacing w:after="100" w:before="0"/>
      </w:pPr>
      <w:r>
        <w:rPr>
          <w:b w:val="0"/>
        </w:rPr>
        <w:t>C. Encouraging</w:t>
      </w:r>
    </w:p>
    <w:p>
      <w:pPr>
        <w:spacing w:after="100" w:before="0"/>
      </w:pPr>
      <w:r>
        <w:rPr>
          <w:b w:val="0"/>
        </w:rPr>
        <w:t>D. To defend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literal meaning of the phrase ‘pay lip service’ is to express respect, loyalty or support for something insincerely. Therefore the correct answer is ‘pretend to regard ’.</w:t>
      </w:r>
    </w:p>
    <w:p>
      <w:pPr>
        <w:spacing w:before="0"/>
      </w:pPr>
      <w:r>
        <w:rPr>
          <w:b w:val="0"/>
        </w:rPr>
      </w:r>
    </w:p>
    <w:p>
      <w:pPr>
        <w:spacing w:after="100" w:line="360" w:lineRule="auto" w:before="0"/>
      </w:pPr>
      <w:r>
        <w:rPr>
          <w:b w:val="0"/>
        </w:rPr>
        <w:t>43. In the following question, out of the given four alternatives, select the alternative which best expresses the meaning of the Idiom/Phrase. Rip up old sores</w:t>
      </w:r>
    </w:p>
    <w:p>
      <w:pPr>
        <w:spacing w:before="0"/>
      </w:pPr>
      <w:r>
        <w:rPr>
          <w:b w:val="0"/>
        </w:rPr>
      </w:r>
    </w:p>
    <w:p>
      <w:pPr>
        <w:spacing w:after="100" w:before="0"/>
      </w:pPr>
      <w:r>
        <w:rPr>
          <w:b w:val="0"/>
        </w:rPr>
        <w:t>A. To be defeated</w:t>
      </w:r>
    </w:p>
    <w:p>
      <w:pPr>
        <w:spacing w:after="100" w:before="0"/>
      </w:pPr>
      <w:r>
        <w:rPr>
          <w:b w:val="0"/>
        </w:rPr>
        <w:t>B. To punish</w:t>
      </w:r>
    </w:p>
    <w:p>
      <w:pPr>
        <w:spacing w:after="100" w:before="0"/>
      </w:pPr>
      <w:r>
        <w:rPr>
          <w:b w:val="0"/>
        </w:rPr>
        <w:t>C. To revive forgotten quarrel</w:t>
      </w:r>
    </w:p>
    <w:p>
      <w:pPr>
        <w:spacing w:after="100" w:before="0"/>
      </w:pPr>
      <w:r>
        <w:rPr>
          <w:b w:val="0"/>
        </w:rPr>
        <w:t>D. To deal with a person strictly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phrase ‘rip up old sores’ means to revive a quarrel which was almost forgotten. Therefore the correct answer is option 3.</w:t>
      </w:r>
    </w:p>
    <w:p>
      <w:pPr>
        <w:spacing w:before="0"/>
      </w:pPr>
      <w:r>
        <w:rPr>
          <w:b w:val="0"/>
        </w:rPr>
      </w:r>
    </w:p>
    <w:p>
      <w:pPr>
        <w:spacing w:after="100" w:line="360" w:lineRule="auto" w:before="0"/>
      </w:pPr>
      <w:r>
        <w:rPr>
          <w:b w:val="0"/>
        </w:rPr>
        <w:t>44. In the following question, out of the given four alternatives, select the alternative which best expresses the meaning of the Idiom/Phrase. Rule to roost</w:t>
      </w:r>
    </w:p>
    <w:p>
      <w:pPr>
        <w:spacing w:before="0"/>
      </w:pPr>
      <w:r>
        <w:rPr>
          <w:b w:val="0"/>
        </w:rPr>
      </w:r>
    </w:p>
    <w:p>
      <w:pPr>
        <w:spacing w:after="100" w:before="0"/>
      </w:pPr>
      <w:r>
        <w:rPr>
          <w:b w:val="0"/>
        </w:rPr>
        <w:t>A. To repent</w:t>
      </w:r>
    </w:p>
    <w:p>
      <w:pPr>
        <w:spacing w:after="100" w:before="0"/>
      </w:pPr>
      <w:r>
        <w:rPr>
          <w:b w:val="0"/>
        </w:rPr>
        <w:t>B. To dominate</w:t>
      </w:r>
    </w:p>
    <w:p>
      <w:pPr>
        <w:spacing w:after="100" w:before="0"/>
      </w:pPr>
      <w:r>
        <w:rPr>
          <w:b w:val="0"/>
        </w:rPr>
        <w:t>C. To understand</w:t>
      </w:r>
    </w:p>
    <w:p>
      <w:pPr>
        <w:spacing w:after="100" w:before="0"/>
      </w:pPr>
      <w:r>
        <w:rPr>
          <w:b w:val="0"/>
        </w:rPr>
        <w:t>D. To apologize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‘rule to roost’ means to be in charge or dominate a situation or person or thing. Therefore the correct answer is option 2.</w:t>
      </w:r>
    </w:p>
    <w:p>
      <w:pPr>
        <w:spacing w:before="0"/>
      </w:pPr>
      <w:r>
        <w:rPr>
          <w:b w:val="0"/>
        </w:rPr>
      </w:r>
    </w:p>
    <w:p>
      <w:pPr>
        <w:spacing w:after="100" w:line="360" w:lineRule="auto" w:before="0"/>
      </w:pPr>
      <w:r>
        <w:rPr>
          <w:b w:val="0"/>
        </w:rPr>
        <w:t>45. The question below consists of a set of labelled sentences. These sentences, when properly sequenced form a coherent paragraph. Select the most logical order of sentences from among the options. P: The main cause of global warming is the human being's careless activities. Q: There are many causes of the global warming which affects human lives and health in many aspects. R: Fossil fuels burning for many reasons are highly responsible to increase global warming. S: Ever increasing human population is demanding more resources to live easy and healthy life such as land to live and for crop cultivation, technological growth for comfort and to deal with increasing temperature of atmosphere, etc.</w:t>
      </w:r>
    </w:p>
    <w:p>
      <w:pPr>
        <w:spacing w:before="0"/>
      </w:pPr>
      <w:r>
        <w:rPr>
          <w:b w:val="0"/>
        </w:rPr>
      </w:r>
    </w:p>
    <w:p>
      <w:pPr>
        <w:spacing w:after="100" w:before="0"/>
      </w:pPr>
      <w:r>
        <w:rPr>
          <w:b w:val="0"/>
        </w:rPr>
        <w:t>A. QPSR</w:t>
      </w:r>
    </w:p>
    <w:p>
      <w:pPr>
        <w:spacing w:after="100" w:before="0"/>
      </w:pPr>
      <w:r>
        <w:rPr>
          <w:b w:val="0"/>
        </w:rPr>
        <w:t>B. PQSR</w:t>
      </w:r>
    </w:p>
    <w:p>
      <w:pPr>
        <w:spacing w:after="100" w:before="0"/>
      </w:pPr>
      <w:r>
        <w:rPr>
          <w:b w:val="0"/>
        </w:rPr>
        <w:t>C. RPQS</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1- The first sentence should always introduce the subject of the sentence, to the readers. Sentence Q provides an insight to the readers about the subject that happens to be causes of global warming. No other sentence provides an introduction rather they elaborate and continue the point raised in Q. Sentence 2- The second sentence is P in the sequence as it is the continuation of sentence Q. When sentence Q began by stating that there are many causes of global warming, sentence P continues the discussion by naming one such cause. Sentence 3- Sentence S is an explanation to how humans are a major cause of global warming, a point that was raised in sentence P. Therefore it serves as a continuation to sentence P and is next in the sequence. Sentence 4- Sentence R explains another human activity that is responsible for global warming and is a continuation to sentence S. Hence, the correct order is QPSR and the correct answer is option 1.</w:t>
      </w:r>
    </w:p>
    <w:p>
      <w:pPr>
        <w:spacing w:before="0"/>
      </w:pPr>
      <w:r>
        <w:rPr>
          <w:b w:val="0"/>
        </w:rPr>
      </w:r>
    </w:p>
    <w:p>
      <w:pPr>
        <w:spacing w:after="100" w:line="360" w:lineRule="auto" w:before="0"/>
      </w:pPr>
      <w:r>
        <w:rPr>
          <w:b w:val="0"/>
        </w:rPr>
        <w:t>46. The question below consists of a set of labelled sentences. These sentences, when properly sequenced form a coherent paragraph. Select the most logical order of sentences from among the options. P: We need to be more physically healthy and fit to win the current environmental challenges. Q: It keeps us away from the diseases, infections and other lethal diseases by reducing extra kilos, improving the strength of muscle and bones, increasing immunity level, and maintaining the healthy functioning of our major body organs. R: In the modern time, where pollution, global warming and other environmental issues have covered us, the importance of health and fitness has increased to a great extent. S: It helps us to look better with lots of patience and confidence level</w:t>
      </w:r>
    </w:p>
    <w:p>
      <w:pPr>
        <w:spacing w:before="0"/>
      </w:pPr>
      <w:r>
        <w:rPr>
          <w:b w:val="0"/>
        </w:rPr>
      </w:r>
    </w:p>
    <w:p>
      <w:pPr>
        <w:spacing w:after="100" w:before="0"/>
      </w:pPr>
      <w:r>
        <w:rPr>
          <w:b w:val="0"/>
        </w:rPr>
        <w:t>A. PQRS</w:t>
      </w:r>
    </w:p>
    <w:p>
      <w:pPr>
        <w:spacing w:after="100" w:before="0"/>
      </w:pPr>
      <w:r>
        <w:rPr>
          <w:b w:val="0"/>
        </w:rPr>
        <w:t>B. QPRS</w:t>
      </w:r>
    </w:p>
    <w:p>
      <w:pPr>
        <w:spacing w:after="100" w:before="0"/>
      </w:pPr>
      <w:r>
        <w:rPr>
          <w:b w:val="0"/>
        </w:rPr>
        <w:t>C. RPQS</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1- Sentence R provides an insight to the subject of discussion in this paragraph. Therefore it is the first sentence in the sequence. It introduces the subject of health and fitness to the readers of the paragraph quite clearly. Sentence 2- Sentence P continues the point raised in sentence R and is therefore second in the sequence. It further elaborates that we need to be more physically healthy and fit to win the current environmental challenges, which were mentioned in sentence R. Sentence 3- Sentence Q begins with ‘it’ which shows the subject from the previous sentence is the subject here as well. The previous sentence talked about the need of physical health and fitness and sentence Q explains the benefit of the same. Sentence 4- The sentence should always conclude the paragraph and sentence S fulfils this purpose. Sentence S begins with ‘it’ which shows the subject from the previous sentence is the subject here as well. Therefore it is a continuation of sentence Q.</w:t>
      </w:r>
    </w:p>
    <w:p>
      <w:pPr>
        <w:spacing w:before="0"/>
      </w:pPr>
      <w:r>
        <w:rPr>
          <w:b w:val="0"/>
        </w:rPr>
      </w:r>
    </w:p>
    <w:p>
      <w:pPr>
        <w:spacing w:after="100" w:line="360" w:lineRule="auto" w:before="0"/>
      </w:pPr>
      <w:r>
        <w:rPr>
          <w:b w:val="0"/>
        </w:rPr>
        <w:t>47. The question below consists of a set of labelled sentences. These sentences, when properly sequenced form a coherent paragraph. Select the most logical order of sentences from among the options. P: All these factors together can help eradicate poverty, crimes and disease rates. Q: Girls’ education is important from every perspective of life and society. R: Not only do they take right decisions for themselves, but they also provide better education and health care options to their children. S: Educated women lead a healthier life compared to the uneducated women; they participate in the family matters and in the formal labour markets too; earn well, marry at a considerable age and plan a family in a better manner.</w:t>
      </w:r>
    </w:p>
    <w:p>
      <w:pPr>
        <w:spacing w:before="0"/>
      </w:pPr>
      <w:r>
        <w:rPr>
          <w:b w:val="0"/>
        </w:rPr>
      </w:r>
    </w:p>
    <w:p>
      <w:pPr>
        <w:spacing w:after="100" w:before="0"/>
      </w:pPr>
      <w:r>
        <w:rPr>
          <w:b w:val="0"/>
        </w:rPr>
        <w:t>A. QRPS</w:t>
      </w:r>
    </w:p>
    <w:p>
      <w:pPr>
        <w:spacing w:after="100" w:before="0"/>
      </w:pPr>
      <w:r>
        <w:rPr>
          <w:b w:val="0"/>
        </w:rPr>
        <w:t>B. QSRP</w:t>
      </w:r>
    </w:p>
    <w:p>
      <w:pPr>
        <w:spacing w:after="100" w:before="0"/>
      </w:pPr>
      <w:r>
        <w:rPr>
          <w:b w:val="0"/>
        </w:rPr>
        <w:t>C. SQRP</w:t>
      </w:r>
    </w:p>
    <w:p>
      <w:pPr>
        <w:spacing w:after="100" w:before="0"/>
      </w:pPr>
      <w:r>
        <w:rPr>
          <w:b w:val="0"/>
        </w:rPr>
        <w:t>D. SPRQ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1- The first sentence should always introduce the subject of the paragraph. Sentence Q quite clearly gives an introduction to the subject of importance of girl’s education. Sentence 2- sentence S further elaborates the pint raised in sentence Q. It talks about why is girl’s education important in all aspects and how educated women lead a healthier life. Sentence 3- Sentence S focused more on how educated women take right decisions in all aspects and sentence R further continues the discussion. Sentence R states that educated women not only take right decisions about also provide better facilities to their children. Sentence 4- Sentence P concludes the discussion of the paragraph. It is a continuation of sentence R.</w:t>
      </w:r>
    </w:p>
    <w:p>
      <w:pPr>
        <w:spacing w:before="0"/>
      </w:pPr>
      <w:r>
        <w:rPr>
          <w:b w:val="0"/>
        </w:rPr>
      </w:r>
    </w:p>
    <w:p>
      <w:pPr>
        <w:spacing w:after="100" w:line="360" w:lineRule="auto" w:before="0"/>
      </w:pPr>
      <w:r>
        <w:rPr>
          <w:b w:val="0"/>
        </w:rPr>
        <w:t>48. The question below consists of a set of labelled sentences. These sentences, when properly sequenced form a coherent paragraph. Select the most logical order of sentences from among the options. P: We can not only see the beauty of nature in the form of floral and faunal diversity, but can also experience peace in the sylvan surroundings. Q: A dense collection of trees, plants and other vegetation makes up a forest. R: Forests are home to a great variety of wildlife such as animals, birds, reptiles and insects. S: Forests are beautiful natural settings where we can go and experience nature in its splendid expression.</w:t>
      </w:r>
    </w:p>
    <w:p>
      <w:pPr>
        <w:spacing w:before="0"/>
      </w:pPr>
      <w:r>
        <w:rPr>
          <w:b w:val="0"/>
        </w:rPr>
      </w:r>
    </w:p>
    <w:p>
      <w:pPr>
        <w:spacing w:after="100" w:before="0"/>
      </w:pPr>
      <w:r>
        <w:rPr>
          <w:b w:val="0"/>
        </w:rPr>
        <w:t>A. QRSP</w:t>
      </w:r>
    </w:p>
    <w:p>
      <w:pPr>
        <w:spacing w:after="100" w:before="0"/>
      </w:pPr>
      <w:r>
        <w:rPr>
          <w:b w:val="0"/>
        </w:rPr>
        <w:t>B. PQRS</w:t>
      </w:r>
    </w:p>
    <w:p>
      <w:pPr>
        <w:spacing w:after="100" w:before="0"/>
      </w:pPr>
      <w:r>
        <w:rPr>
          <w:b w:val="0"/>
        </w:rPr>
        <w:t>C. QSRP</w:t>
      </w:r>
    </w:p>
    <w:p>
      <w:pPr>
        <w:spacing w:after="100" w:before="0"/>
      </w:pPr>
      <w:r>
        <w:rPr>
          <w:b w:val="0"/>
        </w:rPr>
        <w:t>D. SRPQ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1- The first sentence should always introduce the subject of the paragraph and that is what sentence Q does here. Sentence Q clearly introduces the subject of forests by explaining its formation in brief. Sentence 2- Sentence R is a continuation of sentence Q by talking about how forests are home to various wildlife animals. Sentence 3- Sentence S is a continuation of sentence R and therefore next in sequence. Like the previous sentence this sentence also explains the features or beauty of forests. Sentence 4- Sentence P concludes the discussion. It talks about how we not only limited, to enjoy the beauty of flora and fauna of that place but also experience peace in nature.</w:t>
      </w:r>
    </w:p>
    <w:p>
      <w:pPr>
        <w:spacing w:before="0"/>
      </w:pPr>
      <w:r>
        <w:rPr>
          <w:b w:val="0"/>
        </w:rPr>
      </w:r>
    </w:p>
    <w:p>
      <w:pPr>
        <w:spacing w:after="100" w:line="360" w:lineRule="auto" w:before="0"/>
      </w:pPr>
      <w:r>
        <w:rPr>
          <w:b w:val="0"/>
        </w:rPr>
        <w:t>49. The question below consists of a set of labelled sentences. These sentences, when properly sequenced form a coherent paragraph. Select the most logical order of sentences from among the options. P: Honesty is an important principle that must govern our lives. Q: Honesty is reflected in our words and deeds. R: When we speak the truth we state the facts as they are. S: We may find it convenient to avoid telling the truth, but if we are honest we should say the truth whatever may be the repercussions.</w:t>
      </w:r>
    </w:p>
    <w:p>
      <w:pPr>
        <w:spacing w:before="0"/>
      </w:pPr>
      <w:r>
        <w:rPr>
          <w:b w:val="0"/>
        </w:rPr>
      </w:r>
    </w:p>
    <w:p>
      <w:pPr>
        <w:spacing w:after="100" w:before="0"/>
      </w:pPr>
      <w:r>
        <w:rPr>
          <w:b w:val="0"/>
        </w:rPr>
        <w:t>A. SRQP</w:t>
      </w:r>
    </w:p>
    <w:p>
      <w:pPr>
        <w:spacing w:after="100" w:before="0"/>
      </w:pPr>
      <w:r>
        <w:rPr>
          <w:b w:val="0"/>
        </w:rPr>
        <w:t>B. SPQR</w:t>
      </w:r>
    </w:p>
    <w:p>
      <w:pPr>
        <w:spacing w:after="100" w:before="0"/>
      </w:pPr>
      <w:r>
        <w:rPr>
          <w:b w:val="0"/>
        </w:rPr>
        <w:t>C. QRPS</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1- Sentence P introduces the subject of the paragraph i.e. honesty and its importance in life. Sentence 2- Sentence Q further talks about how our words and deeds reflect honesty. Sentence 3 – Sentence R is a continuation to sentence Q which explained that are words and deeds reflect honesty. Sentence R further explains how this happens. Sentence 4- Sentence S concludes the paragraph. It is a continuation of the previous sentence which said that when we speak the truth we state the facts as they are. This sentence further continues by saying that we may sometimes find it convenient to avoid telling the truth, but if we are honest we should say the truth whatever may be the repercussions.</w:t>
      </w:r>
    </w:p>
    <w:p>
      <w:pPr>
        <w:spacing w:before="0"/>
      </w:pPr>
      <w:r>
        <w:rPr>
          <w:b w:val="0"/>
        </w:rPr>
      </w:r>
    </w:p>
    <w:p>
      <w:pPr>
        <w:spacing w:after="100" w:line="360" w:lineRule="auto" w:before="0"/>
      </w:pPr>
      <w:r>
        <w:rPr>
          <w:b w:val="0"/>
        </w:rPr>
        <w:t>50. The question below consists of a set of labelled sentences. These sentences, when properly sequenced form a coherent paragraph. Select the most logical order of sentences from among the options. P: We can be kind to human beings who need our help. Q: Kindness is a quality that human beings show in various ways. R: We can also be kind to other life forms like dogs, cats and other pets and domesticated animals, and to wildlife like birds and animals. S: We can be kind to our family members, relatives, friends and neighbours.</w:t>
      </w:r>
    </w:p>
    <w:p>
      <w:pPr>
        <w:spacing w:before="0"/>
      </w:pPr>
      <w:r>
        <w:rPr>
          <w:b w:val="0"/>
        </w:rPr>
      </w:r>
    </w:p>
    <w:p>
      <w:pPr>
        <w:spacing w:after="100" w:before="0"/>
      </w:pPr>
      <w:r>
        <w:rPr>
          <w:b w:val="0"/>
        </w:rPr>
        <w:t>A. QPRS</w:t>
      </w:r>
    </w:p>
    <w:p>
      <w:pPr>
        <w:spacing w:after="100" w:before="0"/>
      </w:pPr>
      <w:r>
        <w:rPr>
          <w:b w:val="0"/>
        </w:rPr>
        <w:t>B. QPSR</w:t>
      </w:r>
    </w:p>
    <w:p>
      <w:pPr>
        <w:spacing w:after="100" w:before="0"/>
      </w:pPr>
      <w:r>
        <w:rPr>
          <w:b w:val="0"/>
        </w:rPr>
        <w:t>C. PQSR</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1- Sentence Q introduces the subject of the paragraph which is kindness a quality. Sentence 2- Sentence P further states that we can be kind to people who need our help. Thereby continuing the discussion that began in sentence Q. Sentence 3- Sentence S is next in continuation to the previous sentence by providing more examples of people who we can be kind with. Sentence 4- Sentence R takes the discussion further, expanding the life forms with whom we can be kind, like dogs, cats and other pets and domesticated animals, and to wildlife like birds and animals.</w:t>
      </w:r>
    </w:p>
    <w:p>
      <w:pPr>
        <w:spacing w:before="0"/>
      </w:pPr>
      <w:r>
        <w:rPr>
          <w:b w:val="0"/>
        </w:rPr>
      </w:r>
    </w:p>
    <w:p>
      <w:pPr>
        <w:spacing w:after="100" w:line="360" w:lineRule="auto" w:before="0"/>
      </w:pPr>
      <w:r>
        <w:rPr>
          <w:b w:val="0"/>
        </w:rPr>
        <w:t>51. The question below consists of a set of labelled sentences. These sentences, when properly sequenced form a coherent paragraph. Select the most logical order of sentences from among the options. P: If we spend the twenty-four hours that we have in a day in an efficient way we can be successful in completing the tasks and achieving our goals for the day. Q: If we wish to succeed in achieving our short term and long term goals we need to manage our time effectively. R: If we waste our time on vain activities we either get stressed out doing the tasks we need to do or fail to do what needs to be done. S: We all have the same number of hours at our disposal each day.</w:t>
      </w:r>
    </w:p>
    <w:p>
      <w:pPr>
        <w:spacing w:before="0"/>
      </w:pPr>
      <w:r>
        <w:rPr>
          <w:b w:val="0"/>
        </w:rPr>
      </w:r>
    </w:p>
    <w:p>
      <w:pPr>
        <w:spacing w:after="100" w:before="0"/>
      </w:pPr>
      <w:r>
        <w:rPr>
          <w:b w:val="0"/>
        </w:rPr>
        <w:t>A. PRSQ</w:t>
      </w:r>
    </w:p>
    <w:p>
      <w:pPr>
        <w:spacing w:after="100" w:before="0"/>
      </w:pPr>
      <w:r>
        <w:rPr>
          <w:b w:val="0"/>
        </w:rPr>
        <w:t>B. RPSQ</w:t>
      </w:r>
    </w:p>
    <w:p>
      <w:pPr>
        <w:spacing w:after="100" w:before="0"/>
      </w:pPr>
      <w:r>
        <w:rPr>
          <w:b w:val="0"/>
        </w:rPr>
        <w:t>C. RSQP</w:t>
      </w:r>
    </w:p>
    <w:p>
      <w:pPr>
        <w:spacing w:after="100" w:before="0"/>
      </w:pPr>
      <w:r>
        <w:rPr>
          <w:b w:val="0"/>
        </w:rPr>
        <w:t>D. SPRQ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1- The first sentence should always introduce the subject of the paragraph. Sentence S provides an insight to the reader that the subject is time. All other sentences explain the same subject but don’t introduce it. Sentence 2- Sentence P is a continuation of the previous sentence and an elaborate explanation of what the writer wants to convey on the subject ‘time’. The context of the sentence is time management if done efficiently will lead to successful completion of our goals and tasks. Sentence 3- Sentence R explains what happens when we waste time, in contrast to the previous sentence which was about time management. These two contrasting sentence are together in the sequence, as sentence R serves as a repercussion if don’t manage our time (from the previous sentence). Sentence 4- The last sentence should always conclude the paragraph. Sentence Q concludes the paragraph by a message or lesson for the readers. It states that if we wish to succeed in achieving our short term and long term goals we need to manage our time effectively.</w:t>
      </w:r>
    </w:p>
    <w:p>
      <w:pPr>
        <w:spacing w:before="0"/>
      </w:pPr>
      <w:r>
        <w:rPr>
          <w:b w:val="0"/>
        </w:rPr>
      </w:r>
    </w:p>
    <w:p>
      <w:pPr>
        <w:spacing w:after="100" w:line="360" w:lineRule="auto" w:before="0"/>
      </w:pPr>
      <w:r>
        <w:rPr>
          <w:b w:val="0"/>
        </w:rPr>
        <w:t>52. The question below consists of a set of labelled sentences. These sentences, when properly sequenced form a coherent paragraph. Select the most logical order of sentences from among the options. P: But when it comes to negative human rights reports or one on the environment, it rubbishes them. Q: This kind of behaviour isn’t going to solve the problem. R: Every government is quick to accept reports that give it a pat on the back – as the Indian government was after the latest ease of doing business report. S: No government likes negative reports on its performance.</w:t>
      </w:r>
    </w:p>
    <w:p>
      <w:pPr>
        <w:spacing w:before="0"/>
      </w:pPr>
      <w:r>
        <w:rPr>
          <w:b w:val="0"/>
        </w:rPr>
      </w:r>
    </w:p>
    <w:p>
      <w:pPr>
        <w:spacing w:after="100" w:before="0"/>
      </w:pPr>
      <w:r>
        <w:rPr>
          <w:b w:val="0"/>
        </w:rPr>
        <w:t>A. RSPQ</w:t>
      </w:r>
    </w:p>
    <w:p>
      <w:pPr>
        <w:spacing w:after="100" w:before="0"/>
      </w:pPr>
      <w:r>
        <w:rPr>
          <w:b w:val="0"/>
        </w:rPr>
        <w:t>B. PRSQ</w:t>
      </w:r>
    </w:p>
    <w:p>
      <w:pPr>
        <w:spacing w:after="100" w:before="0"/>
      </w:pPr>
      <w:r>
        <w:rPr>
          <w:b w:val="0"/>
        </w:rPr>
        <w:t>C. SRPQ</w:t>
      </w:r>
    </w:p>
    <w:p>
      <w:pPr>
        <w:spacing w:after="100" w:before="0"/>
      </w:pPr>
      <w:r>
        <w:rPr>
          <w:b w:val="0"/>
        </w:rPr>
        <w:t>D. RPSQ</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1- Sentence S provides an insight about the subject of the paragraph that has been talked about in the other sentence as well but only introduced in this sentence in specific. Sentence 2- Sentence R is a continuation of sentence S which stated that no government likes negative reports. This sentence continues that point and states that every government is quick to accept reports that give it a pat on the back. Sentence 3- Sentence P starts with ‘But’ which explains that the subject of the previous sentence must be subject here as well. This sentence further continues the discussion. Sentence 4- Sentence Q is a continuation of the previous sentence as it begins with ‘this’ which means that the subject of the previous sentence must be subject here as well. The previous sentence was about how negative reports rubbishes the governments and this sentence says that this type of behavior is not right.</w:t>
      </w:r>
    </w:p>
    <w:p>
      <w:pPr>
        <w:spacing w:before="0"/>
      </w:pPr>
      <w:r>
        <w:rPr>
          <w:b w:val="0"/>
        </w:rPr>
      </w:r>
    </w:p>
    <w:p>
      <w:pPr>
        <w:spacing w:after="100" w:line="360" w:lineRule="auto" w:before="0"/>
      </w:pPr>
      <w:r>
        <w:rPr>
          <w:b w:val="0"/>
        </w:rPr>
        <w:t>53. The question below consists of a set of labelled sentences. These sentences, when properly sequenced form a coherent paragraph. Select the most logical order of sentences from among the options. P: The Great Depression that began on Black Tuesday, 1929 plunged the worldwide recession. Q: The years between the first and second world wars were a time of instability. R: Coming to power in 1933, Hitler capitalized on this economic decline and the deep German resentment due to the emasculating Treaty of Versailles, signed following the armistice of 1918. S: Declaring that Germany needed Lebensraum or “living space,” Hitler began to test the Western powers and their willingness to monitor the treaty’s provision.</w:t>
      </w:r>
    </w:p>
    <w:p>
      <w:pPr>
        <w:spacing w:before="0"/>
      </w:pPr>
      <w:r>
        <w:rPr>
          <w:b w:val="0"/>
        </w:rPr>
      </w:r>
    </w:p>
    <w:p>
      <w:pPr>
        <w:spacing w:after="100" w:before="0"/>
      </w:pPr>
      <w:r>
        <w:rPr>
          <w:b w:val="0"/>
        </w:rPr>
        <w:t>A. QPRS</w:t>
      </w:r>
    </w:p>
    <w:p>
      <w:pPr>
        <w:spacing w:after="100" w:before="0"/>
      </w:pPr>
      <w:r>
        <w:rPr>
          <w:b w:val="0"/>
        </w:rPr>
        <w:t>B. QSRP</w:t>
      </w:r>
    </w:p>
    <w:p>
      <w:pPr>
        <w:spacing w:after="100" w:before="0"/>
      </w:pPr>
      <w:r>
        <w:rPr>
          <w:b w:val="0"/>
        </w:rPr>
        <w:t>C. QRPS</w:t>
      </w:r>
    </w:p>
    <w:p>
      <w:pPr>
        <w:spacing w:after="100" w:before="0"/>
      </w:pPr>
      <w:r>
        <w:rPr>
          <w:b w:val="0"/>
        </w:rPr>
        <w:t>D. PRQS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1- The sentence Q, provides an introduction to the subject that happens to the time period between the 2 world wars. Sentence 2- Sentence P talks about the major issue between this period(from previous sentence) i.e. the great depression. Sentence 3- Sentence R further explains how Hitler responded to this economic depression and therefore this sentence is next in sequence. Sentence 4- Sentence S is a continuation of the previous sentence. This sentence further explains the impact of great depression in Germany and Hitler’s response to the same.</w:t>
      </w:r>
    </w:p>
    <w:p>
      <w:pPr>
        <w:spacing w:before="0"/>
      </w:pPr>
      <w:r>
        <w:rPr>
          <w:b w:val="0"/>
        </w:rPr>
      </w:r>
    </w:p>
    <w:p>
      <w:pPr>
        <w:spacing w:after="100" w:line="360" w:lineRule="auto" w:before="0"/>
      </w:pPr>
      <w:r>
        <w:rPr>
          <w:b w:val="0"/>
        </w:rPr>
        <w:t>54. The question below consists of a set of labelled sentences. These sentences, when properly sequenced form a coherent paragraph. Select the most logical order of sentences from among the options. P: One’s language fluency is determined by the quality of reading. Q: In all cultures and civilizations, much stress is laid on reading but, in the modern times, this activity is being ignored. R: Reading is an essential basic skills building activity. S: Besides, vocabulary enrichment, ideas collection, familiarization with different types of writing formats, speaking fluency, etc, all depend upon reading.</w:t>
      </w:r>
    </w:p>
    <w:p>
      <w:pPr>
        <w:spacing w:before="0"/>
      </w:pPr>
      <w:r>
        <w:rPr>
          <w:b w:val="0"/>
        </w:rPr>
      </w:r>
    </w:p>
    <w:p>
      <w:pPr>
        <w:spacing w:after="100" w:before="0"/>
      </w:pPr>
      <w:r>
        <w:rPr>
          <w:b w:val="0"/>
        </w:rPr>
        <w:t>A. RSPQ</w:t>
      </w:r>
    </w:p>
    <w:p>
      <w:pPr>
        <w:spacing w:after="100" w:before="0"/>
      </w:pPr>
      <w:r>
        <w:rPr>
          <w:b w:val="0"/>
        </w:rPr>
        <w:t>B. QRPS</w:t>
      </w:r>
    </w:p>
    <w:p>
      <w:pPr>
        <w:spacing w:after="100" w:before="0"/>
      </w:pPr>
      <w:r>
        <w:rPr>
          <w:b w:val="0"/>
        </w:rPr>
        <w:t>C. PQRS</w:t>
      </w:r>
    </w:p>
    <w:p>
      <w:pPr>
        <w:spacing w:after="100" w:before="0"/>
      </w:pPr>
      <w:r>
        <w:rPr>
          <w:b w:val="0"/>
        </w:rPr>
        <w:t>D. RPSQ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1- The first sentence should always introduced the subject of the paragraph. Sentence R provides an insight on the subject matter of the paragraph that is reading. The sentence tells us that reading is an essential skill building activity. Sentence 2- The next sentence in this sequence is sentence P. It further explains how someone’s language fluency is also determined by the quality of reading. Sentence 3- Sentence S is next in sequence as it explains the other things such as vocabulary enrichment, ideas collection, familiarization with different types of writing formats, speaking fluency that are also dependent on reading apart from language fluency. This is evident from the word ‘besides’, the sentence begins with besides showing how the discussion is continued. Sentence 4- The last sentence should always conclude the paragraph. Sentence Q talks about how reading has lost its importance in modern times. Hence, the correct order is RPSQ and the correct answer is option 4.</w:t>
      </w:r>
    </w:p>
    <w:p>
      <w:pPr>
        <w:spacing w:before="0"/>
      </w:pPr>
      <w:r>
        <w:rPr>
          <w:b w:val="0"/>
        </w:rPr>
      </w:r>
    </w:p>
    <w:p>
      <w:pPr>
        <w:spacing w:after="100" w:line="360" w:lineRule="auto" w:before="0"/>
      </w:pPr>
      <w:r>
        <w:rPr>
          <w:b w:val="0"/>
        </w:rPr>
        <w:t>55. The question below consists of a set of labelled sentences. These sentences, when properly sequenced form a coherent paragraph. Select the most logical order of sentences from among the options. P: Young boys and girls seem to have become inordinately addicted to these sites. Q: The parents, teachers and the government must look into the problems being caused by these networking sites and must formulate a strategy either to curb or completely stop its fast growing negative influence on the minds of our youth. R: Smart-phones, computers, social media, internet and networking sites such as Facebook and Twitter have become source of major distractions for students. S: They are thoughtlessly and uselessly wasting their precious time on these sites.</w:t>
      </w:r>
    </w:p>
    <w:p>
      <w:pPr>
        <w:spacing w:before="0"/>
      </w:pPr>
      <w:r>
        <w:rPr>
          <w:b w:val="0"/>
        </w:rPr>
      </w:r>
    </w:p>
    <w:p>
      <w:pPr>
        <w:spacing w:after="100" w:before="0"/>
      </w:pPr>
      <w:r>
        <w:rPr>
          <w:b w:val="0"/>
        </w:rPr>
        <w:t>A. PRQS</w:t>
      </w:r>
    </w:p>
    <w:p>
      <w:pPr>
        <w:spacing w:after="100" w:before="0"/>
      </w:pPr>
      <w:r>
        <w:rPr>
          <w:b w:val="0"/>
        </w:rPr>
        <w:t>B. RPSQ</w:t>
      </w:r>
    </w:p>
    <w:p>
      <w:pPr>
        <w:spacing w:after="100" w:before="0"/>
      </w:pPr>
      <w:r>
        <w:rPr>
          <w:b w:val="0"/>
        </w:rPr>
        <w:t>C. PSQR</w:t>
      </w:r>
    </w:p>
    <w:p>
      <w:pPr>
        <w:spacing w:after="100" w:before="0"/>
      </w:pPr>
      <w:r>
        <w:rPr>
          <w:b w:val="0"/>
        </w:rPr>
        <w:t>D. QRPS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1- The first sentence should always introduce the subject matter of the paragraph. Sentence R introduces the subject of social media and technology serving as major distractions for students. Sentence 2- Sentence P is a continuation of the previous subject. It explains how the young generation is addicted to these social media sites (explained in sentence R). Sentence 3- Sentence S begins with ‘these’ which means the subject of the previous sentence is also the subject here. The context of this sentence is also similar to sentence P that is why this sentence is next in sequence. Sentence 4- Sentence Q provides a conclusion to the discussion, by giving a measure to control the problem of excessive use of social media by the younger generation.</w:t>
      </w:r>
    </w:p>
    <w:p>
      <w:pPr>
        <w:spacing w:before="0"/>
      </w:pPr>
      <w:r>
        <w:rPr>
          <w:b w:val="0"/>
        </w:rPr>
      </w:r>
    </w:p>
    <w:p>
      <w:pPr>
        <w:spacing w:after="100" w:line="360" w:lineRule="auto" w:before="0"/>
      </w:pPr>
      <w:r>
        <w:rPr>
          <w:b w:val="0"/>
        </w:rPr>
        <w:t>56. The question below consists of a set of labelled sentences. These sentences, when properly sequenced form a coherent paragraph. Select the most logical order of sentences from among the options. P: Recycling basically involves turning used materials that are labelled as recyclable over to your local waste facility designated in a disposal container as “recyclable” materials to be taken and reused as material for a new purpose. Q: Not only are natural resources limited, but recycling efforts can significantly reduce additional waste that will not only harm the planet today, but future generations as well. R: A recyclable product is turned back into a raw form that can be used to create a new and different product. S: The natural resources on our planet earth are limited so we must make the most to conserve, recycle and reuse whenever possible.</w:t>
      </w:r>
    </w:p>
    <w:p>
      <w:pPr>
        <w:spacing w:before="0"/>
      </w:pPr>
      <w:r>
        <w:rPr>
          <w:b w:val="0"/>
        </w:rPr>
      </w:r>
    </w:p>
    <w:p>
      <w:pPr>
        <w:spacing w:after="100" w:before="0"/>
      </w:pPr>
      <w:r>
        <w:rPr>
          <w:b w:val="0"/>
        </w:rPr>
        <w:t>A. PRSQ</w:t>
      </w:r>
    </w:p>
    <w:p>
      <w:pPr>
        <w:spacing w:after="100" w:before="0"/>
      </w:pPr>
      <w:r>
        <w:rPr>
          <w:b w:val="0"/>
        </w:rPr>
        <w:t>B. RPQS</w:t>
      </w:r>
    </w:p>
    <w:p>
      <w:pPr>
        <w:spacing w:after="100" w:before="0"/>
      </w:pPr>
      <w:r>
        <w:rPr>
          <w:b w:val="0"/>
        </w:rPr>
        <w:t>C. PSQR</w:t>
      </w:r>
    </w:p>
    <w:p>
      <w:pPr>
        <w:spacing w:after="100" w:before="0"/>
      </w:pPr>
      <w:r>
        <w:rPr>
          <w:b w:val="0"/>
        </w:rPr>
        <w:t>D. SPQR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1- Sentence P introduces the subject of Recycling and provides a detailed explanation of the same. It explains the process of recycling. Sentence 2- Sentence R is a continuation of sentence P therefore is next in sequence. It talks about a recycled product whose formation was explained in the previous sentence. Sentence 3- Sentence S explains the need of recycling. It states that the natural resources on our planet earth are limited so we must make the most to conserve, recycle. Sentence 4- Sentence Q is a continuation of the point raised in sentence S. It states that not only are the resource limited (a point raised in S) but recycling also helps reducing waste in general. Hence, the correct order is PRSQ and the correct answer is option 1.</w:t>
      </w:r>
    </w:p>
    <w:p>
      <w:pPr>
        <w:spacing w:before="0"/>
      </w:pPr>
      <w:r>
        <w:rPr>
          <w:b w:val="0"/>
        </w:rPr>
      </w:r>
    </w:p>
    <w:p>
      <w:pPr>
        <w:spacing w:after="100" w:line="360" w:lineRule="auto" w:before="0"/>
      </w:pPr>
      <w:r>
        <w:rPr>
          <w:b w:val="0"/>
        </w:rPr>
        <w:t>57. In the following passage, some of the words have been left out. Read the passage carefully and select the correct answer for the given blank out of the four alternatives. The rising sun has great inner ______. Not just to ______ the new morning right after the dark night, but also the new rhythms and vibrations within existence. The entire universe – including the trees, birds and flowers – wake up to the rising sun. When we listen to the birds chirping and see the flower petals open, remember that the sunrise is not just a great happening on the outside. If we are alert and aware, then the sunrise is also happening deep within us. Something within ourselves is also ______ with the first rays of the sun. We just need to be sensitive and available; we just need to be ______. Like the outside world, we need to open the inner door to let the new dawn enter within. Just open the window of our inner world and allow the beautiful experience of sunrise to ______ within ourselves – this experience is beyond anything earthly. sun has great inner ______.</w:t>
      </w:r>
    </w:p>
    <w:p>
      <w:pPr>
        <w:spacing w:before="0"/>
      </w:pPr>
      <w:r>
        <w:rPr>
          <w:b w:val="0"/>
        </w:rPr>
      </w:r>
    </w:p>
    <w:p>
      <w:pPr>
        <w:spacing w:after="100" w:before="0"/>
      </w:pPr>
      <w:r>
        <w:rPr>
          <w:b w:val="0"/>
        </w:rPr>
        <w:t>A. Significance</w:t>
      </w:r>
    </w:p>
    <w:p>
      <w:pPr>
        <w:spacing w:after="100" w:before="0"/>
      </w:pPr>
      <w:r>
        <w:rPr>
          <w:b w:val="0"/>
        </w:rPr>
        <w:t>B. meaninglessness</w:t>
      </w:r>
    </w:p>
    <w:p>
      <w:pPr>
        <w:spacing w:after="100" w:before="0"/>
      </w:pPr>
      <w:r>
        <w:rPr>
          <w:b w:val="0"/>
        </w:rPr>
        <w:t>C. triviality</w:t>
      </w:r>
    </w:p>
    <w:p>
      <w:pPr>
        <w:spacing w:after="100" w:before="0"/>
      </w:pPr>
      <w:r>
        <w:rPr>
          <w:b w:val="0"/>
        </w:rPr>
        <w:t>D. denotation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word significance means the quality of being worthy of attention; importance. Meaninglessness means without meaning, significance, purpose, or value; purposeless. Triviality means lack of seriousness or importance; insignificance Denotation means the literal or primary meaning of a word, in contrast to the feelings or ideas that the word suggests. Therefore out of all the alternatives the word ‘significance’ makes more sense in the context of the sentence.</w:t>
      </w:r>
    </w:p>
    <w:p>
      <w:pPr>
        <w:spacing w:before="0"/>
      </w:pPr>
      <w:r>
        <w:rPr>
          <w:b w:val="0"/>
        </w:rPr>
      </w:r>
    </w:p>
    <w:p>
      <w:pPr>
        <w:spacing w:after="100" w:line="360" w:lineRule="auto" w:before="0"/>
      </w:pPr>
      <w:r>
        <w:rPr>
          <w:b w:val="0"/>
        </w:rPr>
        <w:t>58. Not just to ______ the new morning</w:t>
      </w:r>
    </w:p>
    <w:p>
      <w:pPr>
        <w:spacing w:before="0"/>
      </w:pPr>
      <w:r>
        <w:rPr>
          <w:b w:val="0"/>
        </w:rPr>
      </w:r>
    </w:p>
    <w:p>
      <w:pPr>
        <w:spacing w:after="100" w:before="0"/>
      </w:pPr>
      <w:r>
        <w:rPr>
          <w:b w:val="0"/>
        </w:rPr>
        <w:t>A. hide</w:t>
      </w:r>
    </w:p>
    <w:p>
      <w:pPr>
        <w:spacing w:after="100" w:before="0"/>
      </w:pPr>
      <w:r>
        <w:rPr>
          <w:b w:val="0"/>
        </w:rPr>
        <w:t>B. herald</w:t>
      </w:r>
    </w:p>
    <w:p>
      <w:pPr>
        <w:spacing w:after="100" w:before="0"/>
      </w:pPr>
      <w:r>
        <w:rPr>
          <w:b w:val="0"/>
        </w:rPr>
        <w:t>C. withhold</w:t>
      </w:r>
    </w:p>
    <w:p>
      <w:pPr>
        <w:spacing w:after="100" w:before="0"/>
      </w:pPr>
      <w:r>
        <w:rPr>
          <w:b w:val="0"/>
        </w:rPr>
        <w:t>D. finish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Hide means put or keep out of sight. Herald means a person or thing viewed as a sign that something is about to happen. Withhold means refuse to give something. Finish means the end of a process or complete. Out of the four alternatives, the word herald best fits the context of the sentence and makes sense.</w:t>
      </w:r>
    </w:p>
    <w:p>
      <w:pPr>
        <w:spacing w:before="0"/>
      </w:pPr>
      <w:r>
        <w:rPr>
          <w:b w:val="0"/>
        </w:rPr>
      </w:r>
    </w:p>
    <w:p>
      <w:pPr>
        <w:spacing w:after="100" w:line="360" w:lineRule="auto" w:before="0"/>
      </w:pPr>
      <w:r>
        <w:rPr>
          <w:b w:val="0"/>
        </w:rPr>
        <w:t>59. ourselves is also ______ with the</w:t>
      </w:r>
    </w:p>
    <w:p>
      <w:pPr>
        <w:spacing w:before="0"/>
      </w:pPr>
      <w:r>
        <w:rPr>
          <w:b w:val="0"/>
        </w:rPr>
      </w:r>
    </w:p>
    <w:p>
      <w:pPr>
        <w:spacing w:after="100" w:before="0"/>
      </w:pPr>
      <w:r>
        <w:rPr>
          <w:b w:val="0"/>
        </w:rPr>
        <w:t>A. deaden</w:t>
      </w:r>
    </w:p>
    <w:p>
      <w:pPr>
        <w:spacing w:after="100" w:before="0"/>
      </w:pPr>
      <w:r>
        <w:rPr>
          <w:b w:val="0"/>
        </w:rPr>
        <w:t>B. hypnotise</w:t>
      </w:r>
    </w:p>
    <w:p>
      <w:pPr>
        <w:spacing w:after="100" w:before="0"/>
      </w:pPr>
      <w:r>
        <w:rPr>
          <w:b w:val="0"/>
        </w:rPr>
        <w:t>C. awakened</w:t>
      </w:r>
    </w:p>
    <w:p>
      <w:pPr>
        <w:spacing w:after="100" w:before="0"/>
      </w:pPr>
      <w:r>
        <w:rPr>
          <w:b w:val="0"/>
        </w:rPr>
        <w:t>D. disowned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Out of the four alternatives, the word ‘awakened’ best fits the context. Awakened refers to rouse from sleep; cause to stop sleeping. Hypnotise means capture the whole attention of (someone); fascinate. Deaden means make (a noise or sensation) less strong or intense. Disowned means refuse to acknowledge or maintain any connection with. The context of the sentence is that just like the natural sunrise brings a new morning that awakens everyone in the everyday life, there is one sunrise happening within us as well, that brings a new morning, a beginning within us.</w:t>
      </w:r>
    </w:p>
    <w:p>
      <w:pPr>
        <w:spacing w:before="0"/>
      </w:pPr>
      <w:r>
        <w:rPr>
          <w:b w:val="0"/>
        </w:rPr>
      </w:r>
    </w:p>
    <w:p>
      <w:pPr>
        <w:spacing w:after="100" w:line="360" w:lineRule="auto" w:before="0"/>
      </w:pPr>
      <w:r>
        <w:rPr>
          <w:b w:val="0"/>
        </w:rPr>
        <w:t>60. In the following passage, some of the words have been left out. Read the passage carefully and select the correct answer for the given blank out of the four alternatives. The rising sun has great inner ______. Not just to ______ the new morning right after the dark night, but also the new rhythms and vibrations within existence. The entire universe – including the trees, birds and flowers – wake up to the rising sun. When we listen to the birds chirping and see the flower petals open, remember that the sunrise is not just a great happening on the outside. If we are alert and aware, then the sunrise is also happening deep within us. Something within ourselves is also ______ with the first rays of the sun. We just need to be sensitive and available; we just need to be ______. Like the outside world, we need to open the inner door to let the new dawn enter within. Just open the window of our inner world and allow the beautiful experience of sunrise to ______ within ourselves – this experience is beyond anything earthly. we just need to be ______.</w:t>
      </w:r>
    </w:p>
    <w:p>
      <w:pPr>
        <w:spacing w:before="0"/>
      </w:pPr>
      <w:r>
        <w:rPr>
          <w:b w:val="0"/>
        </w:rPr>
      </w:r>
    </w:p>
    <w:p>
      <w:pPr>
        <w:spacing w:after="100" w:before="0"/>
      </w:pPr>
      <w:r>
        <w:rPr>
          <w:b w:val="0"/>
        </w:rPr>
        <w:t>A. additive</w:t>
      </w:r>
    </w:p>
    <w:p>
      <w:pPr>
        <w:spacing w:after="100" w:before="0"/>
      </w:pPr>
      <w:r>
        <w:rPr>
          <w:b w:val="0"/>
        </w:rPr>
        <w:t>B. abditive</w:t>
      </w:r>
    </w:p>
    <w:p>
      <w:pPr>
        <w:spacing w:after="100" w:before="0"/>
      </w:pPr>
      <w:r>
        <w:rPr>
          <w:b w:val="0"/>
        </w:rPr>
        <w:t>C. imitative</w:t>
      </w:r>
    </w:p>
    <w:p>
      <w:pPr>
        <w:spacing w:after="100" w:before="0"/>
      </w:pPr>
      <w:r>
        <w:rPr>
          <w:b w:val="0"/>
        </w:rPr>
        <w:t>D. receptive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Out of the four alternatives ‘receptive’ is the word that fits the context and makes sense. Receptive means willing to consider or accept new suggestions and ideas. Abditive means capable of hiding or concealing; tending to conceal. Additive means to characterize by, relating to, or produced by addition and Imitative means copying or following a model or example.</w:t>
      </w:r>
    </w:p>
    <w:p>
      <w:pPr>
        <w:spacing w:before="0"/>
      </w:pPr>
      <w:r>
        <w:rPr>
          <w:b w:val="0"/>
        </w:rPr>
      </w:r>
    </w:p>
    <w:p>
      <w:pPr>
        <w:spacing w:after="100" w:line="360" w:lineRule="auto" w:before="0"/>
      </w:pPr>
      <w:r>
        <w:rPr>
          <w:b w:val="0"/>
        </w:rPr>
        <w:t>61. sunrise to ______ within ourselves</w:t>
      </w:r>
    </w:p>
    <w:p>
      <w:pPr>
        <w:spacing w:before="0"/>
      </w:pPr>
      <w:r>
        <w:rPr>
          <w:b w:val="0"/>
        </w:rPr>
      </w:r>
    </w:p>
    <w:p>
      <w:pPr>
        <w:spacing w:after="100" w:before="0"/>
      </w:pPr>
      <w:r>
        <w:rPr>
          <w:b w:val="0"/>
        </w:rPr>
        <w:t>A. radiate</w:t>
      </w:r>
    </w:p>
    <w:p>
      <w:pPr>
        <w:spacing w:after="100" w:before="0"/>
      </w:pPr>
      <w:r>
        <w:rPr>
          <w:b w:val="0"/>
        </w:rPr>
        <w:t>B. subjugate</w:t>
      </w:r>
    </w:p>
    <w:p>
      <w:pPr>
        <w:spacing w:after="100" w:before="0"/>
      </w:pPr>
      <w:r>
        <w:rPr>
          <w:b w:val="0"/>
        </w:rPr>
        <w:t>C. accentuate</w:t>
      </w:r>
    </w:p>
    <w:p>
      <w:pPr>
        <w:spacing w:after="100" w:before="0"/>
      </w:pPr>
      <w:r>
        <w:rPr>
          <w:b w:val="0"/>
        </w:rPr>
        <w:t>D. abdicate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Radiate means to emit (energy, light or energy) in the form of rays or waves. Subjugate means bring under domination or control, especially by conquest. Accentuate means make more noticeable or prominent. Abdicate means fail to fulfil or undertake (a responsibility or duty). Out of all the alternatives, radiate best fits the context of the sentence and makes sense.</w:t>
      </w:r>
    </w:p>
    <w:p>
      <w:pPr>
        <w:spacing w:before="0"/>
      </w:pPr>
      <w:r>
        <w:rPr>
          <w:b w:val="0"/>
        </w:rPr>
      </w:r>
    </w:p>
    <w:p>
      <w:pPr>
        <w:spacing w:after="100" w:line="360" w:lineRule="auto" w:before="0"/>
      </w:pPr>
      <w:r>
        <w:rPr>
          <w:b w:val="0"/>
        </w:rPr>
        <w:t>62. In the following passage, some of the words have been left out. Read the passage carefully and select the correct answer for the given blank out of the four alternatives. To know ______ reality, the powers of the mind need to be turned back upon itself. With concentration, the mind can ______ its innermost secrets, just as the darkest places reveal their secrets to the penetrating rays of light. We can then ______ soul truths, whether life exists for five minutes or for ______, and whether there is a God. To go beyond the mind and our present reality, we need to use the mind itself as a tool. Patanjali, in his Hatha Yoga Pradipika, stated, “Yoga is the ______ of the modifications of the mind.” To know ______ reality,</w:t>
      </w:r>
    </w:p>
    <w:p>
      <w:pPr>
        <w:spacing w:before="0"/>
      </w:pPr>
      <w:r>
        <w:rPr>
          <w:b w:val="0"/>
        </w:rPr>
      </w:r>
    </w:p>
    <w:p>
      <w:pPr>
        <w:spacing w:after="100" w:before="0"/>
      </w:pPr>
      <w:r>
        <w:rPr>
          <w:b w:val="0"/>
        </w:rPr>
        <w:t>A. innate</w:t>
      </w:r>
    </w:p>
    <w:p>
      <w:pPr>
        <w:spacing w:after="100" w:before="0"/>
      </w:pPr>
      <w:r>
        <w:rPr>
          <w:b w:val="0"/>
        </w:rPr>
        <w:t>B. extrinsic</w:t>
      </w:r>
    </w:p>
    <w:p>
      <w:pPr>
        <w:spacing w:after="100" w:before="0"/>
      </w:pPr>
      <w:r>
        <w:rPr>
          <w:b w:val="0"/>
        </w:rPr>
        <w:t>C. learned</w:t>
      </w:r>
    </w:p>
    <w:p>
      <w:pPr>
        <w:spacing w:after="100" w:before="0"/>
      </w:pPr>
      <w:r>
        <w:rPr>
          <w:b w:val="0"/>
        </w:rPr>
        <w:t>D. atypical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Innate refers to natal or inborn. Extrinsic means not part of the essential nature of someone or something; coming or operating from outside. Learned refers to showing, requiring, or characterized by learning; scholarly. Atypical means not representative of a type, group, or class. Out of all the alternatives innate makes sense in the sentence and fits the context.</w:t>
      </w:r>
    </w:p>
    <w:p>
      <w:pPr>
        <w:spacing w:before="0"/>
      </w:pPr>
      <w:r>
        <w:rPr>
          <w:b w:val="0"/>
        </w:rPr>
      </w:r>
    </w:p>
    <w:p>
      <w:pPr>
        <w:spacing w:after="100" w:line="360" w:lineRule="auto" w:before="0"/>
      </w:pPr>
      <w:r>
        <w:rPr>
          <w:b w:val="0"/>
        </w:rPr>
        <w:t>63. the mind can ______ its innermost</w:t>
      </w:r>
    </w:p>
    <w:p>
      <w:pPr>
        <w:spacing w:before="0"/>
      </w:pPr>
      <w:r>
        <w:rPr>
          <w:b w:val="0"/>
        </w:rPr>
      </w:r>
    </w:p>
    <w:p>
      <w:pPr>
        <w:spacing w:after="100" w:before="0"/>
      </w:pPr>
      <w:r>
        <w:rPr>
          <w:b w:val="0"/>
        </w:rPr>
        <w:t>A. obsess</w:t>
      </w:r>
    </w:p>
    <w:p>
      <w:pPr>
        <w:spacing w:after="100" w:before="0"/>
      </w:pPr>
      <w:r>
        <w:rPr>
          <w:b w:val="0"/>
        </w:rPr>
        <w:t>B. access</w:t>
      </w:r>
    </w:p>
    <w:p>
      <w:pPr>
        <w:spacing w:after="100" w:before="0"/>
      </w:pPr>
      <w:r>
        <w:rPr>
          <w:b w:val="0"/>
        </w:rPr>
        <w:t>C. excess</w:t>
      </w:r>
    </w:p>
    <w:p>
      <w:pPr>
        <w:spacing w:after="100" w:before="0"/>
      </w:pPr>
      <w:r>
        <w:rPr>
          <w:b w:val="0"/>
        </w:rPr>
        <w:t>D. recess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access makes more sense and fits the context best, out of the alternatives. Access refers to the means or opportunity to approach or enter a place. The context of sentence is that with concentration the mind can approach towards its inner most secrets just like the darkest places reveal their secrets to those few rays of light. Therefore the word access is right in this context.</w:t>
      </w:r>
    </w:p>
    <w:p>
      <w:pPr>
        <w:spacing w:before="0"/>
      </w:pPr>
      <w:r>
        <w:rPr>
          <w:b w:val="0"/>
        </w:rPr>
      </w:r>
    </w:p>
    <w:p>
      <w:pPr>
        <w:spacing w:after="100" w:line="360" w:lineRule="auto" w:before="0"/>
      </w:pPr>
      <w:r>
        <w:rPr>
          <w:b w:val="0"/>
        </w:rPr>
        <w:t>64. We can then ______ soul truths</w:t>
      </w:r>
    </w:p>
    <w:p>
      <w:pPr>
        <w:spacing w:before="0"/>
      </w:pPr>
      <w:r>
        <w:rPr>
          <w:b w:val="0"/>
        </w:rPr>
      </w:r>
    </w:p>
    <w:p>
      <w:pPr>
        <w:spacing w:after="100" w:before="0"/>
      </w:pPr>
      <w:r>
        <w:rPr>
          <w:b w:val="0"/>
        </w:rPr>
        <w:t>A. receive</w:t>
      </w:r>
    </w:p>
    <w:p>
      <w:pPr>
        <w:spacing w:after="100" w:before="0"/>
      </w:pPr>
      <w:r>
        <w:rPr>
          <w:b w:val="0"/>
        </w:rPr>
        <w:t>B. connive</w:t>
      </w:r>
    </w:p>
    <w:p>
      <w:pPr>
        <w:spacing w:after="100" w:before="0"/>
      </w:pPr>
      <w:r>
        <w:rPr>
          <w:b w:val="0"/>
        </w:rPr>
        <w:t>C. perceive</w:t>
      </w:r>
    </w:p>
    <w:p>
      <w:pPr>
        <w:spacing w:after="100" w:before="0"/>
      </w:pPr>
      <w:r>
        <w:rPr>
          <w:b w:val="0"/>
        </w:rPr>
        <w:t>D. costive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receive means be given, presented with, or paid (something). Connive means secretly allow (something immoral, illegal, or harmful) to occur. Perceive refers to interpret or regard (someone or something) in a particular way; come to realize or understand. Costive means slow or reluctant in speech or action; unforthcoming. Therefore the word perceives fits right in this context and makes sense.</w:t>
      </w:r>
    </w:p>
    <w:p>
      <w:pPr>
        <w:spacing w:before="0"/>
      </w:pPr>
      <w:r>
        <w:rPr>
          <w:b w:val="0"/>
        </w:rPr>
      </w:r>
    </w:p>
    <w:p>
      <w:pPr>
        <w:spacing w:after="100" w:line="360" w:lineRule="auto" w:before="0"/>
      </w:pPr>
      <w:r>
        <w:rPr>
          <w:b w:val="0"/>
        </w:rPr>
        <w:t>65. five minutes or for ______, and</w:t>
      </w:r>
    </w:p>
    <w:p>
      <w:pPr>
        <w:spacing w:before="0"/>
      </w:pPr>
      <w:r>
        <w:rPr>
          <w:b w:val="0"/>
        </w:rPr>
      </w:r>
    </w:p>
    <w:p>
      <w:pPr>
        <w:spacing w:after="100" w:before="0"/>
      </w:pPr>
      <w:r>
        <w:rPr>
          <w:b w:val="0"/>
        </w:rPr>
        <w:t>A. trinity</w:t>
      </w:r>
    </w:p>
    <w:p>
      <w:pPr>
        <w:spacing w:after="100" w:before="0"/>
      </w:pPr>
      <w:r>
        <w:rPr>
          <w:b w:val="0"/>
        </w:rPr>
        <w:t>B. amenity</w:t>
      </w:r>
    </w:p>
    <w:p>
      <w:pPr>
        <w:spacing w:after="100" w:before="0"/>
      </w:pPr>
      <w:r>
        <w:rPr>
          <w:b w:val="0"/>
        </w:rPr>
        <w:t>C. dignity</w:t>
      </w:r>
    </w:p>
    <w:p>
      <w:pPr>
        <w:spacing w:after="100" w:before="0"/>
      </w:pPr>
      <w:r>
        <w:rPr>
          <w:b w:val="0"/>
        </w:rPr>
        <w:t>D. eternity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Trinity means the state of being three. Amenity means a desirable or useful feature or facility of a building or place. Dignity refers the state or quality of being worthy of honour or respect. Eternity means infinite, forever or timelessness. Out of all the alternatives, eternity is the word the fits the context of the sentence. The context of the sentence is that whether life exists for five seconds or forever.</w:t>
      </w:r>
    </w:p>
    <w:p>
      <w:pPr>
        <w:spacing w:before="0"/>
      </w:pPr>
      <w:r>
        <w:rPr>
          <w:b w:val="0"/>
        </w:rPr>
      </w:r>
    </w:p>
    <w:p>
      <w:pPr>
        <w:spacing w:after="100" w:line="360" w:lineRule="auto" w:before="0"/>
      </w:pPr>
      <w:r>
        <w:rPr>
          <w:b w:val="0"/>
        </w:rPr>
        <w:t>66. “Yoga is the ______ of the modifications</w:t>
      </w:r>
    </w:p>
    <w:p>
      <w:pPr>
        <w:spacing w:before="0"/>
      </w:pPr>
      <w:r>
        <w:rPr>
          <w:b w:val="0"/>
        </w:rPr>
      </w:r>
    </w:p>
    <w:p>
      <w:pPr>
        <w:spacing w:after="100" w:before="0"/>
      </w:pPr>
      <w:r>
        <w:rPr>
          <w:b w:val="0"/>
        </w:rPr>
        <w:t>A. evolution</w:t>
      </w:r>
    </w:p>
    <w:p>
      <w:pPr>
        <w:spacing w:after="100" w:before="0"/>
      </w:pPr>
      <w:r>
        <w:rPr>
          <w:b w:val="0"/>
        </w:rPr>
        <w:t>B. ambition</w:t>
      </w:r>
    </w:p>
    <w:p>
      <w:pPr>
        <w:spacing w:after="100" w:before="0"/>
      </w:pPr>
      <w:r>
        <w:rPr>
          <w:b w:val="0"/>
        </w:rPr>
        <w:t>C. bijection</w:t>
      </w:r>
    </w:p>
    <w:p>
      <w:pPr>
        <w:spacing w:after="100" w:before="0"/>
      </w:pPr>
      <w:r>
        <w:rPr>
          <w:b w:val="0"/>
        </w:rPr>
        <w:t>D. cessation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Evolution refers to the process by which different kinds of living organism are believed to have developed from earlier forms during the history of the earth. Ambition refers to a strong desire to do or achieve something. Bijection refers to a mapping that is both one-to-one (an injection) and onto (a surjection) in mathematical terms. Cessation the fact or process of ending or being brought to an end. Looking at the meaning of all the words it is quite clear that the word cessation best fits the sentence.</w:t>
      </w:r>
    </w:p>
    <w:p>
      <w:pPr>
        <w:spacing w:before="0"/>
      </w:pPr>
      <w:r>
        <w:rPr>
          <w:b w:val="0"/>
        </w:rPr>
      </w:r>
    </w:p>
    <w:p>
      <w:pPr>
        <w:spacing w:after="100" w:line="360" w:lineRule="auto" w:before="0"/>
      </w:pPr>
      <w:r>
        <w:rPr>
          <w:b w:val="0"/>
        </w:rPr>
        <w:t>67. In the following passage, some of the words have been left out. Read the passage carefully and select the correct answer for the given blank out of the four alternatives. Of the three activities of thought, word and deed, perhaps thought is the most ______ and powerful force, for it is the ______ of the other two. Success is achieved twice, once in the mind and the second time in the real world. No matter in whose mind thought occurs; its laser-like energy seeks a target. That’s why we give so much importance to ______, seeking divine blessings before ______ on any project as we know that positive thinking is a strong force that can be ______ for the welfare and success of all. the most ______ and powerful</w:t>
      </w:r>
    </w:p>
    <w:p>
      <w:pPr>
        <w:spacing w:before="0"/>
      </w:pPr>
      <w:r>
        <w:rPr>
          <w:b w:val="0"/>
        </w:rPr>
      </w:r>
    </w:p>
    <w:p>
      <w:pPr>
        <w:spacing w:after="100" w:before="0"/>
      </w:pPr>
      <w:r>
        <w:rPr>
          <w:b w:val="0"/>
        </w:rPr>
        <w:t>A. potent</w:t>
      </w:r>
    </w:p>
    <w:p>
      <w:pPr>
        <w:spacing w:after="100" w:before="0"/>
      </w:pPr>
      <w:r>
        <w:rPr>
          <w:b w:val="0"/>
        </w:rPr>
        <w:t>B. fragile</w:t>
      </w:r>
    </w:p>
    <w:p>
      <w:pPr>
        <w:spacing w:after="100" w:before="0"/>
      </w:pPr>
      <w:r>
        <w:rPr>
          <w:b w:val="0"/>
        </w:rPr>
        <w:t>C. ineffective</w:t>
      </w:r>
    </w:p>
    <w:p>
      <w:pPr>
        <w:spacing w:after="100" w:before="0"/>
      </w:pPr>
      <w:r>
        <w:rPr>
          <w:b w:val="0"/>
        </w:rPr>
        <w:t>D. disabled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Potent refers to having great power, influence, or effect. Fragile refers to not strong or sturdy; delicate and vulnerable. Ineffective means not producing any significant or desired effect. Disabled means (of a person) having a physical or mental condition that limits their movements, senses, or activities Out of all the alternatives, the word potent best fits the sentence, keeping in mind its meaning.</w:t>
      </w:r>
    </w:p>
    <w:p>
      <w:pPr>
        <w:spacing w:before="0"/>
      </w:pPr>
      <w:r>
        <w:rPr>
          <w:b w:val="0"/>
        </w:rPr>
      </w:r>
    </w:p>
    <w:p>
      <w:pPr>
        <w:spacing w:after="100" w:line="360" w:lineRule="auto" w:before="0"/>
      </w:pPr>
      <w:r>
        <w:rPr>
          <w:b w:val="0"/>
        </w:rPr>
        <w:t>68. it is the ______ of the other two.</w:t>
      </w:r>
    </w:p>
    <w:p>
      <w:pPr>
        <w:spacing w:before="0"/>
      </w:pPr>
      <w:r>
        <w:rPr>
          <w:b w:val="0"/>
        </w:rPr>
      </w:r>
    </w:p>
    <w:p>
      <w:pPr>
        <w:spacing w:after="100" w:before="0"/>
      </w:pPr>
      <w:r>
        <w:rPr>
          <w:b w:val="0"/>
        </w:rPr>
        <w:t>A. sponsor</w:t>
      </w:r>
    </w:p>
    <w:p>
      <w:pPr>
        <w:spacing w:after="100" w:before="0"/>
      </w:pPr>
      <w:r>
        <w:rPr>
          <w:b w:val="0"/>
        </w:rPr>
        <w:t>B. precursor</w:t>
      </w:r>
    </w:p>
    <w:p>
      <w:pPr>
        <w:spacing w:after="100" w:before="0"/>
      </w:pPr>
      <w:r>
        <w:rPr>
          <w:b w:val="0"/>
        </w:rPr>
        <w:t>C. sensor</w:t>
      </w:r>
    </w:p>
    <w:p>
      <w:pPr>
        <w:spacing w:after="100" w:before="0"/>
      </w:pPr>
      <w:r>
        <w:rPr>
          <w:b w:val="0"/>
        </w:rPr>
        <w:t>D. spoiler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Sponsor a person or organization that pays for or contributes to the costs involved in staging a sporting or artistic event in return for advertising. Precursor is a person or thing that comes before another of the same kind; a forerunner. Sensor is a device which detects or measures a physical property and records, indicates, or otherwise responds to it. Spoiler is a person or thing that spoils something. Therefore looking at the meanings it is clear that the word that best fits the context is precursor.</w:t>
      </w:r>
    </w:p>
    <w:p>
      <w:pPr>
        <w:spacing w:before="0"/>
      </w:pPr>
      <w:r>
        <w:rPr>
          <w:b w:val="0"/>
        </w:rPr>
      </w:r>
    </w:p>
    <w:p>
      <w:pPr>
        <w:spacing w:after="100" w:line="360" w:lineRule="auto" w:before="0"/>
      </w:pPr>
      <w:r>
        <w:rPr>
          <w:b w:val="0"/>
        </w:rPr>
        <w:t>69. In the following passage, some of the words have been left out. Read the passage carefully and select the correct answer for the given blank out of the four alternatives. Of the three activities of thought, word and deed, perhaps thought is the most ______ and powerful force, for it is the ______ of the other two. Success is achieved twice, once in the mind and the second time in the real world. No matter in whose mind thought occurs; its laser-like energy seeks a target. That’s why we give so much importance to ______, seeking divine blessings before ______ on any project as we know that positive thinking is a strong force that can be ______ for the welfare and success of all. importance to ______, seeking</w:t>
      </w:r>
    </w:p>
    <w:p>
      <w:pPr>
        <w:spacing w:before="0"/>
      </w:pPr>
      <w:r>
        <w:rPr>
          <w:b w:val="0"/>
        </w:rPr>
      </w:r>
    </w:p>
    <w:p>
      <w:pPr>
        <w:spacing w:after="100" w:before="0"/>
      </w:pPr>
      <w:r>
        <w:rPr>
          <w:b w:val="0"/>
        </w:rPr>
        <w:t>A. fiction</w:t>
      </w:r>
    </w:p>
    <w:p>
      <w:pPr>
        <w:spacing w:after="100" w:before="0"/>
      </w:pPr>
      <w:r>
        <w:rPr>
          <w:b w:val="0"/>
        </w:rPr>
        <w:t>B. affection</w:t>
      </w:r>
    </w:p>
    <w:p>
      <w:pPr>
        <w:spacing w:after="100" w:before="0"/>
      </w:pPr>
      <w:r>
        <w:rPr>
          <w:b w:val="0"/>
        </w:rPr>
        <w:t>C. invocation</w:t>
      </w:r>
    </w:p>
    <w:p>
      <w:pPr>
        <w:spacing w:after="100" w:before="0"/>
      </w:pPr>
      <w:r>
        <w:rPr>
          <w:b w:val="0"/>
        </w:rPr>
        <w:t>D. construction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Fiction means something that is invented or untrue. Affection means a gentle feeling of fondness or liking. Invocation refers to an incantation used to invoke a deity or the supernatural.A form of words introducing a prayer, sermon, etc. Construction the action of building something. Looking at the meanings it is clear that the word invocation fits the sentence better.</w:t>
      </w:r>
    </w:p>
    <w:p>
      <w:pPr>
        <w:spacing w:before="0"/>
      </w:pPr>
      <w:r>
        <w:rPr>
          <w:b w:val="0"/>
        </w:rPr>
      </w:r>
    </w:p>
    <w:p>
      <w:pPr>
        <w:spacing w:after="100" w:line="360" w:lineRule="auto" w:before="0"/>
      </w:pPr>
      <w:r>
        <w:rPr>
          <w:b w:val="0"/>
        </w:rPr>
        <w:t>70. blessings before ______ on any</w:t>
      </w:r>
    </w:p>
    <w:p>
      <w:pPr>
        <w:spacing w:before="0"/>
      </w:pPr>
      <w:r>
        <w:rPr>
          <w:b w:val="0"/>
        </w:rPr>
      </w:r>
    </w:p>
    <w:p>
      <w:pPr>
        <w:spacing w:after="100" w:before="0"/>
      </w:pPr>
      <w:r>
        <w:rPr>
          <w:b w:val="0"/>
        </w:rPr>
        <w:t>A. dismainting</w:t>
      </w:r>
    </w:p>
    <w:p>
      <w:pPr>
        <w:spacing w:after="100" w:before="0"/>
      </w:pPr>
      <w:r>
        <w:rPr>
          <w:b w:val="0"/>
        </w:rPr>
        <w:t>B. getting off</w:t>
      </w:r>
    </w:p>
    <w:p>
      <w:pPr>
        <w:spacing w:after="100" w:before="0"/>
      </w:pPr>
      <w:r>
        <w:rPr>
          <w:b w:val="0"/>
        </w:rPr>
        <w:t>C. concluding</w:t>
      </w:r>
    </w:p>
    <w:p>
      <w:pPr>
        <w:spacing w:after="100" w:before="0"/>
      </w:pPr>
      <w:r>
        <w:rPr>
          <w:b w:val="0"/>
        </w:rPr>
        <w:t>D. embarking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Getting off refers to escape a punishment; be acquitted. Concluding refers to the process of ending. Embarking refers to beginning a course of action. Therefore looking at the meanings, it is clear that the word embarking fits the blank.</w:t>
      </w:r>
    </w:p>
    <w:p>
      <w:pPr>
        <w:spacing w:before="0"/>
      </w:pPr>
      <w:r>
        <w:rPr>
          <w:b w:val="0"/>
        </w:rPr>
      </w:r>
    </w:p>
    <w:p>
      <w:pPr>
        <w:spacing w:after="100" w:line="360" w:lineRule="auto" w:before="0"/>
      </w:pPr>
      <w:r>
        <w:rPr>
          <w:b w:val="0"/>
        </w:rPr>
        <w:t>71. that can be ______ for the welfare</w:t>
      </w:r>
    </w:p>
    <w:p>
      <w:pPr>
        <w:spacing w:before="0"/>
      </w:pPr>
      <w:r>
        <w:rPr>
          <w:b w:val="0"/>
        </w:rPr>
      </w:r>
    </w:p>
    <w:p>
      <w:pPr>
        <w:spacing w:after="100" w:before="0"/>
      </w:pPr>
      <w:r>
        <w:rPr>
          <w:b w:val="0"/>
        </w:rPr>
        <w:t>A. released</w:t>
      </w:r>
    </w:p>
    <w:p>
      <w:pPr>
        <w:spacing w:after="100" w:before="0"/>
      </w:pPr>
      <w:r>
        <w:rPr>
          <w:b w:val="0"/>
        </w:rPr>
        <w:t>B. harnessed</w:t>
      </w:r>
    </w:p>
    <w:p>
      <w:pPr>
        <w:spacing w:after="100" w:before="0"/>
      </w:pPr>
      <w:r>
        <w:rPr>
          <w:b w:val="0"/>
        </w:rPr>
        <w:t>C. indulgence</w:t>
      </w:r>
    </w:p>
    <w:p>
      <w:pPr>
        <w:spacing w:after="100" w:before="0"/>
      </w:pPr>
      <w:r>
        <w:rPr>
          <w:b w:val="0"/>
        </w:rPr>
        <w:t>D. liberated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Released refers allow or enable to escape from confinement; set free. Harnessed means control and make use of (natural resources), especially to produce energy. Indulgence refers the action or fact of indulging. Liberated means free from social conventions or traditional ideas, especially with regard to sexual roles. Out of all the alternatives the word harnessed best fits the blank, keeping in mind its meaning.</w:t>
      </w:r>
    </w:p>
    <w:p>
      <w:pPr>
        <w:spacing w:before="0"/>
      </w:pPr>
      <w:r>
        <w:rPr>
          <w:b w:val="0"/>
        </w:rPr>
      </w:r>
    </w:p>
    <w:p>
      <w:pPr>
        <w:spacing w:after="100" w:line="360" w:lineRule="auto" w:before="0"/>
      </w:pPr>
      <w:r>
        <w:rPr>
          <w:b w:val="0"/>
        </w:rPr>
        <w:t>72. The question below consists of a set of labelled sentences. These sentences, when properly sequenced form a coherent paragraph. Select the most logical order of sentences from among the options. P: E-waste is valuable as a source of secondary raw material. Q: But it is also toxic if disposed of improperly. R: When we talk about recycling household and work place things, we tend to ignore or are less aware of how to deal with the electrical and electronic waste (sometimes called e-waste). S: Due to rapid technology change, obsolescent items have created a fast growing mass of electronic waste around the globe.</w:t>
      </w:r>
    </w:p>
    <w:p>
      <w:pPr>
        <w:spacing w:before="0"/>
      </w:pPr>
      <w:r>
        <w:rPr>
          <w:b w:val="0"/>
        </w:rPr>
      </w:r>
    </w:p>
    <w:p>
      <w:pPr>
        <w:spacing w:after="100" w:before="0"/>
      </w:pPr>
      <w:r>
        <w:rPr>
          <w:b w:val="0"/>
        </w:rPr>
        <w:t>A. RQPS</w:t>
      </w:r>
    </w:p>
    <w:p>
      <w:pPr>
        <w:spacing w:after="100" w:before="0"/>
      </w:pPr>
      <w:r>
        <w:rPr>
          <w:b w:val="0"/>
        </w:rPr>
        <w:t>B. QSPR</w:t>
      </w:r>
    </w:p>
    <w:p>
      <w:pPr>
        <w:spacing w:after="100" w:before="0"/>
      </w:pPr>
      <w:r>
        <w:rPr>
          <w:b w:val="0"/>
        </w:rPr>
        <w:t>C. PQSR</w:t>
      </w:r>
    </w:p>
    <w:p>
      <w:pPr>
        <w:spacing w:after="100" w:before="0"/>
      </w:pPr>
      <w:r>
        <w:rPr>
          <w:b w:val="0"/>
        </w:rPr>
        <w:t>D. RPQS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1- The first sentence should always introduce the subject of the paragraph. Sentence R provides the reader with an insight to the subject i.e. electrical waste. Sentence 2- Sentence P is a continuation of sentence R and explains the E-waste is a valuable source of raw material. Sentence 3-Sentence Q begins with ‘but’ this means that it is a continuation of the previous sentence. Sentence P highlighted the benefit of E-waste and Q highlights its disadvantage. Sentence 4- The last line should conclude the paragraph. Sentence S states that due to the rapidly changing technology, the quantity of E-waste has increased over the time.</w:t>
      </w:r>
    </w:p>
    <w:p>
      <w:pPr>
        <w:spacing w:before="0"/>
      </w:pPr>
      <w:r>
        <w:rPr>
          <w:b w:val="0"/>
        </w:rPr>
      </w:r>
    </w:p>
    <w:p>
      <w:pPr>
        <w:spacing w:after="100" w:line="360" w:lineRule="auto" w:before="0"/>
      </w:pPr>
      <w:r>
        <w:rPr>
          <w:b w:val="0"/>
        </w:rPr>
        <w:t>73. The question below consists of a set of labelled sentences. These sentences, when properly sequenced form a coherent paragraph. Select the most logical order of sentences from among the options. P: This is the same whether you are at work or in your personal life. Q: Relationships are easy until there is an emotional turmoil. R: When you can change the interpretation in your mind of what you think you can change your emotions and shift the emotional quality of your relationships. S: When you can change the emotions in your relationships you open up entirely new possibilities in your life.</w:t>
      </w:r>
    </w:p>
    <w:p>
      <w:pPr>
        <w:spacing w:before="0"/>
      </w:pPr>
      <w:r>
        <w:rPr>
          <w:b w:val="0"/>
        </w:rPr>
      </w:r>
    </w:p>
    <w:p>
      <w:pPr>
        <w:spacing w:after="100" w:before="0"/>
      </w:pPr>
      <w:r>
        <w:rPr>
          <w:b w:val="0"/>
        </w:rPr>
        <w:t>A. QRPS</w:t>
      </w:r>
    </w:p>
    <w:p>
      <w:pPr>
        <w:spacing w:after="100" w:before="0"/>
      </w:pPr>
      <w:r>
        <w:rPr>
          <w:b w:val="0"/>
        </w:rPr>
        <w:t>B. QPRS</w:t>
      </w:r>
    </w:p>
    <w:p>
      <w:pPr>
        <w:spacing w:after="100" w:before="0"/>
      </w:pPr>
      <w:r>
        <w:rPr>
          <w:b w:val="0"/>
        </w:rPr>
        <w:t>C. PSRQ</w:t>
      </w:r>
    </w:p>
    <w:p>
      <w:pPr>
        <w:spacing w:after="100" w:before="0"/>
      </w:pPr>
      <w:r>
        <w:rPr>
          <w:b w:val="0"/>
        </w:rPr>
        <w:t>D. RQPS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Sentence 1-Sentence Q provides an insight to the subject of the sentence, i.e. human relationships. All other sentence talk about the same topic, but none of them clearly introduces the subject except Q. Sentence 2- Sentence P begins with ‘this’ which means it is a continuation of the previous sentence. This here refers to the fact that, ‘relationships are easy until there is emotional turmoil’. Sentence 3- Sentence R talks about how on changing the interpretation in our mind of what we think, we can change our emotions and change the emotions in our relationship and improve them. Sentence 4- Sentence S is a continuation of the pervious sentence, which explained us how to change the emotional quality of our relationships. This sentence tells us that on doing so we can open new possibilities in life.</w:t>
      </w:r>
    </w:p>
    <w:p>
      <w:pPr>
        <w:spacing w:before="0"/>
      </w:pPr>
      <w:r>
        <w:rPr>
          <w:b w:val="0"/>
        </w:rPr>
      </w:r>
    </w:p>
    <w:p>
      <w:pPr>
        <w:spacing w:after="100" w:line="360" w:lineRule="auto" w:before="0"/>
      </w:pPr>
      <w:r>
        <w:rPr>
          <w:b w:val="0"/>
        </w:rPr>
        <w:t>74. The question below consists of a set of labelled sentences. These sentences, when properly sequenced form a coherent paragraph. Select the most logical order of sentences from among the options. P: Having low self-esteem would mean that you do not respect or value yourself highly. Q: You may be more likely to believe other people’s negative comments rather than trust your own opinions. R: If you feel like this about yourself then you will not feel in control and negativity may take hold of you. S: Your confidence may be low too and you will not believe in your ability to be successful.</w:t>
      </w:r>
    </w:p>
    <w:p>
      <w:pPr>
        <w:spacing w:before="0"/>
      </w:pPr>
      <w:r>
        <w:rPr>
          <w:b w:val="0"/>
        </w:rPr>
      </w:r>
    </w:p>
    <w:p>
      <w:pPr>
        <w:spacing w:after="100" w:before="0"/>
      </w:pPr>
      <w:r>
        <w:rPr>
          <w:b w:val="0"/>
        </w:rPr>
        <w:t>A. PRSQ</w:t>
      </w:r>
    </w:p>
    <w:p>
      <w:pPr>
        <w:spacing w:after="100" w:before="0"/>
      </w:pPr>
      <w:r>
        <w:rPr>
          <w:b w:val="0"/>
        </w:rPr>
        <w:t>B. RSQP</w:t>
      </w:r>
    </w:p>
    <w:p>
      <w:pPr>
        <w:spacing w:after="100" w:before="0"/>
      </w:pPr>
      <w:r>
        <w:rPr>
          <w:b w:val="0"/>
        </w:rPr>
        <w:t>C. QPSR</w:t>
      </w:r>
    </w:p>
    <w:p>
      <w:pPr>
        <w:spacing w:after="100" w:before="0"/>
      </w:pPr>
      <w:r>
        <w:rPr>
          <w:b w:val="0"/>
        </w:rPr>
        <w:t>D. PQSR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1- Sentence P introduces the subject of the paragraph that is low self-esteem. The first line of every paragraph should introduce the subject and this is what sentence P does here. Sentence 2- Sentence R is next in sequence as it is a continuation of the previous sentence. This evident from the words ‘if you feel like this’, sentence P was about how low esteem makes us feel about ourselves, and sentence R refers to the exact same feeling. Sentence 3- Sentence S is next in sequence as it elaborates the effects of low esteem, just like sentence R did. Sentence 4- The last sentence should always round off the paragraph and that is why sentence Q is last in the sequence. It rounds off whatever has been said in the previous sentences. Hence, the correct order is PRSQ and the correct answer is option 1.</w:t>
      </w:r>
    </w:p>
    <w:p>
      <w:pPr>
        <w:spacing w:before="0"/>
      </w:pPr>
      <w:r>
        <w:rPr>
          <w:b w:val="0"/>
        </w:rPr>
      </w:r>
    </w:p>
    <w:p>
      <w:pPr>
        <w:spacing w:after="100" w:line="360" w:lineRule="auto" w:before="0"/>
      </w:pPr>
      <w:r>
        <w:rPr>
          <w:b w:val="0"/>
        </w:rPr>
        <w:t>75. The question below consists of a set of labelled sentences. These sentences, when properly sequenced form a coherent paragraph. Select the most logical order of sentences from among the options. P: This would bring a sense of closure to an issue that has seen about two decades of wrangling. Q: By clearing the path for 49 percent foreign investment in Air India (AI), the Centre has finally decided to push ahead on its privatisation. R: While the parliamentary standing committee on AI privatisation is yet to express its views, a sort of political consensus appears to be close at hand. S: There cannot be a more opportune time to push ahead with disinvestment; this, ironically, is despite the fact that the airline has improved its operational performance.</w:t>
      </w:r>
    </w:p>
    <w:p>
      <w:pPr>
        <w:spacing w:before="0"/>
      </w:pPr>
      <w:r>
        <w:rPr>
          <w:b w:val="0"/>
        </w:rPr>
      </w:r>
    </w:p>
    <w:p>
      <w:pPr>
        <w:spacing w:after="100" w:before="0"/>
      </w:pPr>
      <w:r>
        <w:rPr>
          <w:b w:val="0"/>
        </w:rPr>
        <w:t>A. SPQR</w:t>
      </w:r>
    </w:p>
    <w:p>
      <w:pPr>
        <w:spacing w:after="100" w:before="0"/>
      </w:pPr>
      <w:r>
        <w:rPr>
          <w:b w:val="0"/>
        </w:rPr>
        <w:t>B. PSQR</w:t>
      </w:r>
    </w:p>
    <w:p>
      <w:pPr>
        <w:spacing w:after="100" w:before="0"/>
      </w:pPr>
      <w:r>
        <w:rPr>
          <w:b w:val="0"/>
        </w:rPr>
        <w:t>C. QPRS</w:t>
      </w:r>
    </w:p>
    <w:p>
      <w:pPr>
        <w:spacing w:after="100" w:before="0"/>
      </w:pPr>
      <w:r>
        <w:rPr>
          <w:b w:val="0"/>
        </w:rPr>
        <w:t>D. PRQS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1- Sentence Q clearly introduces the subject of the paragraph that is the policy of Privatisation in Air India. All the other sentences explain the same subject but not introduce it as clearly as Q. Sentence 2- Sentence P begins with ‘this’ which means it is a continuation of the previous sentence. This here refers to the policy of privatisation in Air India. So sentence P is next in sequence. Sentence 3- Sentence R is next in sequence as it talks about the fact that the parliamentary committee is yet to react on the policy that was explained in the previous lines. Sentence 4- Sentence S concludes the paragraph by providing another side of the discussion that there could not be a more opportune time to push ahead with disinvestment; this, ironically, happened after the airlines had improved its operational performance.</w:t>
      </w:r>
    </w:p>
    <w:p>
      <w:pPr>
        <w:spacing w:before="0"/>
      </w:pPr>
      <w:r>
        <w:rPr>
          <w:b w:val="0"/>
        </w:rPr>
      </w:r>
    </w:p>
    <w:p>
      <w:pPr>
        <w:spacing w:after="100" w:line="360" w:lineRule="auto" w:before="0"/>
      </w:pPr>
      <w:r>
        <w:rPr>
          <w:b w:val="0"/>
        </w:rPr>
        <w:t>76. The question below consists of a set of labelled sentences. These sentences, when properly sequenced form a coherent paragraph. Select the most logical order of sentences from among the options. P: The depletion of organic nutrients in the soil has reached alarming proportions, thanks to indiscriminate use of chemical fertiliser in Green Revolution areas. Q: As against an acceptable level of ‘soil organic carbon’ of well over 5 percent, soils in Punjab are said to have levels far below 1 percent. R: Besides, 5.3 billion tonnes of soil is eroded annually, at a rate of 16.4 tonnes/hectare. S: The nutrient imbalance has been skewed by the overuse of urea (N) vis-a-vis phosphatic (P in chemical parlance) and potassic (K) fertiliser.</w:t>
      </w:r>
    </w:p>
    <w:p>
      <w:pPr>
        <w:spacing w:before="0"/>
      </w:pPr>
      <w:r>
        <w:rPr>
          <w:b w:val="0"/>
        </w:rPr>
      </w:r>
    </w:p>
    <w:p>
      <w:pPr>
        <w:spacing w:after="100" w:before="0"/>
      </w:pPr>
      <w:r>
        <w:rPr>
          <w:b w:val="0"/>
        </w:rPr>
        <w:t>A. SRPQ</w:t>
      </w:r>
    </w:p>
    <w:p>
      <w:pPr>
        <w:spacing w:after="100" w:before="0"/>
      </w:pPr>
      <w:r>
        <w:rPr>
          <w:b w:val="0"/>
        </w:rPr>
        <w:t>B. QPSR</w:t>
      </w:r>
    </w:p>
    <w:p>
      <w:pPr>
        <w:spacing w:after="100" w:before="0"/>
      </w:pPr>
      <w:r>
        <w:rPr>
          <w:b w:val="0"/>
        </w:rPr>
        <w:t>C. PSRQ</w:t>
      </w:r>
    </w:p>
    <w:p>
      <w:pPr>
        <w:spacing w:after="100" w:before="0"/>
      </w:pPr>
      <w:r>
        <w:rPr>
          <w:b w:val="0"/>
        </w:rPr>
        <w:t>D. PQRS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1- Sentence P introduces the subject of the paragraph and that is why the first sentence in sequence. The subject here is the effects of the excessive use of chemicals during Green Revolution. Sentence 2-Sentence Q is next in sequence as it elaborates the point of depletion of soil nutrients, raised in sentence P. Sentence 3-Sentence R begins with ‘besides’ which means it is a continuation of the previous sentence. It provides another fact in the matter. Sentence 4- Sentence S is last in sequence as it provides a conclusion to the paragraph.</w:t>
      </w:r>
    </w:p>
    <w:p>
      <w:pPr>
        <w:spacing w:before="0"/>
      </w:pPr>
      <w:r>
        <w:rPr>
          <w:b w:val="0"/>
        </w:rPr>
      </w:r>
    </w:p>
    <w:p>
      <w:pPr>
        <w:spacing w:after="100" w:line="360" w:lineRule="auto" w:before="0"/>
      </w:pPr>
      <w:r>
        <w:rPr>
          <w:b w:val="0"/>
        </w:rPr>
        <w:t>77. The question below consists of a set of labelled sentences. These sentences, when properly sequenced form a coherent paragraph. Select the most logical order of sentences from among the options. P: While it is good to see SEBI taking a serious view of leaks and initiating suo motu action, bringing the perpetrators to book through such old-fashioned methods may be an uphill task. Q: But recent episodes of suspected insider trading through WhatsApp groups, in which analysts shared prescient tip-offs about upcoming results for top listed companies, reveals that the framework remains porous. R: The Ministry of Corporate Affairs and the Securities Exchange Board of India (SEBI) have lately redoubled their efforts to put in place a water-tight governance framework for listed firms. S: Initiating a probe into this episode, SEBI has interrogated analysts, conducted raids on stock brokers and deployed search-and-seizure powers to confiscate laptops and mobile phones.</w:t>
      </w:r>
    </w:p>
    <w:p>
      <w:pPr>
        <w:spacing w:before="0"/>
      </w:pPr>
      <w:r>
        <w:rPr>
          <w:b w:val="0"/>
        </w:rPr>
      </w:r>
    </w:p>
    <w:p>
      <w:pPr>
        <w:spacing w:after="100" w:before="0"/>
      </w:pPr>
      <w:r>
        <w:rPr>
          <w:b w:val="0"/>
        </w:rPr>
        <w:t>A. RQSP</w:t>
      </w:r>
    </w:p>
    <w:p>
      <w:pPr>
        <w:spacing w:after="100" w:before="0"/>
      </w:pPr>
      <w:r>
        <w:rPr>
          <w:b w:val="0"/>
        </w:rPr>
        <w:t>B. QSPR</w:t>
      </w:r>
    </w:p>
    <w:p>
      <w:pPr>
        <w:spacing w:after="100" w:before="0"/>
      </w:pPr>
      <w:r>
        <w:rPr>
          <w:b w:val="0"/>
        </w:rPr>
        <w:t>C. SPQR</w:t>
      </w:r>
    </w:p>
    <w:p>
      <w:pPr>
        <w:spacing w:after="100" w:before="0"/>
      </w:pPr>
      <w:r>
        <w:rPr>
          <w:b w:val="0"/>
        </w:rPr>
        <w:t>D. PRQS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Sentence 1- The first sentence should always introduce the subject of the paragraph. Sentence 2- Sentence Q begins with ‘but’ which means it is a continuation of the previous sentence. Sentence Q is continuation of sentence R and therefore next in sequence. Sentence 3-Sentence S a continuation of sentence Q. Both sentences have the same subjects i.e. the recent episodes of insider trading. Sentence 4- The last sentence in the sequence is sentence P as it concludes the paragraph.</w:t>
      </w:r>
    </w:p>
    <w:p>
      <w:pPr>
        <w:spacing w:before="0"/>
      </w:pPr>
      <w:r>
        <w:rPr>
          <w:b w:val="0"/>
        </w:rPr>
      </w:r>
    </w:p>
    <w:p>
      <w:pPr>
        <w:spacing w:after="100" w:line="360" w:lineRule="auto" w:before="0"/>
      </w:pPr>
      <w:r>
        <w:rPr>
          <w:b w:val="0"/>
        </w:rPr>
        <w:t>78. The question below consists of a set of labelled sentences. These sentences, when properly sequenced form a coherent paragraph. Select the most logical order of sentences from among the options. P: The philosophy of pragmatism goes something like this. Q: It is not possible for the mind to relate to anything other than ideas. R: The mind is such that it deals only with ideas. S: Therefore, it is not correct to think that the mind actually can ponder reality.</w:t>
      </w:r>
    </w:p>
    <w:p>
      <w:pPr>
        <w:spacing w:before="0"/>
      </w:pPr>
      <w:r>
        <w:rPr>
          <w:b w:val="0"/>
        </w:rPr>
      </w:r>
    </w:p>
    <w:p>
      <w:pPr>
        <w:spacing w:after="100" w:before="0"/>
      </w:pPr>
      <w:r>
        <w:rPr>
          <w:b w:val="0"/>
        </w:rPr>
        <w:t>A. RQSP</w:t>
      </w:r>
    </w:p>
    <w:p>
      <w:pPr>
        <w:spacing w:after="100" w:before="0"/>
      </w:pPr>
      <w:r>
        <w:rPr>
          <w:b w:val="0"/>
        </w:rPr>
        <w:t>B. RSPQ</w:t>
      </w:r>
    </w:p>
    <w:p>
      <w:pPr>
        <w:spacing w:after="100" w:before="0"/>
      </w:pPr>
      <w:r>
        <w:rPr>
          <w:b w:val="0"/>
        </w:rPr>
        <w:t>C. PRQS</w:t>
      </w:r>
    </w:p>
    <w:p>
      <w:pPr>
        <w:spacing w:after="100" w:before="0"/>
      </w:pPr>
      <w:r>
        <w:rPr>
          <w:b w:val="0"/>
        </w:rPr>
        <w:t>D. SQRP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Sentence 1- Sentence P introduces the subject of the paragraph i.e. pragmatism Sentence 2- Sentence R is next in sequence as it is the continuation of the point raised in sentence P. Sentence 3- Sentence Q talks about how it is not possible for the mind to relate to anything other than ideas. A similar point to the one stated in R i.e. the mind only deals with ideas. Sentence 4- Sentence S is a conclusion to the paragraph, as it states that since the mind relates only to ideas (something discussed in the previous lines) therefore, it is not correct to think that the mind actually can ponder reality. Hence, the correct order is PRQS and the correct answer is option 3.</w:t>
      </w:r>
    </w:p>
    <w:p>
      <w:pPr>
        <w:spacing w:before="0"/>
      </w:pPr>
      <w:r>
        <w:rPr>
          <w:b w:val="0"/>
        </w:rPr>
      </w:r>
    </w:p>
    <w:p>
      <w:pPr>
        <w:spacing w:after="100" w:line="360" w:lineRule="auto" w:before="0"/>
      </w:pPr>
      <w:r>
        <w:rPr>
          <w:b w:val="0"/>
        </w:rPr>
        <w:t>79. The question below consists of a set of labelled sentences. These sentences, when properly sequenced form a coherent paragraph. Select the most logical order of sentences from among the options. P: The basic reform they need is to change their holding structure to give them autonomy, as well as accountability, not a promise of no government interference. Q: PSBs need systemic reform to overhaul their current decision-making structure and culture. R: If the government does not want to free the banks from majority state ownership, it could at least put them at arm’s remove, by creating a holding company that would hold the PSB equity, appoint PSB boards and supervise their functioning. S: It is surprising that after appointing the Banks Board Bureau, it has been given little role in reforming the PSBs.</w:t>
      </w:r>
    </w:p>
    <w:p>
      <w:pPr>
        <w:spacing w:before="0"/>
      </w:pPr>
      <w:r>
        <w:rPr>
          <w:b w:val="0"/>
        </w:rPr>
      </w:r>
    </w:p>
    <w:p>
      <w:pPr>
        <w:spacing w:after="100" w:before="0"/>
      </w:pPr>
      <w:r>
        <w:rPr>
          <w:b w:val="0"/>
        </w:rPr>
        <w:t>A. PRQS</w:t>
      </w:r>
    </w:p>
    <w:p>
      <w:pPr>
        <w:spacing w:after="100" w:before="0"/>
      </w:pPr>
      <w:r>
        <w:rPr>
          <w:b w:val="0"/>
        </w:rPr>
        <w:t>B. RQSP</w:t>
      </w:r>
    </w:p>
    <w:p>
      <w:pPr>
        <w:spacing w:after="100" w:before="0"/>
      </w:pPr>
      <w:r>
        <w:rPr>
          <w:b w:val="0"/>
        </w:rPr>
        <w:t>C. RSPQ</w:t>
      </w:r>
    </w:p>
    <w:p>
      <w:pPr>
        <w:spacing w:after="100" w:before="0"/>
      </w:pPr>
      <w:r>
        <w:rPr>
          <w:b w:val="0"/>
        </w:rPr>
        <w:t>D. QPRS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1- The first line should always introduce the subject of the paragraph, and that is what sentence Q does here. The subject here is PSBs need systemic reform to overhaul their current decision-making structure and culture. Sentence 2- Sentence P is a continuation of the previous sentence as this sentence elaborates on the basic reform that PSBs need to work on. A point raised in Q. Sentence 3-Sentence R provides another solution or suggestion in this case on the matter of PSBs. Sentence 4- Sentence S is a conclusion to the paragraph, as it provides another seperate fact in the matter being discussed.</w:t>
      </w:r>
    </w:p>
    <w:p>
      <w:pPr>
        <w:spacing w:before="0"/>
      </w:pPr>
      <w:r>
        <w:rPr>
          <w:b w:val="0"/>
        </w:rPr>
      </w:r>
    </w:p>
    <w:p>
      <w:pPr>
        <w:spacing w:after="100" w:line="360" w:lineRule="auto" w:before="0"/>
      </w:pPr>
      <w:r>
        <w:rPr>
          <w:b w:val="0"/>
        </w:rPr>
        <w:t>80. In the following question, out of the four alternatives, select the alternative which is the best substitute of the phrase. A person employed to drive a private hired car.</w:t>
      </w:r>
    </w:p>
    <w:p>
      <w:pPr>
        <w:spacing w:before="0"/>
      </w:pPr>
      <w:r>
        <w:rPr>
          <w:b w:val="0"/>
        </w:rPr>
      </w:r>
    </w:p>
    <w:p>
      <w:pPr>
        <w:spacing w:after="100" w:before="0"/>
      </w:pPr>
      <w:r>
        <w:rPr>
          <w:b w:val="0"/>
        </w:rPr>
        <w:t>A. Amateur</w:t>
      </w:r>
    </w:p>
    <w:p>
      <w:pPr>
        <w:spacing w:after="100" w:before="0"/>
      </w:pPr>
      <w:r>
        <w:rPr>
          <w:b w:val="0"/>
        </w:rPr>
        <w:t>B. Chauffeur</w:t>
      </w:r>
    </w:p>
    <w:p>
      <w:pPr>
        <w:spacing w:after="100" w:before="0"/>
      </w:pPr>
      <w:r>
        <w:rPr>
          <w:b w:val="0"/>
        </w:rPr>
        <w:t>C. Connoisseur</w:t>
      </w:r>
    </w:p>
    <w:p>
      <w:pPr>
        <w:spacing w:after="100" w:before="0"/>
      </w:pPr>
      <w:r>
        <w:rPr>
          <w:b w:val="0"/>
        </w:rPr>
        <w:t>D. Provocateur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Amateur a person who engages in a pursuit, especially a sport, on an unpaid basis. Chauffeur is a person employed to drive a private hired car. Connoisseur is an expert judge in matters of taste. Provocateur is an undercover agent who incites suspected persons to partake in or commit criminal acts. Therefore the correct answer is 2.</w:t>
      </w:r>
    </w:p>
    <w:p>
      <w:pPr>
        <w:spacing w:before="0"/>
      </w:pPr>
      <w:r>
        <w:rPr>
          <w:b w:val="0"/>
        </w:rPr>
      </w:r>
    </w:p>
    <w:p>
      <w:pPr>
        <w:spacing w:after="100" w:line="360" w:lineRule="auto" w:before="0"/>
      </w:pPr>
      <w:r>
        <w:rPr>
          <w:b w:val="0"/>
        </w:rPr>
        <w:t>81. In the following question, out of the four alternatives, select the alternative which is the best substitute for the phrase. Costing nothing.</w:t>
      </w:r>
    </w:p>
    <w:p>
      <w:pPr>
        <w:spacing w:before="0"/>
      </w:pPr>
      <w:r>
        <w:rPr>
          <w:b w:val="0"/>
        </w:rPr>
      </w:r>
    </w:p>
    <w:p>
      <w:pPr>
        <w:spacing w:after="100" w:before="0"/>
      </w:pPr>
      <w:r>
        <w:rPr>
          <w:b w:val="0"/>
        </w:rPr>
        <w:t>A. Fortis</w:t>
      </w:r>
    </w:p>
    <w:p>
      <w:pPr>
        <w:spacing w:after="100" w:before="0"/>
      </w:pPr>
      <w:r>
        <w:rPr>
          <w:b w:val="0"/>
        </w:rPr>
        <w:t>B. Glottis</w:t>
      </w:r>
    </w:p>
    <w:p>
      <w:pPr>
        <w:spacing w:after="100" w:before="0"/>
      </w:pPr>
      <w:r>
        <w:rPr>
          <w:b w:val="0"/>
        </w:rPr>
        <w:t>C. Gratis</w:t>
      </w:r>
    </w:p>
    <w:p>
      <w:pPr>
        <w:spacing w:after="100" w:before="0"/>
      </w:pPr>
      <w:r>
        <w:rPr>
          <w:b w:val="0"/>
        </w:rPr>
        <w:t>D. Abatis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Gratis Key Points Additional Information</w:t>
      </w:r>
    </w:p>
    <w:p>
      <w:pPr>
        <w:spacing w:before="0"/>
      </w:pPr>
      <w:r>
        <w:rPr>
          <w:b w:val="0"/>
        </w:rPr>
        <w:t>• The meaning of the words given in the option are: Fortis means strongly articulated, especially more so than another consonant articulated in the same place.</w:t>
      </w:r>
    </w:p>
    <w:p>
      <w:pPr>
        <w:spacing w:before="0"/>
      </w:pPr>
      <w:r>
        <w:rPr>
          <w:b w:val="0"/>
        </w:rPr>
        <w:t>• Glottis means the part of the larynx consisting of the vocal cords and the slit-like opening between them. It affects voice modulation through expansion or contraction.</w:t>
      </w:r>
    </w:p>
    <w:p>
      <w:pPr>
        <w:spacing w:before="0"/>
      </w:pPr>
      <w:r>
        <w:rPr>
          <w:b w:val="0"/>
        </w:rPr>
        <w:t>• Gratis refers given or done for nothing; free.</w:t>
      </w:r>
    </w:p>
    <w:p>
      <w:pPr>
        <w:spacing w:before="0"/>
      </w:pPr>
      <w:r>
        <w:rPr>
          <w:b w:val="0"/>
        </w:rPr>
        <w:t>• Abatis means a defence made of felled trees placed lengthwise over each other with the boughs pointing outwards</w:t>
      </w:r>
    </w:p>
    <w:p>
      <w:pPr>
        <w:spacing w:before="0"/>
      </w:pPr>
      <w:r>
        <w:rPr>
          <w:b w:val="0"/>
        </w:rPr>
        <w:t>• Therefore the meaning that is similar to the phrase ‘costing nothing’ is gratis.</w:t>
      </w:r>
    </w:p>
    <w:p>
      <w:pPr>
        <w:spacing w:before="0"/>
      </w:pPr>
      <w:r>
        <w:rPr>
          <w:b w:val="0"/>
        </w:rPr>
        <w:t>• Gratis comes from the Latin word for "favor;" so in English a party favor is a small item given gratis to everyone attending a party.</w:t>
      </w:r>
    </w:p>
    <w:p>
      <w:pPr>
        <w:spacing w:before="0"/>
      </w:pPr>
      <w:r>
        <w:rPr>
          <w:b w:val="0"/>
        </w:rPr>
        <w:t>• Gratis is used as both an adjective ("The drinks were gratis") and an adverb ("Drinks were served gratis"). But however it's used, it means "free".</w:t>
      </w:r>
    </w:p>
    <w:p>
      <w:pPr>
        <w:spacing w:before="0"/>
      </w:pPr>
      <w:r>
        <w:rPr>
          <w:b w:val="0"/>
        </w:rPr>
      </w:r>
    </w:p>
    <w:p>
      <w:pPr>
        <w:spacing w:after="100" w:line="360" w:lineRule="auto" w:before="0"/>
      </w:pPr>
      <w:r>
        <w:rPr>
          <w:b w:val="0"/>
        </w:rPr>
        <w:t>82. In the following question, out of the four alternatives, select the alternative which is the best substitute of the phrase. Any new participant in some activity.</w:t>
      </w:r>
    </w:p>
    <w:p>
      <w:pPr>
        <w:spacing w:before="0"/>
      </w:pPr>
      <w:r>
        <w:rPr>
          <w:b w:val="0"/>
        </w:rPr>
      </w:r>
    </w:p>
    <w:p>
      <w:pPr>
        <w:spacing w:after="100" w:before="0"/>
      </w:pPr>
      <w:r>
        <w:rPr>
          <w:b w:val="0"/>
        </w:rPr>
        <w:t>A. Neophyte</w:t>
      </w:r>
    </w:p>
    <w:p>
      <w:pPr>
        <w:spacing w:after="100" w:before="0"/>
      </w:pPr>
      <w:r>
        <w:rPr>
          <w:b w:val="0"/>
        </w:rPr>
        <w:t>B. Holophytic</w:t>
      </w:r>
    </w:p>
    <w:p>
      <w:pPr>
        <w:spacing w:after="100" w:before="0"/>
      </w:pPr>
      <w:r>
        <w:rPr>
          <w:b w:val="0"/>
        </w:rPr>
        <w:t>C. Mesophyte</w:t>
      </w:r>
    </w:p>
    <w:p>
      <w:pPr>
        <w:spacing w:after="100" w:before="0"/>
      </w:pPr>
      <w:r>
        <w:rPr>
          <w:b w:val="0"/>
        </w:rPr>
        <w:t>D. Epiphyte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Neophyte means a person who is new to a subject or activity. Holophytic means being able to synthesize complex organic compounds by photosynthesis. Mesophyte is a plant needing only a moderate amount of water. Epiphyte is a plant that grows on another plant, especially one that is not parasitic, such as the numerous ferns, bromeliads, air plants, and orchids growing on tree trunks in tropical rainforests. Therefore the correct answer here is 1.</w:t>
      </w:r>
    </w:p>
    <w:p>
      <w:pPr>
        <w:spacing w:before="0"/>
      </w:pPr>
      <w:r>
        <w:rPr>
          <w:b w:val="0"/>
        </w:rPr>
      </w:r>
    </w:p>
    <w:p>
      <w:pPr>
        <w:spacing w:after="100" w:line="360" w:lineRule="auto" w:before="0"/>
      </w:pPr>
      <w:r>
        <w:rPr>
          <w:b w:val="0"/>
        </w:rPr>
        <w:t>83. In the following question, out of the four alternatives, select the alternative which is the best substitute of the phrase. A person who lives by himself.</w:t>
      </w:r>
    </w:p>
    <w:p>
      <w:pPr>
        <w:spacing w:before="0"/>
      </w:pPr>
      <w:r>
        <w:rPr>
          <w:b w:val="0"/>
        </w:rPr>
      </w:r>
    </w:p>
    <w:p>
      <w:pPr>
        <w:spacing w:after="100" w:before="0"/>
      </w:pPr>
      <w:r>
        <w:rPr>
          <w:b w:val="0"/>
        </w:rPr>
        <w:t>A. Bemuse</w:t>
      </w:r>
    </w:p>
    <w:p>
      <w:pPr>
        <w:spacing w:after="100" w:before="0"/>
      </w:pPr>
      <w:r>
        <w:rPr>
          <w:b w:val="0"/>
        </w:rPr>
        <w:t>B. Recluse</w:t>
      </w:r>
    </w:p>
    <w:p>
      <w:pPr>
        <w:spacing w:after="100" w:before="0"/>
      </w:pPr>
      <w:r>
        <w:rPr>
          <w:b w:val="0"/>
        </w:rPr>
        <w:t>C. Applause</w:t>
      </w:r>
    </w:p>
    <w:p>
      <w:pPr>
        <w:spacing w:after="100" w:before="0"/>
      </w:pPr>
      <w:r>
        <w:rPr>
          <w:b w:val="0"/>
        </w:rPr>
        <w:t>D. Abstruse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Bemuse means puzzle, confuse, or bewilder. Recluse refers to a person who lives a solitary life and tends to avoid other people or lives alone. Applause means approval or praise expressed by clapping. Abstruse means difficult to understand; obscure. Therefore the correct answer here is option 2</w:t>
      </w:r>
    </w:p>
    <w:p>
      <w:pPr>
        <w:spacing w:before="0"/>
      </w:pPr>
      <w:r>
        <w:rPr>
          <w:b w:val="0"/>
        </w:rPr>
      </w:r>
    </w:p>
    <w:p>
      <w:pPr>
        <w:spacing w:after="100" w:line="360" w:lineRule="auto" w:before="0"/>
      </w:pPr>
      <w:r>
        <w:rPr>
          <w:b w:val="0"/>
        </w:rPr>
        <w:t>84. In the following question, out of the four alternatives, select the alternative which is the best substitute of the phrase. Not allowing fluid to pass-through.</w:t>
      </w:r>
    </w:p>
    <w:p>
      <w:pPr>
        <w:spacing w:before="0"/>
      </w:pPr>
      <w:r>
        <w:rPr>
          <w:b w:val="0"/>
        </w:rPr>
      </w:r>
    </w:p>
    <w:p>
      <w:pPr>
        <w:spacing w:after="100" w:before="0"/>
      </w:pPr>
      <w:r>
        <w:rPr>
          <w:b w:val="0"/>
        </w:rPr>
        <w:t>A. Envious</w:t>
      </w:r>
    </w:p>
    <w:p>
      <w:pPr>
        <w:spacing w:after="100" w:before="0"/>
      </w:pPr>
      <w:r>
        <w:rPr>
          <w:b w:val="0"/>
        </w:rPr>
        <w:t>B. Impervious</w:t>
      </w:r>
    </w:p>
    <w:p>
      <w:pPr>
        <w:spacing w:after="100" w:before="0"/>
      </w:pPr>
      <w:r>
        <w:rPr>
          <w:b w:val="0"/>
        </w:rPr>
        <w:t>C. Conscious</w:t>
      </w:r>
    </w:p>
    <w:p>
      <w:pPr>
        <w:spacing w:after="100" w:before="0"/>
      </w:pPr>
      <w:r>
        <w:rPr>
          <w:b w:val="0"/>
        </w:rPr>
        <w:t>D. Nauseous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Envious means feeling or showing envy. Impervious refers to not allowing fluid to pass through. Concious means aware of and responding to one's surroundings. Nauseous means affected with nausea; feeling inclined to vomit. Therefore the correct answer is option 2.</w:t>
      </w:r>
    </w:p>
    <w:p>
      <w:pPr>
        <w:spacing w:before="0"/>
      </w:pPr>
      <w:r>
        <w:rPr>
          <w:b w:val="0"/>
        </w:rPr>
      </w:r>
    </w:p>
    <w:p>
      <w:pPr>
        <w:spacing w:after="100" w:line="360" w:lineRule="auto" w:before="0"/>
      </w:pPr>
      <w:r>
        <w:rPr>
          <w:b w:val="0"/>
        </w:rPr>
        <w:t>85. In the following question, out of the four alternatives, select the alternative which is the best substitute of the phrase. A place where animals are slaughtered for consumption as food.</w:t>
      </w:r>
    </w:p>
    <w:p>
      <w:pPr>
        <w:spacing w:before="0"/>
      </w:pPr>
      <w:r>
        <w:rPr>
          <w:b w:val="0"/>
        </w:rPr>
      </w:r>
    </w:p>
    <w:p>
      <w:pPr>
        <w:spacing w:after="100" w:before="0"/>
      </w:pPr>
      <w:r>
        <w:rPr>
          <w:b w:val="0"/>
        </w:rPr>
        <w:t>A. Reservoir</w:t>
      </w:r>
    </w:p>
    <w:p>
      <w:pPr>
        <w:spacing w:after="100" w:before="0"/>
      </w:pPr>
      <w:r>
        <w:rPr>
          <w:b w:val="0"/>
        </w:rPr>
        <w:t>B. Abattoir</w:t>
      </w:r>
    </w:p>
    <w:p>
      <w:pPr>
        <w:spacing w:after="100" w:before="0"/>
      </w:pPr>
      <w:r>
        <w:rPr>
          <w:b w:val="0"/>
        </w:rPr>
        <w:t>C. Memoir</w:t>
      </w:r>
    </w:p>
    <w:p>
      <w:pPr>
        <w:spacing w:after="100" w:before="0"/>
      </w:pPr>
      <w:r>
        <w:rPr>
          <w:b w:val="0"/>
        </w:rPr>
        <w:t>D. Peignoir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Reservoir means a large natural or artificial lake used as a source of water supply. Abattoir means a slaughterhouse. Memoir refers to a historical account or biography written from personal knowledge. Peignoir is a woman's light dressing gown or negligee. Therefore the correct answer is option 2.</w:t>
      </w:r>
    </w:p>
    <w:p>
      <w:pPr>
        <w:spacing w:before="0"/>
      </w:pPr>
      <w:r>
        <w:rPr>
          <w:b w:val="0"/>
        </w:rPr>
      </w:r>
    </w:p>
    <w:p>
      <w:pPr>
        <w:spacing w:after="100" w:line="360" w:lineRule="auto" w:before="0"/>
      </w:pPr>
      <w:r>
        <w:rPr>
          <w:b w:val="0"/>
        </w:rPr>
        <w:t>86. In the following question, out of the four alternatives, select the alternative which is the best substitute of the phrase. One who runs away from justice.</w:t>
      </w:r>
    </w:p>
    <w:p>
      <w:pPr>
        <w:spacing w:before="0"/>
      </w:pPr>
      <w:r>
        <w:rPr>
          <w:b w:val="0"/>
        </w:rPr>
      </w:r>
    </w:p>
    <w:p>
      <w:pPr>
        <w:spacing w:after="100" w:before="0"/>
      </w:pPr>
      <w:r>
        <w:rPr>
          <w:b w:val="0"/>
        </w:rPr>
        <w:t>A. Plaintive</w:t>
      </w:r>
    </w:p>
    <w:p>
      <w:pPr>
        <w:spacing w:after="100" w:before="0"/>
      </w:pPr>
      <w:r>
        <w:rPr>
          <w:b w:val="0"/>
        </w:rPr>
        <w:t>B. Fugitive</w:t>
      </w:r>
    </w:p>
    <w:p>
      <w:pPr>
        <w:spacing w:after="100" w:before="0"/>
      </w:pPr>
      <w:r>
        <w:rPr>
          <w:b w:val="0"/>
        </w:rPr>
        <w:t>C. Accretive</w:t>
      </w:r>
    </w:p>
    <w:p>
      <w:pPr>
        <w:spacing w:after="100" w:before="0"/>
      </w:pPr>
      <w:r>
        <w:rPr>
          <w:b w:val="0"/>
        </w:rPr>
        <w:t>D. Adventives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Plaintive means sounding sad and mournful. Fugitive is a person who has escaped from captivity or is in hiding. Accretive is the process of accretion, which is growth or increase by gradual addition, in finance and general nomenclature. Adventives is a species that is not native and usually not yet well established, as exotic plants or animals. Therefore the correct answer is 2.</w:t>
      </w:r>
    </w:p>
    <w:p>
      <w:pPr>
        <w:spacing w:before="0"/>
      </w:pPr>
      <w:r>
        <w:rPr>
          <w:b w:val="0"/>
        </w:rPr>
      </w:r>
    </w:p>
    <w:p>
      <w:pPr>
        <w:spacing w:after="100" w:line="360" w:lineRule="auto" w:before="0"/>
      </w:pPr>
      <w:r>
        <w:rPr>
          <w:b w:val="0"/>
        </w:rPr>
        <w:t>87. In the following question, out of the four alternatives, select the alternative which is the best substitute of the phrase. A slight fault that can be forgiven.</w:t>
      </w:r>
    </w:p>
    <w:p>
      <w:pPr>
        <w:spacing w:before="0"/>
      </w:pPr>
      <w:r>
        <w:rPr>
          <w:b w:val="0"/>
        </w:rPr>
      </w:r>
    </w:p>
    <w:p>
      <w:pPr>
        <w:spacing w:after="100" w:before="0"/>
      </w:pPr>
      <w:r>
        <w:rPr>
          <w:b w:val="0"/>
        </w:rPr>
        <w:t>A. Venial</w:t>
      </w:r>
    </w:p>
    <w:p>
      <w:pPr>
        <w:spacing w:after="100" w:before="0"/>
      </w:pPr>
      <w:r>
        <w:rPr>
          <w:b w:val="0"/>
        </w:rPr>
        <w:t>B. Bovial</w:t>
      </w:r>
    </w:p>
    <w:p>
      <w:pPr>
        <w:spacing w:after="100" w:before="0"/>
      </w:pPr>
      <w:r>
        <w:rPr>
          <w:b w:val="0"/>
        </w:rPr>
        <w:t>C. Aerial</w:t>
      </w:r>
    </w:p>
    <w:p>
      <w:pPr>
        <w:spacing w:after="100" w:before="0"/>
      </w:pPr>
      <w:r>
        <w:rPr>
          <w:b w:val="0"/>
        </w:rPr>
        <w:t>D. Xenial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answer is Venial. Key Points Therefore, the correct answer here is option 1 Venial.</w:t>
      </w:r>
    </w:p>
    <w:p>
      <w:pPr>
        <w:spacing w:before="0"/>
      </w:pPr>
      <w:r>
        <w:rPr>
          <w:b w:val="0"/>
        </w:rPr>
        <w:t>• Venial means (of a fault or offence) slight and pardonable.</w:t>
      </w:r>
    </w:p>
    <w:p>
      <w:pPr>
        <w:spacing w:before="0"/>
      </w:pPr>
      <w:r>
        <w:rPr>
          <w:b w:val="0"/>
        </w:rPr>
        <w:t>• Bovial is an adjective meaning of or pertaining to cattle.</w:t>
      </w:r>
    </w:p>
    <w:p>
      <w:pPr>
        <w:spacing w:before="0"/>
      </w:pPr>
      <w:r>
        <w:rPr>
          <w:b w:val="0"/>
        </w:rPr>
        <w:t>• Aerial means existing, happening, or operating in the air.</w:t>
      </w:r>
    </w:p>
    <w:p>
      <w:pPr>
        <w:spacing w:before="0"/>
      </w:pPr>
      <w:r>
        <w:rPr>
          <w:b w:val="0"/>
        </w:rPr>
        <w:t>• Xenial means relating to, or constituting hospitality or relations between host and guest and especially among the ancient Greeks between persons of different cities.</w:t>
      </w:r>
    </w:p>
    <w:p>
      <w:pPr>
        <w:spacing w:before="0"/>
      </w:pPr>
      <w:r>
        <w:rPr>
          <w:b w:val="0"/>
        </w:rPr>
      </w:r>
    </w:p>
    <w:p>
      <w:pPr>
        <w:spacing w:after="100" w:line="360" w:lineRule="auto" w:before="0"/>
      </w:pPr>
      <w:r>
        <w:rPr>
          <w:b w:val="0"/>
        </w:rPr>
        <w:t>88. In the following question, out of the four alternatives, select the alternative which is the best substitute of the phrase. A paradise with perfect bliss.</w:t>
      </w:r>
    </w:p>
    <w:p>
      <w:pPr>
        <w:spacing w:before="0"/>
      </w:pPr>
      <w:r>
        <w:rPr>
          <w:b w:val="0"/>
        </w:rPr>
      </w:r>
    </w:p>
    <w:p>
      <w:pPr>
        <w:spacing w:after="100" w:before="0"/>
      </w:pPr>
      <w:r>
        <w:rPr>
          <w:b w:val="0"/>
        </w:rPr>
        <w:t>A. Epineurium</w:t>
      </w:r>
    </w:p>
    <w:p>
      <w:pPr>
        <w:spacing w:after="100" w:before="0"/>
      </w:pPr>
      <w:r>
        <w:rPr>
          <w:b w:val="0"/>
        </w:rPr>
        <w:t>B. Elysium</w:t>
      </w:r>
    </w:p>
    <w:p>
      <w:pPr>
        <w:spacing w:after="100" w:before="0"/>
      </w:pPr>
      <w:r>
        <w:rPr>
          <w:b w:val="0"/>
        </w:rPr>
        <w:t>C. Encomium</w:t>
      </w:r>
    </w:p>
    <w:p>
      <w:pPr>
        <w:spacing w:after="100" w:before="0"/>
      </w:pPr>
      <w:r>
        <w:rPr>
          <w:b w:val="0"/>
        </w:rPr>
        <w:t>D. Eulogium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epineurium is the outermost layer of dense irregular connective tissue surrounding a peripheral nerve. Elysium is the place at the ends of the earth to which certain favoured heroes were conveyed by the gods after death and as a noun an Elysium is a place or state of perfect happiness. Encomium is a speech or piece of writing that praises someone or something highly. Eulogium a speech or piece of writing that praises someone or something highly, especially a tribute to someone who has just died. Therefore the correct answer here is Elysium.</w:t>
      </w:r>
    </w:p>
    <w:p>
      <w:pPr>
        <w:spacing w:before="0"/>
      </w:pPr>
      <w:r>
        <w:rPr>
          <w:b w:val="0"/>
        </w:rPr>
      </w:r>
    </w:p>
    <w:p>
      <w:pPr>
        <w:spacing w:after="100" w:line="360" w:lineRule="auto" w:before="0"/>
      </w:pPr>
      <w:r>
        <w:rPr>
          <w:b w:val="0"/>
        </w:rPr>
        <w:t>89. In the following question, out of the four alternatives, select the alternative which is the best substitute of the phrase. A story that expresses ideas through symbols.</w:t>
      </w:r>
    </w:p>
    <w:p>
      <w:pPr>
        <w:spacing w:before="0"/>
      </w:pPr>
      <w:r>
        <w:rPr>
          <w:b w:val="0"/>
        </w:rPr>
      </w:r>
    </w:p>
    <w:p>
      <w:pPr>
        <w:spacing w:after="100" w:before="0"/>
      </w:pPr>
      <w:r>
        <w:rPr>
          <w:b w:val="0"/>
        </w:rPr>
        <w:t>A. Armoury</w:t>
      </w:r>
    </w:p>
    <w:p>
      <w:pPr>
        <w:spacing w:after="100" w:before="0"/>
      </w:pPr>
      <w:r>
        <w:rPr>
          <w:b w:val="0"/>
        </w:rPr>
        <w:t>B. Allegory</w:t>
      </w:r>
    </w:p>
    <w:p>
      <w:pPr>
        <w:spacing w:after="100" w:before="0"/>
      </w:pPr>
      <w:r>
        <w:rPr>
          <w:b w:val="0"/>
        </w:rPr>
        <w:t>C. Amatory</w:t>
      </w:r>
    </w:p>
    <w:p>
      <w:pPr>
        <w:spacing w:after="100" w:before="0"/>
      </w:pPr>
      <w:r>
        <w:rPr>
          <w:b w:val="0"/>
        </w:rPr>
        <w:t>D. Aleatory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Armoury is a place where weapons are kept. Allegory is a story, poem, or picture that can be interpreted to reveal a hidden meaning, through symbols. Amatory is relating to or induced by sexual love or desire. Aleatory = depending on the throw of a dice or on chance; random. Therefore the correct answer here is option 2.</w:t>
      </w:r>
    </w:p>
    <w:p>
      <w:pPr>
        <w:spacing w:before="0"/>
      </w:pPr>
      <w:r>
        <w:rPr>
          <w:b w:val="0"/>
        </w:rPr>
      </w:r>
    </w:p>
    <w:p>
      <w:pPr>
        <w:spacing w:after="100" w:line="360" w:lineRule="auto" w:before="0"/>
      </w:pPr>
      <w:r>
        <w:rPr>
          <w:b w:val="0"/>
        </w:rPr>
        <w:t>90. In the following question, out of the four alternatives, select the alternative which is the best substitute of the phrase. A period of interval between two regimes and governments.</w:t>
      </w:r>
    </w:p>
    <w:p>
      <w:pPr>
        <w:spacing w:before="0"/>
      </w:pPr>
      <w:r>
        <w:rPr>
          <w:b w:val="0"/>
        </w:rPr>
      </w:r>
    </w:p>
    <w:p>
      <w:pPr>
        <w:spacing w:after="100" w:before="0"/>
      </w:pPr>
      <w:r>
        <w:rPr>
          <w:b w:val="0"/>
        </w:rPr>
        <w:t>A. Polygonum</w:t>
      </w:r>
    </w:p>
    <w:p>
      <w:pPr>
        <w:spacing w:after="100" w:before="0"/>
      </w:pPr>
      <w:r>
        <w:rPr>
          <w:b w:val="0"/>
        </w:rPr>
        <w:t>B. Magnum</w:t>
      </w:r>
    </w:p>
    <w:p>
      <w:pPr>
        <w:spacing w:after="100" w:before="0"/>
      </w:pPr>
      <w:r>
        <w:rPr>
          <w:b w:val="0"/>
        </w:rPr>
        <w:t>C. Interregnum</w:t>
      </w:r>
    </w:p>
    <w:p>
      <w:pPr>
        <w:spacing w:after="100" w:before="0"/>
      </w:pPr>
      <w:r>
        <w:rPr>
          <w:b w:val="0"/>
        </w:rPr>
        <w:t>D. Presternum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Polygonum is a plant of a genus that includes knotgrass and knotweed, some of which are weeds and some are garden ornamentals. Magnum is a wine bottle of twice the standard size, normally 1 1/2 litres. In US, it can also mean a gun designed to fire cartridges that are more powerful than its calibre would suggest. Interregnum is a period when the normal government is suspended, especially between successive reigns or regimes. Or more simply, an interval or pause between two periods of office or other things. Presternum is the anterior segment of the sternum of a mammal. Therefore the correct answer here is 3.</w:t>
      </w:r>
    </w:p>
    <w:p>
      <w:pPr>
        <w:spacing w:before="0"/>
      </w:pPr>
      <w:r>
        <w:rPr>
          <w:b w:val="0"/>
        </w:rPr>
      </w:r>
    </w:p>
    <w:p>
      <w:pPr>
        <w:spacing w:after="100" w:line="360" w:lineRule="auto" w:before="0"/>
      </w:pPr>
      <w:r>
        <w:rPr>
          <w:b w:val="0"/>
        </w:rPr>
        <w:t>91. In the following question, out of the four alternatives, select the alternative which is the best substitute of the phrase. A decision made by public voting.</w:t>
      </w:r>
    </w:p>
    <w:p>
      <w:pPr>
        <w:spacing w:before="0"/>
      </w:pPr>
      <w:r>
        <w:rPr>
          <w:b w:val="0"/>
        </w:rPr>
      </w:r>
    </w:p>
    <w:p>
      <w:pPr>
        <w:spacing w:after="100" w:before="0"/>
      </w:pPr>
      <w:r>
        <w:rPr>
          <w:b w:val="0"/>
        </w:rPr>
        <w:t>A. Anthracite</w:t>
      </w:r>
    </w:p>
    <w:p>
      <w:pPr>
        <w:spacing w:after="100" w:before="0"/>
      </w:pPr>
      <w:r>
        <w:rPr>
          <w:b w:val="0"/>
        </w:rPr>
        <w:t>B. Chalcocite</w:t>
      </w:r>
    </w:p>
    <w:p>
      <w:pPr>
        <w:spacing w:after="100" w:before="0"/>
      </w:pPr>
      <w:r>
        <w:rPr>
          <w:b w:val="0"/>
        </w:rPr>
        <w:t>C. Plebiscite</w:t>
      </w:r>
    </w:p>
    <w:p>
      <w:pPr>
        <w:spacing w:after="100" w:before="0"/>
      </w:pPr>
      <w:r>
        <w:rPr>
          <w:b w:val="0"/>
        </w:rPr>
        <w:t>D. Reincite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Anthracite is coal of a hard variety that contains relatively pure carbon and burns with little flame and smoke. Chalcocite is a black or gray lustrous metallic mineral that consists of a sulfide of copper and is an important copper ore. Plebiscite the direct vote of all the members of an electorate on an important public question such as a change in the constitution. Reincite refers to incite again. Therefore the correct answer here is option 3.</w:t>
      </w:r>
    </w:p>
    <w:p>
      <w:pPr>
        <w:spacing w:before="0"/>
      </w:pPr>
      <w:r>
        <w:rPr>
          <w:b w:val="0"/>
        </w:rPr>
      </w:r>
    </w:p>
    <w:p>
      <w:pPr>
        <w:spacing w:after="100" w:line="360" w:lineRule="auto" w:before="0"/>
      </w:pPr>
      <w:r>
        <w:rPr>
          <w:b w:val="0"/>
        </w:rPr>
        <w:t>92. Improve the bracketed part of the sentence. My sister (has ordered for) a new mobile phone.</w:t>
      </w:r>
    </w:p>
    <w:p>
      <w:pPr>
        <w:spacing w:before="0"/>
      </w:pPr>
      <w:r>
        <w:rPr>
          <w:b w:val="0"/>
        </w:rPr>
      </w:r>
    </w:p>
    <w:p>
      <w:pPr>
        <w:spacing w:after="100" w:before="0"/>
      </w:pPr>
      <w:r>
        <w:rPr>
          <w:b w:val="0"/>
        </w:rPr>
        <w:t>A. has ordered</w:t>
      </w:r>
    </w:p>
    <w:p>
      <w:pPr>
        <w:spacing w:after="100" w:before="0"/>
      </w:pPr>
      <w:r>
        <w:rPr>
          <w:b w:val="0"/>
        </w:rPr>
        <w:t>B. order</w:t>
      </w:r>
    </w:p>
    <w:p>
      <w:pPr>
        <w:spacing w:after="100" w:before="0"/>
      </w:pPr>
      <w:r>
        <w:rPr>
          <w:b w:val="0"/>
        </w:rPr>
        <w:t>C. has ordered to</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all the alternatives ‘order’ and ‘has ordered to’ does not fit the context grammatically, and do not fit the sentence. Therefore the correct answer is ‘has ordered’.</w:t>
      </w:r>
    </w:p>
    <w:p>
      <w:pPr>
        <w:spacing w:before="0"/>
      </w:pPr>
      <w:r>
        <w:rPr>
          <w:b w:val="0"/>
        </w:rPr>
      </w:r>
    </w:p>
    <w:p>
      <w:pPr>
        <w:spacing w:after="100" w:line="360" w:lineRule="auto" w:before="0"/>
      </w:pPr>
      <w:r>
        <w:rPr>
          <w:b w:val="0"/>
        </w:rPr>
        <w:t>93. Improve the bracketed part of the sentence. On a holiday, Priya (prefers reading than going) shopping.</w:t>
      </w:r>
    </w:p>
    <w:p>
      <w:pPr>
        <w:spacing w:before="0"/>
      </w:pPr>
      <w:r>
        <w:rPr>
          <w:b w:val="0"/>
        </w:rPr>
      </w:r>
    </w:p>
    <w:p>
      <w:pPr>
        <w:spacing w:after="100" w:before="0"/>
      </w:pPr>
      <w:r>
        <w:rPr>
          <w:b w:val="0"/>
        </w:rPr>
        <w:t>A. prefers reading rather going</w:t>
      </w:r>
    </w:p>
    <w:p>
      <w:pPr>
        <w:spacing w:after="100" w:before="0"/>
      </w:pPr>
      <w:r>
        <w:rPr>
          <w:b w:val="0"/>
        </w:rPr>
        <w:t>B. prefers reading to going</w:t>
      </w:r>
    </w:p>
    <w:p>
      <w:pPr>
        <w:spacing w:after="100" w:before="0"/>
      </w:pPr>
      <w:r>
        <w:rPr>
          <w:b w:val="0"/>
        </w:rPr>
        <w:t>C. preferred reading to go</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Out of the options given, 2 is the correct answer. ‘Prefers reading rather going’ and ‘preferred reading to go’ are grammatically incorrect in the context of the sentence. Therefore the correct answer is ‘prefers reading to going’.</w:t>
      </w:r>
    </w:p>
    <w:p>
      <w:pPr>
        <w:spacing w:before="0"/>
      </w:pPr>
      <w:r>
        <w:rPr>
          <w:b w:val="0"/>
        </w:rPr>
      </w:r>
    </w:p>
    <w:p>
      <w:pPr>
        <w:spacing w:after="100" w:line="360" w:lineRule="auto" w:before="0"/>
      </w:pPr>
      <w:r>
        <w:rPr>
          <w:b w:val="0"/>
        </w:rPr>
        <w:t>94. Improve the bracketed part of the sentence. In an industry where programmers search in (vain) for fresh ideas, it is no wonder that attention spans are short and cliche is king.</w:t>
      </w:r>
    </w:p>
    <w:p>
      <w:pPr>
        <w:spacing w:before="0"/>
      </w:pPr>
      <w:r>
        <w:rPr>
          <w:b w:val="0"/>
        </w:rPr>
      </w:r>
    </w:p>
    <w:p>
      <w:pPr>
        <w:spacing w:after="100" w:before="0"/>
      </w:pPr>
      <w:r>
        <w:rPr>
          <w:b w:val="0"/>
        </w:rPr>
        <w:t>A. Vein</w:t>
      </w:r>
    </w:p>
    <w:p>
      <w:pPr>
        <w:spacing w:after="100" w:before="0"/>
      </w:pPr>
      <w:r>
        <w:rPr>
          <w:b w:val="0"/>
        </w:rPr>
        <w:t>B. Wain</w:t>
      </w:r>
    </w:p>
    <w:p>
      <w:pPr>
        <w:spacing w:after="100" w:before="0"/>
      </w:pPr>
      <w:r>
        <w:rPr>
          <w:b w:val="0"/>
        </w:rPr>
        <w:t>C. Wane</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alternatives, Vain refers to producing no result; useless. Wain is a wagon or cart. Wane refers to have a progressively smaller part of its visible surface illuminated so that it appears to decrease in size and vein is the name of a human nerve. Therefore, none of the words fit the context better than Vain, therefore there is no need for improvement.</w:t>
      </w:r>
    </w:p>
    <w:p>
      <w:pPr>
        <w:spacing w:before="0"/>
      </w:pPr>
      <w:r>
        <w:rPr>
          <w:b w:val="0"/>
        </w:rPr>
      </w:r>
    </w:p>
    <w:p>
      <w:pPr>
        <w:spacing w:after="100" w:line="360" w:lineRule="auto" w:before="0"/>
      </w:pPr>
      <w:r>
        <w:rPr>
          <w:b w:val="0"/>
        </w:rPr>
        <w:t>95. Improve the bracketed part of the sentence. The famous Dr. Gupta (is only) physician in our village.</w:t>
      </w:r>
    </w:p>
    <w:p>
      <w:pPr>
        <w:spacing w:before="0"/>
      </w:pPr>
      <w:r>
        <w:rPr>
          <w:b w:val="0"/>
        </w:rPr>
      </w:r>
    </w:p>
    <w:p>
      <w:pPr>
        <w:spacing w:after="100" w:before="0"/>
      </w:pPr>
      <w:r>
        <w:rPr>
          <w:b w:val="0"/>
        </w:rPr>
        <w:t>A. is a only</w:t>
      </w:r>
    </w:p>
    <w:p>
      <w:pPr>
        <w:spacing w:after="100" w:before="0"/>
      </w:pPr>
      <w:r>
        <w:rPr>
          <w:b w:val="0"/>
        </w:rPr>
        <w:t>B. is an only</w:t>
      </w:r>
    </w:p>
    <w:p>
      <w:pPr>
        <w:spacing w:after="100" w:before="0"/>
      </w:pPr>
      <w:r>
        <w:rPr>
          <w:b w:val="0"/>
        </w:rPr>
        <w:t>C. is the only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‘is the only’ is the correct answer. ‘Is a only’ is grammatically incorrect keeping in mind the rules of vowels and grammar. ‘Is an only’ does not fit in the sentence grammatically since here we are referring to a specific doctor, Dr Gupta that is why ‘an’ cannot be used.</w:t>
      </w:r>
    </w:p>
    <w:p>
      <w:pPr>
        <w:spacing w:before="0"/>
      </w:pPr>
      <w:r>
        <w:rPr>
          <w:b w:val="0"/>
        </w:rPr>
      </w:r>
    </w:p>
    <w:p>
      <w:pPr>
        <w:spacing w:after="100" w:line="360" w:lineRule="auto" w:before="0"/>
      </w:pPr>
      <w:r>
        <w:rPr>
          <w:b w:val="0"/>
        </w:rPr>
        <w:t>96. Improve the bracketed part of the sentence. My cousins insisted that I should watch the documentary (from beginning to the end).</w:t>
      </w:r>
    </w:p>
    <w:p>
      <w:pPr>
        <w:spacing w:before="0"/>
      </w:pPr>
      <w:r>
        <w:rPr>
          <w:b w:val="0"/>
        </w:rPr>
      </w:r>
    </w:p>
    <w:p>
      <w:pPr>
        <w:spacing w:after="100" w:before="0"/>
      </w:pPr>
      <w:r>
        <w:rPr>
          <w:b w:val="0"/>
        </w:rPr>
        <w:t>A. from a beginning to end</w:t>
      </w:r>
    </w:p>
    <w:p>
      <w:pPr>
        <w:spacing w:after="100" w:before="0"/>
      </w:pPr>
      <w:r>
        <w:rPr>
          <w:b w:val="0"/>
        </w:rPr>
        <w:t>B. from the beginning to the end</w:t>
      </w:r>
    </w:p>
    <w:p>
      <w:pPr>
        <w:spacing w:after="100" w:before="0"/>
      </w:pPr>
      <w:r>
        <w:rPr>
          <w:b w:val="0"/>
        </w:rPr>
        <w:t>C. from the beginning to end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from the beginning to the end Key Points</w:t>
      </w:r>
    </w:p>
    <w:p>
      <w:pPr>
        <w:spacing w:before="0"/>
      </w:pPr>
      <w:r>
        <w:rPr>
          <w:b w:val="0"/>
        </w:rPr>
        <w:t>• In the given sentence it is clear that they are talking about a particular documentary.</w:t>
      </w:r>
    </w:p>
    <w:p>
      <w:pPr>
        <w:spacing w:before="0"/>
      </w:pPr>
      <w:r>
        <w:rPr>
          <w:b w:val="0"/>
        </w:rPr>
        <w:t>• And they are referring to the beginning and the end of that specific documentary.</w:t>
      </w:r>
    </w:p>
    <w:p>
      <w:pPr>
        <w:spacing w:before="0"/>
      </w:pPr>
      <w:r>
        <w:rPr>
          <w:b w:val="0"/>
        </w:rPr>
        <w:t>• While mentioning things that are specific, and things which the speaker knows about we use the definite article.</w:t>
      </w:r>
    </w:p>
    <w:p>
      <w:pPr>
        <w:spacing w:before="0"/>
      </w:pPr>
      <w:r>
        <w:rPr>
          <w:b w:val="0"/>
        </w:rPr>
        <w:t>• The definite article is used to talk about things that are used in particular.</w:t>
      </w:r>
    </w:p>
    <w:p>
      <w:pPr>
        <w:spacing w:before="0"/>
      </w:pPr>
      <w:r>
        <w:rPr>
          <w:b w:val="0"/>
        </w:rPr>
        <w:t>• In the given sentence the specific documentary and it's beginning and end.</w:t>
      </w:r>
    </w:p>
    <w:p>
      <w:pPr>
        <w:spacing w:before="0"/>
      </w:pPr>
      <w:r>
        <w:rPr>
          <w:b w:val="0"/>
        </w:rPr>
        <w:t>• Thus we should use from the beginning to the end as we are talking about something in particular.</w:t>
      </w:r>
    </w:p>
    <w:p>
      <w:pPr>
        <w:spacing w:before="0"/>
      </w:pPr>
      <w:r>
        <w:rPr>
          <w:b w:val="0"/>
        </w:rPr>
        <w:t>• Therefore the correct answer here is ‘from the beginning to the end’.</w:t>
      </w:r>
    </w:p>
    <w:p>
      <w:pPr>
        <w:spacing w:before="0"/>
      </w:pPr>
      <w:r>
        <w:rPr>
          <w:b w:val="0"/>
        </w:rPr>
      </w:r>
    </w:p>
    <w:p>
      <w:pPr>
        <w:spacing w:after="100" w:line="360" w:lineRule="auto" w:before="0"/>
      </w:pPr>
      <w:r>
        <w:rPr>
          <w:b w:val="0"/>
        </w:rPr>
        <w:t>97. Improve the bracketed part of the sentence. I wouldn’t abase myself (by get) into an argument with him.</w:t>
      </w:r>
    </w:p>
    <w:p>
      <w:pPr>
        <w:spacing w:before="0"/>
      </w:pPr>
      <w:r>
        <w:rPr>
          <w:b w:val="0"/>
        </w:rPr>
      </w:r>
    </w:p>
    <w:p>
      <w:pPr>
        <w:spacing w:after="100" w:before="0"/>
      </w:pPr>
      <w:r>
        <w:rPr>
          <w:b w:val="0"/>
        </w:rPr>
        <w:t>A. On get</w:t>
      </w:r>
    </w:p>
    <w:p>
      <w:pPr>
        <w:spacing w:after="100" w:before="0"/>
      </w:pPr>
      <w:r>
        <w:rPr>
          <w:b w:val="0"/>
        </w:rPr>
        <w:t>B. In getting</w:t>
      </w:r>
    </w:p>
    <w:p>
      <w:pPr>
        <w:spacing w:after="100" w:before="0"/>
      </w:pPr>
      <w:r>
        <w:rPr>
          <w:b w:val="0"/>
        </w:rPr>
        <w:t>C. By getting</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‘on get’ is incorrect because the sentence is framed in past continuous tense and ‘on get’ is present tense. ‘In getting’ is grammatically incorrect with respect to the context of the sentence, ‘into’ is already present in the sentence. Therefore the correct answer is ‘by getting’, and option 3 is correct.</w:t>
      </w:r>
    </w:p>
    <w:p>
      <w:pPr>
        <w:spacing w:before="0"/>
      </w:pPr>
      <w:r>
        <w:rPr>
          <w:b w:val="0"/>
        </w:rPr>
      </w:r>
    </w:p>
    <w:p>
      <w:pPr>
        <w:spacing w:after="100" w:line="360" w:lineRule="auto" w:before="0"/>
      </w:pPr>
      <w:r>
        <w:rPr>
          <w:b w:val="0"/>
        </w:rPr>
        <w:t>98. Improve the bracketed part of the sentence. Kanika accepted the invitation (on) alacrity.</w:t>
      </w:r>
    </w:p>
    <w:p>
      <w:pPr>
        <w:spacing w:before="0"/>
      </w:pPr>
      <w:r>
        <w:rPr>
          <w:b w:val="0"/>
        </w:rPr>
      </w:r>
    </w:p>
    <w:p>
      <w:pPr>
        <w:spacing w:after="100" w:before="0"/>
      </w:pPr>
      <w:r>
        <w:rPr>
          <w:b w:val="0"/>
        </w:rPr>
        <w:t>A. In</w:t>
      </w:r>
    </w:p>
    <w:p>
      <w:pPr>
        <w:spacing w:after="100" w:before="0"/>
      </w:pPr>
      <w:r>
        <w:rPr>
          <w:b w:val="0"/>
        </w:rPr>
        <w:t>B. With</w:t>
      </w:r>
    </w:p>
    <w:p>
      <w:pPr>
        <w:spacing w:after="100" w:before="0"/>
      </w:pPr>
      <w:r>
        <w:rPr>
          <w:b w:val="0"/>
        </w:rPr>
        <w:t>C. From</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alternatives ‘with’ is the correct answer. The word alacrity means brisk and cheerful readiness, so the words ‘in’, ‘on’ and ‘from’ are grammatically incorrect.</w:t>
      </w:r>
    </w:p>
    <w:p>
      <w:pPr>
        <w:spacing w:before="0"/>
      </w:pPr>
      <w:r>
        <w:rPr>
          <w:b w:val="0"/>
        </w:rPr>
      </w:r>
    </w:p>
    <w:p>
      <w:pPr>
        <w:spacing w:after="100" w:line="360" w:lineRule="auto" w:before="0"/>
      </w:pPr>
      <w:r>
        <w:rPr>
          <w:b w:val="0"/>
        </w:rPr>
        <w:t>99. Improve the bracketed part of the sentence. A captious attitude (causes often) difficulties in a relationship.</w:t>
      </w:r>
    </w:p>
    <w:p>
      <w:pPr>
        <w:spacing w:before="0"/>
      </w:pPr>
      <w:r>
        <w:rPr>
          <w:b w:val="0"/>
        </w:rPr>
      </w:r>
    </w:p>
    <w:p>
      <w:pPr>
        <w:spacing w:after="100" w:before="0"/>
      </w:pPr>
      <w:r>
        <w:rPr>
          <w:b w:val="0"/>
        </w:rPr>
        <w:t>A. Often causes</w:t>
      </w:r>
    </w:p>
    <w:p>
      <w:pPr>
        <w:spacing w:after="100" w:before="0"/>
      </w:pPr>
      <w:r>
        <w:rPr>
          <w:b w:val="0"/>
        </w:rPr>
        <w:t>B. Caused often</w:t>
      </w:r>
    </w:p>
    <w:p>
      <w:pPr>
        <w:spacing w:after="100" w:before="0"/>
      </w:pPr>
      <w:r>
        <w:rPr>
          <w:b w:val="0"/>
        </w:rPr>
        <w:t>C. Causing often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‘caused often’ and ‘causing often’ are grammatically incorrect with respect to the context of the sentence. Often is an adverb and it should precede the verb 'causes' in this context. The correct answer here would be ‘often causes’.</w:t>
      </w:r>
    </w:p>
    <w:p>
      <w:pPr>
        <w:spacing w:before="0"/>
      </w:pPr>
      <w:r>
        <w:rPr>
          <w:b w:val="0"/>
        </w:rPr>
      </w:r>
    </w:p>
    <w:p>
      <w:pPr>
        <w:spacing w:after="100" w:line="360" w:lineRule="auto" w:before="0"/>
      </w:pPr>
      <w:r>
        <w:rPr>
          <w:b w:val="0"/>
        </w:rPr>
        <w:t>100. Improve the bracketed part of the sentence. She broke down at his words uttered with blatant disregard for a (personal’s) feelings.</w:t>
      </w:r>
    </w:p>
    <w:p>
      <w:pPr>
        <w:spacing w:before="0"/>
      </w:pPr>
      <w:r>
        <w:rPr>
          <w:b w:val="0"/>
        </w:rPr>
      </w:r>
    </w:p>
    <w:p>
      <w:pPr>
        <w:spacing w:after="100" w:before="0"/>
      </w:pPr>
      <w:r>
        <w:rPr>
          <w:b w:val="0"/>
        </w:rPr>
        <w:t>A. Personnel’s</w:t>
      </w:r>
    </w:p>
    <w:p>
      <w:pPr>
        <w:spacing w:after="100" w:before="0"/>
      </w:pPr>
      <w:r>
        <w:rPr>
          <w:b w:val="0"/>
        </w:rPr>
        <w:t>B. Person’s</w:t>
      </w:r>
    </w:p>
    <w:p>
      <w:pPr>
        <w:spacing w:after="100" w:before="0"/>
      </w:pPr>
      <w:r>
        <w:rPr>
          <w:b w:val="0"/>
        </w:rPr>
        <w:t>C. Person</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alternatives, ‘personnel’s’ means people employed in an organization therefore it does not fit the context of the statement. ‘Person’ is grammatically in correct here. So the correct answer is ‘person’s’.</w:t>
      </w:r>
    </w:p>
    <w:p>
      <w:pPr>
        <w:spacing w:before="0"/>
      </w:pPr>
      <w:r>
        <w:rPr>
          <w:b w:val="0"/>
        </w:rPr>
      </w:r>
    </w:p>
    <w:p>
      <w:pPr>
        <w:spacing w:after="100" w:line="360" w:lineRule="auto" w:before="0"/>
      </w:pPr>
      <w:r>
        <w:rPr>
          <w:b w:val="0"/>
        </w:rPr>
        <w:t>101. Improve the bracketed part of the sentence. His decision (will be fair) to everyone as he is the most disinterested party in this controversy.</w:t>
      </w:r>
    </w:p>
    <w:p>
      <w:pPr>
        <w:spacing w:before="0"/>
      </w:pPr>
      <w:r>
        <w:rPr>
          <w:b w:val="0"/>
        </w:rPr>
      </w:r>
    </w:p>
    <w:p>
      <w:pPr>
        <w:spacing w:after="100" w:before="0"/>
      </w:pPr>
      <w:r>
        <w:rPr>
          <w:b w:val="0"/>
        </w:rPr>
        <w:t>A. Fairing</w:t>
      </w:r>
    </w:p>
    <w:p>
      <w:pPr>
        <w:spacing w:after="100" w:before="0"/>
      </w:pPr>
      <w:r>
        <w:rPr>
          <w:b w:val="0"/>
        </w:rPr>
        <w:t>B. Will fair</w:t>
      </w:r>
    </w:p>
    <w:p>
      <w:pPr>
        <w:spacing w:after="100" w:before="0"/>
      </w:pPr>
      <w:r>
        <w:rPr>
          <w:b w:val="0"/>
        </w:rPr>
        <w:t>C. Had fair</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The correct choice is option 4.</w:t>
      </w:r>
    </w:p>
    <w:p>
      <w:pPr>
        <w:spacing w:before="0"/>
      </w:pPr>
      <w:r>
        <w:rPr>
          <w:b w:val="0"/>
        </w:rPr>
        <w:t>• The given sentence is in the active voice of the future tense and the verb be is the main verb here.</w:t>
      </w:r>
    </w:p>
    <w:p>
      <w:pPr>
        <w:spacing w:before="0"/>
      </w:pPr>
      <w:r>
        <w:rPr>
          <w:b w:val="0"/>
        </w:rPr>
        <w:t>• The word fair is an adjective and hence it is correctly placed here which means appropriate and acceptable in a particular situation (उचित, सही). Example: That’s a fair price for that house.</w:t>
      </w:r>
    </w:p>
    <w:p>
      <w:pPr>
        <w:spacing w:before="0"/>
      </w:pPr>
      <w:r>
        <w:rPr>
          <w:b w:val="0"/>
        </w:rPr>
        <w:t>• All the other given alternatives are grammatically incorrect concerning the context of the sentence and the correct answer would be ‘will be fair’.</w:t>
      </w:r>
    </w:p>
    <w:p>
      <w:pPr>
        <w:spacing w:before="0"/>
      </w:pPr>
      <w:r>
        <w:rPr>
          <w:b w:val="0"/>
        </w:rPr>
        <w:t>• Therefore, there is no need for improvement.</w:t>
      </w:r>
    </w:p>
    <w:p>
      <w:pPr>
        <w:spacing w:before="0"/>
      </w:pPr>
      <w:r>
        <w:rPr>
          <w:b w:val="0"/>
        </w:rPr>
      </w:r>
    </w:p>
    <w:p>
      <w:pPr>
        <w:spacing w:after="100" w:line="360" w:lineRule="auto" w:before="0"/>
      </w:pPr>
      <w:r>
        <w:rPr>
          <w:b w:val="0"/>
        </w:rPr>
        <w:t>102. Improve the bracketed part of the sentence. She dithered every time she (make) a decision.</w:t>
      </w:r>
    </w:p>
    <w:p>
      <w:pPr>
        <w:spacing w:before="0"/>
      </w:pPr>
      <w:r>
        <w:rPr>
          <w:b w:val="0"/>
        </w:rPr>
      </w:r>
    </w:p>
    <w:p>
      <w:pPr>
        <w:spacing w:after="100" w:before="0"/>
      </w:pPr>
      <w:r>
        <w:rPr>
          <w:b w:val="0"/>
        </w:rPr>
        <w:t>A. Makes</w:t>
      </w:r>
    </w:p>
    <w:p>
      <w:pPr>
        <w:spacing w:after="100" w:before="0"/>
      </w:pPr>
      <w:r>
        <w:rPr>
          <w:b w:val="0"/>
        </w:rPr>
        <w:t>B. Had to make</w:t>
      </w:r>
    </w:p>
    <w:p>
      <w:pPr>
        <w:spacing w:after="100" w:before="0"/>
      </w:pPr>
      <w:r>
        <w:rPr>
          <w:b w:val="0"/>
        </w:rPr>
        <w:t>C. Will make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alternatives ‘makes’ and ‘will makes’ does not fit the tense of the sentence. ‘Makes’ is present tense and ‘will make’ is future tense, while the sentence is framed in past tense. Therefore the correct answer here is ‘had to make’.</w:t>
      </w:r>
    </w:p>
    <w:p>
      <w:pPr>
        <w:spacing w:before="0"/>
      </w:pPr>
      <w:r>
        <w:rPr>
          <w:b w:val="0"/>
        </w:rPr>
      </w:r>
    </w:p>
    <w:p>
      <w:pPr>
        <w:spacing w:after="100" w:line="360" w:lineRule="auto" w:before="0"/>
      </w:pPr>
      <w:r>
        <w:rPr>
          <w:b w:val="0"/>
        </w:rPr>
        <w:t>103. Improve the bracketed part of the sentence. She emanated ebullience as she (learn) about her first rank in the exam.</w:t>
      </w:r>
    </w:p>
    <w:p>
      <w:pPr>
        <w:spacing w:before="0"/>
      </w:pPr>
      <w:r>
        <w:rPr>
          <w:b w:val="0"/>
        </w:rPr>
      </w:r>
    </w:p>
    <w:p>
      <w:pPr>
        <w:spacing w:after="100" w:before="0"/>
      </w:pPr>
      <w:r>
        <w:rPr>
          <w:b w:val="0"/>
        </w:rPr>
        <w:t>A. Learnt</w:t>
      </w:r>
    </w:p>
    <w:p>
      <w:pPr>
        <w:spacing w:after="100" w:before="0"/>
      </w:pPr>
      <w:r>
        <w:rPr>
          <w:b w:val="0"/>
        </w:rPr>
        <w:t>B. Learning</w:t>
      </w:r>
    </w:p>
    <w:p>
      <w:pPr>
        <w:spacing w:after="100" w:before="0"/>
      </w:pPr>
      <w:r>
        <w:rPr>
          <w:b w:val="0"/>
        </w:rPr>
        <w:t>C. Had learn</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‘leaning’ does not fit the tense of the sentence; ‘learning’ is continuous present tense, while the sentence is framed in past tense. ‘Had learn’ is grammatically incorrect. Therefore the correct answer here is ‘learnt’</w:t>
      </w:r>
    </w:p>
    <w:p>
      <w:pPr>
        <w:spacing w:before="0"/>
      </w:pPr>
      <w:r>
        <w:rPr>
          <w:b w:val="0"/>
        </w:rPr>
      </w:r>
    </w:p>
    <w:p>
      <w:pPr>
        <w:spacing w:after="100" w:line="360" w:lineRule="auto" w:before="0"/>
      </w:pPr>
      <w:r>
        <w:rPr>
          <w:b w:val="0"/>
        </w:rPr>
        <w:t>104. Directions: Improve the bracketed part of the sentence by choosing the correct option given out of four. The student who (chosen) to represent the school was the epitome of dedication and excellence.</w:t>
      </w:r>
    </w:p>
    <w:p>
      <w:pPr>
        <w:spacing w:before="0"/>
      </w:pPr>
      <w:r>
        <w:rPr>
          <w:b w:val="0"/>
        </w:rPr>
      </w:r>
    </w:p>
    <w:p>
      <w:pPr>
        <w:spacing w:after="100" w:before="0"/>
      </w:pPr>
      <w:r>
        <w:rPr>
          <w:b w:val="0"/>
        </w:rPr>
        <w:t>A. Chose</w:t>
      </w:r>
    </w:p>
    <w:p>
      <w:pPr>
        <w:spacing w:after="100" w:before="0"/>
      </w:pPr>
      <w:r>
        <w:rPr>
          <w:b w:val="0"/>
        </w:rPr>
        <w:t>B. Is choosing</w:t>
      </w:r>
    </w:p>
    <w:p>
      <w:pPr>
        <w:spacing w:after="100" w:before="0"/>
      </w:pPr>
      <w:r>
        <w:rPr>
          <w:b w:val="0"/>
        </w:rPr>
        <w:t>C. Have chose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'Chose'</w:t>
      </w:r>
    </w:p>
    <w:p>
      <w:pPr>
        <w:spacing w:before="0"/>
      </w:pPr>
      <w:r>
        <w:rPr>
          <w:b w:val="0"/>
        </w:rPr>
        <w:t>• As the sentence is in the simple past tense, hence, the second form of the verb will be in use here.</w:t>
      </w:r>
    </w:p>
    <w:p>
      <w:pPr>
        <w:spacing w:before="0"/>
      </w:pPr>
      <w:r>
        <w:rPr>
          <w:b w:val="0"/>
        </w:rPr>
        <w:t>• Also, because, both the states of actions are in the same tense, hence, the form of the verbs will be in the same tense (V2)</w:t>
      </w:r>
    </w:p>
    <w:p>
      <w:pPr>
        <w:spacing w:before="0"/>
      </w:pPr>
      <w:r>
        <w:rPr>
          <w:b w:val="0"/>
        </w:rPr>
        <w:t>• Keeping the same thing in mind, the sentence, after correction, is supposed to be: The student who chose to represent the school was the epitome of dedication and excellence.</w:t>
      </w:r>
    </w:p>
    <w:p>
      <w:pPr>
        <w:spacing w:before="0"/>
      </w:pPr>
      <w:r>
        <w:rPr>
          <w:b w:val="0"/>
        </w:rPr>
      </w:r>
    </w:p>
    <w:p>
      <w:pPr>
        <w:spacing w:after="100" w:line="360" w:lineRule="auto" w:before="0"/>
      </w:pPr>
      <w:r>
        <w:rPr>
          <w:b w:val="0"/>
        </w:rPr>
        <w:t>105. Improve the bracketed part of the sentence. Life in (more) thriving towns is intimately connected with the local trades and industries.</w:t>
      </w:r>
    </w:p>
    <w:p>
      <w:pPr>
        <w:spacing w:before="0"/>
      </w:pPr>
      <w:r>
        <w:rPr>
          <w:b w:val="0"/>
        </w:rPr>
      </w:r>
    </w:p>
    <w:p>
      <w:pPr>
        <w:spacing w:after="100" w:before="0"/>
      </w:pPr>
      <w:r>
        <w:rPr>
          <w:b w:val="0"/>
        </w:rPr>
        <w:t>A. Much</w:t>
      </w:r>
    </w:p>
    <w:p>
      <w:pPr>
        <w:spacing w:after="100" w:before="0"/>
      </w:pPr>
      <w:r>
        <w:rPr>
          <w:b w:val="0"/>
        </w:rPr>
        <w:t>B. Much more</w:t>
      </w:r>
    </w:p>
    <w:p>
      <w:pPr>
        <w:spacing w:after="100" w:before="0"/>
      </w:pPr>
      <w:r>
        <w:rPr>
          <w:b w:val="0"/>
        </w:rPr>
        <w:t>C. Most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Here, the superlative form of the adjective(in this specific case, a determiner) 'many' has been used to signify that life in almost all thriving towns is intimately connected with the local trades and industries. Much' is an adjective of the positive degree generally used to qualify uncountable nouns, which clearly is not the case here. A 'town' is a countable noun. Note: Many&gt;More&gt;Most (increase in degree as we move from left to right)</w:t>
      </w:r>
    </w:p>
    <w:p>
      <w:pPr>
        <w:spacing w:before="0"/>
      </w:pPr>
      <w:r>
        <w:rPr>
          <w:b w:val="0"/>
        </w:rPr>
      </w:r>
    </w:p>
    <w:p>
      <w:pPr>
        <w:spacing w:after="100" w:line="360" w:lineRule="auto" w:before="0"/>
      </w:pPr>
      <w:r>
        <w:rPr>
          <w:b w:val="0"/>
        </w:rPr>
        <w:t>106. Improve the bracketed part of the sentence. Keshav was (endowed on) rare talents.</w:t>
      </w:r>
    </w:p>
    <w:p>
      <w:pPr>
        <w:spacing w:before="0"/>
      </w:pPr>
      <w:r>
        <w:rPr>
          <w:b w:val="0"/>
        </w:rPr>
      </w:r>
    </w:p>
    <w:p>
      <w:pPr>
        <w:spacing w:after="100" w:before="0"/>
      </w:pPr>
      <w:r>
        <w:rPr>
          <w:b w:val="0"/>
        </w:rPr>
        <w:t>A. Endowed of</w:t>
      </w:r>
    </w:p>
    <w:p>
      <w:pPr>
        <w:spacing w:after="100" w:before="0"/>
      </w:pPr>
      <w:r>
        <w:rPr>
          <w:b w:val="0"/>
        </w:rPr>
        <w:t>B. Endowed upon</w:t>
      </w:r>
    </w:p>
    <w:p>
      <w:pPr>
        <w:spacing w:after="100" w:before="0"/>
      </w:pPr>
      <w:r>
        <w:rPr>
          <w:b w:val="0"/>
        </w:rPr>
        <w:t>C. Endowed with</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endowed means provided/blessed with a quality, ability, or asset. The context of the sentence is that Keshav is provided/blessed with rare talents. From the given alternatives, keeping in mind the meaning of the word the correct answer is ‘endowed with’ because ‘endowed of’, ‘endowed on’ are grammatically incorrect and ‘endowed upon’ does not fit the context of the sentence.</w:t>
      </w:r>
    </w:p>
    <w:p>
      <w:pPr>
        <w:spacing w:before="0"/>
      </w:pPr>
      <w:r>
        <w:rPr>
          <w:b w:val="0"/>
        </w:rPr>
      </w:r>
    </w:p>
    <w:p>
      <w:pPr>
        <w:spacing w:after="100" w:line="360" w:lineRule="auto" w:before="0"/>
      </w:pPr>
      <w:r>
        <w:rPr>
          <w:b w:val="0"/>
        </w:rPr>
        <w:t>107. Improve the bracketed part of the sentence. The unpleasant feeling (passes) and she glanced guardedly up at him.</w:t>
      </w:r>
    </w:p>
    <w:p>
      <w:pPr>
        <w:spacing w:before="0"/>
      </w:pPr>
      <w:r>
        <w:rPr>
          <w:b w:val="0"/>
        </w:rPr>
      </w:r>
    </w:p>
    <w:p>
      <w:pPr>
        <w:spacing w:after="100" w:before="0"/>
      </w:pPr>
      <w:r>
        <w:rPr>
          <w:b w:val="0"/>
        </w:rPr>
        <w:t>A. Passing</w:t>
      </w:r>
    </w:p>
    <w:p>
      <w:pPr>
        <w:spacing w:after="100" w:before="0"/>
      </w:pPr>
      <w:r>
        <w:rPr>
          <w:b w:val="0"/>
        </w:rPr>
        <w:t>B. Has passed</w:t>
      </w:r>
    </w:p>
    <w:p>
      <w:pPr>
        <w:spacing w:after="100" w:before="0"/>
      </w:pPr>
      <w:r>
        <w:rPr>
          <w:b w:val="0"/>
        </w:rPr>
        <w:t>C. Passed</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the correct answer is ‘passed’. ‘Passes’ and ‘passing’ are incorrect as they don’t match the tense of the sentence. On the other hand ‘has passed’ is grammatically in correct in this context.</w:t>
      </w:r>
    </w:p>
    <w:p>
      <w:pPr>
        <w:spacing w:before="0"/>
      </w:pPr>
      <w:r>
        <w:rPr>
          <w:b w:val="0"/>
        </w:rPr>
      </w:r>
    </w:p>
    <w:p>
      <w:pPr>
        <w:spacing w:after="100" w:line="360" w:lineRule="auto" w:before="0"/>
      </w:pPr>
      <w:r>
        <w:rPr>
          <w:b w:val="0"/>
        </w:rPr>
        <w:t>108. Improve the bracketed part of the sentence. Affirmations are positive statements that (describes) a desired situation or goal and are often repeated, in order to get them impressed on the subconscious mind.</w:t>
      </w:r>
    </w:p>
    <w:p>
      <w:pPr>
        <w:spacing w:before="0"/>
      </w:pPr>
      <w:r>
        <w:rPr>
          <w:b w:val="0"/>
        </w:rPr>
      </w:r>
    </w:p>
    <w:p>
      <w:pPr>
        <w:spacing w:after="100" w:before="0"/>
      </w:pPr>
      <w:r>
        <w:rPr>
          <w:b w:val="0"/>
        </w:rPr>
        <w:t>A. Describing</w:t>
      </w:r>
    </w:p>
    <w:p>
      <w:pPr>
        <w:spacing w:after="100" w:before="0"/>
      </w:pPr>
      <w:r>
        <w:rPr>
          <w:b w:val="0"/>
        </w:rPr>
        <w:t>B. Describe</w:t>
      </w:r>
    </w:p>
    <w:p>
      <w:pPr>
        <w:spacing w:after="100" w:before="0"/>
      </w:pPr>
      <w:r>
        <w:rPr>
          <w:b w:val="0"/>
        </w:rPr>
        <w:t>C. Is describing</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Describe. Key Points Reading the above sentence we find that: Thus the correct answer is Option 2 i.e Describe.</w:t>
      </w:r>
    </w:p>
    <w:p>
      <w:pPr>
        <w:spacing w:before="0"/>
      </w:pPr>
      <w:r>
        <w:rPr>
          <w:b w:val="0"/>
        </w:rPr>
        <w:t>• Affirmations are positive statements is a plural subject.</w:t>
      </w:r>
    </w:p>
    <w:p>
      <w:pPr>
        <w:spacing w:before="0"/>
      </w:pPr>
      <w:r>
        <w:rPr>
          <w:b w:val="0"/>
        </w:rPr>
        <w:t>• Therefore the verb should agree with it. Thus describes is wrong and we should use the plural verb 'describe'.</w:t>
      </w:r>
    </w:p>
    <w:p>
      <w:pPr>
        <w:spacing w:before="0"/>
      </w:pPr>
      <w:r>
        <w:rPr>
          <w:b w:val="0"/>
        </w:rPr>
        <w:t>• ‘Describing’ and ‘is describing’ are grammatically incorrect in the context of the sentence and the tenses do not match the tense of the sentence.</w:t>
      </w:r>
    </w:p>
    <w:p>
      <w:pPr>
        <w:spacing w:before="0"/>
      </w:pPr>
      <w:r>
        <w:rPr>
          <w:b w:val="0"/>
        </w:rPr>
      </w:r>
    </w:p>
    <w:p>
      <w:pPr>
        <w:spacing w:after="100" w:line="360" w:lineRule="auto" w:before="0"/>
      </w:pPr>
      <w:r>
        <w:rPr>
          <w:b w:val="0"/>
        </w:rPr>
        <w:t>109. Improve the bracketed part of the sentence. Through the practice of repeated affirmations, we can make great progress on our chosen path and (increasing) our magnetism to succeed in anything.</w:t>
      </w:r>
    </w:p>
    <w:p>
      <w:pPr>
        <w:spacing w:before="0"/>
      </w:pPr>
      <w:r>
        <w:rPr>
          <w:b w:val="0"/>
        </w:rPr>
      </w:r>
    </w:p>
    <w:p>
      <w:pPr>
        <w:spacing w:after="100" w:before="0"/>
      </w:pPr>
      <w:r>
        <w:rPr>
          <w:b w:val="0"/>
        </w:rPr>
        <w:t>A. Increase</w:t>
      </w:r>
    </w:p>
    <w:p>
      <w:pPr>
        <w:spacing w:after="100" w:before="0"/>
      </w:pPr>
      <w:r>
        <w:rPr>
          <w:b w:val="0"/>
        </w:rPr>
        <w:t>B. Have increased</w:t>
      </w:r>
    </w:p>
    <w:p>
      <w:pPr>
        <w:spacing w:after="100" w:before="0"/>
      </w:pPr>
      <w:r>
        <w:rPr>
          <w:b w:val="0"/>
        </w:rPr>
        <w:t>C. Increased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the correct answer is ‘increase’. ‘Have increased’ and ‘increased’ are grammatically incorrect in the context of the sentence.</w:t>
      </w:r>
    </w:p>
    <w:p>
      <w:pPr>
        <w:spacing w:before="0"/>
      </w:pPr>
      <w:r>
        <w:rPr>
          <w:b w:val="0"/>
        </w:rPr>
      </w:r>
    </w:p>
    <w:p>
      <w:pPr>
        <w:spacing w:after="100" w:line="360" w:lineRule="auto" w:before="0"/>
      </w:pPr>
      <w:r>
        <w:rPr>
          <w:b w:val="0"/>
        </w:rPr>
        <w:t>110. Improve the bracketed part of the sentence. Everybody is aware that peaceful life respects non-violence and non-interference, yet it is difficult (to maintaining) peace only because public consciousness is not expansive enough to fully understand peace.</w:t>
      </w:r>
    </w:p>
    <w:p>
      <w:pPr>
        <w:spacing w:before="0"/>
      </w:pPr>
      <w:r>
        <w:rPr>
          <w:b w:val="0"/>
        </w:rPr>
      </w:r>
    </w:p>
    <w:p>
      <w:pPr>
        <w:spacing w:after="100" w:before="0"/>
      </w:pPr>
      <w:r>
        <w:rPr>
          <w:b w:val="0"/>
        </w:rPr>
        <w:t>A. To maintain</w:t>
      </w:r>
    </w:p>
    <w:p>
      <w:pPr>
        <w:spacing w:after="100" w:before="0"/>
      </w:pPr>
      <w:r>
        <w:rPr>
          <w:b w:val="0"/>
        </w:rPr>
        <w:t>B. Maintaining</w:t>
      </w:r>
    </w:p>
    <w:p>
      <w:pPr>
        <w:spacing w:after="100" w:before="0"/>
      </w:pPr>
      <w:r>
        <w:rPr>
          <w:b w:val="0"/>
        </w:rPr>
        <w:t>C. Maintained</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‘to maintain’ is the correct answer. ‘Maintaining’ and ‘maintained’ are grammatically incorrect in the context of the sentence and do not match with the tense of the sentence.</w:t>
      </w:r>
    </w:p>
    <w:p>
      <w:pPr>
        <w:spacing w:before="0"/>
      </w:pPr>
      <w:r>
        <w:rPr>
          <w:b w:val="0"/>
        </w:rPr>
      </w:r>
    </w:p>
    <w:p>
      <w:pPr>
        <w:spacing w:after="100" w:line="360" w:lineRule="auto" w:before="0"/>
      </w:pPr>
      <w:r>
        <w:rPr>
          <w:b w:val="0"/>
        </w:rPr>
        <w:t>111. Improve the bracketed part of the sentence. A beautiful landscape, full of green vegetation, will not just attract our attention but (fill us) with infinite satisfaction.</w:t>
      </w:r>
    </w:p>
    <w:p>
      <w:pPr>
        <w:spacing w:before="0"/>
      </w:pPr>
      <w:r>
        <w:rPr>
          <w:b w:val="0"/>
        </w:rPr>
      </w:r>
    </w:p>
    <w:p>
      <w:pPr>
        <w:spacing w:after="100" w:before="0"/>
      </w:pPr>
      <w:r>
        <w:rPr>
          <w:b w:val="0"/>
        </w:rPr>
        <w:t>A. Will fill us</w:t>
      </w:r>
    </w:p>
    <w:p>
      <w:pPr>
        <w:spacing w:after="100" w:before="0"/>
      </w:pPr>
      <w:r>
        <w:rPr>
          <w:b w:val="0"/>
        </w:rPr>
        <w:t>B. Filled us</w:t>
      </w:r>
    </w:p>
    <w:p>
      <w:pPr>
        <w:spacing w:after="100" w:before="0"/>
      </w:pPr>
      <w:r>
        <w:rPr>
          <w:b w:val="0"/>
        </w:rPr>
        <w:t>C. Fill them</w:t>
      </w:r>
    </w:p>
    <w:p>
      <w:pPr>
        <w:spacing w:after="100" w:before="0"/>
      </w:pPr>
      <w:r>
        <w:rPr>
          <w:b w:val="0"/>
        </w:rPr>
        <w:t>D. No improvement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Key Points Note: Official answer is "Option 1".</w:t>
      </w:r>
    </w:p>
    <w:p>
      <w:pPr>
        <w:spacing w:before="0"/>
      </w:pPr>
      <w:r>
        <w:rPr>
          <w:b w:val="0"/>
        </w:rPr>
        <w:t>• The phrase in question, "fill us," is appropriately used in the context of the sentence, indicating what the landscape will do to "us" (the viewers or experiencers of the landscape).</w:t>
      </w:r>
    </w:p>
    <w:p>
      <w:pPr>
        <w:spacing w:before="0"/>
      </w:pPr>
      <w:r>
        <w:rPr>
          <w:b w:val="0"/>
        </w:rPr>
        <w:t>• The tense and subject of the phrase correctly align with the rest of the sentence, which is presented in the future tense and focuses on the effect on "us."</w:t>
      </w:r>
    </w:p>
    <w:p>
      <w:pPr>
        <w:spacing w:before="0"/>
      </w:pPr>
      <w:r>
        <w:rPr>
          <w:b w:val="0"/>
        </w:rPr>
        <w:t>• Option 1 ("Will fill us") adds an unnecessary future tense marker given that "will not just attract" already sets the sentence in the future tense, making it redundant.</w:t>
      </w:r>
    </w:p>
    <w:p>
      <w:pPr>
        <w:spacing w:before="0"/>
      </w:pPr>
      <w:r>
        <w:rPr>
          <w:b w:val="0"/>
        </w:rPr>
        <w:t>• Option 2 ("Filled us") incorrectly shifts the verb tense to the past, disrupting the future-oriented context of the sentence.</w:t>
      </w:r>
    </w:p>
    <w:p>
      <w:pPr>
        <w:spacing w:before="0"/>
      </w:pPr>
      <w:r>
        <w:rPr>
          <w:b w:val="0"/>
        </w:rPr>
        <w:t>• Option 3 ("Fill them") changes the pronoun, which alters the intended subject from "us" to "them," potentially misdirecting the context of who is being satisfied by the landscape.</w:t>
      </w:r>
    </w:p>
    <w:p>
      <w:pPr>
        <w:spacing w:before="0"/>
      </w:pPr>
      <w:r>
        <w:rPr>
          <w:b w:val="0"/>
        </w:rPr>
        <w:t>• Maintaining "fill us" preserves the sentence's original meaning and grammatical integrity.</w:t>
      </w:r>
    </w:p>
    <w:p>
      <w:pPr>
        <w:spacing w:before="0"/>
      </w:pPr>
      <w:r>
        <w:rPr>
          <w:b w:val="0"/>
        </w:rPr>
        <w:t>• Therefore, the correct answer is "No improvement".</w:t>
      </w:r>
    </w:p>
    <w:p>
      <w:pPr>
        <w:spacing w:before="0"/>
      </w:pPr>
      <w:r>
        <w:rPr>
          <w:b w:val="0"/>
        </w:rPr>
      </w:r>
    </w:p>
    <w:p>
      <w:pPr>
        <w:spacing w:after="100" w:line="360" w:lineRule="auto" w:before="0"/>
      </w:pPr>
      <w:r>
        <w:rPr>
          <w:b w:val="0"/>
        </w:rPr>
        <w:t>112. Improve the bracketed part of the sentence. Diversity typically provides fresh perspectives on issues, but it makes it more difficult (to unit) the team and reach agreements.</w:t>
      </w:r>
    </w:p>
    <w:p>
      <w:pPr>
        <w:spacing w:before="0"/>
      </w:pPr>
      <w:r>
        <w:rPr>
          <w:b w:val="0"/>
        </w:rPr>
      </w:r>
    </w:p>
    <w:p>
      <w:pPr>
        <w:spacing w:after="100" w:before="0"/>
      </w:pPr>
      <w:r>
        <w:rPr>
          <w:b w:val="0"/>
        </w:rPr>
        <w:t>A. unify</w:t>
      </w:r>
    </w:p>
    <w:p>
      <w:pPr>
        <w:spacing w:after="100" w:before="0"/>
      </w:pPr>
      <w:r>
        <w:rPr>
          <w:b w:val="0"/>
        </w:rPr>
        <w:t>B. unity</w:t>
      </w:r>
    </w:p>
    <w:p>
      <w:pPr>
        <w:spacing w:after="100" w:before="0"/>
      </w:pPr>
      <w:r>
        <w:rPr>
          <w:b w:val="0"/>
        </w:rPr>
        <w:t>C. to unify</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the correct answer is ‘to unify’. ‘Unity’ is the wrong word in the context of the sentence, and just ‘unify’ would be grammatically incorrect. Hence, option 3 is correct.</w:t>
      </w:r>
    </w:p>
    <w:p>
      <w:pPr>
        <w:spacing w:before="0"/>
      </w:pPr>
      <w:r>
        <w:rPr>
          <w:b w:val="0"/>
        </w:rPr>
      </w:r>
    </w:p>
    <w:p>
      <w:pPr>
        <w:spacing w:after="100" w:line="360" w:lineRule="auto" w:before="0"/>
      </w:pPr>
      <w:r>
        <w:rPr>
          <w:b w:val="0"/>
        </w:rPr>
        <w:t>113. Improve the bracketed part of the sentence. It is dangerous and harmful to be guided in our life’s course by hatreds and aversions, for they are wasteful of energy and limit and twist the mind, and prevent it (to perceiving) the truth.</w:t>
      </w:r>
    </w:p>
    <w:p>
      <w:pPr>
        <w:spacing w:before="0"/>
      </w:pPr>
      <w:r>
        <w:rPr>
          <w:b w:val="0"/>
        </w:rPr>
      </w:r>
    </w:p>
    <w:p>
      <w:pPr>
        <w:spacing w:after="100" w:before="0"/>
      </w:pPr>
      <w:r>
        <w:rPr>
          <w:b w:val="0"/>
        </w:rPr>
        <w:t>A. From perceiving</w:t>
      </w:r>
    </w:p>
    <w:p>
      <w:pPr>
        <w:spacing w:after="100" w:before="0"/>
      </w:pPr>
      <w:r>
        <w:rPr>
          <w:b w:val="0"/>
        </w:rPr>
        <w:t>B. Upon perceiving</w:t>
      </w:r>
    </w:p>
    <w:p>
      <w:pPr>
        <w:spacing w:after="100" w:before="0"/>
      </w:pPr>
      <w:r>
        <w:rPr>
          <w:b w:val="0"/>
        </w:rPr>
        <w:t>C. To perceive</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perceiving'. Key Points Therefore, the correct sentence is: 'It is dangerous and harmful to be guided in our life’s course by hatreds and aversions, for they are wasteful of energy and limit and twist the mind, and prevent it from perceiving the truth'.</w:t>
      </w:r>
    </w:p>
    <w:p>
      <w:pPr>
        <w:spacing w:before="0"/>
      </w:pPr>
      <w:r>
        <w:rPr>
          <w:b w:val="0"/>
        </w:rPr>
        <w:t>• Prevent is followed by the preposition from, not to.</w:t>
      </w:r>
    </w:p>
    <w:p>
      <w:pPr>
        <w:spacing w:before="0"/>
      </w:pPr>
      <w:r>
        <w:rPr>
          <w:b w:val="0"/>
        </w:rPr>
        <w:t>• Here, perceiving is used as a present participle.</w:t>
      </w:r>
    </w:p>
    <w:p>
      <w:pPr>
        <w:spacing w:before="0"/>
      </w:pPr>
      <w:r>
        <w:rPr>
          <w:b w:val="0"/>
        </w:rPr>
        <w:t>• Present Participle will be used where the action is incomplete. In the Present participle, (V1+ ing) will be used which works as an adjective before a noun.</w:t>
      </w:r>
    </w:p>
    <w:p>
      <w:pPr>
        <w:spacing w:before="0"/>
      </w:pPr>
      <w:r>
        <w:rPr>
          <w:b w:val="0"/>
        </w:rPr>
        <w:t>• For Example: India is one of the developing countries in the world.</w:t>
      </w:r>
    </w:p>
    <w:p>
      <w:pPr>
        <w:spacing w:before="0"/>
      </w:pPr>
      <w:r>
        <w:rPr>
          <w:b w:val="0"/>
        </w:rPr>
      </w:r>
    </w:p>
    <w:p>
      <w:pPr>
        <w:spacing w:after="100" w:line="360" w:lineRule="auto" w:before="0"/>
      </w:pPr>
      <w:r>
        <w:rPr>
          <w:b w:val="0"/>
        </w:rPr>
        <w:t>114. What can be the suitable title to the passage ?</w:t>
      </w:r>
    </w:p>
    <w:p>
      <w:pPr>
        <w:spacing w:before="0"/>
      </w:pPr>
      <w:r>
        <w:rPr>
          <w:b w:val="0"/>
        </w:rPr>
      </w:r>
    </w:p>
    <w:p>
      <w:pPr>
        <w:spacing w:after="100" w:before="0"/>
      </w:pPr>
      <w:r>
        <w:rPr>
          <w:b w:val="0"/>
        </w:rPr>
        <w:t>A. Understanding the true love</w:t>
      </w:r>
    </w:p>
    <w:p>
      <w:pPr>
        <w:spacing w:after="100" w:before="0"/>
      </w:pPr>
      <w:r>
        <w:rPr>
          <w:b w:val="0"/>
        </w:rPr>
        <w:t>B. Conditional love</w:t>
      </w:r>
    </w:p>
    <w:p>
      <w:pPr>
        <w:spacing w:after="100" w:before="0"/>
      </w:pPr>
      <w:r>
        <w:rPr>
          <w:b w:val="0"/>
        </w:rPr>
        <w:t>C. Role of ‘1’ in love</w:t>
      </w:r>
    </w:p>
    <w:p>
      <w:pPr>
        <w:spacing w:after="100" w:before="0"/>
      </w:pPr>
      <w:r>
        <w:rPr>
          <w:b w:val="0"/>
        </w:rPr>
        <w:t>D. Selflessness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suitable title for the passage could be ‘Understanding the true love’. The passage talks about true love and its importance in human life. As per the passage true love is unconditional, unquestioning and boundless. It explains of various ways that help us experience true love and distinctly identify its sources.</w:t>
      </w:r>
    </w:p>
    <w:p>
      <w:pPr>
        <w:spacing w:before="0"/>
      </w:pPr>
      <w:r>
        <w:rPr>
          <w:b w:val="0"/>
        </w:rPr>
      </w:r>
    </w:p>
    <w:p>
      <w:pPr>
        <w:spacing w:after="100" w:line="360" w:lineRule="auto" w:before="0"/>
      </w:pPr>
      <w:r>
        <w:rPr>
          <w:b w:val="0"/>
        </w:rPr>
        <w:t>115. What does ‘source’ refers to in the last line of the second para of the passage?</w:t>
      </w:r>
    </w:p>
    <w:p>
      <w:pPr>
        <w:spacing w:before="0"/>
      </w:pPr>
      <w:r>
        <w:rPr>
          <w:b w:val="0"/>
        </w:rPr>
      </w:r>
    </w:p>
    <w:p>
      <w:pPr>
        <w:spacing w:after="100" w:before="0"/>
      </w:pPr>
      <w:r>
        <w:rPr>
          <w:b w:val="0"/>
        </w:rPr>
        <w:t>A. God</w:t>
      </w:r>
    </w:p>
    <w:p>
      <w:pPr>
        <w:spacing w:after="100" w:before="0"/>
      </w:pPr>
      <w:r>
        <w:rPr>
          <w:b w:val="0"/>
        </w:rPr>
        <w:t>B. Human being</w:t>
      </w:r>
    </w:p>
    <w:p>
      <w:pPr>
        <w:spacing w:after="100" w:before="0"/>
      </w:pPr>
      <w:r>
        <w:rPr>
          <w:b w:val="0"/>
        </w:rPr>
        <w:t>C. Man’s ego</w:t>
      </w:r>
    </w:p>
    <w:p>
      <w:pPr>
        <w:spacing w:after="100" w:before="0"/>
      </w:pPr>
      <w:r>
        <w:rPr>
          <w:b w:val="0"/>
        </w:rPr>
        <w:t>D. Living beings other than humans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‘source’ in the last line of the second paragraph refers to ‘God’. The passage states that our very existence is an expression of pure unconditional love of the Source (we may call it Consciousness, Creator, God, Divine Self).</w:t>
      </w:r>
    </w:p>
    <w:p>
      <w:pPr>
        <w:spacing w:before="0"/>
      </w:pPr>
      <w:r>
        <w:rPr>
          <w:b w:val="0"/>
        </w:rPr>
      </w:r>
    </w:p>
    <w:p>
      <w:pPr>
        <w:spacing w:after="100" w:line="360" w:lineRule="auto" w:before="0"/>
      </w:pPr>
      <w:r>
        <w:rPr>
          <w:b w:val="0"/>
        </w:rPr>
        <w:t>116. According to the passage, which of the following statement is not TRUE?</w:t>
      </w:r>
    </w:p>
    <w:p>
      <w:pPr>
        <w:spacing w:before="0"/>
      </w:pPr>
      <w:r>
        <w:rPr>
          <w:b w:val="0"/>
        </w:rPr>
      </w:r>
    </w:p>
    <w:p>
      <w:pPr>
        <w:spacing w:after="100" w:before="0"/>
      </w:pPr>
      <w:r>
        <w:rPr>
          <w:b w:val="0"/>
        </w:rPr>
        <w:t>A. World exists because of pure love.</w:t>
      </w:r>
    </w:p>
    <w:p>
      <w:pPr>
        <w:spacing w:after="100" w:before="0"/>
      </w:pPr>
      <w:r>
        <w:rPr>
          <w:b w:val="0"/>
        </w:rPr>
        <w:t>B. Conditional love never gives the fear of denial.</w:t>
      </w:r>
    </w:p>
    <w:p>
      <w:pPr>
        <w:spacing w:after="100" w:before="0"/>
      </w:pPr>
      <w:r>
        <w:rPr>
          <w:b w:val="0"/>
        </w:rPr>
        <w:t>C. Human being himself is a source of love.</w:t>
      </w:r>
    </w:p>
    <w:p>
      <w:pPr>
        <w:spacing w:after="100" w:before="0"/>
      </w:pPr>
      <w:r>
        <w:rPr>
          <w:b w:val="0"/>
        </w:rPr>
        <w:t>D. True love is not the one that two or more individuals assert on one another.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passage the statement of option 2 is incorrect. Certain beliefs have influenced the collective psyche of families, groups, communities, and societies since generations to such an extent that this conditional love has been reduced to fear of denial.</w:t>
      </w:r>
    </w:p>
    <w:p>
      <w:pPr>
        <w:spacing w:before="0"/>
      </w:pPr>
      <w:r>
        <w:rPr>
          <w:b w:val="0"/>
        </w:rPr>
      </w:r>
    </w:p>
    <w:p>
      <w:pPr>
        <w:spacing w:after="100" w:line="360" w:lineRule="auto" w:before="0"/>
      </w:pPr>
      <w:r>
        <w:rPr>
          <w:b w:val="0"/>
        </w:rPr>
        <w:t>117. According to the passage, whom to honour as the source of love?</w:t>
      </w:r>
    </w:p>
    <w:p>
      <w:pPr>
        <w:spacing w:before="0"/>
      </w:pPr>
      <w:r>
        <w:rPr>
          <w:b w:val="0"/>
        </w:rPr>
      </w:r>
    </w:p>
    <w:p>
      <w:pPr>
        <w:spacing w:after="100" w:before="0"/>
      </w:pPr>
      <w:r>
        <w:rPr>
          <w:b w:val="0"/>
        </w:rPr>
        <w:t>A. Family</w:t>
      </w:r>
    </w:p>
    <w:p>
      <w:pPr>
        <w:spacing w:after="100" w:before="0"/>
      </w:pPr>
      <w:r>
        <w:rPr>
          <w:b w:val="0"/>
        </w:rPr>
        <w:t>B. Community</w:t>
      </w:r>
    </w:p>
    <w:p>
      <w:pPr>
        <w:spacing w:after="100" w:before="0"/>
      </w:pPr>
      <w:r>
        <w:rPr>
          <w:b w:val="0"/>
        </w:rPr>
        <w:t>C. Society</w:t>
      </w:r>
    </w:p>
    <w:p>
      <w:pPr>
        <w:spacing w:after="100" w:before="0"/>
      </w:pPr>
      <w:r>
        <w:rPr>
          <w:b w:val="0"/>
        </w:rPr>
        <w:t>D. Yourself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passage, It is time for us to honour yourselves as the Source of love. The says that we have undertaken this human journey to realize and express the boundless love that we truly are.</w:t>
      </w:r>
    </w:p>
    <w:p>
      <w:pPr>
        <w:spacing w:before="0"/>
      </w:pPr>
      <w:r>
        <w:rPr>
          <w:b w:val="0"/>
        </w:rPr>
      </w:r>
    </w:p>
    <w:p>
      <w:pPr>
        <w:spacing w:after="100" w:line="360" w:lineRule="auto" w:before="0"/>
      </w:pPr>
      <w:r>
        <w:rPr>
          <w:b w:val="0"/>
        </w:rPr>
        <w:t>118. Which of the following statement(s) is/are TRUE about pure love?</w:t>
      </w:r>
    </w:p>
    <w:p>
      <w:pPr>
        <w:spacing w:before="0"/>
      </w:pPr>
      <w:r>
        <w:rPr>
          <w:b w:val="0"/>
        </w:rPr>
      </w:r>
    </w:p>
    <w:p>
      <w:pPr>
        <w:spacing w:after="100" w:before="0"/>
      </w:pPr>
      <w:r>
        <w:rPr>
          <w:b w:val="0"/>
        </w:rPr>
        <w:t>A. World exists not because of love but because of pure love.</w:t>
      </w:r>
    </w:p>
    <w:p>
      <w:pPr>
        <w:spacing w:after="100" w:before="0"/>
      </w:pPr>
      <w:r>
        <w:rPr>
          <w:b w:val="0"/>
        </w:rPr>
        <w:t>B. Pure love is experienced with surrender of the false ‘I’.</w:t>
      </w:r>
    </w:p>
    <w:p>
      <w:pPr>
        <w:spacing w:after="100" w:before="0"/>
      </w:pPr>
      <w:r>
        <w:rPr>
          <w:b w:val="0"/>
        </w:rPr>
        <w:t>C. It is experienced by giving and not by demanding something.</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All of the above mentioned statements are true according to the passage.</w:t>
      </w:r>
    </w:p>
    <w:p>
      <w:pPr>
        <w:spacing w:before="0"/>
      </w:pPr>
      <w:r>
        <w:rPr>
          <w:b w:val="0"/>
        </w:rPr>
      </w:r>
    </w:p>
    <w:p>
      <w:pPr>
        <w:spacing w:after="100" w:line="360" w:lineRule="auto" w:before="0"/>
      </w:pPr>
      <w:r>
        <w:rPr>
          <w:b w:val="0"/>
        </w:rPr>
        <w:t>119. What makes the others’ well-being a moral responsibility for us?</w:t>
      </w:r>
    </w:p>
    <w:p>
      <w:pPr>
        <w:spacing w:before="0"/>
      </w:pPr>
      <w:r>
        <w:rPr>
          <w:b w:val="0"/>
        </w:rPr>
      </w:r>
    </w:p>
    <w:p>
      <w:pPr>
        <w:spacing w:after="100" w:before="0"/>
      </w:pPr>
      <w:r>
        <w:rPr>
          <w:b w:val="0"/>
        </w:rPr>
        <w:t>A. By way of our concerned nature.</w:t>
      </w:r>
    </w:p>
    <w:p>
      <w:pPr>
        <w:spacing w:after="100" w:before="0"/>
      </w:pPr>
      <w:r>
        <w:rPr>
          <w:b w:val="0"/>
        </w:rPr>
        <w:t>B. As our own well-being depends on others well-being.</w:t>
      </w:r>
    </w:p>
    <w:p>
      <w:pPr>
        <w:spacing w:after="100" w:before="0"/>
      </w:pPr>
      <w:r>
        <w:rPr>
          <w:b w:val="0"/>
        </w:rPr>
        <w:t>C. It depends on one’s upbringing.</w:t>
      </w:r>
    </w:p>
    <w:p>
      <w:pPr>
        <w:spacing w:after="100" w:before="0"/>
      </w:pPr>
      <w:r>
        <w:rPr>
          <w:b w:val="0"/>
        </w:rPr>
        <w:t>D. It is mentioned as a fundamental duty in our Indian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Other’s well being is a moral responsibility for us because our own well-being depends on others well-being. According to the passage if we acknowledge that our well being depends on others, then other’s well being becomes our moral responsibility.</w:t>
      </w:r>
    </w:p>
    <w:p>
      <w:pPr>
        <w:spacing w:before="0"/>
      </w:pPr>
      <w:r>
        <w:rPr>
          <w:b w:val="0"/>
        </w:rPr>
      </w:r>
    </w:p>
    <w:p>
      <w:pPr>
        <w:spacing w:after="100" w:line="360" w:lineRule="auto" w:before="0"/>
      </w:pPr>
      <w:r>
        <w:rPr>
          <w:b w:val="0"/>
        </w:rPr>
        <w:t>120. What does the “mindful citizen” exercise help us in?</w:t>
      </w:r>
    </w:p>
    <w:p>
      <w:pPr>
        <w:spacing w:before="0"/>
      </w:pPr>
      <w:r>
        <w:rPr>
          <w:b w:val="0"/>
        </w:rPr>
      </w:r>
    </w:p>
    <w:p>
      <w:pPr>
        <w:spacing w:after="100" w:before="0"/>
      </w:pPr>
      <w:r>
        <w:rPr>
          <w:b w:val="0"/>
        </w:rPr>
        <w:t>A. To be cynical</w:t>
      </w:r>
    </w:p>
    <w:p>
      <w:pPr>
        <w:spacing w:after="100" w:before="0"/>
      </w:pPr>
      <w:r>
        <w:rPr>
          <w:b w:val="0"/>
        </w:rPr>
        <w:t>B. Live in despair</w:t>
      </w:r>
    </w:p>
    <w:p>
      <w:pPr>
        <w:spacing w:after="100" w:before="0"/>
      </w:pPr>
      <w:r>
        <w:rPr>
          <w:b w:val="0"/>
        </w:rPr>
        <w:t>C. Be complacent</w:t>
      </w:r>
    </w:p>
    <w:p>
      <w:pPr>
        <w:spacing w:after="100" w:before="0"/>
      </w:pPr>
      <w:r>
        <w:rPr>
          <w:b w:val="0"/>
        </w:rPr>
        <w:t>D. To get purpose of life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mindful citizen exercise helps us move beyond cynicism, complacency, and despair, instead infusing us with a sense of purpose. It helps us to get purpose of life.</w:t>
      </w:r>
    </w:p>
    <w:p>
      <w:pPr>
        <w:spacing w:before="0"/>
      </w:pPr>
      <w:r>
        <w:rPr>
          <w:b w:val="0"/>
        </w:rPr>
      </w:r>
    </w:p>
    <w:p>
      <w:pPr>
        <w:spacing w:after="100" w:line="360" w:lineRule="auto" w:before="0"/>
      </w:pPr>
      <w:r>
        <w:rPr>
          <w:b w:val="0"/>
        </w:rPr>
        <w:t>121. How students can replace their anger and distrust?</w:t>
      </w:r>
    </w:p>
    <w:p>
      <w:pPr>
        <w:spacing w:before="0"/>
      </w:pPr>
      <w:r>
        <w:rPr>
          <w:b w:val="0"/>
        </w:rPr>
      </w:r>
    </w:p>
    <w:p>
      <w:pPr>
        <w:spacing w:after="100" w:before="0"/>
      </w:pPr>
      <w:r>
        <w:rPr>
          <w:b w:val="0"/>
        </w:rPr>
        <w:t>A. With the help of compassionate connections.</w:t>
      </w:r>
    </w:p>
    <w:p>
      <w:pPr>
        <w:spacing w:after="100" w:before="0"/>
      </w:pPr>
      <w:r>
        <w:rPr>
          <w:b w:val="0"/>
        </w:rPr>
        <w:t>B. By diverting their mind.</w:t>
      </w:r>
    </w:p>
    <w:p>
      <w:pPr>
        <w:spacing w:after="100" w:before="0"/>
      </w:pPr>
      <w:r>
        <w:rPr>
          <w:b w:val="0"/>
        </w:rPr>
        <w:t>C. By going into deep meditation.</w:t>
      </w:r>
    </w:p>
    <w:p>
      <w:pPr>
        <w:spacing w:after="100" w:before="0"/>
      </w:pPr>
      <w:r>
        <w:rPr>
          <w:b w:val="0"/>
        </w:rPr>
        <w:t>D. By doing some physical exercise.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Students can replace their anger and distrust with the help of compassionate connections. The mindful citizen exercise, can help students bridge their gaps and move beyond complacency and despair.</w:t>
      </w:r>
    </w:p>
    <w:p>
      <w:pPr>
        <w:spacing w:before="0"/>
      </w:pPr>
      <w:r>
        <w:rPr>
          <w:b w:val="0"/>
        </w:rPr>
      </w:r>
    </w:p>
    <w:p>
      <w:pPr>
        <w:spacing w:after="100" w:line="360" w:lineRule="auto" w:before="0"/>
      </w:pPr>
      <w:r>
        <w:rPr>
          <w:b w:val="0"/>
        </w:rPr>
        <w:t>122. What was the reason behind the strong connection between Shirley and Tiffany?</w:t>
      </w:r>
    </w:p>
    <w:p>
      <w:pPr>
        <w:spacing w:before="0"/>
      </w:pPr>
      <w:r>
        <w:rPr>
          <w:b w:val="0"/>
        </w:rPr>
      </w:r>
    </w:p>
    <w:p>
      <w:pPr>
        <w:spacing w:after="100" w:before="0"/>
      </w:pPr>
      <w:r>
        <w:rPr>
          <w:b w:val="0"/>
        </w:rPr>
        <w:t>A. By sharing different stories.</w:t>
      </w:r>
    </w:p>
    <w:p>
      <w:pPr>
        <w:spacing w:after="100" w:before="0"/>
      </w:pPr>
      <w:r>
        <w:rPr>
          <w:b w:val="0"/>
        </w:rPr>
        <w:t>B. Commonalities in their stories.</w:t>
      </w:r>
    </w:p>
    <w:p>
      <w:pPr>
        <w:spacing w:after="100" w:before="0"/>
      </w:pPr>
      <w:r>
        <w:rPr>
          <w:b w:val="0"/>
        </w:rPr>
        <w:t>C. Discussion on fairy tale stories.</w:t>
      </w:r>
    </w:p>
    <w:p>
      <w:pPr>
        <w:spacing w:after="100" w:before="0"/>
      </w:pPr>
      <w:r>
        <w:rPr>
          <w:b w:val="0"/>
        </w:rPr>
        <w:t>D. Sharing their horror experience of past.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Acknowledging their differences led them to discover a place of deep connection in commonalities, such as being raised by grandmothers, and even wounds, including childhood trauma.</w:t>
      </w:r>
    </w:p>
    <w:p>
      <w:pPr>
        <w:spacing w:before="0"/>
      </w:pPr>
      <w:r>
        <w:rPr>
          <w:b w:val="0"/>
        </w:rPr>
      </w:r>
    </w:p>
    <w:p>
      <w:pPr>
        <w:spacing w:after="100" w:line="360" w:lineRule="auto" w:before="0"/>
      </w:pPr>
      <w:r>
        <w:rPr>
          <w:b w:val="0"/>
        </w:rPr>
        <w:t>123. What is the benefit of "Healing Communities" according to the students?</w:t>
      </w:r>
    </w:p>
    <w:p>
      <w:pPr>
        <w:spacing w:before="0"/>
      </w:pPr>
      <w:r>
        <w:rPr>
          <w:b w:val="0"/>
        </w:rPr>
      </w:r>
    </w:p>
    <w:p>
      <w:pPr>
        <w:spacing w:after="100" w:before="0"/>
      </w:pPr>
      <w:r>
        <w:rPr>
          <w:b w:val="0"/>
        </w:rPr>
        <w:t>A. Help the downtrodden people</w:t>
      </w:r>
    </w:p>
    <w:p>
      <w:pPr>
        <w:spacing w:after="100" w:before="0"/>
      </w:pPr>
      <w:r>
        <w:rPr>
          <w:b w:val="0"/>
        </w:rPr>
        <w:t>B. Cheering themselves</w:t>
      </w:r>
    </w:p>
    <w:p>
      <w:pPr>
        <w:spacing w:after="100" w:before="0"/>
      </w:pPr>
      <w:r>
        <w:rPr>
          <w:b w:val="0"/>
        </w:rPr>
        <w:t>C. Spread medicinal help</w:t>
      </w:r>
    </w:p>
    <w:p>
      <w:pPr>
        <w:spacing w:after="100" w:before="0"/>
      </w:pPr>
      <w:r>
        <w:rPr>
          <w:b w:val="0"/>
        </w:rPr>
        <w:t>D. Overcoming victimization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which can be derived from the given line: In assessments of these classes, students say that these small groups become “healing communities,” where we overcome victimization and claim agency.</w:t>
      </w:r>
    </w:p>
    <w:p>
      <w:pPr>
        <w:spacing w:before="0"/>
      </w:pPr>
      <w:r>
        <w:rPr>
          <w:b w:val="0"/>
        </w:rPr>
      </w:r>
    </w:p>
    <w:p>
      <w:pPr>
        <w:spacing w:after="100" w:line="360" w:lineRule="auto" w:before="0"/>
      </w:pPr>
      <w:r>
        <w:rPr>
          <w:b w:val="0"/>
        </w:rPr>
        <w:t>124. Who is ‘he’ referred to in the first paragraph of the passage?</w:t>
      </w:r>
    </w:p>
    <w:p>
      <w:pPr>
        <w:spacing w:before="0"/>
      </w:pPr>
      <w:r>
        <w:rPr>
          <w:b w:val="0"/>
        </w:rPr>
      </w:r>
    </w:p>
    <w:p>
      <w:pPr>
        <w:spacing w:after="100" w:before="0"/>
      </w:pPr>
      <w:r>
        <w:rPr>
          <w:b w:val="0"/>
        </w:rPr>
        <w:t>A. Narendra Modi</w:t>
      </w:r>
    </w:p>
    <w:p>
      <w:pPr>
        <w:spacing w:after="100" w:before="0"/>
      </w:pPr>
      <w:r>
        <w:rPr>
          <w:b w:val="0"/>
        </w:rPr>
        <w:t>B. Mahatma Gandhi</w:t>
      </w:r>
    </w:p>
    <w:p>
      <w:pPr>
        <w:spacing w:after="100" w:before="0"/>
      </w:pPr>
      <w:r>
        <w:rPr>
          <w:b w:val="0"/>
        </w:rPr>
        <w:t>C. Dalai Lama</w:t>
      </w:r>
    </w:p>
    <w:p>
      <w:pPr>
        <w:spacing w:after="100" w:before="0"/>
      </w:pPr>
      <w:r>
        <w:rPr>
          <w:b w:val="0"/>
        </w:rPr>
        <w:t>D. Martin Luther King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 paragraph of the passage talks about Mahatma Gandhi.</w:t>
      </w:r>
    </w:p>
    <w:p>
      <w:pPr>
        <w:spacing w:before="0"/>
      </w:pPr>
      <w:r>
        <w:rPr>
          <w:b w:val="0"/>
        </w:rPr>
      </w:r>
    </w:p>
    <w:p>
      <w:pPr>
        <w:spacing w:after="100" w:line="360" w:lineRule="auto" w:before="0"/>
      </w:pPr>
      <w:r>
        <w:rPr>
          <w:b w:val="0"/>
        </w:rPr>
        <w:t>125. Which of the following can help one to "take on" an empire?</w:t>
      </w:r>
    </w:p>
    <w:p>
      <w:pPr>
        <w:spacing w:before="0"/>
      </w:pPr>
      <w:r>
        <w:rPr>
          <w:b w:val="0"/>
        </w:rPr>
      </w:r>
    </w:p>
    <w:p>
      <w:pPr>
        <w:spacing w:after="100" w:before="0"/>
      </w:pPr>
      <w:r>
        <w:rPr>
          <w:b w:val="0"/>
        </w:rPr>
        <w:t>A. By acting ethically and intelligently.</w:t>
      </w:r>
    </w:p>
    <w:p>
      <w:pPr>
        <w:spacing w:after="100" w:before="0"/>
      </w:pPr>
      <w:r>
        <w:rPr>
          <w:b w:val="0"/>
        </w:rPr>
        <w:t>B. By getting violent as and when required.</w:t>
      </w:r>
    </w:p>
    <w:p>
      <w:pPr>
        <w:spacing w:after="100" w:before="0"/>
      </w:pPr>
      <w:r>
        <w:rPr>
          <w:b w:val="0"/>
        </w:rPr>
        <w:t>C. By being a good orator.</w:t>
      </w:r>
    </w:p>
    <w:p>
      <w:pPr>
        <w:spacing w:after="100" w:before="0"/>
      </w:pPr>
      <w:r>
        <w:rPr>
          <w:b w:val="0"/>
        </w:rPr>
        <w:t>D. By speaking softly.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passage states: "Gandhi proved that one man has the power to take on an empire, using both ethics and intelligence during his freedom struggle for India, in the 1930’sand 40’s."</w:t>
      </w:r>
    </w:p>
    <w:p>
      <w:pPr>
        <w:spacing w:before="0"/>
      </w:pPr>
      <w:r>
        <w:rPr>
          <w:b w:val="0"/>
        </w:rPr>
      </w:r>
    </w:p>
    <w:p>
      <w:pPr>
        <w:spacing w:after="100" w:line="360" w:lineRule="auto" w:before="0"/>
      </w:pPr>
      <w:r>
        <w:rPr>
          <w:b w:val="0"/>
        </w:rPr>
        <w:t>126. What led to the growth of the legend of Mahatma Gandhi among the Indians?</w:t>
      </w:r>
    </w:p>
    <w:p>
      <w:pPr>
        <w:spacing w:before="0"/>
      </w:pPr>
      <w:r>
        <w:rPr>
          <w:b w:val="0"/>
        </w:rPr>
      </w:r>
    </w:p>
    <w:p>
      <w:pPr>
        <w:spacing w:after="100" w:before="0"/>
      </w:pPr>
      <w:r>
        <w:rPr>
          <w:b w:val="0"/>
        </w:rPr>
        <w:t>A. He was a very promising lawyer returning from South Africa.</w:t>
      </w:r>
    </w:p>
    <w:p>
      <w:pPr>
        <w:spacing w:after="100" w:before="0"/>
      </w:pPr>
      <w:r>
        <w:rPr>
          <w:b w:val="0"/>
        </w:rPr>
        <w:t>B. His non-violent nature.</w:t>
      </w:r>
    </w:p>
    <w:p>
      <w:pPr>
        <w:spacing w:after="100" w:before="0"/>
      </w:pPr>
      <w:r>
        <w:rPr>
          <w:b w:val="0"/>
        </w:rPr>
        <w:t>C. His travel to India with INC to learn about the local struggle of Indians.</w:t>
      </w:r>
    </w:p>
    <w:p>
      <w:pPr>
        <w:spacing w:after="100" w:before="0"/>
      </w:pPr>
      <w:r>
        <w:rPr>
          <w:b w:val="0"/>
        </w:rPr>
        <w:t>D. His support to local Indian communities in South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passage states: "His travel to India with INC to learn about the local struggle of Indians, led to the growth of the legend of Mahatma Gandhi. Gandhi quickly became a leader within the Indian National Congress, a growing political party supporting independence, and travelled widely with the party to learn about the local struggles of various Indian communities."</w:t>
      </w:r>
    </w:p>
    <w:p>
      <w:pPr>
        <w:spacing w:before="0"/>
      </w:pPr>
      <w:r>
        <w:rPr>
          <w:b w:val="0"/>
        </w:rPr>
      </w:r>
    </w:p>
    <w:p>
      <w:pPr>
        <w:spacing w:after="100" w:line="360" w:lineRule="auto" w:before="0"/>
      </w:pPr>
      <w:r>
        <w:rPr>
          <w:b w:val="0"/>
        </w:rPr>
        <w:t>127. A passage is given with five questions following it. Read the passage carefully and select the best answer to each question out of the given four alternatives. He wasn't the first, nor would he be the last, but the wiry, bespectacled man from Gujarat is certainly the most famous of the world's peaceful political dissidents. Mohandas Gandhi – also affectionately known as Mahatma – led India's independence movement in the 1930s and 40s by speaking softly without carrying much of a big stick, facing down the British colonialists with stirring speeches and non-violent protest. More than anything else, historians say, Gandhi proved that one man has the power to take on an empire, using both ethics and intelligence. It is hard to imagine the thin, robed Gandhi working in the rough and tumble world of law, but Gandhi did get his start in politics as a lawyer in South Africa, where he supported the local Indian community's struggle for civil rights. Returning to India in 1915, he carried over his desire to improve the situation of the lower classes. Gandhi quickly became a leader within the Indian National Congress, a growing political party supporting independence, and travelled widely with the party to learn about the local struggles of various Indian communities. It was during those travels that his legend grew among the Indian people, historians say. Gandhi was known as much for his wit and intelligence as for his piety. When he was arrested several more times over the years for his actions during the movement, Gandhi calmly fasted in prison, believing that his death would embarrass the British enough to spur independence, which had become the focus of his politics by 1920. Gandhi's non-cooperation movement, kicked off in the early 1920s, called for Indians to boycott British goods and traditions and become self-reliant. His most famous protest came in 1930, when Gandhi led thousands of Indians on a 250-mile march to a coastal town to produce salt, on which the British had a monopoly. Bapu was known for his:</w:t>
      </w:r>
    </w:p>
    <w:p>
      <w:pPr>
        <w:spacing w:before="0"/>
      </w:pPr>
      <w:r>
        <w:rPr>
          <w:b w:val="0"/>
        </w:rPr>
      </w:r>
    </w:p>
    <w:p>
      <w:pPr>
        <w:spacing w:after="100" w:before="0"/>
      </w:pPr>
      <w:r>
        <w:rPr>
          <w:b w:val="0"/>
        </w:rPr>
        <w:t>A. intelligence</w:t>
      </w:r>
    </w:p>
    <w:p>
      <w:pPr>
        <w:spacing w:after="100" w:before="0"/>
      </w:pPr>
      <w:r>
        <w:rPr>
          <w:b w:val="0"/>
        </w:rPr>
        <w:t>B. wit</w:t>
      </w:r>
    </w:p>
    <w:p>
      <w:pPr>
        <w:spacing w:after="100" w:before="0"/>
      </w:pPr>
      <w:r>
        <w:rPr>
          <w:b w:val="0"/>
        </w:rPr>
        <w:t>C. piety</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Bapu or Gandhi was much known for his wit, intelligence and also for his piety.</w:t>
      </w:r>
    </w:p>
    <w:p>
      <w:pPr>
        <w:spacing w:before="0"/>
      </w:pPr>
      <w:r>
        <w:rPr>
          <w:b w:val="0"/>
        </w:rPr>
      </w:r>
    </w:p>
    <w:p>
      <w:pPr>
        <w:spacing w:after="100" w:line="360" w:lineRule="auto" w:before="0"/>
      </w:pPr>
      <w:r>
        <w:rPr>
          <w:b w:val="0"/>
        </w:rPr>
        <w:t>128. According to the passage, British had a monopoly of producing which of the following products?</w:t>
      </w:r>
    </w:p>
    <w:p>
      <w:pPr>
        <w:spacing w:before="0"/>
      </w:pPr>
      <w:r>
        <w:rPr>
          <w:b w:val="0"/>
        </w:rPr>
      </w:r>
    </w:p>
    <w:p>
      <w:pPr>
        <w:spacing w:after="100" w:before="0"/>
      </w:pPr>
      <w:r>
        <w:rPr>
          <w:b w:val="0"/>
        </w:rPr>
        <w:t>A. Indigo</w:t>
      </w:r>
    </w:p>
    <w:p>
      <w:pPr>
        <w:spacing w:after="100" w:before="0"/>
      </w:pPr>
      <w:r>
        <w:rPr>
          <w:b w:val="0"/>
        </w:rPr>
        <w:t>B. Khadi</w:t>
      </w:r>
    </w:p>
    <w:p>
      <w:pPr>
        <w:spacing w:after="100" w:before="0"/>
      </w:pPr>
      <w:r>
        <w:rPr>
          <w:b w:val="0"/>
        </w:rPr>
        <w:t>C. Salt</w:t>
      </w:r>
    </w:p>
    <w:p>
      <w:pPr>
        <w:spacing w:after="100" w:before="0"/>
      </w:pPr>
      <w:r>
        <w:rPr>
          <w:b w:val="0"/>
        </w:rPr>
        <w:t>D. Rice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British had a monopoly in producing salt. Gandhi led thousands of Indians on a 250-mile march to a coastal town to produce salt, on which the British had a monopoly.</w:t>
      </w:r>
    </w:p>
    <w:p>
      <w:pPr>
        <w:spacing w:before="0"/>
      </w:pPr>
      <w:r>
        <w:rPr>
          <w:b w:val="0"/>
        </w:rPr>
      </w:r>
    </w:p>
    <w:p>
      <w:pPr>
        <w:spacing w:after="100" w:line="360" w:lineRule="auto" w:before="0"/>
      </w:pPr>
      <w:r>
        <w:rPr>
          <w:b w:val="0"/>
        </w:rPr>
        <w:t>129. According to the passage, who is the captain of the U-19 Cricket World Cup team?</w:t>
      </w:r>
    </w:p>
    <w:p>
      <w:pPr>
        <w:spacing w:before="0"/>
      </w:pPr>
      <w:r>
        <w:rPr>
          <w:b w:val="0"/>
        </w:rPr>
      </w:r>
    </w:p>
    <w:p>
      <w:pPr>
        <w:spacing w:after="100" w:before="0"/>
      </w:pPr>
      <w:r>
        <w:rPr>
          <w:b w:val="0"/>
        </w:rPr>
        <w:t>A. Prithvi Shaw</w:t>
      </w:r>
    </w:p>
    <w:p>
      <w:pPr>
        <w:spacing w:after="100" w:before="0"/>
      </w:pPr>
      <w:r>
        <w:rPr>
          <w:b w:val="0"/>
        </w:rPr>
        <w:t>B. Rahul Dravid</w:t>
      </w:r>
    </w:p>
    <w:p>
      <w:pPr>
        <w:spacing w:after="100" w:before="0"/>
      </w:pPr>
      <w:r>
        <w:rPr>
          <w:b w:val="0"/>
        </w:rPr>
        <w:t>C. Manjot Kalra</w:t>
      </w:r>
    </w:p>
    <w:p>
      <w:pPr>
        <w:spacing w:after="100" w:before="0"/>
      </w:pPr>
      <w:r>
        <w:rPr>
          <w:b w:val="0"/>
        </w:rPr>
        <w:t>D. Shubman Gill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Prithiv Shaw was the captain of the under-19 team as per the passage. Under-19 cricket World Cup was held at the Bay Oval in New Zealand</w:t>
      </w:r>
    </w:p>
    <w:p>
      <w:pPr>
        <w:spacing w:before="0"/>
      </w:pPr>
      <w:r>
        <w:rPr>
          <w:b w:val="0"/>
        </w:rPr>
      </w:r>
    </w:p>
    <w:p>
      <w:pPr>
        <w:spacing w:after="100" w:line="360" w:lineRule="auto" w:before="0"/>
      </w:pPr>
      <w:r>
        <w:rPr>
          <w:b w:val="0"/>
        </w:rPr>
        <w:t>130. Against which country, the U-19 Cricket match semi final got much hyped in India?</w:t>
      </w:r>
    </w:p>
    <w:p>
      <w:pPr>
        <w:spacing w:before="0"/>
      </w:pPr>
      <w:r>
        <w:rPr>
          <w:b w:val="0"/>
        </w:rPr>
      </w:r>
    </w:p>
    <w:p>
      <w:pPr>
        <w:spacing w:after="100" w:before="0"/>
      </w:pPr>
      <w:r>
        <w:rPr>
          <w:b w:val="0"/>
        </w:rPr>
        <w:t>A. Pakistan</w:t>
      </w:r>
    </w:p>
    <w:p>
      <w:pPr>
        <w:spacing w:after="100" w:before="0"/>
      </w:pPr>
      <w:r>
        <w:rPr>
          <w:b w:val="0"/>
        </w:rPr>
        <w:t>B. Australia</w:t>
      </w:r>
    </w:p>
    <w:p>
      <w:pPr>
        <w:spacing w:after="100" w:before="0"/>
      </w:pPr>
      <w:r>
        <w:rPr>
          <w:b w:val="0"/>
        </w:rPr>
        <w:t>C. Bangladesh</w:t>
      </w:r>
    </w:p>
    <w:p>
      <w:pPr>
        <w:spacing w:after="100" w:before="0"/>
      </w:pPr>
      <w:r>
        <w:rPr>
          <w:b w:val="0"/>
        </w:rPr>
        <w:t>D. Zimbabwe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semi-final of the U-19 Cricket match against Pakistan got much hyped in India, in which India pocketed a facile 203-run victory.</w:t>
      </w:r>
    </w:p>
    <w:p>
      <w:pPr>
        <w:spacing w:before="0"/>
      </w:pPr>
      <w:r>
        <w:rPr>
          <w:b w:val="0"/>
        </w:rPr>
      </w:r>
    </w:p>
    <w:p>
      <w:pPr>
        <w:spacing w:after="100" w:line="360" w:lineRule="auto" w:before="0"/>
      </w:pPr>
      <w:r>
        <w:rPr>
          <w:b w:val="0"/>
        </w:rPr>
        <w:t>131. Which one quality of Rahul Dravid is mentioned in the passage as a captain of U-19 Cricket team of India?</w:t>
      </w:r>
    </w:p>
    <w:p>
      <w:pPr>
        <w:spacing w:before="0"/>
      </w:pPr>
      <w:r>
        <w:rPr>
          <w:b w:val="0"/>
        </w:rPr>
      </w:r>
    </w:p>
    <w:p>
      <w:pPr>
        <w:spacing w:after="100" w:before="0"/>
      </w:pPr>
      <w:r>
        <w:rPr>
          <w:b w:val="0"/>
        </w:rPr>
        <w:t>A. Calmness</w:t>
      </w:r>
    </w:p>
    <w:p>
      <w:pPr>
        <w:spacing w:after="100" w:before="0"/>
      </w:pPr>
      <w:r>
        <w:rPr>
          <w:b w:val="0"/>
        </w:rPr>
        <w:t>B. Dominate</w:t>
      </w:r>
    </w:p>
    <w:p>
      <w:pPr>
        <w:spacing w:after="100" w:before="0"/>
      </w:pPr>
      <w:r>
        <w:rPr>
          <w:b w:val="0"/>
        </w:rPr>
        <w:t>C. Aggressiveness</w:t>
      </w:r>
    </w:p>
    <w:p>
      <w:pPr>
        <w:spacing w:after="100" w:before="0"/>
      </w:pPr>
      <w:r>
        <w:rPr>
          <w:b w:val="0"/>
        </w:rPr>
        <w:t>D. Sincerity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It was Rahul Dravid’s calming presence that helped the boys in the dressing room to stay grounded. Cricketing excellence allied with the resultant celebrity status, especially during the teenage years, can be a double-edged sword.</w:t>
      </w:r>
    </w:p>
    <w:p>
      <w:pPr>
        <w:spacing w:before="0"/>
      </w:pPr>
      <w:r>
        <w:rPr>
          <w:b w:val="0"/>
        </w:rPr>
      </w:r>
    </w:p>
    <w:p>
      <w:pPr>
        <w:spacing w:after="100" w:line="360" w:lineRule="auto" w:before="0"/>
      </w:pPr>
      <w:r>
        <w:rPr>
          <w:b w:val="0"/>
        </w:rPr>
        <w:t>132. What does Rahul Dravid mean by saying that U-19 Cricket World Cup victory of India should not be the “team’s defining memory”?</w:t>
      </w:r>
    </w:p>
    <w:p>
      <w:pPr>
        <w:spacing w:before="0"/>
      </w:pPr>
      <w:r>
        <w:rPr>
          <w:b w:val="0"/>
        </w:rPr>
      </w:r>
    </w:p>
    <w:p>
      <w:pPr>
        <w:spacing w:after="100" w:before="0"/>
      </w:pPr>
      <w:r>
        <w:rPr>
          <w:b w:val="0"/>
        </w:rPr>
        <w:t>A. He meant to say that it is just a start of career of each cricketer in the team and they should focus on achieving more.</w:t>
      </w:r>
    </w:p>
    <w:p>
      <w:pPr>
        <w:spacing w:after="100" w:before="0"/>
      </w:pPr>
      <w:r>
        <w:rPr>
          <w:b w:val="0"/>
        </w:rPr>
        <w:t>B. He wants them to rest as the tournament was very stressful for them.</w:t>
      </w:r>
    </w:p>
    <w:p>
      <w:pPr>
        <w:spacing w:after="100" w:before="0"/>
      </w:pPr>
      <w:r>
        <w:rPr>
          <w:b w:val="0"/>
        </w:rPr>
        <w:t>C. He wants Indian children to pay more focus on cricket as their career choice.</w:t>
      </w:r>
    </w:p>
    <w:p>
      <w:pPr>
        <w:spacing w:after="100" w:before="0"/>
      </w:pPr>
      <w:r>
        <w:rPr>
          <w:b w:val="0"/>
        </w:rPr>
        <w:t>D. None of these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When Rahul Dravid said that U-19 Cricket World Cup victory of India should not be the “team’s defining memory”, he meant to say that it is just a start of career of each cricketer in the team and they should focus on achieving more.</w:t>
      </w:r>
    </w:p>
    <w:p>
      <w:pPr>
        <w:spacing w:before="0"/>
      </w:pPr>
      <w:r>
        <w:rPr>
          <w:b w:val="0"/>
        </w:rPr>
      </w:r>
    </w:p>
    <w:p>
      <w:pPr>
        <w:spacing w:after="100" w:line="360" w:lineRule="auto" w:before="0"/>
      </w:pPr>
      <w:r>
        <w:rPr>
          <w:b w:val="0"/>
        </w:rPr>
        <w:t>133. Who was the captain of the U-19 Cricket team of India who won the 2012 World Cup?</w:t>
      </w:r>
    </w:p>
    <w:p>
      <w:pPr>
        <w:spacing w:before="0"/>
      </w:pPr>
      <w:r>
        <w:rPr>
          <w:b w:val="0"/>
        </w:rPr>
      </w:r>
    </w:p>
    <w:p>
      <w:pPr>
        <w:spacing w:after="100" w:before="0"/>
      </w:pPr>
      <w:r>
        <w:rPr>
          <w:b w:val="0"/>
        </w:rPr>
        <w:t>A. Virat Kohli</w:t>
      </w:r>
    </w:p>
    <w:p>
      <w:pPr>
        <w:spacing w:after="100" w:before="0"/>
      </w:pPr>
      <w:r>
        <w:rPr>
          <w:b w:val="0"/>
        </w:rPr>
        <w:t>B. Anukul Roy</w:t>
      </w:r>
    </w:p>
    <w:p>
      <w:pPr>
        <w:spacing w:after="100" w:before="0"/>
      </w:pPr>
      <w:r>
        <w:rPr>
          <w:b w:val="0"/>
        </w:rPr>
        <w:t>C. Prithvi Shaw</w:t>
      </w:r>
    </w:p>
    <w:p>
      <w:pPr>
        <w:spacing w:after="100" w:before="0"/>
      </w:pPr>
      <w:r>
        <w:rPr>
          <w:b w:val="0"/>
        </w:rPr>
        <w:t>D. Unmukt Chand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captain of the U-19 Cricket team of India who won the 2012 World Cup was Unmukt Chand.</w:t>
      </w:r>
    </w:p>
    <w:p>
      <w:pPr>
        <w:spacing w:before="0"/>
      </w:pPr>
      <w:r>
        <w:rPr>
          <w:b w:val="0"/>
        </w:rPr>
      </w:r>
    </w:p>
    <w:p>
      <w:pPr>
        <w:spacing w:after="100" w:line="360" w:lineRule="auto" w:before="0"/>
      </w:pPr>
      <w:r>
        <w:rPr>
          <w:b w:val="0"/>
        </w:rPr>
        <w:t>134. For me the _________ and the chill of those nights</w:t>
      </w:r>
    </w:p>
    <w:p>
      <w:pPr>
        <w:spacing w:before="0"/>
      </w:pPr>
      <w:r>
        <w:rPr>
          <w:b w:val="0"/>
        </w:rPr>
      </w:r>
    </w:p>
    <w:p>
      <w:pPr>
        <w:spacing w:after="100" w:before="0"/>
      </w:pPr>
      <w:r>
        <w:rPr>
          <w:b w:val="0"/>
        </w:rPr>
        <w:t>A. Darkly</w:t>
      </w:r>
    </w:p>
    <w:p>
      <w:pPr>
        <w:spacing w:after="100" w:before="0"/>
      </w:pPr>
      <w:r>
        <w:rPr>
          <w:b w:val="0"/>
        </w:rPr>
        <w:t>B. Dark</w:t>
      </w:r>
    </w:p>
    <w:p>
      <w:pPr>
        <w:spacing w:after="100" w:before="0"/>
      </w:pPr>
      <w:r>
        <w:rPr>
          <w:b w:val="0"/>
        </w:rPr>
        <w:t>C. Darkness</w:t>
      </w:r>
    </w:p>
    <w:p>
      <w:pPr>
        <w:spacing w:after="100" w:before="0"/>
      </w:pPr>
      <w:r>
        <w:rPr>
          <w:b w:val="0"/>
        </w:rPr>
        <w:t>D. Darker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the correct answer is ‘darkness’ as it fits the context of the sentence. Dark means little light or absence of light in a place. Darkly means with dark colour. Darkness means the quality of dark colour. Darker is a comparative adjective have the same meaning as dark.</w:t>
      </w:r>
    </w:p>
    <w:p>
      <w:pPr>
        <w:spacing w:before="0"/>
      </w:pPr>
      <w:r>
        <w:rPr>
          <w:b w:val="0"/>
        </w:rPr>
      </w:r>
    </w:p>
    <w:p>
      <w:pPr>
        <w:spacing w:after="100" w:line="360" w:lineRule="auto" w:before="0"/>
      </w:pPr>
      <w:r>
        <w:rPr>
          <w:b w:val="0"/>
        </w:rPr>
        <w:t>135. in a _________ fair of fireflies,</w:t>
      </w:r>
    </w:p>
    <w:p>
      <w:pPr>
        <w:spacing w:before="0"/>
      </w:pPr>
      <w:r>
        <w:rPr>
          <w:b w:val="0"/>
        </w:rPr>
      </w:r>
    </w:p>
    <w:p>
      <w:pPr>
        <w:spacing w:after="100" w:before="0"/>
      </w:pPr>
      <w:r>
        <w:rPr>
          <w:b w:val="0"/>
        </w:rPr>
        <w:t>A. Magnificent</w:t>
      </w:r>
    </w:p>
    <w:p>
      <w:pPr>
        <w:spacing w:after="100" w:before="0"/>
      </w:pPr>
      <w:r>
        <w:rPr>
          <w:b w:val="0"/>
        </w:rPr>
        <w:t>B. Magnificently</w:t>
      </w:r>
    </w:p>
    <w:p>
      <w:pPr>
        <w:spacing w:after="100" w:before="0"/>
      </w:pPr>
      <w:r>
        <w:rPr>
          <w:b w:val="0"/>
        </w:rPr>
        <w:t>C. Magnificence</w:t>
      </w:r>
    </w:p>
    <w:p>
      <w:pPr>
        <w:spacing w:after="100" w:before="0"/>
      </w:pPr>
      <w:r>
        <w:rPr>
          <w:b w:val="0"/>
        </w:rPr>
        <w:t>D. Magnification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‘magnificent’ fits the grammatical context of the sentence and is the correct answer. Though all the alternatives have similar meanings but ‘magnificent’, ‘magnificently’ would be wrong in this context. Magnificence is the quality of being magnificent. Magnification means the action of magnifying something or the process of being magnified. Magnificently means in an extremely beautiful, elaborate, or impressive manner. Magnificent means extremely beautiful.</w:t>
      </w:r>
    </w:p>
    <w:p>
      <w:pPr>
        <w:spacing w:before="0"/>
      </w:pPr>
      <w:r>
        <w:rPr>
          <w:b w:val="0"/>
        </w:rPr>
      </w:r>
    </w:p>
    <w:p>
      <w:pPr>
        <w:spacing w:after="100" w:line="360" w:lineRule="auto" w:before="0"/>
      </w:pPr>
      <w:r>
        <w:rPr>
          <w:b w:val="0"/>
        </w:rPr>
        <w:t>136. and made us _________ there’s nothing that can blow</w:t>
      </w:r>
    </w:p>
    <w:p>
      <w:pPr>
        <w:spacing w:before="0"/>
      </w:pPr>
      <w:r>
        <w:rPr>
          <w:b w:val="0"/>
        </w:rPr>
      </w:r>
    </w:p>
    <w:p>
      <w:pPr>
        <w:spacing w:after="100" w:before="0"/>
      </w:pPr>
      <w:r>
        <w:rPr>
          <w:b w:val="0"/>
        </w:rPr>
        <w:t>A. Belief</w:t>
      </w:r>
    </w:p>
    <w:p>
      <w:pPr>
        <w:spacing w:after="100" w:before="0"/>
      </w:pPr>
      <w:r>
        <w:rPr>
          <w:b w:val="0"/>
        </w:rPr>
        <w:t>B. Believe</w:t>
      </w:r>
    </w:p>
    <w:p>
      <w:pPr>
        <w:spacing w:after="100" w:before="0"/>
      </w:pPr>
      <w:r>
        <w:rPr>
          <w:b w:val="0"/>
        </w:rPr>
        <w:t>C. Believably</w:t>
      </w:r>
    </w:p>
    <w:p>
      <w:pPr>
        <w:spacing w:after="100" w:before="0"/>
      </w:pPr>
      <w:r>
        <w:rPr>
          <w:b w:val="0"/>
        </w:rPr>
        <w:t>D. Beliefs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alternatives, ‘believe’ is the word that fits the context of the sentence. The words ‘belief’, ‘believably’ and ‘beliefs’ don’t fit the grammatical context of the sentence and are therefore incorrect.</w:t>
      </w:r>
    </w:p>
    <w:p>
      <w:pPr>
        <w:spacing w:before="0"/>
      </w:pPr>
      <w:r>
        <w:rPr>
          <w:b w:val="0"/>
        </w:rPr>
      </w:r>
    </w:p>
    <w:p>
      <w:pPr>
        <w:spacing w:after="100" w:line="360" w:lineRule="auto" w:before="0"/>
      </w:pPr>
      <w:r>
        <w:rPr>
          <w:b w:val="0"/>
        </w:rPr>
        <w:t>137. those divine lights ________. In my mind I can</w:t>
      </w:r>
    </w:p>
    <w:p>
      <w:pPr>
        <w:spacing w:before="0"/>
      </w:pPr>
      <w:r>
        <w:rPr>
          <w:b w:val="0"/>
        </w:rPr>
      </w:r>
    </w:p>
    <w:p>
      <w:pPr>
        <w:spacing w:after="100" w:before="0"/>
      </w:pPr>
      <w:r>
        <w:rPr>
          <w:b w:val="0"/>
        </w:rPr>
        <w:t>A. From</w:t>
      </w:r>
    </w:p>
    <w:p>
      <w:pPr>
        <w:spacing w:after="100" w:before="0"/>
      </w:pPr>
      <w:r>
        <w:rPr>
          <w:b w:val="0"/>
        </w:rPr>
        <w:t>B. Of</w:t>
      </w:r>
    </w:p>
    <w:p>
      <w:pPr>
        <w:spacing w:after="100" w:before="0"/>
      </w:pPr>
      <w:r>
        <w:rPr>
          <w:b w:val="0"/>
        </w:rPr>
        <w:t>C. For</w:t>
      </w:r>
    </w:p>
    <w:p>
      <w:pPr>
        <w:spacing w:after="100" w:before="0"/>
      </w:pPr>
      <w:r>
        <w:rPr>
          <w:b w:val="0"/>
        </w:rPr>
        <w:t>D. Off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alternatives, the correct answer is ‘off’. From means indicating the point in space at which a journey, motion, or action starts. Of means expressing the relationship between a part and a whole. For used to indicate the place someone or something is going to or toward Off so as to be removed or separated. Therefore the word ‘off’ fits the context, keeping in mind the meaning.</w:t>
      </w:r>
    </w:p>
    <w:p>
      <w:pPr>
        <w:spacing w:before="0"/>
      </w:pPr>
      <w:r>
        <w:rPr>
          <w:b w:val="0"/>
        </w:rPr>
      </w:r>
    </w:p>
    <w:p>
      <w:pPr>
        <w:spacing w:after="100" w:line="360" w:lineRule="auto" w:before="0"/>
      </w:pPr>
      <w:r>
        <w:rPr>
          <w:b w:val="0"/>
        </w:rPr>
        <w:t>138. the jingling sounds of ________ tiny bells that grandma</w:t>
      </w:r>
    </w:p>
    <w:p>
      <w:pPr>
        <w:spacing w:before="0"/>
      </w:pPr>
      <w:r>
        <w:rPr>
          <w:b w:val="0"/>
        </w:rPr>
      </w:r>
    </w:p>
    <w:p>
      <w:pPr>
        <w:spacing w:after="100" w:before="0"/>
      </w:pPr>
      <w:r>
        <w:rPr>
          <w:b w:val="0"/>
        </w:rPr>
        <w:t>A. These</w:t>
      </w:r>
    </w:p>
    <w:p>
      <w:pPr>
        <w:spacing w:after="100" w:before="0"/>
      </w:pPr>
      <w:r>
        <w:rPr>
          <w:b w:val="0"/>
        </w:rPr>
        <w:t>B. This</w:t>
      </w:r>
    </w:p>
    <w:p>
      <w:pPr>
        <w:spacing w:after="100" w:before="0"/>
      </w:pPr>
      <w:r>
        <w:rPr>
          <w:b w:val="0"/>
        </w:rPr>
        <w:t>C. Those</w:t>
      </w:r>
    </w:p>
    <w:p>
      <w:pPr>
        <w:spacing w:after="100" w:before="0"/>
      </w:pPr>
      <w:r>
        <w:rPr>
          <w:b w:val="0"/>
        </w:rPr>
        <w:t>D. That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‘those’ is the word that fits the blank. ‘These’, ‘this’ and ‘that’ do not fit the grammatical context of the sentence and are therefore incorrect.</w:t>
      </w:r>
    </w:p>
    <w:p>
      <w:pPr>
        <w:spacing w:before="0"/>
      </w:pPr>
      <w:r>
        <w:rPr>
          <w:b w:val="0"/>
        </w:rPr>
      </w:r>
    </w:p>
    <w:p>
      <w:pPr>
        <w:spacing w:after="100" w:line="360" w:lineRule="auto" w:before="0"/>
      </w:pPr>
      <w:r>
        <w:rPr>
          <w:b w:val="0"/>
        </w:rPr>
        <w:t>139. Is the __________ implication equally clear? Perhaps not.</w:t>
      </w:r>
    </w:p>
    <w:p>
      <w:pPr>
        <w:spacing w:before="0"/>
      </w:pPr>
      <w:r>
        <w:rPr>
          <w:b w:val="0"/>
        </w:rPr>
      </w:r>
    </w:p>
    <w:p>
      <w:pPr>
        <w:spacing w:after="100" w:before="0"/>
      </w:pPr>
      <w:r>
        <w:rPr>
          <w:b w:val="0"/>
        </w:rPr>
        <w:t>A. Consequences</w:t>
      </w:r>
    </w:p>
    <w:p>
      <w:pPr>
        <w:spacing w:after="100" w:before="0"/>
      </w:pPr>
      <w:r>
        <w:rPr>
          <w:b w:val="0"/>
        </w:rPr>
        <w:t>B. Consequence</w:t>
      </w:r>
    </w:p>
    <w:p>
      <w:pPr>
        <w:spacing w:after="100" w:before="0"/>
      </w:pPr>
      <w:r>
        <w:rPr>
          <w:b w:val="0"/>
        </w:rPr>
        <w:t>C. Consequential</w:t>
      </w:r>
    </w:p>
    <w:p>
      <w:pPr>
        <w:spacing w:after="100" w:before="0"/>
      </w:pPr>
      <w:r>
        <w:rPr>
          <w:b w:val="0"/>
        </w:rPr>
        <w:t>D. Consequentially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the correct answer is ‘consequential’. Even though all the words provided in the alternatives have similar or exactly same meanings, not all of them are grammatically incorrect in the context of the sentence.</w:t>
      </w:r>
    </w:p>
    <w:p>
      <w:pPr>
        <w:spacing w:before="0"/>
      </w:pPr>
      <w:r>
        <w:rPr>
          <w:b w:val="0"/>
        </w:rPr>
      </w:r>
    </w:p>
    <w:p>
      <w:pPr>
        <w:spacing w:after="100" w:line="360" w:lineRule="auto" w:before="0"/>
      </w:pPr>
      <w:r>
        <w:rPr>
          <w:b w:val="0"/>
        </w:rPr>
        <w:t>140. A checklist is purely objective, no __________ is involved.</w:t>
      </w:r>
    </w:p>
    <w:p>
      <w:pPr>
        <w:spacing w:before="0"/>
      </w:pPr>
      <w:r>
        <w:rPr>
          <w:b w:val="0"/>
        </w:rPr>
      </w:r>
    </w:p>
    <w:p>
      <w:pPr>
        <w:spacing w:after="100" w:before="0"/>
      </w:pPr>
      <w:r>
        <w:rPr>
          <w:b w:val="0"/>
        </w:rPr>
        <w:t>A. Subjectiveness</w:t>
      </w:r>
    </w:p>
    <w:p>
      <w:pPr>
        <w:spacing w:after="100" w:before="0"/>
      </w:pPr>
      <w:r>
        <w:rPr>
          <w:b w:val="0"/>
        </w:rPr>
        <w:t>B. Subjective</w:t>
      </w:r>
    </w:p>
    <w:p>
      <w:pPr>
        <w:spacing w:after="100" w:before="0"/>
      </w:pPr>
      <w:r>
        <w:rPr>
          <w:b w:val="0"/>
        </w:rPr>
        <w:t>C. Subjectivity</w:t>
      </w:r>
    </w:p>
    <w:p>
      <w:pPr>
        <w:spacing w:after="100" w:before="0"/>
      </w:pPr>
      <w:r>
        <w:rPr>
          <w:b w:val="0"/>
        </w:rPr>
        <w:t>D. Subjects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From the given alternatives, the correct answer is ‘subjectivity’. Subjectiveness is a wrong word in English grammar. Subjectivity refers to the quality of being based on or influenced by personal feelings, tastes, or opinions. Subjective means based on or influenced by personal feelings, tastes or opinions. Subjects refers to a person, thing or topic that is being discussed. Therefore the correct word in this context is ‘subjectivity’.</w:t>
      </w:r>
    </w:p>
    <w:p>
      <w:pPr>
        <w:spacing w:before="0"/>
      </w:pPr>
      <w:r>
        <w:rPr>
          <w:b w:val="0"/>
        </w:rPr>
      </w:r>
    </w:p>
    <w:p>
      <w:pPr>
        <w:spacing w:after="100" w:line="360" w:lineRule="auto" w:before="0"/>
      </w:pPr>
      <w:r>
        <w:rPr>
          <w:b w:val="0"/>
        </w:rPr>
        <w:t>141. is framed as a set ______ questions, the answer</w:t>
      </w:r>
    </w:p>
    <w:p>
      <w:pPr>
        <w:spacing w:before="0"/>
      </w:pPr>
      <w:r>
        <w:rPr>
          <w:b w:val="0"/>
        </w:rPr>
      </w:r>
    </w:p>
    <w:p>
      <w:pPr>
        <w:spacing w:after="100" w:before="0"/>
      </w:pPr>
      <w:r>
        <w:rPr>
          <w:b w:val="0"/>
        </w:rPr>
        <w:t>A. Of</w:t>
      </w:r>
    </w:p>
    <w:p>
      <w:pPr>
        <w:spacing w:after="100" w:before="0"/>
      </w:pPr>
      <w:r>
        <w:rPr>
          <w:b w:val="0"/>
        </w:rPr>
        <w:t>B. Off</w:t>
      </w:r>
    </w:p>
    <w:p>
      <w:pPr>
        <w:spacing w:after="100" w:before="0"/>
      </w:pPr>
      <w:r>
        <w:rPr>
          <w:b w:val="0"/>
        </w:rPr>
        <w:t>C. For</w:t>
      </w:r>
    </w:p>
    <w:p>
      <w:pPr>
        <w:spacing w:after="100" w:before="0"/>
      </w:pPr>
      <w:r>
        <w:rPr>
          <w:b w:val="0"/>
        </w:rPr>
        <w:t>D. From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the given alternatives, the correct answer is ‘of’ as it fits the context of the sentence. From means indicating the point in space at which a journey, motion, or action starts. Of means expressing the relationship between a part and a whole. For used to indicate the place someone or something is going to or toward Off so as to be removed or separated.</w:t>
      </w:r>
    </w:p>
    <w:p>
      <w:pPr>
        <w:spacing w:before="0"/>
      </w:pPr>
      <w:r>
        <w:rPr>
          <w:b w:val="0"/>
        </w:rPr>
      </w:r>
    </w:p>
    <w:p>
      <w:pPr>
        <w:spacing w:after="100" w:line="360" w:lineRule="auto" w:before="0"/>
      </w:pPr>
      <w:r>
        <w:rPr>
          <w:b w:val="0"/>
        </w:rPr>
        <w:t>142. question can only be a binary “Yes” _______ “No” and nothing in between;</w:t>
      </w:r>
    </w:p>
    <w:p>
      <w:pPr>
        <w:spacing w:before="0"/>
      </w:pPr>
      <w:r>
        <w:rPr>
          <w:b w:val="0"/>
        </w:rPr>
      </w:r>
    </w:p>
    <w:p>
      <w:pPr>
        <w:spacing w:after="100" w:before="0"/>
      </w:pPr>
      <w:r>
        <w:rPr>
          <w:b w:val="0"/>
        </w:rPr>
        <w:t>A. And</w:t>
      </w:r>
    </w:p>
    <w:p>
      <w:pPr>
        <w:spacing w:after="100" w:before="0"/>
      </w:pPr>
      <w:r>
        <w:rPr>
          <w:b w:val="0"/>
        </w:rPr>
        <w:t>B. Or</w:t>
      </w:r>
    </w:p>
    <w:p>
      <w:pPr>
        <w:spacing w:after="100" w:before="0"/>
      </w:pPr>
      <w:r>
        <w:rPr>
          <w:b w:val="0"/>
        </w:rPr>
        <w:t>C. But</w:t>
      </w:r>
    </w:p>
    <w:p>
      <w:pPr>
        <w:spacing w:after="100" w:before="0"/>
      </w:pPr>
      <w:r>
        <w:rPr>
          <w:b w:val="0"/>
        </w:rPr>
        <w:t>D. Also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From the given alternatives, the correct answer is ‘or’. The context of the sentence is that the question can only be a binary one i.e. involving only two things and here the two things are ‘yes’, ‘no’. The answer to such a question can either be a ‘yes’ or be a ‘no’. Therefore the correct answer is ‘or’.</w:t>
      </w:r>
    </w:p>
    <w:p>
      <w:pPr>
        <w:spacing w:before="0"/>
      </w:pPr>
      <w:r>
        <w:rPr>
          <w:b w:val="0"/>
        </w:rPr>
      </w:r>
    </w:p>
    <w:p>
      <w:pPr>
        <w:spacing w:after="100" w:line="360" w:lineRule="auto" w:before="0"/>
      </w:pPr>
      <w:r>
        <w:rPr>
          <w:b w:val="0"/>
        </w:rPr>
        <w:t>143. way teaching happens and in the _________ of the student.</w:t>
      </w:r>
    </w:p>
    <w:p>
      <w:pPr>
        <w:spacing w:before="0"/>
      </w:pPr>
      <w:r>
        <w:rPr>
          <w:b w:val="0"/>
        </w:rPr>
      </w:r>
    </w:p>
    <w:p>
      <w:pPr>
        <w:spacing w:after="100" w:before="0"/>
      </w:pPr>
      <w:r>
        <w:rPr>
          <w:b w:val="0"/>
        </w:rPr>
        <w:t>A. Evaluative</w:t>
      </w:r>
    </w:p>
    <w:p>
      <w:pPr>
        <w:spacing w:after="100" w:before="0"/>
      </w:pPr>
      <w:r>
        <w:rPr>
          <w:b w:val="0"/>
        </w:rPr>
        <w:t>B. Evaluate</w:t>
      </w:r>
    </w:p>
    <w:p>
      <w:pPr>
        <w:spacing w:after="100" w:before="0"/>
      </w:pPr>
      <w:r>
        <w:rPr>
          <w:b w:val="0"/>
        </w:rPr>
        <w:t>C. Evaluable</w:t>
      </w:r>
    </w:p>
    <w:p>
      <w:pPr>
        <w:spacing w:after="100" w:before="0"/>
      </w:pPr>
      <w:r>
        <w:rPr>
          <w:b w:val="0"/>
        </w:rPr>
        <w:t>D. Evaluation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From the given alternatives, the correct answer is ‘evaluation’. Even though all the alternatives have similar or exactly same meanings, the other options are grammatically incorrect, with respect to the context of the sentence.</w:t>
      </w:r>
    </w:p>
    <w:p>
      <w:pPr>
        <w:spacing w:before="0"/>
      </w:pPr>
      <w:r>
        <w:rPr>
          <w:b w:val="0"/>
        </w:rPr>
      </w:r>
    </w:p>
    <w:p>
      <w:pPr>
        <w:spacing w:after="100" w:line="360" w:lineRule="auto" w:before="0"/>
      </w:pPr>
      <w:r>
        <w:rPr>
          <w:b w:val="0"/>
        </w:rPr>
        <w:t>144. Besides Artistic which was the other course on offer at the erstwhile Madras School of Arts?</w:t>
      </w:r>
    </w:p>
    <w:p>
      <w:pPr>
        <w:spacing w:before="0"/>
      </w:pPr>
      <w:r>
        <w:rPr>
          <w:b w:val="0"/>
        </w:rPr>
      </w:r>
    </w:p>
    <w:p>
      <w:pPr>
        <w:spacing w:after="100" w:before="0"/>
      </w:pPr>
      <w:r>
        <w:rPr>
          <w:b w:val="0"/>
        </w:rPr>
        <w:t>A. Industrial</w:t>
      </w:r>
    </w:p>
    <w:p>
      <w:pPr>
        <w:spacing w:after="100" w:before="0"/>
      </w:pPr>
      <w:r>
        <w:rPr>
          <w:b w:val="0"/>
        </w:rPr>
        <w:t>B. History</w:t>
      </w:r>
    </w:p>
    <w:p>
      <w:pPr>
        <w:spacing w:after="100" w:before="0"/>
      </w:pPr>
      <w:r>
        <w:rPr>
          <w:b w:val="0"/>
        </w:rPr>
        <w:t>C. Journalism</w:t>
      </w:r>
    </w:p>
    <w:p>
      <w:pPr>
        <w:spacing w:after="100" w:before="0"/>
      </w:pPr>
      <w:r>
        <w:rPr>
          <w:b w:val="0"/>
        </w:rPr>
        <w:t>D. Craft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Besides Artistic the other course on offer at the erstwhile Madras School of Arts was Industrial.</w:t>
      </w:r>
    </w:p>
    <w:p>
      <w:pPr>
        <w:spacing w:before="0"/>
      </w:pPr>
      <w:r>
        <w:rPr>
          <w:b w:val="0"/>
        </w:rPr>
      </w:r>
    </w:p>
    <w:p>
      <w:pPr>
        <w:spacing w:after="100" w:line="360" w:lineRule="auto" w:before="0"/>
      </w:pPr>
      <w:r>
        <w:rPr>
          <w:b w:val="0"/>
        </w:rPr>
        <w:t>145. Government College of Arts and Crafts shifted to which place during the tenure of Alexander Hunter?</w:t>
      </w:r>
    </w:p>
    <w:p>
      <w:pPr>
        <w:spacing w:before="0"/>
      </w:pPr>
      <w:r>
        <w:rPr>
          <w:b w:val="0"/>
        </w:rPr>
      </w:r>
    </w:p>
    <w:p>
      <w:pPr>
        <w:spacing w:after="100" w:before="0"/>
      </w:pPr>
      <w:r>
        <w:rPr>
          <w:b w:val="0"/>
        </w:rPr>
        <w:t>A. Nilgiri Hills</w:t>
      </w:r>
    </w:p>
    <w:p>
      <w:pPr>
        <w:spacing w:after="100" w:before="0"/>
      </w:pPr>
      <w:r>
        <w:rPr>
          <w:b w:val="0"/>
        </w:rPr>
        <w:t>B. Popham’s Broadway</w:t>
      </w:r>
    </w:p>
    <w:p>
      <w:pPr>
        <w:spacing w:after="100" w:before="0"/>
      </w:pPr>
      <w:r>
        <w:rPr>
          <w:b w:val="0"/>
        </w:rPr>
        <w:t>C. Poonamallee High Road</w:t>
      </w:r>
    </w:p>
    <w:p>
      <w:pPr>
        <w:spacing w:after="100" w:before="0"/>
      </w:pPr>
      <w:r>
        <w:rPr>
          <w:b w:val="0"/>
        </w:rPr>
        <w:t>D. Government quarters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School, taken over by Government in 1852, moved from Popham’s Broadway to Poonamallee High Road.</w:t>
      </w:r>
    </w:p>
    <w:p>
      <w:pPr>
        <w:spacing w:before="0"/>
      </w:pPr>
      <w:r>
        <w:rPr>
          <w:b w:val="0"/>
        </w:rPr>
      </w:r>
    </w:p>
    <w:p>
      <w:pPr>
        <w:spacing w:after="100" w:line="360" w:lineRule="auto" w:before="0"/>
      </w:pPr>
      <w:r>
        <w:rPr>
          <w:b w:val="0"/>
        </w:rPr>
        <w:t>146. Who was in charge of the Government School of Industrial Arts before Chisholm?</w:t>
      </w:r>
    </w:p>
    <w:p>
      <w:pPr>
        <w:spacing w:before="0"/>
      </w:pPr>
      <w:r>
        <w:rPr>
          <w:b w:val="0"/>
        </w:rPr>
      </w:r>
    </w:p>
    <w:p>
      <w:pPr>
        <w:spacing w:after="100" w:before="0"/>
      </w:pPr>
      <w:r>
        <w:rPr>
          <w:b w:val="0"/>
        </w:rPr>
        <w:t>A. Hunter</w:t>
      </w:r>
    </w:p>
    <w:p>
      <w:pPr>
        <w:spacing w:after="100" w:before="0"/>
      </w:pPr>
      <w:r>
        <w:rPr>
          <w:b w:val="0"/>
        </w:rPr>
        <w:t>B. Lady Canning</w:t>
      </w:r>
    </w:p>
    <w:p>
      <w:pPr>
        <w:spacing w:after="100" w:before="0"/>
      </w:pPr>
      <w:r>
        <w:rPr>
          <w:b w:val="0"/>
        </w:rPr>
        <w:t>C. Iyahsawmi</w:t>
      </w:r>
    </w:p>
    <w:p>
      <w:pPr>
        <w:spacing w:after="100" w:before="0"/>
      </w:pPr>
      <w:r>
        <w:rPr>
          <w:b w:val="0"/>
        </w:rPr>
        <w:t>D. Tripe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founder of the School was an Army doctor, Alexander Hunter. So he was in charge of the Government School of Industrial Arts before Chisholm.</w:t>
      </w:r>
    </w:p>
    <w:p>
      <w:pPr>
        <w:spacing w:before="0"/>
      </w:pPr>
      <w:r>
        <w:rPr>
          <w:b w:val="0"/>
        </w:rPr>
      </w:r>
    </w:p>
    <w:p>
      <w:pPr>
        <w:spacing w:after="100" w:line="360" w:lineRule="auto" w:before="0"/>
      </w:pPr>
      <w:r>
        <w:rPr>
          <w:b w:val="0"/>
        </w:rPr>
        <w:t>147. Who is credited for creating the famous ‘People of India’ photography series?</w:t>
      </w:r>
    </w:p>
    <w:p>
      <w:pPr>
        <w:spacing w:before="0"/>
      </w:pPr>
      <w:r>
        <w:rPr>
          <w:b w:val="0"/>
        </w:rPr>
      </w:r>
    </w:p>
    <w:p>
      <w:pPr>
        <w:spacing w:after="100" w:before="0"/>
      </w:pPr>
      <w:r>
        <w:rPr>
          <w:b w:val="0"/>
        </w:rPr>
        <w:t>A. Alexander Hunter</w:t>
      </w:r>
    </w:p>
    <w:p>
      <w:pPr>
        <w:spacing w:after="100" w:before="0"/>
      </w:pPr>
      <w:r>
        <w:rPr>
          <w:b w:val="0"/>
        </w:rPr>
        <w:t>B. Robert Chisholm</w:t>
      </w:r>
    </w:p>
    <w:p>
      <w:pPr>
        <w:spacing w:after="100" w:before="0"/>
      </w:pPr>
      <w:r>
        <w:rPr>
          <w:b w:val="0"/>
        </w:rPr>
        <w:t>C. Linnaeus Tripe</w:t>
      </w:r>
    </w:p>
    <w:p>
      <w:pPr>
        <w:spacing w:after="100" w:before="0"/>
      </w:pPr>
      <w:r>
        <w:rPr>
          <w:b w:val="0"/>
        </w:rPr>
        <w:t>D. Lord Canning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Canning and Lady Canning, both photography enthusiasts, were responsible for creating the famed Government series, The People of India.</w:t>
      </w:r>
    </w:p>
    <w:p>
      <w:pPr>
        <w:spacing w:before="0"/>
      </w:pPr>
      <w:r>
        <w:rPr>
          <w:b w:val="0"/>
        </w:rPr>
      </w:r>
    </w:p>
    <w:p>
      <w:pPr>
        <w:spacing w:after="100" w:line="360" w:lineRule="auto" w:before="0"/>
      </w:pPr>
      <w:r>
        <w:rPr>
          <w:b w:val="0"/>
        </w:rPr>
        <w:t>148. Alexander Hunter was by profession a __________.</w:t>
      </w:r>
    </w:p>
    <w:p>
      <w:pPr>
        <w:spacing w:before="0"/>
      </w:pPr>
      <w:r>
        <w:rPr>
          <w:b w:val="0"/>
        </w:rPr>
      </w:r>
    </w:p>
    <w:p>
      <w:pPr>
        <w:spacing w:after="100" w:before="0"/>
      </w:pPr>
      <w:r>
        <w:rPr>
          <w:b w:val="0"/>
        </w:rPr>
        <w:t>A. Photographer</w:t>
      </w:r>
    </w:p>
    <w:p>
      <w:pPr>
        <w:spacing w:after="100" w:before="0"/>
      </w:pPr>
      <w:r>
        <w:rPr>
          <w:b w:val="0"/>
        </w:rPr>
        <w:t>B. Artist</w:t>
      </w:r>
    </w:p>
    <w:p>
      <w:pPr>
        <w:spacing w:after="100" w:before="0"/>
      </w:pPr>
      <w:r>
        <w:rPr>
          <w:b w:val="0"/>
        </w:rPr>
        <w:t>C. Teacher</w:t>
      </w:r>
    </w:p>
    <w:p>
      <w:pPr>
        <w:spacing w:after="100" w:before="0"/>
      </w:pPr>
      <w:r>
        <w:rPr>
          <w:b w:val="0"/>
        </w:rPr>
        <w:t>D. Doctor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Alexander Hunter, by profession was an army doctor. Thus, option 4 is the correct answer.</w:t>
      </w:r>
    </w:p>
    <w:p>
      <w:pPr>
        <w:spacing w:before="0"/>
      </w:pPr>
      <w:r>
        <w:rPr>
          <w:b w:val="0"/>
        </w:rPr>
      </w:r>
    </w:p>
    <w:p>
      <w:pPr>
        <w:spacing w:after="100" w:line="360" w:lineRule="auto" w:before="0"/>
      </w:pPr>
      <w:r>
        <w:rPr>
          <w:b w:val="0"/>
        </w:rPr>
        <w:t>149. Name one type of garment design style that Paola loves?</w:t>
      </w:r>
    </w:p>
    <w:p>
      <w:pPr>
        <w:spacing w:before="0"/>
      </w:pPr>
      <w:r>
        <w:rPr>
          <w:b w:val="0"/>
        </w:rPr>
      </w:r>
    </w:p>
    <w:p>
      <w:pPr>
        <w:spacing w:after="100" w:before="0"/>
      </w:pPr>
      <w:r>
        <w:rPr>
          <w:b w:val="0"/>
        </w:rPr>
        <w:t>A. Embroidery on cotton cloth</w:t>
      </w:r>
    </w:p>
    <w:p>
      <w:pPr>
        <w:spacing w:after="100" w:before="0"/>
      </w:pPr>
      <w:r>
        <w:rPr>
          <w:b w:val="0"/>
        </w:rPr>
        <w:t>B. Colorful embroidery</w:t>
      </w:r>
    </w:p>
    <w:p>
      <w:pPr>
        <w:spacing w:after="100" w:before="0"/>
      </w:pPr>
      <w:r>
        <w:rPr>
          <w:b w:val="0"/>
        </w:rPr>
        <w:t>C. White on white embroidery</w:t>
      </w:r>
    </w:p>
    <w:p>
      <w:pPr>
        <w:spacing w:after="100" w:before="0"/>
      </w:pPr>
      <w:r>
        <w:rPr>
          <w:b w:val="0"/>
        </w:rPr>
        <w:t>D. Silk work on khadi cloth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Italian researcher Paola Manfredi loved white on white embroidery, which was also another reason for her to research on chikankari.</w:t>
      </w:r>
    </w:p>
    <w:p>
      <w:pPr>
        <w:spacing w:before="0"/>
      </w:pPr>
      <w:r>
        <w:rPr>
          <w:b w:val="0"/>
        </w:rPr>
      </w:r>
    </w:p>
    <w:p>
      <w:pPr>
        <w:spacing w:after="100" w:line="360" w:lineRule="auto" w:before="0"/>
      </w:pPr>
      <w:r>
        <w:rPr>
          <w:b w:val="0"/>
        </w:rPr>
        <w:t>150. In the following passage, some of the words have been left out. Read the passage carefully and select the correct answer for the given blank out of the four alternatives. It is a labour of love and the result of painstaking research. Chikankari - A Lucknawi Tradition by Paola Manfredi, an Italian, is a book that shows her close and long association with the craft. Lucknow’s chikankari is known across the world yet very little research or documentation has been done. Articles or features have appeared off and on but this book is amongst the first of its kind, which aims to document the vast treasure called Chikan. What makes the book extremely interesting is that unlike other books that tend to rely on second hand material, with exhaustive references and quotes, Paola Manfredi has filled her tome with passionate grass-roots level research. The narrative more in the nature of a personal journey, with all the quirks and street-smart practicality, makes the book refreshing. As Paola says in the book, it is not a scholarly or academic research but more of a documentation of the world of chikankari. Paola questions the use of chikan as a word for embroidery, highlighting that it has a broader connotation encompassing haute couture, the fine art of making a garment, embroidering it and finishing it with finesse. She is no stranger to chikankari having worked with SEWA and several craftsmen. Her love for white on white embroidery also found a calling in chikan. Paola came to India to work in textile exports and as she says, “If you like textiles ... India is a heaven, an inexhaustible treasure trove.” Why did Paola come to India?</w:t>
      </w:r>
    </w:p>
    <w:p>
      <w:pPr>
        <w:spacing w:before="0"/>
      </w:pPr>
      <w:r>
        <w:rPr>
          <w:b w:val="0"/>
        </w:rPr>
      </w:r>
    </w:p>
    <w:p>
      <w:pPr>
        <w:spacing w:after="100" w:before="0"/>
      </w:pPr>
      <w:r>
        <w:rPr>
          <w:b w:val="0"/>
        </w:rPr>
        <w:t>A. To visit Lucknow</w:t>
      </w:r>
    </w:p>
    <w:p>
      <w:pPr>
        <w:spacing w:after="100" w:before="0"/>
      </w:pPr>
      <w:r>
        <w:rPr>
          <w:b w:val="0"/>
        </w:rPr>
        <w:t>B. To write a book</w:t>
      </w:r>
    </w:p>
    <w:p>
      <w:pPr>
        <w:spacing w:after="100" w:before="0"/>
      </w:pPr>
      <w:r>
        <w:rPr>
          <w:b w:val="0"/>
        </w:rPr>
        <w:t>C. To study chikankari</w:t>
      </w:r>
    </w:p>
    <w:p>
      <w:pPr>
        <w:spacing w:after="100" w:before="0"/>
      </w:pPr>
      <w:r>
        <w:rPr>
          <w:b w:val="0"/>
        </w:rPr>
        <w:t>D. To work in textile exports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'To work in textile exports'. Hence, option 4)</w:t>
      </w:r>
    </w:p>
    <w:p>
      <w:pPr>
        <w:spacing w:before="0"/>
      </w:pPr>
      <w:r>
        <w:rPr>
          <w:b w:val="0"/>
        </w:rPr>
        <w:t>• Paola came to India to work in textile exports and as she says, “If you like textiles ... India is a heaven, an inexhaustible treasure trove.” is the statement given in the last line of the passage conveys the idea that 'Paola came to India to work in textile as she says, “If you like textiles ... India is a heaven, an inexhaustible treasure trove.” Given in option 4</w:t>
      </w:r>
    </w:p>
    <w:p>
      <w:pPr>
        <w:spacing w:before="0"/>
      </w:pPr>
      <w:r>
        <w:rPr>
          <w:b w:val="0"/>
        </w:rPr>
        <w:t>• 'Option 1' is partially correct because it does not provides the entire idea so as to why she came to Lucknow?</w:t>
      </w:r>
    </w:p>
    <w:p>
      <w:pPr>
        <w:spacing w:before="0"/>
      </w:pPr>
      <w:r>
        <w:rPr>
          <w:b w:val="0"/>
        </w:rPr>
        <w:t>• "Chikankari - A Lucknawi Tradition by Paola Manfredi, an Italian, is a book that shows her close and long association with the craft" given in the first line of the passage, conveys the idea that she did not come to India to write a book, in fact, she already wrote one before visiting India. Hence, option 2 is not appropriate to fit in here.</w:t>
      </w:r>
    </w:p>
    <w:p>
      <w:pPr>
        <w:spacing w:before="0"/>
      </w:pPr>
      <w:r>
        <w:rPr>
          <w:b w:val="0"/>
        </w:rPr>
        <w:t>• 'She is no stranger to chikankari having worked with SEWA and several craftsmen' conveys the idea that she knew about Chikankari since her days of working in SEVA (A chikan embroidery manufacturers in Lucknow). Hence, option 3 will be eliminated as well.</w:t>
      </w:r>
    </w:p>
    <w:p>
      <w:pPr>
        <w:spacing w:before="0"/>
      </w:pPr>
      <w:r>
        <w:rPr>
          <w:b w:val="0"/>
        </w:rPr>
      </w:r>
    </w:p>
    <w:p>
      <w:pPr>
        <w:spacing w:after="100" w:line="360" w:lineRule="auto" w:before="0"/>
      </w:pPr>
      <w:r>
        <w:rPr>
          <w:b w:val="0"/>
        </w:rPr>
        <w:t>151. When did Paola get her first experience of chikankari?</w:t>
      </w:r>
    </w:p>
    <w:p>
      <w:pPr>
        <w:spacing w:before="0"/>
      </w:pPr>
      <w:r>
        <w:rPr>
          <w:b w:val="0"/>
        </w:rPr>
      </w:r>
    </w:p>
    <w:p>
      <w:pPr>
        <w:spacing w:after="100" w:before="0"/>
      </w:pPr>
      <w:r>
        <w:rPr>
          <w:b w:val="0"/>
        </w:rPr>
        <w:t>A. When she was still in Italy</w:t>
      </w:r>
    </w:p>
    <w:p>
      <w:pPr>
        <w:spacing w:after="100" w:before="0"/>
      </w:pPr>
      <w:r>
        <w:rPr>
          <w:b w:val="0"/>
        </w:rPr>
        <w:t>B. When she was working with SEWA</w:t>
      </w:r>
    </w:p>
    <w:p>
      <w:pPr>
        <w:spacing w:after="100" w:before="0"/>
      </w:pPr>
      <w:r>
        <w:rPr>
          <w:b w:val="0"/>
        </w:rPr>
        <w:t>C. When she started writing her book on chikankari</w:t>
      </w:r>
    </w:p>
    <w:p>
      <w:pPr>
        <w:spacing w:after="100" w:before="0"/>
      </w:pPr>
      <w:r>
        <w:rPr>
          <w:b w:val="0"/>
        </w:rPr>
        <w:t>D. When she was looking to buy some haute couture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Paola was no stranger to chikankari, her first experience of the same was when she was working with SEWA and several craftsmen.</w:t>
      </w:r>
    </w:p>
    <w:p>
      <w:pPr>
        <w:spacing w:before="0"/>
      </w:pPr>
      <w:r>
        <w:rPr>
          <w:b w:val="0"/>
        </w:rPr>
      </w:r>
    </w:p>
    <w:p>
      <w:pPr>
        <w:spacing w:after="100" w:line="360" w:lineRule="auto" w:before="0"/>
      </w:pPr>
      <w:r>
        <w:rPr>
          <w:b w:val="0"/>
        </w:rPr>
        <w:t>152. The book, ‘Chikankari - A Lucknawi Tradition’ is best described as a ____________ the art of chikankari.</w:t>
      </w:r>
    </w:p>
    <w:p>
      <w:pPr>
        <w:spacing w:before="0"/>
      </w:pPr>
      <w:r>
        <w:rPr>
          <w:b w:val="0"/>
        </w:rPr>
      </w:r>
    </w:p>
    <w:p>
      <w:pPr>
        <w:spacing w:after="100" w:before="0"/>
      </w:pPr>
      <w:r>
        <w:rPr>
          <w:b w:val="0"/>
        </w:rPr>
        <w:t>A. documentation of</w:t>
      </w:r>
    </w:p>
    <w:p>
      <w:pPr>
        <w:spacing w:after="100" w:before="0"/>
      </w:pPr>
      <w:r>
        <w:rPr>
          <w:b w:val="0"/>
        </w:rPr>
        <w:t>B. academic research on</w:t>
      </w:r>
    </w:p>
    <w:p>
      <w:pPr>
        <w:spacing w:after="100" w:before="0"/>
      </w:pPr>
      <w:r>
        <w:rPr>
          <w:b w:val="0"/>
        </w:rPr>
        <w:t>C. dissertation on</w:t>
      </w:r>
    </w:p>
    <w:p>
      <w:pPr>
        <w:spacing w:after="100" w:before="0"/>
      </w:pPr>
      <w:r>
        <w:rPr>
          <w:b w:val="0"/>
        </w:rPr>
        <w:t>D. report 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Chikankari - A Lucknawi Tradition by Paola Manfredi, an Italian, is a book that shows her close and long association with the craft. It is best described as a documentation of the art of chikankari.</w:t>
      </w:r>
    </w:p>
    <w:p>
      <w:pPr>
        <w:spacing w:before="0"/>
      </w:pPr>
      <w:r>
        <w:rPr>
          <w:b w:val="0"/>
        </w:rPr>
      </w:r>
    </w:p>
    <w:p>
      <w:pPr>
        <w:spacing w:after="100" w:line="360" w:lineRule="auto" w:before="0"/>
      </w:pPr>
      <w:r>
        <w:rPr>
          <w:b w:val="0"/>
        </w:rPr>
        <w:t>153. What makes the book, ‘Chikankari - A Lucknawi Tradition’ interesting?</w:t>
      </w:r>
    </w:p>
    <w:p>
      <w:pPr>
        <w:spacing w:before="0"/>
      </w:pPr>
      <w:r>
        <w:rPr>
          <w:b w:val="0"/>
        </w:rPr>
      </w:r>
    </w:p>
    <w:p>
      <w:pPr>
        <w:spacing w:after="100" w:before="0"/>
      </w:pPr>
      <w:r>
        <w:rPr>
          <w:b w:val="0"/>
        </w:rPr>
        <w:t>A. It is based on personal experience and observation</w:t>
      </w:r>
    </w:p>
    <w:p>
      <w:pPr>
        <w:spacing w:after="100" w:before="0"/>
      </w:pPr>
      <w:r>
        <w:rPr>
          <w:b w:val="0"/>
        </w:rPr>
        <w:t>B. It contains all types of chikan designs</w:t>
      </w:r>
    </w:p>
    <w:p>
      <w:pPr>
        <w:spacing w:after="100" w:before="0"/>
      </w:pPr>
      <w:r>
        <w:rPr>
          <w:b w:val="0"/>
        </w:rPr>
        <w:t>C. It is illustrated to highlight the beauty of the art</w:t>
      </w:r>
    </w:p>
    <w:p>
      <w:pPr>
        <w:spacing w:after="100" w:before="0"/>
      </w:pPr>
      <w:r>
        <w:rPr>
          <w:b w:val="0"/>
        </w:rPr>
        <w:t>D. The fact that it has been written by a foreigner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‘Chikankari - A Lucknawi Tradition’ is interesting as it is based on personal experience and observation. The narrative is more in the nature of a personal journey, with all the quirks and street-smart practicality, makes the book refreshing.</w:t>
      </w:r>
    </w:p>
    <w:p>
      <w:pPr>
        <w:spacing w:before="0"/>
      </w:pPr>
      <w:r>
        <w:rPr>
          <w:b w:val="0"/>
        </w:rPr>
      </w:r>
    </w:p>
    <w:p>
      <w:pPr>
        <w:spacing w:after="100" w:line="360" w:lineRule="auto" w:before="0"/>
      </w:pPr>
      <w:r>
        <w:rPr>
          <w:b w:val="0"/>
        </w:rPr>
        <w:t>154. In the following question, a sentence has been given in Direct/Indirect speech. Out of the four alternatives suggested, select the one which best expresses the same sentence in Indirect/Direct speech. The driver said, "I have been waiting here at the airport since two hours for my master."</w:t>
      </w:r>
    </w:p>
    <w:p>
      <w:pPr>
        <w:spacing w:before="0"/>
      </w:pPr>
      <w:r>
        <w:rPr>
          <w:b w:val="0"/>
        </w:rPr>
      </w:r>
    </w:p>
    <w:p>
      <w:pPr>
        <w:spacing w:after="100" w:before="0"/>
      </w:pPr>
      <w:r>
        <w:rPr>
          <w:b w:val="0"/>
        </w:rPr>
        <w:t>A. The driver said that he had been waiting there at the airport since two hours for his master.</w:t>
      </w:r>
    </w:p>
    <w:p>
      <w:pPr>
        <w:spacing w:after="100" w:before="0"/>
      </w:pPr>
      <w:r>
        <w:rPr>
          <w:b w:val="0"/>
        </w:rPr>
        <w:t>B. The driver said that he had been waiting here at the airport since two hours for his master.</w:t>
      </w:r>
    </w:p>
    <w:p>
      <w:pPr>
        <w:spacing w:after="100" w:before="0"/>
      </w:pPr>
      <w:r>
        <w:rPr>
          <w:b w:val="0"/>
        </w:rPr>
        <w:t>C. The driver said that he has been waiting there at the airport since two hours for his master.</w:t>
      </w:r>
    </w:p>
    <w:p>
      <w:pPr>
        <w:spacing w:after="100" w:before="0"/>
      </w:pPr>
      <w:r>
        <w:rPr>
          <w:b w:val="0"/>
        </w:rPr>
        <w:t>D. The driver said that he has been waiting here at the airport since two hours for his master.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Option 2 is in incorrect because of the word ‘here’, in conversion of direct to indirect the tense of the sentence and words should be changed from present to past. The same reason applies to option 3 because of the word ‘has’ and option 4 is grammatically incorrect.</w:t>
      </w:r>
    </w:p>
    <w:p>
      <w:pPr>
        <w:spacing w:before="0"/>
      </w:pPr>
      <w:r>
        <w:rPr>
          <w:b w:val="0"/>
        </w:rPr>
      </w:r>
    </w:p>
    <w:p>
      <w:pPr>
        <w:spacing w:after="100" w:line="360" w:lineRule="auto" w:before="0"/>
      </w:pPr>
      <w:r>
        <w:rPr>
          <w:b w:val="0"/>
        </w:rPr>
        <w:t>155. In the following question, a sentence has been given in Direct/Indirect speech. Out of the four alternatives suggested, select the one which best expresses the same sentence in Indirect/Direct speech. My mother said, "We went to a market that is five kilometers from here."</w:t>
      </w:r>
    </w:p>
    <w:p>
      <w:pPr>
        <w:spacing w:before="0"/>
      </w:pPr>
      <w:r>
        <w:rPr>
          <w:b w:val="0"/>
        </w:rPr>
      </w:r>
    </w:p>
    <w:p>
      <w:pPr>
        <w:spacing w:after="100" w:before="0"/>
      </w:pPr>
      <w:r>
        <w:rPr>
          <w:b w:val="0"/>
        </w:rPr>
        <w:t>A. My mother said that they had gone to a market that was five kilometers from here.</w:t>
      </w:r>
    </w:p>
    <w:p>
      <w:pPr>
        <w:spacing w:after="100" w:before="0"/>
      </w:pPr>
      <w:r>
        <w:rPr>
          <w:b w:val="0"/>
        </w:rPr>
        <w:t>B. My mother said that they have gone to a market that was five kilometers from there.</w:t>
      </w:r>
    </w:p>
    <w:p>
      <w:pPr>
        <w:spacing w:after="100" w:before="0"/>
      </w:pPr>
      <w:r>
        <w:rPr>
          <w:b w:val="0"/>
        </w:rPr>
        <w:t>C. My mother said that they had gone to a market that was five kilometers from there.</w:t>
      </w:r>
    </w:p>
    <w:p>
      <w:pPr>
        <w:spacing w:after="100" w:before="0"/>
      </w:pPr>
      <w:r>
        <w:rPr>
          <w:b w:val="0"/>
        </w:rPr>
        <w:t>D. My mother said that they have gone to a market that was five kilometers from here.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3. Option 2 is in incorrect because of the word ‘have’, in conversion of direct to indirect the tense of the sentence and words should be changed from present to past . The same reason applies to option 1 because of ‘here’ and option 4 because of ‘have’ and ‘here’.</w:t>
      </w:r>
    </w:p>
    <w:p>
      <w:pPr>
        <w:spacing w:before="0"/>
      </w:pPr>
      <w:r>
        <w:rPr>
          <w:b w:val="0"/>
        </w:rPr>
      </w:r>
    </w:p>
    <w:p>
      <w:pPr>
        <w:spacing w:after="100" w:line="360" w:lineRule="auto" w:before="0"/>
      </w:pPr>
      <w:r>
        <w:rPr>
          <w:b w:val="0"/>
        </w:rPr>
        <w:t>156. In the following question, a sentence has been given in Direct/Indirect speech. Out of the four alternatives suggested, select the one which best expresses the same sentence in Indirect/Direct speech. My sister said to me, "You didn't help me yesterday so I will not help you now."</w:t>
      </w:r>
    </w:p>
    <w:p>
      <w:pPr>
        <w:spacing w:before="0"/>
      </w:pPr>
      <w:r>
        <w:rPr>
          <w:b w:val="0"/>
        </w:rPr>
      </w:r>
    </w:p>
    <w:p>
      <w:pPr>
        <w:spacing w:after="100" w:before="0"/>
      </w:pPr>
      <w:r>
        <w:rPr>
          <w:b w:val="0"/>
        </w:rPr>
        <w:t>A. My sister said to me that I had not helped her the day before so she would not help me then.</w:t>
      </w:r>
    </w:p>
    <w:p>
      <w:pPr>
        <w:spacing w:after="100" w:before="0"/>
      </w:pPr>
      <w:r>
        <w:rPr>
          <w:b w:val="0"/>
        </w:rPr>
        <w:t>B. My sister said to me that I have not helped her the day before so she would not help me now.</w:t>
      </w:r>
    </w:p>
    <w:p>
      <w:pPr>
        <w:spacing w:after="100" w:before="0"/>
      </w:pPr>
      <w:r>
        <w:rPr>
          <w:b w:val="0"/>
        </w:rPr>
        <w:t>C. My sister said to me that I have not helped her yesterday so she would not help me then.</w:t>
      </w:r>
    </w:p>
    <w:p>
      <w:pPr>
        <w:spacing w:after="100" w:before="0"/>
      </w:pPr>
      <w:r>
        <w:rPr>
          <w:b w:val="0"/>
        </w:rPr>
        <w:t>D. My sister said to me that I had not helped her yesterday so she would not help me 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Option 2 is incorrect because of the word ‘have’; in conversion of direct to indirect the tense of the sentence and words should be changed from present to past. The same reason applies to option 3 because of the words ‘have’ and ‘yesterday’ and to option 4 because of ‘yesterday’.</w:t>
      </w:r>
    </w:p>
    <w:p>
      <w:pPr>
        <w:spacing w:before="0"/>
      </w:pPr>
      <w:r>
        <w:rPr>
          <w:b w:val="0"/>
        </w:rPr>
      </w:r>
    </w:p>
    <w:p>
      <w:pPr>
        <w:spacing w:after="100" w:line="360" w:lineRule="auto" w:before="0"/>
      </w:pPr>
      <w:r>
        <w:rPr>
          <w:b w:val="0"/>
        </w:rPr>
        <w:t>157. In the following question, a sentence has been given in Direct/Indirect speech. Out of the four alternatives suggested, select the one which best expresses the same sentence in Indirect/Direct speech. The children said, "They were busy playing thus they did not notice the stranger."</w:t>
      </w:r>
    </w:p>
    <w:p>
      <w:pPr>
        <w:spacing w:before="0"/>
      </w:pPr>
      <w:r>
        <w:rPr>
          <w:b w:val="0"/>
        </w:rPr>
      </w:r>
    </w:p>
    <w:p>
      <w:pPr>
        <w:spacing w:after="100" w:before="0"/>
      </w:pPr>
      <w:r>
        <w:rPr>
          <w:b w:val="0"/>
        </w:rPr>
        <w:t>A. The children said that they had been busy playing so they have not noticed the stranger.</w:t>
      </w:r>
    </w:p>
    <w:p>
      <w:pPr>
        <w:spacing w:after="100" w:before="0"/>
      </w:pPr>
      <w:r>
        <w:rPr>
          <w:b w:val="0"/>
        </w:rPr>
        <w:t>B. The children said that they had been busy playing so they had not noticed the stranger.</w:t>
      </w:r>
    </w:p>
    <w:p>
      <w:pPr>
        <w:spacing w:after="100" w:before="0"/>
      </w:pPr>
      <w:r>
        <w:rPr>
          <w:b w:val="0"/>
        </w:rPr>
        <w:t>C. The children said that they have been busy playing so they had not noticed the stranger.</w:t>
      </w:r>
    </w:p>
    <w:p>
      <w:pPr>
        <w:spacing w:after="100" w:before="0"/>
      </w:pPr>
      <w:r>
        <w:rPr>
          <w:b w:val="0"/>
        </w:rPr>
        <w:t>D. The children said that they have been busy playing so they have not noticed the stranger.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answer Option 1, 3 and 4 are incorrect because in conversion from direct to indirect, the tense of the sentence and the words should be changed from present to past. Certain words in the other alternatives have not been converted to their present form.</w:t>
      </w:r>
    </w:p>
    <w:p>
      <w:pPr>
        <w:spacing w:before="0"/>
      </w:pPr>
      <w:r>
        <w:rPr>
          <w:b w:val="0"/>
        </w:rPr>
      </w:r>
    </w:p>
    <w:p>
      <w:pPr>
        <w:spacing w:after="100" w:line="360" w:lineRule="auto" w:before="0"/>
      </w:pPr>
      <w:r>
        <w:rPr>
          <w:b w:val="0"/>
        </w:rPr>
        <w:t>158. In the following question, a sentence has been given in Direct/Indirect speech. Out of the four alternatives suggested, select the one which best expresses the same sentence in Indirect/Direct speech. The family said, "We were watching TV when we heard the news."</w:t>
      </w:r>
    </w:p>
    <w:p>
      <w:pPr>
        <w:spacing w:before="0"/>
      </w:pPr>
      <w:r>
        <w:rPr>
          <w:b w:val="0"/>
        </w:rPr>
      </w:r>
    </w:p>
    <w:p>
      <w:pPr>
        <w:spacing w:after="100" w:before="0"/>
      </w:pPr>
      <w:r>
        <w:rPr>
          <w:b w:val="0"/>
        </w:rPr>
        <w:t>A. The family said that they had been watching TV when they had heard the news.</w:t>
      </w:r>
    </w:p>
    <w:p>
      <w:pPr>
        <w:spacing w:after="100" w:before="0"/>
      </w:pPr>
      <w:r>
        <w:rPr>
          <w:b w:val="0"/>
        </w:rPr>
        <w:t>B. The family said that they had been watching TV when they have had heard the news.</w:t>
      </w:r>
    </w:p>
    <w:p>
      <w:pPr>
        <w:spacing w:after="100" w:before="0"/>
      </w:pPr>
      <w:r>
        <w:rPr>
          <w:b w:val="0"/>
        </w:rPr>
        <w:t>C. The family said that they have been watching TV when they had heard the news.</w:t>
      </w:r>
    </w:p>
    <w:p>
      <w:pPr>
        <w:spacing w:after="100" w:before="0"/>
      </w:pPr>
      <w:r>
        <w:rPr>
          <w:b w:val="0"/>
        </w:rPr>
        <w:t>D. The family said that they have been watching TV when they have had heard the news.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Option 2 is incorrect because of the word ‘have’; in conversion of direct to indirect the tense of the sentence and words should be changed from present to past. The same reason applies to option 3 because of the word ‘have’ and option 4 is grammatically incorrect.</w:t>
      </w:r>
    </w:p>
    <w:p>
      <w:pPr>
        <w:spacing w:before="0"/>
      </w:pPr>
      <w:r>
        <w:rPr>
          <w:b w:val="0"/>
        </w:rPr>
      </w:r>
    </w:p>
    <w:p>
      <w:pPr>
        <w:spacing w:after="100" w:line="360" w:lineRule="auto" w:before="0"/>
      </w:pPr>
      <w:r>
        <w:rPr>
          <w:b w:val="0"/>
        </w:rPr>
        <w:t>159. In the following question, a sentence has been given in Direct/Indirect speech. Out of the four alternatives suggested, select the one which best expresses the same sentence in Indirect/Direct speech. The candidate said, "I had passed the entrance test but could not present myself for the interview round held last month."</w:t>
      </w:r>
    </w:p>
    <w:p>
      <w:pPr>
        <w:spacing w:before="0"/>
      </w:pPr>
      <w:r>
        <w:rPr>
          <w:b w:val="0"/>
        </w:rPr>
      </w:r>
    </w:p>
    <w:p>
      <w:pPr>
        <w:spacing w:after="100" w:before="0"/>
      </w:pPr>
      <w:r>
        <w:rPr>
          <w:b w:val="0"/>
        </w:rPr>
        <w:t>A. The candidate said that he had passed the entrance test but could not be presenting himself for the interview round held the month before.</w:t>
      </w:r>
    </w:p>
    <w:p>
      <w:pPr>
        <w:spacing w:after="100" w:before="0"/>
      </w:pPr>
      <w:r>
        <w:rPr>
          <w:b w:val="0"/>
        </w:rPr>
        <w:t>B. The candidate said that he has passed the entrance test but could not present himself for the interview round that was held the month before.</w:t>
      </w:r>
    </w:p>
    <w:p>
      <w:pPr>
        <w:spacing w:after="100" w:before="0"/>
      </w:pPr>
      <w:r>
        <w:rPr>
          <w:b w:val="0"/>
        </w:rPr>
        <w:t>C. The candidate said that he had passed the entrance test but could not present himself for the interview round that was held the month before.</w:t>
      </w:r>
    </w:p>
    <w:p>
      <w:pPr>
        <w:spacing w:after="100" w:before="0"/>
      </w:pPr>
      <w:r>
        <w:rPr>
          <w:b w:val="0"/>
        </w:rPr>
        <w:t>D. The candidate said that he has passed the entrance test but could not be presenting himself for the interview round held the month before.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Option 1, 2 and 4 are incorrect because in conversion from direct to indirect, the tense of the sentence and the words should be changed from present to past. Certain words in the other alternatives have been converted to the wrong tense.</w:t>
      </w:r>
    </w:p>
    <w:p>
      <w:pPr>
        <w:spacing w:before="0"/>
      </w:pPr>
      <w:r>
        <w:rPr>
          <w:b w:val="0"/>
        </w:rPr>
      </w:r>
    </w:p>
    <w:p>
      <w:pPr>
        <w:spacing w:after="100" w:line="360" w:lineRule="auto" w:before="0"/>
      </w:pPr>
      <w:r>
        <w:rPr>
          <w:b w:val="0"/>
        </w:rPr>
        <w:t>160. In the following question, a sentence has been given in Direct/Indirect speech. Out of the four alternatives suggested, select the one which best expresses the same sentence in Indirect/Direct speech. He said, "I had not received the passport hence I could not attend the conference held last year."</w:t>
      </w:r>
    </w:p>
    <w:p>
      <w:pPr>
        <w:spacing w:before="0"/>
      </w:pPr>
      <w:r>
        <w:rPr>
          <w:b w:val="0"/>
        </w:rPr>
      </w:r>
    </w:p>
    <w:p>
      <w:pPr>
        <w:spacing w:after="100" w:before="0"/>
      </w:pPr>
      <w:r>
        <w:rPr>
          <w:b w:val="0"/>
        </w:rPr>
        <w:t>A. He said that he had not received the passport then he could not be attending the conference held last year.</w:t>
      </w:r>
    </w:p>
    <w:p>
      <w:pPr>
        <w:spacing w:after="100" w:before="0"/>
      </w:pPr>
      <w:r>
        <w:rPr>
          <w:b w:val="0"/>
        </w:rPr>
        <w:t>B. He said that he has not received the passport then he could not attend the conference held the month before.</w:t>
      </w:r>
    </w:p>
    <w:p>
      <w:pPr>
        <w:spacing w:after="100" w:before="0"/>
      </w:pPr>
      <w:r>
        <w:rPr>
          <w:b w:val="0"/>
        </w:rPr>
        <w:t>C. He said that he had not received the passport, hence he could not attend the conference held last year.</w:t>
      </w:r>
    </w:p>
    <w:p>
      <w:pPr>
        <w:spacing w:after="100" w:before="0"/>
      </w:pPr>
      <w:r>
        <w:rPr>
          <w:b w:val="0"/>
        </w:rPr>
        <w:t>D. He said that he has not received the passport so he could not be attending the conference held last year.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Option 1, 2 and 4 are incorrect because in conversion from direct to indirect, the tense of the sentence and the words should be changed from present to past. Certain words in the other alternatives have been converted in wrong tenses.</w:t>
      </w:r>
    </w:p>
    <w:p>
      <w:pPr>
        <w:spacing w:before="0"/>
      </w:pPr>
      <w:r>
        <w:rPr>
          <w:b w:val="0"/>
        </w:rPr>
      </w:r>
    </w:p>
    <w:p>
      <w:pPr>
        <w:spacing w:after="100" w:line="360" w:lineRule="auto" w:before="0"/>
      </w:pPr>
      <w:r>
        <w:rPr>
          <w:b w:val="0"/>
        </w:rPr>
        <w:t>161. In the following question, a sentence has been given in Direct/Indirect speech. Out of the four alternatives suggested, select the one which best expresses the same sentence in Indirect/Direct speech. He said, "I will go to Mumbai someday next month."</w:t>
      </w:r>
    </w:p>
    <w:p>
      <w:pPr>
        <w:spacing w:before="0"/>
      </w:pPr>
      <w:r>
        <w:rPr>
          <w:b w:val="0"/>
        </w:rPr>
      </w:r>
    </w:p>
    <w:p>
      <w:pPr>
        <w:spacing w:after="100" w:before="0"/>
      </w:pPr>
      <w:r>
        <w:rPr>
          <w:b w:val="0"/>
        </w:rPr>
        <w:t>A. He said that he would go to Mumbai someday the following month.</w:t>
      </w:r>
    </w:p>
    <w:p>
      <w:pPr>
        <w:spacing w:after="100" w:before="0"/>
      </w:pPr>
      <w:r>
        <w:rPr>
          <w:b w:val="0"/>
        </w:rPr>
        <w:t>B. He says that he would go to Mumbai someday the following month.</w:t>
      </w:r>
    </w:p>
    <w:p>
      <w:pPr>
        <w:spacing w:after="100" w:before="0"/>
      </w:pPr>
      <w:r>
        <w:rPr>
          <w:b w:val="0"/>
        </w:rPr>
        <w:t>C. He said that he will go to Mumbai someday the following month.</w:t>
      </w:r>
    </w:p>
    <w:p>
      <w:pPr>
        <w:spacing w:after="100" w:before="0"/>
      </w:pPr>
      <w:r>
        <w:rPr>
          <w:b w:val="0"/>
        </w:rPr>
        <w:t>D. He says that he will go to Mumbai someday the following month.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Option 2 is incorrect because of the word ‘says’; in conversion of direct to indirect the tense of the sentence and words should be changed from present to past. The same reason applies to option 3 because of the word ‘will’ and option 4 is grammatically in correct.</w:t>
      </w:r>
    </w:p>
    <w:p>
      <w:pPr>
        <w:spacing w:before="0"/>
      </w:pPr>
      <w:r>
        <w:rPr>
          <w:b w:val="0"/>
        </w:rPr>
      </w:r>
    </w:p>
    <w:p>
      <w:pPr>
        <w:spacing w:after="100" w:line="360" w:lineRule="auto" w:before="0"/>
      </w:pPr>
      <w:r>
        <w:rPr>
          <w:b w:val="0"/>
        </w:rPr>
        <w:t>162. In the following question, a sentence has been given in Direct/Indirect speech. Out of the four alternatives suggested, select the one which best expresses the same sentence in Indirect/Direct speech. The manager said, "I will not waste any further time and start the work today itself."</w:t>
      </w:r>
    </w:p>
    <w:p>
      <w:pPr>
        <w:spacing w:before="0"/>
      </w:pPr>
      <w:r>
        <w:rPr>
          <w:b w:val="0"/>
        </w:rPr>
      </w:r>
    </w:p>
    <w:p>
      <w:pPr>
        <w:spacing w:after="100" w:before="0"/>
      </w:pPr>
      <w:r>
        <w:rPr>
          <w:b w:val="0"/>
        </w:rPr>
        <w:t>A. The manager said that he would not waste any further time and start the work today itself.</w:t>
      </w:r>
    </w:p>
    <w:p>
      <w:pPr>
        <w:spacing w:after="100" w:before="0"/>
      </w:pPr>
      <w:r>
        <w:rPr>
          <w:b w:val="0"/>
        </w:rPr>
        <w:t>B. The manager said that he will not waste any further time and start the work that day itself.</w:t>
      </w:r>
    </w:p>
    <w:p>
      <w:pPr>
        <w:spacing w:after="100" w:before="0"/>
      </w:pPr>
      <w:r>
        <w:rPr>
          <w:b w:val="0"/>
        </w:rPr>
        <w:t>C. The manager said that he will not waste any further time and start the work today itself.</w:t>
      </w:r>
    </w:p>
    <w:p>
      <w:pPr>
        <w:spacing w:after="100" w:before="0"/>
      </w:pPr>
      <w:r>
        <w:rPr>
          <w:b w:val="0"/>
        </w:rPr>
        <w:t>D. The manager said that he would not waste any further time and start the work that day itself.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Explanation: The sentence is given in direct speech to convert it into indirect speech following changes should be made; Thus, the sentence becomes: The manager said that he would not waste any further time and start the work that day itself.</w:t>
      </w:r>
    </w:p>
    <w:p>
      <w:pPr>
        <w:spacing w:before="0"/>
      </w:pPr>
      <w:r>
        <w:rPr>
          <w:b w:val="0"/>
        </w:rPr>
        <w:t>• 'said' changes to 'told' in indirect speech, but there is no object present after 'said', it will remain as it is.</w:t>
      </w:r>
    </w:p>
    <w:p>
      <w:pPr>
        <w:spacing w:before="0"/>
      </w:pPr>
      <w:r>
        <w:rPr>
          <w:b w:val="0"/>
        </w:rPr>
        <w:t>• Comma and semicolons are replaced by 'that'</w:t>
      </w:r>
    </w:p>
    <w:p>
      <w:pPr>
        <w:spacing w:before="0"/>
      </w:pPr>
      <w:r>
        <w:rPr>
          <w:b w:val="0"/>
        </w:rPr>
        <w:t>• 'will' in direct speech changes to 'would' in indirect speech.</w:t>
      </w:r>
    </w:p>
    <w:p>
      <w:pPr>
        <w:spacing w:before="0"/>
      </w:pPr>
      <w:r>
        <w:rPr>
          <w:b w:val="0"/>
        </w:rPr>
        <w:t>• 'Today' in direct speech changes to 'That day' in indirect speech.</w:t>
      </w:r>
    </w:p>
    <w:p>
      <w:pPr>
        <w:spacing w:before="0"/>
      </w:pPr>
      <w:r>
        <w:rPr>
          <w:b w:val="0"/>
        </w:rPr>
      </w:r>
    </w:p>
    <w:p>
      <w:pPr>
        <w:spacing w:after="100" w:line="360" w:lineRule="auto" w:before="0"/>
      </w:pPr>
      <w:r>
        <w:rPr>
          <w:b w:val="0"/>
        </w:rPr>
        <w:t>163. In the following question, a sentence has been given in Direct/Indirect speech. Out of the four alternatives suggested, select the one which best expresses the same sentence in Indirect/Direct speech. My neighbours said, "We will not be driving this car anymore as it has become unreliable."</w:t>
      </w:r>
    </w:p>
    <w:p>
      <w:pPr>
        <w:spacing w:before="0"/>
      </w:pPr>
      <w:r>
        <w:rPr>
          <w:b w:val="0"/>
        </w:rPr>
      </w:r>
    </w:p>
    <w:p>
      <w:pPr>
        <w:spacing w:after="100" w:before="0"/>
      </w:pPr>
      <w:r>
        <w:rPr>
          <w:b w:val="0"/>
        </w:rPr>
        <w:t>A. My neighbours said that they would not be driving that car anymore as it had become unreliable.</w:t>
      </w:r>
    </w:p>
    <w:p>
      <w:pPr>
        <w:spacing w:after="100" w:before="0"/>
      </w:pPr>
      <w:r>
        <w:rPr>
          <w:b w:val="0"/>
        </w:rPr>
        <w:t>B. My neighbours said that they would not be driving that car anymore as it has become unreliable.</w:t>
      </w:r>
    </w:p>
    <w:p>
      <w:pPr>
        <w:spacing w:after="100" w:before="0"/>
      </w:pPr>
      <w:r>
        <w:rPr>
          <w:b w:val="0"/>
        </w:rPr>
        <w:t>C. My neighbours said that they will not be driving that car anymore as it had become unreliable.</w:t>
      </w:r>
    </w:p>
    <w:p>
      <w:pPr>
        <w:spacing w:after="100" w:before="0"/>
      </w:pPr>
      <w:r>
        <w:rPr>
          <w:b w:val="0"/>
        </w:rPr>
        <w:t>D. My neighbours said that they will not be driving that car anymore as it has become unreliable.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Option 2 is incorrect because of the word ‘has’; in conversion of direct to indirect the tense of the sentence and words should be changed from present to past. The same reason applies to option 3 because of the word ‘will’. Option 4 is grammatically incorrect.</w:t>
      </w:r>
    </w:p>
    <w:p>
      <w:pPr>
        <w:spacing w:before="0"/>
      </w:pPr>
      <w:r>
        <w:rPr>
          <w:b w:val="0"/>
        </w:rPr>
      </w:r>
    </w:p>
    <w:p>
      <w:pPr>
        <w:spacing w:after="100" w:line="360" w:lineRule="auto" w:before="0"/>
      </w:pPr>
      <w:r>
        <w:rPr>
          <w:b w:val="0"/>
        </w:rPr>
        <w:t>164. In the following question, a sentence has been given in Direct/Indirect Speech. Out of the four alternatives suggested, select the one which best expresses the same sentence in Indirect/Direct Speech. My sister said to my mother, "When can I have dinner? I hardly have had anything to eat since noon today."</w:t>
      </w:r>
    </w:p>
    <w:p>
      <w:pPr>
        <w:spacing w:before="0"/>
      </w:pPr>
      <w:r>
        <w:rPr>
          <w:b w:val="0"/>
        </w:rPr>
      </w:r>
    </w:p>
    <w:p>
      <w:pPr>
        <w:spacing w:after="100" w:before="0"/>
      </w:pPr>
      <w:r>
        <w:rPr>
          <w:b w:val="0"/>
        </w:rPr>
        <w:t>A. My sister asked my mother when she could have her dinner and said that she hardly has had anything to eat since noon that day.</w:t>
      </w:r>
    </w:p>
    <w:p>
      <w:pPr>
        <w:spacing w:after="100" w:before="0"/>
      </w:pPr>
      <w:r>
        <w:rPr>
          <w:b w:val="0"/>
        </w:rPr>
        <w:t>B. My sister asked my mother when she can have her dinner and said that she hardly had had anything to eat since noon that day.</w:t>
      </w:r>
    </w:p>
    <w:p>
      <w:pPr>
        <w:spacing w:after="100" w:before="0"/>
      </w:pPr>
      <w:r>
        <w:rPr>
          <w:b w:val="0"/>
        </w:rPr>
        <w:t>C. My sister asked my mother when she can have her dinner and said that she hardly has had anything to eat since noon that day.</w:t>
      </w:r>
    </w:p>
    <w:p>
      <w:pPr>
        <w:spacing w:after="100" w:before="0"/>
      </w:pPr>
      <w:r>
        <w:rPr>
          <w:b w:val="0"/>
        </w:rPr>
        <w:t>D. My sister asked my mother when she could have her dinner and said that she hardly had had anything to eat since noon that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My sister asked my mother when she could have her dinner and said that she hardly had had anything to eat since noon that day. Explanation: Thus, the sentence becomes: My sister asked my mother when she could have her dinner and said that she hardly had had anything to eat since noon that day.</w:t>
      </w:r>
    </w:p>
    <w:p>
      <w:pPr>
        <w:spacing w:before="0"/>
      </w:pPr>
      <w:r>
        <w:rPr>
          <w:b w:val="0"/>
        </w:rPr>
        <w:t>• Let's look at the steps to change the sentence from direct to indirect speech: The first statement is an interrogative sentence. To convert it into indirect speech, the following changes are made: 'said' is changed into 'asked'</w:t>
      </w:r>
    </w:p>
    <w:p>
      <w:pPr>
        <w:spacing w:before="0"/>
      </w:pPr>
      <w:r>
        <w:rPr>
          <w:b w:val="0"/>
        </w:rPr>
        <w:t>• 'whether' of 'if' is to be used before the reported speech in place of the comma (for a yes/no type sentence).</w:t>
      </w:r>
    </w:p>
    <w:p>
      <w:pPr>
        <w:spacing w:before="0"/>
      </w:pPr>
      <w:r>
        <w:rPr>
          <w:b w:val="0"/>
        </w:rPr>
        <w:t>• The interrogative statement is changed into an assertive one i.e. subject should be followed by an auxiliary verb</w:t>
      </w:r>
    </w:p>
    <w:p>
      <w:pPr>
        <w:spacing w:before="0"/>
      </w:pPr>
      <w:r>
        <w:rPr>
          <w:b w:val="0"/>
        </w:rPr>
        <w:t>• The modal verb 'can' is changed into 'could'</w:t>
      </w:r>
    </w:p>
    <w:p>
      <w:pPr>
        <w:spacing w:before="0"/>
      </w:pPr>
      <w:r>
        <w:rPr>
          <w:b w:val="0"/>
        </w:rPr>
        <w:t>• Pronoun 'I' is replaced by 'she'</w:t>
      </w:r>
    </w:p>
    <w:p>
      <w:pPr>
        <w:spacing w:before="0"/>
      </w:pPr>
      <w:r>
        <w:rPr>
          <w:b w:val="0"/>
        </w:rPr>
        <w:t>• The second statement is an assertive sentence. To convert it into indirect speech, the following changes are made: Connectors 'that' is used in place of comma and inverted commas.</w:t>
      </w:r>
    </w:p>
    <w:p>
      <w:pPr>
        <w:spacing w:before="0"/>
      </w:pPr>
      <w:r>
        <w:rPr>
          <w:b w:val="0"/>
        </w:rPr>
        <w:t>• Present perfect tense is changed into Past perfect tense.</w:t>
      </w:r>
    </w:p>
    <w:p>
      <w:pPr>
        <w:spacing w:before="0"/>
      </w:pPr>
      <w:r>
        <w:rPr>
          <w:b w:val="0"/>
        </w:rPr>
        <w:t>• Pronoun 'I' is replaced by 'she'</w:t>
      </w:r>
    </w:p>
    <w:p>
      <w:pPr>
        <w:spacing w:before="0"/>
      </w:pPr>
      <w:r>
        <w:rPr>
          <w:b w:val="0"/>
        </w:rPr>
        <w:t>• 'Today' is changed into 'that day'</w:t>
      </w:r>
    </w:p>
    <w:p>
      <w:pPr>
        <w:spacing w:before="0"/>
      </w:pPr>
      <w:r>
        <w:rPr>
          <w:b w:val="0"/>
        </w:rPr>
      </w:r>
    </w:p>
    <w:p>
      <w:pPr>
        <w:spacing w:after="100" w:line="360" w:lineRule="auto" w:before="0"/>
      </w:pPr>
      <w:r>
        <w:rPr>
          <w:b w:val="0"/>
        </w:rPr>
        <w:t>165. In the following question, a sentence has been given in Direct/Indirect speech. Out of the four alternatives suggested, select the one which best expresses the same sentence in Indirect/Direct speech. He said, "I started the job today."</w:t>
      </w:r>
    </w:p>
    <w:p>
      <w:pPr>
        <w:spacing w:before="0"/>
      </w:pPr>
      <w:r>
        <w:rPr>
          <w:b w:val="0"/>
        </w:rPr>
      </w:r>
    </w:p>
    <w:p>
      <w:pPr>
        <w:spacing w:after="100" w:before="0"/>
      </w:pPr>
      <w:r>
        <w:rPr>
          <w:b w:val="0"/>
        </w:rPr>
        <w:t>A. He said that he has started the job today.</w:t>
      </w:r>
    </w:p>
    <w:p>
      <w:pPr>
        <w:spacing w:after="100" w:before="0"/>
      </w:pPr>
      <w:r>
        <w:rPr>
          <w:b w:val="0"/>
        </w:rPr>
        <w:t>B. He said that he had started the job that day.</w:t>
      </w:r>
    </w:p>
    <w:p>
      <w:pPr>
        <w:spacing w:after="100" w:before="0"/>
      </w:pPr>
      <w:r>
        <w:rPr>
          <w:b w:val="0"/>
        </w:rPr>
        <w:t>C. He said that he had had started the job that day.</w:t>
      </w:r>
    </w:p>
    <w:p>
      <w:pPr>
        <w:spacing w:after="100" w:before="0"/>
      </w:pPr>
      <w:r>
        <w:rPr>
          <w:b w:val="0"/>
        </w:rPr>
        <w:t>D. He said that he has had started the job that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Option 1 is incorrect because in conversion of direct to indirect speech the tense of the actual words should be changed from present to past. Option 3 and 4 are grammatically incorrect.</w:t>
      </w:r>
    </w:p>
    <w:p>
      <w:pPr>
        <w:spacing w:before="0"/>
      </w:pPr>
      <w:r>
        <w:rPr>
          <w:b w:val="0"/>
        </w:rPr>
      </w:r>
    </w:p>
    <w:p>
      <w:pPr>
        <w:spacing w:after="100" w:line="360" w:lineRule="auto" w:before="0"/>
      </w:pPr>
      <w:r>
        <w:rPr>
          <w:b w:val="0"/>
        </w:rPr>
        <w:t>166. In the following question, a sentence has been given in Direct/Indirect speech. Out of the four alternatives suggested, select the one which best expresses the same sentence in Indirect/Direct speech. He said, "I had gone to my native place last month."</w:t>
      </w:r>
    </w:p>
    <w:p>
      <w:pPr>
        <w:spacing w:before="0"/>
      </w:pPr>
      <w:r>
        <w:rPr>
          <w:b w:val="0"/>
        </w:rPr>
      </w:r>
    </w:p>
    <w:p>
      <w:pPr>
        <w:spacing w:after="100" w:before="0"/>
      </w:pPr>
      <w:r>
        <w:rPr>
          <w:b w:val="0"/>
        </w:rPr>
        <w:t>A. He said that he had gone to his native place the month before.</w:t>
      </w:r>
    </w:p>
    <w:p>
      <w:pPr>
        <w:spacing w:after="100" w:before="0"/>
      </w:pPr>
      <w:r>
        <w:rPr>
          <w:b w:val="0"/>
        </w:rPr>
        <w:t>B. He said that he had gone to his native place last month.</w:t>
      </w:r>
    </w:p>
    <w:p>
      <w:pPr>
        <w:spacing w:after="100" w:before="0"/>
      </w:pPr>
      <w:r>
        <w:rPr>
          <w:b w:val="0"/>
        </w:rPr>
        <w:t>C. He said that he has gone to his native place the month before.</w:t>
      </w:r>
    </w:p>
    <w:p>
      <w:pPr>
        <w:spacing w:after="100" w:before="0"/>
      </w:pPr>
      <w:r>
        <w:rPr>
          <w:b w:val="0"/>
        </w:rPr>
        <w:t>D. He said that he has gone to his native place last month.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answer. Option 2 is incorrect because in conversion of direct to indirect the tense of the sentence and words should be changed from present to past. The same reason applies to option 3 because of the word ‘has’ and option 4 is grammatically incorrect.</w:t>
      </w:r>
    </w:p>
    <w:p>
      <w:pPr>
        <w:spacing w:before="0"/>
      </w:pPr>
      <w:r>
        <w:rPr>
          <w:b w:val="0"/>
        </w:rPr>
      </w:r>
    </w:p>
    <w:p>
      <w:pPr>
        <w:spacing w:after="100" w:line="360" w:lineRule="auto" w:before="0"/>
      </w:pPr>
      <w:r>
        <w:rPr>
          <w:b w:val="0"/>
        </w:rPr>
        <w:t>167. In the following question, a sentence has been given in Direct/Indirect speech. Out of the four alternatives suggested, select the one which best expresses the same sentence in Indirect/Direct speech. They said to me, "We will help your team if you sign on this document."</w:t>
      </w:r>
    </w:p>
    <w:p>
      <w:pPr>
        <w:spacing w:before="0"/>
      </w:pPr>
      <w:r>
        <w:rPr>
          <w:b w:val="0"/>
        </w:rPr>
      </w:r>
    </w:p>
    <w:p>
      <w:pPr>
        <w:spacing w:after="100" w:before="0"/>
      </w:pPr>
      <w:r>
        <w:rPr>
          <w:b w:val="0"/>
        </w:rPr>
        <w:t>A. They said to me that they would help my team if I signed on that document.</w:t>
      </w:r>
    </w:p>
    <w:p>
      <w:pPr>
        <w:spacing w:after="100" w:before="0"/>
      </w:pPr>
      <w:r>
        <w:rPr>
          <w:b w:val="0"/>
        </w:rPr>
        <w:t>B. They said to me that they will help my team if I signed on this document.</w:t>
      </w:r>
    </w:p>
    <w:p>
      <w:pPr>
        <w:spacing w:after="100" w:before="0"/>
      </w:pPr>
      <w:r>
        <w:rPr>
          <w:b w:val="0"/>
        </w:rPr>
        <w:t>C. They said to me that they would be helping my team if I signed on that document.</w:t>
      </w:r>
    </w:p>
    <w:p>
      <w:pPr>
        <w:spacing w:after="100" w:before="0"/>
      </w:pPr>
      <w:r>
        <w:rPr>
          <w:b w:val="0"/>
        </w:rPr>
        <w:t>D. They said to me that they will help my team if I sign on this document.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Option 2 ,3,4 are grammatically incorrect because in conversion of direct to indirect the tense of the sentence and words should be changed from present to past.</w:t>
      </w:r>
    </w:p>
    <w:p>
      <w:pPr>
        <w:spacing w:before="0"/>
      </w:pPr>
      <w:r>
        <w:rPr>
          <w:b w:val="0"/>
        </w:rPr>
      </w:r>
    </w:p>
    <w:p>
      <w:pPr>
        <w:spacing w:after="100" w:line="360" w:lineRule="auto" w:before="0"/>
      </w:pPr>
      <w:r>
        <w:rPr>
          <w:b w:val="0"/>
        </w:rPr>
        <w:t>168. In the following question, a sentence has been given in Direct/Indirect speech. Out of the four alternatives suggested, select the one which best expresses the same sentence in Indirect/Direct speech. He said, "This man will be waiting for you here at the lobby."</w:t>
      </w:r>
    </w:p>
    <w:p>
      <w:pPr>
        <w:spacing w:before="0"/>
      </w:pPr>
      <w:r>
        <w:rPr>
          <w:b w:val="0"/>
        </w:rPr>
      </w:r>
    </w:p>
    <w:p>
      <w:pPr>
        <w:spacing w:after="100" w:before="0"/>
      </w:pPr>
      <w:r>
        <w:rPr>
          <w:b w:val="0"/>
        </w:rPr>
        <w:t>A. He said this that man would be waiting for me there at the lobby.</w:t>
      </w:r>
    </w:p>
    <w:p>
      <w:pPr>
        <w:spacing w:after="100" w:before="0"/>
      </w:pPr>
      <w:r>
        <w:rPr>
          <w:b w:val="0"/>
        </w:rPr>
        <w:t>B. He said that that man would be waiting for me there at the lobby.</w:t>
      </w:r>
    </w:p>
    <w:p>
      <w:pPr>
        <w:spacing w:after="100" w:before="0"/>
      </w:pPr>
      <w:r>
        <w:rPr>
          <w:b w:val="0"/>
        </w:rPr>
        <w:t>C. He said that that man would be waiting for me here at the lobby.</w:t>
      </w:r>
    </w:p>
    <w:p>
      <w:pPr>
        <w:spacing w:after="100" w:before="0"/>
      </w:pPr>
      <w:r>
        <w:rPr>
          <w:b w:val="0"/>
        </w:rPr>
        <w:t>D. He said this that man would be waiting for me here at the lobby.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Option 1,3 and 4 are incorrect because in conversion of direct to indirect the tense of the sentence and words should be changed from present to past and words like ‘this’ and ‘here’ makes these alternatives wrong.</w:t>
      </w:r>
    </w:p>
    <w:p>
      <w:pPr>
        <w:spacing w:before="0"/>
      </w:pPr>
      <w:r>
        <w:rPr>
          <w:b w:val="0"/>
        </w:rPr>
      </w:r>
    </w:p>
    <w:p>
      <w:pPr>
        <w:spacing w:after="100" w:line="360" w:lineRule="auto" w:before="0"/>
      </w:pPr>
      <w:r>
        <w:rPr>
          <w:b w:val="0"/>
        </w:rPr>
        <w:t>169. In the following question, a sentence has been given in Direct/Indirect speech. Out of the four alternatives suggested, select the one which best expresses the same sentence in Indirect/Direct speech. She said, "I will have my report finished by tomorrow."</w:t>
      </w:r>
    </w:p>
    <w:p>
      <w:pPr>
        <w:spacing w:before="0"/>
      </w:pPr>
      <w:r>
        <w:rPr>
          <w:b w:val="0"/>
        </w:rPr>
      </w:r>
    </w:p>
    <w:p>
      <w:pPr>
        <w:spacing w:after="100" w:before="0"/>
      </w:pPr>
      <w:r>
        <w:rPr>
          <w:b w:val="0"/>
        </w:rPr>
        <w:t>A. She said that she would have her report finished by tomorrow.</w:t>
      </w:r>
    </w:p>
    <w:p>
      <w:pPr>
        <w:spacing w:after="100" w:before="0"/>
      </w:pPr>
      <w:r>
        <w:rPr>
          <w:b w:val="0"/>
        </w:rPr>
        <w:t>B. She said that she will have her report finished by the next day.</w:t>
      </w:r>
    </w:p>
    <w:p>
      <w:pPr>
        <w:spacing w:after="100" w:before="0"/>
      </w:pPr>
      <w:r>
        <w:rPr>
          <w:b w:val="0"/>
        </w:rPr>
        <w:t>C. She said that she will have her report finished by tomorrow.</w:t>
      </w:r>
    </w:p>
    <w:p>
      <w:pPr>
        <w:spacing w:after="100" w:before="0"/>
      </w:pPr>
      <w:r>
        <w:rPr>
          <w:b w:val="0"/>
        </w:rPr>
        <w:t>D. She said that she would have her report finished by the next 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here is 4. Option 1,2 and 3 are incorrect because in conversion of direct to indirect the tense of the sentence and words should be changed from present to past and words like ‘have’, ‘will’ and ‘tomorrow’ makes these alternatives wrong.</w:t>
      </w:r>
    </w:p>
    <w:p>
      <w:pPr>
        <w:spacing w:before="0"/>
      </w:pPr>
      <w:r>
        <w:rPr>
          <w:b w:val="0"/>
        </w:rPr>
      </w:r>
    </w:p>
    <w:p>
      <w:pPr>
        <w:spacing w:after="100" w:line="360" w:lineRule="auto" w:before="0"/>
      </w:pPr>
      <w:r>
        <w:rPr>
          <w:b w:val="0"/>
        </w:rPr>
        <w:t>170. In the following question, a sentence has been given in Direct/Indirect speech. Out of the four alternatives suggested, select the one which best expresses the same sentence in Indirect/Direct speech. The host asked, "Did you come by train?"</w:t>
      </w:r>
    </w:p>
    <w:p>
      <w:pPr>
        <w:spacing w:before="0"/>
      </w:pPr>
      <w:r>
        <w:rPr>
          <w:b w:val="0"/>
        </w:rPr>
      </w:r>
    </w:p>
    <w:p>
      <w:pPr>
        <w:spacing w:after="100" w:before="0"/>
      </w:pPr>
      <w:r>
        <w:rPr>
          <w:b w:val="0"/>
        </w:rPr>
        <w:t>A. The host asked whether I have come by train.</w:t>
      </w:r>
    </w:p>
    <w:p>
      <w:pPr>
        <w:spacing w:after="100" w:before="0"/>
      </w:pPr>
      <w:r>
        <w:rPr>
          <w:b w:val="0"/>
        </w:rPr>
        <w:t>B. The host asked whether I had come by train.</w:t>
      </w:r>
    </w:p>
    <w:p>
      <w:pPr>
        <w:spacing w:after="100" w:before="0"/>
      </w:pPr>
      <w:r>
        <w:rPr>
          <w:b w:val="0"/>
        </w:rPr>
        <w:t>C. The host asked in case I have come on train.</w:t>
      </w:r>
    </w:p>
    <w:p>
      <w:pPr>
        <w:spacing w:after="100" w:before="0"/>
      </w:pPr>
      <w:r>
        <w:rPr>
          <w:b w:val="0"/>
        </w:rPr>
        <w:t>D. The host asked in case I have come by train.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Option 1,3 and 4 are incorrect because in conversion of direct to indirect the tense of the sentence and words should be changed from present to past and words like ‘have’ and ‘in case’makes these alternatives wrong.</w:t>
      </w:r>
    </w:p>
    <w:p>
      <w:pPr>
        <w:spacing w:before="0"/>
      </w:pPr>
      <w:r>
        <w:rPr>
          <w:b w:val="0"/>
        </w:rPr>
      </w:r>
    </w:p>
    <w:p>
      <w:pPr>
        <w:spacing w:after="100" w:line="360" w:lineRule="auto" w:before="0"/>
      </w:pPr>
      <w:r>
        <w:rPr>
          <w:b w:val="0"/>
        </w:rPr>
        <w:t>171. In the following question, a sentence has been given in Direct/Indirect speech. Out of the four alternatives suggested, select the one which best expresses the same sentence in Indirect/Direct speech. She said, "I will be making the dinner now, so tell me what you wish to eat?"</w:t>
      </w:r>
    </w:p>
    <w:p>
      <w:pPr>
        <w:spacing w:before="0"/>
      </w:pPr>
      <w:r>
        <w:rPr>
          <w:b w:val="0"/>
        </w:rPr>
      </w:r>
    </w:p>
    <w:p>
      <w:pPr>
        <w:spacing w:after="100" w:before="0"/>
      </w:pPr>
      <w:r>
        <w:rPr>
          <w:b w:val="0"/>
        </w:rPr>
        <w:t>A. She said that she would be making the dinner then so we should tell her that we wished to eat.</w:t>
      </w:r>
    </w:p>
    <w:p>
      <w:pPr>
        <w:spacing w:after="100" w:before="0"/>
      </w:pPr>
      <w:r>
        <w:rPr>
          <w:b w:val="0"/>
        </w:rPr>
        <w:t>B. She said that she would be making the dinner then so we should tell her what we wished to eat.</w:t>
      </w:r>
    </w:p>
    <w:p>
      <w:pPr>
        <w:spacing w:after="100" w:before="0"/>
      </w:pPr>
      <w:r>
        <w:rPr>
          <w:b w:val="0"/>
        </w:rPr>
        <w:t>C. She said that she would be making the dinner now so we should tell her what we wished to eat.</w:t>
      </w:r>
    </w:p>
    <w:p>
      <w:pPr>
        <w:spacing w:after="100" w:before="0"/>
      </w:pPr>
      <w:r>
        <w:rPr>
          <w:b w:val="0"/>
        </w:rPr>
        <w:t>D. She said that she would be making the dinner now so we should tell her that we wished to 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here is option 2. Option 1,3 and 4 are incorrect because in conversion of direct to indirect the tense of the sentence and words should be changed from present to past and for this reason these alternatives are wrong.</w:t>
      </w:r>
    </w:p>
    <w:p>
      <w:pPr>
        <w:spacing w:before="0"/>
      </w:pPr>
      <w:r>
        <w:rPr>
          <w:b w:val="0"/>
        </w:rPr>
      </w:r>
    </w:p>
    <w:p>
      <w:pPr>
        <w:spacing w:after="100" w:line="360" w:lineRule="auto" w:before="0"/>
      </w:pPr>
      <w:r>
        <w:rPr>
          <w:b w:val="0"/>
        </w:rPr>
        <w:t>172. In the following question, a sentence has been given in Direct/Indirect speech. Out of the four alternatives suggested, select the one which best expresses the same sentence in Indirect/Direct speech. My mother said, "I will have cooked the food by then thus I can join you all for the movie."</w:t>
      </w:r>
    </w:p>
    <w:p>
      <w:pPr>
        <w:spacing w:before="0"/>
      </w:pPr>
      <w:r>
        <w:rPr>
          <w:b w:val="0"/>
        </w:rPr>
      </w:r>
    </w:p>
    <w:p>
      <w:pPr>
        <w:spacing w:after="100" w:before="0"/>
      </w:pPr>
      <w:r>
        <w:rPr>
          <w:b w:val="0"/>
        </w:rPr>
        <w:t>A. My mother said that she would have cooked the food by then so she can join us for the movie.</w:t>
      </w:r>
    </w:p>
    <w:p>
      <w:pPr>
        <w:spacing w:after="100" w:before="0"/>
      </w:pPr>
      <w:r>
        <w:rPr>
          <w:b w:val="0"/>
        </w:rPr>
        <w:t>B. My mother said that she will have cooked the food by then so she could join us for the movie.</w:t>
      </w:r>
    </w:p>
    <w:p>
      <w:pPr>
        <w:spacing w:after="100" w:before="0"/>
      </w:pPr>
      <w:r>
        <w:rPr>
          <w:b w:val="0"/>
        </w:rPr>
        <w:t>C. My mother said that she would have cooked the food by then so she could join us for the movie.</w:t>
      </w:r>
    </w:p>
    <w:p>
      <w:pPr>
        <w:spacing w:after="100" w:before="0"/>
      </w:pPr>
      <w:r>
        <w:rPr>
          <w:b w:val="0"/>
        </w:rPr>
        <w:t>D. My mother said that she will have cooked the food by then so she can join us for the movie.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My mother said that she would have cooked the food by then so she could join us for the movie. Key Points Therefore, the correct conversion is: My mother said that she would have cooked the food by then so she could join us for the movie.</w:t>
      </w:r>
    </w:p>
    <w:p>
      <w:pPr>
        <w:spacing w:before="0"/>
      </w:pPr>
      <w:r>
        <w:rPr>
          <w:b w:val="0"/>
        </w:rPr>
        <w:t>• The given sentence is in Direct speech, and we have to convert it into Indirect speech.</w:t>
      </w:r>
    </w:p>
    <w:p>
      <w:pPr>
        <w:spacing w:before="0"/>
      </w:pPr>
      <w:r>
        <w:rPr>
          <w:b w:val="0"/>
        </w:rPr>
        <w:t>• In indirect speech, the tense, pronouns, and time expressions are changed according to the rules of reported speech.</w:t>
      </w:r>
    </w:p>
    <w:p>
      <w:pPr>
        <w:spacing w:before="0"/>
      </w:pPr>
      <w:r>
        <w:rPr>
          <w:b w:val="0"/>
        </w:rPr>
        <w:t>• Firstly, the reporting verb will not be changed.</w:t>
      </w:r>
    </w:p>
    <w:p>
      <w:pPr>
        <w:spacing w:before="0"/>
      </w:pPr>
      <w:r>
        <w:rPr>
          <w:b w:val="0"/>
        </w:rPr>
        <w:t>• Then we change the pronoun "I" to "she" because we are reporting someone else's words.</w:t>
      </w:r>
    </w:p>
    <w:p>
      <w:pPr>
        <w:spacing w:before="0"/>
      </w:pPr>
      <w:r>
        <w:rPr>
          <w:b w:val="0"/>
        </w:rPr>
        <w:t>• Next, we have to change the tense of the reported speech.</w:t>
      </w:r>
    </w:p>
    <w:p>
      <w:pPr>
        <w:spacing w:before="0"/>
      </w:pPr>
      <w:r>
        <w:rPr>
          <w:b w:val="0"/>
        </w:rPr>
        <w:t>• Since the sentence is talking about a future action, we change the present tense "will" to "would," and "can" to "could" to indicate the past tense of the original sentence.</w:t>
      </w:r>
    </w:p>
    <w:p>
      <w:pPr>
        <w:spacing w:before="0"/>
      </w:pPr>
      <w:r>
        <w:rPr>
          <w:b w:val="0"/>
        </w:rPr>
        <w:t>• Finally, we change "you all" to "us" because we are reporting what someone said to us.</w:t>
      </w:r>
    </w:p>
    <w:p>
      <w:pPr>
        <w:spacing w:before="0"/>
      </w:pPr>
      <w:r>
        <w:rPr>
          <w:b w:val="0"/>
        </w:rPr>
        <w:t>• Thus, the correct answer is Option 3.</w:t>
      </w:r>
    </w:p>
    <w:p>
      <w:pPr>
        <w:spacing w:before="0"/>
      </w:pPr>
      <w:r>
        <w:rPr>
          <w:b w:val="0"/>
        </w:rPr>
      </w:r>
    </w:p>
    <w:p>
      <w:pPr>
        <w:spacing w:after="100" w:line="360" w:lineRule="auto" w:before="0"/>
      </w:pPr>
      <w:r>
        <w:rPr>
          <w:b w:val="0"/>
        </w:rPr>
        <w:t>173. In the following question, a sentence has been given in Direct/Indirect speech. Out of the four alternatives suggested, select the one which best expresses the same sentence in Indirect/Direct speech. My father said, "We have been living here since the day this house was built."</w:t>
      </w:r>
    </w:p>
    <w:p>
      <w:pPr>
        <w:spacing w:before="0"/>
      </w:pPr>
      <w:r>
        <w:rPr>
          <w:b w:val="0"/>
        </w:rPr>
      </w:r>
    </w:p>
    <w:p>
      <w:pPr>
        <w:spacing w:after="100" w:before="0"/>
      </w:pPr>
      <w:r>
        <w:rPr>
          <w:b w:val="0"/>
        </w:rPr>
        <w:t>A. My father said that they had been living here since the day that house was built.</w:t>
      </w:r>
    </w:p>
    <w:p>
      <w:pPr>
        <w:spacing w:after="100" w:before="0"/>
      </w:pPr>
      <w:r>
        <w:rPr>
          <w:b w:val="0"/>
        </w:rPr>
        <w:t>B. My father said that they had been living there since the day that house had been built.</w:t>
      </w:r>
    </w:p>
    <w:p>
      <w:pPr>
        <w:spacing w:after="100" w:before="0"/>
      </w:pPr>
      <w:r>
        <w:rPr>
          <w:b w:val="0"/>
        </w:rPr>
        <w:t>C. My father said that they have been living there since the day that house were built.</w:t>
      </w:r>
    </w:p>
    <w:p>
      <w:pPr>
        <w:spacing w:after="100" w:before="0"/>
      </w:pPr>
      <w:r>
        <w:rPr>
          <w:b w:val="0"/>
        </w:rPr>
        <w:t>D. My father said that they have been living here since the day this house were being built.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here is 2. Option 1,3 and 4 are incorrect because in conversion of direct to indirect the tense of the sentence and words should be changed from present to past and words like ‘have’ ,‘here’ and ‘were’ makes these alternatives wrong.</w:t>
      </w:r>
    </w:p>
    <w:p>
      <w:pPr>
        <w:spacing w:before="0"/>
      </w:pPr>
      <w:r>
        <w:rPr>
          <w:b w:val="0"/>
        </w:rPr>
      </w:r>
    </w:p>
    <w:p>
      <w:pPr>
        <w:spacing w:after="100" w:line="360" w:lineRule="auto" w:before="0"/>
      </w:pPr>
      <w:r>
        <w:rPr>
          <w:b w:val="0"/>
        </w:rPr>
        <w:t>174. In the following question, a sentence has been given in Direct/Indirect speech. Out of the four alternatives suggested, select the one which best expresses the same sentence in Indirect/Direct speech. My neighbour said, "I bought a new car last week."</w:t>
      </w:r>
    </w:p>
    <w:p>
      <w:pPr>
        <w:spacing w:before="0"/>
      </w:pPr>
      <w:r>
        <w:rPr>
          <w:b w:val="0"/>
        </w:rPr>
      </w:r>
    </w:p>
    <w:p>
      <w:pPr>
        <w:spacing w:after="100" w:before="0"/>
      </w:pPr>
      <w:r>
        <w:rPr>
          <w:b w:val="0"/>
        </w:rPr>
        <w:t>A. My neighbour said that he had bought a new car last week.</w:t>
      </w:r>
    </w:p>
    <w:p>
      <w:pPr>
        <w:spacing w:after="100" w:before="0"/>
      </w:pPr>
      <w:r>
        <w:rPr>
          <w:b w:val="0"/>
        </w:rPr>
        <w:t>B. My neighbour said that he had bought a new car the week before.</w:t>
      </w:r>
    </w:p>
    <w:p>
      <w:pPr>
        <w:spacing w:after="100" w:before="0"/>
      </w:pPr>
      <w:r>
        <w:rPr>
          <w:b w:val="0"/>
        </w:rPr>
        <w:t>C. My neighbour said that he has bought a new car the week before.</w:t>
      </w:r>
    </w:p>
    <w:p>
      <w:pPr>
        <w:spacing w:after="100" w:before="0"/>
      </w:pPr>
      <w:r>
        <w:rPr>
          <w:b w:val="0"/>
        </w:rPr>
        <w:t>D. My neighbour said that he has bought a new car last week.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Option 1,3 and 4 are incorrect because in conversion of direct to indirect the tense of the sentence and words should be changed from present to past and words like ‘last week’ and ‘has’ makes these alternatives wrong.</w:t>
      </w:r>
    </w:p>
    <w:p>
      <w:pPr>
        <w:spacing w:before="0"/>
      </w:pPr>
      <w:r>
        <w:rPr>
          <w:b w:val="0"/>
        </w:rPr>
      </w:r>
    </w:p>
    <w:p>
      <w:pPr>
        <w:spacing w:after="100" w:line="360" w:lineRule="auto" w:before="0"/>
      </w:pPr>
      <w:r>
        <w:rPr>
          <w:b w:val="0"/>
        </w:rPr>
        <w:t>175. In the following question, a sentence has been given in Direct/Indirect speech. Out of the four alternatives suggested, select the one which best expresses the same sentence in Indirect/Direct speech. The artist said, "I was painting a picture here at the bank of this river."</w:t>
      </w:r>
    </w:p>
    <w:p>
      <w:pPr>
        <w:spacing w:before="0"/>
      </w:pPr>
      <w:r>
        <w:rPr>
          <w:b w:val="0"/>
        </w:rPr>
      </w:r>
    </w:p>
    <w:p>
      <w:pPr>
        <w:spacing w:after="100" w:before="0"/>
      </w:pPr>
      <w:r>
        <w:rPr>
          <w:b w:val="0"/>
        </w:rPr>
        <w:t>A. The artist said that he had been painting a picture here at the bank of that river.</w:t>
      </w:r>
    </w:p>
    <w:p>
      <w:pPr>
        <w:spacing w:after="100" w:before="0"/>
      </w:pPr>
      <w:r>
        <w:rPr>
          <w:b w:val="0"/>
        </w:rPr>
        <w:t>B. The artist said that he had been painting a picture there at the bank of this river.</w:t>
      </w:r>
    </w:p>
    <w:p>
      <w:pPr>
        <w:spacing w:after="100" w:before="0"/>
      </w:pPr>
      <w:r>
        <w:rPr>
          <w:b w:val="0"/>
        </w:rPr>
        <w:t>C. The artist said that he had been painting a picture there at the bank of that river.</w:t>
      </w:r>
    </w:p>
    <w:p>
      <w:pPr>
        <w:spacing w:after="100" w:before="0"/>
      </w:pPr>
      <w:r>
        <w:rPr>
          <w:b w:val="0"/>
        </w:rPr>
        <w:t>D. The artist said that he had been painting a picture here at the bank of this river.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Option 1,2 and 4 are incorrect because in conversion of direct to indirect the tense of the sentence and words should be changed from present to past and certain wordsin these options have not been changed to the correct tense.</w:t>
      </w:r>
    </w:p>
    <w:p>
      <w:pPr>
        <w:spacing w:before="0"/>
      </w:pPr>
      <w:r>
        <w:rPr>
          <w:b w:val="0"/>
        </w:rPr>
      </w:r>
    </w:p>
    <w:p>
      <w:pPr>
        <w:spacing w:after="100" w:line="360" w:lineRule="auto" w:before="0"/>
      </w:pPr>
      <w:r>
        <w:rPr>
          <w:b w:val="0"/>
        </w:rPr>
        <w:t>176. In the following question, a sentence has been given in Direct/Indirect speech. Out of the four alternatives suggested, select the one which best expresses the same sentence in Indirect/Direct speech. My brother said, "I was not making a noise thus I did not disturb the neighbours."</w:t>
      </w:r>
    </w:p>
    <w:p>
      <w:pPr>
        <w:spacing w:before="0"/>
      </w:pPr>
      <w:r>
        <w:rPr>
          <w:b w:val="0"/>
        </w:rPr>
      </w:r>
    </w:p>
    <w:p>
      <w:pPr>
        <w:spacing w:after="100" w:before="0"/>
      </w:pPr>
      <w:r>
        <w:rPr>
          <w:b w:val="0"/>
        </w:rPr>
        <w:t>A. My brother said that he had not been making a noise so he has not been disturbing the neighbours.</w:t>
      </w:r>
    </w:p>
    <w:p>
      <w:pPr>
        <w:spacing w:after="100" w:before="0"/>
      </w:pPr>
      <w:r>
        <w:rPr>
          <w:b w:val="0"/>
        </w:rPr>
        <w:t>B. My brother said that he was not making a noise so he had not disturbed the neighbours.</w:t>
      </w:r>
    </w:p>
    <w:p>
      <w:pPr>
        <w:spacing w:after="100" w:before="0"/>
      </w:pPr>
      <w:r>
        <w:rPr>
          <w:b w:val="0"/>
        </w:rPr>
        <w:t>C. My brother said that was not making a noise so he has not disturbed the neighbours.</w:t>
      </w:r>
    </w:p>
    <w:p>
      <w:pPr>
        <w:spacing w:after="100" w:before="0"/>
      </w:pPr>
      <w:r>
        <w:rPr>
          <w:b w:val="0"/>
        </w:rPr>
        <w:t>D. My brother said that he had not been making a noise so he had not disturbed the neighbours.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other options are incorrect because in conversion of direct to indirect the tense of the sentence and words should be changed from present to past and certain words in these alternatives have not been changed to the correct tense.</w:t>
      </w:r>
    </w:p>
    <w:p>
      <w:pPr>
        <w:spacing w:before="0"/>
      </w:pPr>
      <w:r>
        <w:rPr>
          <w:b w:val="0"/>
        </w:rPr>
      </w:r>
    </w:p>
    <w:p>
      <w:pPr>
        <w:spacing w:after="100" w:line="360" w:lineRule="auto" w:before="0"/>
      </w:pPr>
      <w:r>
        <w:rPr>
          <w:b w:val="0"/>
        </w:rPr>
        <w:t>177. In the following question, a sentence has been given in Direct/Indirect speech. Out of the four alternatives suggested, select the one which best expresses the same sentence in Indirect/Direct speech. They said, "This is the stadium where we had won the match."</w:t>
      </w:r>
    </w:p>
    <w:p>
      <w:pPr>
        <w:spacing w:before="0"/>
      </w:pPr>
      <w:r>
        <w:rPr>
          <w:b w:val="0"/>
        </w:rPr>
      </w:r>
    </w:p>
    <w:p>
      <w:pPr>
        <w:spacing w:after="100" w:before="0"/>
      </w:pPr>
      <w:r>
        <w:rPr>
          <w:b w:val="0"/>
        </w:rPr>
        <w:t>A. They said that that was the stadium where they had won the match.</w:t>
      </w:r>
    </w:p>
    <w:p>
      <w:pPr>
        <w:spacing w:after="100" w:before="0"/>
      </w:pPr>
      <w:r>
        <w:rPr>
          <w:b w:val="0"/>
        </w:rPr>
        <w:t>B. They said that that was the stadium where they won that match.</w:t>
      </w:r>
    </w:p>
    <w:p>
      <w:pPr>
        <w:spacing w:after="100" w:before="0"/>
      </w:pPr>
      <w:r>
        <w:rPr>
          <w:b w:val="0"/>
        </w:rPr>
        <w:t>C. They said that that is the stadium where they had won the match.</w:t>
      </w:r>
    </w:p>
    <w:p>
      <w:pPr>
        <w:spacing w:after="100" w:before="0"/>
      </w:pPr>
      <w:r>
        <w:rPr>
          <w:b w:val="0"/>
        </w:rPr>
        <w:t>D. They said that that is the stadium where they had won that match.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Option 2,3 and 4 are incorrect because in conversion of direct to indirect the tense of the sentence and words should be changed from present to past and certain words in these alternatives have not been changed to the correct tense.</w:t>
      </w:r>
    </w:p>
    <w:p>
      <w:pPr>
        <w:spacing w:before="0"/>
      </w:pPr>
      <w:r>
        <w:rPr>
          <w:b w:val="0"/>
        </w:rPr>
      </w:r>
    </w:p>
    <w:p>
      <w:pPr>
        <w:spacing w:after="100" w:line="360" w:lineRule="auto" w:before="0"/>
      </w:pPr>
      <w:r>
        <w:rPr>
          <w:b w:val="0"/>
        </w:rPr>
        <w:t>178. In the following question, a sentence has been given in Direct/Indirect speech. Out of the four alternatives suggested, select the one which best expresses the same sentence in Indirect/Direct speech. My colleague said, "I will start a new assignment tomorrow."</w:t>
      </w:r>
    </w:p>
    <w:p>
      <w:pPr>
        <w:spacing w:before="0"/>
      </w:pPr>
      <w:r>
        <w:rPr>
          <w:b w:val="0"/>
        </w:rPr>
      </w:r>
    </w:p>
    <w:p>
      <w:pPr>
        <w:spacing w:after="100" w:before="0"/>
      </w:pPr>
      <w:r>
        <w:rPr>
          <w:b w:val="0"/>
        </w:rPr>
        <w:t>A. My colleague said that he would start a new assignment tomorrow.</w:t>
      </w:r>
    </w:p>
    <w:p>
      <w:pPr>
        <w:spacing w:after="100" w:before="0"/>
      </w:pPr>
      <w:r>
        <w:rPr>
          <w:b w:val="0"/>
        </w:rPr>
        <w:t>B. My colleague said that he will start a new assignment the next day.</w:t>
      </w:r>
    </w:p>
    <w:p>
      <w:pPr>
        <w:spacing w:after="100" w:before="0"/>
      </w:pPr>
      <w:r>
        <w:rPr>
          <w:b w:val="0"/>
        </w:rPr>
        <w:t>C. My colleague said that he would start a new assignment the next day.</w:t>
      </w:r>
    </w:p>
    <w:p>
      <w:pPr>
        <w:spacing w:after="100" w:before="0"/>
      </w:pPr>
      <w:r>
        <w:rPr>
          <w:b w:val="0"/>
        </w:rPr>
        <w:t>D. My colleague said that he will start a new assignment tomorrow.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The other options are incorrect because in conversion of direct to indirect the tense of the sentence and words should be changed from present to past and certain words in these alternatives have not been changed to the correct tense.</w:t>
      </w:r>
    </w:p>
    <w:p>
      <w:pPr>
        <w:spacing w:before="0"/>
      </w:pPr>
      <w:r>
        <w:rPr>
          <w:b w:val="0"/>
        </w:rPr>
      </w:r>
    </w:p>
    <w:p>
      <w:pPr>
        <w:spacing w:after="100" w:line="360" w:lineRule="auto" w:before="0"/>
      </w:pPr>
      <w:r>
        <w:rPr>
          <w:b w:val="0"/>
        </w:rPr>
        <w:t>179. In the following question, a sentence has been given in Direct/Indirect speech. Out of the four alternatives suggested, select the one which best expresses the same sentence in Indirect/Direct speech. The farmer said, "I will be feeding the cows hence I will eat my lunch later."</w:t>
      </w:r>
    </w:p>
    <w:p>
      <w:pPr>
        <w:spacing w:before="0"/>
      </w:pPr>
      <w:r>
        <w:rPr>
          <w:b w:val="0"/>
        </w:rPr>
      </w:r>
    </w:p>
    <w:p>
      <w:pPr>
        <w:spacing w:after="100" w:before="0"/>
      </w:pPr>
      <w:r>
        <w:rPr>
          <w:b w:val="0"/>
        </w:rPr>
        <w:t>A. The farmer said that he would be feeding the cows hence he will eat his lunch later.</w:t>
      </w:r>
    </w:p>
    <w:p>
      <w:pPr>
        <w:spacing w:after="100" w:before="0"/>
      </w:pPr>
      <w:r>
        <w:rPr>
          <w:b w:val="0"/>
        </w:rPr>
        <w:t>B. The farmer said that he would be feeding the cows hence he would eat his lunch later.</w:t>
      </w:r>
    </w:p>
    <w:p>
      <w:pPr>
        <w:spacing w:after="100" w:before="0"/>
      </w:pPr>
      <w:r>
        <w:rPr>
          <w:b w:val="0"/>
        </w:rPr>
        <w:t>C. The farmer said that he will be feeding the cows hence he would eat his lunch later.</w:t>
      </w:r>
    </w:p>
    <w:p>
      <w:pPr>
        <w:spacing w:after="100" w:before="0"/>
      </w:pPr>
      <w:r>
        <w:rPr>
          <w:b w:val="0"/>
        </w:rPr>
        <w:t>D. The farmer said that he will be feeding the cows hence he will eat his lunch later.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The other options are incorrect because in the conversion of direct to indirect the tense of the sentence and words should be changed from present to past and certain words in these alternatives have not been changed to the correct tense.</w:t>
      </w:r>
    </w:p>
    <w:p>
      <w:pPr>
        <w:spacing w:before="0"/>
      </w:pPr>
      <w:r>
        <w:rPr>
          <w:b w:val="0"/>
        </w:rPr>
      </w:r>
    </w:p>
    <w:p>
      <w:pPr>
        <w:spacing w:after="100" w:line="360" w:lineRule="auto" w:before="0"/>
      </w:pPr>
      <w:r>
        <w:rPr>
          <w:b w:val="0"/>
        </w:rPr>
        <w:t>180. In the following question, a sentence has been given in Direct/Indirect speech. Out of the four alternatives suggested, select the one which best expresses the same sentence in Indirect/Direct speech. My brother said, "I will have finished my work by the time we leave from this place."</w:t>
      </w:r>
    </w:p>
    <w:p>
      <w:pPr>
        <w:spacing w:before="0"/>
      </w:pPr>
      <w:r>
        <w:rPr>
          <w:b w:val="0"/>
        </w:rPr>
      </w:r>
    </w:p>
    <w:p>
      <w:pPr>
        <w:spacing w:after="100" w:before="0"/>
      </w:pPr>
      <w:r>
        <w:rPr>
          <w:b w:val="0"/>
        </w:rPr>
        <w:t>A. My brother said that he would have finished his work by the time we are leaving this place.</w:t>
      </w:r>
    </w:p>
    <w:p>
      <w:pPr>
        <w:spacing w:after="100" w:before="0"/>
      </w:pPr>
      <w:r>
        <w:rPr>
          <w:b w:val="0"/>
        </w:rPr>
        <w:t>B. My brother said that he would have finished his work by the time we were leaving this place.</w:t>
      </w:r>
    </w:p>
    <w:p>
      <w:pPr>
        <w:spacing w:after="100" w:before="0"/>
      </w:pPr>
      <w:r>
        <w:rPr>
          <w:b w:val="0"/>
        </w:rPr>
        <w:t>C. My brother says that he would have finished his work by the time we have left from this place.</w:t>
      </w:r>
    </w:p>
    <w:p>
      <w:pPr>
        <w:spacing w:after="100" w:before="0"/>
      </w:pPr>
      <w:r>
        <w:rPr>
          <w:b w:val="0"/>
        </w:rPr>
        <w:t>D. My brother said that he would have finished his work by the time we left from that place.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 The other options are incorrect because in conversion of direct to indirect the tense of the sentence and words should be changed from present to past and certain words in these alternatives have not been changed to the correct tense.</w:t>
      </w:r>
    </w:p>
    <w:p>
      <w:pPr>
        <w:spacing w:before="0"/>
      </w:pPr>
      <w:r>
        <w:rPr>
          <w:b w:val="0"/>
        </w:rPr>
      </w:r>
    </w:p>
    <w:p>
      <w:pPr>
        <w:spacing w:after="100" w:line="360" w:lineRule="auto" w:before="0"/>
      </w:pPr>
      <w:r>
        <w:rPr>
          <w:b w:val="0"/>
        </w:rPr>
        <w:t>181. In the following question, a sentence has been given in Active/Passive voice. Out of the four alternatives suggested, select the one which best expresses the same sentence in Passive/Active voice. Every Sunday my mother cooks food for the orphanage.</w:t>
      </w:r>
    </w:p>
    <w:p>
      <w:pPr>
        <w:spacing w:before="0"/>
      </w:pPr>
      <w:r>
        <w:rPr>
          <w:b w:val="0"/>
        </w:rPr>
      </w:r>
    </w:p>
    <w:p>
      <w:pPr>
        <w:spacing w:after="100" w:before="0"/>
      </w:pPr>
      <w:r>
        <w:rPr>
          <w:b w:val="0"/>
        </w:rPr>
        <w:t>A. Cooking of the food has been done by my mother for the orphanage.</w:t>
      </w:r>
    </w:p>
    <w:p>
      <w:pPr>
        <w:spacing w:after="100" w:before="0"/>
      </w:pPr>
      <w:r>
        <w:rPr>
          <w:b w:val="0"/>
        </w:rPr>
        <w:t>B. Food is being cooked by my mother every Sunday for the orphanage.</w:t>
      </w:r>
    </w:p>
    <w:p>
      <w:pPr>
        <w:spacing w:after="100" w:before="0"/>
      </w:pPr>
      <w:r>
        <w:rPr>
          <w:b w:val="0"/>
        </w:rPr>
        <w:t>C. My mother for the orphanage every Sunday has cooked food.</w:t>
      </w:r>
    </w:p>
    <w:p>
      <w:pPr>
        <w:spacing w:after="100" w:before="0"/>
      </w:pPr>
      <w:r>
        <w:rPr>
          <w:b w:val="0"/>
        </w:rPr>
        <w:t>D. Every Sunday food for the orphanage is cooked by my mother.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4 is the correct answer conceptually and grammatically. Options 1 and 3 are grammatically incorrect and option 2 is not right conversion.</w:t>
      </w:r>
    </w:p>
    <w:p>
      <w:pPr>
        <w:spacing w:before="0"/>
      </w:pPr>
      <w:r>
        <w:rPr>
          <w:b w:val="0"/>
        </w:rPr>
      </w:r>
    </w:p>
    <w:p>
      <w:pPr>
        <w:spacing w:after="100" w:line="360" w:lineRule="auto" w:before="0"/>
      </w:pPr>
      <w:r>
        <w:rPr>
          <w:b w:val="0"/>
        </w:rPr>
        <w:t>182. In the following question, a sentence has been given in Active/Passive voice. Out of the four alternatives suggested, select the one which best expresses the same sentence in Passive/Active voice. I have sent you an email last week.</w:t>
      </w:r>
    </w:p>
    <w:p>
      <w:pPr>
        <w:spacing w:before="0"/>
      </w:pPr>
      <w:r>
        <w:rPr>
          <w:b w:val="0"/>
        </w:rPr>
      </w:r>
    </w:p>
    <w:p>
      <w:pPr>
        <w:spacing w:after="100" w:before="0"/>
      </w:pPr>
      <w:r>
        <w:rPr>
          <w:b w:val="0"/>
        </w:rPr>
        <w:t>A. Sending of the email by me to you had been done last week itself.</w:t>
      </w:r>
    </w:p>
    <w:p>
      <w:pPr>
        <w:spacing w:after="100" w:before="0"/>
      </w:pPr>
      <w:r>
        <w:rPr>
          <w:b w:val="0"/>
        </w:rPr>
        <w:t>B. Emailing has been done my me to yourself last week.</w:t>
      </w:r>
    </w:p>
    <w:p>
      <w:pPr>
        <w:spacing w:after="100" w:before="0"/>
      </w:pPr>
      <w:r>
        <w:rPr>
          <w:b w:val="0"/>
        </w:rPr>
        <w:t>C. An email has been sent to you by me last week.</w:t>
      </w:r>
    </w:p>
    <w:p>
      <w:pPr>
        <w:spacing w:after="100" w:before="0"/>
      </w:pPr>
      <w:r>
        <w:rPr>
          <w:b w:val="0"/>
        </w:rPr>
        <w:t>D. Email is being sent by me to you last week itself.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3 conceptually and grammatically. Options 1 ,2 and 4 are grammatically incorrect.</w:t>
      </w:r>
    </w:p>
    <w:p>
      <w:pPr>
        <w:spacing w:before="0"/>
      </w:pPr>
      <w:r>
        <w:rPr>
          <w:b w:val="0"/>
        </w:rPr>
      </w:r>
    </w:p>
    <w:p>
      <w:pPr>
        <w:spacing w:after="100" w:line="360" w:lineRule="auto" w:before="0"/>
      </w:pPr>
      <w:r>
        <w:rPr>
          <w:b w:val="0"/>
        </w:rPr>
        <w:t>183. In the following question, a sentence has been given in Active/Passive voice. Out of the four alternatives suggested, select the one which best expresses the same sentence in Passive/Active voice. He writes a poem everyday for her.</w:t>
      </w:r>
    </w:p>
    <w:p>
      <w:pPr>
        <w:spacing w:before="0"/>
      </w:pPr>
      <w:r>
        <w:rPr>
          <w:b w:val="0"/>
        </w:rPr>
      </w:r>
    </w:p>
    <w:p>
      <w:pPr>
        <w:spacing w:after="100" w:before="0"/>
      </w:pPr>
      <w:r>
        <w:rPr>
          <w:b w:val="0"/>
        </w:rPr>
        <w:t>A. Writing of a poem by him for her has been done everyday.</w:t>
      </w:r>
    </w:p>
    <w:p>
      <w:pPr>
        <w:spacing w:after="100" w:before="0"/>
      </w:pPr>
      <w:r>
        <w:rPr>
          <w:b w:val="0"/>
        </w:rPr>
        <w:t>B. Everyday he has written a poem for her.</w:t>
      </w:r>
    </w:p>
    <w:p>
      <w:pPr>
        <w:spacing w:after="100" w:before="0"/>
      </w:pPr>
      <w:r>
        <w:rPr>
          <w:b w:val="0"/>
        </w:rPr>
        <w:t>C. A poem is written by him for her everyday.</w:t>
      </w:r>
    </w:p>
    <w:p>
      <w:pPr>
        <w:spacing w:after="100" w:before="0"/>
      </w:pPr>
      <w:r>
        <w:rPr>
          <w:b w:val="0"/>
        </w:rPr>
        <w:t>D. He has himself written a poem for her everyday.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3 conceptually and grammatically. Options 2 and 4 are grammatically incorrect. Option 1 is not the correct conversion.</w:t>
      </w:r>
    </w:p>
    <w:p>
      <w:pPr>
        <w:spacing w:before="0"/>
      </w:pPr>
      <w:r>
        <w:rPr>
          <w:b w:val="0"/>
        </w:rPr>
      </w:r>
    </w:p>
    <w:p>
      <w:pPr>
        <w:spacing w:after="100" w:line="360" w:lineRule="auto" w:before="0"/>
      </w:pPr>
      <w:r>
        <w:rPr>
          <w:b w:val="0"/>
        </w:rPr>
        <w:t>184. In the following question, a sentence has been given in Active/Passive voice. Out of the four alternatives suggested, select the one which best expresses the same sentence in Passive/Active voice. I gaze at the stars from my balcony.</w:t>
      </w:r>
    </w:p>
    <w:p>
      <w:pPr>
        <w:spacing w:before="0"/>
      </w:pPr>
      <w:r>
        <w:rPr>
          <w:b w:val="0"/>
        </w:rPr>
      </w:r>
    </w:p>
    <w:p>
      <w:pPr>
        <w:spacing w:after="100" w:before="0"/>
      </w:pPr>
      <w:r>
        <w:rPr>
          <w:b w:val="0"/>
        </w:rPr>
        <w:t>A. Gazing at the stars has been done by me from the balcony.</w:t>
      </w:r>
    </w:p>
    <w:p>
      <w:pPr>
        <w:spacing w:after="100" w:before="0"/>
      </w:pPr>
      <w:r>
        <w:rPr>
          <w:b w:val="0"/>
        </w:rPr>
        <w:t>B. The stars are being gazed at by me from the balcony.</w:t>
      </w:r>
    </w:p>
    <w:p>
      <w:pPr>
        <w:spacing w:after="100" w:before="0"/>
      </w:pPr>
      <w:r>
        <w:rPr>
          <w:b w:val="0"/>
        </w:rPr>
        <w:t>C. The stars are gazed at from the balcony by me.</w:t>
      </w:r>
    </w:p>
    <w:p>
      <w:pPr>
        <w:spacing w:after="100" w:before="0"/>
      </w:pPr>
      <w:r>
        <w:rPr>
          <w:b w:val="0"/>
        </w:rPr>
        <w:t>D. From my balcony I have gazed at the stars.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3 conceptually and grammatically. Options 1 and 4 are grammatically incorrect. Option 2 is not the correct conversion.</w:t>
      </w:r>
    </w:p>
    <w:p>
      <w:pPr>
        <w:spacing w:before="0"/>
      </w:pPr>
      <w:r>
        <w:rPr>
          <w:b w:val="0"/>
        </w:rPr>
      </w:r>
    </w:p>
    <w:p>
      <w:pPr>
        <w:spacing w:after="100" w:line="360" w:lineRule="auto" w:before="0"/>
      </w:pPr>
      <w:r>
        <w:rPr>
          <w:b w:val="0"/>
        </w:rPr>
        <w:t>185. In the following question, a sentence has been given in Active/Passive voice. Out of the four alternatives suggested, select the one which best expresses the same sentence in Passive/Active voice. I drink a glass of milk for breakfast everyday.</w:t>
      </w:r>
    </w:p>
    <w:p>
      <w:pPr>
        <w:spacing w:before="0"/>
      </w:pPr>
      <w:r>
        <w:rPr>
          <w:b w:val="0"/>
        </w:rPr>
      </w:r>
    </w:p>
    <w:p>
      <w:pPr>
        <w:spacing w:after="100" w:before="0"/>
      </w:pPr>
      <w:r>
        <w:rPr>
          <w:b w:val="0"/>
        </w:rPr>
        <w:t>A. A glass of milk is drunk by me everyday for breakfast.</w:t>
      </w:r>
    </w:p>
    <w:p>
      <w:pPr>
        <w:spacing w:after="100" w:before="0"/>
      </w:pPr>
      <w:r>
        <w:rPr>
          <w:b w:val="0"/>
        </w:rPr>
        <w:t>B. Drinking of a glass of milk has been done by me everyday.</w:t>
      </w:r>
    </w:p>
    <w:p>
      <w:pPr>
        <w:spacing w:after="100" w:before="0"/>
      </w:pPr>
      <w:r>
        <w:rPr>
          <w:b w:val="0"/>
        </w:rPr>
        <w:t>C. Everyday for breakfast I have drunk a glass of milk.</w:t>
      </w:r>
    </w:p>
    <w:p>
      <w:pPr>
        <w:spacing w:after="100" w:before="0"/>
      </w:pPr>
      <w:r>
        <w:rPr>
          <w:b w:val="0"/>
        </w:rPr>
        <w:t>D. I have myself everyday drank milk for breakfast.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1 conceptually and grammatically. Options 3 and 4 are grammatically incorrect. Option 2 is not the correct answer.</w:t>
      </w:r>
    </w:p>
    <w:p>
      <w:pPr>
        <w:spacing w:before="0"/>
      </w:pPr>
      <w:r>
        <w:rPr>
          <w:b w:val="0"/>
        </w:rPr>
      </w:r>
    </w:p>
    <w:p>
      <w:pPr>
        <w:spacing w:after="100" w:line="360" w:lineRule="auto" w:before="0"/>
      </w:pPr>
      <w:r>
        <w:rPr>
          <w:b w:val="0"/>
        </w:rPr>
        <w:t>186. In the following question, a sentence has been given in Active/Passive voice. Out of the four alternatives suggested, select the one which best expresses the same sentence in Passive/Active voice. The policeman carries a baton whenever he goes on a round.</w:t>
      </w:r>
    </w:p>
    <w:p>
      <w:pPr>
        <w:spacing w:before="0"/>
      </w:pPr>
      <w:r>
        <w:rPr>
          <w:b w:val="0"/>
        </w:rPr>
      </w:r>
    </w:p>
    <w:p>
      <w:pPr>
        <w:spacing w:after="100" w:before="0"/>
      </w:pPr>
      <w:r>
        <w:rPr>
          <w:b w:val="0"/>
        </w:rPr>
        <w:t>A. Carrying of a baton is done by the policeman whenever he has gone on a round.</w:t>
      </w:r>
    </w:p>
    <w:p>
      <w:pPr>
        <w:spacing w:after="100" w:before="0"/>
      </w:pPr>
      <w:r>
        <w:rPr>
          <w:b w:val="0"/>
        </w:rPr>
        <w:t>B. The policeman has never gone on around without carrying a baton.</w:t>
      </w:r>
    </w:p>
    <w:p>
      <w:pPr>
        <w:spacing w:after="100" w:before="0"/>
      </w:pPr>
      <w:r>
        <w:rPr>
          <w:b w:val="0"/>
        </w:rPr>
        <w:t>C. Going on a round has been done by the policeman by carrying a baton.</w:t>
      </w:r>
    </w:p>
    <w:p>
      <w:pPr>
        <w:spacing w:after="100" w:before="0"/>
      </w:pPr>
      <w:r>
        <w:rPr>
          <w:b w:val="0"/>
        </w:rPr>
        <w:t>D. A baton is carried by the policeman whenever he goes on a round.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a conversion from active to passive voice, the subject and the object gets interchanged. In this context option 4 is the correct answer conceptually and grammatically. Options 1 and 3 are grammatically incorrect and option 2 is not right conversion.</w:t>
      </w:r>
    </w:p>
    <w:p>
      <w:pPr>
        <w:spacing w:before="0"/>
      </w:pPr>
      <w:r>
        <w:rPr>
          <w:b w:val="0"/>
        </w:rPr>
      </w:r>
    </w:p>
    <w:p>
      <w:pPr>
        <w:spacing w:after="100" w:line="360" w:lineRule="auto" w:before="0"/>
      </w:pPr>
      <w:r>
        <w:rPr>
          <w:b w:val="0"/>
        </w:rPr>
        <w:t>187. In the following question, a sentence has been given in Active/Passive voice. Out of the four alternatives suggested, select the one which best expresses the same sentence in Passive/Active voice. Does he ever drink tea?</w:t>
      </w:r>
    </w:p>
    <w:p>
      <w:pPr>
        <w:spacing w:before="0"/>
      </w:pPr>
      <w:r>
        <w:rPr>
          <w:b w:val="0"/>
        </w:rPr>
      </w:r>
    </w:p>
    <w:p>
      <w:pPr>
        <w:spacing w:after="100" w:before="0"/>
      </w:pPr>
      <w:r>
        <w:rPr>
          <w:b w:val="0"/>
        </w:rPr>
        <w:t>A. Is tea ever drunk by him?</w:t>
      </w:r>
    </w:p>
    <w:p>
      <w:pPr>
        <w:spacing w:after="100" w:before="0"/>
      </w:pPr>
      <w:r>
        <w:rPr>
          <w:b w:val="0"/>
        </w:rPr>
        <w:t>B. Has drinking of tea ever been done by him?</w:t>
      </w:r>
    </w:p>
    <w:p>
      <w:pPr>
        <w:spacing w:after="100" w:before="0"/>
      </w:pPr>
      <w:r>
        <w:rPr>
          <w:b w:val="0"/>
        </w:rPr>
        <w:t>C. He never does drink tea, does he?</w:t>
      </w:r>
    </w:p>
    <w:p>
      <w:pPr>
        <w:spacing w:after="100" w:before="0"/>
      </w:pPr>
      <w:r>
        <w:rPr>
          <w:b w:val="0"/>
        </w:rPr>
        <w:t>D. Tea drinking has never been done by him isn't 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1 conceptually and grammatically. Options 2 and 4 are grammatically incorrect. Option 3 is not the correct conversion.</w:t>
      </w:r>
    </w:p>
    <w:p>
      <w:pPr>
        <w:spacing w:before="0"/>
      </w:pPr>
      <w:r>
        <w:rPr>
          <w:b w:val="0"/>
        </w:rPr>
      </w:r>
    </w:p>
    <w:p>
      <w:pPr>
        <w:spacing w:after="100" w:line="360" w:lineRule="auto" w:before="0"/>
      </w:pPr>
      <w:r>
        <w:rPr>
          <w:b w:val="0"/>
        </w:rPr>
        <w:t>188. In the following question, a sentence has been given in Active/Passive voice. Out of the four alternatives suggested, select the one which best expresses the same sentence in Passive/Active voice. The painters are painting my house.</w:t>
      </w:r>
    </w:p>
    <w:p>
      <w:pPr>
        <w:spacing w:before="0"/>
      </w:pPr>
      <w:r>
        <w:rPr>
          <w:b w:val="0"/>
        </w:rPr>
      </w:r>
    </w:p>
    <w:p>
      <w:pPr>
        <w:spacing w:after="100" w:before="0"/>
      </w:pPr>
      <w:r>
        <w:rPr>
          <w:b w:val="0"/>
        </w:rPr>
        <w:t>A. Painting of my house is being done by the painters.</w:t>
      </w:r>
    </w:p>
    <w:p>
      <w:pPr>
        <w:spacing w:after="100" w:before="0"/>
      </w:pPr>
      <w:r>
        <w:rPr>
          <w:b w:val="0"/>
        </w:rPr>
        <w:t>B. The painters had painted my house.</w:t>
      </w:r>
    </w:p>
    <w:p>
      <w:pPr>
        <w:spacing w:after="100" w:before="0"/>
      </w:pPr>
      <w:r>
        <w:rPr>
          <w:b w:val="0"/>
        </w:rPr>
        <w:t>C. My house has had been painted by the painters.</w:t>
      </w:r>
    </w:p>
    <w:p>
      <w:pPr>
        <w:spacing w:after="100" w:before="0"/>
      </w:pPr>
      <w:r>
        <w:rPr>
          <w:b w:val="0"/>
        </w:rPr>
        <w:t>D. My house is being painted by the painters.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4 conceptually and grammatically. Options 2 and 3 are grammatically incorrect. Option 1 is not the correct conversion.</w:t>
      </w:r>
    </w:p>
    <w:p>
      <w:pPr>
        <w:spacing w:before="0"/>
      </w:pPr>
      <w:r>
        <w:rPr>
          <w:b w:val="0"/>
        </w:rPr>
      </w:r>
    </w:p>
    <w:p>
      <w:pPr>
        <w:spacing w:after="100" w:line="360" w:lineRule="auto" w:before="0"/>
      </w:pPr>
      <w:r>
        <w:rPr>
          <w:b w:val="0"/>
        </w:rPr>
        <w:t>189. In the following question, a sentence has been given in Active/Passive voice. Out of the four alternatives suggested, select the one which best expresses the same sentence in Passive/Active voice. The auctioneers are conducting the auction.</w:t>
      </w:r>
    </w:p>
    <w:p>
      <w:pPr>
        <w:spacing w:before="0"/>
      </w:pPr>
      <w:r>
        <w:rPr>
          <w:b w:val="0"/>
        </w:rPr>
      </w:r>
    </w:p>
    <w:p>
      <w:pPr>
        <w:spacing w:after="100" w:before="0"/>
      </w:pPr>
      <w:r>
        <w:rPr>
          <w:b w:val="0"/>
        </w:rPr>
        <w:t>A. The auction is being conducted by the auctioneers.</w:t>
      </w:r>
    </w:p>
    <w:p>
      <w:pPr>
        <w:spacing w:after="100" w:before="0"/>
      </w:pPr>
      <w:r>
        <w:rPr>
          <w:b w:val="0"/>
        </w:rPr>
        <w:t>B. Conducting of the auction has been done by the auctioneers.</w:t>
      </w:r>
    </w:p>
    <w:p>
      <w:pPr>
        <w:spacing w:after="100" w:before="0"/>
      </w:pPr>
      <w:r>
        <w:rPr>
          <w:b w:val="0"/>
        </w:rPr>
        <w:t>C. Conduction of the auctioning has been done by the auctioneers.</w:t>
      </w:r>
    </w:p>
    <w:p>
      <w:pPr>
        <w:spacing w:after="100" w:before="0"/>
      </w:pPr>
      <w:r>
        <w:rPr>
          <w:b w:val="0"/>
        </w:rPr>
        <w:t>D. Conduction of the auctioning is being done by the auctioneers.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conversion from active to passive voice, the subject and the object gets interchanged. In this context, the correct answer is 1, conceptually and grammatically. Options 3 and 4 are grammatically incorrect sentences. Option 2 is not the correct answer as it uses the verb 'conducting' in the wrong way.</w:t>
      </w:r>
    </w:p>
    <w:p>
      <w:pPr>
        <w:spacing w:before="0"/>
      </w:pPr>
      <w:r>
        <w:rPr>
          <w:b w:val="0"/>
        </w:rPr>
      </w:r>
    </w:p>
    <w:p>
      <w:pPr>
        <w:spacing w:after="100" w:line="360" w:lineRule="auto" w:before="0"/>
      </w:pPr>
      <w:r>
        <w:rPr>
          <w:b w:val="0"/>
        </w:rPr>
        <w:t>190. In the following question, a sentence has been given in Active/Passive voice. Out of the four alternatives suggested, select the one which best expresses the same sentence in Passive/Active voice. Have you finished the task?</w:t>
      </w:r>
    </w:p>
    <w:p>
      <w:pPr>
        <w:spacing w:before="0"/>
      </w:pPr>
      <w:r>
        <w:rPr>
          <w:b w:val="0"/>
        </w:rPr>
      </w:r>
    </w:p>
    <w:p>
      <w:pPr>
        <w:spacing w:after="100" w:before="0"/>
      </w:pPr>
      <w:r>
        <w:rPr>
          <w:b w:val="0"/>
        </w:rPr>
        <w:t>A. Has finishing of the task been done by yourself?</w:t>
      </w:r>
    </w:p>
    <w:p>
      <w:pPr>
        <w:spacing w:after="100" w:before="0"/>
      </w:pPr>
      <w:r>
        <w:rPr>
          <w:b w:val="0"/>
        </w:rPr>
        <w:t>B. Has the task been finished by you?</w:t>
      </w:r>
    </w:p>
    <w:p>
      <w:pPr>
        <w:spacing w:after="100" w:before="0"/>
      </w:pPr>
      <w:r>
        <w:rPr>
          <w:b w:val="0"/>
        </w:rPr>
        <w:t>C. Have the task been finished by you?</w:t>
      </w:r>
    </w:p>
    <w:p>
      <w:pPr>
        <w:spacing w:after="100" w:before="0"/>
      </w:pPr>
      <w:r>
        <w:rPr>
          <w:b w:val="0"/>
        </w:rPr>
        <w:t>D. Had the task been finished by yourself?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2 conceptually and grammatically. The other options are grammatically incorrect sentences.</w:t>
      </w:r>
    </w:p>
    <w:p>
      <w:pPr>
        <w:spacing w:before="0"/>
      </w:pPr>
      <w:r>
        <w:rPr>
          <w:b w:val="0"/>
        </w:rPr>
      </w:r>
    </w:p>
    <w:p>
      <w:pPr>
        <w:spacing w:after="100" w:line="360" w:lineRule="auto" w:before="0"/>
      </w:pPr>
      <w:r>
        <w:rPr>
          <w:b w:val="0"/>
        </w:rPr>
        <w:t>191. In the following question, a sentence has been given in Active/Passive voice. Out of the four alternatives suggested, select the one which best expresses the same sentence in Passive/Active voice. The powerful headlights of the truck blinded me for a while.</w:t>
      </w:r>
    </w:p>
    <w:p>
      <w:pPr>
        <w:spacing w:before="0"/>
      </w:pPr>
      <w:r>
        <w:rPr>
          <w:b w:val="0"/>
        </w:rPr>
      </w:r>
    </w:p>
    <w:p>
      <w:pPr>
        <w:spacing w:after="100" w:before="0"/>
      </w:pPr>
      <w:r>
        <w:rPr>
          <w:b w:val="0"/>
        </w:rPr>
        <w:t>A. Blinding of me was done by the powerful headlights for a while.</w:t>
      </w:r>
    </w:p>
    <w:p>
      <w:pPr>
        <w:spacing w:after="100" w:before="0"/>
      </w:pPr>
      <w:r>
        <w:rPr>
          <w:b w:val="0"/>
        </w:rPr>
        <w:t>B. I was blinded for a while by the powerful headlights of the truck.</w:t>
      </w:r>
    </w:p>
    <w:p>
      <w:pPr>
        <w:spacing w:after="100" w:before="0"/>
      </w:pPr>
      <w:r>
        <w:rPr>
          <w:b w:val="0"/>
        </w:rPr>
        <w:t>C. I myself was blinded by the headlights of the truck which were powerful.</w:t>
      </w:r>
    </w:p>
    <w:p>
      <w:pPr>
        <w:spacing w:after="100" w:before="0"/>
      </w:pPr>
      <w:r>
        <w:rPr>
          <w:b w:val="0"/>
        </w:rPr>
        <w:t>D. The powerful headlight belonging to the truck have had me blinded.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2 conceptually and grammatically. Options 3 and 4 are grammatically incorrect. Option 1 is not the correct conversion.</w:t>
      </w:r>
    </w:p>
    <w:p>
      <w:pPr>
        <w:spacing w:before="0"/>
      </w:pPr>
      <w:r>
        <w:rPr>
          <w:b w:val="0"/>
        </w:rPr>
      </w:r>
    </w:p>
    <w:p>
      <w:pPr>
        <w:spacing w:after="100" w:line="360" w:lineRule="auto" w:before="0"/>
      </w:pPr>
      <w:r>
        <w:rPr>
          <w:b w:val="0"/>
        </w:rPr>
        <w:t>192. In the following question, a sentence has been given in Active/Passive voice. Out of the four alternatives suggested, select the one which best expresses the same sentence in Passive/Active voice. The fire will burn this house.</w:t>
      </w:r>
    </w:p>
    <w:p>
      <w:pPr>
        <w:spacing w:before="0"/>
      </w:pPr>
      <w:r>
        <w:rPr>
          <w:b w:val="0"/>
        </w:rPr>
      </w:r>
    </w:p>
    <w:p>
      <w:pPr>
        <w:spacing w:after="100" w:before="0"/>
      </w:pPr>
      <w:r>
        <w:rPr>
          <w:b w:val="0"/>
        </w:rPr>
        <w:t>A. Burning of this house will be done by the fire.</w:t>
      </w:r>
    </w:p>
    <w:p>
      <w:pPr>
        <w:spacing w:after="100" w:before="0"/>
      </w:pPr>
      <w:r>
        <w:rPr>
          <w:b w:val="0"/>
        </w:rPr>
        <w:t>B. The firing would be burning this house.</w:t>
      </w:r>
    </w:p>
    <w:p>
      <w:pPr>
        <w:spacing w:after="100" w:before="0"/>
      </w:pPr>
      <w:r>
        <w:rPr>
          <w:b w:val="0"/>
        </w:rPr>
        <w:t>C. This house will be burnt by the fire.</w:t>
      </w:r>
    </w:p>
    <w:p>
      <w:pPr>
        <w:spacing w:after="100" w:before="0"/>
      </w:pPr>
      <w:r>
        <w:rPr>
          <w:b w:val="0"/>
        </w:rPr>
        <w:t>D. This is the house that the fire will be burning.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3 conceptually and grammatically. Options 2 and 4 are grammatically incorrect. Option 1 is not the correct conversion.</w:t>
      </w:r>
    </w:p>
    <w:p>
      <w:pPr>
        <w:spacing w:before="0"/>
      </w:pPr>
      <w:r>
        <w:rPr>
          <w:b w:val="0"/>
        </w:rPr>
      </w:r>
    </w:p>
    <w:p>
      <w:pPr>
        <w:spacing w:after="100" w:line="360" w:lineRule="auto" w:before="0"/>
      </w:pPr>
      <w:r>
        <w:rPr>
          <w:b w:val="0"/>
        </w:rPr>
        <w:t>193. In the following question, a sentence has been given in Active/Passive voice. Out of the four alternatives suggested, select the one which best expresses the same sentence in Passive/Active voice. No one answered my call for help.</w:t>
      </w:r>
    </w:p>
    <w:p>
      <w:pPr>
        <w:spacing w:before="0"/>
      </w:pPr>
      <w:r>
        <w:rPr>
          <w:b w:val="0"/>
        </w:rPr>
      </w:r>
    </w:p>
    <w:p>
      <w:pPr>
        <w:spacing w:after="100" w:before="0"/>
      </w:pPr>
      <w:r>
        <w:rPr>
          <w:b w:val="0"/>
        </w:rPr>
        <w:t>A. Answering my call for help was not done by anyone.</w:t>
      </w:r>
    </w:p>
    <w:p>
      <w:pPr>
        <w:spacing w:after="100" w:before="0"/>
      </w:pPr>
      <w:r>
        <w:rPr>
          <w:b w:val="0"/>
        </w:rPr>
        <w:t>B. I myself have not got any answer for my help call.</w:t>
      </w:r>
    </w:p>
    <w:p>
      <w:pPr>
        <w:spacing w:after="100" w:before="0"/>
      </w:pPr>
      <w:r>
        <w:rPr>
          <w:b w:val="0"/>
        </w:rPr>
        <w:t>C. Calling for help has been done by me but no one answered.</w:t>
      </w:r>
    </w:p>
    <w:p>
      <w:pPr>
        <w:spacing w:after="100" w:before="0"/>
      </w:pPr>
      <w:r>
        <w:rPr>
          <w:b w:val="0"/>
        </w:rPr>
        <w:t>D. My call for help was not answered by anyone.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4 conceptually and grammatically. Options 2 and 3 are grammatically incorrect sentences. Option 1 is not the correct conversion.</w:t>
      </w:r>
    </w:p>
    <w:p>
      <w:pPr>
        <w:spacing w:before="0"/>
      </w:pPr>
      <w:r>
        <w:rPr>
          <w:b w:val="0"/>
        </w:rPr>
      </w:r>
    </w:p>
    <w:p>
      <w:pPr>
        <w:spacing w:after="100" w:line="360" w:lineRule="auto" w:before="0"/>
      </w:pPr>
      <w:r>
        <w:rPr>
          <w:b w:val="0"/>
        </w:rPr>
        <w:t>194. In the following question, a sentence has been given in Active/Passive voice. Out of the four alternatives suggested, select the one which best expresses the same sentence in Passive/Active voice. The moist air will corrode the beam.</w:t>
      </w:r>
    </w:p>
    <w:p>
      <w:pPr>
        <w:spacing w:before="0"/>
      </w:pPr>
      <w:r>
        <w:rPr>
          <w:b w:val="0"/>
        </w:rPr>
      </w:r>
    </w:p>
    <w:p>
      <w:pPr>
        <w:spacing w:after="100" w:before="0"/>
      </w:pPr>
      <w:r>
        <w:rPr>
          <w:b w:val="0"/>
        </w:rPr>
        <w:t>A. Corroding of the beam will be done by the moist air.</w:t>
      </w:r>
    </w:p>
    <w:p>
      <w:pPr>
        <w:spacing w:after="100" w:before="0"/>
      </w:pPr>
      <w:r>
        <w:rPr>
          <w:b w:val="0"/>
        </w:rPr>
        <w:t>B. Corrosion of the beam by the moist air would be done.</w:t>
      </w:r>
    </w:p>
    <w:p>
      <w:pPr>
        <w:spacing w:after="100" w:before="0"/>
      </w:pPr>
      <w:r>
        <w:rPr>
          <w:b w:val="0"/>
        </w:rPr>
        <w:t>C. The beam would be under corrosion by moist air.</w:t>
      </w:r>
    </w:p>
    <w:p>
      <w:pPr>
        <w:spacing w:after="100" w:before="0"/>
      </w:pPr>
      <w:r>
        <w:rPr>
          <w:b w:val="0"/>
        </w:rPr>
        <w:t>D. The beam will be corroded by the moist air.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4 conceptually and grammatically. Options 2 and 3 are grammatically incorrect sentences. Option 1 is not the correct conversion.</w:t>
      </w:r>
    </w:p>
    <w:p>
      <w:pPr>
        <w:spacing w:before="0"/>
      </w:pPr>
      <w:r>
        <w:rPr>
          <w:b w:val="0"/>
        </w:rPr>
      </w:r>
    </w:p>
    <w:p>
      <w:pPr>
        <w:spacing w:after="100" w:line="360" w:lineRule="auto" w:before="0"/>
      </w:pPr>
      <w:r>
        <w:rPr>
          <w:b w:val="0"/>
        </w:rPr>
        <w:t>195. In the following question, a sentence has been given in Active/Passive voice. Out of the four alternatives suggested, select the one which best expresses the same sentence in Passive/Active voice. The rain creates small puddles along the path.</w:t>
      </w:r>
    </w:p>
    <w:p>
      <w:pPr>
        <w:spacing w:before="0"/>
      </w:pPr>
      <w:r>
        <w:rPr>
          <w:b w:val="0"/>
        </w:rPr>
      </w:r>
    </w:p>
    <w:p>
      <w:pPr>
        <w:spacing w:after="100" w:before="0"/>
      </w:pPr>
      <w:r>
        <w:rPr>
          <w:b w:val="0"/>
        </w:rPr>
        <w:t>A. Small puddles are created by the rain along the path.</w:t>
      </w:r>
    </w:p>
    <w:p>
      <w:pPr>
        <w:spacing w:after="100" w:before="0"/>
      </w:pPr>
      <w:r>
        <w:rPr>
          <w:b w:val="0"/>
        </w:rPr>
        <w:t>B. Creating of small puddles along the path was done by the rains.</w:t>
      </w:r>
    </w:p>
    <w:p>
      <w:pPr>
        <w:spacing w:after="100" w:before="0"/>
      </w:pPr>
      <w:r>
        <w:rPr>
          <w:b w:val="0"/>
        </w:rPr>
        <w:t>C. Creation of small puddles by the rains has been done along the path.</w:t>
      </w:r>
    </w:p>
    <w:p>
      <w:pPr>
        <w:spacing w:after="100" w:before="0"/>
      </w:pPr>
      <w:r>
        <w:rPr>
          <w:b w:val="0"/>
        </w:rPr>
        <w:t>D. Small puddling has been done by the rain along the path.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1 conceptually and grammatically. The other options are grammatically incorrect sentences.</w:t>
      </w:r>
    </w:p>
    <w:p>
      <w:pPr>
        <w:spacing w:before="0"/>
      </w:pPr>
      <w:r>
        <w:rPr>
          <w:b w:val="0"/>
        </w:rPr>
      </w:r>
    </w:p>
    <w:p>
      <w:pPr>
        <w:spacing w:after="100" w:line="360" w:lineRule="auto" w:before="0"/>
      </w:pPr>
      <w:r>
        <w:rPr>
          <w:b w:val="0"/>
        </w:rPr>
        <w:t>196. In the following question, a sentence has been given in Active/Passive voice. Out of the four alternatives suggested, select the one which best expresses the same sentence in Passive/Active voice. The puppy spilled the milk as it drank.</w:t>
      </w:r>
    </w:p>
    <w:p>
      <w:pPr>
        <w:spacing w:before="0"/>
      </w:pPr>
      <w:r>
        <w:rPr>
          <w:b w:val="0"/>
        </w:rPr>
      </w:r>
    </w:p>
    <w:p>
      <w:pPr>
        <w:spacing w:after="100" w:before="0"/>
      </w:pPr>
      <w:r>
        <w:rPr>
          <w:b w:val="0"/>
        </w:rPr>
        <w:t>A. Spilling of the milk has been done by the puppy while drinking it.</w:t>
      </w:r>
    </w:p>
    <w:p>
      <w:pPr>
        <w:spacing w:after="100" w:before="0"/>
      </w:pPr>
      <w:r>
        <w:rPr>
          <w:b w:val="0"/>
        </w:rPr>
        <w:t>B. The milk was spilt by the puppy as it drank.</w:t>
      </w:r>
    </w:p>
    <w:p>
      <w:pPr>
        <w:spacing w:after="100" w:before="0"/>
      </w:pPr>
      <w:r>
        <w:rPr>
          <w:b w:val="0"/>
        </w:rPr>
        <w:t>C. While drinking it the puppy has spilt the milk.</w:t>
      </w:r>
    </w:p>
    <w:p>
      <w:pPr>
        <w:spacing w:after="100" w:before="0"/>
      </w:pPr>
      <w:r>
        <w:rPr>
          <w:b w:val="0"/>
        </w:rPr>
        <w:t>D. The milk was being drunk by the puppy when it was spilled.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2 conceptually and grammatically. Options 3 and 4 are grammatically incorrect sentences. Option 1 is not the correct conversion.</w:t>
      </w:r>
    </w:p>
    <w:p>
      <w:pPr>
        <w:spacing w:before="0"/>
      </w:pPr>
      <w:r>
        <w:rPr>
          <w:b w:val="0"/>
        </w:rPr>
      </w:r>
    </w:p>
    <w:p>
      <w:pPr>
        <w:spacing w:after="100" w:line="360" w:lineRule="auto" w:before="0"/>
      </w:pPr>
      <w:r>
        <w:rPr>
          <w:b w:val="0"/>
        </w:rPr>
        <w:t>197. In the following question, a sentence has been given in Active/Passive voice. Out of the four alternatives suggested, select the one which best expresses the same sentence in Passive/Active voice. I wrote a harsh letter to the editor.</w:t>
      </w:r>
    </w:p>
    <w:p>
      <w:pPr>
        <w:spacing w:before="0"/>
      </w:pPr>
      <w:r>
        <w:rPr>
          <w:b w:val="0"/>
        </w:rPr>
      </w:r>
    </w:p>
    <w:p>
      <w:pPr>
        <w:spacing w:after="100" w:before="0"/>
      </w:pPr>
      <w:r>
        <w:rPr>
          <w:b w:val="0"/>
        </w:rPr>
        <w:t>A. Writing of a harsh letter has been done by me to the editor.</w:t>
      </w:r>
    </w:p>
    <w:p>
      <w:pPr>
        <w:spacing w:after="100" w:before="0"/>
      </w:pPr>
      <w:r>
        <w:rPr>
          <w:b w:val="0"/>
        </w:rPr>
        <w:t>B. I myself have written a letter which is harsh to the editor.</w:t>
      </w:r>
    </w:p>
    <w:p>
      <w:pPr>
        <w:spacing w:after="100" w:before="0"/>
      </w:pPr>
      <w:r>
        <w:rPr>
          <w:b w:val="0"/>
        </w:rPr>
        <w:t>C. The editor will get a harsh letter which I wrote.</w:t>
      </w:r>
    </w:p>
    <w:p>
      <w:pPr>
        <w:spacing w:after="100" w:before="0"/>
      </w:pPr>
      <w:r>
        <w:rPr>
          <w:b w:val="0"/>
        </w:rPr>
        <w:t>D. A harsh letter was written by me to the editor.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4 conceptually and grammatically. Options 2 and 3 are grammatically incorrect sentences. Option 1 is not the correct conversion.</w:t>
      </w:r>
    </w:p>
    <w:p>
      <w:pPr>
        <w:spacing w:before="0"/>
      </w:pPr>
      <w:r>
        <w:rPr>
          <w:b w:val="0"/>
        </w:rPr>
      </w:r>
    </w:p>
    <w:p>
      <w:pPr>
        <w:spacing w:after="100" w:line="360" w:lineRule="auto" w:before="0"/>
      </w:pPr>
      <w:r>
        <w:rPr>
          <w:b w:val="0"/>
        </w:rPr>
        <w:t>198. In the following question, a sentence has been given in Active/Passive voice. Out of the four alternatives suggested, select the one which best expresses the same sentence in Passive/Active voice. I eat sprouts regularly to stay healthy.</w:t>
      </w:r>
    </w:p>
    <w:p>
      <w:pPr>
        <w:spacing w:before="0"/>
      </w:pPr>
      <w:r>
        <w:rPr>
          <w:b w:val="0"/>
        </w:rPr>
      </w:r>
    </w:p>
    <w:p>
      <w:pPr>
        <w:spacing w:after="100" w:before="0"/>
      </w:pPr>
      <w:r>
        <w:rPr>
          <w:b w:val="0"/>
        </w:rPr>
        <w:t>A. Eating of sprouts has been done by me regularly to stay healthy.</w:t>
      </w:r>
    </w:p>
    <w:p>
      <w:pPr>
        <w:spacing w:after="100" w:before="0"/>
      </w:pPr>
      <w:r>
        <w:rPr>
          <w:b w:val="0"/>
        </w:rPr>
        <w:t>B. Staying healthy by myself has been done by regular eating of sprouts.</w:t>
      </w:r>
    </w:p>
    <w:p>
      <w:pPr>
        <w:spacing w:after="100" w:before="0"/>
      </w:pPr>
      <w:r>
        <w:rPr>
          <w:b w:val="0"/>
        </w:rPr>
        <w:t>C. To stay healthy sprouts are eaten by me regularly.</w:t>
      </w:r>
    </w:p>
    <w:p>
      <w:pPr>
        <w:spacing w:after="100" w:before="0"/>
      </w:pPr>
      <w:r>
        <w:rPr>
          <w:b w:val="0"/>
        </w:rPr>
        <w:t>D. I myself have eaten regularly sprouts to stay healthy.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3 conceptually and grammatically. Options 2 and 4 are grammatically incorrect sentences. Option 1 is not the correct conversion.</w:t>
      </w:r>
    </w:p>
    <w:p>
      <w:pPr>
        <w:spacing w:before="0"/>
      </w:pPr>
      <w:r>
        <w:rPr>
          <w:b w:val="0"/>
        </w:rPr>
      </w:r>
    </w:p>
    <w:p>
      <w:pPr>
        <w:spacing w:after="100" w:line="360" w:lineRule="auto" w:before="0"/>
      </w:pPr>
      <w:r>
        <w:rPr>
          <w:b w:val="0"/>
        </w:rPr>
        <w:t>199. In the following question, a sentence has been given in Active/Passive voice. Out of the four alternatives suggested, select the one which best expresses the same sentence in Passive/Active voice. She laughed at the antics of the jester.</w:t>
      </w:r>
    </w:p>
    <w:p>
      <w:pPr>
        <w:spacing w:before="0"/>
      </w:pPr>
      <w:r>
        <w:rPr>
          <w:b w:val="0"/>
        </w:rPr>
      </w:r>
    </w:p>
    <w:p>
      <w:pPr>
        <w:spacing w:after="100" w:before="0"/>
      </w:pPr>
      <w:r>
        <w:rPr>
          <w:b w:val="0"/>
        </w:rPr>
        <w:t>A. Laughing at the antics of the jester was done by her.</w:t>
      </w:r>
    </w:p>
    <w:p>
      <w:pPr>
        <w:spacing w:after="100" w:before="0"/>
      </w:pPr>
      <w:r>
        <w:rPr>
          <w:b w:val="0"/>
        </w:rPr>
        <w:t>B. She herself laughs at the antics of the jester.</w:t>
      </w:r>
    </w:p>
    <w:p>
      <w:pPr>
        <w:spacing w:after="100" w:before="0"/>
      </w:pPr>
      <w:r>
        <w:rPr>
          <w:b w:val="0"/>
        </w:rPr>
        <w:t>C. The antics of the jester were laughed at by her.</w:t>
      </w:r>
    </w:p>
    <w:p>
      <w:pPr>
        <w:spacing w:after="100" w:before="0"/>
      </w:pPr>
      <w:r>
        <w:rPr>
          <w:b w:val="0"/>
        </w:rPr>
        <w:t>D. Her laughter was to the antics of the jester.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 conversion from active to passive voice, the subject and the object gets interchanged. In this context the correct answer is 3 conceptually and grammatically. Options 2 and 4 are grammatically incorrect sentences. Option 1 is not the correct conversion.</w:t>
      </w:r>
    </w:p>
    <w:p>
      <w:pPr>
        <w:spacing w:before="0"/>
      </w:pPr>
      <w:r>
        <w:rPr>
          <w:b w:val="0"/>
        </w:rPr>
      </w:r>
    </w:p>
    <w:p>
      <w:pPr>
        <w:spacing w:after="100" w:line="360" w:lineRule="auto" w:before="0"/>
      </w:pPr>
      <w:r>
        <w:rPr>
          <w:b w:val="0"/>
        </w:rPr>
        <w:t>200. In the following question, a sentence has been given in Active/Passive voice. Out of the four alternatives suggested, select the one which best expresses the same sentence in Passive/Active voice. The boxer lands an upper cut to the chin of his opponent.</w:t>
      </w:r>
    </w:p>
    <w:p>
      <w:pPr>
        <w:spacing w:before="0"/>
      </w:pPr>
      <w:r>
        <w:rPr>
          <w:b w:val="0"/>
        </w:rPr>
      </w:r>
    </w:p>
    <w:p>
      <w:pPr>
        <w:spacing w:after="100" w:before="0"/>
      </w:pPr>
      <w:r>
        <w:rPr>
          <w:b w:val="0"/>
        </w:rPr>
        <w:t>A. Landing of an upper cut was done by the boxer to the chin of his opponent.</w:t>
      </w:r>
    </w:p>
    <w:p>
      <w:pPr>
        <w:spacing w:after="100" w:before="0"/>
      </w:pPr>
      <w:r>
        <w:rPr>
          <w:b w:val="0"/>
        </w:rPr>
        <w:t>B. The chin of the opponent is where the upper cut of the boxer has landed.</w:t>
      </w:r>
    </w:p>
    <w:p>
      <w:pPr>
        <w:spacing w:after="100" w:before="0"/>
      </w:pPr>
      <w:r>
        <w:rPr>
          <w:b w:val="0"/>
        </w:rPr>
        <w:t>C. Upper cutting of the chin of his opponent has been done by the boxer.</w:t>
      </w:r>
    </w:p>
    <w:p>
      <w:pPr>
        <w:spacing w:after="100" w:before="0"/>
      </w:pPr>
      <w:r>
        <w:rPr>
          <w:b w:val="0"/>
        </w:rPr>
        <w:t>D. An upper cut is landed to the chin of his opponent by the boxer.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correct answer is An upper cut is landed to the chin of his opponent by the boxer. Key Points:- Therefore, the correct passive voice is An upper cut is landed to the chin of his opponent by the boxer. Additional Information</w:t>
      </w:r>
    </w:p>
    <w:p>
      <w:pPr>
        <w:spacing w:before="0"/>
      </w:pPr>
      <w:r>
        <w:rPr>
          <w:b w:val="0"/>
        </w:rPr>
        <w:t>• The given sentence is in active voice.</w:t>
      </w:r>
    </w:p>
    <w:p>
      <w:pPr>
        <w:spacing w:before="0"/>
      </w:pPr>
      <w:r>
        <w:rPr>
          <w:b w:val="0"/>
        </w:rPr>
        <w:t>• In conversion from active to passive voice, the subject 'the boxer' and the object 'an upper chin' gets interchanged.</w:t>
      </w:r>
    </w:p>
    <w:p>
      <w:pPr>
        <w:spacing w:before="0"/>
      </w:pPr>
      <w:r>
        <w:rPr>
          <w:b w:val="0"/>
        </w:rPr>
        <w:t>• Simple present tense changes in the following manner:- Active Voice - (do/does + V1) or (V1 s/es)</w:t>
      </w:r>
    </w:p>
    <w:p>
      <w:pPr>
        <w:spacing w:before="0"/>
      </w:pPr>
      <w:r>
        <w:rPr>
          <w:b w:val="0"/>
        </w:rPr>
        <w:t>• Passive Voice - is/am/are + V3</w:t>
      </w:r>
    </w:p>
    <w:p>
      <w:pPr>
        <w:spacing w:before="0"/>
      </w:pPr>
      <w:r>
        <w:rPr>
          <w:b w:val="0"/>
        </w:rPr>
        <w:t>• Options 2 and 3 are grammatically incorrect sentences.</w:t>
      </w:r>
    </w:p>
    <w:p>
      <w:pPr>
        <w:spacing w:before="0"/>
      </w:pPr>
      <w:r>
        <w:rPr>
          <w:b w:val="0"/>
        </w:rPr>
        <w:t>• Option 1 is not the correct conversion.</w:t>
      </w:r>
    </w:p>
    <w:p>
      <w:pPr>
        <w:spacing w:before="0"/>
      </w:pPr>
      <w:r>
        <w:rPr>
          <w:b w:val="0"/>
        </w:rPr>
        <w:t>• In this context the correct answer is 4 conceptually and grammatically.</w:t>
      </w:r>
    </w:p>
    <w:p>
      <w:pPr>
        <w:spacing w:before="0"/>
      </w:pPr>
      <w:r>
        <w:rPr>
          <w:b w:val="0"/>
        </w:rPr>
        <w:t>• When we convert active voice to passive voice, three things need to be kept in mind:- Change object into subject.</w:t>
      </w:r>
    </w:p>
    <w:p>
      <w:pPr>
        <w:spacing w:before="0"/>
      </w:pPr>
      <w:r>
        <w:rPr>
          <w:b w:val="0"/>
        </w:rPr>
        <w:t>• Change subject into object.</w:t>
      </w:r>
    </w:p>
    <w:p>
      <w:pPr>
        <w:spacing w:before="0"/>
      </w:pPr>
      <w:r>
        <w:rPr>
          <w:b w:val="0"/>
        </w:rPr>
        <w:t>• Always use third form of verb in passive voice.</w:t>
      </w:r>
    </w:p>
    <w:p>
      <w:pPr>
        <w:spacing w:before="0"/>
      </w:pPr>
      <w:r>
        <w:rPr>
          <w:b w:val="0"/>
        </w:rPr>
        <w:t>• Use 'by' before the new object.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