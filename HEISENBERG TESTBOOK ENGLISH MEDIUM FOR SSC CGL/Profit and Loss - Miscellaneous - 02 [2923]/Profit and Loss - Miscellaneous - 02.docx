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The cost price of 240 articles is the same as the selling price of x articles. If profit is 20%, find the value of x.</w:t>
      </w:r>
    </w:p>
    <w:p>
      <w:pPr>
        <w:spacing w:before="0"/>
      </w:pPr>
      <w:r>
        <w:rPr>
          <w:b w:val="0"/>
        </w:rPr>
      </w:r>
    </w:p>
    <w:p>
      <w:pPr>
        <w:spacing w:after="100" w:before="0"/>
      </w:pPr>
      <w:r>
        <w:rPr>
          <w:b w:val="0"/>
        </w:rPr>
        <w:t>A. 200</w:t>
      </w:r>
    </w:p>
    <w:p>
      <w:pPr>
        <w:spacing w:after="100" w:before="0"/>
      </w:pPr>
      <w:r>
        <w:rPr>
          <w:b w:val="0"/>
        </w:rPr>
        <w:t>B. 21</w:t>
      </w:r>
    </w:p>
    <w:p>
      <w:pPr>
        <w:spacing w:after="100" w:before="0"/>
      </w:pPr>
      <w:r>
        <w:rPr>
          <w:b w:val="0"/>
        </w:rPr>
        <w:t>C. 180</w:t>
      </w:r>
    </w:p>
    <w:p>
      <w:pPr>
        <w:spacing w:after="100" w:before="0"/>
      </w:pPr>
      <w:r>
        <w:rPr>
          <w:b w:val="0"/>
        </w:rPr>
        <w:t>D. 240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total sp 240 Let the cost price is 100 , the selling price will be 120. So The cost price is 100 / 120 × 240 = 200 So he can sell 200 articles</w:t>
      </w:r>
    </w:p>
    <w:p>
      <w:pPr>
        <w:spacing w:before="0"/>
      </w:pPr>
      <w:r>
        <w:rPr>
          <w:b w:val="0"/>
        </w:rPr>
      </w:r>
    </w:p>
    <w:p>
      <w:pPr>
        <w:spacing w:after="100" w:line="360" w:lineRule="auto" w:before="0"/>
      </w:pPr>
      <w:r>
        <w:rPr>
          <w:b w:val="0"/>
        </w:rPr>
        <w:t>2. The marked price of an article is Rs.1,280. If a shopkeeper sold the article at 12% profit after giving 30% discount, then the cost price of the article is:</w:t>
      </w:r>
    </w:p>
    <w:p>
      <w:pPr>
        <w:spacing w:before="0"/>
      </w:pPr>
      <w:r>
        <w:rPr>
          <w:b w:val="0"/>
        </w:rPr>
      </w:r>
    </w:p>
    <w:p>
      <w:pPr>
        <w:spacing w:after="100" w:before="0"/>
      </w:pPr>
      <w:r>
        <w:rPr>
          <w:b w:val="0"/>
        </w:rPr>
        <w:t>A. Rs.850</w:t>
      </w:r>
    </w:p>
    <w:p>
      <w:pPr>
        <w:spacing w:after="100" w:before="0"/>
      </w:pPr>
      <w:r>
        <w:rPr>
          <w:b w:val="0"/>
        </w:rPr>
        <w:t>B. Rs.700</w:t>
      </w:r>
    </w:p>
    <w:p>
      <w:pPr>
        <w:spacing w:after="100" w:before="0"/>
      </w:pPr>
      <w:r>
        <w:rPr>
          <w:b w:val="0"/>
        </w:rPr>
        <w:t>C. Rs.600</w:t>
      </w:r>
    </w:p>
    <w:p>
      <w:pPr>
        <w:spacing w:after="100" w:before="0"/>
      </w:pPr>
      <w:r>
        <w:rPr>
          <w:b w:val="0"/>
        </w:rPr>
        <w:t>D. Rs.800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Marker Price (MP) = Rs.1280 Profit % = 12 Discount % = 30 Formulas used: Discount % = Discount/MP × 100 Profit % = Profit/Cost Price × 100 Selling Price = Marked Price - Discount Profit = Selling Price - Cost Price Cost Price = (Selling price × 100)/(100 + profit) Calculation: Discount % = Discount/1280 × 100 ⇒ 30 = Discount/1280 × 100 ⇒ Discount = 128 × 3 = Rs.384 Selling Price = 1280 - 384 = Rs.896 Cost Price = (Selling price × 100)/(100 + profit) ⇒ (896 × 100)/(100 + 12) ∴ CP = 89600/112 = Rs.800 Alternate Method Cost Price = MP × (100 - D)/100 × 100/(100 + P) ⇒ Rs.1280 × 70/100 × 100/112 = Rs.800</w:t>
      </w:r>
    </w:p>
    <w:p>
      <w:pPr>
        <w:spacing w:before="0"/>
      </w:pPr>
      <w:r>
        <w:rPr>
          <w:b w:val="0"/>
        </w:rPr>
      </w:r>
    </w:p>
    <w:p>
      <w:pPr>
        <w:spacing w:after="100" w:line="360" w:lineRule="auto" w:before="0"/>
      </w:pPr>
      <w:r>
        <w:rPr>
          <w:b w:val="0"/>
        </w:rPr>
        <w:t>3. The cost price of 44 items is the same as the selling price of x items. If the profit is 10%, then what is the value of x?</w:t>
      </w:r>
    </w:p>
    <w:p>
      <w:pPr>
        <w:spacing w:before="0"/>
      </w:pPr>
      <w:r>
        <w:rPr>
          <w:b w:val="0"/>
        </w:rPr>
      </w:r>
    </w:p>
    <w:p>
      <w:pPr>
        <w:spacing w:after="100" w:before="0"/>
      </w:pPr>
      <w:r>
        <w:rPr>
          <w:b w:val="0"/>
        </w:rPr>
        <w:t>A. 55</w:t>
      </w:r>
    </w:p>
    <w:p>
      <w:pPr>
        <w:spacing w:after="100" w:before="0"/>
      </w:pPr>
      <w:r>
        <w:rPr>
          <w:b w:val="0"/>
        </w:rPr>
        <w:t>B. 40</w:t>
      </w:r>
    </w:p>
    <w:p>
      <w:pPr>
        <w:spacing w:after="100" w:before="0"/>
      </w:pPr>
      <w:r>
        <w:rPr>
          <w:b w:val="0"/>
        </w:rPr>
        <w:t>C. 60</w:t>
      </w:r>
    </w:p>
    <w:p>
      <w:pPr>
        <w:spacing w:after="100" w:before="0"/>
      </w:pPr>
      <w:r>
        <w:rPr>
          <w:b w:val="0"/>
        </w:rPr>
        <w:t>D. 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10 = (44 - x)/x × 100 ⇒ x = 40</w:t>
      </w:r>
    </w:p>
    <w:p>
      <w:pPr>
        <w:spacing w:before="0"/>
      </w:pPr>
      <w:r>
        <w:rPr>
          <w:b w:val="0"/>
        </w:rPr>
      </w:r>
    </w:p>
    <w:p>
      <w:pPr>
        <w:spacing w:after="100" w:line="360" w:lineRule="auto" w:before="0"/>
      </w:pPr>
      <w:r>
        <w:rPr>
          <w:b w:val="0"/>
        </w:rPr>
        <w:t>4. By selling an article for Rs 600, a shopkeeper makes a profit of 20%. At what price should he sell the article to incur a loss of 20% ?</w:t>
      </w:r>
    </w:p>
    <w:p>
      <w:pPr>
        <w:spacing w:before="0"/>
      </w:pPr>
      <w:r>
        <w:rPr>
          <w:b w:val="0"/>
        </w:rPr>
      </w:r>
    </w:p>
    <w:p>
      <w:pPr>
        <w:spacing w:after="100" w:before="0"/>
      </w:pPr>
      <w:r>
        <w:rPr>
          <w:b w:val="0"/>
        </w:rPr>
        <w:t>A. ₹500</w:t>
      </w:r>
    </w:p>
    <w:p>
      <w:pPr>
        <w:spacing w:after="100" w:before="0"/>
      </w:pPr>
      <w:r>
        <w:rPr>
          <w:b w:val="0"/>
        </w:rPr>
        <w:t>B. ₹400</w:t>
      </w:r>
    </w:p>
    <w:p>
      <w:pPr>
        <w:spacing w:after="100" w:before="0"/>
      </w:pPr>
      <w:r>
        <w:rPr>
          <w:b w:val="0"/>
        </w:rPr>
        <w:t>C. ₹300</w:t>
      </w:r>
    </w:p>
    <w:p>
      <w:pPr>
        <w:spacing w:after="100" w:before="0"/>
      </w:pPr>
      <w:r>
        <w:rPr>
          <w:b w:val="0"/>
        </w:rPr>
        <w:t>D. ₹600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Selling price of an article at 20% profit = Rs 600 Formula Used Cost price = selling price/(100 + profit%) × 100 Selling price = cost price/100 × (100 - loss%) Calculation Cost price = (600/120) × 100 = Rs 500 Selling price = (500/100) × 80 = Rs 400 ∴ The selling price of an article at 20% loss is Rs 400</w:t>
      </w:r>
    </w:p>
    <w:p>
      <w:pPr>
        <w:spacing w:before="0"/>
      </w:pPr>
      <w:r>
        <w:rPr>
          <w:b w:val="0"/>
        </w:rPr>
      </w:r>
    </w:p>
    <w:p>
      <w:pPr>
        <w:spacing w:after="100" w:line="360" w:lineRule="auto" w:before="0"/>
      </w:pPr>
      <w:r>
        <w:rPr>
          <w:b w:val="0"/>
        </w:rPr>
        <w:t>5. Manjeet bought a second-hand motorbike for ₹22,000 and spent ₹3,000 on its overhauling and maintenance. He then sold it with 12% profit. If he had sold it for ₹500 less, then what would have been his profit percentage?</w:t>
      </w:r>
    </w:p>
    <w:p>
      <w:pPr>
        <w:spacing w:before="0"/>
      </w:pPr>
      <w:r>
        <w:rPr>
          <w:b w:val="0"/>
        </w:rPr>
      </w:r>
    </w:p>
    <w:p>
      <w:pPr>
        <w:spacing w:after="100" w:before="0"/>
      </w:pPr>
      <w:r>
        <w:rPr>
          <w:b w:val="0"/>
        </w:rPr>
        <w:t>A. 10.5%</w:t>
      </w:r>
    </w:p>
    <w:p>
      <w:pPr>
        <w:spacing w:after="100" w:before="0"/>
      </w:pPr>
      <w:r>
        <w:rPr>
          <w:b w:val="0"/>
        </w:rPr>
        <w:t>B. 10%</w:t>
      </w:r>
    </w:p>
    <w:p>
      <w:pPr>
        <w:spacing w:after="100" w:before="0"/>
      </w:pPr>
      <w:r>
        <w:rPr>
          <w:b w:val="0"/>
        </w:rPr>
        <w:t>C. 8%</w:t>
      </w:r>
    </w:p>
    <w:p>
      <w:pPr>
        <w:spacing w:after="100" w:before="0"/>
      </w:pPr>
      <w:r>
        <w:rPr>
          <w:b w:val="0"/>
        </w:rPr>
        <w:t>D.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total cost price occurred to Manjeet for the bike ⇒ 22000 + 3000 = ₹25000 The selling price = 25000 + 25000 × 12% = ₹ 28000 Had he sold the bike for ₹500 less, the selling price would have been ⇒ 28000 - 500 = ₹27500 Now, his profit percentage = 27500 - 25000 25000 × 100\% ⇒ 10%</w:t>
      </w:r>
    </w:p>
    <w:p>
      <w:pPr>
        <w:spacing w:before="0"/>
      </w:pPr>
      <w:r>
        <w:rPr>
          <w:b w:val="0"/>
        </w:rPr>
      </w:r>
    </w:p>
    <w:p>
      <w:pPr>
        <w:spacing w:after="100" w:line="360" w:lineRule="auto" w:before="0"/>
      </w:pPr>
      <w:r>
        <w:rPr>
          <w:b w:val="0"/>
        </w:rPr>
        <w:t>6. The selling price of 34 articles is equal to the cost price of 38 articles. What is the gain percentage?</w:t>
      </w:r>
    </w:p>
    <w:p>
      <w:pPr>
        <w:spacing w:before="0"/>
      </w:pPr>
      <w:r>
        <w:rPr>
          <w:b w:val="0"/>
        </w:rPr>
      </w:r>
    </w:p>
    <w:p>
      <w:pPr>
        <w:spacing w:after="100" w:before="0"/>
      </w:pPr>
      <w:r>
        <w:rPr>
          <w:b w:val="0"/>
        </w:rPr>
        <w:t>A. 7 (6/17) \%</w:t>
      </w:r>
    </w:p>
    <w:p>
      <w:pPr>
        <w:spacing w:after="100" w:before="0"/>
      </w:pPr>
      <w:r>
        <w:rPr>
          <w:b w:val="0"/>
        </w:rPr>
        <w:t>B. 10 (3/17) \%</w:t>
      </w:r>
    </w:p>
    <w:p>
      <w:pPr>
        <w:spacing w:after="100" w:before="0"/>
      </w:pPr>
      <w:r>
        <w:rPr>
          <w:b w:val="0"/>
        </w:rPr>
        <w:t>C. 11 (13/17) \%</w:t>
      </w:r>
    </w:p>
    <w:p>
      <w:pPr>
        <w:spacing w:after="100" w:before="0"/>
      </w:pPr>
      <w:r>
        <w:rPr>
          <w:b w:val="0"/>
        </w:rPr>
        <w:t>D. 9 (8/17)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the cost price of each item be Rs. Q. Cost price of 38 items = 38 × Q = Rs. 38Q The selling price of 34 items = Rs. 38Q Now, profit% = (38Q - 34Q)/34Q × 100 ⇒ 4/34 × 100 ⇒ 200/17% ⇒ 11(13/17)%</w:t>
      </w:r>
    </w:p>
    <w:p>
      <w:pPr>
        <w:spacing w:before="0"/>
      </w:pPr>
      <w:r>
        <w:rPr>
          <w:b w:val="0"/>
        </w:rPr>
      </w:r>
    </w:p>
    <w:p>
      <w:pPr>
        <w:spacing w:after="100" w:line="360" w:lineRule="auto" w:before="0"/>
      </w:pPr>
      <w:r>
        <w:rPr>
          <w:b w:val="0"/>
        </w:rPr>
        <w:t>7. Apples were purchased at 100 for Rs.350 and sold at Rs.48 a dozen. What is the profit or loss percentage?</w:t>
      </w:r>
    </w:p>
    <w:p>
      <w:pPr>
        <w:spacing w:before="0"/>
      </w:pPr>
      <w:r>
        <w:rPr>
          <w:b w:val="0"/>
        </w:rPr>
      </w:r>
    </w:p>
    <w:p>
      <w:pPr>
        <w:spacing w:after="100" w:before="0"/>
      </w:pPr>
      <w:r>
        <w:rPr>
          <w:b w:val="0"/>
        </w:rPr>
        <w:t>A. Profit 14(2/7)%</w:t>
      </w:r>
    </w:p>
    <w:p>
      <w:pPr>
        <w:spacing w:after="100" w:before="0"/>
      </w:pPr>
      <w:r>
        <w:rPr>
          <w:b w:val="0"/>
        </w:rPr>
        <w:t>B. loss 18(3/5)%</w:t>
      </w:r>
    </w:p>
    <w:p>
      <w:pPr>
        <w:spacing w:after="100" w:before="0"/>
      </w:pPr>
      <w:r>
        <w:rPr>
          <w:b w:val="0"/>
        </w:rPr>
        <w:t>C. loss 10%</w:t>
      </w:r>
    </w:p>
    <w:p>
      <w:pPr>
        <w:spacing w:after="100" w:before="0"/>
      </w:pPr>
      <w:r>
        <w:rPr>
          <w:b w:val="0"/>
        </w:rPr>
        <w:t>D. Profit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SP of 12 apples = Rs 48 ⇒ SP of 1 apple = (48/12) = Rs 4 then SP of 100 apples = Rs 400 As can be seen, SP &gt; CP. ⇒ Gain = 400 – 350 = Rs 50 Profit Percentage = (50/350)× 100 = (100/7)=14(2/7)\%</w:t>
      </w:r>
    </w:p>
    <w:p>
      <w:pPr>
        <w:spacing w:before="0"/>
      </w:pPr>
      <w:r>
        <w:rPr>
          <w:b w:val="0"/>
        </w:rPr>
      </w:r>
    </w:p>
    <w:p>
      <w:pPr>
        <w:spacing w:after="100" w:line="360" w:lineRule="auto" w:before="0"/>
      </w:pPr>
      <w:r>
        <w:rPr>
          <w:b w:val="0"/>
        </w:rPr>
        <w:t>8. The cost price of a chair is Rs.1,800. Later, its cost price becomes Rs.2,100. What is the percentage increase in the cost price of the chair?</w:t>
      </w:r>
    </w:p>
    <w:p>
      <w:pPr>
        <w:spacing w:before="0"/>
      </w:pPr>
      <w:r>
        <w:rPr>
          <w:b w:val="0"/>
        </w:rPr>
      </w:r>
    </w:p>
    <w:p>
      <w:pPr>
        <w:spacing w:after="100" w:before="0"/>
      </w:pPr>
      <w:r>
        <w:rPr>
          <w:b w:val="0"/>
        </w:rPr>
        <w:t>A. 16 (5/6)%</w:t>
      </w:r>
    </w:p>
    <w:p>
      <w:pPr>
        <w:spacing w:after="100" w:before="0"/>
      </w:pPr>
      <w:r>
        <w:rPr>
          <w:b w:val="0"/>
        </w:rPr>
        <w:t>B. 16 (1/2)%</w:t>
      </w:r>
    </w:p>
    <w:p>
      <w:pPr>
        <w:spacing w:after="100" w:before="0"/>
      </w:pPr>
      <w:r>
        <w:rPr>
          <w:b w:val="0"/>
        </w:rPr>
        <w:t>C. 16 (2/3)%</w:t>
      </w:r>
    </w:p>
    <w:p>
      <w:pPr>
        <w:spacing w:after="100" w:before="0"/>
      </w:pPr>
      <w:r>
        <w:rPr>
          <w:b w:val="0"/>
        </w:rPr>
        <w:t>D. 16 (1/3) %</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Initial Cost price = Rs. 1,800 Final Cost price = Rs. 2,100 Calculation: Increment = Rs. (2100 – 1800) ⇒ Rs. 300 Percentage increase = (300/1800) × 100 ⇒ 50/3% = 16 (2/3)% ∴ Percentage increase is 16 (2/3)%</w:t>
      </w:r>
    </w:p>
    <w:p>
      <w:pPr>
        <w:spacing w:before="0"/>
      </w:pPr>
      <w:r>
        <w:rPr>
          <w:b w:val="0"/>
        </w:rPr>
      </w:r>
    </w:p>
    <w:p>
      <w:pPr>
        <w:spacing w:after="100" w:line="360" w:lineRule="auto" w:before="0"/>
      </w:pPr>
      <w:r>
        <w:rPr>
          <w:b w:val="0"/>
        </w:rPr>
        <w:t>9. A tradesman marks his products 35% above the cost price and allows his customers 15% reduction on their bills. What percentage of profit does he make?</w:t>
      </w:r>
    </w:p>
    <w:p>
      <w:pPr>
        <w:spacing w:before="0"/>
      </w:pPr>
      <w:r>
        <w:rPr>
          <w:b w:val="0"/>
        </w:rPr>
      </w:r>
    </w:p>
    <w:p>
      <w:pPr>
        <w:spacing w:after="100" w:before="0"/>
      </w:pPr>
      <w:r>
        <w:rPr>
          <w:b w:val="0"/>
        </w:rPr>
        <w:t>A. 14.25</w:t>
      </w:r>
    </w:p>
    <w:p>
      <w:pPr>
        <w:spacing w:after="100" w:before="0"/>
      </w:pPr>
      <w:r>
        <w:rPr>
          <w:b w:val="0"/>
        </w:rPr>
        <w:t>B. 14</w:t>
      </w:r>
    </w:p>
    <w:p>
      <w:pPr>
        <w:spacing w:after="100" w:before="0"/>
      </w:pPr>
      <w:r>
        <w:rPr>
          <w:b w:val="0"/>
        </w:rPr>
        <w:t>C. 14.75</w:t>
      </w:r>
    </w:p>
    <w:p>
      <w:pPr>
        <w:spacing w:after="100" w:before="0"/>
      </w:pPr>
      <w:r>
        <w:rPr>
          <w:b w:val="0"/>
        </w:rPr>
        <w:t>D. 14.10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 tradesman marks his products 35% above the cost price and allows his customers 15% reduction on their bills Formula used: Selling Price = Mark price - discount Profit = selling price (S.P.) – Discount Calculation: Let Cost Price = 100 Mark Price = 100 + (100 × 35)/100 = 100 + 35 = 135 Discount is 15% ⇒ (15/100) × 135 ⇒ 20.25% Selling Price = MP - discount ⇒ 135 - 20.25 ⇒ 114.75% Profit = 114.75 - 100 = 14.75% ∴ Percentage of profit is 14.75%</w:t>
      </w:r>
    </w:p>
    <w:p>
      <w:pPr>
        <w:spacing w:before="0"/>
      </w:pPr>
      <w:r>
        <w:rPr>
          <w:b w:val="0"/>
        </w:rPr>
      </w:r>
    </w:p>
    <w:p>
      <w:pPr>
        <w:spacing w:after="100" w:line="360" w:lineRule="auto" w:before="0"/>
      </w:pPr>
      <w:r>
        <w:rPr>
          <w:b w:val="0"/>
        </w:rPr>
        <w:t>10. Raheem sold a crockery set for Rs. 1,092 at a profit of 20%. What would have been the actual percentage profit or loss on it, if he sold it for Rs. 950 (rounded to two decimal places)?</w:t>
      </w:r>
    </w:p>
    <w:p>
      <w:pPr>
        <w:spacing w:before="0"/>
      </w:pPr>
      <w:r>
        <w:rPr>
          <w:b w:val="0"/>
        </w:rPr>
      </w:r>
    </w:p>
    <w:p>
      <w:pPr>
        <w:spacing w:after="100" w:before="0"/>
      </w:pPr>
      <w:r>
        <w:rPr>
          <w:b w:val="0"/>
        </w:rPr>
        <w:t>A. 4.40% loss</w:t>
      </w:r>
    </w:p>
    <w:p>
      <w:pPr>
        <w:spacing w:after="100" w:before="0"/>
      </w:pPr>
      <w:r>
        <w:rPr>
          <w:b w:val="0"/>
        </w:rPr>
        <w:t>B. 5.40% loss</w:t>
      </w:r>
    </w:p>
    <w:p>
      <w:pPr>
        <w:spacing w:after="100" w:before="0"/>
      </w:pPr>
      <w:r>
        <w:rPr>
          <w:b w:val="0"/>
        </w:rPr>
        <w:t>C. 5.40% profit</w:t>
      </w:r>
    </w:p>
    <w:p>
      <w:pPr>
        <w:spacing w:after="100" w:before="0"/>
      </w:pPr>
      <w:r>
        <w:rPr>
          <w:b w:val="0"/>
        </w:rPr>
        <w:t>D. 4.40% profit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Selling price of a crockery set = Rs 1,092 Profit percentage = 20% New selling price = Rs 950 Concept Used: Cost price = 100 / (100 + Profit%) × SP Profit Percentage = Profit / CP × 100 Calculation: ⇒ Cost price of the crockery set = (100/100+20)× 1092 ⇒ Cost price of the crockery set = (5/6)× 1092 = Rs 910 ⇒ Now, when selling price is Rs 950, ⇒ Profit = SP – CP = 950 – 910 = Rs 40 ⇒ Profit Percentage = (40/910)× 100 = 4.40% Therefore, the profit percentage made on selling crockery set at Rs 950 is 4.40%.</w:t>
      </w:r>
    </w:p>
    <w:p>
      <w:pPr>
        <w:spacing w:before="0"/>
      </w:pPr>
      <w:r>
        <w:rPr>
          <w:b w:val="0"/>
        </w:rPr>
      </w:r>
    </w:p>
    <w:p>
      <w:pPr>
        <w:spacing w:after="100" w:line="360" w:lineRule="auto" w:before="0"/>
      </w:pPr>
      <w:r>
        <w:rPr>
          <w:b w:val="0"/>
        </w:rPr>
        <w:t>11. While selling an item, a businessman allows a 40% discount on the marked price and incurs a loss of 30%. If the item is sold at the marked price, profit will be _______.</w:t>
      </w:r>
    </w:p>
    <w:p>
      <w:pPr>
        <w:spacing w:before="0"/>
      </w:pPr>
      <w:r>
        <w:rPr>
          <w:b w:val="0"/>
        </w:rPr>
      </w:r>
    </w:p>
    <w:p>
      <w:pPr>
        <w:spacing w:after="100" w:before="0"/>
      </w:pPr>
      <w:r>
        <w:rPr>
          <w:b w:val="0"/>
        </w:rPr>
        <w:t>A. 10%</w:t>
      </w:r>
    </w:p>
    <w:p>
      <w:pPr>
        <w:spacing w:after="100" w:before="0"/>
      </w:pPr>
      <w:r>
        <w:rPr>
          <w:b w:val="0"/>
        </w:rPr>
        <w:t>B. 16%</w:t>
      </w:r>
    </w:p>
    <w:p>
      <w:pPr>
        <w:spacing w:after="100" w:before="0"/>
      </w:pPr>
      <w:r>
        <w:rPr>
          <w:b w:val="0"/>
        </w:rPr>
        <w:t>C. 16(2/3)\%</w:t>
      </w:r>
    </w:p>
    <w:p>
      <w:pPr>
        <w:spacing w:after="100" w:before="0"/>
      </w:pPr>
      <w:r>
        <w:rPr>
          <w:b w:val="0"/>
        </w:rPr>
        <w:t>D. 16(1/3)\%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Discount Percentage = 40% Loss Percentage = 30% Concept Used: Cost Price = (100/100-Loss\%)× SP Profit % = (Profit/CP)× 100 Calculation: ⇒ Let the marked price be Rs 100 ⇒ Selling price = 100 – 40% of 100 ⇒ Selling price = 100-(40/100)× 100=100-40=60 Rs ⇒ Loss percentage = 30% ⇒ So, Cost price = (100/100-30)× 60 ⇒ Cost price = (100/70)× 60=(600/7) Rs ⇒ If item is sold at marked price, then ⇒ Profit Percentage = (100-(600/7)/(600/7))× 100 ⇒ Profit Percentage = ((700-600/7)/(600/7))× 100=(100/600)× 100=(100/6)=16(2/3) % Hence, the profit percentage made by selling an item at marked price is 16(2/3)\%.</w:t>
      </w:r>
    </w:p>
    <w:p>
      <w:pPr>
        <w:spacing w:before="0"/>
      </w:pPr>
      <w:r>
        <w:rPr>
          <w:b w:val="0"/>
        </w:rPr>
      </w:r>
    </w:p>
    <w:p>
      <w:pPr>
        <w:spacing w:after="100" w:line="360" w:lineRule="auto" w:before="0"/>
      </w:pPr>
      <w:r>
        <w:rPr>
          <w:b w:val="0"/>
        </w:rPr>
        <w:t>12. When an article is sold for ₹948, there is a loss of 21%. To gain 23%, it should be sold at (in ₹):</w:t>
      </w:r>
    </w:p>
    <w:p>
      <w:pPr>
        <w:spacing w:before="0"/>
      </w:pPr>
      <w:r>
        <w:rPr>
          <w:b w:val="0"/>
        </w:rPr>
      </w:r>
    </w:p>
    <w:p>
      <w:pPr>
        <w:spacing w:after="100" w:before="0"/>
      </w:pPr>
      <w:r>
        <w:rPr>
          <w:b w:val="0"/>
        </w:rPr>
        <w:t>A. 1,746</w:t>
      </w:r>
    </w:p>
    <w:p>
      <w:pPr>
        <w:spacing w:after="100" w:before="0"/>
      </w:pPr>
      <w:r>
        <w:rPr>
          <w:b w:val="0"/>
        </w:rPr>
        <w:t>B. 1,764</w:t>
      </w:r>
    </w:p>
    <w:p>
      <w:pPr>
        <w:spacing w:after="100" w:before="0"/>
      </w:pPr>
      <w:r>
        <w:rPr>
          <w:b w:val="0"/>
        </w:rPr>
        <w:t>C. 1,674</w:t>
      </w:r>
    </w:p>
    <w:p>
      <w:pPr>
        <w:spacing w:after="100" w:before="0"/>
      </w:pPr>
      <w:r>
        <w:rPr>
          <w:b w:val="0"/>
        </w:rPr>
        <w:t>D. 1,476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SP_1100-L = SP_2100+G where SP1 and SP2 are the selling prices and G and L are Gain % and Loss % respectively. Calculation: Substituting the values in the formula, we get- ⇒ 948100-21 = SP_2100+23 ⇒ SP2 = 12379 × 948 = Rs 1476. ∴ The article should be sold at Rs 1476.</w:t>
      </w:r>
    </w:p>
    <w:p>
      <w:pPr>
        <w:spacing w:before="0"/>
      </w:pPr>
      <w:r>
        <w:rPr>
          <w:b w:val="0"/>
        </w:rPr>
      </w:r>
    </w:p>
    <w:p>
      <w:pPr>
        <w:spacing w:after="100" w:line="360" w:lineRule="auto" w:before="0"/>
      </w:pPr>
      <w:r>
        <w:rPr>
          <w:b w:val="0"/>
        </w:rPr>
        <w:t>13. Sohan sold a plot for Rs 2,55,000at a 15% loss. At what price should he sell the plot to gain a 10% profit?</w:t>
      </w:r>
    </w:p>
    <w:p>
      <w:pPr>
        <w:spacing w:before="0"/>
      </w:pPr>
      <w:r>
        <w:rPr>
          <w:b w:val="0"/>
        </w:rPr>
      </w:r>
    </w:p>
    <w:p>
      <w:pPr>
        <w:spacing w:after="100" w:before="0"/>
      </w:pPr>
      <w:r>
        <w:rPr>
          <w:b w:val="0"/>
        </w:rPr>
        <w:t>A. Rs 3,00,000</w:t>
      </w:r>
    </w:p>
    <w:p>
      <w:pPr>
        <w:spacing w:after="100" w:before="0"/>
      </w:pPr>
      <w:r>
        <w:rPr>
          <w:b w:val="0"/>
        </w:rPr>
        <w:t>B. Rs 3,33,000</w:t>
      </w:r>
    </w:p>
    <w:p>
      <w:pPr>
        <w:spacing w:after="100" w:before="0"/>
      </w:pPr>
      <w:r>
        <w:rPr>
          <w:b w:val="0"/>
        </w:rPr>
        <w:t>C. Rs 3,30,000</w:t>
      </w:r>
    </w:p>
    <w:p>
      <w:pPr>
        <w:spacing w:after="100" w:before="0"/>
      </w:pPr>
      <w:r>
        <w:rPr>
          <w:b w:val="0"/>
        </w:rPr>
        <w:t>D. Rs 3,33,300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 Sohan sold his plot at 15% loss for 255000 rupees Formula used : Selling price(at profit) = Cost price + Profit on cost price Selling price(at loss) = Cost price - loss on cost price Calculations : Let the cost price be 'C' According to the question Selling price = C - 15% of C 255000 = C - 15% of C ⇒ C = 300000 rupees Now Selling price at 10% profit Selling price = 300000 + 10% of 300000 ⇒ 300000 + 30000 ⇒ 330000 rupees ∴ Selling price at 10% profit will be Rs 330000.</w:t>
      </w:r>
    </w:p>
    <w:p>
      <w:pPr>
        <w:spacing w:before="0"/>
      </w:pPr>
      <w:r>
        <w:rPr>
          <w:b w:val="0"/>
        </w:rPr>
      </w:r>
    </w:p>
    <w:p>
      <w:pPr>
        <w:spacing w:after="100" w:line="360" w:lineRule="auto" w:before="0"/>
      </w:pPr>
      <w:r>
        <w:rPr>
          <w:b w:val="0"/>
        </w:rPr>
        <w:t>14. If two types of pulses costing Rs. 97 per kg and Rs. 105 per kg are mixed in the ratio of 5 ∶ 3, then what is the cost of the resulting mixture?</w:t>
      </w:r>
    </w:p>
    <w:p>
      <w:pPr>
        <w:spacing w:before="0"/>
      </w:pPr>
      <w:r>
        <w:rPr>
          <w:b w:val="0"/>
        </w:rPr>
      </w:r>
    </w:p>
    <w:p>
      <w:pPr>
        <w:spacing w:after="100" w:before="0"/>
      </w:pPr>
      <w:r>
        <w:rPr>
          <w:b w:val="0"/>
        </w:rPr>
        <w:t>A. Rs. 99</w:t>
      </w:r>
    </w:p>
    <w:p>
      <w:pPr>
        <w:spacing w:after="100" w:before="0"/>
      </w:pPr>
      <w:r>
        <w:rPr>
          <w:b w:val="0"/>
        </w:rPr>
        <w:t>B. Rs. 101</w:t>
      </w:r>
    </w:p>
    <w:p>
      <w:pPr>
        <w:spacing w:after="100" w:before="0"/>
      </w:pPr>
      <w:r>
        <w:rPr>
          <w:b w:val="0"/>
        </w:rPr>
        <w:t>C. Rs. 103</w:t>
      </w:r>
    </w:p>
    <w:p>
      <w:pPr>
        <w:spacing w:after="100" w:before="0"/>
      </w:pPr>
      <w:r>
        <w:rPr>
          <w:b w:val="0"/>
        </w:rPr>
        <w:t>D. Rs. 100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Cost price of first variety = Rs. 97 Cost price of second variety = Rs. 105 To find:- Cost of the resulting mixture Concept used:- Concept of weighted average, Mean or weighted Average = (n_1 × w_1+n_2× w_2/n_1+n_2) Calculation:- Let the cost of resulting mixture be x, The cost of resulting mixture = Average of the two quantities, ⇒ Cost of the resulting mixture = (5× 97+ 3× 105/5+3) ⇒ Cost of the resulting mixture = (800/8) ⇒ Cost of the resulting mixture = 100 .·. The cost of the resulting mixture is Rs. 100</w:t>
      </w:r>
    </w:p>
    <w:p>
      <w:pPr>
        <w:spacing w:before="0"/>
      </w:pPr>
      <w:r>
        <w:rPr>
          <w:b w:val="0"/>
        </w:rPr>
      </w:r>
    </w:p>
    <w:p>
      <w:pPr>
        <w:spacing w:after="100" w:line="360" w:lineRule="auto" w:before="0"/>
      </w:pPr>
      <w:r>
        <w:rPr>
          <w:b w:val="0"/>
        </w:rPr>
        <w:t>15. A grocer sells rice at 10% profit and uses weights which are 20% less than the market weight. The total gain earned by him is:</w:t>
      </w:r>
    </w:p>
    <w:p>
      <w:pPr>
        <w:spacing w:before="0"/>
      </w:pPr>
      <w:r>
        <w:rPr>
          <w:b w:val="0"/>
        </w:rPr>
      </w:r>
    </w:p>
    <w:p>
      <w:pPr>
        <w:spacing w:after="100" w:before="0"/>
      </w:pPr>
      <w:r>
        <w:rPr>
          <w:b w:val="0"/>
        </w:rPr>
        <w:t>A. 33(1/3)\%</w:t>
      </w:r>
    </w:p>
    <w:p>
      <w:pPr>
        <w:spacing w:after="100" w:before="0"/>
      </w:pPr>
      <w:r>
        <w:rPr>
          <w:b w:val="0"/>
        </w:rPr>
        <w:t>B. 20%</w:t>
      </w:r>
    </w:p>
    <w:p>
      <w:pPr>
        <w:spacing w:after="100" w:before="0"/>
      </w:pPr>
      <w:r>
        <w:rPr>
          <w:b w:val="0"/>
        </w:rPr>
        <w:t>C. 40%</w:t>
      </w:r>
    </w:p>
    <w:p>
      <w:pPr>
        <w:spacing w:after="100" w:before="0"/>
      </w:pPr>
      <w:r>
        <w:rPr>
          <w:b w:val="0"/>
        </w:rPr>
        <w:t>D. 37.5%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SP = x(1 + 10%) ⇒ SP = 1.1x Actual weight of 1 kg weight = 1000 - 200 = 800gm SP of 1gm of rice = 1.1x/800 SP of 1000gm rice = 1100x/800 = 1.375x Now P% = [(1.375x - x)/x] × 100 = 37.5%</w:t>
      </w:r>
    </w:p>
    <w:p>
      <w:pPr>
        <w:spacing w:before="0"/>
      </w:pPr>
      <w:r>
        <w:rPr>
          <w:b w:val="0"/>
        </w:rPr>
      </w:r>
    </w:p>
    <w:p>
      <w:pPr>
        <w:spacing w:after="100" w:line="360" w:lineRule="auto" w:before="0"/>
      </w:pPr>
      <w:r>
        <w:rPr>
          <w:b w:val="0"/>
        </w:rPr>
        <w:t>16. A shopkeeper buys a note book for ₹85. He wants a profit of 20% after giving a discount of 15%. At what price should he mark the note book?</w:t>
      </w:r>
    </w:p>
    <w:p>
      <w:pPr>
        <w:spacing w:before="0"/>
      </w:pPr>
      <w:r>
        <w:rPr>
          <w:b w:val="0"/>
        </w:rPr>
      </w:r>
    </w:p>
    <w:p>
      <w:pPr>
        <w:spacing w:after="100" w:before="0"/>
      </w:pPr>
      <w:r>
        <w:rPr>
          <w:b w:val="0"/>
        </w:rPr>
        <w:t>A. ₹105</w:t>
      </w:r>
    </w:p>
    <w:p>
      <w:pPr>
        <w:spacing w:after="100" w:before="0"/>
      </w:pPr>
      <w:r>
        <w:rPr>
          <w:b w:val="0"/>
        </w:rPr>
        <w:t>B. ₹110</w:t>
      </w:r>
    </w:p>
    <w:p>
      <w:pPr>
        <w:spacing w:after="100" w:before="0"/>
      </w:pPr>
      <w:r>
        <w:rPr>
          <w:b w:val="0"/>
        </w:rPr>
        <w:t>C. ₹115</w:t>
      </w:r>
    </w:p>
    <w:p>
      <w:pPr>
        <w:spacing w:after="100" w:before="0"/>
      </w:pPr>
      <w:r>
        <w:rPr>
          <w:b w:val="0"/>
        </w:rPr>
        <w:t>D. ₹120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marked price of a notebook be Rs x Discount on the notebook = x – 0.15x = Rs 0.85x Selling Price of a notebook = Rs 0.85x ⇒ Profit% = (0.85x-85/85) ⇒ (20/100)=(0.85x-85/85) ⇒ 0.85x-85=17 ⇒ x=(102/0.85)=120</w:t>
      </w:r>
    </w:p>
    <w:p>
      <w:pPr>
        <w:spacing w:before="0"/>
      </w:pPr>
      <w:r>
        <w:rPr>
          <w:b w:val="0"/>
        </w:rPr>
      </w:r>
    </w:p>
    <w:p>
      <w:pPr>
        <w:spacing w:after="100" w:line="360" w:lineRule="auto" w:before="0"/>
      </w:pPr>
      <w:r>
        <w:rPr>
          <w:b w:val="0"/>
        </w:rPr>
        <w:t>17. Mohan sells fruits at their cost price but uses a weight of 850 gm in place of 1 kg. What is his profit percentage?</w:t>
      </w:r>
    </w:p>
    <w:p>
      <w:pPr>
        <w:spacing w:before="0"/>
      </w:pPr>
      <w:r>
        <w:rPr>
          <w:b w:val="0"/>
        </w:rPr>
      </w:r>
    </w:p>
    <w:p>
      <w:pPr>
        <w:spacing w:after="100" w:before="0"/>
      </w:pPr>
      <w:r>
        <w:rPr>
          <w:b w:val="0"/>
        </w:rPr>
        <w:t>A. 17(11/17)%</w:t>
      </w:r>
    </w:p>
    <w:p>
      <w:pPr>
        <w:spacing w:after="100" w:before="0"/>
      </w:pPr>
      <w:r>
        <w:rPr>
          <w:b w:val="0"/>
        </w:rPr>
        <w:t>B. 15(11/17)%</w:t>
      </w:r>
    </w:p>
    <w:p>
      <w:pPr>
        <w:spacing w:after="100" w:before="0"/>
      </w:pPr>
      <w:r>
        <w:rPr>
          <w:b w:val="0"/>
        </w:rPr>
        <w:t>C. 17(11/15)%</w:t>
      </w:r>
    </w:p>
    <w:p>
      <w:pPr>
        <w:spacing w:after="100" w:before="0"/>
      </w:pPr>
      <w:r>
        <w:rPr>
          <w:b w:val="0"/>
        </w:rPr>
        <w:t>D. 19(11/17)%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Mohan sells fruits at their cost price but uses a weight of 850 gm in place of 1 kg Formula Used: Percentage=(error/truevalue)× 100 Calculations: ⇒ Error= 1kg - 850gm=1000 - 850=150 gm According to the question, ⇒ Percentage=(error/truevalue)× 100=(150/850)×100=17(11/17) Hence, The profit percentage is 17(11/17)%</w:t>
      </w:r>
    </w:p>
    <w:p>
      <w:pPr>
        <w:spacing w:before="0"/>
      </w:pPr>
      <w:r>
        <w:rPr>
          <w:b w:val="0"/>
        </w:rPr>
      </w:r>
    </w:p>
    <w:p>
      <w:pPr>
        <w:spacing w:after="100" w:line="360" w:lineRule="auto" w:before="0"/>
      </w:pPr>
      <w:r>
        <w:rPr>
          <w:b w:val="0"/>
        </w:rPr>
        <w:t>18. By selling a watch for Rs. 1,600, a person gets profit that is equal to the loss of selling the same watch for Rs. 1,400. If the person wants to get a profit of 20%, at what price should he sell the watch?</w:t>
      </w:r>
    </w:p>
    <w:p>
      <w:pPr>
        <w:spacing w:before="0"/>
      </w:pPr>
      <w:r>
        <w:rPr>
          <w:b w:val="0"/>
        </w:rPr>
      </w:r>
    </w:p>
    <w:p>
      <w:pPr>
        <w:spacing w:after="100" w:before="0"/>
      </w:pPr>
      <w:r>
        <w:rPr>
          <w:b w:val="0"/>
        </w:rPr>
        <w:t>A. Rs. 1,800</w:t>
      </w:r>
    </w:p>
    <w:p>
      <w:pPr>
        <w:spacing w:after="100" w:before="0"/>
      </w:pPr>
      <w:r>
        <w:rPr>
          <w:b w:val="0"/>
        </w:rPr>
        <w:t>B. Rs. 1,700</w:t>
      </w:r>
    </w:p>
    <w:p>
      <w:pPr>
        <w:spacing w:after="100" w:before="0"/>
      </w:pPr>
      <w:r>
        <w:rPr>
          <w:b w:val="0"/>
        </w:rPr>
        <w:t>C. Rs. 1,850</w:t>
      </w:r>
    </w:p>
    <w:p>
      <w:pPr>
        <w:spacing w:after="100" w:before="0"/>
      </w:pPr>
      <w:r>
        <w:rPr>
          <w:b w:val="0"/>
        </w:rPr>
        <w:t>D. Rs. 1,750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cost price of the article be Rs. x, then 1600 – x = x – 1400 ⇒ x + x = 1600 + 1400 ⇒ 2x = 3000 ⇒ x = 1500 The cost price of the article is Rs.1500. The selling price of the article if it is sold at 20% profit = 1500 × (120/100) = Rs. 1800</w:t>
      </w:r>
    </w:p>
    <w:p>
      <w:pPr>
        <w:spacing w:before="0"/>
      </w:pPr>
      <w:r>
        <w:rPr>
          <w:b w:val="0"/>
        </w:rPr>
      </w:r>
    </w:p>
    <w:p>
      <w:pPr>
        <w:spacing w:after="100" w:line="360" w:lineRule="auto" w:before="0"/>
      </w:pPr>
      <w:r>
        <w:rPr>
          <w:b w:val="0"/>
        </w:rPr>
        <w:t>19. The selling price of y items is equal to the cost price of 540 items. If the profit made is 44%, then find the value of y.</w:t>
      </w:r>
    </w:p>
    <w:p>
      <w:pPr>
        <w:spacing w:before="0"/>
      </w:pPr>
      <w:r>
        <w:rPr>
          <w:b w:val="0"/>
        </w:rPr>
      </w:r>
    </w:p>
    <w:p>
      <w:pPr>
        <w:spacing w:after="100" w:before="0"/>
      </w:pPr>
      <w:r>
        <w:rPr>
          <w:b w:val="0"/>
        </w:rPr>
        <w:t>A. 380</w:t>
      </w:r>
    </w:p>
    <w:p>
      <w:pPr>
        <w:spacing w:after="100" w:before="0"/>
      </w:pPr>
      <w:r>
        <w:rPr>
          <w:b w:val="0"/>
        </w:rPr>
        <w:t>B. 400</w:t>
      </w:r>
    </w:p>
    <w:p>
      <w:pPr>
        <w:spacing w:after="100" w:before="0"/>
      </w:pPr>
      <w:r>
        <w:rPr>
          <w:b w:val="0"/>
        </w:rPr>
        <w:t>C. 360</w:t>
      </w:r>
    </w:p>
    <w:p>
      <w:pPr>
        <w:spacing w:after="100" w:before="0"/>
      </w:pPr>
      <w:r>
        <w:rPr>
          <w:b w:val="0"/>
        </w:rPr>
        <w:t>D. 375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cost price of one item be C, Selling Price of y items = Cost Price of 540 items y × C × 1.44 = 540 × C ⇒ y × 1.44 = 540 = 375</w:t>
      </w:r>
    </w:p>
    <w:p>
      <w:pPr>
        <w:spacing w:before="0"/>
      </w:pPr>
      <w:r>
        <w:rPr>
          <w:b w:val="0"/>
        </w:rPr>
      </w:r>
    </w:p>
    <w:p>
      <w:pPr>
        <w:spacing w:after="100" w:line="360" w:lineRule="auto" w:before="0"/>
      </w:pPr>
      <w:r>
        <w:rPr>
          <w:b w:val="0"/>
        </w:rPr>
        <w:t>20. Suresh purchased a computer table for Rs. 9,000 and a centre table for Rs. 4,000. He sold the computer table with 8% profit. With what profit percentage should he sell the centre table so as to gain 10% on the whole transaction?</w:t>
      </w:r>
    </w:p>
    <w:p>
      <w:pPr>
        <w:spacing w:before="0"/>
      </w:pPr>
      <w:r>
        <w:rPr>
          <w:b w:val="0"/>
        </w:rPr>
      </w:r>
    </w:p>
    <w:p>
      <w:pPr>
        <w:spacing w:after="100" w:before="0"/>
      </w:pPr>
      <w:r>
        <w:rPr>
          <w:b w:val="0"/>
        </w:rPr>
        <w:t>A. 12</w:t>
      </w:r>
    </w:p>
    <w:p>
      <w:pPr>
        <w:spacing w:after="100" w:before="0"/>
      </w:pPr>
      <w:r>
        <w:rPr>
          <w:b w:val="0"/>
        </w:rPr>
        <w:t>B. 15</w:t>
      </w:r>
    </w:p>
    <w:p>
      <w:pPr>
        <w:spacing w:after="100" w:before="0"/>
      </w:pPr>
      <w:r>
        <w:rPr>
          <w:b w:val="0"/>
        </w:rPr>
        <w:t>C. 14</w:t>
      </w:r>
    </w:p>
    <w:p>
      <w:pPr>
        <w:spacing w:after="100" w:before="0"/>
      </w:pPr>
      <w:r>
        <w:rPr>
          <w:b w:val="0"/>
        </w:rPr>
        <w:t>D. 14.5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Cost price of computer table = Rs. 9,000 Cost price of centre table = Rs. 4,000 Profit% for computer table = 8% Formula used: Profit = SP – CP Profit% = Profit/CP × 100 Calculation: Selling price of Computer table = Rs. (9,000 × 108/100) ⇒ Rs. 9,720 Total cost price of computer table and centre table = Rs. (9,000 + 4,000) = Rs. 13,000 Selling price of a computer table and centre table = Rs. (13,000 × 110/100) ⇒ Rs. 14,300 Selling price of centre table = Rs. (14,300 – 9,720) = Rs. 4,580 Profit of centre table = Rs. (4,580 – 4,000) = Rs. 580 Profit% of centre table = (580/4000 × 100) ⇒ 14.5% ∴ The required profit% is 14.5</w:t>
      </w:r>
    </w:p>
    <w:p>
      <w:pPr>
        <w:spacing w:before="0"/>
      </w:pPr>
      <w:r>
        <w:rPr>
          <w:b w:val="0"/>
        </w:rPr>
      </w:r>
    </w:p>
    <w:p>
      <w:pPr>
        <w:spacing w:after="100" w:line="360" w:lineRule="auto" w:before="0"/>
      </w:pPr>
      <w:r>
        <w:rPr>
          <w:b w:val="0"/>
        </w:rPr>
        <w:t>21. A sold a mobile phone to B at a gain of 25% and B sold it to C at a loss of 10%. If C paid Rs. 5,625 for it, how much did A pay (in Rs.) for the phone?</w:t>
      </w:r>
    </w:p>
    <w:p>
      <w:pPr>
        <w:spacing w:before="0"/>
      </w:pPr>
      <w:r>
        <w:rPr>
          <w:b w:val="0"/>
        </w:rPr>
      </w:r>
    </w:p>
    <w:p>
      <w:pPr>
        <w:spacing w:after="100" w:before="0"/>
      </w:pPr>
      <w:r>
        <w:rPr>
          <w:b w:val="0"/>
        </w:rPr>
        <w:t>A. 4,500</w:t>
      </w:r>
    </w:p>
    <w:p>
      <w:pPr>
        <w:spacing w:after="100" w:before="0"/>
      </w:pPr>
      <w:r>
        <w:rPr>
          <w:b w:val="0"/>
        </w:rPr>
        <w:t>B. 4,800</w:t>
      </w:r>
    </w:p>
    <w:p>
      <w:pPr>
        <w:spacing w:after="100" w:before="0"/>
      </w:pPr>
      <w:r>
        <w:rPr>
          <w:b w:val="0"/>
        </w:rPr>
        <w:t>C. 5,100</w:t>
      </w:r>
    </w:p>
    <w:p>
      <w:pPr>
        <w:spacing w:after="100" w:before="0"/>
      </w:pPr>
      <w:r>
        <w:rPr>
          <w:b w:val="0"/>
        </w:rPr>
        <w:t>D. 5,000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 sold a mobile phone to B at a gain of 25% B sold the mobile to C at a loss of 10% Total money paid by C = Rs. 5625 Calculation: Let, the A paid for the mobile phone = x So, x × (125/100) × (90/100) = 5625 ⇒ x = 5625 × (100/125) × (100/90) ⇒ x = 5000 ∴ A paid Rs. 5000 (in Rs.) for the phone</w:t>
      </w:r>
    </w:p>
    <w:p>
      <w:pPr>
        <w:spacing w:before="0"/>
      </w:pPr>
      <w:r>
        <w:rPr>
          <w:b w:val="0"/>
        </w:rPr>
      </w:r>
    </w:p>
    <w:p>
      <w:pPr>
        <w:spacing w:after="100" w:line="360" w:lineRule="auto" w:before="0"/>
      </w:pPr>
      <w:r>
        <w:rPr>
          <w:b w:val="0"/>
        </w:rPr>
        <w:t>22. A person sold an article at a loss of 18%. Had he sold it for ₹960 more, he would have gained 12%. If the article is sold for ₹3,840, then how much is the profit percentage?</w:t>
      </w:r>
    </w:p>
    <w:p>
      <w:pPr>
        <w:spacing w:before="0"/>
      </w:pPr>
      <w:r>
        <w:rPr>
          <w:b w:val="0"/>
        </w:rPr>
      </w:r>
    </w:p>
    <w:p>
      <w:pPr>
        <w:spacing w:after="100" w:before="0"/>
      </w:pPr>
      <w:r>
        <w:rPr>
          <w:b w:val="0"/>
        </w:rPr>
        <w:t>A. 20%</w:t>
      </w:r>
    </w:p>
    <w:p>
      <w:pPr>
        <w:spacing w:after="100" w:before="0"/>
      </w:pPr>
      <w:r>
        <w:rPr>
          <w:b w:val="0"/>
        </w:rPr>
        <w:t>B. 21%</w:t>
      </w:r>
    </w:p>
    <w:p>
      <w:pPr>
        <w:spacing w:after="100" w:before="0"/>
      </w:pPr>
      <w:r>
        <w:rPr>
          <w:b w:val="0"/>
        </w:rPr>
        <w:t>C. 15%</w:t>
      </w:r>
    </w:p>
    <w:p>
      <w:pPr>
        <w:spacing w:after="100" w:before="0"/>
      </w:pPr>
      <w:r>
        <w:rPr>
          <w:b w:val="0"/>
        </w:rPr>
        <w:t>D. 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cost price of the article = ₹ x ⇒ (82x/100) + 960 = (112x/100) ⇒ (112x/100) - (82x/100) = 960 ⇒ (30x/100) = 960 ⇒ x = (960 × 100)/30 = 3200 The cost price of the article = ₹ 3200, Required selling price = ₹ 3840, ⇒ Profit = 3840 - 3200 = ₹ 640 The profit percentage = (640/3200) × 100 = 20%</w:t>
      </w:r>
    </w:p>
    <w:p>
      <w:pPr>
        <w:spacing w:before="0"/>
      </w:pPr>
      <w:r>
        <w:rPr>
          <w:b w:val="0"/>
        </w:rPr>
      </w:r>
    </w:p>
    <w:p>
      <w:pPr>
        <w:spacing w:after="100" w:line="360" w:lineRule="auto" w:before="0"/>
      </w:pPr>
      <w:r>
        <w:rPr>
          <w:b w:val="0"/>
        </w:rPr>
        <w:t>23. By selling a hair oil product for ₹336, the gain is 12%. If the gain is reduced to 9%, find the resultant selling price (in ₹).</w:t>
      </w:r>
    </w:p>
    <w:p>
      <w:pPr>
        <w:spacing w:before="0"/>
      </w:pPr>
      <w:r>
        <w:rPr>
          <w:b w:val="0"/>
        </w:rPr>
      </w:r>
    </w:p>
    <w:p>
      <w:pPr>
        <w:spacing w:after="100" w:before="0"/>
      </w:pPr>
      <w:r>
        <w:rPr>
          <w:b w:val="0"/>
        </w:rPr>
        <w:t>A. 330</w:t>
      </w:r>
    </w:p>
    <w:p>
      <w:pPr>
        <w:spacing w:after="100" w:before="0"/>
      </w:pPr>
      <w:r>
        <w:rPr>
          <w:b w:val="0"/>
        </w:rPr>
        <w:t>B. 339</w:t>
      </w:r>
    </w:p>
    <w:p>
      <w:pPr>
        <w:spacing w:after="100" w:before="0"/>
      </w:pPr>
      <w:r>
        <w:rPr>
          <w:b w:val="0"/>
        </w:rPr>
        <w:t>C. 300</w:t>
      </w:r>
    </w:p>
    <w:p>
      <w:pPr>
        <w:spacing w:after="100" w:before="0"/>
      </w:pPr>
      <w:r>
        <w:rPr>
          <w:b w:val="0"/>
        </w:rPr>
        <w:t>D. 327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CP = 336 / (1 + 0.12) = 336 / 1.12 = 300 New SP = 300 × (1 + 0.09) = 300 × 1.09 = 327</w:t>
      </w:r>
    </w:p>
    <w:p>
      <w:pPr>
        <w:spacing w:before="0"/>
      </w:pPr>
      <w:r>
        <w:rPr>
          <w:b w:val="0"/>
        </w:rPr>
      </w:r>
    </w:p>
    <w:p>
      <w:pPr>
        <w:spacing w:after="100" w:line="360" w:lineRule="auto" w:before="0"/>
      </w:pPr>
      <w:r>
        <w:rPr>
          <w:b w:val="0"/>
        </w:rPr>
        <w:t>24. In what proportion must wheat at ₹20.40 per kg be mixed with wheat at ₹25.50 per kg, so that the mixture is worth ₹23.80 per kg?</w:t>
      </w:r>
    </w:p>
    <w:p>
      <w:pPr>
        <w:spacing w:before="0"/>
      </w:pPr>
      <w:r>
        <w:rPr>
          <w:b w:val="0"/>
        </w:rPr>
      </w:r>
    </w:p>
    <w:p>
      <w:pPr>
        <w:spacing w:after="100" w:before="0"/>
      </w:pPr>
      <w:r>
        <w:rPr>
          <w:b w:val="0"/>
        </w:rPr>
        <w:t>A. 1 ∶ 3</w:t>
      </w:r>
    </w:p>
    <w:p>
      <w:pPr>
        <w:spacing w:after="100" w:before="0"/>
      </w:pPr>
      <w:r>
        <w:rPr>
          <w:b w:val="0"/>
        </w:rPr>
        <w:t>B. 2 ∶ 1</w:t>
      </w:r>
    </w:p>
    <w:p>
      <w:pPr>
        <w:spacing w:after="100" w:before="0"/>
      </w:pPr>
      <w:r>
        <w:rPr>
          <w:b w:val="0"/>
        </w:rPr>
        <w:t>C. 2 ∶ 3</w:t>
      </w:r>
    </w:p>
    <w:p>
      <w:pPr>
        <w:spacing w:after="100" w:before="0"/>
      </w:pPr>
      <w:r>
        <w:rPr>
          <w:b w:val="0"/>
        </w:rPr>
        <w:t>D. 1 ∶ 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Wheat A at is Rs. 20.40/kg Wheat B at is Rs. 25.50/kg Calculations: Let, grocer mixes x kg of Wheat A and y kg of wheat B Total mixture (x + y) kg worth Rs.23.80 per kg According to the question, 20.40x + 25.5y = 23.8(x + y) ⇒ 20.40x + 25.5y = 23.8x + 23.8y ⇒ 23.8x - 20.40x = 25.5y - 23.8y ⇒ x(23.8 - 20.40) = y(25.5 - 23.8) ⇒ 3.4x = 1.7y ⇒ x/y = 1.7/3.4 ⇒ x/y = 1/2 = 1 : 2 ∴ The proportion of mixer is 1 : 2. Shortcut Trick Using allegation method: Therefor the ratio is 1 : 2.</w:t>
      </w:r>
    </w:p>
    <w:p>
      <w:pPr>
        <w:spacing w:before="0"/>
      </w:pPr>
      <w:r>
        <w:rPr>
          <w:b w:val="0"/>
        </w:rPr>
      </w:r>
    </w:p>
    <w:p>
      <w:pPr>
        <w:spacing w:after="100" w:line="360" w:lineRule="auto" w:before="0"/>
      </w:pPr>
      <w:r>
        <w:rPr>
          <w:b w:val="0"/>
        </w:rPr>
        <w:t>25. A seller sells two shirts for Rs. 3,360. The cost of four such shirts for the shopkeeper was Rs. 5,600. What is the profit/loss percentage on each shirt?</w:t>
      </w:r>
    </w:p>
    <w:p>
      <w:pPr>
        <w:spacing w:before="0"/>
      </w:pPr>
      <w:r>
        <w:rPr>
          <w:b w:val="0"/>
        </w:rPr>
      </w:r>
    </w:p>
    <w:p>
      <w:pPr>
        <w:spacing w:after="100" w:before="0"/>
      </w:pPr>
      <w:r>
        <w:rPr>
          <w:b w:val="0"/>
        </w:rPr>
        <w:t>A. 10% profit</w:t>
      </w:r>
    </w:p>
    <w:p>
      <w:pPr>
        <w:spacing w:after="100" w:before="0"/>
      </w:pPr>
      <w:r>
        <w:rPr>
          <w:b w:val="0"/>
        </w:rPr>
        <w:t>B. 20% profit</w:t>
      </w:r>
    </w:p>
    <w:p>
      <w:pPr>
        <w:spacing w:after="100" w:before="0"/>
      </w:pPr>
      <w:r>
        <w:rPr>
          <w:b w:val="0"/>
        </w:rPr>
        <w:t>C. 25% profit</w:t>
      </w:r>
    </w:p>
    <w:p>
      <w:pPr>
        <w:spacing w:after="100" w:before="0"/>
      </w:pPr>
      <w:r>
        <w:rPr>
          <w:b w:val="0"/>
        </w:rPr>
        <w:t>D. 5% loss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Selling price of 2 shirts is Rs3,360 Cost price of 4 shirts is Rs5,600 FORMULA USED: Profit = S.P. - C.P. Profit% = ( Profit/C.P.) × 100 Where, S.P. = Selling price , C.P. = Cost price CALCULATION: Here, Cost of 4 shirts = Rs5,600 ⇒ Cost of 1 shirt = 5600/4 = Rs1400 Now, Selling price of 2 shirts = Rs3,360 ⇒Selling price of 1 shirt = 3360/2 = Rs1,680 Now, Profit = Selling price - Cost price = ( 1680 - 1400) = Rs280 ⇒ Profit% = (Profit/C.P.) × 100 = (280/1400)× 100 = 20%. Hence, there is 20% profit on each shirt.</w:t>
      </w:r>
    </w:p>
    <w:p>
      <w:pPr>
        <w:spacing w:before="0"/>
      </w:pPr>
      <w:r>
        <w:rPr>
          <w:b w:val="0"/>
        </w:rPr>
      </w:r>
    </w:p>
    <w:p>
      <w:pPr>
        <w:spacing w:after="100" w:line="360" w:lineRule="auto" w:before="0"/>
      </w:pPr>
      <w:r>
        <w:rPr>
          <w:b w:val="0"/>
        </w:rPr>
        <w:t>26. If the cost price of 25 articles is equal to the selling price of 35 articles find the profit/loss percentage.</w:t>
      </w:r>
    </w:p>
    <w:p>
      <w:pPr>
        <w:spacing w:before="0"/>
      </w:pPr>
      <w:r>
        <w:rPr>
          <w:b w:val="0"/>
        </w:rPr>
      </w:r>
    </w:p>
    <w:p>
      <w:pPr>
        <w:spacing w:after="100" w:before="0"/>
      </w:pPr>
      <w:r>
        <w:rPr>
          <w:b w:val="0"/>
        </w:rPr>
        <w:t>A. Profit - 28.57%</w:t>
      </w:r>
    </w:p>
    <w:p>
      <w:pPr>
        <w:spacing w:after="100" w:before="0"/>
      </w:pPr>
      <w:r>
        <w:rPr>
          <w:b w:val="0"/>
        </w:rPr>
        <w:t>B. Profit - 18.93%</w:t>
      </w:r>
    </w:p>
    <w:p>
      <w:pPr>
        <w:spacing w:after="100" w:before="0"/>
      </w:pPr>
      <w:r>
        <w:rPr>
          <w:b w:val="0"/>
        </w:rPr>
        <w:t>C. Loss - 18.93%</w:t>
      </w:r>
    </w:p>
    <w:p>
      <w:pPr>
        <w:spacing w:after="100" w:before="0"/>
      </w:pPr>
      <w:r>
        <w:rPr>
          <w:b w:val="0"/>
        </w:rPr>
        <w:t>D. Loss - 28.57%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Ans: 4 Given: the cost price of 25 articles is equal to the selling price of 35 articles. Formula used: profit percent = price - cost pricecost price × 100 loss percent = price - selling pricecost price × 100 Calculation: Cost price of 25 articles = Selling price of 35 articles ⇒ (cost price of one article)/(selling price of one article) = 35/25 = 7/5 ⇒ loss percent = 7 - 57 × 100 = 200/7 = 28.57% ∴ loss percent in this transaction is 28.57%.</w:t>
      </w:r>
    </w:p>
    <w:p>
      <w:pPr>
        <w:spacing w:before="0"/>
      </w:pPr>
      <w:r>
        <w:rPr>
          <w:b w:val="0"/>
        </w:rPr>
      </w:r>
    </w:p>
    <w:p>
      <w:pPr>
        <w:spacing w:after="100" w:line="360" w:lineRule="auto" w:before="0"/>
      </w:pPr>
      <w:r>
        <w:rPr>
          <w:b w:val="0"/>
        </w:rPr>
        <w:t>27. A man wanted to sell his cycle at 30% profit but actually sold it at 30% loss for ₹2,100. At what price (in ₹) did he want to sell the cycle to earn the profit of 30%?</w:t>
      </w:r>
    </w:p>
    <w:p>
      <w:pPr>
        <w:spacing w:before="0"/>
      </w:pPr>
      <w:r>
        <w:rPr>
          <w:b w:val="0"/>
        </w:rPr>
      </w:r>
    </w:p>
    <w:p>
      <w:pPr>
        <w:spacing w:after="100" w:before="0"/>
      </w:pPr>
      <w:r>
        <w:rPr>
          <w:b w:val="0"/>
        </w:rPr>
        <w:t>A. 3,900</w:t>
      </w:r>
    </w:p>
    <w:p>
      <w:pPr>
        <w:spacing w:after="100" w:before="0"/>
      </w:pPr>
      <w:r>
        <w:rPr>
          <w:b w:val="0"/>
        </w:rPr>
        <w:t>B. 3,600</w:t>
      </w:r>
    </w:p>
    <w:p>
      <w:pPr>
        <w:spacing w:after="100" w:before="0"/>
      </w:pPr>
      <w:r>
        <w:rPr>
          <w:b w:val="0"/>
        </w:rPr>
        <w:t>C. 3,300</w:t>
      </w:r>
    </w:p>
    <w:p>
      <w:pPr>
        <w:spacing w:after="100" w:before="0"/>
      </w:pPr>
      <w:r>
        <w:rPr>
          <w:b w:val="0"/>
        </w:rPr>
        <w:t>D. 4,200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Profit = 30% Selling price = Rs. 2100, when there is a loss of 30% Concept used: Selling price = Cost price - Cost price × loss% Selling price = Cost price + Cost price × profit% Calculation: Let the cost price be Rs. A Selling price = A – A × 30% According to the question, A – A × 30% = 2100 ⇒ 0.7A = 2100 ⇒ A = 2100/0.7 ⇒ A = 3000 So, the cost price of the cycle = Rs. 3000 Now, Selling price at 30% profit = 3000 + 3000 × 30% ⇒ Rs. 3900 ∴ He wants to sell the cycle to earn a profit of 30% at 3900 (in ₹).</w:t>
      </w:r>
    </w:p>
    <w:p>
      <w:pPr>
        <w:spacing w:before="0"/>
      </w:pPr>
      <w:r>
        <w:rPr>
          <w:b w:val="0"/>
        </w:rPr>
      </w:r>
    </w:p>
    <w:p>
      <w:pPr>
        <w:spacing w:after="100" w:line="360" w:lineRule="auto" w:before="0"/>
      </w:pPr>
      <w:r>
        <w:rPr>
          <w:b w:val="0"/>
        </w:rPr>
        <w:t>28. If the cost price of a book is 92% of its selling price, then what will be the profit percentage on the sale of the book (correct to two decimal places)?</w:t>
      </w:r>
    </w:p>
    <w:p>
      <w:pPr>
        <w:spacing w:before="0"/>
      </w:pPr>
      <w:r>
        <w:rPr>
          <w:b w:val="0"/>
        </w:rPr>
      </w:r>
    </w:p>
    <w:p>
      <w:pPr>
        <w:spacing w:after="100" w:before="0"/>
      </w:pPr>
      <w:r>
        <w:rPr>
          <w:b w:val="0"/>
        </w:rPr>
        <w:t>A. 8.53%</w:t>
      </w:r>
    </w:p>
    <w:p>
      <w:pPr>
        <w:spacing w:after="100" w:before="0"/>
      </w:pPr>
      <w:r>
        <w:rPr>
          <w:b w:val="0"/>
        </w:rPr>
        <w:t>B. 8.25%</w:t>
      </w:r>
    </w:p>
    <w:p>
      <w:pPr>
        <w:spacing w:after="100" w:before="0"/>
      </w:pPr>
      <w:r>
        <w:rPr>
          <w:b w:val="0"/>
        </w:rPr>
        <w:t>C. 8.00%</w:t>
      </w:r>
    </w:p>
    <w:p>
      <w:pPr>
        <w:spacing w:after="100" w:before="0"/>
      </w:pPr>
      <w:r>
        <w:rPr>
          <w:b w:val="0"/>
        </w:rPr>
        <w:t>D. 8.69%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selling price is Rs 100 Then cost price is 100 × 92/100 = Rs 92 Profit will be 100 - 92 = Rs 8 Profit percentage, ⇒ (8/92) × 100 = 8.69%</w:t>
      </w:r>
    </w:p>
    <w:p>
      <w:pPr>
        <w:spacing w:before="0"/>
      </w:pPr>
      <w:r>
        <w:rPr>
          <w:b w:val="0"/>
        </w:rPr>
      </w:r>
    </w:p>
    <w:p>
      <w:pPr>
        <w:spacing w:after="100" w:line="360" w:lineRule="auto" w:before="0"/>
      </w:pPr>
      <w:r>
        <w:rPr>
          <w:b w:val="0"/>
        </w:rPr>
        <w:t>29. The marked price of an article is 40 percent more than its cost price. If 20 percent discount is given on the marked price, then what will be the profit percentage?</w:t>
      </w:r>
    </w:p>
    <w:p>
      <w:pPr>
        <w:spacing w:before="0"/>
      </w:pPr>
      <w:r>
        <w:rPr>
          <w:b w:val="0"/>
        </w:rPr>
      </w:r>
    </w:p>
    <w:p>
      <w:pPr>
        <w:spacing w:after="100" w:before="0"/>
      </w:pPr>
      <w:r>
        <w:rPr>
          <w:b w:val="0"/>
        </w:rPr>
        <w:t>A. 15 percent</w:t>
      </w:r>
    </w:p>
    <w:p>
      <w:pPr>
        <w:spacing w:after="100" w:before="0"/>
      </w:pPr>
      <w:r>
        <w:rPr>
          <w:b w:val="0"/>
        </w:rPr>
        <w:t>B. 12 percent</w:t>
      </w:r>
    </w:p>
    <w:p>
      <w:pPr>
        <w:spacing w:after="100" w:before="0"/>
      </w:pPr>
      <w:r>
        <w:rPr>
          <w:b w:val="0"/>
        </w:rPr>
        <w:t>C. 10 percent</w:t>
      </w:r>
    </w:p>
    <w:p>
      <w:pPr>
        <w:spacing w:after="100" w:before="0"/>
      </w:pPr>
      <w:r>
        <w:rPr>
          <w:b w:val="0"/>
        </w:rPr>
        <w:t>D. 8 percent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Selling Price = 140 – 0.20 × 140 = 112 Profit% = [(112 – 100)/100] × 100 = 12%</w:t>
      </w:r>
    </w:p>
    <w:p>
      <w:pPr>
        <w:spacing w:before="0"/>
      </w:pPr>
      <w:r>
        <w:rPr>
          <w:b w:val="0"/>
        </w:rPr>
      </w:r>
    </w:p>
    <w:p>
      <w:pPr>
        <w:spacing w:after="100" w:line="360" w:lineRule="auto" w:before="0"/>
      </w:pPr>
      <w:r>
        <w:rPr>
          <w:b w:val="0"/>
        </w:rPr>
        <w:t>30. Malti bought a TV for Rs. 8,800 including GST at 10%. What is the original cost of the TV ?</w:t>
      </w:r>
    </w:p>
    <w:p>
      <w:pPr>
        <w:spacing w:before="0"/>
      </w:pPr>
      <w:r>
        <w:rPr>
          <w:b w:val="0"/>
        </w:rPr>
      </w:r>
    </w:p>
    <w:p>
      <w:pPr>
        <w:spacing w:after="100" w:before="0"/>
      </w:pPr>
      <w:r>
        <w:rPr>
          <w:b w:val="0"/>
        </w:rPr>
        <w:t>A. Rs. 8,800</w:t>
      </w:r>
    </w:p>
    <w:p>
      <w:pPr>
        <w:spacing w:after="100" w:before="0"/>
      </w:pPr>
      <w:r>
        <w:rPr>
          <w:b w:val="0"/>
        </w:rPr>
        <w:t>B. Rs. 8,000</w:t>
      </w:r>
    </w:p>
    <w:p>
      <w:pPr>
        <w:spacing w:after="100" w:before="0"/>
      </w:pPr>
      <w:r>
        <w:rPr>
          <w:b w:val="0"/>
        </w:rPr>
        <w:t>C. Rs. 7,920</w:t>
      </w:r>
    </w:p>
    <w:p>
      <w:pPr>
        <w:spacing w:after="100" w:before="0"/>
      </w:pPr>
      <w:r>
        <w:rPr>
          <w:b w:val="0"/>
        </w:rPr>
        <w:t>D. Rs. 9,600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Malti bought a TV = Rs 8800 Formula Used Selling price = [cost price × (100 + p%)]/100 Calculation ⇒ Let the cost price of TV is x ⇒ (x/100) × 110 = 8800 ⇒ x = 8,000 ∴ The original cost of the TV is Rs 8000 Alternate Method Calculation: Let the cost price be Rs. 100 GST is 10% and applied on cost price, Cost price after GST, ⇒ 100 + 10% of 100 ⇒ 100 + 10 ⇒ 110 According to the question, ⇒ 110 = 8,800 ⇒ 1 = 8,800/110 = 80 Actual cost price is, ⇒ 80 × 100 ⇒ 8,000 ∴ The original cost of the TV is Rs 8000</w:t>
      </w:r>
    </w:p>
    <w:p>
      <w:pPr>
        <w:spacing w:before="0"/>
      </w:pPr>
      <w:r>
        <w:rPr>
          <w:b w:val="0"/>
        </w:rPr>
      </w:r>
    </w:p>
    <w:p>
      <w:pPr>
        <w:spacing w:after="100" w:line="360" w:lineRule="auto" w:before="0"/>
      </w:pPr>
      <w:r>
        <w:rPr>
          <w:b w:val="0"/>
        </w:rPr>
        <w:t>31. The selling price of 84 items is equal to the cost price of 105 items. What is the percentage of profit gained in the transaction?</w:t>
      </w:r>
    </w:p>
    <w:p>
      <w:pPr>
        <w:spacing w:before="0"/>
      </w:pPr>
      <w:r>
        <w:rPr>
          <w:b w:val="0"/>
        </w:rPr>
      </w:r>
    </w:p>
    <w:p>
      <w:pPr>
        <w:spacing w:after="100" w:before="0"/>
      </w:pPr>
      <w:r>
        <w:rPr>
          <w:b w:val="0"/>
        </w:rPr>
        <w:t>A. 28%</w:t>
      </w:r>
    </w:p>
    <w:p>
      <w:pPr>
        <w:spacing w:after="100" w:before="0"/>
      </w:pPr>
      <w:r>
        <w:rPr>
          <w:b w:val="0"/>
        </w:rPr>
        <w:t>B. 25%</w:t>
      </w:r>
    </w:p>
    <w:p>
      <w:pPr>
        <w:spacing w:after="100" w:before="0"/>
      </w:pPr>
      <w:r>
        <w:rPr>
          <w:b w:val="0"/>
        </w:rPr>
        <w:t>C. 21%</w:t>
      </w:r>
    </w:p>
    <w:p>
      <w:pPr>
        <w:spacing w:after="100" w:before="0"/>
      </w:pPr>
      <w:r>
        <w:rPr>
          <w:b w:val="0"/>
        </w:rPr>
        <w:t>D. 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cost price of each item be C, Total CP of 105 items = 105C, Total SP of 84 items = 105C Cost Price of 84 items = 84C, Profit = 105C - 84C = 21C Percentage Profit = (21C/84C) × 100 = (1/4) × 100 = 25%</w:t>
      </w:r>
    </w:p>
    <w:p>
      <w:pPr>
        <w:spacing w:before="0"/>
      </w:pPr>
      <w:r>
        <w:rPr>
          <w:b w:val="0"/>
        </w:rPr>
      </w:r>
    </w:p>
    <w:p>
      <w:pPr>
        <w:spacing w:after="100" w:line="360" w:lineRule="auto" w:before="0"/>
      </w:pPr>
      <w:r>
        <w:rPr>
          <w:b w:val="0"/>
        </w:rPr>
        <w:t>32. By selling an article for Rs 255, there is a loss of 15%. When the article is sold for Rs 357, the net result in the transaction is:</w:t>
      </w:r>
    </w:p>
    <w:p>
      <w:pPr>
        <w:spacing w:before="0"/>
      </w:pPr>
      <w:r>
        <w:rPr>
          <w:b w:val="0"/>
        </w:rPr>
      </w:r>
    </w:p>
    <w:p>
      <w:pPr>
        <w:spacing w:after="100" w:before="0"/>
      </w:pPr>
      <w:r>
        <w:rPr>
          <w:b w:val="0"/>
        </w:rPr>
        <w:t>A. 19% profit</w:t>
      </w:r>
    </w:p>
    <w:p>
      <w:pPr>
        <w:spacing w:after="100" w:before="0"/>
      </w:pPr>
      <w:r>
        <w:rPr>
          <w:b w:val="0"/>
        </w:rPr>
        <w:t>B. 17% loss</w:t>
      </w:r>
    </w:p>
    <w:p>
      <w:pPr>
        <w:spacing w:after="100" w:before="0"/>
      </w:pPr>
      <w:r>
        <w:rPr>
          <w:b w:val="0"/>
        </w:rPr>
        <w:t>C. 19% loss</w:t>
      </w:r>
    </w:p>
    <w:p>
      <w:pPr>
        <w:spacing w:after="100" w:before="0"/>
      </w:pPr>
      <w:r>
        <w:rPr>
          <w:b w:val="0"/>
        </w:rPr>
        <w:t>D. 17% profit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CP of an article = (100/100-15)× 255 CP of an article = (100/85)× 255=300 Rs When an article is sold at Rs 357, Profit = 357 – 300 = Rs 57 Profit % = (57/300)× 100=19\%</w:t>
      </w:r>
    </w:p>
    <w:p>
      <w:pPr>
        <w:spacing w:before="0"/>
      </w:pPr>
      <w:r>
        <w:rPr>
          <w:b w:val="0"/>
        </w:rPr>
      </w:r>
    </w:p>
    <w:p>
      <w:pPr>
        <w:spacing w:after="100" w:line="360" w:lineRule="auto" w:before="0"/>
      </w:pPr>
      <w:r>
        <w:rPr>
          <w:b w:val="0"/>
        </w:rPr>
        <w:t>33. A trader sells two LED sets at the same price. There is a gain of 20% on one LED and 20% loss on the second LED. Which of the following statements is true?</w:t>
      </w:r>
    </w:p>
    <w:p>
      <w:pPr>
        <w:spacing w:before="0"/>
      </w:pPr>
      <w:r>
        <w:rPr>
          <w:b w:val="0"/>
        </w:rPr>
      </w:r>
    </w:p>
    <w:p>
      <w:pPr>
        <w:spacing w:after="100" w:before="0"/>
      </w:pPr>
      <w:r>
        <w:rPr>
          <w:b w:val="0"/>
        </w:rPr>
        <w:t>A. The trader makes a profit of 4%.</w:t>
      </w:r>
    </w:p>
    <w:p>
      <w:pPr>
        <w:spacing w:after="100" w:before="0"/>
      </w:pPr>
      <w:r>
        <w:rPr>
          <w:b w:val="0"/>
        </w:rPr>
        <w:t>B. The trader makes a profit of 2%.</w:t>
      </w:r>
    </w:p>
    <w:p>
      <w:pPr>
        <w:spacing w:after="100" w:before="0"/>
      </w:pPr>
      <w:r>
        <w:rPr>
          <w:b w:val="0"/>
        </w:rPr>
        <w:t>C. The trader makes no profit or no loss.</w:t>
      </w:r>
    </w:p>
    <w:p>
      <w:pPr>
        <w:spacing w:after="100" w:before="0"/>
      </w:pPr>
      <w:r>
        <w:rPr>
          <w:b w:val="0"/>
        </w:rPr>
        <w:t>D. The trader makes a loss of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Loss% = 20 - 20 - (20 × 20)/100 ⇒ Loss% = 4</w:t>
      </w:r>
    </w:p>
    <w:p>
      <w:pPr>
        <w:spacing w:before="0"/>
      </w:pPr>
      <w:r>
        <w:rPr>
          <w:b w:val="0"/>
        </w:rPr>
      </w:r>
    </w:p>
    <w:p>
      <w:pPr>
        <w:spacing w:after="100" w:line="360" w:lineRule="auto" w:before="0"/>
      </w:pPr>
      <w:r>
        <w:rPr>
          <w:b w:val="0"/>
        </w:rPr>
        <w:t>34. The marked price of a chair is Rs. 1,650. This chair is sold at two successive discounts of 10 percent and 20 percent. What is the selling price of chair?</w:t>
      </w:r>
    </w:p>
    <w:p>
      <w:pPr>
        <w:spacing w:before="0"/>
      </w:pPr>
      <w:r>
        <w:rPr>
          <w:b w:val="0"/>
        </w:rPr>
      </w:r>
    </w:p>
    <w:p>
      <w:pPr>
        <w:spacing w:after="100" w:before="0"/>
      </w:pPr>
      <w:r>
        <w:rPr>
          <w:b w:val="0"/>
        </w:rPr>
        <w:t>A. Rs. 1,188</w:t>
      </w:r>
    </w:p>
    <w:p>
      <w:pPr>
        <w:spacing w:after="100" w:before="0"/>
      </w:pPr>
      <w:r>
        <w:rPr>
          <w:b w:val="0"/>
        </w:rPr>
        <w:t>B. Rs. 1,288</w:t>
      </w:r>
    </w:p>
    <w:p>
      <w:pPr>
        <w:spacing w:after="100" w:before="0"/>
      </w:pPr>
      <w:r>
        <w:rPr>
          <w:b w:val="0"/>
        </w:rPr>
        <w:t>C. Rs. 1,166</w:t>
      </w:r>
    </w:p>
    <w:p>
      <w:pPr>
        <w:spacing w:after="100" w:before="0"/>
      </w:pPr>
      <w:r>
        <w:rPr>
          <w:b w:val="0"/>
        </w:rPr>
        <w:t>D. Rs. 1,265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 + b - ab/100 = 10 + 20 - (10 × 20)/100 ⇒ 28% ⇒ 1,650 × (100 - 28)% ⇒ 1188</w:t>
      </w:r>
    </w:p>
    <w:p>
      <w:pPr>
        <w:spacing w:before="0"/>
      </w:pPr>
      <w:r>
        <w:rPr>
          <w:b w:val="0"/>
        </w:rPr>
      </w:r>
    </w:p>
    <w:p>
      <w:pPr>
        <w:spacing w:after="100" w:line="360" w:lineRule="auto" w:before="0"/>
      </w:pPr>
      <w:r>
        <w:rPr>
          <w:b w:val="0"/>
        </w:rPr>
        <w:t>35. A dozen pairs of gloves worth Rs.600 are available at a discount of 10%. Find out how many pairs of gloves can be bought for Rs.270.</w:t>
      </w:r>
    </w:p>
    <w:p>
      <w:pPr>
        <w:spacing w:before="0"/>
      </w:pPr>
      <w:r>
        <w:rPr>
          <w:b w:val="0"/>
        </w:rPr>
      </w:r>
    </w:p>
    <w:p>
      <w:pPr>
        <w:spacing w:after="100" w:before="0"/>
      </w:pPr>
      <w:r>
        <w:rPr>
          <w:b w:val="0"/>
        </w:rPr>
        <w:t>A. Seven</w:t>
      </w:r>
    </w:p>
    <w:p>
      <w:pPr>
        <w:spacing w:after="100" w:before="0"/>
      </w:pPr>
      <w:r>
        <w:rPr>
          <w:b w:val="0"/>
        </w:rPr>
        <w:t>B. Six</w:t>
      </w:r>
    </w:p>
    <w:p>
      <w:pPr>
        <w:spacing w:after="100" w:before="0"/>
      </w:pPr>
      <w:r>
        <w:rPr>
          <w:b w:val="0"/>
        </w:rPr>
        <w:t>C. Five</w:t>
      </w:r>
    </w:p>
    <w:p>
      <w:pPr>
        <w:spacing w:after="100" w:before="0"/>
      </w:pPr>
      <w:r>
        <w:rPr>
          <w:b w:val="0"/>
        </w:rPr>
        <w:t>D. Four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dozen pairs of gloves worth Rs.600 are available at a discount of 10%. Formula used: Selling price = Marked price (100 – D%)/100 Calculation: Marked price of 12 pair of gloves = Rs. 600 Selling price of 12 pairs of gloves after discount ⇒ 600(100 – 10)/100 ⇒ Rs. 540 If cost price of of 12 pair is Rs. 540 = (12 × 270)/540 ⇒ 6 pairs ∴ 6 pair of gloves can be bought for Rs. 270.</w:t>
      </w:r>
    </w:p>
    <w:p>
      <w:pPr>
        <w:spacing w:before="0"/>
      </w:pPr>
      <w:r>
        <w:rPr>
          <w:b w:val="0"/>
        </w:rPr>
      </w:r>
    </w:p>
    <w:p>
      <w:pPr>
        <w:spacing w:after="100" w:line="360" w:lineRule="auto" w:before="0"/>
      </w:pPr>
      <w:r>
        <w:rPr>
          <w:b w:val="0"/>
        </w:rPr>
        <w:t>36. The profit made by selling an article for Rs. 13,400 is equal to the amount of loss incurred on selling the same article at Rs. 11,600. What will be the profit (in Rs.) if it is sold for Rs. 14,750?</w:t>
      </w:r>
    </w:p>
    <w:p>
      <w:pPr>
        <w:spacing w:before="0"/>
      </w:pPr>
      <w:r>
        <w:rPr>
          <w:b w:val="0"/>
        </w:rPr>
      </w:r>
    </w:p>
    <w:p>
      <w:pPr>
        <w:spacing w:after="100" w:before="0"/>
      </w:pPr>
      <w:r>
        <w:rPr>
          <w:b w:val="0"/>
        </w:rPr>
        <w:t>A. 2,000</w:t>
      </w:r>
    </w:p>
    <w:p>
      <w:pPr>
        <w:spacing w:after="100" w:before="0"/>
      </w:pPr>
      <w:r>
        <w:rPr>
          <w:b w:val="0"/>
        </w:rPr>
        <w:t>B. 2,520</w:t>
      </w:r>
    </w:p>
    <w:p>
      <w:pPr>
        <w:spacing w:after="100" w:before="0"/>
      </w:pPr>
      <w:r>
        <w:rPr>
          <w:b w:val="0"/>
        </w:rPr>
        <w:t>C. 2,500</w:t>
      </w:r>
    </w:p>
    <w:p>
      <w:pPr>
        <w:spacing w:after="100" w:before="0"/>
      </w:pPr>
      <w:r>
        <w:rPr>
          <w:b w:val="0"/>
        </w:rPr>
        <w:t>D. 2,250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SP1 = Rs. 13,400 SP2 = Rs. 11,600 Formula Used: Profit = SP – CP Loss = CP – SP Calculation: Suppose the cost price of the article is CP. According to question – ⇒ 13,400 – CP = CP – 11,600 ⇒ 2CP = 25,000 ⇒ CP = 12,500 If the SP is Rs. 14,750, then, the profit will be = Rs. (14,750 – 12,500) = Rs. 2,250</w:t>
      </w:r>
    </w:p>
    <w:p>
      <w:pPr>
        <w:spacing w:before="0"/>
      </w:pPr>
      <w:r>
        <w:rPr>
          <w:b w:val="0"/>
        </w:rPr>
      </w:r>
    </w:p>
    <w:p>
      <w:pPr>
        <w:spacing w:after="100" w:line="360" w:lineRule="auto" w:before="0"/>
      </w:pPr>
      <w:r>
        <w:rPr>
          <w:b w:val="0"/>
        </w:rPr>
        <w:t>37. A pen was sold for ₹28.75 at a profit of 15%. If it was sold for ₹25.75, then what would have been the percentage of profit?</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4%</w:t>
      </w:r>
    </w:p>
    <w:p>
      <w:pPr>
        <w:spacing w:after="100" w:before="0"/>
      </w:pPr>
      <w:r>
        <w:rPr>
          <w:b w:val="0"/>
        </w:rPr>
        <w:t>D. 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Cost Price of pen =(100/100+Profit \%)× SP = (100/100+15)× 28.75 = Rs 25 Profit = 25.75 – 25 = Rs 0.75 Profit % = (Profit/CP)× 100 = (0.75/25)× 100=3\%</w:t>
      </w:r>
    </w:p>
    <w:p>
      <w:pPr>
        <w:spacing w:before="0"/>
      </w:pPr>
      <w:r>
        <w:rPr>
          <w:b w:val="0"/>
        </w:rPr>
      </w:r>
    </w:p>
    <w:p>
      <w:pPr>
        <w:spacing w:after="100" w:line="360" w:lineRule="auto" w:before="0"/>
      </w:pPr>
      <w:r>
        <w:rPr>
          <w:b w:val="0"/>
        </w:rPr>
        <w:t>38. A shopkeeper bought a table for ₹4,600 and a chair for ₹1,800. He sells the table with 10% gain and the chair with 6% gain. Find the overall gain percentage.</w:t>
      </w:r>
    </w:p>
    <w:p>
      <w:pPr>
        <w:spacing w:before="0"/>
      </w:pPr>
      <w:r>
        <w:rPr>
          <w:b w:val="0"/>
        </w:rPr>
      </w:r>
    </w:p>
    <w:p>
      <w:pPr>
        <w:spacing w:after="100" w:before="0"/>
      </w:pPr>
      <w:r>
        <w:rPr>
          <w:b w:val="0"/>
        </w:rPr>
        <w:t>A. 7 (3/4)</w:t>
      </w:r>
    </w:p>
    <w:p>
      <w:pPr>
        <w:spacing w:after="100" w:before="0"/>
      </w:pPr>
      <w:r>
        <w:rPr>
          <w:b w:val="0"/>
        </w:rPr>
        <w:t>B. 8</w:t>
      </w:r>
    </w:p>
    <w:p>
      <w:pPr>
        <w:spacing w:after="100" w:before="0"/>
      </w:pPr>
      <w:r>
        <w:rPr>
          <w:b w:val="0"/>
        </w:rPr>
        <w:t>C. 8(7/8)</w:t>
      </w:r>
    </w:p>
    <w:p>
      <w:pPr>
        <w:spacing w:after="100" w:before="0"/>
      </w:pPr>
      <w:r>
        <w:rPr>
          <w:b w:val="0"/>
        </w:rPr>
        <w:t>D. 16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Selling price of table = 4600 + 4600 × 10/100 ⇒ 5060 Selling price of chair = 1800 + 1800 × 6/100 ⇒ 1908 Total selling price = 5060 + 1908 ⇒ 6968 Total cost price of table and chair = 4600 + 1800 ⇒ 6400 Gain = 6968 - 6400 ⇒ 568, Now, gain % = (568/6400) × 100 ⇒ 71/8 = 8(7/8)</w:t>
      </w:r>
    </w:p>
    <w:p>
      <w:pPr>
        <w:spacing w:before="0"/>
      </w:pPr>
      <w:r>
        <w:rPr>
          <w:b w:val="0"/>
        </w:rPr>
      </w:r>
    </w:p>
    <w:p>
      <w:pPr>
        <w:spacing w:after="100" w:line="360" w:lineRule="auto" w:before="0"/>
      </w:pPr>
      <w:r>
        <w:rPr>
          <w:b w:val="0"/>
        </w:rPr>
        <w:t>39. A man bought 13 chairs at ₹150 each and 15 chairs at ₹130 each. The average price of a chair (to the nearest rupee) is:</w:t>
      </w:r>
    </w:p>
    <w:p>
      <w:pPr>
        <w:spacing w:before="0"/>
      </w:pPr>
      <w:r>
        <w:rPr>
          <w:b w:val="0"/>
        </w:rPr>
      </w:r>
    </w:p>
    <w:p>
      <w:pPr>
        <w:spacing w:after="100" w:before="0"/>
      </w:pPr>
      <w:r>
        <w:rPr>
          <w:b w:val="0"/>
        </w:rPr>
        <w:t>A. ₹130</w:t>
      </w:r>
    </w:p>
    <w:p>
      <w:pPr>
        <w:spacing w:after="100" w:before="0"/>
      </w:pPr>
      <w:r>
        <w:rPr>
          <w:b w:val="0"/>
        </w:rPr>
        <w:t>B. ₹145</w:t>
      </w:r>
    </w:p>
    <w:p>
      <w:pPr>
        <w:spacing w:after="100" w:before="0"/>
      </w:pPr>
      <w:r>
        <w:rPr>
          <w:b w:val="0"/>
        </w:rPr>
        <w:t>C. ₹142</w:t>
      </w:r>
    </w:p>
    <w:p>
      <w:pPr>
        <w:spacing w:after="100" w:before="0"/>
      </w:pPr>
      <w:r>
        <w:rPr>
          <w:b w:val="0"/>
        </w:rPr>
        <w:t>D. ₹139</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 13 chairs at ₹150 each. 15 chairs at ₹130 each. Formula Used : Average = Sum of all observations/Number of observations. Calculation : ⇒ 13 × 150 + 15 × 130/(13 + 15) ⇒ (1950 + 1950)/28 ⇒ 3900/28 ⇒ 139.28 (approx) ∴ The correct answer is 139.</w:t>
      </w:r>
    </w:p>
    <w:p>
      <w:pPr>
        <w:spacing w:before="0"/>
      </w:pPr>
      <w:r>
        <w:rPr>
          <w:b w:val="0"/>
        </w:rPr>
      </w:r>
    </w:p>
    <w:p>
      <w:pPr>
        <w:spacing w:after="100" w:line="360" w:lineRule="auto" w:before="0"/>
      </w:pPr>
      <w:r>
        <w:rPr>
          <w:b w:val="0"/>
        </w:rPr>
        <w:t>40. Ram bought a cell phone and paid 30% less than its original price. He sold it at 50% profit on the price he had paid. The percentage of profit earned by Ram on the original price was:</w:t>
      </w:r>
    </w:p>
    <w:p>
      <w:pPr>
        <w:spacing w:before="0"/>
      </w:pPr>
      <w:r>
        <w:rPr>
          <w:b w:val="0"/>
        </w:rPr>
      </w:r>
    </w:p>
    <w:p>
      <w:pPr>
        <w:spacing w:after="100" w:before="0"/>
      </w:pPr>
      <w:r>
        <w:rPr>
          <w:b w:val="0"/>
        </w:rPr>
        <w:t>A. 25%</w:t>
      </w:r>
    </w:p>
    <w:p>
      <w:pPr>
        <w:spacing w:after="100" w:before="0"/>
      </w:pPr>
      <w:r>
        <w:rPr>
          <w:b w:val="0"/>
        </w:rPr>
        <w:t>B. 50%</w:t>
      </w:r>
    </w:p>
    <w:p>
      <w:pPr>
        <w:spacing w:after="100" w:before="0"/>
      </w:pPr>
      <w:r>
        <w:rPr>
          <w:b w:val="0"/>
        </w:rPr>
        <w:t>C. 15%</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Let's say the original price of the cell phone is "100M". Price Ram paid(CP) = 100M × 70/100 = 70M Selling price(SP) = (150 × 70M)/100 = 105M Profit = 105M - 100M = 5M Percentage of Profit = (Profit / Cost Price) × 100 ⇒ (5M / 100M) × 100 = 5%</w:t>
      </w:r>
    </w:p>
    <w:p>
      <w:pPr>
        <w:spacing w:before="0"/>
      </w:pPr>
      <w:r>
        <w:rPr>
          <w:b w:val="0"/>
        </w:rPr>
      </w:r>
    </w:p>
    <w:p>
      <w:pPr>
        <w:spacing w:after="100" w:line="360" w:lineRule="auto" w:before="0"/>
      </w:pPr>
      <w:r>
        <w:rPr>
          <w:b w:val="0"/>
        </w:rPr>
        <w:t>41. A man bought toffees at 3 for a rupee. How many toffees for a rupee must he sell to gain 50%?</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2</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cost price of 1 toffee = Rs. 1/3 The required selling price of 1 toffee = (1/3) × (150/100) = Rs. 1/2 At the price of Rs. 1/2 we get 1 toffee, then at the price of Rs. 1 we can get (1/(1/2)) = 2 toffee</w:t>
      </w:r>
    </w:p>
    <w:p>
      <w:pPr>
        <w:spacing w:before="0"/>
      </w:pPr>
      <w:r>
        <w:rPr>
          <w:b w:val="0"/>
        </w:rPr>
      </w:r>
    </w:p>
    <w:p>
      <w:pPr>
        <w:spacing w:after="100" w:line="360" w:lineRule="auto" w:before="0"/>
      </w:pPr>
      <w:r>
        <w:rPr>
          <w:b w:val="0"/>
        </w:rPr>
        <w:t>42. A dealer purchased a food processor for ₹10,000. He offered a discount of 20% on its listed price and still gained a profit of 40%. Find the listed price of the food processor.</w:t>
      </w:r>
    </w:p>
    <w:p>
      <w:pPr>
        <w:spacing w:before="0"/>
      </w:pPr>
      <w:r>
        <w:rPr>
          <w:b w:val="0"/>
        </w:rPr>
      </w:r>
    </w:p>
    <w:p>
      <w:pPr>
        <w:spacing w:after="100" w:before="0"/>
      </w:pPr>
      <w:r>
        <w:rPr>
          <w:b w:val="0"/>
        </w:rPr>
        <w:t>A. ₹16,000</w:t>
      </w:r>
    </w:p>
    <w:p>
      <w:pPr>
        <w:spacing w:after="100" w:before="0"/>
      </w:pPr>
      <w:r>
        <w:rPr>
          <w:b w:val="0"/>
        </w:rPr>
        <w:t>B. ₹15,200</w:t>
      </w:r>
    </w:p>
    <w:p>
      <w:pPr>
        <w:spacing w:after="100" w:before="0"/>
      </w:pPr>
      <w:r>
        <w:rPr>
          <w:b w:val="0"/>
        </w:rPr>
        <w:t>C. ₹17,500</w:t>
      </w:r>
    </w:p>
    <w:p>
      <w:pPr>
        <w:spacing w:after="100" w:before="0"/>
      </w:pPr>
      <w:r>
        <w:rPr>
          <w:b w:val="0"/>
        </w:rPr>
        <w:t>D. ₹12,000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Profit %= (SP-CP/CP)× 100 ⇒ 40 = (SP-10,000/10,000)× 100 ⇒ SP = 4,000 + 10,000 ⇒ SP = Rs.14,000 Let the marked or listed price be x MP - Discount = SP ⇒ x - 20% of x = 14,000 ⇒ x=(14000/1-(20/100)) ⇒ x = (14000/(4/5)) ⇒ x = 17,500</w:t>
      </w:r>
    </w:p>
    <w:p>
      <w:pPr>
        <w:spacing w:before="0"/>
      </w:pPr>
      <w:r>
        <w:rPr>
          <w:b w:val="0"/>
        </w:rPr>
      </w:r>
    </w:p>
    <w:p>
      <w:pPr>
        <w:spacing w:after="100" w:line="360" w:lineRule="auto" w:before="0"/>
      </w:pPr>
      <w:r>
        <w:rPr>
          <w:b w:val="0"/>
        </w:rPr>
        <w:t>43. If the marked price is 75% more than the cost price and a discount of 40% is allowed on the marked price, then the percentage profit is:</w:t>
      </w:r>
    </w:p>
    <w:p>
      <w:pPr>
        <w:spacing w:before="0"/>
      </w:pPr>
      <w:r>
        <w:rPr>
          <w:b w:val="0"/>
        </w:rPr>
      </w:r>
    </w:p>
    <w:p>
      <w:pPr>
        <w:spacing w:after="100" w:before="0"/>
      </w:pPr>
      <w:r>
        <w:rPr>
          <w:b w:val="0"/>
        </w:rPr>
        <w:t>A. 6%</w:t>
      </w:r>
    </w:p>
    <w:p>
      <w:pPr>
        <w:spacing w:after="100" w:before="0"/>
      </w:pPr>
      <w:r>
        <w:rPr>
          <w:b w:val="0"/>
        </w:rPr>
        <w:t>B. 7%</w:t>
      </w:r>
    </w:p>
    <w:p>
      <w:pPr>
        <w:spacing w:after="100" w:before="0"/>
      </w:pPr>
      <w:r>
        <w:rPr>
          <w:b w:val="0"/>
        </w:rPr>
        <w:t>C. 8%</w:t>
      </w:r>
    </w:p>
    <w:p>
      <w:pPr>
        <w:spacing w:after="100" w:before="0"/>
      </w:pPr>
      <w:r>
        <w:rPr>
          <w:b w:val="0"/>
        </w:rPr>
        <w:t>D. 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Cost price be Rs. 100 ⇒ Marked price = 100 × (100 + 75)/100 ⇒ Rs. 175 Selling price = 175 × (100 - 40)/100 ⇒ S.P = 15 × 7 ⇒ Rs. 105 Profit % = (105 - 100)/100 ⇒ 5%</w:t>
      </w:r>
    </w:p>
    <w:p>
      <w:pPr>
        <w:spacing w:before="0"/>
      </w:pPr>
      <w:r>
        <w:rPr>
          <w:b w:val="0"/>
        </w:rPr>
      </w:r>
    </w:p>
    <w:p>
      <w:pPr>
        <w:spacing w:after="100" w:line="360" w:lineRule="auto" w:before="0"/>
      </w:pPr>
      <w:r>
        <w:rPr>
          <w:b w:val="0"/>
        </w:rPr>
        <w:t>44. P buys an article for Rs.280 and sells it to Q at a profit of 25%. Q sells it to R at some profit. R sells it to S for Rs. 560 making a profit of 40%. What percentage profit (rounded off to the nearest integer) did Q make?</w:t>
      </w:r>
    </w:p>
    <w:p>
      <w:pPr>
        <w:spacing w:before="0"/>
      </w:pPr>
      <w:r>
        <w:rPr>
          <w:b w:val="0"/>
        </w:rPr>
      </w:r>
    </w:p>
    <w:p>
      <w:pPr>
        <w:spacing w:after="100" w:before="0"/>
      </w:pPr>
      <w:r>
        <w:rPr>
          <w:b w:val="0"/>
        </w:rPr>
        <w:t>A. 32 Percent</w:t>
      </w:r>
    </w:p>
    <w:p>
      <w:pPr>
        <w:spacing w:after="100" w:before="0"/>
      </w:pPr>
      <w:r>
        <w:rPr>
          <w:b w:val="0"/>
        </w:rPr>
        <w:t>B. 20 Percent</w:t>
      </w:r>
    </w:p>
    <w:p>
      <w:pPr>
        <w:spacing w:after="100" w:before="0"/>
      </w:pPr>
      <w:r>
        <w:rPr>
          <w:b w:val="0"/>
        </w:rPr>
        <w:t>C. 26 Percent</w:t>
      </w:r>
    </w:p>
    <w:p>
      <w:pPr>
        <w:spacing w:after="100" w:before="0"/>
      </w:pPr>
      <w:r>
        <w:rPr>
          <w:b w:val="0"/>
        </w:rPr>
        <w:t>D. 14 Percent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S.P. of P = ( 100 + 25)/100 × 280 = 125/100 × 280 = Rs350 . So, S..P. of P = C.P. of Q = Rs350 R sells to S for Rs560, Profit% = 40% S.P. = ( 100 + 40 ) /100 × C.P. ⇒ 560 = 140/100 × C.P. ⇒ C.P. = 560 × 100/140 = Rs400 Now, as Q sells it to R. So, S.P. of Q = C.P. of R = Rs400 Now, S.P. of Q = Rs400 , C.P. of Q = Rs350 Profit = ( S.P. - C.P. ) = ( 400 - 350 ) = Rs50 and Profit% = (50/350) × 100 = 14.28% ≈ 14%</w:t>
      </w:r>
    </w:p>
    <w:p>
      <w:pPr>
        <w:spacing w:before="0"/>
      </w:pPr>
      <w:r>
        <w:rPr>
          <w:b w:val="0"/>
        </w:rPr>
      </w:r>
    </w:p>
    <w:p>
      <w:pPr>
        <w:spacing w:after="100" w:line="360" w:lineRule="auto" w:before="0"/>
      </w:pPr>
      <w:r>
        <w:rPr>
          <w:b w:val="0"/>
        </w:rPr>
        <w:t>45. After deducing a commission of 20%, a DVD set costs ₹9,080. Its marked price is:</w:t>
      </w:r>
    </w:p>
    <w:p>
      <w:pPr>
        <w:spacing w:before="0"/>
      </w:pPr>
      <w:r>
        <w:rPr>
          <w:b w:val="0"/>
        </w:rPr>
      </w:r>
    </w:p>
    <w:p>
      <w:pPr>
        <w:spacing w:after="100" w:before="0"/>
      </w:pPr>
      <w:r>
        <w:rPr>
          <w:b w:val="0"/>
        </w:rPr>
        <w:t>A. ₹11,200</w:t>
      </w:r>
    </w:p>
    <w:p>
      <w:pPr>
        <w:spacing w:after="100" w:before="0"/>
      </w:pPr>
      <w:r>
        <w:rPr>
          <w:b w:val="0"/>
        </w:rPr>
        <w:t>B. ₹11,350</w:t>
      </w:r>
    </w:p>
    <w:p>
      <w:pPr>
        <w:spacing w:after="100" w:before="0"/>
      </w:pPr>
      <w:r>
        <w:rPr>
          <w:b w:val="0"/>
        </w:rPr>
        <w:t>C. ₹10,000</w:t>
      </w:r>
    </w:p>
    <w:p>
      <w:pPr>
        <w:spacing w:after="100" w:before="0"/>
      </w:pPr>
      <w:r>
        <w:rPr>
          <w:b w:val="0"/>
        </w:rPr>
        <w:t>D. ₹10,100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9080 = MP - (0.2 × MP) ⇒ 9080 = MP(1 - 0.2) ⇒ 9080 = MP × 0.8 ⇒ MP = 9080/0.8 ⇒ MP = 11350</w:t>
      </w:r>
    </w:p>
    <w:p>
      <w:pPr>
        <w:spacing w:before="0"/>
      </w:pPr>
      <w:r>
        <w:rPr>
          <w:b w:val="0"/>
        </w:rPr>
      </w:r>
    </w:p>
    <w:p>
      <w:pPr>
        <w:spacing w:after="100" w:line="360" w:lineRule="auto" w:before="0"/>
      </w:pPr>
      <w:r>
        <w:rPr>
          <w:b w:val="0"/>
        </w:rPr>
        <w:t>46. An article was sold at a loss of 15%. If it was sold for Rs. 1,035 more, then there would have been a profit of 8%. Find the cost price of the article.</w:t>
      </w:r>
    </w:p>
    <w:p>
      <w:pPr>
        <w:spacing w:before="0"/>
      </w:pPr>
      <w:r>
        <w:rPr>
          <w:b w:val="0"/>
        </w:rPr>
      </w:r>
    </w:p>
    <w:p>
      <w:pPr>
        <w:spacing w:after="100" w:before="0"/>
      </w:pPr>
      <w:r>
        <w:rPr>
          <w:b w:val="0"/>
        </w:rPr>
        <w:t>A. Rs. 4,000</w:t>
      </w:r>
    </w:p>
    <w:p>
      <w:pPr>
        <w:spacing w:after="100" w:before="0"/>
      </w:pPr>
      <w:r>
        <w:rPr>
          <w:b w:val="0"/>
        </w:rPr>
        <w:t>B. Rs. 4,200</w:t>
      </w:r>
    </w:p>
    <w:p>
      <w:pPr>
        <w:spacing w:after="100" w:before="0"/>
      </w:pPr>
      <w:r>
        <w:rPr>
          <w:b w:val="0"/>
        </w:rPr>
        <w:t>C. Rs. 4,500</w:t>
      </w:r>
    </w:p>
    <w:p>
      <w:pPr>
        <w:spacing w:after="100" w:before="0"/>
      </w:pPr>
      <w:r>
        <w:rPr>
          <w:b w:val="0"/>
        </w:rPr>
        <w:t>D. Rs. 3,500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An article was sold at a loss of 15% If it was sold for Rs. 1,035 more, then there would have been a profit of 8% Formula used: Sellin price(S.P) = {(100 ± profit/loss)/100} × Cost Price(C.P) Calculation: Let the Cost price of the article is 100x So, Selling price will become ⇒ {(100 - 15)/100} × 100x ⇒ 85x According to the question ⇒ 85x + 1035 = {(100 + 8)/100} × 100x ⇒ 85x + 1035 = 108x ⇒ 23x = 1035 ⇒ x = 45 So, Cost price of the article is ⇒ 100 × 45 = 4500 ∴ The Cost price of the article is Rs. 4500. Difference between profit and loss is equal to the increase in selling price ⇒ 8% - (-15%) = 1035 ⇒ 8% + 15% =1035 ⇒ 1% = 45 ⇒ 100% = 4500 ∴ The Cost price of the article is Rs. 4500.</w:t>
      </w:r>
    </w:p>
    <w:p>
      <w:pPr>
        <w:spacing w:before="0"/>
      </w:pPr>
      <w:r>
        <w:rPr>
          <w:b w:val="0"/>
        </w:rPr>
      </w:r>
    </w:p>
    <w:p>
      <w:pPr>
        <w:spacing w:after="100" w:line="360" w:lineRule="auto" w:before="0"/>
      </w:pPr>
      <w:r>
        <w:rPr>
          <w:b w:val="0"/>
        </w:rPr>
        <w:t>47. If 11 oranges are bought for Rs 10 and 10 oranges are sold for Rs 11, what is the profit or loss percentage?</w:t>
      </w:r>
    </w:p>
    <w:p>
      <w:pPr>
        <w:spacing w:before="0"/>
      </w:pPr>
      <w:r>
        <w:rPr>
          <w:b w:val="0"/>
        </w:rPr>
      </w:r>
    </w:p>
    <w:p>
      <w:pPr>
        <w:spacing w:after="100" w:before="0"/>
      </w:pPr>
      <w:r>
        <w:rPr>
          <w:b w:val="0"/>
        </w:rPr>
        <w:t>A. Gain = 11%</w:t>
      </w:r>
    </w:p>
    <w:p>
      <w:pPr>
        <w:spacing w:after="100" w:before="0"/>
      </w:pPr>
      <w:r>
        <w:rPr>
          <w:b w:val="0"/>
        </w:rPr>
        <w:t>B. Loss = 11%</w:t>
      </w:r>
    </w:p>
    <w:p>
      <w:pPr>
        <w:spacing w:after="100" w:before="0"/>
      </w:pPr>
      <w:r>
        <w:rPr>
          <w:b w:val="0"/>
        </w:rPr>
        <w:t>C. Loss = 21%</w:t>
      </w:r>
    </w:p>
    <w:p>
      <w:pPr>
        <w:spacing w:after="100" w:before="0"/>
      </w:pPr>
      <w:r>
        <w:rPr>
          <w:b w:val="0"/>
        </w:rPr>
        <w:t>D. Gain = 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Cost price of 11 oranges is Rs.10 Selling price of 10 oranges is Rs.11 Formula used: Gain = Selling price – Cost price Gain% = (Gain/CP) × 100 Where CP is the cost price. Calculations: Cost price of an orange = 10/11 Selling price of an orange = 11/10 Gain = (11/10) – (10/11) = 21/110 Gain% = ((21/110)/(10/11)) × 100 ⇒ 21% ∴ The gain percentage is 21%</w:t>
      </w:r>
    </w:p>
    <w:p>
      <w:pPr>
        <w:spacing w:before="0"/>
      </w:pPr>
      <w:r>
        <w:rPr>
          <w:b w:val="0"/>
        </w:rPr>
      </w:r>
    </w:p>
    <w:p>
      <w:pPr>
        <w:spacing w:after="100" w:line="360" w:lineRule="auto" w:before="0"/>
      </w:pPr>
      <w:r>
        <w:rPr>
          <w:b w:val="0"/>
        </w:rPr>
        <w:t>48. A shopkeeper earns 10% on an investment but loses 20% on another investment. If the ratio of the two investments is 2 ∶ 3, then the combined loss percentage is :</w:t>
      </w:r>
    </w:p>
    <w:p>
      <w:pPr>
        <w:spacing w:before="0"/>
      </w:pPr>
      <w:r>
        <w:rPr>
          <w:b w:val="0"/>
        </w:rPr>
      </w:r>
    </w:p>
    <w:p>
      <w:pPr>
        <w:spacing w:after="100" w:before="0"/>
      </w:pPr>
      <w:r>
        <w:rPr>
          <w:b w:val="0"/>
        </w:rPr>
        <w:t>A. 5.5%</w:t>
      </w:r>
    </w:p>
    <w:p>
      <w:pPr>
        <w:spacing w:after="100" w:before="0"/>
      </w:pPr>
      <w:r>
        <w:rPr>
          <w:b w:val="0"/>
        </w:rPr>
        <w:t>B. 7%</w:t>
      </w:r>
    </w:p>
    <w:p>
      <w:pPr>
        <w:spacing w:after="100" w:before="0"/>
      </w:pPr>
      <w:r>
        <w:rPr>
          <w:b w:val="0"/>
        </w:rPr>
        <w:t>C. 6%</w:t>
      </w:r>
    </w:p>
    <w:p>
      <w:pPr>
        <w:spacing w:after="100" w:before="0"/>
      </w:pPr>
      <w:r>
        <w:rPr>
          <w:b w:val="0"/>
        </w:rPr>
        <w:t>D. 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(10 × 2 - 20 × 3/2 + 3)(Loss is taken in a negative manner in contrast to the profit) ⇒ -8% (Negative sign indicates loss)</w:t>
      </w:r>
    </w:p>
    <w:p>
      <w:pPr>
        <w:spacing w:before="0"/>
      </w:pPr>
      <w:r>
        <w:rPr>
          <w:b w:val="0"/>
        </w:rPr>
      </w:r>
    </w:p>
    <w:p>
      <w:pPr>
        <w:spacing w:after="100" w:line="360" w:lineRule="auto" w:before="0"/>
      </w:pPr>
      <w:r>
        <w:rPr>
          <w:b w:val="0"/>
        </w:rPr>
        <w:t>49. A shopkeeper offers the following two discount schemes on the sale of a watch having marked price ₹3,600. (1) Two successive discounts of 15%.: (2) A discount of 10% followed by a discount of 20%. What is the difference between the selling price of the watch in case (1) and case (2)?</w:t>
      </w:r>
    </w:p>
    <w:p>
      <w:pPr>
        <w:spacing w:before="0"/>
      </w:pPr>
      <w:r>
        <w:rPr>
          <w:b w:val="0"/>
        </w:rPr>
      </w:r>
    </w:p>
    <w:p>
      <w:pPr>
        <w:spacing w:after="100" w:before="0"/>
      </w:pPr>
      <w:r>
        <w:rPr>
          <w:b w:val="0"/>
        </w:rPr>
        <w:t>A. ₹11</w:t>
      </w:r>
    </w:p>
    <w:p>
      <w:pPr>
        <w:spacing w:after="100" w:before="0"/>
      </w:pPr>
      <w:r>
        <w:rPr>
          <w:b w:val="0"/>
        </w:rPr>
        <w:t>B. ₹9</w:t>
      </w:r>
    </w:p>
    <w:p>
      <w:pPr>
        <w:spacing w:after="100" w:before="0"/>
      </w:pPr>
      <w:r>
        <w:rPr>
          <w:b w:val="0"/>
        </w:rPr>
        <w:t>C. ₹8</w:t>
      </w:r>
    </w:p>
    <w:p>
      <w:pPr>
        <w:spacing w:after="100" w:before="0"/>
      </w:pPr>
      <w:r>
        <w:rPr>
          <w:b w:val="0"/>
        </w:rPr>
        <w:t>D.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Marked price= Rs. 3600 Two successive discounts of 15%. A discount of 10% followed by a discount of 20% Formula Used: Effective discount = x + y - (xy/100), where x and y are Calculations: Using the above formula, Case (1) Effective Discount = 15 + 15 - (15 × 15)/100 ⇒ Effective Discount = 30 - 2.25 = 27.75% Case (2) Effective Discount = 10 + 20 - (10 × 20)/100 ⇒ Effective Discount = 30 - 2 = 28% The difference in percentage = 28% - 27.75% = 0.25% ⇒ 0.25% = 1/(4 × 100) Now difference in rupees, ⇒ 3600 × 1/400 = 9 ∴ The difference between the selling price of the watch is rupees 9.</w:t>
      </w:r>
    </w:p>
    <w:p>
      <w:pPr>
        <w:spacing w:before="0"/>
      </w:pPr>
      <w:r>
        <w:rPr>
          <w:b w:val="0"/>
        </w:rPr>
      </w:r>
    </w:p>
    <w:p>
      <w:pPr>
        <w:spacing w:after="100" w:line="360" w:lineRule="auto" w:before="0"/>
      </w:pPr>
      <w:r>
        <w:rPr>
          <w:b w:val="0"/>
        </w:rPr>
        <w:t>50. The profit earned by selling an article for Rs. 832 is equal to the loss incurred when the article is sold for Rs. 448. What will be the selling price of the article if it is sold at a 10% loss?</w:t>
      </w:r>
    </w:p>
    <w:p>
      <w:pPr>
        <w:spacing w:before="0"/>
      </w:pPr>
      <w:r>
        <w:rPr>
          <w:b w:val="0"/>
        </w:rPr>
      </w:r>
    </w:p>
    <w:p>
      <w:pPr>
        <w:spacing w:after="100" w:before="0"/>
      </w:pPr>
      <w:r>
        <w:rPr>
          <w:b w:val="0"/>
        </w:rPr>
        <w:t>A. Rs. 576</w:t>
      </w:r>
    </w:p>
    <w:p>
      <w:pPr>
        <w:spacing w:after="100" w:before="0"/>
      </w:pPr>
      <w:r>
        <w:rPr>
          <w:b w:val="0"/>
        </w:rPr>
        <w:t>B. Rs. 640</w:t>
      </w:r>
    </w:p>
    <w:p>
      <w:pPr>
        <w:spacing w:after="100" w:before="0"/>
      </w:pPr>
      <w:r>
        <w:rPr>
          <w:b w:val="0"/>
        </w:rPr>
        <w:t>C. Rs. 625</w:t>
      </w:r>
    </w:p>
    <w:p>
      <w:pPr>
        <w:spacing w:after="100" w:before="0"/>
      </w:pPr>
      <w:r>
        <w:rPr>
          <w:b w:val="0"/>
        </w:rPr>
        <w:t>D. Rs. 540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selling price at profit = Rs. 832 The selling price at loss = Rs. 448 Required loss = 10% Formula used: S.P. = (100 - Loss%)/100 × C.P. Where, C.P. = Cost price; S.P. = Selling price Calculation: Let, the profit = loss = x So, 448 + x = 832 - x ⇒ x + x = 832 - 448 ⇒ 2x = 384 ⇒ x = 384/2 = 192 ∴ The cost price = (448 + 192) = (832 - 192) = Rs. 640 So the selling price = (100 - 10)/100 × 640 = Rs. 576 ∴ The selling price of the article will be Rs. 576</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