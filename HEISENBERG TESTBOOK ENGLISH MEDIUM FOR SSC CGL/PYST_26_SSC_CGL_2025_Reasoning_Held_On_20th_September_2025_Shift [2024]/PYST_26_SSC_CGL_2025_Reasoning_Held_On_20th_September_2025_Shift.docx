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5th vowel from the right in the alphabet?</w:t>
      </w:r>
    </w:p>
    <w:p>
      <w:pPr>
        <w:spacing w:before="0"/>
      </w:pPr>
      <w:r>
        <w:rPr>
          <w:b w:val="0"/>
        </w:rPr>
      </w:r>
    </w:p>
    <w:p>
      <w:pPr>
        <w:spacing w:after="100" w:before="0"/>
      </w:pPr>
      <w:r>
        <w:rPr>
          <w:b w:val="0"/>
        </w:rPr>
        <w:t>A. A</w:t>
      </w:r>
    </w:p>
    <w:p>
      <w:pPr>
        <w:spacing w:after="100" w:before="0"/>
      </w:pPr>
      <w:r>
        <w:rPr>
          <w:b w:val="0"/>
        </w:rPr>
        <w:t>B. E</w:t>
      </w:r>
    </w:p>
    <w:p>
      <w:pPr>
        <w:spacing w:after="100" w:before="0"/>
      </w:pPr>
      <w:r>
        <w:rPr>
          <w:b w:val="0"/>
        </w:rPr>
        <w:t>C. I</w:t>
      </w:r>
    </w:p>
    <w:p>
      <w:pPr>
        <w:spacing w:after="100" w:before="0"/>
      </w:pPr>
      <w:r>
        <w:rPr>
          <w:b w:val="0"/>
        </w:rPr>
        <w:t>D. 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(Left) A, E, I, O , U (Right) Clearly, 'A' is the 5th vowel from the right in the alphabet.</w:t>
      </w:r>
    </w:p>
    <w:p>
      <w:pPr>
        <w:spacing w:before="0"/>
      </w:pPr>
      <w:r>
        <w:rPr>
          <w:b w:val="0"/>
        </w:rPr>
      </w:r>
    </w:p>
    <w:p>
      <w:pPr>
        <w:spacing w:after="100" w:line="360" w:lineRule="auto" w:before="0"/>
      </w:pPr>
      <w:r>
        <w:rPr>
          <w:b w:val="0"/>
        </w:rPr>
        <w:t>2. Choose the address that is the same as the one given below. Sample Address:Plot No. 7, Green Park Extension,South Delhi, Delhi - 110016</w:t>
      </w:r>
    </w:p>
    <w:p>
      <w:pPr>
        <w:spacing w:before="0"/>
      </w:pPr>
      <w:r>
        <w:rPr>
          <w:b w:val="0"/>
        </w:rPr>
      </w:r>
    </w:p>
    <w:p>
      <w:pPr>
        <w:spacing w:after="100" w:before="0"/>
      </w:pPr>
      <w:r>
        <w:rPr>
          <w:b w:val="0"/>
        </w:rPr>
        <w:t>A. Plot No. 7, Greenpark Extension, South Delhi, Delhi - 110016</w:t>
      </w:r>
    </w:p>
    <w:p>
      <w:pPr>
        <w:spacing w:after="100" w:before="0"/>
      </w:pPr>
      <w:r>
        <w:rPr>
          <w:b w:val="0"/>
        </w:rPr>
        <w:t>B. Plot 7, Green Park Extension, South Delhi, Delhi - 110016</w:t>
      </w:r>
    </w:p>
    <w:p>
      <w:pPr>
        <w:spacing w:after="100" w:before="0"/>
      </w:pPr>
      <w:r>
        <w:rPr>
          <w:b w:val="0"/>
        </w:rPr>
        <w:t>C. Plot No. 7, Green Park Extension, South Delhi, Delhi - 110016</w:t>
      </w:r>
    </w:p>
    <w:p>
      <w:pPr>
        <w:spacing w:after="100" w:before="0"/>
      </w:pPr>
      <w:r>
        <w:rPr>
          <w:b w:val="0"/>
        </w:rPr>
        <w:t>D. Plot No. 7, Green Park Extn., South Delhi, Delhi - 110016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Address Options Verdict Plot No. 7, Green Park Extension,South Delhi, Delhi – 110016 1 Plot No. 7, Greenpark Extension, South Delhi, Delhi - 110016 There is no space between Green Park. Plot No. 7, Green Park Extension,South Delhi, Delhi – 110016 2 Plot 7, Green Park Extension, South Delhi, Delhi - 110016 No. is missing after Plot. Plot No. 7, Green Park Extension,South Delhi, Delhi – 110016 3 Plot No. 7, Green Park Extension, South Delhi, Delhi - 110016 Exactly Same Plot No. 7, Green Park Extension,South Delhi, Delhi - 110016 4 Plot No. 7, Green Park Extn., South Delhi, Delhi - 110016 Extension is written as Extn. Thus, option 3 is exactly the same as the one given.</w:t>
      </w:r>
    </w:p>
    <w:p>
      <w:pPr>
        <w:spacing w:before="0"/>
      </w:pPr>
      <w:r>
        <w:rPr>
          <w:b w:val="0"/>
        </w:rPr>
      </w:r>
    </w:p>
    <w:p>
      <w:pPr>
        <w:spacing w:after="100" w:line="360" w:lineRule="auto" w:before="0"/>
      </w:pPr>
      <w:r>
        <w:rPr>
          <w:b w:val="0"/>
        </w:rPr>
        <w:t>3. Consider the following statement and choose the option that follows. Statements: I. People are preferring UPI payments over cash. II. UPI is more convenient and widely accepted.</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independent</w:t>
      </w:r>
    </w:p>
    <w:p>
      <w:pPr>
        <w:spacing w:after="100" w:before="0"/>
      </w:pPr>
      <w:r>
        <w:rPr>
          <w:b w:val="0"/>
        </w:rPr>
        <w:t>D. No relation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UPI is more convenient and widely accepted, it naturally leads to people preferring it over cash.Statement II provides a reason explaining Statement I.Thus, II is the cause and I is the effect.</w:t>
      </w:r>
    </w:p>
    <w:p>
      <w:pPr>
        <w:spacing w:before="0"/>
      </w:pPr>
      <w:r>
        <w:rPr>
          <w:b w:val="0"/>
        </w:rPr>
      </w:r>
    </w:p>
    <w:p>
      <w:pPr>
        <w:spacing w:after="100" w:line="360" w:lineRule="auto" w:before="0"/>
      </w:pPr>
      <w:r>
        <w:rPr>
          <w:b w:val="0"/>
        </w:rPr>
        <w:t>4. Which of the following alternative will fill the blanks? f_hk_gh_fg_k</w:t>
      </w:r>
    </w:p>
    <w:p>
      <w:pPr>
        <w:spacing w:before="0"/>
      </w:pPr>
      <w:r>
        <w:rPr>
          <w:b w:val="0"/>
        </w:rPr>
      </w:r>
    </w:p>
    <w:p>
      <w:pPr>
        <w:spacing w:after="100" w:before="0"/>
      </w:pPr>
      <w:r>
        <w:rPr>
          <w:b w:val="0"/>
        </w:rPr>
        <w:t>A. g,f,k,h</w:t>
      </w:r>
    </w:p>
    <w:p>
      <w:pPr>
        <w:spacing w:after="100" w:before="0"/>
      </w:pPr>
      <w:r>
        <w:rPr>
          <w:b w:val="0"/>
        </w:rPr>
        <w:t>B. g,k,h,f</w:t>
      </w:r>
    </w:p>
    <w:p>
      <w:pPr>
        <w:spacing w:after="100" w:before="0"/>
      </w:pPr>
      <w:r>
        <w:rPr>
          <w:b w:val="0"/>
        </w:rPr>
        <w:t>C. k,g,f,h</w:t>
      </w:r>
    </w:p>
    <w:p>
      <w:pPr>
        <w:spacing w:after="100" w:before="0"/>
      </w:pPr>
      <w:r>
        <w:rPr>
          <w:b w:val="0"/>
        </w:rPr>
        <w:t>D. k,g,h,f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g,f,k,h → fghk / fghk / fghk 'fghk' is repeated. Thus, 'fghk' is repeated in option 1.</w:t>
      </w:r>
    </w:p>
    <w:p>
      <w:pPr>
        <w:spacing w:before="0"/>
      </w:pPr>
      <w:r>
        <w:rPr>
          <w:b w:val="0"/>
        </w:rPr>
      </w:r>
    </w:p>
    <w:p>
      <w:pPr>
        <w:spacing w:after="100" w:line="360" w:lineRule="auto" w:before="0"/>
      </w:pPr>
      <w:r>
        <w:rPr>
          <w:b w:val="0"/>
        </w:rPr>
        <w:t>5. In the following number series, a wrong number is given. Find out the WRONG number. 1, 4, 16, 64, 324</w:t>
      </w:r>
    </w:p>
    <w:p>
      <w:pPr>
        <w:spacing w:before="0"/>
      </w:pPr>
      <w:r>
        <w:rPr>
          <w:b w:val="0"/>
        </w:rPr>
      </w:r>
    </w:p>
    <w:p>
      <w:pPr>
        <w:spacing w:after="100" w:before="0"/>
      </w:pPr>
      <w:r>
        <w:rPr>
          <w:b w:val="0"/>
        </w:rPr>
        <w:t>A. 1</w:t>
      </w:r>
    </w:p>
    <w:p>
      <w:pPr>
        <w:spacing w:after="100" w:before="0"/>
      </w:pPr>
      <w:r>
        <w:rPr>
          <w:b w:val="0"/>
        </w:rPr>
        <w:t>B. 16</w:t>
      </w:r>
    </w:p>
    <w:p>
      <w:pPr>
        <w:spacing w:after="100" w:before="0"/>
      </w:pPr>
      <w:r>
        <w:rPr>
          <w:b w:val="0"/>
        </w:rPr>
        <w:t>C. 4</w:t>
      </w:r>
    </w:p>
    <w:p>
      <w:pPr>
        <w:spacing w:after="100" w:before="0"/>
      </w:pPr>
      <w:r>
        <w:rPr>
          <w:b w:val="0"/>
        </w:rPr>
        <w:t>D. 324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324 is the wrong number in the series.</w:t>
      </w:r>
    </w:p>
    <w:p>
      <w:pPr>
        <w:spacing w:before="0"/>
      </w:pPr>
      <w:r>
        <w:rPr>
          <w:b w:val="0"/>
        </w:rPr>
      </w:r>
    </w:p>
    <w:p>
      <w:pPr>
        <w:spacing w:after="100" w:line="360" w:lineRule="auto" w:before="0"/>
      </w:pPr>
      <w:r>
        <w:rPr>
          <w:b w:val="0"/>
        </w:rPr>
        <w:t>6. If × stands for addition, ÷ stands for subtraction, + stands for multiplication, and - stands for division, then 12 × 6 ÷ 3 - 2 + 5 = ?</w:t>
      </w:r>
    </w:p>
    <w:p>
      <w:pPr>
        <w:spacing w:before="0"/>
      </w:pPr>
      <w:r>
        <w:rPr>
          <w:b w:val="0"/>
        </w:rPr>
      </w:r>
    </w:p>
    <w:p>
      <w:pPr>
        <w:spacing w:after="100" w:before="0"/>
      </w:pPr>
      <w:r>
        <w:rPr>
          <w:b w:val="0"/>
        </w:rPr>
        <w:t>A. 36</w:t>
      </w:r>
    </w:p>
    <w:p>
      <w:pPr>
        <w:spacing w:after="100" w:before="0"/>
      </w:pPr>
      <w:r>
        <w:rPr>
          <w:b w:val="0"/>
        </w:rPr>
        <w:t>B. 10.5</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12 + 6 - 3 ÷ 2 × 5 = ? ⇒ 12 + 6 - 1.5 × 5 = ? ⇒ 12 + 6 - 7.5 = ? ⇒ 18 - 7.5 = ? ⇒ 10.5 = ?</w:t>
      </w:r>
    </w:p>
    <w:p>
      <w:pPr>
        <w:spacing w:before="0"/>
      </w:pPr>
      <w:r>
        <w:rPr>
          <w:b w:val="0"/>
        </w:rPr>
      </w:r>
    </w:p>
    <w:p>
      <w:pPr>
        <w:spacing w:after="100" w:line="360" w:lineRule="auto" w:before="0"/>
      </w:pPr>
      <w:r>
        <w:rPr>
          <w:b w:val="0"/>
        </w:rPr>
        <w:t>7. Which two signs need to be interchanged? 22 - 4 × 2 ÷ 2 + 6 = 20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and - Given: 22 - 4 × 2 ÷ 2 + 6 = 20 Now replacing the sign from left to right using BODMAS Rule, we get: ⇒ 22 + 4 × 2 ÷ 2 - 6 = 20 ⇒ 22 + 4 × 1 - 6 = 20 ⇒ 22 + 4 - 6 = 20 ⇒ 26 - 6 = 20 ⇒ 20 = 20 ⇒ LHS = RHS</w:t>
      </w:r>
    </w:p>
    <w:p>
      <w:pPr>
        <w:spacing w:before="0"/>
      </w:pPr>
      <w:r>
        <w:rPr>
          <w:b w:val="0"/>
        </w:rPr>
      </w:r>
    </w:p>
    <w:p>
      <w:pPr>
        <w:spacing w:after="100" w:line="360" w:lineRule="auto" w:before="0"/>
      </w:pPr>
      <w:r>
        <w:rPr>
          <w:b w:val="0"/>
        </w:rPr>
        <w:t>8. If in an examination the centre codes and roll numbers are decided by the initial of States/UT followed by digits in a particular pattern like MH10967 for Maharashtra, then Which of the following roll numbers is likely to be from Uttar Pradesh?</w:t>
      </w:r>
    </w:p>
    <w:p>
      <w:pPr>
        <w:spacing w:before="0"/>
      </w:pPr>
      <w:r>
        <w:rPr>
          <w:b w:val="0"/>
        </w:rPr>
      </w:r>
    </w:p>
    <w:p>
      <w:pPr>
        <w:spacing w:after="100" w:before="0"/>
      </w:pPr>
      <w:r>
        <w:rPr>
          <w:b w:val="0"/>
        </w:rPr>
        <w:t>A. MH20987</w:t>
      </w:r>
    </w:p>
    <w:p>
      <w:pPr>
        <w:spacing w:after="100" w:before="0"/>
      </w:pPr>
      <w:r>
        <w:rPr>
          <w:b w:val="0"/>
        </w:rPr>
        <w:t>B. UP19021</w:t>
      </w:r>
    </w:p>
    <w:p>
      <w:pPr>
        <w:spacing w:after="100" w:before="0"/>
      </w:pPr>
      <w:r>
        <w:rPr>
          <w:b w:val="0"/>
        </w:rPr>
        <w:t>C. GJ10243</w:t>
      </w:r>
    </w:p>
    <w:p>
      <w:pPr>
        <w:spacing w:after="100" w:before="0"/>
      </w:pPr>
      <w:r>
        <w:rPr>
          <w:b w:val="0"/>
        </w:rPr>
        <w:t>D. RJ30391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given is: UP19021 → UP = Uttar Pradesh Since UP is the correct abbreviation for Uttar Pradesh, the roll number that is likely from Uttar Pradesh is UP19021.</w:t>
      </w:r>
    </w:p>
    <w:p>
      <w:pPr>
        <w:spacing w:before="0"/>
      </w:pPr>
      <w:r>
        <w:rPr>
          <w:b w:val="0"/>
        </w:rPr>
        <w:t>• Initial of the State/UT + digits in a particular pattern</w:t>
      </w:r>
    </w:p>
    <w:p>
      <w:pPr>
        <w:spacing w:before="0"/>
      </w:pPr>
      <w:r>
        <w:rPr>
          <w:b w:val="0"/>
        </w:rPr>
        <w:t>• Example: MH10967 → MH stands for Maharashtra</w:t>
      </w:r>
    </w:p>
    <w:p>
      <w:pPr>
        <w:spacing w:before="0"/>
      </w:pPr>
      <w:r>
        <w:rPr>
          <w:b w:val="0"/>
        </w:rPr>
      </w:r>
    </w:p>
    <w:p>
      <w:pPr>
        <w:spacing w:after="100" w:line="360" w:lineRule="auto" w:before="0"/>
      </w:pPr>
      <w:r>
        <w:rPr>
          <w:b w:val="0"/>
        </w:rPr>
        <w:t>9. Find the word that does not fit in the group.</w:t>
      </w:r>
    </w:p>
    <w:p>
      <w:pPr>
        <w:spacing w:before="0"/>
      </w:pPr>
      <w:r>
        <w:rPr>
          <w:b w:val="0"/>
        </w:rPr>
      </w:r>
    </w:p>
    <w:p>
      <w:pPr>
        <w:spacing w:after="100" w:before="0"/>
      </w:pPr>
      <w:r>
        <w:rPr>
          <w:b w:val="0"/>
        </w:rPr>
        <w:t>A. Apple</w:t>
      </w:r>
    </w:p>
    <w:p>
      <w:pPr>
        <w:spacing w:after="100" w:before="0"/>
      </w:pPr>
      <w:r>
        <w:rPr>
          <w:b w:val="0"/>
        </w:rPr>
        <w:t>B. Orange</w:t>
      </w:r>
    </w:p>
    <w:p>
      <w:pPr>
        <w:spacing w:after="100" w:before="0"/>
      </w:pPr>
      <w:r>
        <w:rPr>
          <w:b w:val="0"/>
        </w:rPr>
        <w:t>C. Litchi</w:t>
      </w:r>
    </w:p>
    <w:p>
      <w:pPr>
        <w:spacing w:after="100" w:before="0"/>
      </w:pPr>
      <w:r>
        <w:rPr>
          <w:b w:val="0"/>
        </w:rPr>
        <w:t>D. Marigold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options except Marigold are fruits, while Marigold is a flower.</w:t>
      </w:r>
    </w:p>
    <w:p>
      <w:pPr>
        <w:spacing w:before="0"/>
      </w:pPr>
      <w:r>
        <w:rPr>
          <w:b w:val="0"/>
        </w:rPr>
      </w:r>
    </w:p>
    <w:p>
      <w:pPr>
        <w:spacing w:after="100" w:line="360" w:lineRule="auto" w:before="0"/>
      </w:pPr>
      <w:r>
        <w:rPr>
          <w:b w:val="0"/>
        </w:rPr>
        <w:t>10. Pointing to a woman, John said, "She is my mother's only daughter." How is the woman related to John?</w:t>
      </w:r>
    </w:p>
    <w:p>
      <w:pPr>
        <w:spacing w:before="0"/>
      </w:pPr>
      <w:r>
        <w:rPr>
          <w:b w:val="0"/>
        </w:rPr>
      </w:r>
    </w:p>
    <w:p>
      <w:pPr>
        <w:spacing w:after="100" w:before="0"/>
      </w:pPr>
      <w:r>
        <w:rPr>
          <w:b w:val="0"/>
        </w:rPr>
        <w:t>A. Mother</w:t>
      </w:r>
    </w:p>
    <w:p>
      <w:pPr>
        <w:spacing w:after="100" w:before="0"/>
      </w:pPr>
      <w:r>
        <w:rPr>
          <w:b w:val="0"/>
        </w:rPr>
        <w:t>B. Sister</w:t>
      </w:r>
    </w:p>
    <w:p>
      <w:pPr>
        <w:spacing w:after="100" w:before="0"/>
      </w:pPr>
      <w:r>
        <w:rPr>
          <w:b w:val="0"/>
        </w:rPr>
        <w:t>C. Wife</w:t>
      </w:r>
    </w:p>
    <w:p>
      <w:pPr>
        <w:spacing w:after="100" w:before="0"/>
      </w:pPr>
      <w:r>
        <w:rPr>
          <w:b w:val="0"/>
        </w:rPr>
        <w:t>D. Aunt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the woman is sister of John.</w:t>
      </w:r>
    </w:p>
    <w:p>
      <w:pPr>
        <w:spacing w:before="0"/>
      </w:pPr>
      <w:r>
        <w:rPr>
          <w:b w:val="0"/>
        </w:rPr>
      </w:r>
    </w:p>
    <w:p>
      <w:pPr>
        <w:spacing w:after="100" w:line="360" w:lineRule="auto" w:before="0"/>
      </w:pPr>
      <w:r>
        <w:rPr>
          <w:b w:val="0"/>
        </w:rPr>
        <w:t>11. In a family of six members A, B, C, D, E and F: - A and B are a married couple. - C is the only son of A. - D is the daughter of B. - F is the mother of B. Who is the grandmother of C?</w:t>
      </w:r>
    </w:p>
    <w:p>
      <w:pPr>
        <w:spacing w:before="0"/>
      </w:pPr>
      <w:r>
        <w:rPr>
          <w:b w:val="0"/>
        </w:rPr>
      </w:r>
    </w:p>
    <w:p>
      <w:pPr>
        <w:spacing w:after="100" w:before="0"/>
      </w:pPr>
      <w:r>
        <w:rPr>
          <w:b w:val="0"/>
        </w:rPr>
        <w:t>A. D</w:t>
      </w:r>
    </w:p>
    <w:p>
      <w:pPr>
        <w:spacing w:after="100" w:before="0"/>
      </w:pPr>
      <w:r>
        <w:rPr>
          <w:b w:val="0"/>
        </w:rPr>
        <w:t>B. B</w:t>
      </w:r>
    </w:p>
    <w:p>
      <w:pPr>
        <w:spacing w:after="100" w:before="0"/>
      </w:pPr>
      <w:r>
        <w:rPr>
          <w:b w:val="0"/>
        </w:rPr>
        <w:t>C. E</w:t>
      </w:r>
    </w:p>
    <w:p>
      <w:pPr>
        <w:spacing w:after="100" w:before="0"/>
      </w:pPr>
      <w:r>
        <w:rPr>
          <w:b w:val="0"/>
        </w:rPr>
        <w:t>D. 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F is the grandmother of C.</w:t>
      </w:r>
    </w:p>
    <w:p>
      <w:pPr>
        <w:spacing w:before="0"/>
      </w:pPr>
      <w:r>
        <w:rPr>
          <w:b w:val="0"/>
        </w:rPr>
      </w:r>
    </w:p>
    <w:p>
      <w:pPr>
        <w:spacing w:after="100" w:line="360" w:lineRule="auto" w:before="0"/>
      </w:pPr>
      <w:r>
        <w:rPr>
          <w:b w:val="0"/>
        </w:rPr>
        <w:t>12. What comes next: 0, 1, 1, 2, 3, 5, 8, 13, ?, ?</w:t>
      </w:r>
    </w:p>
    <w:p>
      <w:pPr>
        <w:spacing w:before="0"/>
      </w:pPr>
      <w:r>
        <w:rPr>
          <w:b w:val="0"/>
        </w:rPr>
      </w:r>
    </w:p>
    <w:p>
      <w:pPr>
        <w:spacing w:after="100" w:before="0"/>
      </w:pPr>
      <w:r>
        <w:rPr>
          <w:b w:val="0"/>
        </w:rPr>
        <w:t>A. 21, 34</w:t>
      </w:r>
    </w:p>
    <w:p>
      <w:pPr>
        <w:spacing w:after="100" w:before="0"/>
      </w:pPr>
      <w:r>
        <w:rPr>
          <w:b w:val="0"/>
        </w:rPr>
        <w:t>B. 20, 33</w:t>
      </w:r>
    </w:p>
    <w:p>
      <w:pPr>
        <w:spacing w:after="100" w:before="0"/>
      </w:pPr>
      <w:r>
        <w:rPr>
          <w:b w:val="0"/>
        </w:rPr>
        <w:t>C. 22, 35</w:t>
      </w:r>
    </w:p>
    <w:p>
      <w:pPr>
        <w:spacing w:after="100" w:before="0"/>
      </w:pPr>
      <w:r>
        <w:rPr>
          <w:b w:val="0"/>
        </w:rPr>
        <w:t>D. 23,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This is the Fibonacci series. 8 + 13 = 21 13 + 21 = 34 So, 21, 34 comes next.</w:t>
      </w:r>
    </w:p>
    <w:p>
      <w:pPr>
        <w:spacing w:before="0"/>
      </w:pPr>
      <w:r>
        <w:rPr>
          <w:b w:val="0"/>
        </w:rPr>
      </w:r>
    </w:p>
    <w:p>
      <w:pPr>
        <w:spacing w:after="100" w:line="360" w:lineRule="auto" w:before="0"/>
      </w:pPr>
      <w:r>
        <w:rPr>
          <w:b w:val="0"/>
        </w:rPr>
        <w:t>13. Identify the odd one out:</w:t>
      </w:r>
    </w:p>
    <w:p>
      <w:pPr>
        <w:spacing w:before="0"/>
      </w:pPr>
      <w:r>
        <w:rPr>
          <w:b w:val="0"/>
        </w:rPr>
      </w:r>
    </w:p>
    <w:p>
      <w:pPr>
        <w:spacing w:after="100" w:before="0"/>
      </w:pPr>
      <w:r>
        <w:rPr>
          <w:b w:val="0"/>
        </w:rPr>
        <w:t>A. 289</w:t>
      </w:r>
    </w:p>
    <w:p>
      <w:pPr>
        <w:spacing w:after="100" w:before="0"/>
      </w:pPr>
      <w:r>
        <w:rPr>
          <w:b w:val="0"/>
        </w:rPr>
        <w:t>B. 347</w:t>
      </w:r>
    </w:p>
    <w:p>
      <w:pPr>
        <w:spacing w:after="100" w:before="0"/>
      </w:pPr>
      <w:r>
        <w:rPr>
          <w:b w:val="0"/>
        </w:rPr>
        <w:t>C. 361</w:t>
      </w:r>
    </w:p>
    <w:p>
      <w:pPr>
        <w:spacing w:after="100" w:before="0"/>
      </w:pPr>
      <w:r>
        <w:rPr>
          <w:b w:val="0"/>
        </w:rPr>
        <w:t>D. 441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options except 347 are perfect squares. So, 347 is the odd one out.</w:t>
      </w:r>
    </w:p>
    <w:p>
      <w:pPr>
        <w:spacing w:before="0"/>
      </w:pPr>
      <w:r>
        <w:rPr>
          <w:b w:val="0"/>
        </w:rPr>
      </w:r>
    </w:p>
    <w:p>
      <w:pPr>
        <w:spacing w:after="100" w:line="360" w:lineRule="auto" w:before="0"/>
      </w:pPr>
      <w:r>
        <w:rPr>
          <w:b w:val="0"/>
        </w:rPr>
        <w:t>14. Directions: Study the following information to answer the given Questions: Eight persons Dhruv, Dipak, Khush, Sapna, Sudhir, Vaibhav, Vimal and Vivek on eight different floors of 8-storey building from bottom to top such as ground floor is numbered as 1st and top floor is numbered as 8th.Vaibhav lives on even numbered floor but not on 6th floor. Vivek lives below Khush's floor. Sudhir lives two floors above Dipak's floor. Dhruv lives on an even numbered floor but not adjacent to Sudhir's floor. Vaibhav lives just above Vimal's floor. Khush lives on 3rd floor. Sudhir does not live on topmost floor. Sapna's floor is not adjacent to Dipak's floor. Who lives two floors below Sapna's floor?</w:t>
      </w:r>
    </w:p>
    <w:p>
      <w:pPr>
        <w:spacing w:before="0"/>
      </w:pPr>
      <w:r>
        <w:rPr>
          <w:b w:val="0"/>
        </w:rPr>
      </w:r>
    </w:p>
    <w:p>
      <w:pPr>
        <w:spacing w:after="100" w:before="0"/>
      </w:pPr>
      <w:r>
        <w:rPr>
          <w:b w:val="0"/>
        </w:rPr>
        <w:t>A. Vivek</w:t>
      </w:r>
    </w:p>
    <w:p>
      <w:pPr>
        <w:spacing w:after="100" w:before="0"/>
      </w:pPr>
      <w:r>
        <w:rPr>
          <w:b w:val="0"/>
        </w:rPr>
        <w:t>B. Dipak</w:t>
      </w:r>
    </w:p>
    <w:p>
      <w:pPr>
        <w:spacing w:after="100" w:before="0"/>
      </w:pPr>
      <w:r>
        <w:rPr>
          <w:b w:val="0"/>
        </w:rPr>
        <w:t>C. Khush</w:t>
      </w:r>
    </w:p>
    <w:p>
      <w:pPr>
        <w:spacing w:after="100" w:before="0"/>
      </w:pPr>
      <w:r>
        <w:rPr>
          <w:b w:val="0"/>
        </w:rPr>
        <w:t>D. Sudhir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Floor Case II (A) Person 8 Vaibhav 7 Vimal 6 Dhruv 5 Sapna 4 Sudhir 3 Khush 2 Dipak 1 Vivek Thus, Khush lives two floors below Sapna's floor.</w:t>
      </w:r>
    </w:p>
    <w:p>
      <w:pPr>
        <w:spacing w:before="0"/>
      </w:pPr>
      <w:r>
        <w:rPr>
          <w:b w:val="0"/>
        </w:rPr>
      </w:r>
    </w:p>
    <w:p>
      <w:pPr>
        <w:spacing w:after="100" w:line="360" w:lineRule="auto" w:before="0"/>
      </w:pPr>
      <w:r>
        <w:rPr>
          <w:b w:val="0"/>
        </w:rPr>
        <w:t>15. Directions: These questions are based on the following information: 'P@Q' means 'Q is the mother of P'. 'P$Q' means 'Q is the husband of P'. 'P#Q' means 'Q is the sister of P'. 'P&amp;Q' means 'Q is the son of P'. If 'Z # M $ C &amp; D &amp; E' then how is E related with M?</w:t>
      </w:r>
    </w:p>
    <w:p>
      <w:pPr>
        <w:spacing w:before="0"/>
      </w:pPr>
      <w:r>
        <w:rPr>
          <w:b w:val="0"/>
        </w:rPr>
      </w:r>
    </w:p>
    <w:p>
      <w:pPr>
        <w:spacing w:after="100" w:before="0"/>
      </w:pPr>
      <w:r>
        <w:rPr>
          <w:b w:val="0"/>
        </w:rPr>
        <w:t>A. Grandson</w:t>
      </w:r>
    </w:p>
    <w:p>
      <w:pPr>
        <w:spacing w:after="100" w:before="0"/>
      </w:pPr>
      <w:r>
        <w:rPr>
          <w:b w:val="0"/>
        </w:rPr>
        <w:t>B. Granddaughter</w:t>
      </w:r>
    </w:p>
    <w:p>
      <w:pPr>
        <w:spacing w:after="100" w:before="0"/>
      </w:pPr>
      <w:r>
        <w:rPr>
          <w:b w:val="0"/>
        </w:rPr>
        <w:t>C. Daughter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E is grandson of M.</w:t>
      </w:r>
    </w:p>
    <w:p>
      <w:pPr>
        <w:spacing w:before="0"/>
      </w:pPr>
      <w:r>
        <w:rPr>
          <w:b w:val="0"/>
        </w:rPr>
      </w:r>
    </w:p>
    <w:p>
      <w:pPr>
        <w:spacing w:after="100" w:line="360" w:lineRule="auto" w:before="0"/>
      </w:pPr>
      <w:r>
        <w:rPr>
          <w:b w:val="0"/>
        </w:rPr>
        <w:t>16. Read the following statement carefully and identify the conclusion that follows. Statement: All oranges are fruits. No fruit is a vegetable. All vegetables are green. Conclusions: I. No orange is green. II. No orange is a vegetable.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No orange is green. - False (No orange being green is a possibility, but it is not definite. So, the conclusion is false) II. No orange is a vegetable. - True (All orange being fruit is not a vegetable as No fruit is a vegetable)</w:t>
      </w:r>
    </w:p>
    <w:p>
      <w:pPr>
        <w:spacing w:before="0"/>
      </w:pPr>
      <w:r>
        <w:rPr>
          <w:b w:val="0"/>
        </w:rPr>
      </w:r>
    </w:p>
    <w:p>
      <w:pPr>
        <w:spacing w:after="100" w:line="360" w:lineRule="auto" w:before="0"/>
      </w:pPr>
      <w:r>
        <w:rPr>
          <w:b w:val="0"/>
        </w:rPr>
        <w:t>17. In the following question, from the given alternative words, select the word which can be formed using the letters of the given word. Hollowness</w:t>
      </w:r>
    </w:p>
    <w:p>
      <w:pPr>
        <w:spacing w:before="0"/>
      </w:pPr>
      <w:r>
        <w:rPr>
          <w:b w:val="0"/>
        </w:rPr>
      </w:r>
    </w:p>
    <w:p>
      <w:pPr>
        <w:spacing w:after="100" w:before="0"/>
      </w:pPr>
      <w:r>
        <w:rPr>
          <w:b w:val="0"/>
        </w:rPr>
        <w:t>A. Hole</w:t>
      </w:r>
    </w:p>
    <w:p>
      <w:pPr>
        <w:spacing w:after="100" w:before="0"/>
      </w:pPr>
      <w:r>
        <w:rPr>
          <w:b w:val="0"/>
        </w:rPr>
        <w:t>B. whale</w:t>
      </w:r>
    </w:p>
    <w:p>
      <w:pPr>
        <w:spacing w:after="100" w:before="0"/>
      </w:pPr>
      <w:r>
        <w:rPr>
          <w:b w:val="0"/>
        </w:rPr>
        <w:t>C. Hang</w:t>
      </w:r>
    </w:p>
    <w:p>
      <w:pPr>
        <w:spacing w:after="100" w:before="0"/>
      </w:pPr>
      <w:r>
        <w:rPr>
          <w:b w:val="0"/>
        </w:rPr>
        <w:t>D. Hung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Hole → Hollowness → Can be formed so, Hole can be formed from the letters of the given word.</w:t>
      </w:r>
    </w:p>
    <w:p>
      <w:pPr>
        <w:spacing w:before="0"/>
      </w:pPr>
      <w:r>
        <w:rPr>
          <w:b w:val="0"/>
        </w:rPr>
      </w:r>
    </w:p>
    <w:p>
      <w:pPr>
        <w:spacing w:after="100" w:line="360" w:lineRule="auto" w:before="0"/>
      </w:pPr>
      <w:r>
        <w:rPr>
          <w:b w:val="0"/>
        </w:rPr>
        <w:t>18. What comes next? AB, BC, CD, DE, ?</w:t>
      </w:r>
    </w:p>
    <w:p>
      <w:pPr>
        <w:spacing w:before="0"/>
      </w:pPr>
      <w:r>
        <w:rPr>
          <w:b w:val="0"/>
        </w:rPr>
      </w:r>
    </w:p>
    <w:p>
      <w:pPr>
        <w:spacing w:after="100" w:before="0"/>
      </w:pPr>
      <w:r>
        <w:rPr>
          <w:b w:val="0"/>
        </w:rPr>
        <w:t>A. GH</w:t>
      </w:r>
    </w:p>
    <w:p>
      <w:pPr>
        <w:spacing w:after="100" w:before="0"/>
      </w:pPr>
      <w:r>
        <w:rPr>
          <w:b w:val="0"/>
        </w:rPr>
        <w:t>B. FG</w:t>
      </w:r>
    </w:p>
    <w:p>
      <w:pPr>
        <w:spacing w:after="100" w:before="0"/>
      </w:pPr>
      <w:r>
        <w:rPr>
          <w:b w:val="0"/>
        </w:rPr>
        <w:t>C. HI</w:t>
      </w:r>
    </w:p>
    <w:p>
      <w:pPr>
        <w:spacing w:after="100" w:before="0"/>
      </w:pPr>
      <w:r>
        <w:rPr>
          <w:b w:val="0"/>
        </w:rPr>
        <w:t>D. EF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EF comes next.</w:t>
      </w:r>
    </w:p>
    <w:p>
      <w:pPr>
        <w:spacing w:before="0"/>
      </w:pPr>
      <w:r>
        <w:rPr>
          <w:b w:val="0"/>
        </w:rPr>
      </w:r>
    </w:p>
    <w:p>
      <w:pPr>
        <w:spacing w:after="100" w:line="360" w:lineRule="auto" w:before="0"/>
      </w:pPr>
      <w:r>
        <w:rPr>
          <w:b w:val="0"/>
        </w:rPr>
        <w:t>19. In a certain code, WATER becomes VZSDQ, how is SUGAR written?</w:t>
      </w:r>
    </w:p>
    <w:p>
      <w:pPr>
        <w:spacing w:before="0"/>
      </w:pPr>
      <w:r>
        <w:rPr>
          <w:b w:val="0"/>
        </w:rPr>
      </w:r>
    </w:p>
    <w:p>
      <w:pPr>
        <w:spacing w:after="100" w:before="0"/>
      </w:pPr>
      <w:r>
        <w:rPr>
          <w:b w:val="0"/>
        </w:rPr>
        <w:t>A. RTFZQ</w:t>
      </w:r>
    </w:p>
    <w:p>
      <w:pPr>
        <w:spacing w:after="100" w:before="0"/>
      </w:pPr>
      <w:r>
        <w:rPr>
          <w:b w:val="0"/>
        </w:rPr>
        <w:t>B. RTDYQ</w:t>
      </w:r>
    </w:p>
    <w:p>
      <w:pPr>
        <w:spacing w:after="100" w:before="0"/>
      </w:pPr>
      <w:r>
        <w:rPr>
          <w:b w:val="0"/>
        </w:rPr>
        <w:t>C. RTDYZ</w:t>
      </w:r>
    </w:p>
    <w:p>
      <w:pPr>
        <w:spacing w:after="100" w:before="0"/>
      </w:pPr>
      <w:r>
        <w:rPr>
          <w:b w:val="0"/>
        </w:rPr>
        <w:t>D. RTDZQ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SUGAR is written as RTFZQ.</w:t>
      </w:r>
    </w:p>
    <w:p>
      <w:pPr>
        <w:spacing w:before="0"/>
      </w:pPr>
      <w:r>
        <w:rPr>
          <w:b w:val="0"/>
        </w:rPr>
      </w:r>
    </w:p>
    <w:p>
      <w:pPr>
        <w:spacing w:after="100" w:line="360" w:lineRule="auto" w:before="0"/>
      </w:pPr>
      <w:r>
        <w:rPr>
          <w:b w:val="0"/>
        </w:rPr>
        <w:t>20. Find the odd one out from the given alternatives.</w:t>
      </w:r>
    </w:p>
    <w:p>
      <w:pPr>
        <w:spacing w:before="0"/>
      </w:pPr>
      <w:r>
        <w:rPr>
          <w:b w:val="0"/>
        </w:rPr>
      </w:r>
    </w:p>
    <w:p>
      <w:pPr>
        <w:spacing w:after="100" w:before="0"/>
      </w:pPr>
      <w:r>
        <w:rPr>
          <w:b w:val="0"/>
        </w:rPr>
        <w:t>A. Balance of Trade</w:t>
      </w:r>
    </w:p>
    <w:p>
      <w:pPr>
        <w:spacing w:after="100" w:before="0"/>
      </w:pPr>
      <w:r>
        <w:rPr>
          <w:b w:val="0"/>
        </w:rPr>
        <w:t>B. Balance of Payments</w:t>
      </w:r>
    </w:p>
    <w:p>
      <w:pPr>
        <w:spacing w:after="100" w:before="0"/>
      </w:pPr>
      <w:r>
        <w:rPr>
          <w:b w:val="0"/>
        </w:rPr>
        <w:t>C. Current Account Deficit</w:t>
      </w:r>
    </w:p>
    <w:p>
      <w:pPr>
        <w:spacing w:after="100" w:before="0"/>
      </w:pPr>
      <w:r>
        <w:rPr>
          <w:b w:val="0"/>
        </w:rPr>
        <w:t>D. Food Security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Food Security Act → Government legislation/law All options except "Food Security Act" are economic/financial terms, while Food Security Act is a law/policy</w:t>
      </w:r>
    </w:p>
    <w:p>
      <w:pPr>
        <w:spacing w:before="0"/>
      </w:pPr>
      <w:r>
        <w:rPr>
          <w:b w:val="0"/>
        </w:rPr>
      </w:r>
    </w:p>
    <w:p>
      <w:pPr>
        <w:spacing w:after="100" w:line="360" w:lineRule="auto" w:before="0"/>
      </w:pPr>
      <w:r>
        <w:rPr>
          <w:b w:val="0"/>
        </w:rPr>
        <w:t>21. As a judge, you notice a lawyer influencing a witness. What should you do?</w:t>
      </w:r>
    </w:p>
    <w:p>
      <w:pPr>
        <w:spacing w:before="0"/>
      </w:pPr>
      <w:r>
        <w:rPr>
          <w:b w:val="0"/>
        </w:rPr>
      </w:r>
    </w:p>
    <w:p>
      <w:pPr>
        <w:spacing w:after="100" w:before="0"/>
      </w:pPr>
      <w:r>
        <w:rPr>
          <w:b w:val="0"/>
        </w:rPr>
        <w:t>A. Ignore unless it repeats</w:t>
      </w:r>
    </w:p>
    <w:p>
      <w:pPr>
        <w:spacing w:after="100" w:before="0"/>
      </w:pPr>
      <w:r>
        <w:rPr>
          <w:b w:val="0"/>
        </w:rPr>
        <w:t>B. Hold the lawyer in contempt</w:t>
      </w:r>
    </w:p>
    <w:p>
      <w:pPr>
        <w:spacing w:after="100" w:before="0"/>
      </w:pPr>
      <w:r>
        <w:rPr>
          <w:b w:val="0"/>
        </w:rPr>
        <w:t>C. Adjourn the case permanently</w:t>
      </w:r>
    </w:p>
    <w:p>
      <w:pPr>
        <w:spacing w:after="100" w:before="0"/>
      </w:pPr>
      <w:r>
        <w:rPr>
          <w:b w:val="0"/>
        </w:rPr>
        <w:t>D. Request the witness to stay silent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Hold the lawyer in contempt This is the correct action. Influencing a witness is professional misconduct and obstruction of justice. A judge has the authority to hold the lawyer in contempt of court to maintain fairness and discipline in proceedings.</w:t>
      </w:r>
    </w:p>
    <w:p>
      <w:pPr>
        <w:spacing w:before="0"/>
      </w:pPr>
      <w:r>
        <w:rPr>
          <w:b w:val="0"/>
        </w:rPr>
      </w:r>
    </w:p>
    <w:p>
      <w:pPr>
        <w:spacing w:after="100" w:line="360" w:lineRule="auto" w:before="0"/>
      </w:pPr>
      <w:r>
        <w:rPr>
          <w:b w:val="0"/>
        </w:rPr>
        <w:t>22. Which interchanges of numbers and signs will make the equation correct? 8 × 3 + 4 = 28</w:t>
      </w:r>
    </w:p>
    <w:p>
      <w:pPr>
        <w:spacing w:before="0"/>
      </w:pPr>
      <w:r>
        <w:rPr>
          <w:b w:val="0"/>
        </w:rPr>
      </w:r>
    </w:p>
    <w:p>
      <w:pPr>
        <w:spacing w:after="100" w:before="0"/>
      </w:pPr>
      <w:r>
        <w:rPr>
          <w:b w:val="0"/>
        </w:rPr>
        <w:t>A. + and ×, 3 and 4</w:t>
      </w:r>
    </w:p>
    <w:p>
      <w:pPr>
        <w:spacing w:after="100" w:before="0"/>
      </w:pPr>
      <w:r>
        <w:rPr>
          <w:b w:val="0"/>
        </w:rPr>
        <w:t>B. + and ×, 8 and 3</w:t>
      </w:r>
    </w:p>
    <w:p>
      <w:pPr>
        <w:spacing w:after="100" w:before="0"/>
      </w:pPr>
      <w:r>
        <w:rPr>
          <w:b w:val="0"/>
        </w:rPr>
        <w:t>C. + and ×, 8 and 4</w:t>
      </w:r>
    </w:p>
    <w:p>
      <w:pPr>
        <w:spacing w:after="100" w:before="0"/>
      </w:pPr>
      <w:r>
        <w:rPr>
          <w:b w:val="0"/>
        </w:rPr>
        <w:t>D. + and ×, 4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 and ×, 8 and 4 Given: 8 × 3 + 4 = 28 After interchanging the signs and numbers we get; ⇒ 4 + 3 × 8 = 28 ⇒ 4 + 24 = 28 ⇒ 28 = 28 ⇒ LHS = RHS</w:t>
      </w:r>
    </w:p>
    <w:p>
      <w:pPr>
        <w:spacing w:before="0"/>
      </w:pPr>
      <w:r>
        <w:rPr>
          <w:b w:val="0"/>
        </w:rPr>
      </w:r>
    </w:p>
    <w:p>
      <w:pPr>
        <w:spacing w:after="100" w:line="360" w:lineRule="auto" w:before="0"/>
      </w:pPr>
      <w:r>
        <w:rPr>
          <w:b w:val="0"/>
        </w:rPr>
        <w:t>23. What should come at the place of question mark? 100, 81, 64, 49, ?, 25</w:t>
      </w:r>
    </w:p>
    <w:p>
      <w:pPr>
        <w:spacing w:before="0"/>
      </w:pPr>
      <w:r>
        <w:rPr>
          <w:b w:val="0"/>
        </w:rPr>
      </w:r>
    </w:p>
    <w:p>
      <w:pPr>
        <w:spacing w:after="100" w:before="0"/>
      </w:pPr>
      <w:r>
        <w:rPr>
          <w:b w:val="0"/>
        </w:rPr>
        <w:t>A. 40</w:t>
      </w:r>
    </w:p>
    <w:p>
      <w:pPr>
        <w:spacing w:after="100" w:before="0"/>
      </w:pPr>
      <w:r>
        <w:rPr>
          <w:b w:val="0"/>
        </w:rPr>
        <w:t>B. 36</w:t>
      </w:r>
    </w:p>
    <w:p>
      <w:pPr>
        <w:spacing w:after="100" w:before="0"/>
      </w:pPr>
      <w:r>
        <w:rPr>
          <w:b w:val="0"/>
        </w:rPr>
        <w:t>C. 38</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102 = 100 92 = 81 82 = 64 72 = 49 62 = 36 52 = 25 So, 36 will come at the place of question mark.</w:t>
      </w:r>
    </w:p>
    <w:p>
      <w:pPr>
        <w:spacing w:before="0"/>
      </w:pPr>
      <w:r>
        <w:rPr>
          <w:b w:val="0"/>
        </w:rPr>
      </w:r>
    </w:p>
    <w:p>
      <w:pPr>
        <w:spacing w:after="100" w:line="360" w:lineRule="auto" w:before="0"/>
      </w:pPr>
      <w:r>
        <w:rPr>
          <w:b w:val="0"/>
        </w:rPr>
        <w:t>24. In a club of 9 members, a sub-committee of 4 members is to be formed. How many different sub-committe</w:t>
      </w:r>
    </w:p>
    <w:p>
      <w:pPr>
        <w:spacing w:before="0"/>
      </w:pPr>
      <w:r>
        <w:rPr>
          <w:b w:val="0"/>
        </w:rPr>
      </w:r>
    </w:p>
    <w:p>
      <w:pPr>
        <w:spacing w:after="100" w:before="0"/>
      </w:pPr>
      <w:r>
        <w:rPr>
          <w:b w:val="0"/>
        </w:rPr>
        <w:t>A. 124</w:t>
      </w:r>
    </w:p>
    <w:p>
      <w:pPr>
        <w:spacing w:after="100" w:before="0"/>
      </w:pPr>
      <w:r>
        <w:rPr>
          <w:b w:val="0"/>
        </w:rPr>
        <w:t>B. 167</w:t>
      </w:r>
    </w:p>
    <w:p>
      <w:pPr>
        <w:spacing w:after="100" w:before="0"/>
      </w:pPr>
      <w:r>
        <w:rPr>
          <w:b w:val="0"/>
        </w:rPr>
        <w:t>C. 126</w:t>
      </w:r>
    </w:p>
    <w:p>
      <w:pPr>
        <w:spacing w:after="100" w:before="0"/>
      </w:pPr>
      <w:r>
        <w:rPr>
          <w:b w:val="0"/>
        </w:rPr>
        <w:t>D.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members = 9 Members to be selected = 4 Formula used: Combination = nCr nCr = n! ÷ [r! × (n − r)!] Calculation: Number of sub-committees = 9C4 ⇒ 9C4 = 9! ÷ (4! × 5!) ⇒ (9 × 8 × 7 × 6 × 5!) ÷ (4 × 3 × 2 × 1 × 5!) ⇒ (9 × 8 × 7 × 6) ÷ (4 × 3 × 2 × 1) ⇒ 3024 ÷ 24 ⇒ 126 ∴ Number of different sub-committees = 126.</w:t>
      </w:r>
    </w:p>
    <w:p>
      <w:pPr>
        <w:spacing w:before="0"/>
      </w:pPr>
      <w:r>
        <w:rPr>
          <w:b w:val="0"/>
        </w:rPr>
      </w:r>
    </w:p>
    <w:p>
      <w:pPr>
        <w:spacing w:after="100" w:line="360" w:lineRule="auto" w:before="0"/>
      </w:pPr>
      <w:r>
        <w:rPr>
          <w:b w:val="0"/>
        </w:rPr>
        <w:t>25. If FAMILY is coded as GBNJMZ, how is GBNJMZ coded?</w:t>
      </w:r>
    </w:p>
    <w:p>
      <w:pPr>
        <w:spacing w:before="0"/>
      </w:pPr>
      <w:r>
        <w:rPr>
          <w:b w:val="0"/>
        </w:rPr>
      </w:r>
    </w:p>
    <w:p>
      <w:pPr>
        <w:spacing w:after="100" w:before="0"/>
      </w:pPr>
      <w:r>
        <w:rPr>
          <w:b w:val="0"/>
        </w:rPr>
        <w:t>A. HCOKNA</w:t>
      </w:r>
    </w:p>
    <w:p>
      <w:pPr>
        <w:spacing w:after="100" w:before="0"/>
      </w:pPr>
      <w:r>
        <w:rPr>
          <w:b w:val="0"/>
        </w:rPr>
        <w:t>B. HCONLA</w:t>
      </w:r>
    </w:p>
    <w:p>
      <w:pPr>
        <w:spacing w:after="100" w:before="0"/>
      </w:pPr>
      <w:r>
        <w:rPr>
          <w:b w:val="0"/>
        </w:rPr>
        <w:t>C. HCOKMZ</w:t>
      </w:r>
    </w:p>
    <w:p>
      <w:pPr>
        <w:spacing w:after="100" w:before="0"/>
      </w:pPr>
      <w:r>
        <w:rPr>
          <w:b w:val="0"/>
        </w:rPr>
        <w:t>D. HCONMZ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GBNJMZ is coded as HCOKNA.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